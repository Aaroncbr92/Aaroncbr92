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general</w:t>
      </w:r>
    </w:p>
    <w:p>
      <w:pPr>
        <w:pStyle w:val="Subtitle"/>
      </w:pPr>
      <w:r>
        <w:t>Los ocho temas comunes a las siete ocupaciones tipo: Producción (Asistencia), Producción, Gestión Administrativa, Gestión, Realización (Asistencia), Documentación e Información y Contenidos</w:t>
      </w:r>
    </w:p>
    <w:p>
      <w:pPr>
        <w:pStyle w:val="Portadadato"/>
      </w:pPr>
      <w:r>
        <w:t>Redacción vigente a 21 de diciembre de 2022</w:t>
      </w:r>
    </w:p>
    <w:p>
      <w:pPr>
        <w:pStyle w:val="Portadadato"/>
      </w:pPr>
      <w:r>
        <w:t>Ocho temas · ocho esquemas de repaso · 506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Tres respuestas oficiales de 2024 están mal.</w:t>
      </w:r>
      <w:r>
        <w:rPr>
          <w:b w:val="0"/>
          <w:i w:val="0"/>
        </w:rPr>
        <w:t xml:space="preserve"> Van marcadas una a una en el apéndice, con el precepto que las desmiente. El temario enseña la norma, no la plantilla.</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general</w:t>
      </w:r>
    </w:p>
    <w:p>
      <w:pPr>
        <w:pStyle w:val="Heading1"/>
      </w:pPr>
      <w:r>
        <w:t>TEMA 1 – Constitución Española de 27 de diciembre de 1978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general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Producción</w:t>
            </w:r>
            <w:r>
              <w:rPr>
                <w:b w:val="0"/>
                <w:i w:val="0"/>
              </w:rPr>
              <w:t xml:space="preserve"> · </w:t>
            </w:r>
            <w:r>
              <w:rPr>
                <w:b/>
                <w:i w:val="0"/>
              </w:rPr>
              <w:t>Montaje de Equipos Audiovisuales</w:t>
            </w:r>
            <w:r>
              <w:rPr>
                <w:b w:val="0"/>
                <w:i w:val="0"/>
              </w:rPr>
              <w:t xml:space="preserve"> · </w:t>
            </w:r>
            <w:r>
              <w:rPr>
                <w:b/>
                <w:i w:val="0"/>
              </w:rPr>
              <w:t>Edición, Montaje y Procesos Audiovisuales</w:t>
            </w:r>
            <w:r>
              <w:rPr>
                <w:b w:val="0"/>
                <w:i w:val="0"/>
              </w:rPr>
              <w:t xml:space="preserve"> · </w:t>
            </w:r>
            <w:r>
              <w:rPr>
                <w:b/>
                <w:i w:val="0"/>
              </w:rPr>
              <w:t>Información Gráfica y Captación de Imagen y Sonido</w:t>
            </w:r>
            <w:r>
              <w:rPr>
                <w:b w:val="0"/>
                <w:i w:val="0"/>
              </w:rPr>
              <w:t xml:space="preserve"> · </w:t>
            </w:r>
            <w:r>
              <w:rPr>
                <w:b/>
                <w:i w:val="0"/>
              </w:rPr>
              <w:t>Sonido</w:t>
            </w:r>
            <w:r>
              <w:rPr>
                <w:b w:val="0"/>
                <w:i w:val="0"/>
              </w:rPr>
              <w:t xml:space="preserve"> · </w:t>
            </w:r>
            <w:r>
              <w:rPr>
                <w:b/>
                <w:i w:val="0"/>
              </w:rPr>
              <w:t>Profesor de Orquesta</w:t>
            </w:r>
            <w:r>
              <w:rPr>
                <w:b w:val="0"/>
                <w:i w:val="0"/>
              </w:rPr>
              <w:t xml:space="preserve"> · </w:t>
            </w:r>
            <w:r>
              <w:rPr>
                <w:b/>
                <w:i w:val="0"/>
              </w:rPr>
              <w:t>Ing. Superior Telecomunicación</w:t>
            </w:r>
            <w:r>
              <w:rPr>
                <w:b w:val="0"/>
                <w:i w:val="0"/>
              </w:rPr>
              <w:t xml:space="preserve"> · </w:t>
            </w:r>
            <w:r>
              <w:rPr>
                <w:b/>
                <w:i w:val="0"/>
              </w:rPr>
              <w:t>Ing. Técnica Telecomunicación</w:t>
            </w:r>
            <w:r>
              <w:rPr>
                <w:b w:val="0"/>
                <w:i w:val="0"/>
              </w:rPr>
              <w:t xml:space="preserve"> · </w:t>
            </w:r>
            <w:r>
              <w:rPr>
                <w:b/>
                <w:i w:val="0"/>
              </w:rPr>
              <w:t>Imagen Personal</w:t>
            </w:r>
            <w:r>
              <w:rPr>
                <w:b w:val="0"/>
                <w:i w:val="0"/>
              </w:rPr>
              <w:t xml:space="preserve"> · </w:t>
            </w:r>
            <w:r>
              <w:rPr>
                <w:b/>
                <w:i w:val="0"/>
              </w:rPr>
              <w:t>Ing. Técnica Industrial</w:t>
            </w:r>
            <w:r>
              <w:rPr>
                <w:b w:val="0"/>
                <w:i w:val="0"/>
              </w:rPr>
              <w:t xml:space="preserve"> · </w:t>
            </w:r>
            <w:r>
              <w:rPr>
                <w:b/>
                <w:i w:val="0"/>
              </w:rPr>
              <w:t>Ambientación Vestuario</w:t>
            </w:r>
            <w:r>
              <w:rPr>
                <w:b w:val="0"/>
                <w:i w:val="0"/>
              </w:rPr>
              <w:t xml:space="preserve"> · </w:t>
            </w:r>
            <w:r>
              <w:rPr>
                <w:b/>
                <w:i w:val="0"/>
              </w:rPr>
              <w:t>Téc. Equipos, Instalaciones y Sistemas Eléctricos</w:t>
            </w:r>
            <w:r>
              <w:rPr>
                <w:b w:val="0"/>
                <w:i w:val="0"/>
              </w:rPr>
              <w:t xml:space="preserve"> · </w:t>
            </w:r>
            <w:r>
              <w:rPr>
                <w:b/>
                <w:i w:val="0"/>
              </w:rPr>
              <w:t>Diseño Gráfico</w:t>
            </w:r>
            <w:r>
              <w:rPr>
                <w:b w:val="0"/>
                <w:i w:val="0"/>
              </w:rPr>
              <w:t xml:space="preserve"> · </w:t>
            </w:r>
            <w:r>
              <w:rPr>
                <w:b/>
                <w:i w:val="0"/>
              </w:rPr>
              <w:t>Técnica Informática</w:t>
            </w:r>
            <w:r>
              <w:rPr>
                <w:b w:val="0"/>
                <w:i w:val="0"/>
              </w:rPr>
              <w:t xml:space="preserve"> · </w:t>
            </w:r>
            <w:r>
              <w:rPr>
                <w:b/>
                <w:i w:val="0"/>
              </w:rPr>
              <w:t>Técnica de Equipos y Sistemas Electrónicos</w:t>
            </w:r>
            <w:r>
              <w:rPr>
                <w:b w:val="0"/>
                <w:i w:val="0"/>
              </w:rPr>
              <w:t xml:space="preserve"> · </w:t>
            </w:r>
            <w:r>
              <w:rPr>
                <w:b/>
                <w:i w:val="0"/>
              </w:rPr>
              <w:t>Realización Televisión</w:t>
            </w:r>
            <w:r>
              <w:rPr>
                <w:b w:val="0"/>
                <w:i w:val="0"/>
              </w:rPr>
              <w:t xml:space="preserve"> · </w:t>
            </w:r>
            <w:r>
              <w:rPr>
                <w:b/>
                <w:i w:val="0"/>
              </w:rPr>
              <w:t>Realización (Asistencia)</w:t>
            </w:r>
            <w:r>
              <w:rPr>
                <w:b w:val="0"/>
                <w:i w:val="0"/>
              </w:rPr>
              <w:t xml:space="preserve"> · </w:t>
            </w:r>
            <w:r>
              <w:rPr>
                <w:b/>
                <w:i w:val="0"/>
              </w:rPr>
              <w:t>Documentación</w:t>
            </w:r>
            <w:r>
              <w:rPr>
                <w:b w:val="0"/>
                <w:i w:val="0"/>
              </w:rPr>
              <w:t xml:space="preserve"> · </w:t>
            </w:r>
            <w:r>
              <w:rPr>
                <w:b/>
                <w:i w:val="0"/>
              </w:rPr>
              <w:t>Enfermería de Empresa</w:t>
            </w:r>
            <w:r>
              <w:rPr>
                <w:b w:val="0"/>
                <w:i w:val="0"/>
              </w:rPr>
              <w:t xml:space="preserve"> · </w:t>
            </w:r>
            <w:r>
              <w:rPr>
                <w:b/>
                <w:i w:val="0"/>
              </w:rPr>
              <w:t>Medicina de Empresa</w:t>
            </w:r>
            <w:r>
              <w:rPr>
                <w:b w:val="0"/>
                <w:i w:val="0"/>
              </w:rPr>
              <w:t xml:space="preserve"> · </w:t>
            </w:r>
            <w:r>
              <w:rPr>
                <w:b/>
                <w:i w:val="0"/>
              </w:rPr>
              <w:t>Información y Contenidos</w:t>
            </w:r>
            <w:r>
              <w:rPr>
                <w:b w:val="0"/>
                <w:i w:val="0"/>
              </w:rPr>
              <w:t xml:space="preserve"> · </w:t>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Constitución Española de 27 de diciembre de 1978</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BOE-A-1978-31229</w:t>
            </w:r>
            <w:r>
              <w:rPr>
                <w:b w:val="0"/>
                <w:i w:val="0"/>
              </w:rPr>
              <w:t xml:space="preserve"> · BOE núm. 311, de 29/12/1978</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Al corte, la única reforma consumada era la del </w:t>
            </w:r>
            <w:r>
              <w:rPr>
                <w:b/>
                <w:i w:val="0"/>
              </w:rPr>
              <w:t>artículo 135</w:t>
            </w:r>
            <w:r>
              <w:rPr>
                <w:b w:val="0"/>
                <w:i w:val="0"/>
              </w:rPr>
              <w:t xml:space="preserve"> (2011); las dos posteriores van en «Notas de actualización», fuera del cuerpo examinable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16.594 palabras</w:t>
            </w:r>
            <w:r>
              <w:rPr>
                <w:b w:val="0"/>
                <w:i w:val="0"/>
              </w:rPr>
            </w:r>
          </w:p>
        </w:tc>
      </w:tr>
    </w:tbl>
    <w:p>
      <w:pPr/>
    </w:p>
    <w:p>
      <w:pPr>
        <w:pStyle w:val="Citadelanorma"/>
      </w:pPr>
      <w:r>
        <w:rPr>
          <w:b w:val="0"/>
          <w:i w:val="0"/>
        </w:rPr>
      </w:r>
      <w:r>
        <w:rPr>
          <w:b/>
          <w:i w:val="0"/>
        </w:rPr>
        <w:t>Enunciado de la convocatoria (Anexo 2, temario general, punto 1):</w:t>
      </w:r>
      <w:r>
        <w:rPr>
          <w:b w:val="0"/>
          <w:i w:val="0"/>
        </w:rPr>
      </w:r>
      <w:r>
        <w:t xml:space="preserve"> </w:t>
      </w:r>
      <w:r>
        <w:rPr>
          <w:b w:val="0"/>
          <w:i w:val="0"/>
        </w:rPr>
        <w:t>«Constitución Española de 27 de diciembre de 1978 (Texto consolidado BOE núm.</w:t>
      </w:r>
      <w:r>
        <w:t xml:space="preserve"> </w:t>
      </w:r>
      <w:r>
        <w:rPr>
          <w:b w:val="0"/>
          <w:i w:val="0"/>
        </w:rPr>
        <w:t>311, de 29/12/1978. Última actualización publicada el 27/09/2011).»</w:t>
      </w:r>
    </w:p>
    <w:p>
      <w:pPr/>
      <w:r>
        <w:rPr>
          <w:b w:val="0"/>
          <w:i w:val="0"/>
        </w:rPr>
      </w:r>
      <w:r>
        <w:rPr>
          <w:b/>
          <w:i w:val="0"/>
        </w:rPr>
        <w:t>Redacción sobre la que se estudia.</w:t>
      </w:r>
      <w:r>
        <w:rPr>
          <w:b w:val="0"/>
          <w:i w:val="0"/>
        </w:rPr>
        <w:t xml:space="preserve"> La vigente el </w:t>
      </w:r>
      <w:r>
        <w:rPr>
          <w:b/>
          <w:i w:val="0"/>
        </w:rPr>
        <w:t>21 de diciembre de 2022</w:t>
      </w:r>
      <w:r>
        <w:rPr>
          <w:b w:val="0"/>
          <w:i w:val="0"/>
        </w:rPr>
        <w:t>,</w:t>
      </w:r>
      <w:r>
        <w:t xml:space="preserve"> </w:t>
      </w:r>
      <w:r>
        <w:rPr>
          <w:b w:val="0"/>
          <w:i w:val="0"/>
        </w:rPr>
        <w:t>fecha de corte que imponen las bases (punto 6: «las pruebas se realizarán sobre</w:t>
      </w:r>
      <w:r>
        <w:t xml:space="preserve"> </w:t>
      </w:r>
      <w:r>
        <w:rPr>
          <w:b w:val="0"/>
          <w:i w:val="0"/>
        </w:rPr>
        <w:t>su texto vigente a fecha de la primera publicación de las Bases Generales»). A esa</w:t>
      </w:r>
      <w:r>
        <w:t xml:space="preserve"> </w:t>
      </w:r>
      <w:r>
        <w:rPr>
          <w:b w:val="0"/>
          <w:i w:val="0"/>
        </w:rPr>
        <w:t>fecha la única reforma consumada era la del artículo 135, de 2011, que es</w:t>
      </w:r>
      <w:r>
        <w:t xml:space="preserve"> </w:t>
      </w:r>
      <w:r>
        <w:rPr>
          <w:b w:val="0"/>
          <w:i w:val="0"/>
        </w:rPr>
        <w:t>justamente la que cita el enunciado. Las dos posteriores están al final del tema,</w:t>
      </w:r>
      <w:r>
        <w:t xml:space="preserve"> </w:t>
      </w:r>
      <w:r>
        <w:rPr>
          <w:b w:val="0"/>
          <w:i w:val="0"/>
        </w:rPr>
        <w:t>en «Notas de actualización», fuera del cuerpo examinable.</w:t>
      </w:r>
    </w:p>
    <w:p>
      <w:pPr/>
      <w:r>
        <w:rPr>
          <w:b w:val="0"/>
          <w:i w:val="0"/>
        </w:rPr>
        <w:t xml:space="preserve">Fuente: texto consolidado del BOE, identificador </w:t>
      </w:r>
      <w:r>
        <w:rPr>
          <w:rStyle w:val="Código"/>
          <w:b w:val="0"/>
          <w:i w:val="0"/>
        </w:rPr>
        <w:t>BOE-A-1978-31229</w:t>
      </w:r>
      <w:r>
        <w:rPr>
          <w:b w:val="0"/>
          <w:i w:val="0"/>
        </w:rPr>
        <w:t>, leído el</w:t>
      </w:r>
      <w:r>
        <w:t xml:space="preserve"> </w:t>
      </w:r>
      <w:r>
        <w:rPr>
          <w:b w:val="0"/>
          <w:i w:val="0"/>
        </w:rPr>
        <w:t>29 de agosto de 2026.</w:t>
      </w:r>
    </w:p>
    <w:p>
      <w:pPr>
        <w:pStyle w:val="Separador"/>
        <w:pBdr>
          <w:bottom w:val="single" w:sz="4" w:color="BBBBBB"/>
        </w:pBdr>
      </w:pPr>
    </w:p>
    <w:p>
      <w:pPr>
        <w:pStyle w:val="Heading2"/>
      </w:pPr>
      <w:r>
        <w:rPr>
          <w:b w:val="0"/>
          <w:i w:val="0"/>
        </w:rPr>
        <w:t>1.1 Elaboración, estructura y entrada en vigor</w:t>
      </w:r>
    </w:p>
    <w:p>
      <w:pPr/>
      <w:r>
        <w:rPr>
          <w:b w:val="0"/>
          <w:i w:val="0"/>
        </w:rPr>
        <w:t>Esto cae. En los exámenes de 2024 hay preguntas por el número de artículos, por el</w:t>
      </w:r>
      <w:r>
        <w:t xml:space="preserve"> </w:t>
      </w:r>
      <w:r>
        <w:rPr>
          <w:b w:val="0"/>
          <w:i w:val="0"/>
        </w:rPr>
        <w:t>número de disposiciones y por la fecha del referéndum.</w:t>
      </w:r>
    </w:p>
    <w:p>
      <w:pPr>
        <w:pStyle w:val="Heading3"/>
      </w:pPr>
      <w:r>
        <w:rPr>
          <w:b w:val="0"/>
          <w:i w:val="0"/>
        </w:rPr>
        <w:t>1.1.1 Cómo se hizo</w:t>
      </w:r>
    </w:p>
    <w:p>
      <w:pPr>
        <w:pStyle w:val="ListBullet"/>
      </w:pPr>
      <w:r>
        <w:rPr>
          <w:b w:val="0"/>
          <w:i w:val="0"/>
        </w:rPr>
        <w:t xml:space="preserve">El proyecto de Constitución fue </w:t>
      </w:r>
      <w:r>
        <w:rPr>
          <w:b/>
          <w:i w:val="0"/>
        </w:rPr>
        <w:t>aprobado por las Cortes</w:t>
      </w:r>
      <w:r>
        <w:rPr>
          <w:b w:val="0"/>
          <w:i w:val="0"/>
        </w:rPr>
        <w:t xml:space="preserve"> en sesiones</w:t>
      </w:r>
      <w:r>
        <w:t xml:space="preserve"> </w:t>
      </w:r>
      <w:r>
        <w:rPr>
          <w:b w:val="0"/>
          <w:i w:val="0"/>
        </w:rPr>
        <w:t xml:space="preserve">plenarias del Congreso de los Diputados y del Senado celebradas el </w:t>
      </w:r>
      <w:r>
        <w:rPr>
          <w:b/>
          <w:i w:val="0"/>
        </w:rPr>
        <w:t>31 de</w:t>
      </w:r>
      <w:r>
        <w:t xml:space="preserve"> </w:t>
      </w:r>
      <w:r>
        <w:rPr>
          <w:b/>
          <w:i w:val="0"/>
        </w:rPr>
        <w:t>octubre de 1978</w:t>
      </w:r>
      <w:r>
        <w:rPr>
          <w:b w:val="0"/>
          <w:i w:val="0"/>
        </w:rPr>
        <w:t>.</w:t>
      </w:r>
    </w:p>
    <w:p>
      <w:pPr>
        <w:pStyle w:val="ListBullet"/>
      </w:pPr>
      <w:r>
        <w:rPr>
          <w:b w:val="0"/>
          <w:i w:val="0"/>
        </w:rPr>
        <w:t xml:space="preserve">Se sometió a </w:t>
      </w:r>
      <w:r>
        <w:rPr>
          <w:b/>
          <w:i w:val="0"/>
        </w:rPr>
        <w:t>referéndum de la Nación</w:t>
      </w:r>
      <w:r>
        <w:rPr>
          <w:b w:val="0"/>
          <w:i w:val="0"/>
        </w:rPr>
        <w:t xml:space="preserve"> por el Real Decreto 2560/1978, de 3 de</w:t>
      </w:r>
      <w:r>
        <w:t xml:space="preserve"> </w:t>
      </w:r>
      <w:r>
        <w:rPr>
          <w:b w:val="0"/>
          <w:i w:val="0"/>
        </w:rPr>
        <w:t xml:space="preserve">noviembre (BOE de 6 de noviembre), cuyo artículo 2 fija la votación el </w:t>
      </w:r>
      <w:r>
        <w:rPr>
          <w:b/>
          <w:i w:val="0"/>
        </w:rPr>
        <w:t>6 de</w:t>
      </w:r>
      <w:r>
        <w:t xml:space="preserve"> </w:t>
      </w:r>
      <w:r>
        <w:rPr>
          <w:b/>
          <w:i w:val="0"/>
        </w:rPr>
        <w:t>diciembre de 1978</w:t>
      </w:r>
      <w:r>
        <w:rPr>
          <w:b w:val="0"/>
          <w:i w:val="0"/>
        </w:rPr>
        <w:t>. La pregunta sometida a consulta fue «¿Aprueba el proyecto</w:t>
      </w:r>
      <w:r>
        <w:t xml:space="preserve"> </w:t>
      </w:r>
      <w:r>
        <w:rPr>
          <w:b w:val="0"/>
          <w:i w:val="0"/>
        </w:rPr>
        <w:t>de Constitución?».</w:t>
      </w:r>
    </w:p>
    <w:p>
      <w:pPr>
        <w:pStyle w:val="ListBullet"/>
      </w:pPr>
      <w:r>
        <w:rPr>
          <w:b w:val="0"/>
          <w:i w:val="0"/>
        </w:rPr>
        <w:t xml:space="preserve">El </w:t>
      </w:r>
      <w:r>
        <w:rPr>
          <w:b/>
          <w:i w:val="0"/>
        </w:rPr>
        <w:t>resumen oficial de la votación</w:t>
      </w:r>
      <w:r>
        <w:rPr>
          <w:b w:val="0"/>
          <w:i w:val="0"/>
        </w:rPr>
        <w:t xml:space="preserve"> lo hizo público la Junta Electoral</w:t>
      </w:r>
      <w:r>
        <w:t xml:space="preserve"> </w:t>
      </w:r>
      <w:r>
        <w:rPr>
          <w:b w:val="0"/>
          <w:i w:val="0"/>
        </w:rPr>
        <w:t>Central por acuerdo de 21 de diciembre de 1978 (BOE de 22 de diciembre).</w:t>
      </w:r>
    </w:p>
    <w:p>
      <w:pPr>
        <w:pStyle w:val="ListBullet"/>
      </w:pPr>
      <w:r>
        <w:rPr>
          <w:b w:val="0"/>
          <w:i w:val="0"/>
        </w:rPr>
        <w:t xml:space="preserve">El Rey la </w:t>
      </w:r>
      <w:r>
        <w:rPr>
          <w:b/>
          <w:i w:val="0"/>
        </w:rPr>
        <w:t>sancionó el 27 de diciembre de 1978</w:t>
      </w:r>
      <w:r>
        <w:rPr>
          <w:b w:val="0"/>
          <w:i w:val="0"/>
        </w:rPr>
        <w:t>, en el Palacio de las Cortes.</w:t>
      </w:r>
      <w:r>
        <w:t xml:space="preserve"> </w:t>
      </w:r>
      <w:r>
        <w:rPr>
          <w:b w:val="0"/>
          <w:i w:val="0"/>
        </w:rPr>
        <w:t>El texto lo firman con él los Presidentes de las Cortes, del Congreso de los</w:t>
      </w:r>
      <w:r>
        <w:t xml:space="preserve"> </w:t>
      </w:r>
      <w:r>
        <w:rPr>
          <w:b w:val="0"/>
          <w:i w:val="0"/>
        </w:rPr>
        <w:t>Diputados y del Senado: Antonio Hernández Gil, Fernando Álvarez de Miranda y</w:t>
      </w:r>
      <w:r>
        <w:t xml:space="preserve"> </w:t>
      </w:r>
      <w:r>
        <w:rPr>
          <w:b w:val="0"/>
          <w:i w:val="0"/>
        </w:rPr>
        <w:t>Antonio Fontán.</w:t>
      </w:r>
    </w:p>
    <w:p>
      <w:pPr>
        <w:pStyle w:val="ListBullet"/>
      </w:pPr>
      <w:r>
        <w:rPr>
          <w:b w:val="0"/>
          <w:i w:val="0"/>
        </w:rPr>
        <w:t xml:space="preserve">Se </w:t>
      </w:r>
      <w:r>
        <w:rPr>
          <w:b/>
          <w:i w:val="0"/>
        </w:rPr>
        <w:t>publicó en el BOE núm. 311, de 29 de diciembre de 1978</w:t>
      </w:r>
      <w:r>
        <w:rPr>
          <w:b w:val="0"/>
          <w:i w:val="0"/>
        </w:rPr>
        <w:t>.</w:t>
      </w:r>
    </w:p>
    <w:p>
      <w:pPr>
        <w:pStyle w:val="Heading3"/>
      </w:pPr>
      <w:r>
        <w:rPr>
          <w:b w:val="0"/>
          <w:i w:val="0"/>
        </w:rPr>
        <w:t>1.1.2 Entrada en vigor</w:t>
      </w:r>
    </w:p>
    <w:p>
      <w:pPr/>
      <w:r>
        <w:rPr>
          <w:b w:val="0"/>
          <w:i w:val="0"/>
        </w:rPr>
        <w:t xml:space="preserve">La </w:t>
      </w:r>
      <w:r>
        <w:rPr>
          <w:b/>
          <w:i w:val="0"/>
        </w:rPr>
        <w:t>disposición final</w:t>
      </w:r>
      <w:r>
        <w:rPr>
          <w:b w:val="0"/>
          <w:i w:val="0"/>
        </w:rPr>
        <w:t xml:space="preserve"> es tajante y se pregunta con frecuencia:</w:t>
      </w:r>
    </w:p>
    <w:p>
      <w:pPr>
        <w:pStyle w:val="Citadelanorma"/>
      </w:pPr>
      <w:r>
        <w:rPr>
          <w:b w:val="0"/>
          <w:i w:val="0"/>
        </w:rPr>
        <w:t>«Esta Constitución entrará en vigor el mismo día de la publicación de su texto</w:t>
      </w:r>
      <w:r>
        <w:t xml:space="preserve"> </w:t>
      </w:r>
      <w:r>
        <w:rPr>
          <w:b w:val="0"/>
          <w:i w:val="0"/>
        </w:rPr>
        <w:t>oficial en el "Boletín Oficial del Estado". Se publicará también en las demás</w:t>
      </w:r>
      <w:r>
        <w:t xml:space="preserve"> </w:t>
      </w:r>
      <w:r>
        <w:rPr>
          <w:b w:val="0"/>
          <w:i w:val="0"/>
        </w:rPr>
        <w:t>lenguas de España.»</w:t>
      </w:r>
    </w:p>
    <w:p>
      <w:pPr/>
      <w:r>
        <w:rPr>
          <w:b w:val="0"/>
          <w:i w:val="0"/>
        </w:rPr>
        <w:t xml:space="preserve">Es decir, </w:t>
      </w:r>
      <w:r>
        <w:rPr>
          <w:b/>
          <w:i w:val="0"/>
        </w:rPr>
        <w:t>entró en vigor el 29 de diciembre de 1978</w:t>
      </w:r>
      <w:r>
        <w:rPr>
          <w:b w:val="0"/>
          <w:i w:val="0"/>
        </w:rPr>
        <w:t>, el mismo día de su</w:t>
      </w:r>
      <w:r>
        <w:t xml:space="preserve"> </w:t>
      </w:r>
      <w:r>
        <w:rPr>
          <w:b w:val="0"/>
          <w:i w:val="0"/>
        </w:rPr>
        <w:t xml:space="preserve">publicación: no hay </w:t>
      </w:r>
      <w:r>
        <w:rPr>
          <w:b w:val="0"/>
          <w:i/>
        </w:rPr>
        <w:t>vacatio legis</w:t>
      </w:r>
      <w:r>
        <w:rPr>
          <w:b w:val="0"/>
          <w:i w:val="0"/>
        </w:rPr>
        <w:t>.</w:t>
      </w:r>
    </w:p>
    <w:p>
      <w:pPr>
        <w:pStyle w:val="Heading3"/>
      </w:pPr>
      <w:r>
        <w:rPr>
          <w:b w:val="0"/>
          <w:i w:val="0"/>
        </w:rPr>
        <w:t>1.1.3 Estructura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t>Preámbulo</w:t>
            </w:r>
          </w:p>
        </w:tc>
        <w:tc>
          <w:tcPr>
            <w:tcW w:type="dxa" w:w="4706"/>
          </w:tcPr>
          <w:p>
            <w:pPr>
              <w:pStyle w:val="Tabla"/>
            </w:pPr>
            <w:r/>
            <w:r>
              <w:rPr>
                <w:b w:val="0"/>
                <w:i w:val="0"/>
              </w:rPr>
              <w:t>Sin valor normativo directo. Enuncia seis propósitos de la Nación española.</w:t>
            </w:r>
          </w:p>
        </w:tc>
      </w:tr>
      <w:tr>
        <w:tc>
          <w:tcPr>
            <w:tcW w:type="dxa" w:w="4706"/>
          </w:tcPr>
          <w:p>
            <w:pPr>
              <w:pStyle w:val="Tabla"/>
            </w:pPr>
            <w:r/>
            <w:r>
              <w:rPr>
                <w:b w:val="0"/>
                <w:i w:val="0"/>
              </w:rPr>
              <w:t>Título Preliminar</w:t>
            </w:r>
          </w:p>
        </w:tc>
        <w:tc>
          <w:tcPr>
            <w:tcW w:type="dxa" w:w="4706"/>
          </w:tcPr>
          <w:p>
            <w:pPr>
              <w:pStyle w:val="Tabla"/>
            </w:pPr>
            <w:r/>
            <w:r>
              <w:rPr>
                <w:b w:val="0"/>
                <w:i w:val="0"/>
              </w:rPr>
              <w:t>Artículos 1 a 9</w:t>
            </w:r>
          </w:p>
        </w:tc>
      </w:tr>
      <w:tr>
        <w:tc>
          <w:tcPr>
            <w:tcW w:type="dxa" w:w="4706"/>
          </w:tcPr>
          <w:p>
            <w:pPr>
              <w:pStyle w:val="Tabla"/>
            </w:pPr>
            <w:r/>
            <w:r>
              <w:rPr>
                <w:b w:val="0"/>
                <w:i w:val="0"/>
              </w:rPr>
              <w:t>Título I</w:t>
            </w:r>
          </w:p>
        </w:tc>
        <w:tc>
          <w:tcPr>
            <w:tcW w:type="dxa" w:w="4706"/>
          </w:tcPr>
          <w:p>
            <w:pPr>
              <w:pStyle w:val="Tabla"/>
            </w:pPr>
            <w:r/>
            <w:r>
              <w:rPr>
                <w:b w:val="0"/>
                <w:i w:val="0"/>
              </w:rPr>
              <w:t>De los derechos y deberes fundamentales. Artículos 10 a 55</w:t>
            </w:r>
          </w:p>
        </w:tc>
      </w:tr>
      <w:tr>
        <w:tc>
          <w:tcPr>
            <w:tcW w:type="dxa" w:w="4706"/>
          </w:tcPr>
          <w:p>
            <w:pPr>
              <w:pStyle w:val="Tabla"/>
            </w:pPr>
            <w:r/>
            <w:r>
              <w:rPr>
                <w:b w:val="0"/>
                <w:i w:val="0"/>
              </w:rPr>
              <w:t>Título II</w:t>
            </w:r>
          </w:p>
        </w:tc>
        <w:tc>
          <w:tcPr>
            <w:tcW w:type="dxa" w:w="4706"/>
          </w:tcPr>
          <w:p>
            <w:pPr>
              <w:pStyle w:val="Tabla"/>
            </w:pPr>
            <w:r/>
            <w:r>
              <w:rPr>
                <w:b w:val="0"/>
                <w:i w:val="0"/>
              </w:rPr>
              <w:t>De la Corona. Artículos 56 a 65</w:t>
            </w:r>
          </w:p>
        </w:tc>
      </w:tr>
      <w:tr>
        <w:tc>
          <w:tcPr>
            <w:tcW w:type="dxa" w:w="4706"/>
          </w:tcPr>
          <w:p>
            <w:pPr>
              <w:pStyle w:val="Tabla"/>
            </w:pPr>
            <w:r/>
            <w:r>
              <w:rPr>
                <w:b w:val="0"/>
                <w:i w:val="0"/>
              </w:rPr>
              <w:t>Título III</w:t>
            </w:r>
          </w:p>
        </w:tc>
        <w:tc>
          <w:tcPr>
            <w:tcW w:type="dxa" w:w="4706"/>
          </w:tcPr>
          <w:p>
            <w:pPr>
              <w:pStyle w:val="Tabla"/>
            </w:pPr>
            <w:r/>
            <w:r>
              <w:rPr>
                <w:b w:val="0"/>
                <w:i w:val="0"/>
              </w:rPr>
              <w:t>De las Cortes Generales. Artículos 66 a 96</w:t>
            </w:r>
          </w:p>
        </w:tc>
      </w:tr>
      <w:tr>
        <w:tc>
          <w:tcPr>
            <w:tcW w:type="dxa" w:w="4706"/>
          </w:tcPr>
          <w:p>
            <w:pPr>
              <w:pStyle w:val="Tabla"/>
            </w:pPr>
            <w:r/>
            <w:r>
              <w:rPr>
                <w:b w:val="0"/>
                <w:i w:val="0"/>
              </w:rPr>
              <w:t>Título IV</w:t>
            </w:r>
          </w:p>
        </w:tc>
        <w:tc>
          <w:tcPr>
            <w:tcW w:type="dxa" w:w="4706"/>
          </w:tcPr>
          <w:p>
            <w:pPr>
              <w:pStyle w:val="Tabla"/>
            </w:pPr>
            <w:r/>
            <w:r>
              <w:rPr>
                <w:b w:val="0"/>
                <w:i w:val="0"/>
              </w:rPr>
              <w:t>Del Gobierno y de la Administración. Artículos 97 a 107</w:t>
            </w:r>
          </w:p>
        </w:tc>
      </w:tr>
      <w:tr>
        <w:tc>
          <w:tcPr>
            <w:tcW w:type="dxa" w:w="4706"/>
          </w:tcPr>
          <w:p>
            <w:pPr>
              <w:pStyle w:val="Tabla"/>
            </w:pPr>
            <w:r/>
            <w:r>
              <w:rPr>
                <w:b w:val="0"/>
                <w:i w:val="0"/>
              </w:rPr>
              <w:t>Título V</w:t>
            </w:r>
          </w:p>
        </w:tc>
        <w:tc>
          <w:tcPr>
            <w:tcW w:type="dxa" w:w="4706"/>
          </w:tcPr>
          <w:p>
            <w:pPr>
              <w:pStyle w:val="Tabla"/>
            </w:pPr>
            <w:r/>
            <w:r>
              <w:rPr>
                <w:b w:val="0"/>
                <w:i w:val="0"/>
              </w:rPr>
              <w:t>De las relaciones entre el Gobierno y las Cortes Generales. Artículos 108 a 116</w:t>
            </w:r>
          </w:p>
        </w:tc>
      </w:tr>
      <w:tr>
        <w:tc>
          <w:tcPr>
            <w:tcW w:type="dxa" w:w="4706"/>
          </w:tcPr>
          <w:p>
            <w:pPr>
              <w:pStyle w:val="Tabla"/>
            </w:pPr>
            <w:r/>
            <w:r>
              <w:rPr>
                <w:b w:val="0"/>
                <w:i w:val="0"/>
              </w:rPr>
              <w:t>Título VI</w:t>
            </w:r>
          </w:p>
        </w:tc>
        <w:tc>
          <w:tcPr>
            <w:tcW w:type="dxa" w:w="4706"/>
          </w:tcPr>
          <w:p>
            <w:pPr>
              <w:pStyle w:val="Tabla"/>
            </w:pPr>
            <w:r/>
            <w:r>
              <w:rPr>
                <w:b w:val="0"/>
                <w:i w:val="0"/>
              </w:rPr>
              <w:t>Del Poder Judicial. Artículos 117 a 127</w:t>
            </w:r>
          </w:p>
        </w:tc>
      </w:tr>
      <w:tr>
        <w:tc>
          <w:tcPr>
            <w:tcW w:type="dxa" w:w="4706"/>
          </w:tcPr>
          <w:p>
            <w:pPr>
              <w:pStyle w:val="Tabla"/>
            </w:pPr>
            <w:r/>
            <w:r>
              <w:rPr>
                <w:b w:val="0"/>
                <w:i w:val="0"/>
              </w:rPr>
              <w:t>Título VII</w:t>
            </w:r>
          </w:p>
        </w:tc>
        <w:tc>
          <w:tcPr>
            <w:tcW w:type="dxa" w:w="4706"/>
          </w:tcPr>
          <w:p>
            <w:pPr>
              <w:pStyle w:val="Tabla"/>
            </w:pPr>
            <w:r/>
            <w:r>
              <w:rPr>
                <w:b w:val="0"/>
                <w:i w:val="0"/>
              </w:rPr>
              <w:t>Economía y Hacienda. Artículos 128 a 136</w:t>
            </w:r>
          </w:p>
        </w:tc>
      </w:tr>
      <w:tr>
        <w:tc>
          <w:tcPr>
            <w:tcW w:type="dxa" w:w="4706"/>
          </w:tcPr>
          <w:p>
            <w:pPr>
              <w:pStyle w:val="Tabla"/>
            </w:pPr>
            <w:r/>
            <w:r>
              <w:rPr>
                <w:b w:val="0"/>
                <w:i w:val="0"/>
              </w:rPr>
              <w:t>Título VIII</w:t>
            </w:r>
          </w:p>
        </w:tc>
        <w:tc>
          <w:tcPr>
            <w:tcW w:type="dxa" w:w="4706"/>
          </w:tcPr>
          <w:p>
            <w:pPr>
              <w:pStyle w:val="Tabla"/>
            </w:pPr>
            <w:r/>
            <w:r>
              <w:rPr>
                <w:b w:val="0"/>
                <w:i w:val="0"/>
              </w:rPr>
              <w:t>De la Organización Territorial del Estado. Artículos 137 a 158</w:t>
            </w:r>
          </w:p>
        </w:tc>
      </w:tr>
      <w:tr>
        <w:tc>
          <w:tcPr>
            <w:tcW w:type="dxa" w:w="4706"/>
          </w:tcPr>
          <w:p>
            <w:pPr>
              <w:pStyle w:val="Tabla"/>
            </w:pPr>
            <w:r/>
            <w:r>
              <w:rPr>
                <w:b w:val="0"/>
                <w:i w:val="0"/>
              </w:rPr>
              <w:t>Título IX</w:t>
            </w:r>
          </w:p>
        </w:tc>
        <w:tc>
          <w:tcPr>
            <w:tcW w:type="dxa" w:w="4706"/>
          </w:tcPr>
          <w:p>
            <w:pPr>
              <w:pStyle w:val="Tabla"/>
            </w:pPr>
            <w:r/>
            <w:r>
              <w:rPr>
                <w:b w:val="0"/>
                <w:i w:val="0"/>
              </w:rPr>
              <w:t>Del Tribunal Constitucional. Artículos 159 a 165</w:t>
            </w:r>
          </w:p>
        </w:tc>
      </w:tr>
      <w:tr>
        <w:tc>
          <w:tcPr>
            <w:tcW w:type="dxa" w:w="4706"/>
          </w:tcPr>
          <w:p>
            <w:pPr>
              <w:pStyle w:val="Tabla"/>
            </w:pPr>
            <w:r/>
            <w:r>
              <w:rPr>
                <w:b w:val="0"/>
                <w:i w:val="0"/>
              </w:rPr>
              <w:t>Título X</w:t>
            </w:r>
          </w:p>
        </w:tc>
        <w:tc>
          <w:tcPr>
            <w:tcW w:type="dxa" w:w="4706"/>
          </w:tcPr>
          <w:p>
            <w:pPr>
              <w:pStyle w:val="Tabla"/>
            </w:pPr>
            <w:r/>
            <w:r>
              <w:rPr>
                <w:b w:val="0"/>
                <w:i w:val="0"/>
              </w:rPr>
              <w:t>De la reforma constitucional. Artículos 166 a 169</w:t>
            </w:r>
          </w:p>
        </w:tc>
      </w:tr>
    </w:tbl>
    <w:p>
      <w:pPr/>
    </w:p>
    <w:p>
      <w:pPr/>
      <w:r>
        <w:rPr>
          <w:b w:val="0"/>
          <w:i w:val="0"/>
        </w:rPr>
        <w:t>Las cifras que hay que llevar memorizadas:</w:t>
      </w:r>
    </w:p>
    <w:p>
      <w:pPr>
        <w:pStyle w:val="ListBullet"/>
      </w:pPr>
      <w:r>
        <w:rPr>
          <w:b w:val="0"/>
          <w:i w:val="0"/>
        </w:rPr>
      </w:r>
      <w:r>
        <w:rPr>
          <w:b/>
          <w:i w:val="0"/>
        </w:rPr>
        <w:t>169 artículos.</w:t>
      </w:r>
      <w:r>
        <w:rPr>
          <w:b w:val="0"/>
          <w:i w:val="0"/>
        </w:rPr>
      </w:r>
    </w:p>
    <w:p>
      <w:pPr>
        <w:pStyle w:val="ListBullet"/>
      </w:pPr>
      <w:r>
        <w:rPr>
          <w:b w:val="0"/>
          <w:i w:val="0"/>
        </w:rPr>
      </w:r>
      <w:r>
        <w:rPr>
          <w:b/>
          <w:i w:val="0"/>
        </w:rPr>
        <w:t>Once títulos</w:t>
      </w:r>
      <w:r>
        <w:rPr>
          <w:b w:val="0"/>
          <w:i w:val="0"/>
        </w:rPr>
        <w:t>: el Preliminar más diez numerados del I al X.</w:t>
      </w:r>
    </w:p>
    <w:p>
      <w:pPr>
        <w:pStyle w:val="ListBullet"/>
      </w:pPr>
      <w:r>
        <w:rPr>
          <w:b w:val="0"/>
          <w:i w:val="0"/>
        </w:rPr>
      </w:r>
      <w:r>
        <w:rPr>
          <w:b/>
          <w:i w:val="0"/>
        </w:rPr>
        <w:t>15 disposiciones</w:t>
      </w:r>
      <w:r>
        <w:rPr>
          <w:b w:val="0"/>
          <w:i w:val="0"/>
        </w:rPr>
        <w:t xml:space="preserve">: </w:t>
      </w:r>
      <w:r>
        <w:rPr>
          <w:b/>
          <w:i w:val="0"/>
        </w:rPr>
        <w:t>4 adicionales</w:t>
      </w:r>
      <w:r>
        <w:rPr>
          <w:b w:val="0"/>
          <w:i w:val="0"/>
        </w:rPr>
        <w:t xml:space="preserve">, </w:t>
      </w:r>
      <w:r>
        <w:rPr>
          <w:b/>
          <w:i w:val="0"/>
        </w:rPr>
        <w:t>9 transitorias</w:t>
      </w:r>
      <w:r>
        <w:rPr>
          <w:b w:val="0"/>
          <w:i w:val="0"/>
        </w:rPr>
        <w:t xml:space="preserve">, </w:t>
      </w:r>
      <w:r>
        <w:rPr>
          <w:b/>
          <w:i w:val="0"/>
        </w:rPr>
        <w:t>1 derogatoria</w:t>
      </w:r>
      <w:r>
        <w:rPr>
          <w:b w:val="0"/>
          <w:i w:val="0"/>
        </w:rPr>
        <w:t xml:space="preserve"> y</w:t>
      </w:r>
      <w:r>
        <w:t xml:space="preserve"> </w:t>
      </w:r>
      <w:r>
        <w:rPr>
          <w:b w:val="0"/>
          <w:i w:val="0"/>
        </w:rPr>
      </w:r>
      <w:r>
        <w:rPr>
          <w:b/>
          <w:i w:val="0"/>
        </w:rPr>
        <w:t>1 final</w:t>
      </w:r>
      <w:r>
        <w:rPr>
          <w:b w:val="0"/>
          <w:i w:val="0"/>
        </w:rPr>
        <w:t>.</w:t>
      </w:r>
    </w:p>
    <w:p>
      <w:pPr>
        <w:pStyle w:val="ListBullet"/>
      </w:pPr>
      <w:r>
        <w:rPr>
          <w:b w:val="0"/>
          <w:i w:val="0"/>
        </w:rPr>
        <w:t>El Título I es el más extenso (46 artículos) y el único dividido en capítulos y</w:t>
      </w:r>
      <w:r>
        <w:t xml:space="preserve"> </w:t>
      </w:r>
      <w:r>
        <w:rPr>
          <w:b w:val="0"/>
          <w:i w:val="0"/>
        </w:rPr>
        <w:t>secciones; el Título X, el más corto (4 artículos).</w:t>
      </w:r>
    </w:p>
    <w:p>
      <w:pPr>
        <w:pStyle w:val="Heading3"/>
      </w:pPr>
      <w:r>
        <w:rPr>
          <w:b w:val="0"/>
          <w:i w:val="0"/>
        </w:rPr>
        <w:t>1.1.4 Las reformas</w:t>
      </w:r>
    </w:p>
    <w:p>
      <w:pPr/>
      <w:r>
        <w:rPr>
          <w:b w:val="0"/>
          <w:i w:val="0"/>
        </w:rPr>
        <w:t xml:space="preserve">Hasta la fecha de corte del temario, </w:t>
      </w:r>
      <w:r>
        <w:rPr>
          <w:b/>
          <w:i w:val="0"/>
        </w:rPr>
        <w:t>la Constitución se había reformado dos</w:t>
      </w:r>
      <w:r>
        <w:t xml:space="preserve"> </w:t>
      </w:r>
      <w:r>
        <w:rPr>
          <w:b/>
          <w:i w:val="0"/>
        </w:rPr>
        <w:t>veces</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Precepto</w:t>
            </w:r>
          </w:p>
        </w:tc>
        <w:tc>
          <w:tcPr>
            <w:tcW w:type="dxa" w:w="2353"/>
            <w:shd w:val="clear" w:color="auto" w:fill="E4E4E4"/>
          </w:tcPr>
          <w:p>
            <w:pPr>
              <w:pStyle w:val="Tablacabecera"/>
            </w:pPr>
            <w:r/>
            <w:r>
              <w:rPr>
                <w:b w:val="0"/>
                <w:i w:val="0"/>
              </w:rPr>
              <w:t>Reforma</w:t>
            </w:r>
          </w:p>
        </w:tc>
        <w:tc>
          <w:tcPr>
            <w:tcW w:type="dxa" w:w="2353"/>
            <w:shd w:val="clear" w:color="auto" w:fill="E4E4E4"/>
          </w:tcPr>
          <w:p>
            <w:pPr>
              <w:pStyle w:val="Tablacabecera"/>
            </w:pPr>
            <w:r/>
            <w:r>
              <w:rPr>
                <w:b w:val="0"/>
                <w:i w:val="0"/>
              </w:rPr>
              <w:t>Publicación</w:t>
            </w:r>
          </w:p>
        </w:tc>
        <w:tc>
          <w:tcPr>
            <w:tcW w:type="dxa" w:w="2353"/>
            <w:shd w:val="clear" w:color="auto" w:fill="E4E4E4"/>
          </w:tcPr>
          <w:p>
            <w:pPr>
              <w:pStyle w:val="Tablacabecera"/>
            </w:pPr>
            <w:r/>
            <w:r>
              <w:rPr>
                <w:b w:val="0"/>
                <w:i w:val="0"/>
              </w:rPr>
              <w:t>Qué hizo</w:t>
            </w:r>
          </w:p>
        </w:tc>
      </w:tr>
      <w:tr>
        <w:tc>
          <w:tcPr>
            <w:tcW w:type="dxa" w:w="2353"/>
          </w:tcPr>
          <w:p>
            <w:pPr>
              <w:pStyle w:val="Tabla"/>
            </w:pPr>
            <w:r/>
            <w:r>
              <w:rPr>
                <w:b w:val="0"/>
                <w:i w:val="0"/>
              </w:rPr>
              <w:t>Artículo 13.2</w:t>
            </w:r>
          </w:p>
        </w:tc>
        <w:tc>
          <w:tcPr>
            <w:tcW w:type="dxa" w:w="2353"/>
          </w:tcPr>
          <w:p>
            <w:pPr>
              <w:pStyle w:val="Tabla"/>
            </w:pPr>
            <w:r/>
            <w:r>
              <w:rPr>
                <w:b w:val="0"/>
                <w:i w:val="0"/>
              </w:rPr>
              <w:t>Reforma de 27 de agosto de 1992</w:t>
            </w:r>
          </w:p>
        </w:tc>
        <w:tc>
          <w:tcPr>
            <w:tcW w:type="dxa" w:w="2353"/>
          </w:tcPr>
          <w:p>
            <w:pPr>
              <w:pStyle w:val="Tabla"/>
            </w:pPr>
            <w:r/>
            <w:r>
              <w:rPr>
                <w:b w:val="0"/>
                <w:i w:val="0"/>
              </w:rPr>
              <w:t>BOE de 28/08/1992</w:t>
            </w:r>
          </w:p>
        </w:tc>
        <w:tc>
          <w:tcPr>
            <w:tcW w:type="dxa" w:w="2353"/>
          </w:tcPr>
          <w:p>
            <w:pPr>
              <w:pStyle w:val="Tabla"/>
            </w:pPr>
            <w:r/>
            <w:r>
              <w:rPr>
                <w:b w:val="0"/>
                <w:i w:val="0"/>
              </w:rPr>
              <w:t xml:space="preserve">Sustituyó «para el derecho de sufragio activo en las elecciones municipales» por «para el derecho de sufragio </w:t>
            </w:r>
            <w:r>
              <w:rPr>
                <w:b/>
                <w:i w:val="0"/>
              </w:rPr>
              <w:t>activo y pasivo</w:t>
            </w:r>
            <w:r>
              <w:rPr>
                <w:b w:val="0"/>
                <w:i w:val="0"/>
              </w:rPr>
              <w:t>».</w:t>
            </w:r>
          </w:p>
        </w:tc>
      </w:tr>
      <w:tr>
        <w:tc>
          <w:tcPr>
            <w:tcW w:type="dxa" w:w="2353"/>
          </w:tcPr>
          <w:p>
            <w:pPr>
              <w:pStyle w:val="Tabla"/>
            </w:pPr>
            <w:r/>
            <w:r>
              <w:rPr>
                <w:b w:val="0"/>
                <w:i w:val="0"/>
              </w:rPr>
              <w:t>Artículo 135</w:t>
            </w:r>
          </w:p>
        </w:tc>
        <w:tc>
          <w:tcPr>
            <w:tcW w:type="dxa" w:w="2353"/>
          </w:tcPr>
          <w:p>
            <w:pPr>
              <w:pStyle w:val="Tabla"/>
            </w:pPr>
            <w:r/>
            <w:r>
              <w:rPr>
                <w:b w:val="0"/>
                <w:i w:val="0"/>
              </w:rPr>
              <w:t>Reforma de 27 de septiembre de 2011</w:t>
            </w:r>
          </w:p>
        </w:tc>
        <w:tc>
          <w:tcPr>
            <w:tcW w:type="dxa" w:w="2353"/>
          </w:tcPr>
          <w:p>
            <w:pPr>
              <w:pStyle w:val="Tabla"/>
            </w:pPr>
            <w:r/>
            <w:r>
              <w:rPr>
                <w:b w:val="0"/>
                <w:i w:val="0"/>
              </w:rPr>
              <w:t>BOE de 27/09/2011</w:t>
            </w:r>
          </w:p>
        </w:tc>
        <w:tc>
          <w:tcPr>
            <w:tcW w:type="dxa" w:w="2353"/>
          </w:tcPr>
          <w:p>
            <w:pPr>
              <w:pStyle w:val="Tabla"/>
            </w:pPr>
            <w:r/>
            <w:r>
              <w:rPr>
                <w:b w:val="0"/>
                <w:i w:val="0"/>
              </w:rPr>
              <w:t>Reescribió el artículo entero: estabilidad presupuestaria y prioridad absoluta del pago de la deuda pública.</w:t>
            </w:r>
          </w:p>
        </w:tc>
      </w:tr>
    </w:tbl>
    <w:p>
      <w:pPr/>
    </w:p>
    <w:p>
      <w:pPr/>
      <w:r>
        <w:rPr>
          <w:b w:val="0"/>
          <w:i w:val="0"/>
        </w:rPr>
        <w:t xml:space="preserve">Las dos siguieron el </w:t>
      </w:r>
      <w:r>
        <w:rPr>
          <w:b/>
          <w:i w:val="0"/>
        </w:rPr>
        <w:t>procedimiento ordinario del artículo 167</w:t>
      </w:r>
      <w:r>
        <w:rPr>
          <w:b w:val="0"/>
          <w:i w:val="0"/>
        </w:rPr>
        <w:t>, porque ninguno</w:t>
      </w:r>
      <w:r>
        <w:t xml:space="preserve"> </w:t>
      </w:r>
      <w:r>
        <w:rPr>
          <w:b w:val="0"/>
          <w:i w:val="0"/>
        </w:rPr>
        <w:t>de esos dos preceptos está entre los que el artículo 168 somete al procedimiento</w:t>
      </w:r>
      <w:r>
        <w:t xml:space="preserve"> </w:t>
      </w:r>
      <w:r>
        <w:rPr>
          <w:b w:val="0"/>
          <w:i w:val="0"/>
        </w:rPr>
        <w:t>agravado. En la de 1992 consta expresamente: su exposición de motivos dice que</w:t>
      </w:r>
      <w:r>
        <w:t xml:space="preserve"> </w:t>
      </w:r>
      <w:r>
        <w:rPr>
          <w:b w:val="0"/>
          <w:i w:val="0"/>
        </w:rPr>
        <w:t>las Cortes Generales se encuentran «en la necesidad de ejercer el fondo de poder</w:t>
      </w:r>
      <w:r>
        <w:t xml:space="preserve"> </w:t>
      </w:r>
      <w:r>
        <w:rPr>
          <w:b w:val="0"/>
          <w:i w:val="0"/>
        </w:rPr>
        <w:t>constituyente que les confiere el artículo 167 de la Constitución».</w:t>
      </w:r>
    </w:p>
    <w:p>
      <w:pPr/>
      <w:r>
        <w:rPr>
          <w:b w:val="0"/>
          <w:i w:val="0"/>
        </w:rPr>
        <w:t xml:space="preserve">La reforma de 2011 llevaba además una </w:t>
      </w:r>
      <w:r>
        <w:rPr>
          <w:b/>
          <w:i w:val="0"/>
        </w:rPr>
        <w:t>disposición adicional única</w:t>
      </w:r>
      <w:r>
        <w:rPr>
          <w:b w:val="0"/>
          <w:i w:val="0"/>
        </w:rPr>
        <w:t>: la ley</w:t>
      </w:r>
      <w:r>
        <w:t xml:space="preserve"> </w:t>
      </w:r>
      <w:r>
        <w:rPr>
          <w:b w:val="0"/>
          <w:i w:val="0"/>
        </w:rPr>
        <w:t xml:space="preserve">orgánica prevista en el nuevo artículo 135 debía aprobarse </w:t>
      </w:r>
      <w:r>
        <w:rPr>
          <w:b/>
          <w:i w:val="0"/>
        </w:rPr>
        <w:t>antes del 30 de junio</w:t>
      </w:r>
      <w:r>
        <w:t xml:space="preserve"> </w:t>
      </w:r>
      <w:r>
        <w:rPr>
          <w:b/>
          <w:i w:val="0"/>
        </w:rPr>
        <w:t>de 2012</w:t>
      </w:r>
      <w:r>
        <w:rPr>
          <w:b w:val="0"/>
          <w:i w:val="0"/>
        </w:rPr>
        <w:t>, y los límites de déficit estructural del artículo 135.2 entrarían en</w:t>
      </w:r>
      <w:r>
        <w:t xml:space="preserve"> </w:t>
      </w:r>
      <w:r>
        <w:rPr>
          <w:b w:val="0"/>
          <w:i w:val="0"/>
        </w:rPr>
        <w:t xml:space="preserve">vigor </w:t>
      </w:r>
      <w:r>
        <w:rPr>
          <w:b/>
          <w:i w:val="0"/>
        </w:rPr>
        <w:t>a partir de 2020</w:t>
      </w:r>
      <w:r>
        <w:rPr>
          <w:b w:val="0"/>
          <w:i w:val="0"/>
        </w:rPr>
        <w:t>. Su disposición final única repite la fórmula de la</w:t>
      </w:r>
      <w:r>
        <w:t xml:space="preserve"> </w:t>
      </w:r>
      <w:r>
        <w:rPr>
          <w:b w:val="0"/>
          <w:i w:val="0"/>
        </w:rPr>
        <w:t>propia Constitución: entrada en vigor el mismo día de la publicación en el BOE.</w:t>
      </w:r>
    </w:p>
    <w:p>
      <w:pPr/>
      <w:r>
        <w:rPr>
          <w:b w:val="0"/>
          <w:i w:val="0"/>
        </w:rPr>
        <w:t>Ésa es la «última actualización publicada el 27/09/2011» que cita el enunciado de</w:t>
      </w:r>
      <w:r>
        <w:t xml:space="preserve"> </w:t>
      </w:r>
      <w:r>
        <w:rPr>
          <w:b w:val="0"/>
          <w:i w:val="0"/>
        </w:rPr>
        <w:t>la convocatoria.</w:t>
      </w:r>
    </w:p>
    <w:p>
      <w:pPr>
        <w:pStyle w:val="Separador"/>
        <w:pBdr>
          <w:bottom w:val="single" w:sz="4" w:color="BBBBBB"/>
        </w:pBdr>
      </w:pPr>
    </w:p>
    <w:p>
      <w:pPr>
        <w:pStyle w:val="Heading2"/>
      </w:pPr>
      <w:r>
        <w:rPr>
          <w:b w:val="0"/>
          <w:i w:val="0"/>
        </w:rPr>
        <w:t>1.2 Título Preliminar (artículos 1 a 9)</w:t>
      </w:r>
    </w:p>
    <w:p>
      <w:pPr/>
      <w:r>
        <w:rPr>
          <w:b w:val="0"/>
          <w:i w:val="0"/>
        </w:rPr>
        <w:t>Nueve artículos sin capítulos. Es la parte más preguntada en proporción a su</w:t>
      </w:r>
      <w:r>
        <w:t xml:space="preserve"> </w:t>
      </w:r>
      <w:r>
        <w:rPr>
          <w:b w:val="0"/>
          <w:i w:val="0"/>
        </w:rPr>
        <w:t>tamaño y la que más conviene llevar casi literal.</w:t>
      </w:r>
    </w:p>
    <w:p>
      <w:pPr>
        <w:pStyle w:val="Heading3"/>
      </w:pPr>
      <w:r>
        <w:rPr>
          <w:b w:val="0"/>
          <w:i w:val="0"/>
        </w:rPr>
        <w:t>1.2.1 Artículo 1. Estado, soberanía y forma política</w:t>
      </w:r>
    </w:p>
    <w:p>
      <w:pPr>
        <w:pStyle w:val="ListNumber"/>
      </w:pPr>
      <w:r>
        <w:rPr>
          <w:b w:val="0"/>
          <w:i w:val="0"/>
        </w:rPr>
        <w:t xml:space="preserve">España se constituye en un </w:t>
      </w:r>
      <w:r>
        <w:rPr>
          <w:b/>
          <w:i w:val="0"/>
        </w:rPr>
        <w:t>Estado social y democrático de Derecho</w:t>
      </w:r>
      <w:r>
        <w:rPr>
          <w:b w:val="0"/>
          <w:i w:val="0"/>
        </w:rPr>
        <w:t>, que</w:t>
      </w:r>
      <w:r>
        <w:t xml:space="preserve"> </w:t>
      </w:r>
      <w:r>
        <w:rPr>
          <w:b w:val="0"/>
          <w:i w:val="0"/>
        </w:rPr>
        <w:t xml:space="preserve">propugna como </w:t>
      </w:r>
      <w:r>
        <w:rPr>
          <w:b/>
          <w:i w:val="0"/>
        </w:rPr>
        <w:t>valores superiores</w:t>
      </w:r>
      <w:r>
        <w:rPr>
          <w:b w:val="0"/>
          <w:i w:val="0"/>
        </w:rPr>
        <w:t xml:space="preserve"> de su ordenamiento jurídico </w:t>
      </w:r>
      <w:r>
        <w:rPr>
          <w:b/>
          <w:i w:val="0"/>
        </w:rPr>
        <w:t>la libertad,</w:t>
      </w:r>
      <w:r>
        <w:t xml:space="preserve"> </w:t>
      </w:r>
      <w:r>
        <w:rPr>
          <w:b/>
          <w:i w:val="0"/>
        </w:rPr>
        <w:t>la justicia, la igualdad y el pluralismo político</w:t>
      </w:r>
      <w:r>
        <w:rPr>
          <w:b w:val="0"/>
          <w:i w:val="0"/>
        </w:rPr>
        <w:t>. Son cuatro y ése es su</w:t>
      </w:r>
      <w:r>
        <w:t xml:space="preserve"> </w:t>
      </w:r>
      <w:r>
        <w:rPr>
          <w:b w:val="0"/>
          <w:i w:val="0"/>
        </w:rPr>
        <w:t>orden.</w:t>
      </w:r>
    </w:p>
    <w:p>
      <w:pPr>
        <w:pStyle w:val="ListNumber"/>
      </w:pPr>
      <w:r>
        <w:rPr>
          <w:b w:val="0"/>
          <w:i w:val="0"/>
        </w:rPr>
        <w:t xml:space="preserve">La </w:t>
      </w:r>
      <w:r>
        <w:rPr>
          <w:b/>
          <w:i w:val="0"/>
        </w:rPr>
        <w:t>soberanía nacional reside en el pueblo español</w:t>
      </w:r>
      <w:r>
        <w:rPr>
          <w:b w:val="0"/>
          <w:i w:val="0"/>
        </w:rPr>
        <w:t>, del que emanan los</w:t>
      </w:r>
      <w:r>
        <w:t xml:space="preserve"> </w:t>
      </w:r>
      <w:r>
        <w:rPr>
          <w:b w:val="0"/>
          <w:i w:val="0"/>
        </w:rPr>
        <w:t>poderes del Estado.</w:t>
      </w:r>
    </w:p>
    <w:p>
      <w:pPr>
        <w:pStyle w:val="ListNumber"/>
      </w:pPr>
      <w:r>
        <w:rPr>
          <w:b w:val="0"/>
          <w:i w:val="0"/>
        </w:rPr>
        <w:t xml:space="preserve">La </w:t>
      </w:r>
      <w:r>
        <w:rPr>
          <w:b/>
          <w:i w:val="0"/>
        </w:rPr>
        <w:t>forma política</w:t>
      </w:r>
      <w:r>
        <w:rPr>
          <w:b w:val="0"/>
          <w:i w:val="0"/>
        </w:rPr>
        <w:t xml:space="preserve"> del Estado español es la </w:t>
      </w:r>
      <w:r>
        <w:rPr>
          <w:b/>
          <w:i w:val="0"/>
        </w:rPr>
        <w:t>Monarquía parlamentaria</w:t>
      </w:r>
      <w:r>
        <w:rPr>
          <w:b w:val="0"/>
          <w:i w:val="0"/>
        </w:rPr>
        <w:t>.</w:t>
      </w:r>
    </w:p>
    <w:p>
      <w:pPr>
        <w:pStyle w:val="Heading3"/>
      </w:pPr>
      <w:r>
        <w:rPr>
          <w:b w:val="0"/>
          <w:i w:val="0"/>
        </w:rPr>
        <w:t>1.2.2 Artículo 2. Unidad y autonomía</w:t>
      </w:r>
    </w:p>
    <w:p>
      <w:pPr/>
      <w:r>
        <w:rPr>
          <w:b w:val="0"/>
          <w:i w:val="0"/>
        </w:rPr>
        <w:t xml:space="preserve">La Constitución se fundamenta en la </w:t>
      </w:r>
      <w:r>
        <w:rPr>
          <w:b/>
          <w:i w:val="0"/>
        </w:rPr>
        <w:t>indisoluble unidad de la Nación española</w:t>
      </w:r>
      <w:r>
        <w:rPr>
          <w:b w:val="0"/>
          <w:i w:val="0"/>
        </w:rPr>
        <w:t>,</w:t>
      </w:r>
      <w:r>
        <w:t xml:space="preserve"> </w:t>
      </w:r>
      <w:r>
        <w:rPr>
          <w:b w:val="0"/>
          <w:i w:val="0"/>
        </w:rPr>
        <w:t xml:space="preserve">patria común e indivisible de todos los españoles, y </w:t>
      </w:r>
      <w:r>
        <w:rPr>
          <w:b/>
          <w:i w:val="0"/>
        </w:rPr>
        <w:t>reconoce y garantiza el</w:t>
      </w:r>
      <w:r>
        <w:t xml:space="preserve"> </w:t>
      </w:r>
      <w:r>
        <w:rPr>
          <w:b/>
          <w:i w:val="0"/>
        </w:rPr>
        <w:t>derecho a la autonomía de las nacionalidades y regiones</w:t>
      </w:r>
      <w:r>
        <w:rPr>
          <w:b w:val="0"/>
          <w:i w:val="0"/>
        </w:rPr>
        <w:t xml:space="preserve"> que la integran </w:t>
      </w:r>
      <w:r>
        <w:rPr>
          <w:b/>
          <w:i w:val="0"/>
        </w:rPr>
        <w:t>y la</w:t>
      </w:r>
      <w:r>
        <w:t xml:space="preserve"> </w:t>
      </w:r>
      <w:r>
        <w:rPr>
          <w:b/>
          <w:i w:val="0"/>
        </w:rPr>
        <w:t>solidaridad</w:t>
      </w:r>
      <w:r>
        <w:rPr>
          <w:b w:val="0"/>
          <w:i w:val="0"/>
        </w:rPr>
        <w:t xml:space="preserve"> entre todas ellas.</w:t>
      </w:r>
    </w:p>
    <w:p>
      <w:pPr/>
      <w:r>
        <w:rPr>
          <w:b w:val="0"/>
          <w:i w:val="0"/>
        </w:rPr>
        <w:t xml:space="preserve">Ojo al matiz que se usa como distractor: la autonomía se </w:t>
      </w:r>
      <w:r>
        <w:rPr>
          <w:b w:val="0"/>
          <w:i/>
        </w:rPr>
        <w:t>reconoce y garantiza</w:t>
      </w:r>
      <w:r>
        <w:rPr>
          <w:b w:val="0"/>
          <w:i w:val="0"/>
        </w:rPr>
        <w:t>;</w:t>
      </w:r>
      <w:r>
        <w:t xml:space="preserve"> </w:t>
      </w:r>
      <w:r>
        <w:rPr>
          <w:b w:val="0"/>
          <w:i w:val="0"/>
        </w:rPr>
        <w:t xml:space="preserve">la unidad es el </w:t>
      </w:r>
      <w:r>
        <w:rPr>
          <w:b w:val="0"/>
          <w:i/>
        </w:rPr>
        <w:t>fundamento</w:t>
      </w:r>
      <w:r>
        <w:rPr>
          <w:b w:val="0"/>
          <w:i w:val="0"/>
        </w:rPr>
        <w:t>. Y el término que emplea el precepto es</w:t>
      </w:r>
      <w:r>
        <w:t xml:space="preserve"> </w:t>
      </w:r>
      <w:r>
        <w:rPr>
          <w:b w:val="0"/>
          <w:i w:val="0"/>
        </w:rPr>
        <w:t>«nacionalidades y regiones», no «Comunidades Autónomas».</w:t>
      </w:r>
    </w:p>
    <w:p>
      <w:pPr>
        <w:pStyle w:val="Heading3"/>
      </w:pPr>
      <w:r>
        <w:rPr>
          <w:b w:val="0"/>
          <w:i w:val="0"/>
        </w:rPr>
        <w:t>1.2.3 Artículo 3. Lenguas</w:t>
      </w:r>
    </w:p>
    <w:p>
      <w:pPr>
        <w:pStyle w:val="ListNumber"/>
      </w:pPr>
      <w:r>
        <w:rPr>
          <w:b w:val="0"/>
          <w:i w:val="0"/>
        </w:rPr>
        <w:t xml:space="preserve">El </w:t>
      </w:r>
      <w:r>
        <w:rPr>
          <w:b/>
          <w:i w:val="0"/>
        </w:rPr>
        <w:t>castellano</w:t>
      </w:r>
      <w:r>
        <w:rPr>
          <w:b w:val="0"/>
          <w:i w:val="0"/>
        </w:rPr>
        <w:t xml:space="preserve"> es la lengua española oficial del Estado. Todos los españoles</w:t>
      </w:r>
      <w:r>
        <w:t xml:space="preserve"> </w:t>
      </w:r>
      <w:r>
        <w:rPr>
          <w:b w:val="0"/>
          <w:i w:val="0"/>
        </w:rPr>
        <w:t xml:space="preserve">tienen el </w:t>
      </w:r>
      <w:r>
        <w:rPr>
          <w:b/>
          <w:i w:val="0"/>
        </w:rPr>
        <w:t>deber de conocerla</w:t>
      </w:r>
      <w:r>
        <w:rPr>
          <w:b w:val="0"/>
          <w:i w:val="0"/>
        </w:rPr>
        <w:t xml:space="preserve"> y el </w:t>
      </w:r>
      <w:r>
        <w:rPr>
          <w:b/>
          <w:i w:val="0"/>
        </w:rPr>
        <w:t>derecho a usarla</w:t>
      </w:r>
      <w:r>
        <w:rPr>
          <w:b w:val="0"/>
          <w:i w:val="0"/>
        </w:rPr>
        <w:t>.</w:t>
      </w:r>
    </w:p>
    <w:p>
      <w:pPr>
        <w:pStyle w:val="ListNumber"/>
      </w:pPr>
      <w:r>
        <w:rPr>
          <w:b w:val="0"/>
          <w:i w:val="0"/>
        </w:rPr>
        <w:t xml:space="preserve">Las demás lenguas españolas serán también oficiales </w:t>
      </w:r>
      <w:r>
        <w:rPr>
          <w:b/>
          <w:i w:val="0"/>
        </w:rPr>
        <w:t>en las respectivas</w:t>
      </w:r>
      <w:r>
        <w:t xml:space="preserve"> </w:t>
      </w:r>
      <w:r>
        <w:rPr>
          <w:b/>
          <w:i w:val="0"/>
        </w:rPr>
        <w:t>Comunidades Autónomas de acuerdo con sus Estatutos</w:t>
      </w:r>
      <w:r>
        <w:rPr>
          <w:b w:val="0"/>
          <w:i w:val="0"/>
        </w:rPr>
        <w:t>.</w:t>
      </w:r>
    </w:p>
    <w:p>
      <w:pPr>
        <w:pStyle w:val="ListNumber"/>
      </w:pPr>
      <w:r>
        <w:rPr>
          <w:b w:val="0"/>
          <w:i w:val="0"/>
        </w:rPr>
        <w:t>La riqueza de las distintas modalidades lingüísticas de España es un</w:t>
      </w:r>
      <w:r>
        <w:t xml:space="preserve"> </w:t>
      </w:r>
      <w:r>
        <w:rPr>
          <w:b w:val="0"/>
          <w:i w:val="0"/>
        </w:rPr>
      </w:r>
      <w:r>
        <w:rPr>
          <w:b/>
          <w:i w:val="0"/>
        </w:rPr>
        <w:t>patrimonio cultural</w:t>
      </w:r>
      <w:r>
        <w:rPr>
          <w:b w:val="0"/>
          <w:i w:val="0"/>
        </w:rPr>
        <w:t xml:space="preserve"> que será objeto de especial respeto y protección.</w:t>
      </w:r>
    </w:p>
    <w:p>
      <w:pPr/>
      <w:r>
        <w:rPr>
          <w:b w:val="0"/>
          <w:i w:val="0"/>
        </w:rPr>
        <w:t>Deber de conocer y derecho a usar solo se predican del castellano.</w:t>
      </w:r>
    </w:p>
    <w:p>
      <w:pPr>
        <w:pStyle w:val="Heading3"/>
      </w:pPr>
      <w:r>
        <w:rPr>
          <w:b w:val="0"/>
          <w:i w:val="0"/>
        </w:rPr>
        <w:t>1.2.4 Artículo 4. Bandera</w:t>
      </w:r>
    </w:p>
    <w:p>
      <w:pPr>
        <w:pStyle w:val="ListNumber"/>
      </w:pPr>
      <w:r>
        <w:rPr>
          <w:b w:val="0"/>
          <w:i w:val="0"/>
        </w:rPr>
      </w:r>
      <w:r>
        <w:rPr>
          <w:b/>
          <w:i w:val="0"/>
        </w:rPr>
        <w:t>Tres franjas horizontales, roja, amarilla y roja</w:t>
      </w:r>
      <w:r>
        <w:rPr>
          <w:b w:val="0"/>
          <w:i w:val="0"/>
        </w:rPr>
        <w:t xml:space="preserve">, siendo </w:t>
      </w:r>
      <w:r>
        <w:rPr>
          <w:b/>
          <w:i w:val="0"/>
        </w:rPr>
        <w:t>la amarilla de</w:t>
      </w:r>
      <w:r>
        <w:t xml:space="preserve"> </w:t>
      </w:r>
      <w:r>
        <w:rPr>
          <w:b/>
          <w:i w:val="0"/>
        </w:rPr>
        <w:t>doble anchura</w:t>
      </w:r>
      <w:r>
        <w:rPr>
          <w:b w:val="0"/>
          <w:i w:val="0"/>
        </w:rPr>
        <w:t xml:space="preserve"> que cada una de las rojas.</w:t>
      </w:r>
    </w:p>
    <w:p>
      <w:pPr>
        <w:pStyle w:val="ListNumber"/>
      </w:pPr>
      <w:r>
        <w:rPr>
          <w:b w:val="0"/>
          <w:i w:val="0"/>
        </w:rPr>
        <w:t xml:space="preserve">Los </w:t>
      </w:r>
      <w:r>
        <w:rPr>
          <w:b/>
          <w:i w:val="0"/>
        </w:rPr>
        <w:t>Estatutos</w:t>
      </w:r>
      <w:r>
        <w:rPr>
          <w:b w:val="0"/>
          <w:i w:val="0"/>
        </w:rPr>
        <w:t xml:space="preserve"> podrán reconocer banderas y enseñas propias de las</w:t>
      </w:r>
      <w:r>
        <w:t xml:space="preserve"> </w:t>
      </w:r>
      <w:r>
        <w:rPr>
          <w:b w:val="0"/>
          <w:i w:val="0"/>
        </w:rPr>
        <w:t xml:space="preserve">Comunidades Autónomas, que </w:t>
      </w:r>
      <w:r>
        <w:rPr>
          <w:b/>
          <w:i w:val="0"/>
        </w:rPr>
        <w:t>se utilizarán junto a la bandera de España</w:t>
      </w:r>
      <w:r>
        <w:rPr>
          <w:b w:val="0"/>
          <w:i w:val="0"/>
        </w:rPr>
        <w:t xml:space="preserve"> en sus</w:t>
      </w:r>
      <w:r>
        <w:t xml:space="preserve"> </w:t>
      </w:r>
      <w:r>
        <w:rPr>
          <w:b w:val="0"/>
          <w:i w:val="0"/>
        </w:rPr>
        <w:t>edificios públicos y en sus actos oficiales.</w:t>
      </w:r>
    </w:p>
    <w:p>
      <w:pPr>
        <w:pStyle w:val="Heading3"/>
      </w:pPr>
      <w:r>
        <w:rPr>
          <w:b w:val="0"/>
          <w:i w:val="0"/>
        </w:rPr>
        <w:t>1.2.5 Artículo 5. Capital</w:t>
      </w:r>
    </w:p>
    <w:p>
      <w:pPr/>
      <w:r>
        <w:rPr>
          <w:b w:val="0"/>
          <w:i w:val="0"/>
        </w:rPr>
        <w:t xml:space="preserve">La capital del Estado es </w:t>
      </w:r>
      <w:r>
        <w:rPr>
          <w:b/>
          <w:i w:val="0"/>
        </w:rPr>
        <w:t>la villa de Madrid</w:t>
      </w:r>
      <w:r>
        <w:rPr>
          <w:b w:val="0"/>
          <w:i w:val="0"/>
        </w:rPr>
        <w:t>. Literal: «la villa de Madrid».</w:t>
      </w:r>
    </w:p>
    <w:p>
      <w:pPr>
        <w:pStyle w:val="Heading3"/>
      </w:pPr>
      <w:r>
        <w:rPr>
          <w:b w:val="0"/>
          <w:i w:val="0"/>
        </w:rPr>
        <w:t>1.2.6 Artículo 6. Partidos políticos</w:t>
      </w:r>
    </w:p>
    <w:p>
      <w:pPr/>
      <w:r>
        <w:rPr>
          <w:b w:val="0"/>
          <w:i w:val="0"/>
        </w:rPr>
        <w:t xml:space="preserve">Expresan el </w:t>
      </w:r>
      <w:r>
        <w:rPr>
          <w:b/>
          <w:i w:val="0"/>
        </w:rPr>
        <w:t>pluralismo político</w:t>
      </w:r>
      <w:r>
        <w:rPr>
          <w:b w:val="0"/>
          <w:i w:val="0"/>
        </w:rPr>
        <w:t>, concurren a la formación y manifestación de</w:t>
      </w:r>
      <w:r>
        <w:t xml:space="preserve"> </w:t>
      </w:r>
      <w:r>
        <w:rPr>
          <w:b w:val="0"/>
          <w:i w:val="0"/>
        </w:rPr>
        <w:t xml:space="preserve">la voluntad popular y son </w:t>
      </w:r>
      <w:r>
        <w:rPr>
          <w:b/>
          <w:i w:val="0"/>
        </w:rPr>
        <w:t>instrumento fundamental para la participación</w:t>
      </w:r>
      <w:r>
        <w:t xml:space="preserve"> </w:t>
      </w:r>
      <w:r>
        <w:rPr>
          <w:b/>
          <w:i w:val="0"/>
        </w:rPr>
        <w:t>política</w:t>
      </w:r>
      <w:r>
        <w:rPr>
          <w:b w:val="0"/>
          <w:i w:val="0"/>
        </w:rPr>
        <w:t xml:space="preserve">. Su creación y el ejercicio de su actividad </w:t>
      </w:r>
      <w:r>
        <w:rPr>
          <w:b/>
          <w:i w:val="0"/>
        </w:rPr>
        <w:t>son libres dentro del</w:t>
      </w:r>
      <w:r>
        <w:t xml:space="preserve"> </w:t>
      </w:r>
      <w:r>
        <w:rPr>
          <w:b/>
          <w:i w:val="0"/>
        </w:rPr>
        <w:t>respeto a la Constitución y a la ley</w:t>
      </w:r>
      <w:r>
        <w:rPr>
          <w:b w:val="0"/>
          <w:i w:val="0"/>
        </w:rPr>
        <w:t xml:space="preserve">. </w:t>
      </w:r>
      <w:r>
        <w:rPr>
          <w:b/>
          <w:i w:val="0"/>
        </w:rPr>
        <w:t>«Su estructura interna y funcionamiento</w:t>
      </w:r>
      <w:r>
        <w:t xml:space="preserve"> </w:t>
      </w:r>
      <w:r>
        <w:rPr>
          <w:b/>
          <w:i w:val="0"/>
        </w:rPr>
        <w:t>deberán ser democráticos.»</w:t>
      </w:r>
      <w:r>
        <w:rPr>
          <w:b w:val="0"/>
          <w:i w:val="0"/>
        </w:rPr>
      </w:r>
    </w:p>
    <w:p>
      <w:pPr>
        <w:pStyle w:val="Heading3"/>
      </w:pPr>
      <w:r>
        <w:rPr>
          <w:b w:val="0"/>
          <w:i w:val="0"/>
        </w:rPr>
        <w:t>1.2.7 Artículo 7. Sindicatos y asociaciones empresariales</w:t>
      </w:r>
    </w:p>
    <w:p>
      <w:pPr/>
      <w:r>
        <w:rPr>
          <w:b w:val="0"/>
          <w:i w:val="0"/>
        </w:rPr>
        <w:t xml:space="preserve">Los </w:t>
      </w:r>
      <w:r>
        <w:rPr>
          <w:b/>
          <w:i w:val="0"/>
        </w:rPr>
        <w:t>sindicatos de trabajadores y las asociaciones empresariales</w:t>
      </w:r>
      <w:r>
        <w:rPr>
          <w:b w:val="0"/>
          <w:i w:val="0"/>
        </w:rPr>
        <w:t xml:space="preserve"> contribuyen a</w:t>
      </w:r>
      <w:r>
        <w:t xml:space="preserve"> </w:t>
      </w:r>
      <w:r>
        <w:rPr>
          <w:b w:val="0"/>
          <w:i w:val="0"/>
        </w:rPr>
        <w:t xml:space="preserve">la </w:t>
      </w:r>
      <w:r>
        <w:rPr>
          <w:b/>
          <w:i w:val="0"/>
        </w:rPr>
        <w:t>defensa y promoción de los intereses económicos y sociales que les son</w:t>
      </w:r>
      <w:r>
        <w:t xml:space="preserve"> </w:t>
      </w:r>
      <w:r>
        <w:rPr>
          <w:b/>
          <w:i w:val="0"/>
        </w:rPr>
        <w:t>propios</w:t>
      </w:r>
      <w:r>
        <w:rPr>
          <w:b w:val="0"/>
          <w:i w:val="0"/>
        </w:rPr>
        <w:t>. Misma fórmula que el artículo 6: creación y actividad libres dentro del</w:t>
      </w:r>
      <w:r>
        <w:t xml:space="preserve"> </w:t>
      </w:r>
      <w:r>
        <w:rPr>
          <w:b w:val="0"/>
          <w:i w:val="0"/>
        </w:rPr>
        <w:t>respeto a la Constitución y a la ley, y estructura interna y funcionamiento</w:t>
      </w:r>
      <w:r>
        <w:t xml:space="preserve"> </w:t>
      </w:r>
      <w:r>
        <w:rPr>
          <w:b w:val="0"/>
          <w:i w:val="0"/>
        </w:rPr>
        <w:t>democráticos.</w:t>
      </w:r>
    </w:p>
    <w:p>
      <w:pPr/>
      <w:r>
        <w:rPr>
          <w:b w:val="0"/>
          <w:i w:val="0"/>
        </w:rPr>
        <w:t>Los artículos 6 y 7 son casi gemelos y por eso se cruzan en los test: lo que</w:t>
      </w:r>
      <w:r>
        <w:t xml:space="preserve"> </w:t>
      </w:r>
      <w:r>
        <w:rPr>
          <w:b w:val="0"/>
          <w:i w:val="0"/>
        </w:rPr>
        <w:t>cambia es el sujeto y la función.</w:t>
      </w:r>
    </w:p>
    <w:p>
      <w:pPr>
        <w:pStyle w:val="Heading3"/>
      </w:pPr>
      <w:r>
        <w:rPr>
          <w:b w:val="0"/>
          <w:i w:val="0"/>
        </w:rPr>
        <w:t>1.2.8 Artículo 8. Fuerzas Armadas</w:t>
      </w:r>
    </w:p>
    <w:p>
      <w:pPr>
        <w:pStyle w:val="ListNumber"/>
      </w:pPr>
      <w:r>
        <w:rPr>
          <w:b w:val="0"/>
          <w:i w:val="0"/>
        </w:rPr>
        <w:t xml:space="preserve">Constituidas por el </w:t>
      </w:r>
      <w:r>
        <w:rPr>
          <w:b/>
          <w:i w:val="0"/>
        </w:rPr>
        <w:t>Ejército de Tierra, la Armada y el Ejército del Aire</w:t>
      </w:r>
      <w:r>
        <w:rPr>
          <w:b w:val="0"/>
          <w:i w:val="0"/>
        </w:rPr>
        <w:t>,</w:t>
      </w:r>
      <w:r>
        <w:t xml:space="preserve"> </w:t>
      </w:r>
      <w:r>
        <w:rPr>
          <w:b w:val="0"/>
          <w:i w:val="0"/>
        </w:rPr>
        <w:t xml:space="preserve">tienen como misión </w:t>
      </w:r>
      <w:r>
        <w:rPr>
          <w:b/>
          <w:i w:val="0"/>
        </w:rPr>
        <w:t>garantizar la soberanía e independencia de España, defender</w:t>
      </w:r>
      <w:r>
        <w:t xml:space="preserve"> </w:t>
      </w:r>
      <w:r>
        <w:rPr>
          <w:b/>
          <w:i w:val="0"/>
        </w:rPr>
        <w:t>su integridad territorial y el ordenamiento constitucional</w:t>
      </w:r>
      <w:r>
        <w:rPr>
          <w:b w:val="0"/>
          <w:i w:val="0"/>
        </w:rPr>
        <w:t>.</w:t>
      </w:r>
    </w:p>
    <w:p>
      <w:pPr>
        <w:pStyle w:val="ListNumber"/>
      </w:pPr>
      <w:r>
        <w:rPr>
          <w:b w:val="0"/>
          <w:i w:val="0"/>
        </w:rPr>
        <w:t xml:space="preserve">Una </w:t>
      </w:r>
      <w:r>
        <w:rPr>
          <w:b/>
          <w:i w:val="0"/>
        </w:rPr>
        <w:t>ley orgánica</w:t>
      </w:r>
      <w:r>
        <w:rPr>
          <w:b w:val="0"/>
          <w:i w:val="0"/>
        </w:rPr>
        <w:t xml:space="preserve"> regulará las bases de la organización militar.</w:t>
      </w:r>
    </w:p>
    <w:p>
      <w:pPr>
        <w:pStyle w:val="Heading3"/>
      </w:pPr>
      <w:r>
        <w:rPr>
          <w:b w:val="0"/>
          <w:i w:val="0"/>
        </w:rPr>
        <w:t>1.2.9 Artículo 9. Sujeción a la Constitución y principios del ordenamiento</w:t>
      </w:r>
    </w:p>
    <w:p>
      <w:pPr>
        <w:pStyle w:val="ListNumber"/>
      </w:pPr>
      <w:r>
        <w:rPr>
          <w:b w:val="0"/>
          <w:i w:val="0"/>
        </w:rPr>
      </w:r>
      <w:r>
        <w:rPr>
          <w:b/>
          <w:i w:val="0"/>
        </w:rPr>
        <w:t>Los ciudadanos y los poderes públicos</w:t>
      </w:r>
      <w:r>
        <w:rPr>
          <w:b w:val="0"/>
          <w:i w:val="0"/>
        </w:rPr>
        <w:t xml:space="preserve"> están sujetos a la Constitución y al</w:t>
      </w:r>
      <w:r>
        <w:t xml:space="preserve"> </w:t>
      </w:r>
      <w:r>
        <w:rPr>
          <w:b w:val="0"/>
          <w:i w:val="0"/>
        </w:rPr>
        <w:t>resto del ordenamiento jurídico.</w:t>
      </w:r>
    </w:p>
    <w:p>
      <w:pPr>
        <w:pStyle w:val="ListNumber"/>
      </w:pPr>
      <w:r>
        <w:rPr>
          <w:b w:val="0"/>
          <w:i w:val="0"/>
        </w:rPr>
        <w:t xml:space="preserve">Corresponde a los poderes públicos </w:t>
      </w:r>
      <w:r>
        <w:rPr>
          <w:b/>
          <w:i w:val="0"/>
        </w:rPr>
        <w:t>promover las condiciones</w:t>
      </w:r>
      <w:r>
        <w:rPr>
          <w:b w:val="0"/>
          <w:i w:val="0"/>
        </w:rPr>
        <w:t xml:space="preserve"> para que la</w:t>
      </w:r>
      <w:r>
        <w:t xml:space="preserve"> </w:t>
      </w:r>
      <w:r>
        <w:rPr>
          <w:b w:val="0"/>
          <w:i w:val="0"/>
        </w:rPr>
        <w:t>libertad y la igualdad del individuo y de los grupos en que se integra sean</w:t>
      </w:r>
      <w:r>
        <w:t xml:space="preserve"> </w:t>
      </w:r>
      <w:r>
        <w:rPr>
          <w:b w:val="0"/>
          <w:i w:val="0"/>
        </w:rPr>
      </w:r>
      <w:r>
        <w:rPr>
          <w:b/>
          <w:i w:val="0"/>
        </w:rPr>
        <w:t>reales y efectivas</w:t>
      </w:r>
      <w:r>
        <w:rPr>
          <w:b w:val="0"/>
          <w:i w:val="0"/>
        </w:rPr>
        <w:t xml:space="preserve">; </w:t>
      </w:r>
      <w:r>
        <w:rPr>
          <w:b/>
          <w:i w:val="0"/>
        </w:rPr>
        <w:t>remover los obstáculos</w:t>
      </w:r>
      <w:r>
        <w:rPr>
          <w:b w:val="0"/>
          <w:i w:val="0"/>
        </w:rPr>
        <w:t xml:space="preserve"> que impidan o dificulten su</w:t>
      </w:r>
      <w:r>
        <w:t xml:space="preserve"> </w:t>
      </w:r>
      <w:r>
        <w:rPr>
          <w:b w:val="0"/>
          <w:i w:val="0"/>
        </w:rPr>
        <w:t xml:space="preserve">plenitud; y </w:t>
      </w:r>
      <w:r>
        <w:rPr>
          <w:b/>
          <w:i w:val="0"/>
        </w:rPr>
        <w:t>facilitar la participación</w:t>
      </w:r>
      <w:r>
        <w:rPr>
          <w:b w:val="0"/>
          <w:i w:val="0"/>
        </w:rPr>
        <w:t xml:space="preserve"> de todos los ciudadanos en la vida</w:t>
      </w:r>
      <w:r>
        <w:t xml:space="preserve"> </w:t>
      </w:r>
      <w:r>
        <w:rPr>
          <w:b w:val="0"/>
          <w:i w:val="0"/>
        </w:rPr>
        <w:t>política, económica, cultural y social.</w:t>
      </w:r>
    </w:p>
    <w:p>
      <w:pPr>
        <w:pStyle w:val="ListNumber"/>
      </w:pPr>
      <w:r>
        <w:rPr>
          <w:b w:val="0"/>
          <w:i w:val="0"/>
        </w:rPr>
        <w:t xml:space="preserve">La Constitución garantiza </w:t>
      </w:r>
      <w:r>
        <w:rPr>
          <w:b/>
          <w:i w:val="0"/>
        </w:rPr>
        <w:t>siete principios</w:t>
      </w:r>
      <w:r>
        <w:rPr>
          <w:b w:val="0"/>
          <w:i w:val="0"/>
        </w:rPr>
        <w:t>, en este orden:</w:t>
      </w:r>
    </w:p>
    <w:p>
      <w:pPr>
        <w:pStyle w:val="ListNumber2"/>
      </w:pPr>
      <w:r>
        <w:rPr>
          <w:b w:val="0"/>
          <w:i w:val="0"/>
        </w:rPr>
        <w:t xml:space="preserve">el principio de </w:t>
      </w:r>
      <w:r>
        <w:rPr>
          <w:b/>
          <w:i w:val="0"/>
        </w:rPr>
        <w:t>legalidad</w:t>
      </w:r>
      <w:r>
        <w:rPr>
          <w:b w:val="0"/>
          <w:i w:val="0"/>
        </w:rPr>
        <w:t>,</w:t>
      </w:r>
    </w:p>
    <w:p>
      <w:pPr>
        <w:pStyle w:val="ListNumber2"/>
      </w:pPr>
      <w:r>
        <w:rPr>
          <w:b w:val="0"/>
          <w:i w:val="0"/>
        </w:rPr>
        <w:t xml:space="preserve">la </w:t>
      </w:r>
      <w:r>
        <w:rPr>
          <w:b/>
          <w:i w:val="0"/>
        </w:rPr>
        <w:t>jerarquía normativa</w:t>
      </w:r>
      <w:r>
        <w:rPr>
          <w:b w:val="0"/>
          <w:i w:val="0"/>
        </w:rPr>
        <w:t>,</w:t>
      </w:r>
    </w:p>
    <w:p>
      <w:pPr>
        <w:pStyle w:val="ListNumber2"/>
      </w:pPr>
      <w:r>
        <w:rPr>
          <w:b w:val="0"/>
          <w:i w:val="0"/>
        </w:rPr>
        <w:t xml:space="preserve">la </w:t>
      </w:r>
      <w:r>
        <w:rPr>
          <w:b/>
          <w:i w:val="0"/>
        </w:rPr>
        <w:t>publicidad de las normas</w:t>
      </w:r>
      <w:r>
        <w:rPr>
          <w:b w:val="0"/>
          <w:i w:val="0"/>
        </w:rPr>
        <w:t>,</w:t>
      </w:r>
    </w:p>
    <w:p>
      <w:pPr>
        <w:pStyle w:val="ListNumber2"/>
      </w:pPr>
      <w:r>
        <w:rPr>
          <w:b w:val="0"/>
          <w:i w:val="0"/>
        </w:rPr>
        <w:t xml:space="preserve">la </w:t>
      </w:r>
      <w:r>
        <w:rPr>
          <w:b/>
          <w:i w:val="0"/>
        </w:rPr>
        <w:t>irretroactividad</w:t>
      </w:r>
      <w:r>
        <w:rPr>
          <w:b w:val="0"/>
          <w:i w:val="0"/>
        </w:rPr>
        <w:t xml:space="preserve"> de las disposiciones sancionadoras no favorables o</w:t>
      </w:r>
      <w:r>
        <w:t xml:space="preserve"> </w:t>
      </w:r>
      <w:r>
        <w:rPr>
          <w:b w:val="0"/>
          <w:i w:val="0"/>
        </w:rPr>
        <w:t>restrictivas de derechos individuales,</w:t>
      </w:r>
    </w:p>
    <w:p>
      <w:pPr>
        <w:pStyle w:val="ListNumber2"/>
      </w:pPr>
      <w:r>
        <w:rPr>
          <w:b w:val="0"/>
          <w:i w:val="0"/>
        </w:rPr>
        <w:t xml:space="preserve">la </w:t>
      </w:r>
      <w:r>
        <w:rPr>
          <w:b/>
          <w:i w:val="0"/>
        </w:rPr>
        <w:t>seguridad jurídica</w:t>
      </w:r>
      <w:r>
        <w:rPr>
          <w:b w:val="0"/>
          <w:i w:val="0"/>
        </w:rPr>
        <w:t>,</w:t>
      </w:r>
    </w:p>
    <w:p>
      <w:pPr>
        <w:pStyle w:val="ListNumber2"/>
      </w:pPr>
      <w:r>
        <w:rPr>
          <w:b w:val="0"/>
          <w:i w:val="0"/>
        </w:rPr>
        <w:t xml:space="preserve">la </w:t>
      </w:r>
      <w:r>
        <w:rPr>
          <w:b/>
          <w:i w:val="0"/>
        </w:rPr>
        <w:t>responsabilidad</w:t>
      </w:r>
      <w:r>
        <w:rPr>
          <w:b w:val="0"/>
          <w:i w:val="0"/>
        </w:rPr>
        <w:t>,</w:t>
      </w:r>
    </w:p>
    <w:p>
      <w:pPr>
        <w:pStyle w:val="ListNumber2"/>
      </w:pPr>
      <w:r>
        <w:rPr>
          <w:b w:val="0"/>
          <w:i w:val="0"/>
        </w:rPr>
        <w:t xml:space="preserve">y la </w:t>
      </w:r>
      <w:r>
        <w:rPr>
          <w:b/>
          <w:i w:val="0"/>
        </w:rPr>
        <w:t>interdicción de la arbitrariedad de los poderes públicos</w:t>
      </w:r>
      <w:r>
        <w:rPr>
          <w:b w:val="0"/>
          <w:i w:val="0"/>
        </w:rPr>
        <w:t>.</w:t>
      </w:r>
    </w:p>
    <w:p>
      <w:pPr/>
      <w:r>
        <w:rPr>
          <w:b w:val="0"/>
          <w:i w:val="0"/>
        </w:rPr>
        <w:t>El apartado 3 se pregunta contando y por el matiz de la irretroactividad: no es</w:t>
      </w:r>
      <w:r>
        <w:t xml:space="preserve"> </w:t>
      </w:r>
      <w:r>
        <w:rPr>
          <w:b w:val="0"/>
          <w:i w:val="0"/>
        </w:rPr>
        <w:t xml:space="preserve">de todas las normas, solo de las </w:t>
      </w:r>
      <w:r>
        <w:rPr>
          <w:b/>
          <w:i w:val="0"/>
        </w:rPr>
        <w:t>sancionadoras no favorables</w:t>
      </w:r>
      <w:r>
        <w:rPr>
          <w:b w:val="0"/>
          <w:i w:val="0"/>
        </w:rPr>
        <w:t xml:space="preserve"> o </w:t>
      </w:r>
      <w:r>
        <w:rPr>
          <w:b/>
          <w:i w:val="0"/>
        </w:rPr>
        <w:t>restrictivas</w:t>
      </w:r>
      <w:r>
        <w:t xml:space="preserve"> </w:t>
      </w:r>
      <w:r>
        <w:rPr>
          <w:b/>
          <w:i w:val="0"/>
        </w:rPr>
        <w:t>de derechos individuales</w:t>
      </w:r>
      <w:r>
        <w:rPr>
          <w:b w:val="0"/>
          <w:i w:val="0"/>
        </w:rPr>
        <w:t>.</w:t>
      </w:r>
    </w:p>
    <w:p>
      <w:pPr>
        <w:pStyle w:val="Separador"/>
        <w:pBdr>
          <w:bottom w:val="single" w:sz="4" w:color="BBBBBB"/>
        </w:pBdr>
      </w:pPr>
    </w:p>
    <w:p>
      <w:pPr>
        <w:pStyle w:val="Heading2"/>
      </w:pPr>
      <w:r>
        <w:rPr>
          <w:b w:val="0"/>
          <w:i w:val="0"/>
        </w:rPr>
        <w:t>1.3 Título I. De los derechos y deberes fundamentales (artículos 10 a 55)</w:t>
      </w:r>
    </w:p>
    <w:p>
      <w:pPr/>
      <w:r>
        <w:rPr>
          <w:b w:val="0"/>
          <w:i w:val="0"/>
        </w:rPr>
        <w:t>Cuarenta y seis artículos, el título más largo y el único con capítulos y</w:t>
      </w:r>
      <w:r>
        <w:t xml:space="preserve"> </w:t>
      </w:r>
      <w:r>
        <w:rPr>
          <w:b w:val="0"/>
          <w:i w:val="0"/>
        </w:rPr>
        <w:t>secciones: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Artículo 10</w:t>
            </w:r>
          </w:p>
        </w:tc>
        <w:tc>
          <w:tcPr>
            <w:tcW w:type="dxa" w:w="4706"/>
          </w:tcPr>
          <w:p>
            <w:pPr>
              <w:pStyle w:val="Tabla"/>
            </w:pPr>
            <w:r/>
            <w:r>
              <w:rPr>
                <w:b w:val="0"/>
                <w:i w:val="0"/>
              </w:rPr>
              <w:t>Pórtico, sin capítulo</w:t>
            </w:r>
          </w:p>
        </w:tc>
      </w:tr>
      <w:tr>
        <w:tc>
          <w:tcPr>
            <w:tcW w:type="dxa" w:w="4706"/>
          </w:tcPr>
          <w:p>
            <w:pPr>
              <w:pStyle w:val="Tabla"/>
            </w:pPr>
            <w:r/>
            <w:r>
              <w:rPr>
                <w:b w:val="0"/>
                <w:i w:val="0"/>
              </w:rPr>
              <w:t>Capítulo primero</w:t>
            </w:r>
          </w:p>
        </w:tc>
        <w:tc>
          <w:tcPr>
            <w:tcW w:type="dxa" w:w="4706"/>
          </w:tcPr>
          <w:p>
            <w:pPr>
              <w:pStyle w:val="Tabla"/>
            </w:pPr>
            <w:r/>
            <w:r>
              <w:rPr>
                <w:b w:val="0"/>
                <w:i w:val="0"/>
              </w:rPr>
              <w:t>De los españoles y los extranjeros (arts. 11 a 13)</w:t>
            </w:r>
          </w:p>
        </w:tc>
      </w:tr>
      <w:tr>
        <w:tc>
          <w:tcPr>
            <w:tcW w:type="dxa" w:w="4706"/>
          </w:tcPr>
          <w:p>
            <w:pPr>
              <w:pStyle w:val="Tabla"/>
            </w:pPr>
            <w:r/>
            <w:r>
              <w:rPr>
                <w:b w:val="0"/>
                <w:i w:val="0"/>
              </w:rPr>
              <w:t>Capítulo segundo</w:t>
            </w:r>
          </w:p>
        </w:tc>
        <w:tc>
          <w:tcPr>
            <w:tcW w:type="dxa" w:w="4706"/>
          </w:tcPr>
          <w:p>
            <w:pPr>
              <w:pStyle w:val="Tabla"/>
            </w:pPr>
            <w:r/>
            <w:r>
              <w:rPr>
                <w:b w:val="0"/>
                <w:i w:val="0"/>
              </w:rPr>
              <w:t>Derechos y libertades (arts. 14 a 38)</w:t>
            </w:r>
          </w:p>
        </w:tc>
      </w:tr>
      <w:tr>
        <w:tc>
          <w:tcPr>
            <w:tcW w:type="dxa" w:w="4706"/>
          </w:tcPr>
          <w:p>
            <w:pPr>
              <w:pStyle w:val="Tabla"/>
            </w:pPr>
            <w:r/>
            <w:r>
              <w:rPr>
                <w:b w:val="0"/>
                <w:i w:val="0"/>
              </w:rPr>
              <w:t>— Artículo 14</w:t>
            </w:r>
          </w:p>
        </w:tc>
        <w:tc>
          <w:tcPr>
            <w:tcW w:type="dxa" w:w="4706"/>
          </w:tcPr>
          <w:p>
            <w:pPr>
              <w:pStyle w:val="Tabla"/>
            </w:pPr>
            <w:r/>
            <w:r>
              <w:rPr>
                <w:b w:val="0"/>
                <w:i w:val="0"/>
              </w:rPr>
              <w:t>Igualdad ante la ley, encabeza el capítulo sin sección</w:t>
            </w:r>
          </w:p>
        </w:tc>
      </w:tr>
      <w:tr>
        <w:tc>
          <w:tcPr>
            <w:tcW w:type="dxa" w:w="4706"/>
          </w:tcPr>
          <w:p>
            <w:pPr>
              <w:pStyle w:val="Tabla"/>
            </w:pPr>
            <w:r/>
            <w:r>
              <w:rPr>
                <w:b w:val="0"/>
                <w:i w:val="0"/>
              </w:rPr>
              <w:t>— Sección 1.ª</w:t>
            </w:r>
          </w:p>
        </w:tc>
        <w:tc>
          <w:tcPr>
            <w:tcW w:type="dxa" w:w="4706"/>
          </w:tcPr>
          <w:p>
            <w:pPr>
              <w:pStyle w:val="Tabla"/>
            </w:pPr>
            <w:r/>
            <w:r>
              <w:rPr>
                <w:b w:val="0"/>
                <w:i w:val="0"/>
              </w:rPr>
              <w:t>De los derechos fundamentales y de las libertades públicas (arts. 15 a 29)</w:t>
            </w:r>
          </w:p>
        </w:tc>
      </w:tr>
      <w:tr>
        <w:tc>
          <w:tcPr>
            <w:tcW w:type="dxa" w:w="4706"/>
          </w:tcPr>
          <w:p>
            <w:pPr>
              <w:pStyle w:val="Tabla"/>
            </w:pPr>
            <w:r/>
            <w:r>
              <w:rPr>
                <w:b w:val="0"/>
                <w:i w:val="0"/>
              </w:rPr>
              <w:t>— Sección 2.ª</w:t>
            </w:r>
          </w:p>
        </w:tc>
        <w:tc>
          <w:tcPr>
            <w:tcW w:type="dxa" w:w="4706"/>
          </w:tcPr>
          <w:p>
            <w:pPr>
              <w:pStyle w:val="Tabla"/>
            </w:pPr>
            <w:r/>
            <w:r>
              <w:rPr>
                <w:b w:val="0"/>
                <w:i w:val="0"/>
              </w:rPr>
              <w:t>De los derechos y deberes de los ciudadanos (arts. 30 a 38)</w:t>
            </w:r>
          </w:p>
        </w:tc>
      </w:tr>
      <w:tr>
        <w:tc>
          <w:tcPr>
            <w:tcW w:type="dxa" w:w="4706"/>
          </w:tcPr>
          <w:p>
            <w:pPr>
              <w:pStyle w:val="Tabla"/>
            </w:pPr>
            <w:r/>
            <w:r>
              <w:rPr>
                <w:b w:val="0"/>
                <w:i w:val="0"/>
              </w:rPr>
              <w:t>Capítulo tercero</w:t>
            </w:r>
          </w:p>
        </w:tc>
        <w:tc>
          <w:tcPr>
            <w:tcW w:type="dxa" w:w="4706"/>
          </w:tcPr>
          <w:p>
            <w:pPr>
              <w:pStyle w:val="Tabla"/>
            </w:pPr>
            <w:r/>
            <w:r>
              <w:rPr>
                <w:b w:val="0"/>
                <w:i w:val="0"/>
              </w:rPr>
              <w:t>De los principios rectores de la política social y económica (arts. 39 a 52)</w:t>
            </w:r>
          </w:p>
        </w:tc>
      </w:tr>
      <w:tr>
        <w:tc>
          <w:tcPr>
            <w:tcW w:type="dxa" w:w="4706"/>
          </w:tcPr>
          <w:p>
            <w:pPr>
              <w:pStyle w:val="Tabla"/>
            </w:pPr>
            <w:r/>
            <w:r>
              <w:rPr>
                <w:b w:val="0"/>
                <w:i w:val="0"/>
              </w:rPr>
              <w:t>Capítulo cuarto</w:t>
            </w:r>
          </w:p>
        </w:tc>
        <w:tc>
          <w:tcPr>
            <w:tcW w:type="dxa" w:w="4706"/>
          </w:tcPr>
          <w:p>
            <w:pPr>
              <w:pStyle w:val="Tabla"/>
            </w:pPr>
            <w:r/>
            <w:r>
              <w:rPr>
                <w:b w:val="0"/>
                <w:i w:val="0"/>
              </w:rPr>
              <w:t>De las garantías de las libertades y derechos fundamentales (arts. 53 y 54)</w:t>
            </w:r>
          </w:p>
        </w:tc>
      </w:tr>
      <w:tr>
        <w:tc>
          <w:tcPr>
            <w:tcW w:type="dxa" w:w="4706"/>
          </w:tcPr>
          <w:p>
            <w:pPr>
              <w:pStyle w:val="Tabla"/>
            </w:pPr>
            <w:r/>
            <w:r>
              <w:rPr>
                <w:b w:val="0"/>
                <w:i w:val="0"/>
              </w:rPr>
              <w:t>Capítulo quinto</w:t>
            </w:r>
          </w:p>
        </w:tc>
        <w:tc>
          <w:tcPr>
            <w:tcW w:type="dxa" w:w="4706"/>
          </w:tcPr>
          <w:p>
            <w:pPr>
              <w:pStyle w:val="Tabla"/>
            </w:pPr>
            <w:r/>
            <w:r>
              <w:rPr>
                <w:b w:val="0"/>
                <w:i w:val="0"/>
              </w:rPr>
              <w:t>De la suspensión de los derechos y libertades (art. 55)</w:t>
            </w:r>
          </w:p>
        </w:tc>
      </w:tr>
    </w:tbl>
    <w:p>
      <w:pPr/>
    </w:p>
    <w:p>
      <w:pPr/>
      <w:r>
        <w:rPr>
          <w:b w:val="0"/>
          <w:i w:val="0"/>
        </w:rPr>
        <w:t>Esta arquitectura hay que saberla de memoria, porque el nivel de protección de</w:t>
      </w:r>
      <w:r>
        <w:t xml:space="preserve"> </w:t>
      </w:r>
      <w:r>
        <w:rPr>
          <w:b w:val="0"/>
          <w:i w:val="0"/>
        </w:rPr>
        <w:t>cada derecho depende de dónde esté colocado, y eso es lo que pregunta el artículo</w:t>
      </w:r>
      <w:r>
        <w:t xml:space="preserve"> </w:t>
      </w:r>
      <w:r>
        <w:rPr>
          <w:b w:val="0"/>
          <w:i w:val="0"/>
        </w:rPr>
        <w:t xml:space="preserve">53. Y ojo al reparto: el artículo 14 </w:t>
      </w:r>
      <w:r>
        <w:rPr>
          <w:b/>
          <w:i w:val="0"/>
        </w:rPr>
        <w:t>no</w:t>
      </w:r>
      <w:r>
        <w:rPr>
          <w:b w:val="0"/>
          <w:i w:val="0"/>
        </w:rPr>
        <w:t xml:space="preserve"> está en la Sección 1.ª, sino que</w:t>
      </w:r>
      <w:r>
        <w:t xml:space="preserve"> </w:t>
      </w:r>
      <w:r>
        <w:rPr>
          <w:b w:val="0"/>
          <w:i w:val="0"/>
        </w:rPr>
        <w:t>encabeza el capítulo segundo.</w:t>
      </w:r>
    </w:p>
    <w:p>
      <w:pPr>
        <w:pStyle w:val="Heading3"/>
      </w:pPr>
      <w:r>
        <w:rPr>
          <w:b w:val="0"/>
          <w:i w:val="0"/>
        </w:rPr>
        <w:t>1.3.1 Artículo 10. Fundamento del orden político</w:t>
      </w:r>
    </w:p>
    <w:p>
      <w:pPr>
        <w:pStyle w:val="ListNumber"/>
      </w:pPr>
      <w:r>
        <w:rPr>
          <w:b w:val="0"/>
          <w:i w:val="0"/>
        </w:rPr>
      </w:r>
      <w:r>
        <w:rPr>
          <w:b/>
          <w:i w:val="0"/>
        </w:rPr>
        <w:t>La dignidad de la persona</w:t>
      </w:r>
      <w:r>
        <w:rPr>
          <w:b w:val="0"/>
          <w:i w:val="0"/>
        </w:rPr>
        <w:t>, los derechos inviolables que le son inherentes,</w:t>
      </w:r>
      <w:r>
        <w:t xml:space="preserve"> </w:t>
      </w:r>
      <w:r>
        <w:rPr>
          <w:b w:val="0"/>
          <w:i w:val="0"/>
        </w:rPr>
      </w:r>
      <w:r>
        <w:rPr>
          <w:b/>
          <w:i w:val="0"/>
        </w:rPr>
        <w:t>el libre desarrollo de la personalidad</w:t>
      </w:r>
      <w:r>
        <w:rPr>
          <w:b w:val="0"/>
          <w:i w:val="0"/>
        </w:rPr>
        <w:t>, el respeto a la ley y a los derechos</w:t>
      </w:r>
      <w:r>
        <w:t xml:space="preserve"> </w:t>
      </w:r>
      <w:r>
        <w:rPr>
          <w:b w:val="0"/>
          <w:i w:val="0"/>
        </w:rPr>
        <w:t xml:space="preserve">de los demás son </w:t>
      </w:r>
      <w:r>
        <w:rPr>
          <w:b/>
          <w:i w:val="0"/>
        </w:rPr>
        <w:t>fundamento del orden político y de la paz social</w:t>
      </w:r>
      <w:r>
        <w:rPr>
          <w:b w:val="0"/>
          <w:i w:val="0"/>
        </w:rPr>
        <w:t>.</w:t>
      </w:r>
    </w:p>
    <w:p>
      <w:pPr>
        <w:pStyle w:val="ListNumber"/>
      </w:pPr>
      <w:r>
        <w:rPr>
          <w:b w:val="0"/>
          <w:i w:val="0"/>
        </w:rPr>
        <w:t>Las normas relativas a los derechos fundamentales y a las libertades que la</w:t>
      </w:r>
      <w:r>
        <w:t xml:space="preserve"> </w:t>
      </w:r>
      <w:r>
        <w:rPr>
          <w:b w:val="0"/>
          <w:i w:val="0"/>
        </w:rPr>
        <w:t xml:space="preserve">Constitución reconoce </w:t>
      </w:r>
      <w:r>
        <w:rPr>
          <w:b/>
          <w:i w:val="0"/>
        </w:rPr>
        <w:t>se interpretarán de conformidad con la Declaración</w:t>
      </w:r>
      <w:r>
        <w:t xml:space="preserve"> </w:t>
      </w:r>
      <w:r>
        <w:rPr>
          <w:b/>
          <w:i w:val="0"/>
        </w:rPr>
        <w:t>Universal de Derechos Humanos</w:t>
      </w:r>
      <w:r>
        <w:rPr>
          <w:b w:val="0"/>
          <w:i w:val="0"/>
        </w:rPr>
        <w:t xml:space="preserve"> y los tratados y acuerdos internacionales sobre</w:t>
      </w:r>
      <w:r>
        <w:t xml:space="preserve"> </w:t>
      </w:r>
      <w:r>
        <w:rPr>
          <w:b w:val="0"/>
          <w:i w:val="0"/>
        </w:rPr>
        <w:t xml:space="preserve">las mismas materias </w:t>
      </w:r>
      <w:r>
        <w:rPr>
          <w:b/>
          <w:i w:val="0"/>
        </w:rPr>
        <w:t>ratificados por España</w:t>
      </w:r>
      <w:r>
        <w:rPr>
          <w:b w:val="0"/>
          <w:i w:val="0"/>
        </w:rPr>
        <w:t>.</w:t>
      </w:r>
    </w:p>
    <w:p>
      <w:pPr>
        <w:pStyle w:val="Heading3"/>
      </w:pPr>
      <w:r>
        <w:rPr>
          <w:b w:val="0"/>
          <w:i w:val="0"/>
        </w:rPr>
        <w:t>1.3.2 Capítulo primero. De los españoles y los extranjeros (arts. 11 a 13)</w:t>
      </w:r>
    </w:p>
    <w:p>
      <w:pPr/>
      <w:r>
        <w:rPr>
          <w:b w:val="0"/>
          <w:i w:val="0"/>
        </w:rPr>
      </w:r>
      <w:r>
        <w:rPr>
          <w:b/>
          <w:i w:val="0"/>
        </w:rPr>
        <w:t>Artículo 11. Nacionalidad.</w:t>
      </w:r>
      <w:r>
        <w:rPr>
          <w:b w:val="0"/>
          <w:i w:val="0"/>
        </w:rPr>
        <w:t xml:space="preserve"> Se adquiere, conserva y pierde de acuerdo con la</w:t>
      </w:r>
      <w:r>
        <w:t xml:space="preserve"> </w:t>
      </w:r>
      <w:r>
        <w:rPr>
          <w:b w:val="0"/>
          <w:i w:val="0"/>
        </w:rPr>
        <w:t xml:space="preserve">ley. </w:t>
      </w:r>
      <w:r>
        <w:rPr>
          <w:b/>
          <w:i w:val="0"/>
        </w:rPr>
        <w:t>Ningún español de origen podrá ser privado de su nacionalidad.</w:t>
      </w:r>
      <w:r>
        <w:rPr>
          <w:b w:val="0"/>
          <w:i w:val="0"/>
        </w:rPr>
        <w:t xml:space="preserve"> El Estado</w:t>
      </w:r>
      <w:r>
        <w:t xml:space="preserve"> </w:t>
      </w:r>
      <w:r>
        <w:rPr>
          <w:b w:val="0"/>
          <w:i w:val="0"/>
        </w:rPr>
        <w:t xml:space="preserve">podrá concertar </w:t>
      </w:r>
      <w:r>
        <w:rPr>
          <w:b/>
          <w:i w:val="0"/>
        </w:rPr>
        <w:t>tratados de doble nacionalidad</w:t>
      </w:r>
      <w:r>
        <w:rPr>
          <w:b w:val="0"/>
          <w:i w:val="0"/>
        </w:rPr>
        <w:t xml:space="preserve"> con los países iberoamericanos</w:t>
      </w:r>
      <w:r>
        <w:t xml:space="preserve"> </w:t>
      </w:r>
      <w:r>
        <w:rPr>
          <w:b w:val="0"/>
          <w:i w:val="0"/>
        </w:rPr>
        <w:t>o con aquellos que hayan tenido o tengan una particular vinculación con España; en</w:t>
      </w:r>
      <w:r>
        <w:t xml:space="preserve"> </w:t>
      </w:r>
      <w:r>
        <w:rPr>
          <w:b w:val="0"/>
          <w:i w:val="0"/>
        </w:rPr>
        <w:t>esos países, aun cuando no reconozcan derecho recíproco, podrán naturalizarse los</w:t>
      </w:r>
      <w:r>
        <w:t xml:space="preserve"> </w:t>
      </w:r>
      <w:r>
        <w:rPr>
          <w:b w:val="0"/>
          <w:i w:val="0"/>
        </w:rPr>
        <w:t xml:space="preserve">españoles </w:t>
      </w:r>
      <w:r>
        <w:rPr>
          <w:b/>
          <w:i w:val="0"/>
        </w:rPr>
        <w:t>sin perder su nacionalidad de origen</w:t>
      </w:r>
      <w:r>
        <w:rPr>
          <w:b w:val="0"/>
          <w:i w:val="0"/>
        </w:rPr>
        <w:t>.</w:t>
      </w:r>
    </w:p>
    <w:p>
      <w:pPr/>
      <w:r>
        <w:rPr>
          <w:b w:val="0"/>
          <w:i w:val="0"/>
        </w:rPr>
      </w:r>
      <w:r>
        <w:rPr>
          <w:b/>
          <w:i w:val="0"/>
        </w:rPr>
        <w:t>Artículo 12. Mayoría de edad.</w:t>
      </w:r>
      <w:r>
        <w:rPr>
          <w:b w:val="0"/>
          <w:i w:val="0"/>
        </w:rPr>
        <w:t xml:space="preserve"> «Los españoles son mayores de edad a los</w:t>
      </w:r>
      <w:r>
        <w:t xml:space="preserve"> </w:t>
      </w:r>
      <w:r>
        <w:rPr>
          <w:b w:val="0"/>
          <w:i w:val="0"/>
        </w:rPr>
      </w:r>
      <w:r>
        <w:rPr>
          <w:b/>
          <w:i w:val="0"/>
        </w:rPr>
        <w:t>dieciocho años</w:t>
      </w:r>
      <w:r>
        <w:rPr>
          <w:b w:val="0"/>
          <w:i w:val="0"/>
        </w:rPr>
        <w:t>.» Un artículo de una sola línea, y se pregunta.</w:t>
      </w:r>
    </w:p>
    <w:p>
      <w:pPr/>
      <w:r>
        <w:rPr>
          <w:b w:val="0"/>
          <w:i w:val="0"/>
        </w:rPr>
      </w:r>
      <w:r>
        <w:rPr>
          <w:b/>
          <w:i w:val="0"/>
        </w:rPr>
        <w:t>Artículo 13. Extranjeros.</w:t>
      </w:r>
      <w:r>
        <w:rPr>
          <w:b w:val="0"/>
          <w:i w:val="0"/>
        </w:rPr>
      </w:r>
    </w:p>
    <w:p>
      <w:pPr>
        <w:pStyle w:val="ListNumber"/>
      </w:pPr>
      <w:r>
        <w:rPr>
          <w:b w:val="0"/>
          <w:i w:val="0"/>
        </w:rPr>
        <w:t xml:space="preserve">Gozarán en España de las libertades públicas que garantiza este Título </w:t>
      </w:r>
      <w:r>
        <w:rPr>
          <w:b/>
          <w:i w:val="0"/>
        </w:rPr>
        <w:t>en los</w:t>
      </w:r>
      <w:r>
        <w:t xml:space="preserve"> </w:t>
      </w:r>
      <w:r>
        <w:rPr>
          <w:b/>
          <w:i w:val="0"/>
        </w:rPr>
        <w:t>términos que establezcan los tratados y la ley</w:t>
      </w:r>
      <w:r>
        <w:rPr>
          <w:b w:val="0"/>
          <w:i w:val="0"/>
        </w:rPr>
        <w:t>.</w:t>
      </w:r>
    </w:p>
    <w:p>
      <w:pPr>
        <w:pStyle w:val="ListNumber"/>
      </w:pPr>
      <w:r>
        <w:rPr>
          <w:b w:val="0"/>
          <w:i w:val="0"/>
        </w:rPr>
        <w:t xml:space="preserve">Solo los españoles son titulares de los derechos del artículo 23, </w:t>
      </w:r>
      <w:r>
        <w:rPr>
          <w:b/>
          <w:i w:val="0"/>
        </w:rPr>
        <w:t>salvo</w:t>
      </w:r>
      <w:r>
        <w:rPr>
          <w:b w:val="0"/>
          <w:i w:val="0"/>
        </w:rPr>
        <w:t xml:space="preserve"> lo</w:t>
      </w:r>
      <w:r>
        <w:t xml:space="preserve"> </w:t>
      </w:r>
      <w:r>
        <w:rPr>
          <w:b w:val="0"/>
          <w:i w:val="0"/>
        </w:rPr>
        <w:t xml:space="preserve">que, atendiendo a criterios de </w:t>
      </w:r>
      <w:r>
        <w:rPr>
          <w:b/>
          <w:i w:val="0"/>
        </w:rPr>
        <w:t>reciprocidad</w:t>
      </w:r>
      <w:r>
        <w:rPr>
          <w:b w:val="0"/>
          <w:i w:val="0"/>
        </w:rPr>
        <w:t>, pueda establecerse por tratado</w:t>
      </w:r>
      <w:r>
        <w:t xml:space="preserve"> </w:t>
      </w:r>
      <w:r>
        <w:rPr>
          <w:b w:val="0"/>
          <w:i w:val="0"/>
        </w:rPr>
        <w:t xml:space="preserve">o ley para el </w:t>
      </w:r>
      <w:r>
        <w:rPr>
          <w:b/>
          <w:i w:val="0"/>
        </w:rPr>
        <w:t>sufragio activo y pasivo en las elecciones municipales</w:t>
      </w:r>
      <w:r>
        <w:rPr>
          <w:b w:val="0"/>
          <w:i w:val="0"/>
        </w:rPr>
        <w:t>. Éste</w:t>
      </w:r>
      <w:r>
        <w:t xml:space="preserve"> </w:t>
      </w:r>
      <w:r>
        <w:rPr>
          <w:b w:val="0"/>
          <w:i w:val="0"/>
        </w:rPr>
        <w:t>es el apartado reformado en 1992.</w:t>
      </w:r>
    </w:p>
    <w:p>
      <w:pPr>
        <w:pStyle w:val="ListNumber"/>
      </w:pPr>
      <w:r>
        <w:rPr>
          <w:b w:val="0"/>
          <w:i w:val="0"/>
        </w:rPr>
        <w:t xml:space="preserve">La </w:t>
      </w:r>
      <w:r>
        <w:rPr>
          <w:b/>
          <w:i w:val="0"/>
        </w:rPr>
        <w:t>extradición</w:t>
      </w:r>
      <w:r>
        <w:rPr>
          <w:b w:val="0"/>
          <w:i w:val="0"/>
        </w:rPr>
        <w:t xml:space="preserve"> solo se concederá en cumplimiento de un tratado o de la ley,</w:t>
      </w:r>
      <w:r>
        <w:t xml:space="preserve"> </w:t>
      </w:r>
      <w:r>
        <w:rPr>
          <w:b w:val="0"/>
          <w:i w:val="0"/>
        </w:rPr>
        <w:t xml:space="preserve">atendiendo al principio de reciprocidad. </w:t>
      </w:r>
      <w:r>
        <w:rPr>
          <w:b/>
          <w:i w:val="0"/>
        </w:rPr>
        <w:t>Quedan excluidos los delitos</w:t>
      </w:r>
      <w:r>
        <w:t xml:space="preserve"> </w:t>
      </w:r>
      <w:r>
        <w:rPr>
          <w:b/>
          <w:i w:val="0"/>
        </w:rPr>
        <w:t>políticos</w:t>
      </w:r>
      <w:r>
        <w:rPr>
          <w:b w:val="0"/>
          <w:i w:val="0"/>
        </w:rPr>
        <w:t xml:space="preserve">, y </w:t>
      </w:r>
      <w:r>
        <w:rPr>
          <w:b/>
          <w:i w:val="0"/>
        </w:rPr>
        <w:t>no se consideran tales los actos de terrorismo</w:t>
      </w:r>
      <w:r>
        <w:rPr>
          <w:b w:val="0"/>
          <w:i w:val="0"/>
        </w:rPr>
        <w:t>.</w:t>
      </w:r>
    </w:p>
    <w:p>
      <w:pPr>
        <w:pStyle w:val="ListNumber"/>
      </w:pPr>
      <w:r>
        <w:rPr>
          <w:b w:val="0"/>
          <w:i w:val="0"/>
        </w:rPr>
        <w:t xml:space="preserve">La ley establecerá los términos del </w:t>
      </w:r>
      <w:r>
        <w:rPr>
          <w:b/>
          <w:i w:val="0"/>
        </w:rPr>
        <w:t>derecho de asilo</w:t>
      </w:r>
      <w:r>
        <w:rPr>
          <w:b w:val="0"/>
          <w:i w:val="0"/>
        </w:rPr>
        <w:t xml:space="preserve"> de ciudadanos de otros</w:t>
      </w:r>
      <w:r>
        <w:t xml:space="preserve"> </w:t>
      </w:r>
      <w:r>
        <w:rPr>
          <w:b w:val="0"/>
          <w:i w:val="0"/>
        </w:rPr>
        <w:t>países y apátridas.</w:t>
      </w:r>
    </w:p>
    <w:p>
      <w:pPr>
        <w:pStyle w:val="Heading3"/>
      </w:pPr>
      <w:r>
        <w:rPr>
          <w:b w:val="0"/>
          <w:i w:val="0"/>
        </w:rPr>
        <w:t>1.3.3 Artículo 14. Igualdad</w:t>
      </w:r>
    </w:p>
    <w:p>
      <w:pPr/>
      <w:r>
        <w:rPr>
          <w:b w:val="0"/>
          <w:i w:val="0"/>
        </w:rPr>
        <w:t xml:space="preserve">«Los </w:t>
      </w:r>
      <w:r>
        <w:rPr>
          <w:b/>
          <w:i w:val="0"/>
        </w:rPr>
        <w:t>españoles</w:t>
      </w:r>
      <w:r>
        <w:rPr>
          <w:b w:val="0"/>
          <w:i w:val="0"/>
        </w:rPr>
        <w:t xml:space="preserve"> son iguales ante la ley, sin que pueda prevalecer discriminación</w:t>
      </w:r>
      <w:r>
        <w:t xml:space="preserve"> </w:t>
      </w:r>
      <w:r>
        <w:rPr>
          <w:b w:val="0"/>
          <w:i w:val="0"/>
        </w:rPr>
        <w:t xml:space="preserve">alguna por razón de </w:t>
      </w:r>
      <w:r>
        <w:rPr>
          <w:b/>
          <w:i w:val="0"/>
        </w:rPr>
        <w:t>nacimiento, raza, sexo, religión, opinión o cualquier otra</w:t>
      </w:r>
      <w:r>
        <w:t xml:space="preserve"> </w:t>
      </w:r>
      <w:r>
        <w:rPr>
          <w:b/>
          <w:i w:val="0"/>
        </w:rPr>
        <w:t>condición o circunstancia personal o social</w:t>
      </w:r>
      <w:r>
        <w:rPr>
          <w:b w:val="0"/>
          <w:i w:val="0"/>
        </w:rPr>
        <w:t>.»</w:t>
      </w:r>
    </w:p>
    <w:p>
      <w:pPr/>
      <w:r>
        <w:rPr>
          <w:b w:val="0"/>
          <w:i w:val="0"/>
        </w:rPr>
        <w:t>Cinco causas nombradas y una cláusula abierta. El sujeto son «los españoles».</w:t>
      </w:r>
    </w:p>
    <w:p>
      <w:pPr>
        <w:pStyle w:val="Heading3"/>
      </w:pPr>
      <w:r>
        <w:rPr>
          <w:b w:val="0"/>
          <w:i w:val="0"/>
        </w:rPr>
        <w:t>1.3.4 Sección 1.ª Derechos fundamentales y libertades públicas (arts. 15 a 29)</w:t>
      </w:r>
    </w:p>
    <w:p>
      <w:pPr/>
      <w:r>
        <w:rPr>
          <w:b w:val="0"/>
          <w:i w:val="0"/>
        </w:rPr>
        <w:t>Son los de máxima protección: amparo ante el Tribunal Constitucional, reserva de</w:t>
      </w:r>
      <w:r>
        <w:t xml:space="preserve"> </w:t>
      </w:r>
      <w:r>
        <w:rPr>
          <w:b w:val="0"/>
          <w:i w:val="0"/>
        </w:rPr>
        <w:t>ley orgánica y procedimiento preferente y sumario (art. 53.2).</w:t>
      </w:r>
    </w:p>
    <w:p>
      <w:pPr/>
      <w:r>
        <w:rPr>
          <w:b w:val="0"/>
          <w:i w:val="0"/>
        </w:rPr>
      </w:r>
      <w:r>
        <w:rPr>
          <w:b/>
          <w:i w:val="0"/>
        </w:rPr>
        <w:t>Artículo 15. Vida e integridad.</w:t>
      </w:r>
      <w:r>
        <w:rPr>
          <w:b w:val="0"/>
          <w:i w:val="0"/>
        </w:rPr>
        <w:t xml:space="preserve"> Abre la Sección 1.ª, así que </w:t>
      </w:r>
      <w:r>
        <w:rPr>
          <w:b/>
          <w:i w:val="0"/>
        </w:rPr>
        <w:t>el primer</w:t>
      </w:r>
      <w:r>
        <w:t xml:space="preserve"> </w:t>
      </w:r>
      <w:r>
        <w:rPr>
          <w:b/>
          <w:i w:val="0"/>
        </w:rPr>
        <w:t>derecho fundamental que reconoce la Constitución es el derecho a la vida</w:t>
      </w:r>
      <w:r>
        <w:rPr>
          <w:b w:val="0"/>
          <w:i w:val="0"/>
        </w:rPr>
        <w:t>, y con</w:t>
      </w:r>
      <w:r>
        <w:t xml:space="preserve"> </w:t>
      </w:r>
      <w:r>
        <w:rPr>
          <w:b w:val="0"/>
          <w:i w:val="0"/>
        </w:rPr>
        <w:t>ese enunciado se pregunta. «</w:t>
      </w:r>
      <w:r>
        <w:rPr>
          <w:b/>
          <w:i w:val="0"/>
        </w:rPr>
        <w:t>Todos</w:t>
      </w:r>
      <w:r>
        <w:rPr>
          <w:b w:val="0"/>
          <w:i w:val="0"/>
        </w:rPr>
        <w:t xml:space="preserve"> tienen derecho a la vida y a la</w:t>
      </w:r>
      <w:r>
        <w:t xml:space="preserve"> </w:t>
      </w:r>
      <w:r>
        <w:rPr>
          <w:b w:val="0"/>
          <w:i w:val="0"/>
        </w:rPr>
        <w:t>integridad física y moral», sin que en ningún caso puedan ser sometidos a</w:t>
      </w:r>
      <w:r>
        <w:t xml:space="preserve"> </w:t>
      </w:r>
      <w:r>
        <w:rPr>
          <w:b w:val="0"/>
          <w:i w:val="0"/>
        </w:rPr>
      </w:r>
      <w:r>
        <w:rPr>
          <w:b/>
          <w:i w:val="0"/>
        </w:rPr>
        <w:t>tortura ni a penas o tratos inhumanos o degradantes</w:t>
      </w:r>
      <w:r>
        <w:rPr>
          <w:b w:val="0"/>
          <w:i w:val="0"/>
        </w:rPr>
        <w:t xml:space="preserve">. </w:t>
      </w:r>
      <w:r>
        <w:rPr>
          <w:b/>
          <w:i w:val="0"/>
        </w:rPr>
        <w:t>Queda abolida la pena de</w:t>
      </w:r>
      <w:r>
        <w:t xml:space="preserve"> </w:t>
      </w:r>
      <w:r>
        <w:rPr>
          <w:b/>
          <w:i w:val="0"/>
        </w:rPr>
        <w:t>muerte, salvo lo que puedan disponer las leyes penales militares para tiempos de</w:t>
      </w:r>
      <w:r>
        <w:t xml:space="preserve"> </w:t>
      </w:r>
      <w:r>
        <w:rPr>
          <w:b/>
          <w:i w:val="0"/>
        </w:rPr>
        <w:t>guerra.</w:t>
      </w:r>
      <w:r>
        <w:rPr>
          <w:b w:val="0"/>
          <w:i w:val="0"/>
        </w:rPr>
        <w:t xml:space="preserve"> Esa salvedad es exactamente el tipo de excepción que los test convierten</w:t>
      </w:r>
      <w:r>
        <w:t xml:space="preserve"> </w:t>
      </w:r>
      <w:r>
        <w:rPr>
          <w:b w:val="0"/>
          <w:i w:val="0"/>
        </w:rPr>
        <w:t>en regla absoluta.</w:t>
      </w:r>
    </w:p>
    <w:p>
      <w:pPr/>
      <w:r>
        <w:rPr>
          <w:b w:val="0"/>
          <w:i w:val="0"/>
        </w:rPr>
      </w:r>
      <w:r>
        <w:rPr>
          <w:b/>
          <w:i w:val="0"/>
        </w:rPr>
        <w:t>Artículo 16. Libertad ideológica, religiosa y de culto.</w:t>
      </w:r>
      <w:r>
        <w:rPr>
          <w:b w:val="0"/>
          <w:i w:val="0"/>
        </w:rPr>
        <w:t xml:space="preserve"> De individuos y</w:t>
      </w:r>
      <w:r>
        <w:t xml:space="preserve"> </w:t>
      </w:r>
      <w:r>
        <w:rPr>
          <w:b w:val="0"/>
          <w:i w:val="0"/>
        </w:rPr>
        <w:t xml:space="preserve">comunidades, sin más limitación en sus manifestaciones que </w:t>
      </w:r>
      <w:r>
        <w:rPr>
          <w:b/>
          <w:i w:val="0"/>
        </w:rPr>
        <w:t>la necesaria para el</w:t>
      </w:r>
      <w:r>
        <w:t xml:space="preserve"> </w:t>
      </w:r>
      <w:r>
        <w:rPr>
          <w:b/>
          <w:i w:val="0"/>
        </w:rPr>
        <w:t>mantenimiento del orden público protegido por la ley</w:t>
      </w:r>
      <w:r>
        <w:rPr>
          <w:b w:val="0"/>
          <w:i w:val="0"/>
        </w:rPr>
        <w:t>. Nadie podrá ser obligado a</w:t>
      </w:r>
      <w:r>
        <w:t xml:space="preserve"> </w:t>
      </w:r>
      <w:r>
        <w:rPr>
          <w:b w:val="0"/>
          <w:i w:val="0"/>
        </w:rPr>
        <w:t xml:space="preserve">declarar sobre su ideología, religión o creencias. </w:t>
      </w:r>
      <w:r>
        <w:rPr>
          <w:b/>
          <w:i w:val="0"/>
        </w:rPr>
        <w:t>Ninguna confesión tendrá</w:t>
      </w:r>
      <w:r>
        <w:t xml:space="preserve"> </w:t>
      </w:r>
      <w:r>
        <w:rPr>
          <w:b/>
          <w:i w:val="0"/>
        </w:rPr>
        <w:t>carácter estatal</w:t>
      </w:r>
      <w:r>
        <w:rPr>
          <w:b w:val="0"/>
          <w:i w:val="0"/>
        </w:rPr>
        <w:t>; los poderes públicos tendrán en cuenta las creencias religiosas</w:t>
      </w:r>
      <w:r>
        <w:t xml:space="preserve"> </w:t>
      </w:r>
      <w:r>
        <w:rPr>
          <w:b w:val="0"/>
          <w:i w:val="0"/>
        </w:rPr>
        <w:t xml:space="preserve">de la sociedad española y mantendrán las consiguientes </w:t>
      </w:r>
      <w:r>
        <w:rPr>
          <w:b/>
          <w:i w:val="0"/>
        </w:rPr>
        <w:t>relaciones de cooperación</w:t>
      </w:r>
      <w:r>
        <w:t xml:space="preserve"> </w:t>
      </w:r>
      <w:r>
        <w:rPr>
          <w:b/>
          <w:i w:val="0"/>
        </w:rPr>
        <w:t>con la Iglesia Católica y las demás confesiones</w:t>
      </w:r>
      <w:r>
        <w:rPr>
          <w:b w:val="0"/>
          <w:i w:val="0"/>
        </w:rPr>
        <w:t>.</w:t>
      </w:r>
    </w:p>
    <w:p>
      <w:pPr/>
      <w:r>
        <w:rPr>
          <w:b w:val="0"/>
          <w:i w:val="0"/>
        </w:rPr>
      </w:r>
      <w:r>
        <w:rPr>
          <w:b/>
          <w:i w:val="0"/>
        </w:rPr>
        <w:t>Artículo 17. Libertad y seguridad.</w:t>
      </w:r>
      <w:r>
        <w:rPr>
          <w:b w:val="0"/>
          <w:i w:val="0"/>
        </w:rPr>
      </w:r>
    </w:p>
    <w:p>
      <w:pPr>
        <w:pStyle w:val="ListBullet"/>
      </w:pPr>
      <w:r>
        <w:rPr>
          <w:b w:val="0"/>
          <w:i w:val="0"/>
        </w:rPr>
        <w:t xml:space="preserve">La </w:t>
      </w:r>
      <w:r>
        <w:rPr>
          <w:b/>
          <w:i w:val="0"/>
        </w:rPr>
        <w:t>detención preventiva</w:t>
      </w:r>
      <w:r>
        <w:rPr>
          <w:b w:val="0"/>
          <w:i w:val="0"/>
        </w:rPr>
        <w:t xml:space="preserve"> no puede durar más del tiempo estrictamente</w:t>
      </w:r>
      <w:r>
        <w:t xml:space="preserve"> </w:t>
      </w:r>
      <w:r>
        <w:rPr>
          <w:b w:val="0"/>
          <w:i w:val="0"/>
        </w:rPr>
        <w:t xml:space="preserve">necesario y, </w:t>
      </w:r>
      <w:r>
        <w:rPr>
          <w:b/>
          <w:i w:val="0"/>
        </w:rPr>
        <w:t>en todo caso, en el plazo máximo de setenta y dos horas</w:t>
      </w:r>
      <w:r>
        <w:rPr>
          <w:b w:val="0"/>
          <w:i w:val="0"/>
        </w:rPr>
        <w:t>, el</w:t>
      </w:r>
      <w:r>
        <w:t xml:space="preserve"> </w:t>
      </w:r>
      <w:r>
        <w:rPr>
          <w:b w:val="0"/>
          <w:i w:val="0"/>
        </w:rPr>
        <w:t>detenido debe ser puesto en libertad o a disposición de la autoridad judicial.</w:t>
      </w:r>
    </w:p>
    <w:p>
      <w:pPr>
        <w:pStyle w:val="ListBullet"/>
      </w:pPr>
      <w:r>
        <w:rPr>
          <w:b w:val="0"/>
          <w:i w:val="0"/>
        </w:rPr>
        <w:t xml:space="preserve">El detenido debe ser informado </w:t>
      </w:r>
      <w:r>
        <w:rPr>
          <w:b/>
          <w:i w:val="0"/>
        </w:rPr>
        <w:t>de forma inmediata</w:t>
      </w:r>
      <w:r>
        <w:rPr>
          <w:b w:val="0"/>
          <w:i w:val="0"/>
        </w:rPr>
        <w:t xml:space="preserve"> y de modo comprensible de</w:t>
      </w:r>
      <w:r>
        <w:t xml:space="preserve"> </w:t>
      </w:r>
      <w:r>
        <w:rPr>
          <w:b w:val="0"/>
          <w:i w:val="0"/>
        </w:rPr>
        <w:t xml:space="preserve">sus derechos y de las razones de la detención, </w:t>
      </w:r>
      <w:r>
        <w:rPr>
          <w:b/>
          <w:i w:val="0"/>
        </w:rPr>
        <w:t>no puede ser obligado a</w:t>
      </w:r>
      <w:r>
        <w:t xml:space="preserve"> </w:t>
      </w:r>
      <w:r>
        <w:rPr>
          <w:b/>
          <w:i w:val="0"/>
        </w:rPr>
        <w:t>declarar</w:t>
      </w:r>
      <w:r>
        <w:rPr>
          <w:b w:val="0"/>
          <w:i w:val="0"/>
        </w:rPr>
        <w:t xml:space="preserve">, y se le garantiza </w:t>
      </w:r>
      <w:r>
        <w:rPr>
          <w:b/>
          <w:i w:val="0"/>
        </w:rPr>
        <w:t>asistencia de abogado</w:t>
      </w:r>
      <w:r>
        <w:rPr>
          <w:b w:val="0"/>
          <w:i w:val="0"/>
        </w:rPr>
        <w:t xml:space="preserve"> en las diligencias</w:t>
      </w:r>
      <w:r>
        <w:t xml:space="preserve"> </w:t>
      </w:r>
      <w:r>
        <w:rPr>
          <w:b w:val="0"/>
          <w:i w:val="0"/>
        </w:rPr>
        <w:t>policiales y judiciales.</w:t>
      </w:r>
    </w:p>
    <w:p>
      <w:pPr>
        <w:pStyle w:val="ListBullet"/>
      </w:pPr>
      <w:r>
        <w:rPr>
          <w:b w:val="0"/>
          <w:i w:val="0"/>
        </w:rPr>
        <w:t xml:space="preserve">La ley regulará el </w:t>
      </w:r>
      <w:r>
        <w:rPr>
          <w:b/>
          <w:i w:val="0"/>
        </w:rPr>
        <w:t>«habeas corpus»</w:t>
      </w:r>
      <w:r>
        <w:rPr>
          <w:b w:val="0"/>
          <w:i w:val="0"/>
        </w:rPr>
        <w:t xml:space="preserve"> para la inmediata puesta a disposición</w:t>
      </w:r>
      <w:r>
        <w:t xml:space="preserve"> </w:t>
      </w:r>
      <w:r>
        <w:rPr>
          <w:b w:val="0"/>
          <w:i w:val="0"/>
        </w:rPr>
        <w:t xml:space="preserve">judicial de toda persona detenida ilegalmente, y </w:t>
      </w:r>
      <w:r>
        <w:rPr>
          <w:b/>
          <w:i w:val="0"/>
        </w:rPr>
        <w:t>por ley</w:t>
      </w:r>
      <w:r>
        <w:rPr>
          <w:b w:val="0"/>
          <w:i w:val="0"/>
        </w:rPr>
        <w:t xml:space="preserve"> se determinará el</w:t>
      </w:r>
      <w:r>
        <w:t xml:space="preserve"> </w:t>
      </w:r>
      <w:r>
        <w:rPr>
          <w:b w:val="0"/>
          <w:i w:val="0"/>
        </w:rPr>
      </w:r>
      <w:r>
        <w:rPr>
          <w:b/>
          <w:i w:val="0"/>
        </w:rPr>
        <w:t>plazo máximo de la prisión provisional</w:t>
      </w:r>
      <w:r>
        <w:rPr>
          <w:b w:val="0"/>
          <w:i w:val="0"/>
        </w:rPr>
        <w:t xml:space="preserve"> —la Constitución no lo fija—.</w:t>
      </w:r>
    </w:p>
    <w:p>
      <w:pPr/>
      <w:r>
        <w:rPr>
          <w:b w:val="0"/>
          <w:i w:val="0"/>
        </w:rPr>
      </w:r>
      <w:r>
        <w:rPr>
          <w:b/>
          <w:i w:val="0"/>
        </w:rPr>
        <w:t>Artículo 18. Honor, intimidad, domicilio y comunicaciones.</w:t>
      </w:r>
      <w:r>
        <w:rPr>
          <w:b w:val="0"/>
          <w:i w:val="0"/>
        </w:rPr>
        <w:t xml:space="preserve"> Es el artículo que</w:t>
      </w:r>
      <w:r>
        <w:t xml:space="preserve"> </w:t>
      </w:r>
      <w:r>
        <w:rPr>
          <w:b w:val="0"/>
          <w:i w:val="0"/>
        </w:rPr>
        <w:t>más se cruza con el trabajo en un medio de comunicación.</w:t>
      </w:r>
    </w:p>
    <w:p>
      <w:pPr>
        <w:pStyle w:val="ListNumber"/>
      </w:pPr>
      <w:r>
        <w:rPr>
          <w:b w:val="0"/>
          <w:i w:val="0"/>
        </w:rPr>
        <w:t xml:space="preserve">Se garantiza el derecho </w:t>
      </w:r>
      <w:r>
        <w:rPr>
          <w:b/>
          <w:i w:val="0"/>
        </w:rPr>
        <w:t>al honor, a la intimidad personal y familiar y a la</w:t>
      </w:r>
      <w:r>
        <w:t xml:space="preserve"> </w:t>
      </w:r>
      <w:r>
        <w:rPr>
          <w:b/>
          <w:i w:val="0"/>
        </w:rPr>
        <w:t>propia imagen</w:t>
      </w:r>
      <w:r>
        <w:rPr>
          <w:b w:val="0"/>
          <w:i w:val="0"/>
        </w:rPr>
        <w:t>.</w:t>
      </w:r>
    </w:p>
    <w:p>
      <w:pPr>
        <w:pStyle w:val="ListNumber"/>
      </w:pPr>
      <w:r>
        <w:rPr>
          <w:b w:val="0"/>
          <w:i w:val="0"/>
        </w:rPr>
        <w:t xml:space="preserve">El </w:t>
      </w:r>
      <w:r>
        <w:rPr>
          <w:b/>
          <w:i w:val="0"/>
        </w:rPr>
        <w:t>domicilio es inviolable</w:t>
      </w:r>
      <w:r>
        <w:rPr>
          <w:b w:val="0"/>
          <w:i w:val="0"/>
        </w:rPr>
        <w:t xml:space="preserve">: ninguna entrada o registro sin </w:t>
      </w:r>
      <w:r>
        <w:rPr>
          <w:b/>
          <w:i w:val="0"/>
        </w:rPr>
        <w:t>consentimiento</w:t>
      </w:r>
      <w:r>
        <w:t xml:space="preserve"> </w:t>
      </w:r>
      <w:r>
        <w:rPr>
          <w:b/>
          <w:i w:val="0"/>
        </w:rPr>
        <w:t>del titular o resolución judicial</w:t>
      </w:r>
      <w:r>
        <w:rPr>
          <w:b w:val="0"/>
          <w:i w:val="0"/>
        </w:rPr>
        <w:t xml:space="preserve">, </w:t>
      </w:r>
      <w:r>
        <w:rPr>
          <w:b/>
          <w:i w:val="0"/>
        </w:rPr>
        <w:t>salvo en caso de flagrante delito</w:t>
      </w:r>
      <w:r>
        <w:rPr>
          <w:b w:val="0"/>
          <w:i w:val="0"/>
        </w:rPr>
        <w:t>.</w:t>
      </w:r>
    </w:p>
    <w:p>
      <w:pPr>
        <w:pStyle w:val="ListNumber"/>
      </w:pPr>
      <w:r>
        <w:rPr>
          <w:b w:val="0"/>
          <w:i w:val="0"/>
        </w:rPr>
        <w:t xml:space="preserve">Se garantiza el </w:t>
      </w:r>
      <w:r>
        <w:rPr>
          <w:b/>
          <w:i w:val="0"/>
        </w:rPr>
        <w:t>secreto de las comunicaciones</w:t>
      </w:r>
      <w:r>
        <w:rPr>
          <w:b w:val="0"/>
          <w:i w:val="0"/>
        </w:rPr>
        <w:t xml:space="preserve"> y, en especial, de las</w:t>
      </w:r>
      <w:r>
        <w:t xml:space="preserve"> </w:t>
      </w:r>
      <w:r>
        <w:rPr>
          <w:b w:val="0"/>
          <w:i w:val="0"/>
        </w:rPr>
      </w:r>
      <w:r>
        <w:rPr>
          <w:b/>
          <w:i w:val="0"/>
        </w:rPr>
        <w:t>postales, telegráficas y telefónicas</w:t>
      </w:r>
      <w:r>
        <w:rPr>
          <w:b w:val="0"/>
          <w:i w:val="0"/>
        </w:rPr>
        <w:t xml:space="preserve">, </w:t>
      </w:r>
      <w:r>
        <w:rPr>
          <w:b/>
          <w:i w:val="0"/>
        </w:rPr>
        <w:t>salvo resolución judicial</w:t>
      </w:r>
      <w:r>
        <w:rPr>
          <w:b w:val="0"/>
          <w:i w:val="0"/>
        </w:rPr>
        <w:t>.</w:t>
      </w:r>
    </w:p>
    <w:p>
      <w:pPr>
        <w:pStyle w:val="ListNumber"/>
      </w:pPr>
      <w:r>
        <w:rPr>
          <w:b w:val="0"/>
          <w:i w:val="0"/>
        </w:rPr>
      </w:r>
      <w:r>
        <w:rPr>
          <w:b/>
          <w:i w:val="0"/>
        </w:rPr>
        <w:t>La ley limitará el uso de la informática</w:t>
      </w:r>
      <w:r>
        <w:rPr>
          <w:b w:val="0"/>
          <w:i w:val="0"/>
        </w:rPr>
        <w:t xml:space="preserve"> para garantizar el honor y la</w:t>
      </w:r>
      <w:r>
        <w:t xml:space="preserve"> </w:t>
      </w:r>
      <w:r>
        <w:rPr>
          <w:b w:val="0"/>
          <w:i w:val="0"/>
        </w:rPr>
        <w:t>intimidad personal y familiar de los ciudadanos y el pleno ejercicio de sus</w:t>
      </w:r>
      <w:r>
        <w:t xml:space="preserve"> </w:t>
      </w:r>
      <w:r>
        <w:rPr>
          <w:b w:val="0"/>
          <w:i w:val="0"/>
        </w:rPr>
        <w:t>derechos.</w:t>
      </w:r>
    </w:p>
    <w:p>
      <w:pPr/>
      <w:r>
        <w:rPr>
          <w:b w:val="0"/>
          <w:i w:val="0"/>
        </w:rPr>
      </w:r>
      <w:r>
        <w:rPr>
          <w:b/>
          <w:i w:val="0"/>
        </w:rPr>
        <w:t>Artículo 19. Residencia y circulación.</w:t>
      </w:r>
      <w:r>
        <w:rPr>
          <w:b w:val="0"/>
          <w:i w:val="0"/>
        </w:rPr>
        <w:t xml:space="preserve"> Los </w:t>
      </w:r>
      <w:r>
        <w:rPr>
          <w:b/>
          <w:i w:val="0"/>
        </w:rPr>
        <w:t>españoles</w:t>
      </w:r>
      <w:r>
        <w:rPr>
          <w:b w:val="0"/>
          <w:i w:val="0"/>
        </w:rPr>
        <w:t xml:space="preserve"> tienen derecho a</w:t>
      </w:r>
      <w:r>
        <w:t xml:space="preserve"> </w:t>
      </w:r>
      <w:r>
        <w:rPr>
          <w:b w:val="0"/>
          <w:i w:val="0"/>
        </w:rPr>
        <w:t>elegir libremente su residencia y a circular por el territorio nacional, y a</w:t>
      </w:r>
      <w:r>
        <w:t xml:space="preserve"> </w:t>
      </w:r>
      <w:r>
        <w:rPr>
          <w:b w:val="0"/>
          <w:i w:val="0"/>
        </w:rPr>
        <w:t>entrar y salir libremente de España en los términos que la ley establezca. Ese</w:t>
      </w:r>
      <w:r>
        <w:t xml:space="preserve"> </w:t>
      </w:r>
      <w:r>
        <w:rPr>
          <w:b w:val="0"/>
          <w:i w:val="0"/>
        </w:rPr>
        <w:t xml:space="preserve">derecho </w:t>
      </w:r>
      <w:r>
        <w:rPr>
          <w:b/>
          <w:i w:val="0"/>
        </w:rPr>
        <w:t>no podrá ser limitado por motivos políticos o ideológicos</w:t>
      </w:r>
      <w:r>
        <w:rPr>
          <w:b w:val="0"/>
          <w:i w:val="0"/>
        </w:rPr>
        <w:t>.</w:t>
      </w:r>
    </w:p>
    <w:p>
      <w:pPr/>
      <w:r>
        <w:rPr>
          <w:b w:val="0"/>
          <w:i w:val="0"/>
        </w:rPr>
      </w:r>
      <w:r>
        <w:rPr>
          <w:b/>
          <w:i w:val="0"/>
        </w:rPr>
        <w:t>Artículo 20. Libertad de expresión e información.</w:t>
      </w:r>
      <w:r>
        <w:rPr>
          <w:b w:val="0"/>
          <w:i w:val="0"/>
        </w:rPr>
        <w:t xml:space="preserve"> El artículo capital para</w:t>
      </w:r>
      <w:r>
        <w:t xml:space="preserve"> </w:t>
      </w:r>
      <w:r>
        <w:rPr>
          <w:b w:val="0"/>
          <w:i w:val="0"/>
        </w:rPr>
        <w:t>RTVE: de él cuelga toda la Ley 17/2006. Conviene llevarlo literal.</w:t>
      </w:r>
    </w:p>
    <w:p>
      <w:pPr>
        <w:pStyle w:val="ListNumber"/>
      </w:pPr>
      <w:r>
        <w:rPr>
          <w:b w:val="0"/>
          <w:i w:val="0"/>
        </w:rPr>
        <w:t>Se reconocen y protegen los derechos:</w:t>
      </w:r>
    </w:p>
    <w:p>
      <w:pPr>
        <w:pStyle w:val="ListBullet2"/>
      </w:pPr>
      <w:r>
        <w:rPr>
          <w:b w:val="0"/>
          <w:i w:val="0"/>
        </w:rPr>
      </w:r>
      <w:r>
        <w:rPr>
          <w:b/>
          <w:i w:val="0"/>
        </w:rPr>
        <w:t>a)</w:t>
      </w:r>
      <w:r>
        <w:rPr>
          <w:b w:val="0"/>
          <w:i w:val="0"/>
        </w:rPr>
        <w:t xml:space="preserve"> a </w:t>
      </w:r>
      <w:r>
        <w:rPr>
          <w:b/>
          <w:i w:val="0"/>
        </w:rPr>
        <w:t>expresar y difundir libremente los pensamientos, ideas y</w:t>
      </w:r>
      <w:r>
        <w:t xml:space="preserve"> </w:t>
      </w:r>
      <w:r>
        <w:rPr>
          <w:b/>
          <w:i w:val="0"/>
        </w:rPr>
        <w:t>opiniones</w:t>
      </w:r>
      <w:r>
        <w:rPr>
          <w:b w:val="0"/>
          <w:i w:val="0"/>
        </w:rPr>
        <w:t xml:space="preserve"> mediante la palabra, el escrito o cualquier otro medio de</w:t>
      </w:r>
      <w:r>
        <w:t xml:space="preserve"> </w:t>
      </w:r>
      <w:r>
        <w:rPr>
          <w:b w:val="0"/>
          <w:i w:val="0"/>
        </w:rPr>
        <w:t>reproducción;</w:t>
      </w:r>
    </w:p>
    <w:p>
      <w:pPr>
        <w:pStyle w:val="ListBullet2"/>
      </w:pPr>
      <w:r>
        <w:rPr>
          <w:b w:val="0"/>
          <w:i w:val="0"/>
        </w:rPr>
      </w:r>
      <w:r>
        <w:rPr>
          <w:b/>
          <w:i w:val="0"/>
        </w:rPr>
        <w:t>b)</w:t>
      </w:r>
      <w:r>
        <w:rPr>
          <w:b w:val="0"/>
          <w:i w:val="0"/>
        </w:rPr>
        <w:t xml:space="preserve"> a la </w:t>
      </w:r>
      <w:r>
        <w:rPr>
          <w:b/>
          <w:i w:val="0"/>
        </w:rPr>
        <w:t>producción y creación literaria, artística, científica y</w:t>
      </w:r>
      <w:r>
        <w:t xml:space="preserve"> </w:t>
      </w:r>
      <w:r>
        <w:rPr>
          <w:b/>
          <w:i w:val="0"/>
        </w:rPr>
        <w:t>técnica</w:t>
      </w:r>
      <w:r>
        <w:rPr>
          <w:b w:val="0"/>
          <w:i w:val="0"/>
        </w:rPr>
        <w:t>;</w:t>
      </w:r>
    </w:p>
    <w:p>
      <w:pPr>
        <w:pStyle w:val="ListBullet2"/>
      </w:pPr>
      <w:r>
        <w:rPr>
          <w:b w:val="0"/>
          <w:i w:val="0"/>
        </w:rPr>
      </w:r>
      <w:r>
        <w:rPr>
          <w:b/>
          <w:i w:val="0"/>
        </w:rPr>
        <w:t>c)</w:t>
      </w:r>
      <w:r>
        <w:rPr>
          <w:b w:val="0"/>
          <w:i w:val="0"/>
        </w:rPr>
        <w:t xml:space="preserve"> a la </w:t>
      </w:r>
      <w:r>
        <w:rPr>
          <w:b/>
          <w:i w:val="0"/>
        </w:rPr>
        <w:t>libertad de cátedra</w:t>
      </w:r>
      <w:r>
        <w:rPr>
          <w:b w:val="0"/>
          <w:i w:val="0"/>
        </w:rPr>
        <w:t>;</w:t>
      </w:r>
    </w:p>
    <w:p>
      <w:pPr>
        <w:pStyle w:val="ListBullet2"/>
      </w:pPr>
      <w:r>
        <w:rPr>
          <w:b w:val="0"/>
          <w:i w:val="0"/>
        </w:rPr>
      </w:r>
      <w:r>
        <w:rPr>
          <w:b/>
          <w:i w:val="0"/>
        </w:rPr>
        <w:t>d)</w:t>
      </w:r>
      <w:r>
        <w:rPr>
          <w:b w:val="0"/>
          <w:i w:val="0"/>
        </w:rPr>
        <w:t xml:space="preserve"> a </w:t>
      </w:r>
      <w:r>
        <w:rPr>
          <w:b/>
          <w:i w:val="0"/>
        </w:rPr>
        <w:t>comunicar o recibir libremente información veraz por cualquier</w:t>
      </w:r>
      <w:r>
        <w:t xml:space="preserve"> </w:t>
      </w:r>
      <w:r>
        <w:rPr>
          <w:b/>
          <w:i w:val="0"/>
        </w:rPr>
        <w:t>medio de difusión</w:t>
      </w:r>
      <w:r>
        <w:rPr>
          <w:b w:val="0"/>
          <w:i w:val="0"/>
        </w:rPr>
        <w:t xml:space="preserve">. La ley regulará el derecho a la </w:t>
      </w:r>
      <w:r>
        <w:rPr>
          <w:b/>
          <w:i w:val="0"/>
        </w:rPr>
        <w:t>cláusula de conciencia</w:t>
      </w:r>
      <w:r>
        <w:rPr>
          <w:b w:val="0"/>
          <w:i w:val="0"/>
        </w:rPr>
      </w:r>
      <w:r>
        <w:t xml:space="preserve"> </w:t>
      </w:r>
      <w:r>
        <w:rPr>
          <w:b w:val="0"/>
          <w:i w:val="0"/>
        </w:rPr>
        <w:t xml:space="preserve">y al </w:t>
      </w:r>
      <w:r>
        <w:rPr>
          <w:b/>
          <w:i w:val="0"/>
        </w:rPr>
        <w:t>secreto profesional</w:t>
      </w:r>
      <w:r>
        <w:rPr>
          <w:b w:val="0"/>
          <w:i w:val="0"/>
        </w:rPr>
        <w:t xml:space="preserve"> en el ejercicio de estas libertades.</w:t>
      </w:r>
    </w:p>
    <w:p>
      <w:pPr>
        <w:pStyle w:val="ListNumber"/>
      </w:pPr>
      <w:r>
        <w:rPr>
          <w:b w:val="0"/>
          <w:i w:val="0"/>
        </w:rPr>
        <w:t xml:space="preserve">El ejercicio de estos derechos </w:t>
      </w:r>
      <w:r>
        <w:rPr>
          <w:b/>
          <w:i w:val="0"/>
        </w:rPr>
        <w:t>no puede restringirse mediante ningún tipo de</w:t>
      </w:r>
      <w:r>
        <w:t xml:space="preserve"> </w:t>
      </w:r>
      <w:r>
        <w:rPr>
          <w:b/>
          <w:i w:val="0"/>
        </w:rPr>
        <w:t>censura previa</w:t>
      </w:r>
      <w:r>
        <w:rPr>
          <w:b w:val="0"/>
          <w:i w:val="0"/>
        </w:rPr>
        <w:t>.</w:t>
      </w:r>
    </w:p>
    <w:p>
      <w:pPr>
        <w:pStyle w:val="ListNumber"/>
      </w:pPr>
      <w:r>
        <w:rPr>
          <w:b w:val="0"/>
          <w:i w:val="0"/>
        </w:rPr>
      </w:r>
      <w:r>
        <w:rPr>
          <w:b/>
          <w:i w:val="0"/>
        </w:rPr>
        <w:t>La ley regulará la organización y el control parlamentario de los medios de</w:t>
      </w:r>
      <w:r>
        <w:t xml:space="preserve"> </w:t>
      </w:r>
      <w:r>
        <w:rPr>
          <w:b/>
          <w:i w:val="0"/>
        </w:rPr>
        <w:t>comunicación social dependientes del Estado o de cualquier ente público y</w:t>
      </w:r>
      <w:r>
        <w:t xml:space="preserve"> </w:t>
      </w:r>
      <w:r>
        <w:rPr>
          <w:b/>
          <w:i w:val="0"/>
        </w:rPr>
        <w:t>garantizará el acceso a dichos medios de los grupos sociales y políticos</w:t>
      </w:r>
      <w:r>
        <w:t xml:space="preserve"> </w:t>
      </w:r>
      <w:r>
        <w:rPr>
          <w:b/>
          <w:i w:val="0"/>
        </w:rPr>
        <w:t>significativos, respetando el pluralismo de la sociedad y de las diversas</w:t>
      </w:r>
      <w:r>
        <w:t xml:space="preserve"> </w:t>
      </w:r>
      <w:r>
        <w:rPr>
          <w:b/>
          <w:i w:val="0"/>
        </w:rPr>
        <w:t>lenguas de España.</w:t>
      </w:r>
      <w:r>
        <w:rPr>
          <w:b w:val="0"/>
          <w:i w:val="0"/>
        </w:rPr>
      </w:r>
    </w:p>
    <w:p>
      <w:pPr>
        <w:pStyle w:val="ListNumber"/>
      </w:pPr>
      <w:r>
        <w:rPr>
          <w:b w:val="0"/>
          <w:i w:val="0"/>
        </w:rPr>
        <w:t xml:space="preserve">Estas libertades tienen su </w:t>
      </w:r>
      <w:r>
        <w:rPr>
          <w:b/>
          <w:i w:val="0"/>
        </w:rPr>
        <w:t>límite</w:t>
      </w:r>
      <w:r>
        <w:rPr>
          <w:b w:val="0"/>
          <w:i w:val="0"/>
        </w:rPr>
        <w:t xml:space="preserve"> en el respeto a los derechos reconocidos</w:t>
      </w:r>
      <w:r>
        <w:t xml:space="preserve"> </w:t>
      </w:r>
      <w:r>
        <w:rPr>
          <w:b w:val="0"/>
          <w:i w:val="0"/>
        </w:rPr>
        <w:t>en este Título, en los preceptos de las leyes que lo desarrollen y,</w:t>
      </w:r>
      <w:r>
        <w:t xml:space="preserve"> </w:t>
      </w:r>
      <w:r>
        <w:rPr>
          <w:b w:val="0"/>
          <w:i w:val="0"/>
        </w:rPr>
      </w:r>
      <w:r>
        <w:rPr>
          <w:b/>
          <w:i w:val="0"/>
        </w:rPr>
        <w:t>especialmente</w:t>
      </w:r>
      <w:r>
        <w:rPr>
          <w:b w:val="0"/>
          <w:i w:val="0"/>
        </w:rPr>
        <w:t xml:space="preserve">, en el derecho </w:t>
      </w:r>
      <w:r>
        <w:rPr>
          <w:b/>
          <w:i w:val="0"/>
        </w:rPr>
        <w:t>al honor, a la intimidad, a la propia imagen</w:t>
      </w:r>
      <w:r>
        <w:t xml:space="preserve"> </w:t>
      </w:r>
      <w:r>
        <w:rPr>
          <w:b/>
          <w:i w:val="0"/>
        </w:rPr>
        <w:t>y a la protección de la juventud y de la infancia</w:t>
      </w:r>
      <w:r>
        <w:rPr>
          <w:b w:val="0"/>
          <w:i w:val="0"/>
        </w:rPr>
        <w:t>.</w:t>
      </w:r>
    </w:p>
    <w:p>
      <w:pPr>
        <w:pStyle w:val="ListNumber"/>
      </w:pPr>
      <w:r>
        <w:rPr>
          <w:b w:val="0"/>
          <w:i w:val="0"/>
        </w:rPr>
      </w:r>
      <w:r>
        <w:rPr>
          <w:b/>
          <w:i w:val="0"/>
        </w:rPr>
        <w:t>Solo podrá acordarse el secuestro</w:t>
      </w:r>
      <w:r>
        <w:rPr>
          <w:b w:val="0"/>
          <w:i w:val="0"/>
        </w:rPr>
        <w:t xml:space="preserve"> de publicaciones, grabaciones y otros</w:t>
      </w:r>
      <w:r>
        <w:t xml:space="preserve"> </w:t>
      </w:r>
      <w:r>
        <w:rPr>
          <w:b w:val="0"/>
          <w:i w:val="0"/>
        </w:rPr>
        <w:t xml:space="preserve">medios de información </w:t>
      </w:r>
      <w:r>
        <w:rPr>
          <w:b/>
          <w:i w:val="0"/>
        </w:rPr>
        <w:t>en virtud de resolución judicial</w:t>
      </w:r>
      <w:r>
        <w:rPr>
          <w:b w:val="0"/>
          <w:i w:val="0"/>
        </w:rPr>
        <w:t>.</w:t>
      </w:r>
    </w:p>
    <w:p>
      <w:pPr/>
      <w:r>
        <w:rPr>
          <w:b w:val="0"/>
          <w:i w:val="0"/>
        </w:rPr>
        <w:t xml:space="preserve">Cuatro cosas que se preguntan una y otra vez: son </w:t>
      </w:r>
      <w:r>
        <w:rPr>
          <w:b/>
          <w:i w:val="0"/>
        </w:rPr>
        <w:t>cuatro derechos</w:t>
      </w:r>
      <w:r>
        <w:rPr>
          <w:b w:val="0"/>
          <w:i w:val="0"/>
        </w:rPr>
        <w:t xml:space="preserve"> en el</w:t>
      </w:r>
      <w:r>
        <w:t xml:space="preserve"> </w:t>
      </w:r>
      <w:r>
        <w:rPr>
          <w:b w:val="0"/>
          <w:i w:val="0"/>
        </w:rPr>
        <w:t xml:space="preserve">apartado 1, la información ha de ser </w:t>
      </w:r>
      <w:r>
        <w:rPr>
          <w:b/>
          <w:i w:val="0"/>
        </w:rPr>
        <w:t>veraz</w:t>
      </w:r>
      <w:r>
        <w:rPr>
          <w:b w:val="0"/>
          <w:i w:val="0"/>
        </w:rPr>
        <w:t xml:space="preserve"> (la opinión no lleva ese</w:t>
      </w:r>
      <w:r>
        <w:t xml:space="preserve"> </w:t>
      </w:r>
      <w:r>
        <w:rPr>
          <w:b w:val="0"/>
          <w:i w:val="0"/>
        </w:rPr>
        <w:t xml:space="preserve">calificativo), lo prohibido es la </w:t>
      </w:r>
      <w:r>
        <w:rPr>
          <w:b/>
          <w:i w:val="0"/>
        </w:rPr>
        <w:t>censura previa</w:t>
      </w:r>
      <w:r>
        <w:rPr>
          <w:b w:val="0"/>
          <w:i w:val="0"/>
        </w:rPr>
        <w:t xml:space="preserve"> —no cualquier restricción— y</w:t>
      </w:r>
      <w:r>
        <w:t xml:space="preserve"> </w:t>
      </w:r>
      <w:r>
        <w:rPr>
          <w:b w:val="0"/>
          <w:i w:val="0"/>
        </w:rPr>
        <w:t xml:space="preserve">el secuestro exige </w:t>
      </w:r>
      <w:r>
        <w:rPr>
          <w:b/>
          <w:i w:val="0"/>
        </w:rPr>
        <w:t>resolución judicial</w:t>
      </w:r>
      <w:r>
        <w:rPr>
          <w:b w:val="0"/>
          <w:i w:val="0"/>
        </w:rPr>
        <w:t>, nunca administrativa.</w:t>
      </w:r>
    </w:p>
    <w:p>
      <w:pPr/>
      <w:r>
        <w:rPr>
          <w:b w:val="0"/>
          <w:i w:val="0"/>
        </w:rPr>
      </w:r>
      <w:r>
        <w:rPr>
          <w:b/>
          <w:i w:val="0"/>
        </w:rPr>
        <w:t>Artículo 21. Reunión.</w:t>
      </w:r>
      <w:r>
        <w:rPr>
          <w:b w:val="0"/>
          <w:i w:val="0"/>
        </w:rPr>
        <w:t xml:space="preserve"> Derecho de reunión </w:t>
      </w:r>
      <w:r>
        <w:rPr>
          <w:b/>
          <w:i w:val="0"/>
        </w:rPr>
        <w:t>pacífica y sin armas</w:t>
      </w:r>
      <w:r>
        <w:rPr>
          <w:b w:val="0"/>
          <w:i w:val="0"/>
        </w:rPr>
        <w:t>; su ejercicio</w:t>
      </w:r>
      <w:r>
        <w:t xml:space="preserve"> </w:t>
      </w:r>
      <w:r>
        <w:rPr>
          <w:b w:val="0"/>
          <w:i w:val="0"/>
        </w:rPr>
      </w:r>
      <w:r>
        <w:rPr>
          <w:b/>
          <w:i w:val="0"/>
        </w:rPr>
        <w:t>no necesitará autorización previa</w:t>
      </w:r>
      <w:r>
        <w:rPr>
          <w:b w:val="0"/>
          <w:i w:val="0"/>
        </w:rPr>
        <w:t>. En reuniones en lugares de tránsito público</w:t>
      </w:r>
      <w:r>
        <w:t xml:space="preserve"> </w:t>
      </w:r>
      <w:r>
        <w:rPr>
          <w:b w:val="0"/>
          <w:i w:val="0"/>
        </w:rPr>
        <w:t xml:space="preserve">y manifestaciones se dará </w:t>
      </w:r>
      <w:r>
        <w:rPr>
          <w:b/>
          <w:i w:val="0"/>
        </w:rPr>
        <w:t>comunicación previa</w:t>
      </w:r>
      <w:r>
        <w:rPr>
          <w:b w:val="0"/>
          <w:i w:val="0"/>
        </w:rPr>
        <w:t xml:space="preserve"> a la autoridad, que </w:t>
      </w:r>
      <w:r>
        <w:rPr>
          <w:b/>
          <w:i w:val="0"/>
        </w:rPr>
        <w:t>solo podrá</w:t>
      </w:r>
      <w:r>
        <w:t xml:space="preserve"> </w:t>
      </w:r>
      <w:r>
        <w:rPr>
          <w:b/>
          <w:i w:val="0"/>
        </w:rPr>
        <w:t>prohibirlas cuando existan razones fundadas de alteración del orden público, con</w:t>
      </w:r>
      <w:r>
        <w:t xml:space="preserve"> </w:t>
      </w:r>
      <w:r>
        <w:rPr>
          <w:b/>
          <w:i w:val="0"/>
        </w:rPr>
        <w:t>peligro para personas o bienes</w:t>
      </w:r>
      <w:r>
        <w:rPr>
          <w:b w:val="0"/>
          <w:i w:val="0"/>
        </w:rPr>
        <w:t>. Comunicación, no autorización.</w:t>
      </w:r>
    </w:p>
    <w:p>
      <w:pPr/>
      <w:r>
        <w:rPr>
          <w:b w:val="0"/>
          <w:i w:val="0"/>
        </w:rPr>
      </w:r>
      <w:r>
        <w:rPr>
          <w:b/>
          <w:i w:val="0"/>
        </w:rPr>
        <w:t>Artículo 22. Asociación.</w:t>
      </w:r>
      <w:r>
        <w:rPr>
          <w:b w:val="0"/>
          <w:i w:val="0"/>
        </w:rPr>
        <w:t xml:space="preserve"> Son </w:t>
      </w:r>
      <w:r>
        <w:rPr>
          <w:b/>
          <w:i w:val="0"/>
        </w:rPr>
        <w:t>ilegales</w:t>
      </w:r>
      <w:r>
        <w:rPr>
          <w:b w:val="0"/>
          <w:i w:val="0"/>
        </w:rPr>
        <w:t xml:space="preserve"> las asociaciones que persigan fines o</w:t>
      </w:r>
      <w:r>
        <w:t xml:space="preserve"> </w:t>
      </w:r>
      <w:r>
        <w:rPr>
          <w:b w:val="0"/>
          <w:i w:val="0"/>
        </w:rPr>
        <w:t xml:space="preserve">utilicen medios </w:t>
      </w:r>
      <w:r>
        <w:rPr>
          <w:b/>
          <w:i w:val="0"/>
        </w:rPr>
        <w:t>tipificados como delito</w:t>
      </w:r>
      <w:r>
        <w:rPr>
          <w:b w:val="0"/>
          <w:i w:val="0"/>
        </w:rPr>
        <w:t>. Las constituidas al amparo de este</w:t>
      </w:r>
      <w:r>
        <w:t xml:space="preserve"> </w:t>
      </w:r>
      <w:r>
        <w:rPr>
          <w:b w:val="0"/>
          <w:i w:val="0"/>
        </w:rPr>
        <w:t xml:space="preserve">artículo deben </w:t>
      </w:r>
      <w:r>
        <w:rPr>
          <w:b/>
          <w:i w:val="0"/>
        </w:rPr>
        <w:t>inscribirse en un registro a los solos efectos de publicidad</w:t>
      </w:r>
      <w:r>
        <w:rPr>
          <w:b w:val="0"/>
          <w:i w:val="0"/>
        </w:rPr>
      </w:r>
      <w:r>
        <w:t xml:space="preserve"> </w:t>
      </w:r>
      <w:r>
        <w:rPr>
          <w:b w:val="0"/>
          <w:i w:val="0"/>
        </w:rPr>
        <w:t xml:space="preserve">—la inscripción no es constitutiva—. Solo podrán ser </w:t>
      </w:r>
      <w:r>
        <w:rPr>
          <w:b/>
          <w:i w:val="0"/>
        </w:rPr>
        <w:t>disueltas o suspendidas en</w:t>
      </w:r>
      <w:r>
        <w:t xml:space="preserve"> </w:t>
      </w:r>
      <w:r>
        <w:rPr>
          <w:b/>
          <w:i w:val="0"/>
        </w:rPr>
        <w:t>sus actividades en virtud de resolución judicial motivada</w:t>
      </w:r>
      <w:r>
        <w:rPr>
          <w:b w:val="0"/>
          <w:i w:val="0"/>
        </w:rPr>
        <w:t xml:space="preserve">. Se </w:t>
      </w:r>
      <w:r>
        <w:rPr>
          <w:b/>
          <w:i w:val="0"/>
        </w:rPr>
        <w:t>prohíben las</w:t>
      </w:r>
      <w:r>
        <w:t xml:space="preserve"> </w:t>
      </w:r>
      <w:r>
        <w:rPr>
          <w:b/>
          <w:i w:val="0"/>
        </w:rPr>
        <w:t>asociaciones secretas y las de carácter paramilitar</w:t>
      </w:r>
      <w:r>
        <w:rPr>
          <w:b w:val="0"/>
          <w:i w:val="0"/>
        </w:rPr>
        <w:t>.</w:t>
      </w:r>
    </w:p>
    <w:p>
      <w:pPr/>
      <w:r>
        <w:rPr>
          <w:b w:val="0"/>
          <w:i w:val="0"/>
        </w:rPr>
      </w:r>
      <w:r>
        <w:rPr>
          <w:b/>
          <w:i w:val="0"/>
        </w:rPr>
        <w:t>Artículo 23. Participación política.</w:t>
      </w:r>
      <w:r>
        <w:rPr>
          <w:b w:val="0"/>
          <w:i w:val="0"/>
        </w:rPr>
        <w:t xml:space="preserve"> Derecho a </w:t>
      </w:r>
      <w:r>
        <w:rPr>
          <w:b/>
          <w:i w:val="0"/>
        </w:rPr>
        <w:t>participar en los asuntos</w:t>
      </w:r>
      <w:r>
        <w:t xml:space="preserve"> </w:t>
      </w:r>
      <w:r>
        <w:rPr>
          <w:b/>
          <w:i w:val="0"/>
        </w:rPr>
        <w:t>públicos</w:t>
      </w:r>
      <w:r>
        <w:rPr>
          <w:b w:val="0"/>
          <w:i w:val="0"/>
        </w:rPr>
        <w:t>, directamente o por medio de representantes libremente elegidos en</w:t>
      </w:r>
      <w:r>
        <w:t xml:space="preserve"> </w:t>
      </w:r>
      <w:r>
        <w:rPr>
          <w:b w:val="0"/>
          <w:i w:val="0"/>
        </w:rPr>
        <w:t xml:space="preserve">elecciones periódicas por </w:t>
      </w:r>
      <w:r>
        <w:rPr>
          <w:b/>
          <w:i w:val="0"/>
        </w:rPr>
        <w:t>sufragio universal</w:t>
      </w:r>
      <w:r>
        <w:rPr>
          <w:b w:val="0"/>
          <w:i w:val="0"/>
        </w:rPr>
        <w:t xml:space="preserve">; y a </w:t>
      </w:r>
      <w:r>
        <w:rPr>
          <w:b/>
          <w:i w:val="0"/>
        </w:rPr>
        <w:t>acceder en condiciones de</w:t>
      </w:r>
      <w:r>
        <w:t xml:space="preserve"> </w:t>
      </w:r>
      <w:r>
        <w:rPr>
          <w:b/>
          <w:i w:val="0"/>
        </w:rPr>
        <w:t>igualdad a las funciones y cargos públicos</w:t>
      </w:r>
      <w:r>
        <w:rPr>
          <w:b w:val="0"/>
          <w:i w:val="0"/>
        </w:rPr>
        <w:t>, con los requisitos que señalen las</w:t>
      </w:r>
      <w:r>
        <w:t xml:space="preserve"> </w:t>
      </w:r>
      <w:r>
        <w:rPr>
          <w:b w:val="0"/>
          <w:i w:val="0"/>
        </w:rPr>
        <w:t>leyes.</w:t>
      </w:r>
    </w:p>
    <w:p>
      <w:pPr/>
      <w:r>
        <w:rPr>
          <w:b w:val="0"/>
          <w:i w:val="0"/>
        </w:rPr>
      </w:r>
      <w:r>
        <w:rPr>
          <w:b/>
          <w:i w:val="0"/>
        </w:rPr>
        <w:t>Artículo 24. Tutela judicial efectiva.</w:t>
      </w:r>
      <w:r>
        <w:rPr>
          <w:b w:val="0"/>
          <w:i w:val="0"/>
        </w:rPr>
        <w:t xml:space="preserve"> Derecho a obtener la tutela efectiva de</w:t>
      </w:r>
      <w:r>
        <w:t xml:space="preserve"> </w:t>
      </w:r>
      <w:r>
        <w:rPr>
          <w:b w:val="0"/>
          <w:i w:val="0"/>
        </w:rPr>
        <w:t xml:space="preserve">jueces y tribunales </w:t>
      </w:r>
      <w:r>
        <w:rPr>
          <w:b/>
          <w:i w:val="0"/>
        </w:rPr>
        <w:t>sin que en ningún caso pueda producirse indefensión</w:t>
      </w:r>
      <w:r>
        <w:rPr>
          <w:b w:val="0"/>
          <w:i w:val="0"/>
        </w:rPr>
        <w:t>; y, en</w:t>
      </w:r>
      <w:r>
        <w:t xml:space="preserve"> </w:t>
      </w:r>
      <w:r>
        <w:rPr>
          <w:b w:val="0"/>
          <w:i w:val="0"/>
        </w:rPr>
        <w:t xml:space="preserve">el apartado 2, el catálogo procesal: </w:t>
      </w:r>
      <w:r>
        <w:rPr>
          <w:b/>
          <w:i w:val="0"/>
        </w:rPr>
        <w:t>juez ordinario predeterminado por la ley</w:t>
      </w:r>
      <w:r>
        <w:rPr>
          <w:b w:val="0"/>
          <w:i w:val="0"/>
        </w:rPr>
        <w:t>,</w:t>
      </w:r>
      <w:r>
        <w:t xml:space="preserve"> </w:t>
      </w:r>
      <w:r>
        <w:rPr>
          <w:b w:val="0"/>
          <w:i w:val="0"/>
        </w:rPr>
        <w:t xml:space="preserve">defensa y asistencia de letrado, ser informado de la acusación, </w:t>
      </w:r>
      <w:r>
        <w:rPr>
          <w:b/>
          <w:i w:val="0"/>
        </w:rPr>
        <w:t>proceso público</w:t>
      </w:r>
      <w:r>
        <w:t xml:space="preserve"> </w:t>
      </w:r>
      <w:r>
        <w:rPr>
          <w:b/>
          <w:i w:val="0"/>
        </w:rPr>
        <w:t>sin dilaciones indebidas y con todas las garantías</w:t>
      </w:r>
      <w:r>
        <w:rPr>
          <w:b w:val="0"/>
          <w:i w:val="0"/>
        </w:rPr>
        <w:t>, utilizar los medios de prueba</w:t>
      </w:r>
      <w:r>
        <w:t xml:space="preserve"> </w:t>
      </w:r>
      <w:r>
        <w:rPr>
          <w:b w:val="0"/>
          <w:i w:val="0"/>
        </w:rPr>
        <w:t xml:space="preserve">pertinentes, </w:t>
      </w:r>
      <w:r>
        <w:rPr>
          <w:b/>
          <w:i w:val="0"/>
        </w:rPr>
        <w:t>no declarar contra sí mismo</w:t>
      </w:r>
      <w:r>
        <w:rPr>
          <w:b w:val="0"/>
          <w:i w:val="0"/>
        </w:rPr>
        <w:t xml:space="preserve">, </w:t>
      </w:r>
      <w:r>
        <w:rPr>
          <w:b/>
          <w:i w:val="0"/>
        </w:rPr>
        <w:t>no confesarse culpable</w:t>
      </w:r>
      <w:r>
        <w:rPr>
          <w:b w:val="0"/>
          <w:i w:val="0"/>
        </w:rPr>
        <w:t xml:space="preserve"> y</w:t>
      </w:r>
      <w:r>
        <w:t xml:space="preserve"> </w:t>
      </w:r>
      <w:r>
        <w:rPr>
          <w:b w:val="0"/>
          <w:i w:val="0"/>
        </w:rPr>
      </w:r>
      <w:r>
        <w:rPr>
          <w:b/>
          <w:i w:val="0"/>
        </w:rPr>
        <w:t>presunción de inocencia</w:t>
      </w:r>
      <w:r>
        <w:rPr>
          <w:b w:val="0"/>
          <w:i w:val="0"/>
        </w:rPr>
        <w:t xml:space="preserve">. La ley regulará los casos en que, por </w:t>
      </w:r>
      <w:r>
        <w:rPr>
          <w:b/>
          <w:i w:val="0"/>
        </w:rPr>
        <w:t>parentesco o</w:t>
      </w:r>
      <w:r>
        <w:t xml:space="preserve"> </w:t>
      </w:r>
      <w:r>
        <w:rPr>
          <w:b/>
          <w:i w:val="0"/>
        </w:rPr>
        <w:t>secreto profesional</w:t>
      </w:r>
      <w:r>
        <w:rPr>
          <w:b w:val="0"/>
          <w:i w:val="0"/>
        </w:rPr>
        <w:t>, no se estará obligado a declarar sobre hechos presuntamente</w:t>
      </w:r>
      <w:r>
        <w:t xml:space="preserve"> </w:t>
      </w:r>
      <w:r>
        <w:rPr>
          <w:b w:val="0"/>
          <w:i w:val="0"/>
        </w:rPr>
        <w:t>delictivos.</w:t>
      </w:r>
    </w:p>
    <w:p>
      <w:pPr/>
      <w:r>
        <w:rPr>
          <w:b w:val="0"/>
          <w:i w:val="0"/>
        </w:rPr>
      </w:r>
      <w:r>
        <w:rPr>
          <w:b/>
          <w:i w:val="0"/>
        </w:rPr>
        <w:t>Artículo 25. Legalidad penal y sancionadora.</w:t>
      </w:r>
      <w:r>
        <w:rPr>
          <w:b w:val="0"/>
          <w:i w:val="0"/>
        </w:rPr>
        <w:t xml:space="preserve"> Nadie puede ser condenado o</w:t>
      </w:r>
      <w:r>
        <w:t xml:space="preserve"> </w:t>
      </w:r>
      <w:r>
        <w:rPr>
          <w:b w:val="0"/>
          <w:i w:val="0"/>
        </w:rPr>
        <w:t xml:space="preserve">sancionado por acciones u omisiones que </w:t>
      </w:r>
      <w:r>
        <w:rPr>
          <w:b/>
          <w:i w:val="0"/>
        </w:rPr>
        <w:t>en el momento de producirse</w:t>
      </w:r>
      <w:r>
        <w:rPr>
          <w:b w:val="0"/>
          <w:i w:val="0"/>
        </w:rPr>
        <w:t xml:space="preserve"> no</w:t>
      </w:r>
      <w:r>
        <w:t xml:space="preserve"> </w:t>
      </w:r>
      <w:r>
        <w:rPr>
          <w:b w:val="0"/>
          <w:i w:val="0"/>
        </w:rPr>
        <w:t xml:space="preserve">constituyan </w:t>
      </w:r>
      <w:r>
        <w:rPr>
          <w:b/>
          <w:i w:val="0"/>
        </w:rPr>
        <w:t>delito, falta o infracción administrativa</w:t>
      </w:r>
      <w:r>
        <w:rPr>
          <w:b w:val="0"/>
          <w:i w:val="0"/>
        </w:rPr>
        <w:t xml:space="preserve"> según la legislación</w:t>
      </w:r>
      <w:r>
        <w:t xml:space="preserve"> </w:t>
      </w:r>
      <w:r>
        <w:rPr>
          <w:b w:val="0"/>
          <w:i w:val="0"/>
        </w:rPr>
        <w:t>vigente entonces. Las penas privativas de libertad y las medidas de seguridad</w:t>
      </w:r>
      <w:r>
        <w:t xml:space="preserve"> </w:t>
      </w:r>
      <w:r>
        <w:rPr>
          <w:b w:val="0"/>
          <w:i w:val="0"/>
        </w:rPr>
        <w:t xml:space="preserve">estarán </w:t>
      </w:r>
      <w:r>
        <w:rPr>
          <w:b/>
          <w:i w:val="0"/>
        </w:rPr>
        <w:t>orientadas hacia la reeducación y reinserción social</w:t>
      </w:r>
      <w:r>
        <w:rPr>
          <w:b w:val="0"/>
          <w:i w:val="0"/>
        </w:rPr>
        <w:t xml:space="preserve"> y </w:t>
      </w:r>
      <w:r>
        <w:rPr>
          <w:b/>
          <w:i w:val="0"/>
        </w:rPr>
        <w:t>no podrán</w:t>
      </w:r>
      <w:r>
        <w:t xml:space="preserve"> </w:t>
      </w:r>
      <w:r>
        <w:rPr>
          <w:b/>
          <w:i w:val="0"/>
        </w:rPr>
        <w:t>consistir en trabajos forzados</w:t>
      </w:r>
      <w:r>
        <w:rPr>
          <w:b w:val="0"/>
          <w:i w:val="0"/>
        </w:rPr>
        <w:t>.</w:t>
      </w:r>
    </w:p>
    <w:p>
      <w:pPr/>
      <w:r>
        <w:rPr>
          <w:b w:val="0"/>
          <w:i w:val="0"/>
        </w:rPr>
        <w:t xml:space="preserve">El condenado a pena de prisión que la estuviere cumpliendo </w:t>
      </w:r>
      <w:r>
        <w:rPr>
          <w:b/>
          <w:i w:val="0"/>
        </w:rPr>
        <w:t>gozará de los</w:t>
      </w:r>
      <w:r>
        <w:t xml:space="preserve"> </w:t>
      </w:r>
      <w:r>
        <w:rPr>
          <w:b/>
          <w:i w:val="0"/>
        </w:rPr>
        <w:t>derechos fundamentales de este Capítulo</w:t>
      </w:r>
      <w:r>
        <w:rPr>
          <w:b w:val="0"/>
          <w:i w:val="0"/>
        </w:rPr>
        <w:t xml:space="preserve">, </w:t>
      </w:r>
      <w:r>
        <w:rPr>
          <w:b/>
          <w:i w:val="0"/>
        </w:rPr>
        <w:t>a excepción de los que se vean</w:t>
      </w:r>
      <w:r>
        <w:t xml:space="preserve"> </w:t>
      </w:r>
      <w:r>
        <w:rPr>
          <w:b/>
          <w:i w:val="0"/>
        </w:rPr>
        <w:t>expresamente limitados por el contenido del fallo condenatorio, el sentido de la</w:t>
      </w:r>
      <w:r>
        <w:t xml:space="preserve"> </w:t>
      </w:r>
      <w:r>
        <w:rPr>
          <w:b/>
          <w:i w:val="0"/>
        </w:rPr>
        <w:t>pena y la ley penitenciaria</w:t>
      </w:r>
      <w:r>
        <w:rPr>
          <w:b w:val="0"/>
          <w:i w:val="0"/>
        </w:rPr>
        <w:t xml:space="preserve">. Y </w:t>
      </w:r>
      <w:r>
        <w:rPr>
          <w:b/>
          <w:i w:val="0"/>
        </w:rPr>
        <w:t>en todo caso</w:t>
      </w:r>
      <w:r>
        <w:rPr>
          <w:b w:val="0"/>
          <w:i w:val="0"/>
        </w:rPr>
        <w:t xml:space="preserve"> tendrá derecho a </w:t>
      </w:r>
      <w:r>
        <w:rPr>
          <w:b/>
          <w:i w:val="0"/>
        </w:rPr>
        <w:t>un trabajo</w:t>
      </w:r>
      <w:r>
        <w:t xml:space="preserve"> </w:t>
      </w:r>
      <w:r>
        <w:rPr>
          <w:b/>
          <w:i w:val="0"/>
        </w:rPr>
        <w:t>remunerado y a los beneficios correspondientes de la Seguridad Social</w:t>
      </w:r>
      <w:r>
        <w:rPr>
          <w:b w:val="0"/>
          <w:i w:val="0"/>
        </w:rPr>
        <w:t>, así como</w:t>
      </w:r>
      <w:r>
        <w:t xml:space="preserve"> </w:t>
      </w:r>
      <w:r>
        <w:rPr>
          <w:b w:val="0"/>
          <w:i w:val="0"/>
        </w:rPr>
      </w:r>
      <w:r>
        <w:rPr>
          <w:b/>
          <w:i w:val="0"/>
        </w:rPr>
        <w:t>al acceso a la cultura y al desarrollo integral de su personalidad</w:t>
      </w:r>
      <w:r>
        <w:rPr>
          <w:b w:val="0"/>
          <w:i w:val="0"/>
        </w:rPr>
        <w:t>.</w:t>
      </w:r>
    </w:p>
    <w:p>
      <w:pPr/>
      <w:r>
        <w:rPr>
          <w:b w:val="0"/>
          <w:i w:val="0"/>
        </w:rPr>
      </w:r>
      <w:r>
        <w:rPr>
          <w:b/>
          <w:i w:val="0"/>
        </w:rPr>
        <w:t>La Administración civil no podrá imponer sanciones que, directa o</w:t>
      </w:r>
      <w:r>
        <w:t xml:space="preserve"> </w:t>
      </w:r>
      <w:r>
        <w:rPr>
          <w:b/>
          <w:i w:val="0"/>
        </w:rPr>
        <w:t>subsidiariamente, impliquen privación de libertad.</w:t>
      </w:r>
      <w:r>
        <w:rPr>
          <w:b w:val="0"/>
          <w:i w:val="0"/>
        </w:rPr>
      </w:r>
    </w:p>
    <w:p>
      <w:pPr/>
      <w:r>
        <w:rPr>
          <w:b w:val="0"/>
          <w:i w:val="0"/>
        </w:rPr>
      </w:r>
      <w:r>
        <w:rPr>
          <w:b/>
          <w:i w:val="0"/>
        </w:rPr>
        <w:t>Artículo 26.</w:t>
      </w:r>
      <w:r>
        <w:rPr>
          <w:b w:val="0"/>
          <w:i w:val="0"/>
        </w:rPr>
        <w:t xml:space="preserve"> Se </w:t>
      </w:r>
      <w:r>
        <w:rPr>
          <w:b/>
          <w:i w:val="0"/>
        </w:rPr>
        <w:t>prohíben los Tribunales de Honor</w:t>
      </w:r>
      <w:r>
        <w:rPr>
          <w:b w:val="0"/>
          <w:i w:val="0"/>
        </w:rPr>
        <w:t xml:space="preserve"> en el ámbito de la</w:t>
      </w:r>
      <w:r>
        <w:t xml:space="preserve"> </w:t>
      </w:r>
      <w:r>
        <w:rPr>
          <w:b w:val="0"/>
          <w:i w:val="0"/>
        </w:rPr>
        <w:t>Administración civil y de las organizaciones profesionales.</w:t>
      </w:r>
    </w:p>
    <w:p>
      <w:pPr/>
      <w:r>
        <w:rPr>
          <w:b w:val="0"/>
          <w:i w:val="0"/>
        </w:rPr>
      </w:r>
      <w:r>
        <w:rPr>
          <w:b/>
          <w:i w:val="0"/>
        </w:rPr>
        <w:t>Artículo 27. Educación.</w:t>
      </w:r>
      <w:r>
        <w:rPr>
          <w:b w:val="0"/>
          <w:i w:val="0"/>
        </w:rPr>
        <w:t xml:space="preserve"> Diez apartados. Los que caen: </w:t>
      </w:r>
      <w:r>
        <w:rPr>
          <w:b/>
          <w:i w:val="0"/>
        </w:rPr>
        <w:t>la enseñanza básica es</w:t>
      </w:r>
      <w:r>
        <w:t xml:space="preserve"> </w:t>
      </w:r>
      <w:r>
        <w:rPr>
          <w:b/>
          <w:i w:val="0"/>
        </w:rPr>
        <w:t>obligatoria y gratuita</w:t>
      </w:r>
      <w:r>
        <w:rPr>
          <w:b w:val="0"/>
          <w:i w:val="0"/>
        </w:rPr>
        <w:t xml:space="preserve"> (27.4); se reconoce la </w:t>
      </w:r>
      <w:r>
        <w:rPr>
          <w:b/>
          <w:i w:val="0"/>
        </w:rPr>
        <w:t>libertad de creación de centros</w:t>
      </w:r>
      <w:r>
        <w:t xml:space="preserve"> </w:t>
      </w:r>
      <w:r>
        <w:rPr>
          <w:b/>
          <w:i w:val="0"/>
        </w:rPr>
        <w:t>docentes</w:t>
      </w:r>
      <w:r>
        <w:rPr>
          <w:b w:val="0"/>
          <w:i w:val="0"/>
        </w:rPr>
        <w:t xml:space="preserve"> a personas físicas y jurídicas (27.6); profesores, padres y, en su caso,</w:t>
      </w:r>
      <w:r>
        <w:t xml:space="preserve"> </w:t>
      </w:r>
      <w:r>
        <w:rPr>
          <w:b w:val="0"/>
          <w:i w:val="0"/>
        </w:rPr>
        <w:t xml:space="preserve">alumnos </w:t>
      </w:r>
      <w:r>
        <w:rPr>
          <w:b/>
          <w:i w:val="0"/>
        </w:rPr>
        <w:t>intervendrán en el control y gestión de todos los centros sostenidos por</w:t>
      </w:r>
      <w:r>
        <w:t xml:space="preserve"> </w:t>
      </w:r>
      <w:r>
        <w:rPr>
          <w:b/>
          <w:i w:val="0"/>
        </w:rPr>
        <w:t>la Administración con fondos públicos</w:t>
      </w:r>
      <w:r>
        <w:rPr>
          <w:b w:val="0"/>
          <w:i w:val="0"/>
        </w:rPr>
        <w:t xml:space="preserve"> (27.7); y se reconoce la </w:t>
      </w:r>
      <w:r>
        <w:rPr>
          <w:b/>
          <w:i w:val="0"/>
        </w:rPr>
        <w:t>autonomía de las</w:t>
      </w:r>
      <w:r>
        <w:t xml:space="preserve"> </w:t>
      </w:r>
      <w:r>
        <w:rPr>
          <w:b/>
          <w:i w:val="0"/>
        </w:rPr>
        <w:t>Universidades</w:t>
      </w:r>
      <w:r>
        <w:rPr>
          <w:b w:val="0"/>
          <w:i w:val="0"/>
        </w:rPr>
        <w:t xml:space="preserve"> (27.10).</w:t>
      </w:r>
    </w:p>
    <w:p>
      <w:pPr/>
      <w:r>
        <w:rPr>
          <w:b w:val="0"/>
          <w:i w:val="0"/>
        </w:rPr>
      </w:r>
      <w:r>
        <w:rPr>
          <w:b/>
          <w:i w:val="0"/>
        </w:rPr>
        <w:t>Artículo 28. Sindicación y huelga.</w:t>
      </w:r>
      <w:r>
        <w:rPr>
          <w:b w:val="0"/>
          <w:i w:val="0"/>
        </w:rPr>
        <w:t xml:space="preserve"> Todos tienen derecho a </w:t>
      </w:r>
      <w:r>
        <w:rPr>
          <w:b/>
          <w:i w:val="0"/>
        </w:rPr>
        <w:t>sindicarse</w:t>
      </w:r>
      <w:r>
        <w:t xml:space="preserve"> </w:t>
      </w:r>
      <w:r>
        <w:rPr>
          <w:b/>
          <w:i w:val="0"/>
        </w:rPr>
        <w:t>libremente</w:t>
      </w:r>
      <w:r>
        <w:rPr>
          <w:b w:val="0"/>
          <w:i w:val="0"/>
        </w:rPr>
        <w:t xml:space="preserve">; la ley </w:t>
      </w:r>
      <w:r>
        <w:rPr>
          <w:b/>
          <w:i w:val="0"/>
        </w:rPr>
        <w:t>podrá limitar o exceptuar</w:t>
      </w:r>
      <w:r>
        <w:rPr>
          <w:b w:val="0"/>
          <w:i w:val="0"/>
        </w:rPr>
        <w:t xml:space="preserve"> su ejercicio a las Fuerzas o</w:t>
      </w:r>
      <w:r>
        <w:t xml:space="preserve"> </w:t>
      </w:r>
      <w:r>
        <w:rPr>
          <w:b w:val="0"/>
          <w:i w:val="0"/>
        </w:rPr>
        <w:t>Institutos armados o demás Cuerpos sometidos a disciplina militar, y regulará las</w:t>
      </w:r>
      <w:r>
        <w:t xml:space="preserve"> </w:t>
      </w:r>
      <w:r>
        <w:rPr>
          <w:b w:val="0"/>
          <w:i w:val="0"/>
        </w:rPr>
        <w:t xml:space="preserve">peculiaridades para los </w:t>
      </w:r>
      <w:r>
        <w:rPr>
          <w:b/>
          <w:i w:val="0"/>
        </w:rPr>
        <w:t>funcionarios públicos</w:t>
      </w:r>
      <w:r>
        <w:rPr>
          <w:b w:val="0"/>
          <w:i w:val="0"/>
        </w:rPr>
        <w:t xml:space="preserve">. </w:t>
      </w:r>
      <w:r>
        <w:rPr>
          <w:b/>
          <w:i w:val="0"/>
        </w:rPr>
        <w:t>Nadie podrá ser obligado a</w:t>
      </w:r>
      <w:r>
        <w:t xml:space="preserve"> </w:t>
      </w:r>
      <w:r>
        <w:rPr>
          <w:b/>
          <w:i w:val="0"/>
        </w:rPr>
        <w:t>afiliarse a un sindicato.</w:t>
      </w:r>
      <w:r>
        <w:rPr>
          <w:b w:val="0"/>
          <w:i w:val="0"/>
        </w:rPr>
        <w:t xml:space="preserve"> Se reconoce el </w:t>
      </w:r>
      <w:r>
        <w:rPr>
          <w:b/>
          <w:i w:val="0"/>
        </w:rPr>
        <w:t>derecho a la huelga de los</w:t>
      </w:r>
      <w:r>
        <w:t xml:space="preserve"> </w:t>
      </w:r>
      <w:r>
        <w:rPr>
          <w:b/>
          <w:i w:val="0"/>
        </w:rPr>
        <w:t>trabajadores para la defensa de sus intereses</w:t>
      </w:r>
      <w:r>
        <w:rPr>
          <w:b w:val="0"/>
          <w:i w:val="0"/>
        </w:rPr>
        <w:t>, y la ley que lo regule</w:t>
      </w:r>
      <w:r>
        <w:t xml:space="preserve"> </w:t>
      </w:r>
      <w:r>
        <w:rPr>
          <w:b w:val="0"/>
          <w:i w:val="0"/>
        </w:rPr>
        <w:t xml:space="preserve">establecerá las garantías precisas para asegurar el </w:t>
      </w:r>
      <w:r>
        <w:rPr>
          <w:b/>
          <w:i w:val="0"/>
        </w:rPr>
        <w:t>mantenimiento de los</w:t>
      </w:r>
      <w:r>
        <w:t xml:space="preserve"> </w:t>
      </w:r>
      <w:r>
        <w:rPr>
          <w:b/>
          <w:i w:val="0"/>
        </w:rPr>
        <w:t>servicios esenciales de la comunidad</w:t>
      </w:r>
      <w:r>
        <w:rPr>
          <w:b w:val="0"/>
          <w:i w:val="0"/>
        </w:rPr>
        <w:t>.</w:t>
      </w:r>
    </w:p>
    <w:p>
      <w:pPr/>
      <w:r>
        <w:rPr>
          <w:b w:val="0"/>
          <w:i w:val="0"/>
        </w:rPr>
      </w:r>
      <w:r>
        <w:rPr>
          <w:b/>
          <w:i w:val="0"/>
        </w:rPr>
        <w:t>Artículo 29. Petición.</w:t>
      </w:r>
      <w:r>
        <w:rPr>
          <w:b w:val="0"/>
          <w:i w:val="0"/>
        </w:rPr>
        <w:t xml:space="preserve"> Derecho de petición </w:t>
      </w:r>
      <w:r>
        <w:rPr>
          <w:b/>
          <w:i w:val="0"/>
        </w:rPr>
        <w:t>individual y colectiva, por</w:t>
      </w:r>
      <w:r>
        <w:t xml:space="preserve"> </w:t>
      </w:r>
      <w:r>
        <w:rPr>
          <w:b/>
          <w:i w:val="0"/>
        </w:rPr>
        <w:t>escrito</w:t>
      </w:r>
      <w:r>
        <w:rPr>
          <w:b w:val="0"/>
          <w:i w:val="0"/>
        </w:rPr>
        <w:t xml:space="preserve">, de </w:t>
      </w:r>
      <w:r>
        <w:rPr>
          <w:b/>
          <w:i w:val="0"/>
        </w:rPr>
        <w:t>todos los españoles</w:t>
      </w:r>
      <w:r>
        <w:rPr>
          <w:b w:val="0"/>
          <w:i w:val="0"/>
        </w:rPr>
        <w:t>. Los miembros de las Fuerzas o Institutos</w:t>
      </w:r>
      <w:r>
        <w:t xml:space="preserve"> </w:t>
      </w:r>
      <w:r>
        <w:rPr>
          <w:b w:val="0"/>
          <w:i w:val="0"/>
        </w:rPr>
        <w:t>armados o Cuerpos sometidos a disciplina militar solo podrán ejercerlo</w:t>
      </w:r>
      <w:r>
        <w:t xml:space="preserve"> </w:t>
      </w:r>
      <w:r>
        <w:rPr>
          <w:b w:val="0"/>
          <w:i w:val="0"/>
        </w:rPr>
      </w:r>
      <w:r>
        <w:rPr>
          <w:b/>
          <w:i w:val="0"/>
        </w:rPr>
        <w:t>individualmente</w:t>
      </w:r>
      <w:r>
        <w:rPr>
          <w:b w:val="0"/>
          <w:i w:val="0"/>
        </w:rPr>
        <w:t xml:space="preserve"> y con arreglo a su legislación específica.</w:t>
      </w:r>
    </w:p>
    <w:p>
      <w:pPr>
        <w:pStyle w:val="Heading3"/>
      </w:pPr>
      <w:r>
        <w:rPr>
          <w:b w:val="0"/>
          <w:i w:val="0"/>
        </w:rPr>
        <w:t>1.3.5 Sección 2.ª Derechos y deberes de los ciudadanos (arts. 30 a 38)</w:t>
      </w:r>
    </w:p>
    <w:p>
      <w:pPr/>
      <w:r>
        <w:rPr>
          <w:b w:val="0"/>
          <w:i w:val="0"/>
        </w:rPr>
        <w:t>Protección intermedia: reserva de ley ordinaria que respete el contenido</w:t>
      </w:r>
      <w:r>
        <w:t xml:space="preserve"> </w:t>
      </w:r>
      <w:r>
        <w:rPr>
          <w:b w:val="0"/>
          <w:i w:val="0"/>
        </w:rPr>
        <w:t xml:space="preserve">esencial, pero </w:t>
      </w:r>
      <w:r>
        <w:rPr>
          <w:b/>
          <w:i w:val="0"/>
        </w:rPr>
        <w:t>sin amparo constitucional</w:t>
      </w:r>
      <w:r>
        <w:rPr>
          <w:b w:val="0"/>
          <w:i w:val="0"/>
        </w:rPr>
        <w:t xml:space="preserve"> ni reserva de ley orgánica.</w:t>
      </w:r>
    </w:p>
    <w:p>
      <w:pPr/>
      <w:r>
        <w:rPr>
          <w:b w:val="0"/>
          <w:i w:val="0"/>
        </w:rPr>
      </w:r>
      <w:r>
        <w:rPr>
          <w:b/>
          <w:i w:val="0"/>
        </w:rPr>
        <w:t>Artículo 30. Defensa de España.</w:t>
      </w:r>
      <w:r>
        <w:rPr>
          <w:b w:val="0"/>
          <w:i w:val="0"/>
        </w:rPr>
        <w:t xml:space="preserve"> Los españoles tienen el </w:t>
      </w:r>
      <w:r>
        <w:rPr>
          <w:b/>
          <w:i w:val="0"/>
        </w:rPr>
        <w:t>derecho y el deber</w:t>
      </w:r>
      <w:r>
        <w:rPr>
          <w:b w:val="0"/>
          <w:i w:val="0"/>
        </w:rPr>
      </w:r>
      <w:r>
        <w:t xml:space="preserve"> </w:t>
      </w:r>
      <w:r>
        <w:rPr>
          <w:b w:val="0"/>
          <w:i w:val="0"/>
        </w:rPr>
        <w:t>de defenderla. La ley fijará las obligaciones militares y regulará, con las</w:t>
      </w:r>
      <w:r>
        <w:t xml:space="preserve"> </w:t>
      </w:r>
      <w:r>
        <w:rPr>
          <w:b w:val="0"/>
          <w:i w:val="0"/>
        </w:rPr>
        <w:t xml:space="preserve">debidas garantías, la </w:t>
      </w:r>
      <w:r>
        <w:rPr>
          <w:b/>
          <w:i w:val="0"/>
        </w:rPr>
        <w:t>objeción de conciencia</w:t>
      </w:r>
      <w:r>
        <w:rPr>
          <w:b w:val="0"/>
          <w:i w:val="0"/>
        </w:rPr>
        <w:t>, así como las demás causas de</w:t>
      </w:r>
      <w:r>
        <w:t xml:space="preserve"> </w:t>
      </w:r>
      <w:r>
        <w:rPr>
          <w:b w:val="0"/>
          <w:i w:val="0"/>
        </w:rPr>
        <w:t xml:space="preserve">exención del servicio militar obligatorio, pudiendo imponer una </w:t>
      </w:r>
      <w:r>
        <w:rPr>
          <w:b/>
          <w:i w:val="0"/>
        </w:rPr>
        <w:t>prestación</w:t>
      </w:r>
      <w:r>
        <w:t xml:space="preserve"> </w:t>
      </w:r>
      <w:r>
        <w:rPr>
          <w:b/>
          <w:i w:val="0"/>
        </w:rPr>
        <w:t>social sustitutoria</w:t>
      </w:r>
      <w:r>
        <w:rPr>
          <w:b w:val="0"/>
          <w:i w:val="0"/>
        </w:rPr>
        <w:t xml:space="preserve">. Podrá establecerse un </w:t>
      </w:r>
      <w:r>
        <w:rPr>
          <w:b/>
          <w:i w:val="0"/>
        </w:rPr>
        <w:t>servicio civil</w:t>
      </w:r>
      <w:r>
        <w:rPr>
          <w:b w:val="0"/>
          <w:i w:val="0"/>
        </w:rPr>
        <w:t xml:space="preserve"> para fines de</w:t>
      </w:r>
      <w:r>
        <w:t xml:space="preserve"> </w:t>
      </w:r>
      <w:r>
        <w:rPr>
          <w:b w:val="0"/>
          <w:i w:val="0"/>
        </w:rPr>
        <w:t>interés general. Mediante ley podrán regularse los deberes de los ciudadanos en</w:t>
      </w:r>
      <w:r>
        <w:t xml:space="preserve"> </w:t>
      </w:r>
      <w:r>
        <w:rPr>
          <w:b w:val="0"/>
          <w:i w:val="0"/>
        </w:rPr>
        <w:t xml:space="preserve">casos de </w:t>
      </w:r>
      <w:r>
        <w:rPr>
          <w:b/>
          <w:i w:val="0"/>
        </w:rPr>
        <w:t>grave riesgo, catástrofe o calamidad pública</w:t>
      </w:r>
      <w:r>
        <w:rPr>
          <w:b w:val="0"/>
          <w:i w:val="0"/>
        </w:rPr>
        <w:t>.</w:t>
      </w:r>
    </w:p>
    <w:p>
      <w:pPr/>
      <w:r>
        <w:rPr>
          <w:b w:val="0"/>
          <w:i w:val="0"/>
        </w:rPr>
        <w:t>La objeción de conciencia del artículo 30 está en la Sección 2.ª, pero el artículo</w:t>
      </w:r>
      <w:r>
        <w:t xml:space="preserve"> </w:t>
      </w:r>
      <w:r>
        <w:rPr>
          <w:b w:val="0"/>
          <w:i w:val="0"/>
        </w:rPr>
        <w:t xml:space="preserve">53.2 le extiende expresamente el </w:t>
      </w:r>
      <w:r>
        <w:rPr>
          <w:b/>
          <w:i w:val="0"/>
        </w:rPr>
        <w:t>recurso de amparo</w:t>
      </w:r>
      <w:r>
        <w:rPr>
          <w:b w:val="0"/>
          <w:i w:val="0"/>
        </w:rPr>
        <w:t>. Es la excepción clásica de</w:t>
      </w:r>
      <w:r>
        <w:t xml:space="preserve"> </w:t>
      </w:r>
      <w:r>
        <w:rPr>
          <w:b w:val="0"/>
          <w:i w:val="0"/>
        </w:rPr>
        <w:t>examen.</w:t>
      </w:r>
    </w:p>
    <w:p>
      <w:pPr/>
      <w:r>
        <w:rPr>
          <w:b w:val="0"/>
          <w:i w:val="0"/>
        </w:rPr>
      </w:r>
      <w:r>
        <w:rPr>
          <w:b/>
          <w:i w:val="0"/>
        </w:rPr>
        <w:t>Artículo 31. Deber de contribuir.</w:t>
      </w:r>
      <w:r>
        <w:rPr>
          <w:b w:val="0"/>
          <w:i w:val="0"/>
        </w:rPr>
        <w:t xml:space="preserve"> Todos contribuirán al sostenimiento de los</w:t>
      </w:r>
      <w:r>
        <w:t xml:space="preserve"> </w:t>
      </w:r>
      <w:r>
        <w:rPr>
          <w:b w:val="0"/>
          <w:i w:val="0"/>
        </w:rPr>
        <w:t xml:space="preserve">gastos públicos </w:t>
      </w:r>
      <w:r>
        <w:rPr>
          <w:b/>
          <w:i w:val="0"/>
        </w:rPr>
        <w:t>de acuerdo con su capacidad económica</w:t>
      </w:r>
      <w:r>
        <w:rPr>
          <w:b w:val="0"/>
          <w:i w:val="0"/>
        </w:rPr>
        <w:t xml:space="preserve">, mediante un </w:t>
      </w:r>
      <w:r>
        <w:rPr>
          <w:b/>
          <w:i w:val="0"/>
        </w:rPr>
        <w:t>sistema</w:t>
      </w:r>
      <w:r>
        <w:t xml:space="preserve"> </w:t>
      </w:r>
      <w:r>
        <w:rPr>
          <w:b/>
          <w:i w:val="0"/>
        </w:rPr>
        <w:t>tributario justo</w:t>
      </w:r>
      <w:r>
        <w:rPr>
          <w:b w:val="0"/>
          <w:i w:val="0"/>
        </w:rPr>
        <w:t xml:space="preserve"> inspirado en los principios de </w:t>
      </w:r>
      <w:r>
        <w:rPr>
          <w:b/>
          <w:i w:val="0"/>
        </w:rPr>
        <w:t>igualdad y progresividad</w:t>
      </w:r>
      <w:r>
        <w:rPr>
          <w:b w:val="0"/>
          <w:i w:val="0"/>
        </w:rPr>
        <w:t xml:space="preserve"> que</w:t>
      </w:r>
      <w:r>
        <w:t xml:space="preserve"> </w:t>
      </w:r>
      <w:r>
        <w:rPr>
          <w:b w:val="0"/>
          <w:i w:val="0"/>
        </w:rPr>
      </w:r>
      <w:r>
        <w:rPr>
          <w:b/>
          <w:i w:val="0"/>
        </w:rPr>
        <w:t>en ningún caso tendrá alcance confiscatorio</w:t>
      </w:r>
      <w:r>
        <w:rPr>
          <w:b w:val="0"/>
          <w:i w:val="0"/>
        </w:rPr>
        <w:t>. El gasto público hará una</w:t>
      </w:r>
      <w:r>
        <w:t xml:space="preserve"> </w:t>
      </w:r>
      <w:r>
        <w:rPr>
          <w:b w:val="0"/>
          <w:i w:val="0"/>
        </w:rPr>
      </w:r>
      <w:r>
        <w:rPr>
          <w:b/>
          <w:i w:val="0"/>
        </w:rPr>
        <w:t>asignación equitativa</w:t>
      </w:r>
      <w:r>
        <w:rPr>
          <w:b w:val="0"/>
          <w:i w:val="0"/>
        </w:rPr>
        <w:t xml:space="preserve"> de los recursos, y su programación y ejecución</w:t>
      </w:r>
      <w:r>
        <w:t xml:space="preserve"> </w:t>
      </w:r>
      <w:r>
        <w:rPr>
          <w:b w:val="0"/>
          <w:i w:val="0"/>
        </w:rPr>
        <w:t xml:space="preserve">responderán a criterios de </w:t>
      </w:r>
      <w:r>
        <w:rPr>
          <w:b/>
          <w:i w:val="0"/>
        </w:rPr>
        <w:t>eficiencia y economía</w:t>
      </w:r>
      <w:r>
        <w:rPr>
          <w:b w:val="0"/>
          <w:i w:val="0"/>
        </w:rPr>
        <w:t>. Solo podrán establecerse</w:t>
      </w:r>
      <w:r>
        <w:t xml:space="preserve"> </w:t>
      </w:r>
      <w:r>
        <w:rPr>
          <w:b w:val="0"/>
          <w:i w:val="0"/>
        </w:rPr>
        <w:t xml:space="preserve">prestaciones personales o patrimoniales de carácter público </w:t>
      </w:r>
      <w:r>
        <w:rPr>
          <w:b/>
          <w:i w:val="0"/>
        </w:rPr>
        <w:t>con arreglo a la</w:t>
      </w:r>
      <w:r>
        <w:t xml:space="preserve"> </w:t>
      </w:r>
      <w:r>
        <w:rPr>
          <w:b/>
          <w:i w:val="0"/>
        </w:rPr>
        <w:t>ley</w:t>
      </w:r>
      <w:r>
        <w:rPr>
          <w:b w:val="0"/>
          <w:i w:val="0"/>
        </w:rPr>
        <w:t>.</w:t>
      </w:r>
    </w:p>
    <w:p>
      <w:pPr/>
      <w:r>
        <w:rPr>
          <w:b w:val="0"/>
          <w:i w:val="0"/>
        </w:rPr>
      </w:r>
      <w:r>
        <w:rPr>
          <w:b/>
          <w:i w:val="0"/>
        </w:rPr>
        <w:t>Artículo 32. Matrimonio.</w:t>
      </w:r>
      <w:r>
        <w:rPr>
          <w:b w:val="0"/>
          <w:i w:val="0"/>
        </w:rPr>
        <w:t xml:space="preserve"> El hombre y la mujer tienen derecho a contraer</w:t>
      </w:r>
      <w:r>
        <w:t xml:space="preserve"> </w:t>
      </w:r>
      <w:r>
        <w:rPr>
          <w:b w:val="0"/>
          <w:i w:val="0"/>
        </w:rPr>
        <w:t xml:space="preserve">matrimonio </w:t>
      </w:r>
      <w:r>
        <w:rPr>
          <w:b/>
          <w:i w:val="0"/>
        </w:rPr>
        <w:t>con plena igualdad jurídica</w:t>
      </w:r>
      <w:r>
        <w:rPr>
          <w:b w:val="0"/>
          <w:i w:val="0"/>
        </w:rPr>
        <w:t>. La ley regulará las formas, la edad y</w:t>
      </w:r>
      <w:r>
        <w:t xml:space="preserve"> </w:t>
      </w:r>
      <w:r>
        <w:rPr>
          <w:b w:val="0"/>
          <w:i w:val="0"/>
        </w:rPr>
        <w:t>capacidad, los derechos y deberes de los cónyuges y las causas de separación y</w:t>
      </w:r>
      <w:r>
        <w:t xml:space="preserve"> </w:t>
      </w:r>
      <w:r>
        <w:rPr>
          <w:b w:val="0"/>
          <w:i w:val="0"/>
        </w:rPr>
        <w:t>disolución y sus efectos.</w:t>
      </w:r>
    </w:p>
    <w:p>
      <w:pPr/>
      <w:r>
        <w:rPr>
          <w:b w:val="0"/>
          <w:i w:val="0"/>
        </w:rPr>
      </w:r>
      <w:r>
        <w:rPr>
          <w:b/>
          <w:i w:val="0"/>
        </w:rPr>
        <w:t>Artículo 33. Propiedad y herencia.</w:t>
      </w:r>
      <w:r>
        <w:rPr>
          <w:b w:val="0"/>
          <w:i w:val="0"/>
        </w:rPr>
        <w:t xml:space="preserve"> Se reconoce el derecho a la </w:t>
      </w:r>
      <w:r>
        <w:rPr>
          <w:b/>
          <w:i w:val="0"/>
        </w:rPr>
        <w:t>propiedad</w:t>
      </w:r>
      <w:r>
        <w:t xml:space="preserve"> </w:t>
      </w:r>
      <w:r>
        <w:rPr>
          <w:b/>
          <w:i w:val="0"/>
        </w:rPr>
        <w:t>privada y a la herencia</w:t>
      </w:r>
      <w:r>
        <w:rPr>
          <w:b w:val="0"/>
          <w:i w:val="0"/>
        </w:rPr>
        <w:t xml:space="preserve">. La </w:t>
      </w:r>
      <w:r>
        <w:rPr>
          <w:b/>
          <w:i w:val="0"/>
        </w:rPr>
        <w:t>función social</w:t>
      </w:r>
      <w:r>
        <w:rPr>
          <w:b w:val="0"/>
          <w:i w:val="0"/>
        </w:rPr>
        <w:t xml:space="preserve"> de estos derechos delimitará su</w:t>
      </w:r>
      <w:r>
        <w:t xml:space="preserve"> </w:t>
      </w:r>
      <w:r>
        <w:rPr>
          <w:b w:val="0"/>
          <w:i w:val="0"/>
        </w:rPr>
        <w:t xml:space="preserve">contenido. Nadie podrá ser privado de sus bienes y derechos sino por </w:t>
      </w:r>
      <w:r>
        <w:rPr>
          <w:b/>
          <w:i w:val="0"/>
        </w:rPr>
        <w:t>causa</w:t>
      </w:r>
      <w:r>
        <w:t xml:space="preserve"> </w:t>
      </w:r>
      <w:r>
        <w:rPr>
          <w:b/>
          <w:i w:val="0"/>
        </w:rPr>
        <w:t>justificada de utilidad pública o interés social</w:t>
      </w:r>
      <w:r>
        <w:rPr>
          <w:b w:val="0"/>
          <w:i w:val="0"/>
        </w:rPr>
        <w:t xml:space="preserve">, </w:t>
      </w:r>
      <w:r>
        <w:rPr>
          <w:b/>
          <w:i w:val="0"/>
        </w:rPr>
        <w:t>mediante la correspondiente</w:t>
      </w:r>
      <w:r>
        <w:t xml:space="preserve"> </w:t>
      </w:r>
      <w:r>
        <w:rPr>
          <w:b/>
          <w:i w:val="0"/>
        </w:rPr>
        <w:t>indemnización</w:t>
      </w:r>
      <w:r>
        <w:rPr>
          <w:b w:val="0"/>
          <w:i w:val="0"/>
        </w:rPr>
        <w:t xml:space="preserve"> y conforme a las leyes.</w:t>
      </w:r>
    </w:p>
    <w:p>
      <w:pPr/>
      <w:r>
        <w:rPr>
          <w:b w:val="0"/>
          <w:i w:val="0"/>
        </w:rPr>
      </w:r>
      <w:r>
        <w:rPr>
          <w:b/>
          <w:i w:val="0"/>
        </w:rPr>
        <w:t>Artículo 34. Fundación.</w:t>
      </w:r>
      <w:r>
        <w:rPr>
          <w:b w:val="0"/>
          <w:i w:val="0"/>
        </w:rPr>
        <w:t xml:space="preserve"> Se reconoce el derecho de fundación </w:t>
      </w:r>
      <w:r>
        <w:rPr>
          <w:b/>
          <w:i w:val="0"/>
        </w:rPr>
        <w:t>para fines de</w:t>
      </w:r>
      <w:r>
        <w:t xml:space="preserve"> </w:t>
      </w:r>
      <w:r>
        <w:rPr>
          <w:b/>
          <w:i w:val="0"/>
        </w:rPr>
        <w:t>interés general</w:t>
      </w:r>
      <w:r>
        <w:rPr>
          <w:b w:val="0"/>
          <w:i w:val="0"/>
        </w:rPr>
        <w:t>, con arreglo a la ley. Rigen también para las fundaciones los</w:t>
      </w:r>
      <w:r>
        <w:t xml:space="preserve"> </w:t>
      </w:r>
      <w:r>
        <w:rPr>
          <w:b w:val="0"/>
          <w:i w:val="0"/>
        </w:rPr>
      </w:r>
      <w:r>
        <w:rPr>
          <w:b/>
          <w:i w:val="0"/>
        </w:rPr>
        <w:t>apartados 2 y 4 del artículo 22</w:t>
      </w:r>
      <w:r>
        <w:rPr>
          <w:b w:val="0"/>
          <w:i w:val="0"/>
        </w:rPr>
        <w:t xml:space="preserve"> —ilegalidad de las que persigan fines</w:t>
      </w:r>
      <w:r>
        <w:t xml:space="preserve"> </w:t>
      </w:r>
      <w:r>
        <w:rPr>
          <w:b w:val="0"/>
          <w:i w:val="0"/>
        </w:rPr>
        <w:t>delictivos y disolución o suspensión solo por resolución judicial motivada—.</w:t>
      </w:r>
    </w:p>
    <w:p>
      <w:pPr/>
      <w:r>
        <w:rPr>
          <w:b w:val="0"/>
          <w:i w:val="0"/>
        </w:rPr>
      </w:r>
      <w:r>
        <w:rPr>
          <w:b/>
          <w:i w:val="0"/>
        </w:rPr>
        <w:t>Artículo 35. Trabajo.</w:t>
      </w:r>
      <w:r>
        <w:rPr>
          <w:b w:val="0"/>
          <w:i w:val="0"/>
        </w:rPr>
        <w:t xml:space="preserve"> Todos los españoles tienen el </w:t>
      </w:r>
      <w:r>
        <w:rPr>
          <w:b/>
          <w:i w:val="0"/>
        </w:rPr>
        <w:t>deber de trabajar y el</w:t>
      </w:r>
      <w:r>
        <w:t xml:space="preserve"> </w:t>
      </w:r>
      <w:r>
        <w:rPr>
          <w:b/>
          <w:i w:val="0"/>
        </w:rPr>
        <w:t>derecho al trabajo</w:t>
      </w:r>
      <w:r>
        <w:rPr>
          <w:b w:val="0"/>
          <w:i w:val="0"/>
        </w:rPr>
        <w:t>, a la libre elección de profesión u oficio, a la promoción a</w:t>
      </w:r>
      <w:r>
        <w:t xml:space="preserve"> </w:t>
      </w:r>
      <w:r>
        <w:rPr>
          <w:b w:val="0"/>
          <w:i w:val="0"/>
        </w:rPr>
        <w:t xml:space="preserve">través del trabajo y a una </w:t>
      </w:r>
      <w:r>
        <w:rPr>
          <w:b/>
          <w:i w:val="0"/>
        </w:rPr>
        <w:t>remuneración suficiente</w:t>
      </w:r>
      <w:r>
        <w:rPr>
          <w:b w:val="0"/>
          <w:i w:val="0"/>
        </w:rPr>
        <w:t xml:space="preserve"> para satisfacer sus</w:t>
      </w:r>
      <w:r>
        <w:t xml:space="preserve"> </w:t>
      </w:r>
      <w:r>
        <w:rPr>
          <w:b w:val="0"/>
          <w:i w:val="0"/>
        </w:rPr>
        <w:t xml:space="preserve">necesidades y las de su familia, </w:t>
      </w:r>
      <w:r>
        <w:rPr>
          <w:b/>
          <w:i w:val="0"/>
        </w:rPr>
        <w:t>sin que en ningún caso pueda hacerse</w:t>
      </w:r>
      <w:r>
        <w:t xml:space="preserve"> </w:t>
      </w:r>
      <w:r>
        <w:rPr>
          <w:b/>
          <w:i w:val="0"/>
        </w:rPr>
        <w:t>discriminación por razón de sexo</w:t>
      </w:r>
      <w:r>
        <w:rPr>
          <w:b w:val="0"/>
          <w:i w:val="0"/>
        </w:rPr>
        <w:t xml:space="preserve">. La ley regulará un </w:t>
      </w:r>
      <w:r>
        <w:rPr>
          <w:b/>
          <w:i w:val="0"/>
        </w:rPr>
        <w:t>estatuto de los</w:t>
      </w:r>
      <w:r>
        <w:t xml:space="preserve"> </w:t>
      </w:r>
      <w:r>
        <w:rPr>
          <w:b/>
          <w:i w:val="0"/>
        </w:rPr>
        <w:t>trabajadores</w:t>
      </w:r>
      <w:r>
        <w:rPr>
          <w:b w:val="0"/>
          <w:i w:val="0"/>
        </w:rPr>
        <w:t>.</w:t>
      </w:r>
    </w:p>
    <w:p>
      <w:pPr/>
      <w:r>
        <w:rPr>
          <w:b w:val="0"/>
          <w:i w:val="0"/>
        </w:rPr>
      </w:r>
      <w:r>
        <w:rPr>
          <w:b/>
          <w:i w:val="0"/>
        </w:rPr>
        <w:t>Artículo 36. Colegios Profesionales.</w:t>
      </w:r>
      <w:r>
        <w:rPr>
          <w:b w:val="0"/>
          <w:i w:val="0"/>
        </w:rPr>
        <w:t xml:space="preserve"> La ley regulará sus peculiaridades y el</w:t>
      </w:r>
      <w:r>
        <w:t xml:space="preserve"> </w:t>
      </w:r>
      <w:r>
        <w:rPr>
          <w:b w:val="0"/>
          <w:i w:val="0"/>
        </w:rPr>
        <w:t>ejercicio de las profesiones tituladas, y repite la fórmula del artículo 6:</w:t>
      </w:r>
      <w:r>
        <w:t xml:space="preserve"> </w:t>
      </w:r>
      <w:r>
        <w:rPr>
          <w:b w:val="0"/>
          <w:i w:val="0"/>
        </w:rPr>
      </w:r>
      <w:r>
        <w:rPr>
          <w:b/>
          <w:i w:val="0"/>
        </w:rPr>
        <w:t>«Su estructura interna y funcionamiento deberán ser democráticos.»</w:t>
      </w:r>
      <w:r>
        <w:rPr>
          <w:b w:val="0"/>
          <w:i w:val="0"/>
        </w:rPr>
      </w:r>
    </w:p>
    <w:p>
      <w:pPr/>
      <w:r>
        <w:rPr>
          <w:b w:val="0"/>
          <w:i w:val="0"/>
        </w:rPr>
      </w:r>
      <w:r>
        <w:rPr>
          <w:b/>
          <w:i w:val="0"/>
        </w:rPr>
        <w:t>Artículo 37. Negociación colectiva y conflicto colectivo.</w:t>
      </w:r>
      <w:r>
        <w:rPr>
          <w:b w:val="0"/>
          <w:i w:val="0"/>
        </w:rPr>
        <w:t xml:space="preserve"> La ley garantizará</w:t>
      </w:r>
      <w:r>
        <w:t xml:space="preserve"> </w:t>
      </w:r>
      <w:r>
        <w:rPr>
          <w:b w:val="0"/>
          <w:i w:val="0"/>
        </w:rPr>
        <w:t xml:space="preserve">el derecho a la </w:t>
      </w:r>
      <w:r>
        <w:rPr>
          <w:b/>
          <w:i w:val="0"/>
        </w:rPr>
        <w:t>negociación colectiva laboral</w:t>
      </w:r>
      <w:r>
        <w:rPr>
          <w:b w:val="0"/>
          <w:i w:val="0"/>
        </w:rPr>
        <w:t xml:space="preserve"> y la </w:t>
      </w:r>
      <w:r>
        <w:rPr>
          <w:b/>
          <w:i w:val="0"/>
        </w:rPr>
        <w:t>fuerza vinculante de los</w:t>
      </w:r>
      <w:r>
        <w:t xml:space="preserve"> </w:t>
      </w:r>
      <w:r>
        <w:rPr>
          <w:b/>
          <w:i w:val="0"/>
        </w:rPr>
        <w:t>convenios</w:t>
      </w:r>
      <w:r>
        <w:rPr>
          <w:b w:val="0"/>
          <w:i w:val="0"/>
        </w:rPr>
        <w:t xml:space="preserve">. Se reconoce el derecho de </w:t>
      </w:r>
      <w:r>
        <w:rPr>
          <w:b/>
          <w:i w:val="0"/>
        </w:rPr>
        <w:t>trabajadores y empresarios</w:t>
      </w:r>
      <w:r>
        <w:rPr>
          <w:b w:val="0"/>
          <w:i w:val="0"/>
        </w:rPr>
        <w:t xml:space="preserve"> a adoptar</w:t>
      </w:r>
      <w:r>
        <w:t xml:space="preserve"> </w:t>
      </w:r>
      <w:r>
        <w:rPr>
          <w:b w:val="0"/>
          <w:i w:val="0"/>
        </w:rPr>
      </w:r>
      <w:r>
        <w:rPr>
          <w:b/>
          <w:i w:val="0"/>
        </w:rPr>
        <w:t>medidas de conflicto colectivo</w:t>
      </w:r>
      <w:r>
        <w:rPr>
          <w:b w:val="0"/>
          <w:i w:val="0"/>
        </w:rPr>
        <w:t xml:space="preserve">; la ley que regule su ejercicio, </w:t>
      </w:r>
      <w:r>
        <w:rPr>
          <w:b/>
          <w:i w:val="0"/>
        </w:rPr>
        <w:t>sin perjuicio</w:t>
      </w:r>
      <w:r>
        <w:t xml:space="preserve"> </w:t>
      </w:r>
      <w:r>
        <w:rPr>
          <w:b/>
          <w:i w:val="0"/>
        </w:rPr>
        <w:t>de las limitaciones que puedan establecer</w:t>
      </w:r>
      <w:r>
        <w:rPr>
          <w:b w:val="0"/>
          <w:i w:val="0"/>
        </w:rPr>
        <w:t>, incluirá las garantías precisas para</w:t>
      </w:r>
      <w:r>
        <w:t xml:space="preserve"> </w:t>
      </w:r>
      <w:r>
        <w:rPr>
          <w:b w:val="0"/>
          <w:i w:val="0"/>
        </w:rPr>
        <w:t xml:space="preserve">asegurar el </w:t>
      </w:r>
      <w:r>
        <w:rPr>
          <w:b/>
          <w:i w:val="0"/>
        </w:rPr>
        <w:t>funcionamiento de los servicios esenciales de la comunidad</w:t>
      </w:r>
      <w:r>
        <w:rPr>
          <w:b w:val="0"/>
          <w:i w:val="0"/>
        </w:rPr>
        <w:t>.</w:t>
      </w:r>
    </w:p>
    <w:p>
      <w:pPr/>
      <w:r>
        <w:rPr>
          <w:b w:val="0"/>
          <w:i w:val="0"/>
        </w:rPr>
        <w:t>Aquí está la base constitucional del III Convenio Colectivo de RTVE, que es el</w:t>
      </w:r>
      <w:r>
        <w:t xml:space="preserve"> </w:t>
      </w:r>
      <w:r>
        <w:rPr>
          <w:b w:val="0"/>
          <w:i w:val="0"/>
        </w:rPr>
        <w:t>tema 5 de este mismo temario general.</w:t>
      </w:r>
    </w:p>
    <w:p>
      <w:pPr/>
      <w:r>
        <w:rPr>
          <w:b w:val="0"/>
          <w:i w:val="0"/>
        </w:rPr>
      </w:r>
      <w:r>
        <w:rPr>
          <w:b/>
          <w:i w:val="0"/>
        </w:rPr>
        <w:t>Artículo 38. Libertad de empresa.</w:t>
      </w:r>
      <w:r>
        <w:rPr>
          <w:b w:val="0"/>
          <w:i w:val="0"/>
        </w:rPr>
        <w:t xml:space="preserve"> Se reconoce </w:t>
      </w:r>
      <w:r>
        <w:rPr>
          <w:b/>
          <w:i w:val="0"/>
        </w:rPr>
        <w:t>en el marco de la economía de</w:t>
      </w:r>
      <w:r>
        <w:t xml:space="preserve"> </w:t>
      </w:r>
      <w:r>
        <w:rPr>
          <w:b/>
          <w:i w:val="0"/>
        </w:rPr>
        <w:t>mercado</w:t>
      </w:r>
      <w:r>
        <w:rPr>
          <w:b w:val="0"/>
          <w:i w:val="0"/>
        </w:rPr>
        <w:t>. Los poderes públicos garantizan y protegen su ejercicio y la defensa de</w:t>
      </w:r>
      <w:r>
        <w:t xml:space="preserve"> </w:t>
      </w:r>
      <w:r>
        <w:rPr>
          <w:b w:val="0"/>
          <w:i w:val="0"/>
        </w:rPr>
        <w:t>la productividad, de acuerdo con las exigencias de la economía general y, en su</w:t>
      </w:r>
      <w:r>
        <w:t xml:space="preserve"> </w:t>
      </w:r>
      <w:r>
        <w:rPr>
          <w:b w:val="0"/>
          <w:i w:val="0"/>
        </w:rPr>
        <w:t>caso, de la planificación.</w:t>
      </w:r>
    </w:p>
    <w:p>
      <w:pPr>
        <w:pStyle w:val="Heading3"/>
      </w:pPr>
      <w:r>
        <w:rPr>
          <w:b w:val="0"/>
          <w:i w:val="0"/>
        </w:rPr>
        <w:t>1.3.6 Capítulo tercero. Principios rectores de la política social y económica (arts. 39 a 52)</w:t>
      </w:r>
    </w:p>
    <w:p>
      <w:pPr/>
      <w:r>
        <w:rPr>
          <w:b w:val="0"/>
          <w:i w:val="0"/>
        </w:rPr>
        <w:t>No son derechos exigibles directamente: informan la legislación positiva, la</w:t>
      </w:r>
      <w:r>
        <w:t xml:space="preserve"> </w:t>
      </w:r>
      <w:r>
        <w:rPr>
          <w:b w:val="0"/>
          <w:i w:val="0"/>
        </w:rPr>
        <w:t xml:space="preserve">práctica judicial y la actuación de los poderes públicos, y </w:t>
      </w:r>
      <w:r>
        <w:rPr>
          <w:b/>
          <w:i w:val="0"/>
        </w:rPr>
        <w:t>solo pueden ser</w:t>
      </w:r>
      <w:r>
        <w:t xml:space="preserve"> </w:t>
      </w:r>
      <w:r>
        <w:rPr>
          <w:b/>
          <w:i w:val="0"/>
        </w:rPr>
        <w:t>alegados ante la jurisdicción ordinaria de acuerdo con las leyes que los</w:t>
      </w:r>
      <w:r>
        <w:t xml:space="preserve"> </w:t>
      </w:r>
      <w:r>
        <w:rPr>
          <w:b/>
          <w:i w:val="0"/>
        </w:rPr>
        <w:t>desarrollen</w:t>
      </w:r>
      <w:r>
        <w:rPr>
          <w:b w:val="0"/>
          <w:i w:val="0"/>
        </w:rPr>
        <w:t xml:space="preserve"> (art. 53.3).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w:t>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t>39</w:t>
            </w:r>
          </w:p>
        </w:tc>
        <w:tc>
          <w:tcPr>
            <w:tcW w:type="dxa" w:w="4706"/>
          </w:tcPr>
          <w:p>
            <w:pPr>
              <w:pStyle w:val="Tabla"/>
            </w:pPr>
            <w:r/>
            <w:r>
              <w:rPr>
                <w:b w:val="0"/>
                <w:i w:val="0"/>
              </w:rPr>
              <w:t xml:space="preserve">Protección de la </w:t>
            </w:r>
            <w:r>
              <w:rPr>
                <w:b/>
                <w:i w:val="0"/>
              </w:rPr>
              <w:t>familia</w:t>
            </w:r>
            <w:r>
              <w:rPr>
                <w:b w:val="0"/>
                <w:i w:val="0"/>
              </w:rPr>
              <w:t xml:space="preserve"> y de los </w:t>
            </w:r>
            <w:r>
              <w:rPr>
                <w:b/>
                <w:i w:val="0"/>
              </w:rPr>
              <w:t>hijos</w:t>
            </w:r>
            <w:r>
              <w:rPr>
                <w:b w:val="0"/>
                <w:i w:val="0"/>
              </w:rPr>
              <w:t xml:space="preserve">, iguales ante la ley con independencia de su filiación, y de las </w:t>
            </w:r>
            <w:r>
              <w:rPr>
                <w:b/>
                <w:i w:val="0"/>
              </w:rPr>
              <w:t>madres</w:t>
            </w:r>
            <w:r>
              <w:rPr>
                <w:b w:val="0"/>
                <w:i w:val="0"/>
              </w:rPr>
              <w:t xml:space="preserve">, cualquiera que sea su estado civil. La ley posibilitará la </w:t>
            </w:r>
            <w:r>
              <w:rPr>
                <w:b/>
                <w:i w:val="0"/>
              </w:rPr>
              <w:t>investigación de la paternidad</w:t>
            </w:r>
            <w:r>
              <w:rPr>
                <w:b w:val="0"/>
                <w:i w:val="0"/>
              </w:rPr>
              <w:t>. Los niños gozarán de la protección de los acuerdos internacionales.</w:t>
            </w:r>
          </w:p>
        </w:tc>
      </w:tr>
      <w:tr>
        <w:tc>
          <w:tcPr>
            <w:tcW w:type="dxa" w:w="4706"/>
          </w:tcPr>
          <w:p>
            <w:pPr>
              <w:pStyle w:val="Tabla"/>
            </w:pPr>
            <w:r/>
            <w:r>
              <w:rPr>
                <w:b w:val="0"/>
                <w:i w:val="0"/>
              </w:rPr>
              <w:t>40</w:t>
            </w:r>
          </w:p>
        </w:tc>
        <w:tc>
          <w:tcPr>
            <w:tcW w:type="dxa" w:w="4706"/>
          </w:tcPr>
          <w:p>
            <w:pPr>
              <w:pStyle w:val="Tabla"/>
            </w:pPr>
            <w:r/>
            <w:r>
              <w:rPr>
                <w:b w:val="0"/>
                <w:i w:val="0"/>
              </w:rPr>
            </w:r>
            <w:r>
              <w:rPr>
                <w:b/>
                <w:i w:val="0"/>
              </w:rPr>
              <w:t>Progreso social y económico</w:t>
            </w:r>
            <w:r>
              <w:rPr>
                <w:b w:val="0"/>
                <w:i w:val="0"/>
              </w:rPr>
              <w:t xml:space="preserve">, distribución más equitativa de la renta y política orientada al </w:t>
            </w:r>
            <w:r>
              <w:rPr>
                <w:b/>
                <w:i w:val="0"/>
              </w:rPr>
              <w:t>pleno empleo</w:t>
            </w:r>
            <w:r>
              <w:rPr>
                <w:b w:val="0"/>
                <w:i w:val="0"/>
              </w:rPr>
              <w:t xml:space="preserve">. Formación y readaptación profesionales, </w:t>
            </w:r>
            <w:r>
              <w:rPr>
                <w:b/>
                <w:i w:val="0"/>
              </w:rPr>
              <w:t>seguridad e higiene en el trabajo</w:t>
            </w:r>
            <w:r>
              <w:rPr>
                <w:b w:val="0"/>
                <w:i w:val="0"/>
              </w:rPr>
              <w:t xml:space="preserve">, y descanso necesario mediante </w:t>
            </w:r>
            <w:r>
              <w:rPr>
                <w:b/>
                <w:i w:val="0"/>
              </w:rPr>
              <w:t>limitación de la jornada laboral, vacaciones periódicas retribuidas</w:t>
            </w:r>
            <w:r>
              <w:rPr>
                <w:b w:val="0"/>
                <w:i w:val="0"/>
              </w:rPr>
              <w:t xml:space="preserve"> y promoción de centros adecuados.</w:t>
            </w:r>
          </w:p>
        </w:tc>
      </w:tr>
      <w:tr>
        <w:tc>
          <w:tcPr>
            <w:tcW w:type="dxa" w:w="4706"/>
          </w:tcPr>
          <w:p>
            <w:pPr>
              <w:pStyle w:val="Tabla"/>
            </w:pPr>
            <w:r/>
            <w:r>
              <w:rPr>
                <w:b w:val="0"/>
                <w:i w:val="0"/>
              </w:rPr>
              <w:t>41</w:t>
            </w:r>
          </w:p>
        </w:tc>
        <w:tc>
          <w:tcPr>
            <w:tcW w:type="dxa" w:w="4706"/>
          </w:tcPr>
          <w:p>
            <w:pPr>
              <w:pStyle w:val="Tabla"/>
            </w:pPr>
            <w:r/>
            <w:r>
              <w:rPr>
                <w:b w:val="0"/>
                <w:i w:val="0"/>
              </w:rPr>
            </w:r>
            <w:r>
              <w:rPr>
                <w:b/>
                <w:i w:val="0"/>
              </w:rPr>
              <w:t>Régimen público de Seguridad Social</w:t>
            </w:r>
            <w:r>
              <w:rPr>
                <w:b w:val="0"/>
                <w:i w:val="0"/>
              </w:rPr>
              <w:t xml:space="preserve"> para todos los ciudadanos, «especialmente en caso de desempleo». La asistencia y prestaciones </w:t>
            </w:r>
            <w:r>
              <w:rPr>
                <w:b/>
                <w:i w:val="0"/>
              </w:rPr>
              <w:t>complementarias serán libres</w:t>
            </w:r>
            <w:r>
              <w:rPr>
                <w:b w:val="0"/>
                <w:i w:val="0"/>
              </w:rPr>
              <w:t>.</w:t>
            </w:r>
          </w:p>
        </w:tc>
      </w:tr>
      <w:tr>
        <w:tc>
          <w:tcPr>
            <w:tcW w:type="dxa" w:w="4706"/>
          </w:tcPr>
          <w:p>
            <w:pPr>
              <w:pStyle w:val="Tabla"/>
            </w:pPr>
            <w:r/>
            <w:r>
              <w:rPr>
                <w:b w:val="0"/>
                <w:i w:val="0"/>
              </w:rPr>
              <w:t>42</w:t>
            </w:r>
          </w:p>
        </w:tc>
        <w:tc>
          <w:tcPr>
            <w:tcW w:type="dxa" w:w="4706"/>
          </w:tcPr>
          <w:p>
            <w:pPr>
              <w:pStyle w:val="Tabla"/>
            </w:pPr>
            <w:r/>
            <w:r>
              <w:rPr>
                <w:b w:val="0"/>
                <w:i w:val="0"/>
              </w:rPr>
              <w:t xml:space="preserve">Salvaguardia de los derechos de los </w:t>
            </w:r>
            <w:r>
              <w:rPr>
                <w:b/>
                <w:i w:val="0"/>
              </w:rPr>
              <w:t>trabajadores españoles en el extranjero</w:t>
            </w:r>
            <w:r>
              <w:rPr>
                <w:b w:val="0"/>
                <w:i w:val="0"/>
              </w:rPr>
              <w:t xml:space="preserve"> y política orientada a su </w:t>
            </w:r>
            <w:r>
              <w:rPr>
                <w:b/>
                <w:i w:val="0"/>
              </w:rPr>
              <w:t>retorno</w:t>
            </w:r>
            <w:r>
              <w:rPr>
                <w:b w:val="0"/>
                <w:i w:val="0"/>
              </w:rPr>
              <w:t>.</w:t>
            </w:r>
          </w:p>
        </w:tc>
      </w:tr>
      <w:tr>
        <w:tc>
          <w:tcPr>
            <w:tcW w:type="dxa" w:w="4706"/>
          </w:tcPr>
          <w:p>
            <w:pPr>
              <w:pStyle w:val="Tabla"/>
            </w:pPr>
            <w:r/>
            <w:r>
              <w:rPr>
                <w:b w:val="0"/>
                <w:i w:val="0"/>
              </w:rPr>
              <w:t>43</w:t>
            </w:r>
          </w:p>
        </w:tc>
        <w:tc>
          <w:tcPr>
            <w:tcW w:type="dxa" w:w="4706"/>
          </w:tcPr>
          <w:p>
            <w:pPr>
              <w:pStyle w:val="Tabla"/>
            </w:pPr>
            <w:r/>
            <w:r>
              <w:rPr>
                <w:b w:val="0"/>
                <w:i w:val="0"/>
              </w:rPr>
            </w:r>
            <w:r>
              <w:rPr>
                <w:b/>
                <w:i w:val="0"/>
              </w:rPr>
              <w:t>Protección de la salud</w:t>
            </w:r>
            <w:r>
              <w:rPr>
                <w:b w:val="0"/>
                <w:i w:val="0"/>
              </w:rPr>
              <w:t xml:space="preserve">. Fomento de la </w:t>
            </w:r>
            <w:r>
              <w:rPr>
                <w:b/>
                <w:i w:val="0"/>
              </w:rPr>
              <w:t>educación sanitaria, la educación física y el deporte</w:t>
            </w:r>
            <w:r>
              <w:rPr>
                <w:b w:val="0"/>
                <w:i w:val="0"/>
              </w:rPr>
              <w:t xml:space="preserve">, y adecuada utilización del </w:t>
            </w:r>
            <w:r>
              <w:rPr>
                <w:b/>
                <w:i w:val="0"/>
              </w:rPr>
              <w:t>ocio</w:t>
            </w:r>
            <w:r>
              <w:rPr>
                <w:b w:val="0"/>
                <w:i w:val="0"/>
              </w:rPr>
              <w:t>.</w:t>
            </w:r>
          </w:p>
        </w:tc>
      </w:tr>
      <w:tr>
        <w:tc>
          <w:tcPr>
            <w:tcW w:type="dxa" w:w="4706"/>
          </w:tcPr>
          <w:p>
            <w:pPr>
              <w:pStyle w:val="Tabla"/>
            </w:pPr>
            <w:r/>
            <w:r>
              <w:rPr>
                <w:b w:val="0"/>
                <w:i w:val="0"/>
              </w:rPr>
              <w:t>44</w:t>
            </w:r>
          </w:p>
        </w:tc>
        <w:tc>
          <w:tcPr>
            <w:tcW w:type="dxa" w:w="4706"/>
          </w:tcPr>
          <w:p>
            <w:pPr>
              <w:pStyle w:val="Tabla"/>
            </w:pPr>
            <w:r/>
            <w:r>
              <w:rPr>
                <w:b w:val="0"/>
                <w:i w:val="0"/>
              </w:rPr>
              <w:t xml:space="preserve">Los poderes públicos </w:t>
            </w:r>
            <w:r>
              <w:rPr>
                <w:b/>
                <w:i w:val="0"/>
              </w:rPr>
              <w:t>promoverán y tutelarán el acceso a la cultura, a la que todos tienen derecho</w:t>
            </w:r>
            <w:r>
              <w:rPr>
                <w:b w:val="0"/>
                <w:i w:val="0"/>
              </w:rPr>
              <w:t xml:space="preserve">, y </w:t>
            </w:r>
            <w:r>
              <w:rPr>
                <w:b/>
                <w:i w:val="0"/>
              </w:rPr>
              <w:t>promoverán la ciencia y la investigación</w:t>
            </w:r>
            <w:r>
              <w:rPr>
                <w:b w:val="0"/>
                <w:i w:val="0"/>
              </w:rPr>
              <w:t xml:space="preserve"> científica y técnica en beneficio del interés general.</w:t>
            </w:r>
          </w:p>
        </w:tc>
      </w:tr>
      <w:tr>
        <w:tc>
          <w:tcPr>
            <w:tcW w:type="dxa" w:w="4706"/>
          </w:tcPr>
          <w:p>
            <w:pPr>
              <w:pStyle w:val="Tabla"/>
            </w:pPr>
            <w:r/>
            <w:r>
              <w:rPr>
                <w:b w:val="0"/>
                <w:i w:val="0"/>
              </w:rPr>
              <w:t>45</w:t>
            </w:r>
          </w:p>
        </w:tc>
        <w:tc>
          <w:tcPr>
            <w:tcW w:type="dxa" w:w="4706"/>
          </w:tcPr>
          <w:p>
            <w:pPr>
              <w:pStyle w:val="Tabla"/>
            </w:pPr>
            <w:r/>
            <w:r>
              <w:rPr>
                <w:b w:val="0"/>
                <w:i w:val="0"/>
              </w:rPr>
            </w:r>
            <w:r>
              <w:rPr>
                <w:b/>
                <w:i w:val="0"/>
              </w:rPr>
              <w:t>Medio ambiente</w:t>
            </w:r>
            <w:r>
              <w:rPr>
                <w:b w:val="0"/>
                <w:i w:val="0"/>
              </w:rPr>
              <w:t xml:space="preserve"> adecuado: derecho a disfrutarlo y </w:t>
            </w:r>
            <w:r>
              <w:rPr>
                <w:b/>
                <w:i w:val="0"/>
              </w:rPr>
              <w:t>deber de conservarlo</w:t>
            </w:r>
            <w:r>
              <w:rPr>
                <w:b w:val="0"/>
                <w:i w:val="0"/>
              </w:rPr>
              <w:t xml:space="preserve">; sanciones </w:t>
            </w:r>
            <w:r>
              <w:rPr>
                <w:b/>
                <w:i w:val="0"/>
              </w:rPr>
              <w:t>penales o, en su caso, administrativas</w:t>
            </w:r>
            <w:r>
              <w:rPr>
                <w:b w:val="0"/>
                <w:i w:val="0"/>
              </w:rPr>
              <w:t xml:space="preserve"> y </w:t>
            </w:r>
            <w:r>
              <w:rPr>
                <w:b/>
                <w:i w:val="0"/>
              </w:rPr>
              <w:t>obligación de reparar el daño</w:t>
            </w:r>
            <w:r>
              <w:rPr>
                <w:b w:val="0"/>
                <w:i w:val="0"/>
              </w:rPr>
              <w:t>.</w:t>
            </w:r>
          </w:p>
        </w:tc>
      </w:tr>
      <w:tr>
        <w:tc>
          <w:tcPr>
            <w:tcW w:type="dxa" w:w="4706"/>
          </w:tcPr>
          <w:p>
            <w:pPr>
              <w:pStyle w:val="Tabla"/>
            </w:pPr>
            <w:r/>
            <w:r>
              <w:rPr>
                <w:b w:val="0"/>
                <w:i w:val="0"/>
              </w:rPr>
              <w:t>46</w:t>
            </w:r>
          </w:p>
        </w:tc>
        <w:tc>
          <w:tcPr>
            <w:tcW w:type="dxa" w:w="4706"/>
          </w:tcPr>
          <w:p>
            <w:pPr>
              <w:pStyle w:val="Tabla"/>
            </w:pPr>
            <w:r/>
            <w:r>
              <w:rPr>
                <w:b w:val="0"/>
                <w:i w:val="0"/>
              </w:rPr>
            </w:r>
            <w:r>
              <w:rPr>
                <w:b/>
                <w:i w:val="0"/>
              </w:rPr>
              <w:t>Patrimonio histórico, cultural y artístico</w:t>
            </w:r>
            <w:r>
              <w:rPr>
                <w:b w:val="0"/>
                <w:i w:val="0"/>
              </w:rPr>
              <w:t xml:space="preserve">, cualquiera que sea su régimen jurídico y titularidad. </w:t>
            </w:r>
            <w:r>
              <w:rPr>
                <w:b/>
                <w:i w:val="0"/>
              </w:rPr>
              <w:t>La ley penal sancionará los atentados</w:t>
            </w:r>
            <w:r>
              <w:rPr>
                <w:b w:val="0"/>
                <w:i w:val="0"/>
              </w:rPr>
              <w:t xml:space="preserve"> contra él.</w:t>
            </w:r>
          </w:p>
        </w:tc>
      </w:tr>
      <w:tr>
        <w:tc>
          <w:tcPr>
            <w:tcW w:type="dxa" w:w="4706"/>
          </w:tcPr>
          <w:p>
            <w:pPr>
              <w:pStyle w:val="Tabla"/>
            </w:pPr>
            <w:r/>
            <w:r>
              <w:rPr>
                <w:b w:val="0"/>
                <w:i w:val="0"/>
              </w:rPr>
              <w:t>47</w:t>
            </w:r>
          </w:p>
        </w:tc>
        <w:tc>
          <w:tcPr>
            <w:tcW w:type="dxa" w:w="4706"/>
          </w:tcPr>
          <w:p>
            <w:pPr>
              <w:pStyle w:val="Tabla"/>
            </w:pPr>
            <w:r/>
            <w:r>
              <w:rPr>
                <w:b w:val="0"/>
                <w:i w:val="0"/>
              </w:rPr>
            </w:r>
            <w:r>
              <w:rPr>
                <w:b/>
                <w:i w:val="0"/>
              </w:rPr>
              <w:t>Vivienda digna y adecuada</w:t>
            </w:r>
            <w:r>
              <w:rPr>
                <w:b w:val="0"/>
                <w:i w:val="0"/>
              </w:rPr>
              <w:t xml:space="preserve">; regulación del uso del suelo </w:t>
            </w:r>
            <w:r>
              <w:rPr>
                <w:b/>
                <w:i w:val="0"/>
              </w:rPr>
              <w:t>para impedir la especulación</w:t>
            </w:r>
            <w:r>
              <w:rPr>
                <w:b w:val="0"/>
                <w:i w:val="0"/>
              </w:rPr>
              <w:t xml:space="preserve">; </w:t>
            </w:r>
            <w:r>
              <w:rPr>
                <w:b/>
                <w:i w:val="0"/>
              </w:rPr>
              <w:t>la comunidad participará en las plusvalías</w:t>
            </w:r>
            <w:r>
              <w:rPr>
                <w:b w:val="0"/>
                <w:i w:val="0"/>
              </w:rPr>
              <w:t xml:space="preserve"> que genere la acción urbanística de los entes públicos.</w:t>
            </w:r>
          </w:p>
        </w:tc>
      </w:tr>
      <w:tr>
        <w:tc>
          <w:tcPr>
            <w:tcW w:type="dxa" w:w="4706"/>
          </w:tcPr>
          <w:p>
            <w:pPr>
              <w:pStyle w:val="Tabla"/>
            </w:pPr>
            <w:r/>
            <w:r>
              <w:rPr>
                <w:b w:val="0"/>
                <w:i w:val="0"/>
              </w:rPr>
              <w:t>48</w:t>
            </w:r>
          </w:p>
        </w:tc>
        <w:tc>
          <w:tcPr>
            <w:tcW w:type="dxa" w:w="4706"/>
          </w:tcPr>
          <w:p>
            <w:pPr>
              <w:pStyle w:val="Tabla"/>
            </w:pPr>
            <w:r/>
            <w:r>
              <w:rPr>
                <w:b w:val="0"/>
                <w:i w:val="0"/>
              </w:rPr>
              <w:t xml:space="preserve">Participación libre y eficaz de la </w:t>
            </w:r>
            <w:r>
              <w:rPr>
                <w:b/>
                <w:i w:val="0"/>
              </w:rPr>
              <w:t>juventud</w:t>
            </w:r>
            <w:r>
              <w:rPr>
                <w:b w:val="0"/>
                <w:i w:val="0"/>
              </w:rPr>
              <w:t>.</w:t>
            </w:r>
          </w:p>
        </w:tc>
      </w:tr>
      <w:tr>
        <w:tc>
          <w:tcPr>
            <w:tcW w:type="dxa" w:w="4706"/>
          </w:tcPr>
          <w:p>
            <w:pPr>
              <w:pStyle w:val="Tabla"/>
            </w:pPr>
            <w:r/>
            <w:r>
              <w:rPr>
                <w:b w:val="0"/>
                <w:i w:val="0"/>
              </w:rPr>
              <w:t>49</w:t>
            </w:r>
          </w:p>
        </w:tc>
        <w:tc>
          <w:tcPr>
            <w:tcW w:type="dxa" w:w="4706"/>
          </w:tcPr>
          <w:p>
            <w:pPr>
              <w:pStyle w:val="Tabla"/>
            </w:pPr>
            <w:r/>
            <w:r>
              <w:rPr>
                <w:b w:val="0"/>
                <w:i w:val="0"/>
              </w:rPr>
              <w:t xml:space="preserve">Política de previsión, tratamiento, rehabilitación e integración de los </w:t>
            </w:r>
            <w:r>
              <w:rPr>
                <w:b/>
                <w:i w:val="0"/>
              </w:rPr>
              <w:t>disminuidos físicos, sensoriales y psíquicos</w:t>
            </w:r>
            <w:r>
              <w:rPr>
                <w:b w:val="0"/>
                <w:i w:val="0"/>
              </w:rPr>
              <w:t xml:space="preserve"> (redacción original de 1978: es la vigente a la fecha de corte; ver «Notas de actualización»).</w:t>
            </w:r>
          </w:p>
        </w:tc>
      </w:tr>
      <w:tr>
        <w:tc>
          <w:tcPr>
            <w:tcW w:type="dxa" w:w="4706"/>
          </w:tcPr>
          <w:p>
            <w:pPr>
              <w:pStyle w:val="Tabla"/>
            </w:pPr>
            <w:r/>
            <w:r>
              <w:rPr>
                <w:b w:val="0"/>
                <w:i w:val="0"/>
              </w:rPr>
              <w:t>50</w:t>
            </w:r>
          </w:p>
        </w:tc>
        <w:tc>
          <w:tcPr>
            <w:tcW w:type="dxa" w:w="4706"/>
          </w:tcPr>
          <w:p>
            <w:pPr>
              <w:pStyle w:val="Tabla"/>
            </w:pPr>
            <w:r/>
            <w:r>
              <w:rPr>
                <w:b w:val="0"/>
                <w:i w:val="0"/>
              </w:rPr>
            </w:r>
            <w:r>
              <w:rPr>
                <w:b/>
                <w:i w:val="0"/>
              </w:rPr>
              <w:t>Tercera edad</w:t>
            </w:r>
            <w:r>
              <w:rPr>
                <w:b w:val="0"/>
                <w:i w:val="0"/>
              </w:rPr>
              <w:t xml:space="preserve">: pensiones adecuadas y </w:t>
            </w:r>
            <w:r>
              <w:rPr>
                <w:b/>
                <w:i w:val="0"/>
              </w:rPr>
              <w:t>periódicamente actualizadas</w:t>
            </w:r>
            <w:r>
              <w:rPr>
                <w:b w:val="0"/>
                <w:i w:val="0"/>
              </w:rPr>
              <w:t>, y servicios sociales de salud, vivienda, cultura y ocio.</w:t>
            </w:r>
          </w:p>
        </w:tc>
      </w:tr>
      <w:tr>
        <w:tc>
          <w:tcPr>
            <w:tcW w:type="dxa" w:w="4706"/>
          </w:tcPr>
          <w:p>
            <w:pPr>
              <w:pStyle w:val="Tabla"/>
            </w:pPr>
            <w:r/>
            <w:r>
              <w:rPr>
                <w:b w:val="0"/>
                <w:i w:val="0"/>
              </w:rPr>
              <w:t>51</w:t>
            </w:r>
          </w:p>
        </w:tc>
        <w:tc>
          <w:tcPr>
            <w:tcW w:type="dxa" w:w="4706"/>
          </w:tcPr>
          <w:p>
            <w:pPr>
              <w:pStyle w:val="Tabla"/>
            </w:pPr>
            <w:r/>
            <w:r>
              <w:rPr>
                <w:b w:val="0"/>
                <w:i w:val="0"/>
              </w:rPr>
            </w:r>
            <w:r>
              <w:rPr>
                <w:b/>
                <w:i w:val="0"/>
              </w:rPr>
              <w:t>Consumidores y usuarios</w:t>
            </w:r>
            <w:r>
              <w:rPr>
                <w:b w:val="0"/>
                <w:i w:val="0"/>
              </w:rPr>
              <w:t xml:space="preserve">: defensa de su seguridad, salud e intereses económicos legítimos; </w:t>
            </w:r>
            <w:r>
              <w:rPr>
                <w:b/>
                <w:i w:val="0"/>
              </w:rPr>
              <w:t>información y educación</w:t>
            </w:r>
            <w:r>
              <w:rPr>
                <w:b w:val="0"/>
                <w:i w:val="0"/>
              </w:rPr>
              <w:t>; fomento de sus organizaciones, a las que se oirá.</w:t>
            </w:r>
          </w:p>
        </w:tc>
      </w:tr>
      <w:tr>
        <w:tc>
          <w:tcPr>
            <w:tcW w:type="dxa" w:w="4706"/>
          </w:tcPr>
          <w:p>
            <w:pPr>
              <w:pStyle w:val="Tabla"/>
            </w:pPr>
            <w:r/>
            <w:r>
              <w:rPr>
                <w:b w:val="0"/>
                <w:i w:val="0"/>
              </w:rPr>
              <w:t>52</w:t>
            </w:r>
          </w:p>
        </w:tc>
        <w:tc>
          <w:tcPr>
            <w:tcW w:type="dxa" w:w="4706"/>
          </w:tcPr>
          <w:p>
            <w:pPr>
              <w:pStyle w:val="Tabla"/>
            </w:pPr>
            <w:r/>
            <w:r>
              <w:rPr>
                <w:b w:val="0"/>
                <w:i w:val="0"/>
              </w:rPr>
            </w:r>
            <w:r>
              <w:rPr>
                <w:b/>
                <w:i w:val="0"/>
              </w:rPr>
              <w:t>Organizaciones profesionales</w:t>
            </w:r>
            <w:r>
              <w:rPr>
                <w:b w:val="0"/>
                <w:i w:val="0"/>
              </w:rPr>
              <w:t>; estructura interna y funcionamiento democráticos.</w:t>
            </w:r>
          </w:p>
        </w:tc>
      </w:tr>
    </w:tbl>
    <w:p>
      <w:pPr/>
    </w:p>
    <w:p>
      <w:pPr/>
      <w:r>
        <w:rPr>
          <w:b w:val="0"/>
          <w:i w:val="0"/>
        </w:rPr>
        <w:t>Los artículos 44 y 46 son los que enlazan con la función de servicio público de</w:t>
      </w:r>
      <w:r>
        <w:t xml:space="preserve"> </w:t>
      </w:r>
      <w:r>
        <w:rPr>
          <w:b w:val="0"/>
          <w:i w:val="0"/>
        </w:rPr>
        <w:t>RTVE: promover el conocimiento de las artes, la ciencia y la cultura y velar por</w:t>
      </w:r>
      <w:r>
        <w:t xml:space="preserve"> </w:t>
      </w:r>
      <w:r>
        <w:rPr>
          <w:b w:val="0"/>
          <w:i w:val="0"/>
        </w:rPr>
        <w:t>la conservación de los archivos históricos audiovisuales figuran entre sus</w:t>
      </w:r>
      <w:r>
        <w:t xml:space="preserve"> </w:t>
      </w:r>
      <w:r>
        <w:rPr>
          <w:b w:val="0"/>
          <w:i w:val="0"/>
        </w:rPr>
        <w:t>obligaciones legales.</w:t>
      </w:r>
    </w:p>
    <w:p>
      <w:pPr>
        <w:pStyle w:val="Heading3"/>
      </w:pPr>
      <w:r>
        <w:rPr>
          <w:b w:val="0"/>
          <w:i w:val="0"/>
        </w:rPr>
        <w:t>1.3.7 Capítulo cuarto. Garantías (arts. 53 y 54)</w:t>
      </w:r>
    </w:p>
    <w:p>
      <w:pPr/>
      <w:r>
        <w:rPr>
          <w:b w:val="0"/>
          <w:i w:val="0"/>
        </w:rPr>
      </w:r>
      <w:r>
        <w:rPr>
          <w:b/>
          <w:i w:val="0"/>
        </w:rPr>
        <w:t>Artículo 53.</w:t>
      </w:r>
      <w:r>
        <w:rPr>
          <w:b w:val="0"/>
          <w:i w:val="0"/>
        </w:rPr>
        <w:t xml:space="preserve"> Tres niveles, y es de los artículos que más caen:</w:t>
      </w:r>
    </w:p>
    <w:p>
      <w:pPr>
        <w:pStyle w:val="ListNumber"/>
      </w:pPr>
      <w:r>
        <w:rPr>
          <w:b w:val="0"/>
          <w:i w:val="0"/>
        </w:rPr>
        <w:t xml:space="preserve">Los derechos y libertades del </w:t>
      </w:r>
      <w:r>
        <w:rPr>
          <w:b/>
          <w:i w:val="0"/>
        </w:rPr>
        <w:t>Capítulo segundo</w:t>
      </w:r>
      <w:r>
        <w:rPr>
          <w:b w:val="0"/>
          <w:i w:val="0"/>
        </w:rPr>
        <w:t xml:space="preserve"> (arts. 14 a 38) </w:t>
      </w:r>
      <w:r>
        <w:rPr>
          <w:b/>
          <w:i w:val="0"/>
        </w:rPr>
        <w:t>vinculan a</w:t>
      </w:r>
      <w:r>
        <w:t xml:space="preserve"> </w:t>
      </w:r>
      <w:r>
        <w:rPr>
          <w:b/>
          <w:i w:val="0"/>
        </w:rPr>
        <w:t>todos los poderes públicos</w:t>
      </w:r>
      <w:r>
        <w:rPr>
          <w:b w:val="0"/>
          <w:i w:val="0"/>
        </w:rPr>
        <w:t xml:space="preserve">. </w:t>
      </w:r>
      <w:r>
        <w:rPr>
          <w:b/>
          <w:i w:val="0"/>
        </w:rPr>
        <w:t>Solo por ley</w:t>
      </w:r>
      <w:r>
        <w:rPr>
          <w:b w:val="0"/>
          <w:i w:val="0"/>
        </w:rPr>
        <w:t>, que en todo caso deberá</w:t>
      </w:r>
      <w:r>
        <w:t xml:space="preserve"> </w:t>
      </w:r>
      <w:r>
        <w:rPr>
          <w:b w:val="0"/>
          <w:i w:val="0"/>
        </w:rPr>
      </w:r>
      <w:r>
        <w:rPr>
          <w:b/>
          <w:i w:val="0"/>
        </w:rPr>
        <w:t>respetar su contenido esencial</w:t>
      </w:r>
      <w:r>
        <w:rPr>
          <w:b w:val="0"/>
          <w:i w:val="0"/>
        </w:rPr>
        <w:t>, podrá regularse su ejercicio, y se tutelarán</w:t>
      </w:r>
      <w:r>
        <w:t xml:space="preserve"> </w:t>
      </w:r>
      <w:r>
        <w:rPr>
          <w:b w:val="0"/>
          <w:i w:val="0"/>
        </w:rPr>
        <w:t xml:space="preserve">por la vía del </w:t>
      </w:r>
      <w:r>
        <w:rPr>
          <w:b/>
          <w:i w:val="0"/>
        </w:rPr>
        <w:t>artículo 161.1.a)</w:t>
      </w:r>
      <w:r>
        <w:rPr>
          <w:b w:val="0"/>
          <w:i w:val="0"/>
        </w:rPr>
        <w:t xml:space="preserve"> —recurso de inconstitucionalidad—.</w:t>
      </w:r>
    </w:p>
    <w:p>
      <w:pPr>
        <w:pStyle w:val="ListNumber"/>
      </w:pPr>
      <w:r>
        <w:rPr>
          <w:b w:val="0"/>
          <w:i w:val="0"/>
        </w:rPr>
        <w:t>Cualquier ciudadano podrá recabar la tutela de las libertades y derechos del</w:t>
      </w:r>
      <w:r>
        <w:t xml:space="preserve"> </w:t>
      </w:r>
      <w:r>
        <w:rPr>
          <w:b w:val="0"/>
          <w:i w:val="0"/>
        </w:rPr>
      </w:r>
      <w:r>
        <w:rPr>
          <w:b/>
          <w:i w:val="0"/>
        </w:rPr>
        <w:t>artículo 14 y la Sección 1.ª del Capítulo segundo</w:t>
      </w:r>
      <w:r>
        <w:rPr>
          <w:b w:val="0"/>
          <w:i w:val="0"/>
        </w:rPr>
        <w:t xml:space="preserve"> (arts. 15 a 29) ante los</w:t>
      </w:r>
      <w:r>
        <w:t xml:space="preserve"> </w:t>
      </w:r>
      <w:r>
        <w:rPr>
          <w:b w:val="0"/>
          <w:i w:val="0"/>
        </w:rPr>
      </w:r>
      <w:r>
        <w:rPr>
          <w:b/>
          <w:i w:val="0"/>
        </w:rPr>
        <w:t>tribunales ordinarios</w:t>
      </w:r>
      <w:r>
        <w:rPr>
          <w:b w:val="0"/>
          <w:i w:val="0"/>
        </w:rPr>
        <w:t xml:space="preserve"> por un procedimiento basado en los principios de</w:t>
      </w:r>
      <w:r>
        <w:t xml:space="preserve"> </w:t>
      </w:r>
      <w:r>
        <w:rPr>
          <w:b w:val="0"/>
          <w:i w:val="0"/>
        </w:rPr>
      </w:r>
      <w:r>
        <w:rPr>
          <w:b/>
          <w:i w:val="0"/>
        </w:rPr>
        <w:t>preferencia y sumariedad</w:t>
      </w:r>
      <w:r>
        <w:rPr>
          <w:b w:val="0"/>
          <w:i w:val="0"/>
        </w:rPr>
        <w:t xml:space="preserve"> y, en su caso, mediante </w:t>
      </w:r>
      <w:r>
        <w:rPr>
          <w:b/>
          <w:i w:val="0"/>
        </w:rPr>
        <w:t>recurso de amparo ante el</w:t>
      </w:r>
      <w:r>
        <w:t xml:space="preserve"> </w:t>
      </w:r>
      <w:r>
        <w:rPr>
          <w:b/>
          <w:i w:val="0"/>
        </w:rPr>
        <w:t>Tribunal Constitucional</w:t>
      </w:r>
      <w:r>
        <w:rPr>
          <w:b w:val="0"/>
          <w:i w:val="0"/>
        </w:rPr>
        <w:t xml:space="preserve">. </w:t>
      </w:r>
      <w:r>
        <w:rPr>
          <w:b/>
          <w:i w:val="0"/>
        </w:rPr>
        <w:t>Este recurso será aplicable también a la objeción</w:t>
      </w:r>
      <w:r>
        <w:t xml:space="preserve"> </w:t>
      </w:r>
      <w:r>
        <w:rPr>
          <w:b/>
          <w:i w:val="0"/>
        </w:rPr>
        <w:t>de conciencia del artículo 30.</w:t>
      </w:r>
      <w:r>
        <w:rPr>
          <w:b w:val="0"/>
          <w:i w:val="0"/>
        </w:rPr>
      </w:r>
    </w:p>
    <w:p>
      <w:pPr>
        <w:pStyle w:val="ListNumber"/>
      </w:pPr>
      <w:r>
        <w:rPr>
          <w:b w:val="0"/>
          <w:i w:val="0"/>
        </w:rPr>
        <w:t xml:space="preserve">Los principios del </w:t>
      </w:r>
      <w:r>
        <w:rPr>
          <w:b/>
          <w:i w:val="0"/>
        </w:rPr>
        <w:t>Capítulo tercero</w:t>
      </w:r>
      <w:r>
        <w:rPr>
          <w:b w:val="0"/>
          <w:i w:val="0"/>
        </w:rPr>
        <w:t xml:space="preserve"> informarán la legislación positiva, la</w:t>
      </w:r>
      <w:r>
        <w:t xml:space="preserve"> </w:t>
      </w:r>
      <w:r>
        <w:rPr>
          <w:b w:val="0"/>
          <w:i w:val="0"/>
        </w:rPr>
        <w:t xml:space="preserve">práctica judicial y la actuación de los poderes públicos, y </w:t>
      </w:r>
      <w:r>
        <w:rPr>
          <w:b/>
          <w:i w:val="0"/>
        </w:rPr>
        <w:t>solo podrán ser</w:t>
      </w:r>
      <w:r>
        <w:t xml:space="preserve"> </w:t>
      </w:r>
      <w:r>
        <w:rPr>
          <w:b/>
          <w:i w:val="0"/>
        </w:rPr>
        <w:t>alegados ante la jurisdicción ordinaria de acuerdo con lo que dispongan las</w:t>
      </w:r>
      <w:r>
        <w:t xml:space="preserve"> </w:t>
      </w:r>
      <w:r>
        <w:rPr>
          <w:b/>
          <w:i w:val="0"/>
        </w:rPr>
        <w:t>leyes que los desarrollen</w:t>
      </w:r>
      <w:r>
        <w:rPr>
          <w:b w:val="0"/>
          <w:i w:val="0"/>
        </w:rPr>
        <w:t>.</w:t>
      </w:r>
    </w:p>
    <w:p>
      <w:pPr/>
      <w:r>
        <w:rPr>
          <w:b w:val="0"/>
          <w:i w:val="0"/>
        </w:rPr>
        <w:t>Resumen operativo: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Grupo</w:t>
            </w:r>
          </w:p>
        </w:tc>
        <w:tc>
          <w:tcPr>
            <w:tcW w:type="dxa" w:w="2353"/>
            <w:shd w:val="clear" w:color="auto" w:fill="E4E4E4"/>
          </w:tcPr>
          <w:p>
            <w:pPr>
              <w:pStyle w:val="Tablacabecera"/>
            </w:pPr>
            <w:r/>
            <w:r>
              <w:rPr>
                <w:b w:val="0"/>
                <w:i w:val="0"/>
              </w:rPr>
              <w:t>Artículos</w:t>
            </w:r>
          </w:p>
        </w:tc>
        <w:tc>
          <w:tcPr>
            <w:tcW w:type="dxa" w:w="2353"/>
            <w:shd w:val="clear" w:color="auto" w:fill="E4E4E4"/>
          </w:tcPr>
          <w:p>
            <w:pPr>
              <w:pStyle w:val="Tablacabecera"/>
            </w:pPr>
            <w:r/>
            <w:r>
              <w:rPr>
                <w:b w:val="0"/>
                <w:i w:val="0"/>
              </w:rPr>
              <w:t>Ley</w:t>
            </w:r>
          </w:p>
        </w:tc>
        <w:tc>
          <w:tcPr>
            <w:tcW w:type="dxa" w:w="2353"/>
            <w:shd w:val="clear" w:color="auto" w:fill="E4E4E4"/>
          </w:tcPr>
          <w:p>
            <w:pPr>
              <w:pStyle w:val="Tablacabecera"/>
            </w:pPr>
            <w:r/>
            <w:r>
              <w:rPr>
                <w:b w:val="0"/>
                <w:i w:val="0"/>
              </w:rPr>
              <w:t>Amparo</w:t>
            </w:r>
          </w:p>
        </w:tc>
      </w:tr>
      <w:tr>
        <w:tc>
          <w:tcPr>
            <w:tcW w:type="dxa" w:w="2353"/>
          </w:tcPr>
          <w:p>
            <w:pPr>
              <w:pStyle w:val="Tabla"/>
            </w:pPr>
            <w:r/>
            <w:r>
              <w:rPr>
                <w:b w:val="0"/>
                <w:i w:val="0"/>
              </w:rPr>
              <w:t>Igualdad y Sección 1.ª</w:t>
            </w:r>
          </w:p>
        </w:tc>
        <w:tc>
          <w:tcPr>
            <w:tcW w:type="dxa" w:w="2353"/>
          </w:tcPr>
          <w:p>
            <w:pPr>
              <w:pStyle w:val="Tabla"/>
            </w:pPr>
            <w:r/>
            <w:r>
              <w:rPr>
                <w:b w:val="0"/>
                <w:i w:val="0"/>
              </w:rPr>
              <w:t>14 y 15 a 29 (más el 30.2 en objeción de conciencia)</w:t>
            </w:r>
          </w:p>
        </w:tc>
        <w:tc>
          <w:tcPr>
            <w:tcW w:type="dxa" w:w="2353"/>
          </w:tcPr>
          <w:p>
            <w:pPr>
              <w:pStyle w:val="Tabla"/>
            </w:pPr>
            <w:r/>
            <w:r>
              <w:rPr>
                <w:b w:val="0"/>
                <w:i w:val="0"/>
              </w:rPr>
              <w:t>Orgánica para su desarrollo (art. 81)</w:t>
            </w:r>
          </w:p>
        </w:tc>
        <w:tc>
          <w:tcPr>
            <w:tcW w:type="dxa" w:w="2353"/>
          </w:tcPr>
          <w:p>
            <w:pPr>
              <w:pStyle w:val="Tabla"/>
            </w:pPr>
            <w:r/>
            <w:r>
              <w:rPr>
                <w:b w:val="0"/>
                <w:i w:val="0"/>
              </w:rPr>
              <w:t>Sí</w:t>
            </w:r>
          </w:p>
        </w:tc>
      </w:tr>
      <w:tr>
        <w:tc>
          <w:tcPr>
            <w:tcW w:type="dxa" w:w="2353"/>
          </w:tcPr>
          <w:p>
            <w:pPr>
              <w:pStyle w:val="Tabla"/>
            </w:pPr>
            <w:r/>
            <w:r>
              <w:rPr>
                <w:b w:val="0"/>
                <w:i w:val="0"/>
              </w:rPr>
              <w:t>Sección 2.ª</w:t>
            </w:r>
          </w:p>
        </w:tc>
        <w:tc>
          <w:tcPr>
            <w:tcW w:type="dxa" w:w="2353"/>
          </w:tcPr>
          <w:p>
            <w:pPr>
              <w:pStyle w:val="Tabla"/>
            </w:pPr>
            <w:r/>
            <w:r>
              <w:rPr>
                <w:b w:val="0"/>
                <w:i w:val="0"/>
              </w:rPr>
              <w:t>30 a 38</w:t>
            </w:r>
          </w:p>
        </w:tc>
        <w:tc>
          <w:tcPr>
            <w:tcW w:type="dxa" w:w="2353"/>
          </w:tcPr>
          <w:p>
            <w:pPr>
              <w:pStyle w:val="Tabla"/>
            </w:pPr>
            <w:r/>
            <w:r>
              <w:rPr>
                <w:b w:val="0"/>
                <w:i w:val="0"/>
              </w:rPr>
              <w:t>Ley que respete el contenido esencial</w:t>
            </w:r>
          </w:p>
        </w:tc>
        <w:tc>
          <w:tcPr>
            <w:tcW w:type="dxa" w:w="2353"/>
          </w:tcPr>
          <w:p>
            <w:pPr>
              <w:pStyle w:val="Tabla"/>
            </w:pPr>
            <w:r/>
            <w:r>
              <w:rPr>
                <w:b w:val="0"/>
                <w:i w:val="0"/>
              </w:rPr>
              <w:t>No</w:t>
            </w:r>
          </w:p>
        </w:tc>
      </w:tr>
      <w:tr>
        <w:tc>
          <w:tcPr>
            <w:tcW w:type="dxa" w:w="2353"/>
          </w:tcPr>
          <w:p>
            <w:pPr>
              <w:pStyle w:val="Tabla"/>
            </w:pPr>
            <w:r/>
            <w:r>
              <w:rPr>
                <w:b w:val="0"/>
                <w:i w:val="0"/>
              </w:rPr>
              <w:t>Principios rectores</w:t>
            </w:r>
          </w:p>
        </w:tc>
        <w:tc>
          <w:tcPr>
            <w:tcW w:type="dxa" w:w="2353"/>
          </w:tcPr>
          <w:p>
            <w:pPr>
              <w:pStyle w:val="Tabla"/>
            </w:pPr>
            <w:r/>
            <w:r>
              <w:rPr>
                <w:b w:val="0"/>
                <w:i w:val="0"/>
              </w:rPr>
              <w:t>39 a 52</w:t>
            </w:r>
          </w:p>
        </w:tc>
        <w:tc>
          <w:tcPr>
            <w:tcW w:type="dxa" w:w="2353"/>
          </w:tcPr>
          <w:p>
            <w:pPr>
              <w:pStyle w:val="Tabla"/>
            </w:pPr>
            <w:r/>
            <w:r>
              <w:rPr>
                <w:b w:val="0"/>
                <w:i w:val="0"/>
              </w:rPr>
              <w:t>Según las leyes que los desarrollen</w:t>
            </w:r>
          </w:p>
        </w:tc>
        <w:tc>
          <w:tcPr>
            <w:tcW w:type="dxa" w:w="2353"/>
          </w:tcPr>
          <w:p>
            <w:pPr>
              <w:pStyle w:val="Tabla"/>
            </w:pPr>
            <w:r/>
            <w:r>
              <w:rPr>
                <w:b w:val="0"/>
                <w:i w:val="0"/>
              </w:rPr>
              <w:t>No</w:t>
            </w:r>
          </w:p>
        </w:tc>
      </w:tr>
    </w:tbl>
    <w:p>
      <w:pPr/>
    </w:p>
    <w:p>
      <w:pPr/>
      <w:r>
        <w:rPr>
          <w:b w:val="0"/>
          <w:i w:val="0"/>
        </w:rPr>
      </w:r>
      <w:r>
        <w:rPr>
          <w:b/>
          <w:i w:val="0"/>
        </w:rPr>
        <w:t>Artículo 54. Defensor del Pueblo.</w:t>
      </w:r>
      <w:r>
        <w:rPr>
          <w:b w:val="0"/>
          <w:i w:val="0"/>
        </w:rPr>
        <w:t xml:space="preserve"> Una </w:t>
      </w:r>
      <w:r>
        <w:rPr>
          <w:b/>
          <w:i w:val="0"/>
        </w:rPr>
        <w:t>ley orgánica</w:t>
      </w:r>
      <w:r>
        <w:rPr>
          <w:b w:val="0"/>
          <w:i w:val="0"/>
        </w:rPr>
        <w:t xml:space="preserve"> regulará la institución,</w:t>
      </w:r>
      <w:r>
        <w:t xml:space="preserve"> </w:t>
      </w:r>
      <w:r>
        <w:rPr>
          <w:b w:val="0"/>
          <w:i w:val="0"/>
        </w:rPr>
        <w:t xml:space="preserve">como </w:t>
      </w:r>
      <w:r>
        <w:rPr>
          <w:b/>
          <w:i w:val="0"/>
        </w:rPr>
        <w:t>alto comisionado de las Cortes Generales</w:t>
      </w:r>
      <w:r>
        <w:rPr>
          <w:b w:val="0"/>
          <w:i w:val="0"/>
        </w:rPr>
        <w:t xml:space="preserve">, </w:t>
      </w:r>
      <w:r>
        <w:rPr>
          <w:b/>
          <w:i w:val="0"/>
        </w:rPr>
        <w:t>designado por éstas</w:t>
      </w:r>
      <w:r>
        <w:rPr>
          <w:b w:val="0"/>
          <w:i w:val="0"/>
        </w:rPr>
        <w:t xml:space="preserve"> para la</w:t>
      </w:r>
      <w:r>
        <w:t xml:space="preserve"> </w:t>
      </w:r>
      <w:r>
        <w:rPr>
          <w:b w:val="0"/>
          <w:i w:val="0"/>
        </w:rPr>
        <w:t xml:space="preserve">defensa de los derechos comprendidos en </w:t>
      </w:r>
      <w:r>
        <w:rPr>
          <w:b/>
          <w:i w:val="0"/>
        </w:rPr>
        <w:t>este Título</w:t>
      </w:r>
      <w:r>
        <w:rPr>
          <w:b w:val="0"/>
          <w:i w:val="0"/>
        </w:rPr>
        <w:t xml:space="preserve">, a cuyo efecto </w:t>
      </w:r>
      <w:r>
        <w:rPr>
          <w:b/>
          <w:i w:val="0"/>
        </w:rPr>
        <w:t>podrá</w:t>
      </w:r>
      <w:r>
        <w:t xml:space="preserve"> </w:t>
      </w:r>
      <w:r>
        <w:rPr>
          <w:b/>
          <w:i w:val="0"/>
        </w:rPr>
        <w:t>supervisar la actividad de la Administración, dando cuenta a las Cortes</w:t>
      </w:r>
      <w:r>
        <w:t xml:space="preserve"> </w:t>
      </w:r>
      <w:r>
        <w:rPr>
          <w:b/>
          <w:i w:val="0"/>
        </w:rPr>
        <w:t>Generales</w:t>
      </w:r>
      <w:r>
        <w:rPr>
          <w:b w:val="0"/>
          <w:i w:val="0"/>
        </w:rPr>
        <w:t>. No lo nombra el Gobierno ni el Rey: lo designan las Cortes.</w:t>
      </w:r>
    </w:p>
    <w:p>
      <w:pPr>
        <w:pStyle w:val="Heading3"/>
      </w:pPr>
      <w:r>
        <w:rPr>
          <w:b w:val="0"/>
          <w:i w:val="0"/>
        </w:rPr>
        <w:t>1.3.8 Capítulo quinto. Suspensión de derechos (art. 55)</w:t>
      </w:r>
    </w:p>
    <w:p>
      <w:pPr/>
      <w:r>
        <w:rPr>
          <w:b w:val="0"/>
          <w:i w:val="0"/>
        </w:rPr>
      </w:r>
      <w:r>
        <w:rPr>
          <w:b/>
          <w:i w:val="0"/>
        </w:rPr>
        <w:t>Suspensión general (art. 55.1),</w:t>
      </w:r>
      <w:r>
        <w:rPr>
          <w:b w:val="0"/>
          <w:i w:val="0"/>
        </w:rPr>
        <w:t xml:space="preserve"> cuando se declare el </w:t>
      </w:r>
      <w:r>
        <w:rPr>
          <w:b/>
          <w:i w:val="0"/>
        </w:rPr>
        <w:t>estado de excepción o de</w:t>
      </w:r>
      <w:r>
        <w:t xml:space="preserve"> </w:t>
      </w:r>
      <w:r>
        <w:rPr>
          <w:b/>
          <w:i w:val="0"/>
        </w:rPr>
        <w:t>sitio</w:t>
      </w:r>
      <w:r>
        <w:rPr>
          <w:b w:val="0"/>
          <w:i w:val="0"/>
        </w:rPr>
        <w:t xml:space="preserve"> —nunca el de alarma—. Los derechos suspendibles son, exactamente:</w:t>
      </w:r>
    </w:p>
    <w:p>
      <w:pPr>
        <w:pStyle w:val="ListBullet"/>
      </w:pPr>
      <w:r>
        <w:rPr>
          <w:b w:val="0"/>
          <w:i w:val="0"/>
        </w:rPr>
        <w:t xml:space="preserve">artículo </w:t>
      </w:r>
      <w:r>
        <w:rPr>
          <w:b/>
          <w:i w:val="0"/>
        </w:rPr>
        <w:t>17</w:t>
      </w:r>
      <w:r>
        <w:rPr>
          <w:b w:val="0"/>
          <w:i w:val="0"/>
        </w:rPr>
        <w:t xml:space="preserve"> (libertad y seguridad),</w:t>
      </w:r>
    </w:p>
    <w:p>
      <w:pPr>
        <w:pStyle w:val="ListBullet"/>
      </w:pPr>
      <w:r>
        <w:rPr>
          <w:b w:val="0"/>
          <w:i w:val="0"/>
        </w:rPr>
        <w:t xml:space="preserve">artículo </w:t>
      </w:r>
      <w:r>
        <w:rPr>
          <w:b/>
          <w:i w:val="0"/>
        </w:rPr>
        <w:t>18, apartados 2 y 3</w:t>
      </w:r>
      <w:r>
        <w:rPr>
          <w:b w:val="0"/>
          <w:i w:val="0"/>
        </w:rPr>
        <w:t xml:space="preserve"> (inviolabilidad del domicilio y secreto de las</w:t>
      </w:r>
      <w:r>
        <w:t xml:space="preserve"> </w:t>
      </w:r>
      <w:r>
        <w:rPr>
          <w:b w:val="0"/>
          <w:i w:val="0"/>
        </w:rPr>
        <w:t>comunicaciones),</w:t>
      </w:r>
    </w:p>
    <w:p>
      <w:pPr>
        <w:pStyle w:val="ListBullet"/>
      </w:pPr>
      <w:r>
        <w:rPr>
          <w:b w:val="0"/>
          <w:i w:val="0"/>
        </w:rPr>
        <w:t xml:space="preserve">artículo </w:t>
      </w:r>
      <w:r>
        <w:rPr>
          <w:b/>
          <w:i w:val="0"/>
        </w:rPr>
        <w:t>19</w:t>
      </w:r>
      <w:r>
        <w:rPr>
          <w:b w:val="0"/>
          <w:i w:val="0"/>
        </w:rPr>
        <w:t xml:space="preserve"> (residencia y circulación),</w:t>
      </w:r>
    </w:p>
    <w:p>
      <w:pPr>
        <w:pStyle w:val="ListBullet"/>
      </w:pPr>
      <w:r>
        <w:rPr>
          <w:b w:val="0"/>
          <w:i w:val="0"/>
        </w:rPr>
        <w:t xml:space="preserve">artículo </w:t>
      </w:r>
      <w:r>
        <w:rPr>
          <w:b/>
          <w:i w:val="0"/>
        </w:rPr>
        <w:t>20, apartados 1.a) y 1.d) y 5</w:t>
      </w:r>
      <w:r>
        <w:rPr>
          <w:b w:val="0"/>
          <w:i w:val="0"/>
        </w:rPr>
        <w:t xml:space="preserve"> (expresión, información y secuestro</w:t>
      </w:r>
      <w:r>
        <w:t xml:space="preserve"> </w:t>
      </w:r>
      <w:r>
        <w:rPr>
          <w:b w:val="0"/>
          <w:i w:val="0"/>
        </w:rPr>
        <w:t>de publicaciones),</w:t>
      </w:r>
    </w:p>
    <w:p>
      <w:pPr>
        <w:pStyle w:val="ListBullet"/>
      </w:pPr>
      <w:r>
        <w:rPr>
          <w:b w:val="0"/>
          <w:i w:val="0"/>
        </w:rPr>
        <w:t xml:space="preserve">artículo </w:t>
      </w:r>
      <w:r>
        <w:rPr>
          <w:b/>
          <w:i w:val="0"/>
        </w:rPr>
        <w:t>21</w:t>
      </w:r>
      <w:r>
        <w:rPr>
          <w:b w:val="0"/>
          <w:i w:val="0"/>
        </w:rPr>
        <w:t xml:space="preserve"> (reunión),</w:t>
      </w:r>
    </w:p>
    <w:p>
      <w:pPr>
        <w:pStyle w:val="ListBullet"/>
      </w:pPr>
      <w:r>
        <w:rPr>
          <w:b w:val="0"/>
          <w:i w:val="0"/>
        </w:rPr>
        <w:t xml:space="preserve">artículo </w:t>
      </w:r>
      <w:r>
        <w:rPr>
          <w:b/>
          <w:i w:val="0"/>
        </w:rPr>
        <w:t>28, apartado 2</w:t>
      </w:r>
      <w:r>
        <w:rPr>
          <w:b w:val="0"/>
          <w:i w:val="0"/>
        </w:rPr>
        <w:t xml:space="preserve"> (huelga),</w:t>
      </w:r>
    </w:p>
    <w:p>
      <w:pPr>
        <w:pStyle w:val="ListBullet"/>
      </w:pPr>
      <w:r>
        <w:rPr>
          <w:b w:val="0"/>
          <w:i w:val="0"/>
        </w:rPr>
        <w:t xml:space="preserve">artículo </w:t>
      </w:r>
      <w:r>
        <w:rPr>
          <w:b/>
          <w:i w:val="0"/>
        </w:rPr>
        <w:t>37, apartado 2</w:t>
      </w:r>
      <w:r>
        <w:rPr>
          <w:b w:val="0"/>
          <w:i w:val="0"/>
        </w:rPr>
        <w:t xml:space="preserve"> (conflicto colectivo).</w:t>
      </w:r>
    </w:p>
    <w:p>
      <w:pPr/>
      <w:r>
        <w:rPr>
          <w:b w:val="0"/>
          <w:i w:val="0"/>
        </w:rPr>
        <w:t xml:space="preserve">Con una excepción: </w:t>
      </w:r>
      <w:r>
        <w:rPr>
          <w:b/>
          <w:i w:val="0"/>
        </w:rPr>
        <w:t>el apartado 3 del artículo 17</w:t>
      </w:r>
      <w:r>
        <w:rPr>
          <w:b w:val="0"/>
          <w:i w:val="0"/>
        </w:rPr>
        <w:t xml:space="preserve"> —información al detenido,</w:t>
      </w:r>
      <w:r>
        <w:t xml:space="preserve"> </w:t>
      </w:r>
      <w:r>
        <w:rPr>
          <w:b w:val="0"/>
          <w:i w:val="0"/>
        </w:rPr>
        <w:t xml:space="preserve">no declarar, asistencia de abogado— </w:t>
      </w:r>
      <w:r>
        <w:rPr>
          <w:b/>
          <w:i w:val="0"/>
        </w:rPr>
        <w:t>no puede suspenderse en el estado de</w:t>
      </w:r>
      <w:r>
        <w:t xml:space="preserve"> </w:t>
      </w:r>
      <w:r>
        <w:rPr>
          <w:b/>
          <w:i w:val="0"/>
        </w:rPr>
        <w:t>excepción</w:t>
      </w:r>
      <w:r>
        <w:rPr>
          <w:b w:val="0"/>
          <w:i w:val="0"/>
        </w:rPr>
        <w:t xml:space="preserve"> (sí en el de sitio).</w:t>
      </w:r>
    </w:p>
    <w:p>
      <w:pPr/>
      <w:r>
        <w:rPr>
          <w:b w:val="0"/>
          <w:i w:val="0"/>
        </w:rPr>
      </w:r>
      <w:r>
        <w:rPr>
          <w:b/>
          <w:i w:val="0"/>
        </w:rPr>
        <w:t>Suspensión individual (art. 55.2).</w:t>
      </w:r>
      <w:r>
        <w:rPr>
          <w:b w:val="0"/>
          <w:i w:val="0"/>
        </w:rPr>
        <w:t xml:space="preserve"> Una </w:t>
      </w:r>
      <w:r>
        <w:rPr>
          <w:b/>
          <w:i w:val="0"/>
        </w:rPr>
        <w:t>ley orgánica</w:t>
      </w:r>
      <w:r>
        <w:rPr>
          <w:b w:val="0"/>
          <w:i w:val="0"/>
        </w:rPr>
        <w:t xml:space="preserve"> podrá determinar la</w:t>
      </w:r>
      <w:r>
        <w:t xml:space="preserve"> </w:t>
      </w:r>
      <w:r>
        <w:rPr>
          <w:b w:val="0"/>
          <w:i w:val="0"/>
        </w:rPr>
        <w:t xml:space="preserve">forma y los casos en que, </w:t>
      </w:r>
      <w:r>
        <w:rPr>
          <w:b/>
          <w:i w:val="0"/>
        </w:rPr>
        <w:t>de forma individual</w:t>
      </w:r>
      <w:r>
        <w:rPr>
          <w:b w:val="0"/>
          <w:i w:val="0"/>
        </w:rPr>
        <w:t xml:space="preserve">, con la </w:t>
      </w:r>
      <w:r>
        <w:rPr>
          <w:b/>
          <w:i w:val="0"/>
        </w:rPr>
        <w:t>necesaria intervención</w:t>
      </w:r>
      <w:r>
        <w:t xml:space="preserve"> </w:t>
      </w:r>
      <w:r>
        <w:rPr>
          <w:b/>
          <w:i w:val="0"/>
        </w:rPr>
        <w:t>judicial</w:t>
      </w:r>
      <w:r>
        <w:rPr>
          <w:b w:val="0"/>
          <w:i w:val="0"/>
        </w:rPr>
        <w:t xml:space="preserve"> y el </w:t>
      </w:r>
      <w:r>
        <w:rPr>
          <w:b/>
          <w:i w:val="0"/>
        </w:rPr>
        <w:t>adecuado control parlamentario</w:t>
      </w:r>
      <w:r>
        <w:rPr>
          <w:b w:val="0"/>
          <w:i w:val="0"/>
        </w:rPr>
        <w:t>, pueden suspenderse los</w:t>
      </w:r>
      <w:r>
        <w:t xml:space="preserve"> </w:t>
      </w:r>
      <w:r>
        <w:rPr>
          <w:b w:val="0"/>
          <w:i w:val="0"/>
        </w:rPr>
        <w:t xml:space="preserve">artículos </w:t>
      </w:r>
      <w:r>
        <w:rPr>
          <w:b/>
          <w:i w:val="0"/>
        </w:rPr>
        <w:t>17.2</w:t>
      </w:r>
      <w:r>
        <w:rPr>
          <w:b w:val="0"/>
          <w:i w:val="0"/>
        </w:rPr>
        <w:t xml:space="preserve"> y </w:t>
      </w:r>
      <w:r>
        <w:rPr>
          <w:b/>
          <w:i w:val="0"/>
        </w:rPr>
        <w:t>18.2 y 3</w:t>
      </w:r>
      <w:r>
        <w:rPr>
          <w:b w:val="0"/>
          <w:i w:val="0"/>
        </w:rPr>
        <w:t xml:space="preserve"> para </w:t>
      </w:r>
      <w:r>
        <w:rPr>
          <w:b/>
          <w:i w:val="0"/>
        </w:rPr>
        <w:t>personas determinadas</w:t>
      </w:r>
      <w:r>
        <w:rPr>
          <w:b w:val="0"/>
          <w:i w:val="0"/>
        </w:rPr>
        <w:t>, en relación con</w:t>
      </w:r>
      <w:r>
        <w:t xml:space="preserve"> </w:t>
      </w:r>
      <w:r>
        <w:rPr>
          <w:b w:val="0"/>
          <w:i w:val="0"/>
        </w:rPr>
        <w:t xml:space="preserve">investigaciones sobre la actuación de </w:t>
      </w:r>
      <w:r>
        <w:rPr>
          <w:b/>
          <w:i w:val="0"/>
        </w:rPr>
        <w:t>bandas armadas o elementos terroristas</w:t>
      </w:r>
      <w:r>
        <w:rPr>
          <w:b w:val="0"/>
          <w:i w:val="0"/>
        </w:rPr>
        <w:t>.</w:t>
      </w:r>
      <w:r>
        <w:t xml:space="preserve"> </w:t>
      </w:r>
      <w:r>
        <w:rPr>
          <w:b w:val="0"/>
          <w:i w:val="0"/>
        </w:rPr>
        <w:t xml:space="preserve">La utilización </w:t>
      </w:r>
      <w:r>
        <w:rPr>
          <w:b/>
          <w:i w:val="0"/>
        </w:rPr>
        <w:t>injustificada o abusiva</w:t>
      </w:r>
      <w:r>
        <w:rPr>
          <w:b w:val="0"/>
          <w:i w:val="0"/>
        </w:rPr>
        <w:t xml:space="preserve"> de esas facultades </w:t>
      </w:r>
      <w:r>
        <w:rPr>
          <w:b/>
          <w:i w:val="0"/>
        </w:rPr>
        <w:t>producirá</w:t>
      </w:r>
      <w:r>
        <w:t xml:space="preserve"> </w:t>
      </w:r>
      <w:r>
        <w:rPr>
          <w:b/>
          <w:i w:val="0"/>
        </w:rPr>
        <w:t>responsabilidad penal</w:t>
      </w:r>
      <w:r>
        <w:rPr>
          <w:b w:val="0"/>
          <w:i w:val="0"/>
        </w:rPr>
        <w:t>.</w:t>
      </w:r>
    </w:p>
    <w:p>
      <w:pPr>
        <w:pStyle w:val="Separador"/>
        <w:pBdr>
          <w:bottom w:val="single" w:sz="4" w:color="BBBBBB"/>
        </w:pBdr>
      </w:pPr>
    </w:p>
    <w:p>
      <w:pPr>
        <w:pStyle w:val="Heading2"/>
      </w:pPr>
      <w:r>
        <w:rPr>
          <w:b w:val="0"/>
          <w:i w:val="0"/>
        </w:rPr>
        <w:t>1.4 Título II. De la Corona (artículos 56 a 65)</w:t>
      </w:r>
    </w:p>
    <w:p>
      <w:pPr/>
      <w:r>
        <w:rPr>
          <w:b w:val="0"/>
          <w:i w:val="0"/>
        </w:rPr>
        <w:t>Diez artículos sin capítulos.</w:t>
      </w:r>
    </w:p>
    <w:p>
      <w:pPr/>
      <w:r>
        <w:rPr>
          <w:b w:val="0"/>
          <w:i w:val="0"/>
        </w:rPr>
      </w:r>
      <w:r>
        <w:rPr>
          <w:b/>
          <w:i w:val="0"/>
        </w:rPr>
        <w:t>Artículo 56. El Rey.</w:t>
      </w:r>
      <w:r>
        <w:rPr>
          <w:b w:val="0"/>
          <w:i w:val="0"/>
        </w:rPr>
        <w:t xml:space="preserve"> Es el </w:t>
      </w:r>
      <w:r>
        <w:rPr>
          <w:b/>
          <w:i w:val="0"/>
        </w:rPr>
        <w:t>Jefe del Estado, símbolo de su unidad y</w:t>
      </w:r>
      <w:r>
        <w:t xml:space="preserve"> </w:t>
      </w:r>
      <w:r>
        <w:rPr>
          <w:b/>
          <w:i w:val="0"/>
        </w:rPr>
        <w:t>permanencia</w:t>
      </w:r>
      <w:r>
        <w:rPr>
          <w:b w:val="0"/>
          <w:i w:val="0"/>
        </w:rPr>
        <w:t xml:space="preserve">; </w:t>
      </w:r>
      <w:r>
        <w:rPr>
          <w:b/>
          <w:i w:val="0"/>
        </w:rPr>
        <w:t>arbitra y modera</w:t>
      </w:r>
      <w:r>
        <w:rPr>
          <w:b w:val="0"/>
          <w:i w:val="0"/>
        </w:rPr>
        <w:t xml:space="preserve"> el funcionamiento regular de las</w:t>
      </w:r>
      <w:r>
        <w:t xml:space="preserve"> </w:t>
      </w:r>
      <w:r>
        <w:rPr>
          <w:b w:val="0"/>
          <w:i w:val="0"/>
        </w:rPr>
        <w:t xml:space="preserve">instituciones; asume la </w:t>
      </w:r>
      <w:r>
        <w:rPr>
          <w:b/>
          <w:i w:val="0"/>
        </w:rPr>
        <w:t>más alta representación del Estado español en las</w:t>
      </w:r>
      <w:r>
        <w:t xml:space="preserve"> </w:t>
      </w:r>
      <w:r>
        <w:rPr>
          <w:b/>
          <w:i w:val="0"/>
        </w:rPr>
        <w:t>relaciones internacionales</w:t>
      </w:r>
      <w:r>
        <w:rPr>
          <w:b w:val="0"/>
          <w:i w:val="0"/>
        </w:rPr>
        <w:t>, especialmente con las naciones de su comunidad</w:t>
      </w:r>
      <w:r>
        <w:t xml:space="preserve"> </w:t>
      </w:r>
      <w:r>
        <w:rPr>
          <w:b w:val="0"/>
          <w:i w:val="0"/>
        </w:rPr>
        <w:t xml:space="preserve">histórica; y ejerce las funciones que le atribuyen </w:t>
      </w:r>
      <w:r>
        <w:rPr>
          <w:b/>
          <w:i w:val="0"/>
        </w:rPr>
        <w:t>expresamente</w:t>
      </w:r>
      <w:r>
        <w:rPr>
          <w:b w:val="0"/>
          <w:i w:val="0"/>
        </w:rPr>
        <w:t xml:space="preserve"> la</w:t>
      </w:r>
      <w:r>
        <w:t xml:space="preserve"> </w:t>
      </w:r>
      <w:r>
        <w:rPr>
          <w:b w:val="0"/>
          <w:i w:val="0"/>
        </w:rPr>
        <w:t xml:space="preserve">Constitución y las leyes. Su </w:t>
      </w:r>
      <w:r>
        <w:rPr>
          <w:b/>
          <w:i w:val="0"/>
        </w:rPr>
        <w:t>título es el de Rey de España</w:t>
      </w:r>
      <w:r>
        <w:rPr>
          <w:b w:val="0"/>
          <w:i w:val="0"/>
        </w:rPr>
        <w:t>, y podrá utilizar</w:t>
      </w:r>
      <w:r>
        <w:t xml:space="preserve"> </w:t>
      </w:r>
      <w:r>
        <w:rPr>
          <w:b w:val="0"/>
          <w:i w:val="0"/>
        </w:rPr>
        <w:t xml:space="preserve">los demás que correspondan a la Corona. </w:t>
      </w:r>
      <w:r>
        <w:rPr>
          <w:b/>
          <w:i w:val="0"/>
        </w:rPr>
        <w:t>Su persona es inviolable y no está</w:t>
      </w:r>
      <w:r>
        <w:t xml:space="preserve"> </w:t>
      </w:r>
      <w:r>
        <w:rPr>
          <w:b/>
          <w:i w:val="0"/>
        </w:rPr>
        <w:t>sujeta a responsabilidad</w:t>
      </w:r>
      <w:r>
        <w:rPr>
          <w:b w:val="0"/>
          <w:i w:val="0"/>
        </w:rPr>
        <w:t xml:space="preserve">; sus actos </w:t>
      </w:r>
      <w:r>
        <w:rPr>
          <w:b/>
          <w:i w:val="0"/>
        </w:rPr>
        <w:t>estarán siempre refrendados</w:t>
      </w:r>
      <w:r>
        <w:rPr>
          <w:b w:val="0"/>
          <w:i w:val="0"/>
        </w:rPr>
        <w:t xml:space="preserve"> conforme al</w:t>
      </w:r>
      <w:r>
        <w:t xml:space="preserve"> </w:t>
      </w:r>
      <w:r>
        <w:rPr>
          <w:b w:val="0"/>
          <w:i w:val="0"/>
        </w:rPr>
        <w:t xml:space="preserve">artículo 64 y </w:t>
      </w:r>
      <w:r>
        <w:rPr>
          <w:b/>
          <w:i w:val="0"/>
        </w:rPr>
        <w:t>carecen de validez sin refrendo</w:t>
      </w:r>
      <w:r>
        <w:rPr>
          <w:b w:val="0"/>
          <w:i w:val="0"/>
        </w:rPr>
        <w:t>, salvo lo previsto en el</w:t>
      </w:r>
      <w:r>
        <w:t xml:space="preserve"> </w:t>
      </w:r>
      <w:r>
        <w:rPr>
          <w:b w:val="0"/>
          <w:i w:val="0"/>
        </w:rPr>
        <w:t>artículo 65.2 —el nombramiento y relevo de los miembros de su Casa—.</w:t>
      </w:r>
    </w:p>
    <w:p>
      <w:pPr/>
      <w:r>
        <w:rPr>
          <w:b w:val="0"/>
          <w:i w:val="0"/>
        </w:rPr>
      </w:r>
      <w:r>
        <w:rPr>
          <w:b/>
          <w:i w:val="0"/>
        </w:rPr>
        <w:t>Artículo 57. Sucesión.</w:t>
      </w:r>
      <w:r>
        <w:rPr>
          <w:b w:val="0"/>
          <w:i w:val="0"/>
        </w:rPr>
        <w:t xml:space="preserve"> La Corona es </w:t>
      </w:r>
      <w:r>
        <w:rPr>
          <w:b/>
          <w:i w:val="0"/>
        </w:rPr>
        <w:t>hereditaria en los sucesores de S. M. Don</w:t>
      </w:r>
      <w:r>
        <w:t xml:space="preserve"> </w:t>
      </w:r>
      <w:r>
        <w:rPr>
          <w:b/>
          <w:i w:val="0"/>
        </w:rPr>
        <w:t>Juan Carlos I de Borbón</w:t>
      </w:r>
      <w:r>
        <w:rPr>
          <w:b w:val="0"/>
          <w:i w:val="0"/>
        </w:rPr>
        <w:t>, legítimo heredero de la dinastía histórica. El orden es</w:t>
      </w:r>
      <w:r>
        <w:t xml:space="preserve"> </w:t>
      </w:r>
      <w:r>
        <w:rPr>
          <w:b w:val="0"/>
          <w:i w:val="0"/>
        </w:rPr>
      </w:r>
      <w:r>
        <w:rPr>
          <w:b/>
          <w:i w:val="0"/>
        </w:rPr>
        <w:t>de primogenitura y representación</w:t>
      </w:r>
      <w:r>
        <w:rPr>
          <w:b w:val="0"/>
          <w:i w:val="0"/>
        </w:rPr>
        <w:t>, con esta prelación:</w:t>
      </w:r>
    </w:p>
    <w:p>
      <w:pPr>
        <w:pStyle w:val="ListNumber"/>
      </w:pPr>
      <w:r>
        <w:rPr>
          <w:b w:val="0"/>
          <w:i w:val="0"/>
        </w:rPr>
        <w:t xml:space="preserve">la </w:t>
      </w:r>
      <w:r>
        <w:rPr>
          <w:b/>
          <w:i w:val="0"/>
        </w:rPr>
        <w:t>línea anterior</w:t>
      </w:r>
      <w:r>
        <w:rPr>
          <w:b w:val="0"/>
          <w:i w:val="0"/>
        </w:rPr>
        <w:t xml:space="preserve"> a las posteriores;</w:t>
      </w:r>
    </w:p>
    <w:p>
      <w:pPr>
        <w:pStyle w:val="ListNumber"/>
      </w:pPr>
      <w:r>
        <w:rPr>
          <w:b w:val="0"/>
          <w:i w:val="0"/>
        </w:rPr>
        <w:t xml:space="preserve">en la misma línea, el </w:t>
      </w:r>
      <w:r>
        <w:rPr>
          <w:b/>
          <w:i w:val="0"/>
        </w:rPr>
        <w:t>grado más próximo</w:t>
      </w:r>
      <w:r>
        <w:rPr>
          <w:b w:val="0"/>
          <w:i w:val="0"/>
        </w:rPr>
        <w:t xml:space="preserve"> al más remoto;</w:t>
      </w:r>
    </w:p>
    <w:p>
      <w:pPr>
        <w:pStyle w:val="ListNumber"/>
      </w:pPr>
      <w:r>
        <w:rPr>
          <w:b w:val="0"/>
          <w:i w:val="0"/>
        </w:rPr>
        <w:t xml:space="preserve">en el mismo grado, </w:t>
      </w:r>
      <w:r>
        <w:rPr>
          <w:b/>
          <w:i w:val="0"/>
        </w:rPr>
        <w:t>el varón a la mujer</w:t>
      </w:r>
      <w:r>
        <w:rPr>
          <w:b w:val="0"/>
          <w:i w:val="0"/>
        </w:rPr>
        <w:t>;</w:t>
      </w:r>
    </w:p>
    <w:p>
      <w:pPr>
        <w:pStyle w:val="ListNumber"/>
      </w:pPr>
      <w:r>
        <w:rPr>
          <w:b w:val="0"/>
          <w:i w:val="0"/>
        </w:rPr>
        <w:t xml:space="preserve">en el mismo sexo, </w:t>
      </w:r>
      <w:r>
        <w:rPr>
          <w:b/>
          <w:i w:val="0"/>
        </w:rPr>
        <w:t>la persona de más edad a la de menos</w:t>
      </w:r>
      <w:r>
        <w:rPr>
          <w:b w:val="0"/>
          <w:i w:val="0"/>
        </w:rPr>
        <w:t>.</w:t>
      </w:r>
    </w:p>
    <w:p>
      <w:pPr/>
      <w:r>
        <w:rPr>
          <w:b w:val="0"/>
          <w:i w:val="0"/>
        </w:rPr>
        <w:t xml:space="preserve">El </w:t>
      </w:r>
      <w:r>
        <w:rPr>
          <w:b/>
          <w:i w:val="0"/>
        </w:rPr>
        <w:t>Príncipe heredero</w:t>
      </w:r>
      <w:r>
        <w:rPr>
          <w:b w:val="0"/>
          <w:i w:val="0"/>
        </w:rPr>
        <w:t>, desde su nacimiento o desde el hecho que origine el</w:t>
      </w:r>
      <w:r>
        <w:t xml:space="preserve"> </w:t>
      </w:r>
      <w:r>
        <w:rPr>
          <w:b w:val="0"/>
          <w:i w:val="0"/>
        </w:rPr>
        <w:t xml:space="preserve">llamamiento, tiene la dignidad de </w:t>
      </w:r>
      <w:r>
        <w:rPr>
          <w:b/>
          <w:i w:val="0"/>
        </w:rPr>
        <w:t>Príncipe de Asturias</w:t>
      </w:r>
      <w:r>
        <w:rPr>
          <w:b w:val="0"/>
          <w:i w:val="0"/>
        </w:rPr>
        <w:t>. Extinguidas todas las</w:t>
      </w:r>
      <w:r>
        <w:t xml:space="preserve"> </w:t>
      </w:r>
      <w:r>
        <w:rPr>
          <w:b w:val="0"/>
          <w:i w:val="0"/>
        </w:rPr>
        <w:t xml:space="preserve">líneas llamadas en Derecho, </w:t>
      </w:r>
      <w:r>
        <w:rPr>
          <w:b/>
          <w:i w:val="0"/>
        </w:rPr>
        <w:t>las Cortes Generales proveerán a la sucesión</w:t>
      </w:r>
      <w:r>
        <w:rPr>
          <w:b w:val="0"/>
          <w:i w:val="0"/>
        </w:rPr>
        <w:t xml:space="preserve"> en la</w:t>
      </w:r>
      <w:r>
        <w:t xml:space="preserve"> </w:t>
      </w:r>
      <w:r>
        <w:rPr>
          <w:b w:val="0"/>
          <w:i w:val="0"/>
        </w:rPr>
        <w:t>forma que más convenga a los intereses de España. Quien, teniendo derecho a la</w:t>
      </w:r>
      <w:r>
        <w:t xml:space="preserve"> </w:t>
      </w:r>
      <w:r>
        <w:rPr>
          <w:b w:val="0"/>
          <w:i w:val="0"/>
        </w:rPr>
        <w:t xml:space="preserve">sucesión, </w:t>
      </w:r>
      <w:r>
        <w:rPr>
          <w:b/>
          <w:i w:val="0"/>
        </w:rPr>
        <w:t>contrajere matrimonio contra la expresa prohibición del Rey y de las</w:t>
      </w:r>
      <w:r>
        <w:t xml:space="preserve"> </w:t>
      </w:r>
      <w:r>
        <w:rPr>
          <w:b/>
          <w:i w:val="0"/>
        </w:rPr>
        <w:t>Cortes Generales</w:t>
      </w:r>
      <w:r>
        <w:rPr>
          <w:b w:val="0"/>
          <w:i w:val="0"/>
        </w:rPr>
        <w:t xml:space="preserve">, queda </w:t>
      </w:r>
      <w:r>
        <w:rPr>
          <w:b/>
          <w:i w:val="0"/>
        </w:rPr>
        <w:t>excluido por sí y sus descendientes</w:t>
      </w:r>
      <w:r>
        <w:rPr>
          <w:b w:val="0"/>
          <w:i w:val="0"/>
        </w:rPr>
        <w:t>. Las</w:t>
      </w:r>
      <w:r>
        <w:t xml:space="preserve"> </w:t>
      </w:r>
      <w:r>
        <w:rPr>
          <w:b w:val="0"/>
          <w:i w:val="0"/>
        </w:rPr>
      </w:r>
      <w:r>
        <w:rPr>
          <w:b/>
          <w:i w:val="0"/>
        </w:rPr>
        <w:t>abdicaciones y renuncias</w:t>
      </w:r>
      <w:r>
        <w:rPr>
          <w:b w:val="0"/>
          <w:i w:val="0"/>
        </w:rPr>
        <w:t xml:space="preserve"> y cualquier duda de hecho o de derecho en el orden de</w:t>
      </w:r>
      <w:r>
        <w:t xml:space="preserve"> </w:t>
      </w:r>
      <w:r>
        <w:rPr>
          <w:b w:val="0"/>
          <w:i w:val="0"/>
        </w:rPr>
        <w:t xml:space="preserve">sucesión </w:t>
      </w:r>
      <w:r>
        <w:rPr>
          <w:b/>
          <w:i w:val="0"/>
        </w:rPr>
        <w:t>se resuelven por ley orgánica</w:t>
      </w:r>
      <w:r>
        <w:rPr>
          <w:b w:val="0"/>
          <w:i w:val="0"/>
        </w:rPr>
        <w:t>.</w:t>
      </w:r>
    </w:p>
    <w:p>
      <w:pPr/>
      <w:r>
        <w:rPr>
          <w:b w:val="0"/>
          <w:i w:val="0"/>
        </w:rPr>
      </w:r>
      <w:r>
        <w:rPr>
          <w:b/>
          <w:i w:val="0"/>
        </w:rPr>
        <w:t>Artículo 58. Consorte.</w:t>
      </w:r>
      <w:r>
        <w:rPr>
          <w:b w:val="0"/>
          <w:i w:val="0"/>
        </w:rPr>
        <w:t xml:space="preserve"> La Reina consorte o el consorte de la Reina </w:t>
      </w:r>
      <w:r>
        <w:rPr>
          <w:b/>
          <w:i w:val="0"/>
        </w:rPr>
        <w:t>no podrán</w:t>
      </w:r>
      <w:r>
        <w:t xml:space="preserve"> </w:t>
      </w:r>
      <w:r>
        <w:rPr>
          <w:b/>
          <w:i w:val="0"/>
        </w:rPr>
        <w:t>asumir funciones constitucionales, salvo lo dispuesto para la Regencia</w:t>
      </w:r>
      <w:r>
        <w:rPr>
          <w:b w:val="0"/>
          <w:i w:val="0"/>
        </w:rPr>
        <w:t>.</w:t>
      </w:r>
    </w:p>
    <w:p>
      <w:pPr/>
      <w:r>
        <w:rPr>
          <w:b w:val="0"/>
          <w:i w:val="0"/>
        </w:rPr>
      </w:r>
      <w:r>
        <w:rPr>
          <w:b/>
          <w:i w:val="0"/>
        </w:rPr>
        <w:t>Artículo 59. Regencia.</w:t>
      </w:r>
      <w:r>
        <w:rPr>
          <w:b w:val="0"/>
          <w:i w:val="0"/>
        </w:rPr>
      </w:r>
    </w:p>
    <w:p>
      <w:pPr>
        <w:pStyle w:val="ListBullet"/>
      </w:pPr>
      <w:r>
        <w:rPr>
          <w:b w:val="0"/>
          <w:i w:val="0"/>
        </w:rPr>
      </w:r>
      <w:r>
        <w:rPr>
          <w:b/>
          <w:i w:val="0"/>
        </w:rPr>
        <w:t>Rey menor de edad</w:t>
      </w:r>
      <w:r>
        <w:rPr>
          <w:b w:val="0"/>
          <w:i w:val="0"/>
        </w:rPr>
        <w:t xml:space="preserve">: entra a ejercerla inmediatamente </w:t>
      </w:r>
      <w:r>
        <w:rPr>
          <w:b/>
          <w:i w:val="0"/>
        </w:rPr>
        <w:t>el padre o la madre</w:t>
      </w:r>
      <w:r>
        <w:rPr>
          <w:b w:val="0"/>
          <w:i w:val="0"/>
        </w:rPr>
      </w:r>
      <w:r>
        <w:t xml:space="preserve"> </w:t>
      </w:r>
      <w:r>
        <w:rPr>
          <w:b w:val="0"/>
          <w:i w:val="0"/>
        </w:rPr>
        <w:t xml:space="preserve">del Rey y, en su defecto, </w:t>
      </w:r>
      <w:r>
        <w:rPr>
          <w:b/>
          <w:i w:val="0"/>
        </w:rPr>
        <w:t>el pariente mayor de edad más próximo a suceder</w:t>
      </w:r>
      <w:r>
        <w:rPr>
          <w:b w:val="0"/>
          <w:i w:val="0"/>
        </w:rPr>
        <w:t>, y</w:t>
      </w:r>
      <w:r>
        <w:t xml:space="preserve"> </w:t>
      </w:r>
      <w:r>
        <w:rPr>
          <w:b w:val="0"/>
          <w:i w:val="0"/>
        </w:rPr>
        <w:t>la ejerce durante toda la minoría de edad.</w:t>
      </w:r>
    </w:p>
    <w:p>
      <w:pPr>
        <w:pStyle w:val="ListBullet"/>
      </w:pPr>
      <w:r>
        <w:rPr>
          <w:b w:val="0"/>
          <w:i w:val="0"/>
        </w:rPr>
      </w:r>
      <w:r>
        <w:rPr>
          <w:b/>
          <w:i w:val="0"/>
        </w:rPr>
        <w:t>Rey inhabilitado</w:t>
      </w:r>
      <w:r>
        <w:rPr>
          <w:b w:val="0"/>
          <w:i w:val="0"/>
        </w:rPr>
        <w:t xml:space="preserve">, reconocida la imposibilidad </w:t>
      </w:r>
      <w:r>
        <w:rPr>
          <w:b/>
          <w:i w:val="0"/>
        </w:rPr>
        <w:t>por las Cortes Generales</w:t>
      </w:r>
      <w:r>
        <w:rPr>
          <w:b w:val="0"/>
          <w:i w:val="0"/>
        </w:rPr>
        <w:t>:</w:t>
      </w:r>
      <w:r>
        <w:t xml:space="preserve"> </w:t>
      </w:r>
      <w:r>
        <w:rPr>
          <w:b w:val="0"/>
          <w:i w:val="0"/>
        </w:rPr>
        <w:t xml:space="preserve">entra a ejercerla inmediatamente </w:t>
      </w:r>
      <w:r>
        <w:rPr>
          <w:b/>
          <w:i w:val="0"/>
        </w:rPr>
        <w:t>el Príncipe heredero si es mayor de edad</w:t>
      </w:r>
      <w:r>
        <w:rPr>
          <w:b w:val="0"/>
          <w:i w:val="0"/>
        </w:rPr>
        <w:t>; si</w:t>
      </w:r>
      <w:r>
        <w:t xml:space="preserve"> </w:t>
      </w:r>
      <w:r>
        <w:rPr>
          <w:b w:val="0"/>
          <w:i w:val="0"/>
        </w:rPr>
        <w:t>no lo es, se aplica la regla anterior hasta que alcance la mayoría de edad.</w:t>
      </w:r>
    </w:p>
    <w:p>
      <w:pPr>
        <w:pStyle w:val="ListBullet"/>
      </w:pPr>
      <w:r>
        <w:rPr>
          <w:b w:val="0"/>
          <w:i w:val="0"/>
        </w:rPr>
      </w:r>
      <w:r>
        <w:rPr>
          <w:b/>
          <w:i w:val="0"/>
        </w:rPr>
        <w:t>Si no hubiere nadie a quien corresponda</w:t>
      </w:r>
      <w:r>
        <w:rPr>
          <w:b w:val="0"/>
          <w:i w:val="0"/>
        </w:rPr>
        <w:t xml:space="preserve">, la Regencia </w:t>
      </w:r>
      <w:r>
        <w:rPr>
          <w:b/>
          <w:i w:val="0"/>
        </w:rPr>
        <w:t>la nombran las Cortes</w:t>
      </w:r>
      <w:r>
        <w:t xml:space="preserve"> </w:t>
      </w:r>
      <w:r>
        <w:rPr>
          <w:b/>
          <w:i w:val="0"/>
        </w:rPr>
        <w:t>Generales</w:t>
      </w:r>
      <w:r>
        <w:rPr>
          <w:b w:val="0"/>
          <w:i w:val="0"/>
        </w:rPr>
        <w:t xml:space="preserve"> y </w:t>
      </w:r>
      <w:r>
        <w:rPr>
          <w:b/>
          <w:i w:val="0"/>
        </w:rPr>
        <w:t>se compone de una, tres o cinco personas</w:t>
      </w:r>
      <w:r>
        <w:rPr>
          <w:b w:val="0"/>
          <w:i w:val="0"/>
        </w:rPr>
        <w:t>.</w:t>
      </w:r>
    </w:p>
    <w:p>
      <w:pPr>
        <w:pStyle w:val="ListBullet"/>
      </w:pPr>
      <w:r>
        <w:rPr>
          <w:b w:val="0"/>
          <w:i w:val="0"/>
        </w:rPr>
        <w:t xml:space="preserve">Para ejercerla hay que ser </w:t>
      </w:r>
      <w:r>
        <w:rPr>
          <w:b/>
          <w:i w:val="0"/>
        </w:rPr>
        <w:t>español y mayor de edad</w:t>
      </w:r>
      <w:r>
        <w:rPr>
          <w:b w:val="0"/>
          <w:i w:val="0"/>
        </w:rPr>
        <w:t>.</w:t>
      </w:r>
    </w:p>
    <w:p>
      <w:pPr>
        <w:pStyle w:val="ListBullet"/>
      </w:pPr>
      <w:r>
        <w:rPr>
          <w:b w:val="0"/>
          <w:i w:val="0"/>
        </w:rPr>
        <w:t xml:space="preserve">Se ejerce </w:t>
      </w:r>
      <w:r>
        <w:rPr>
          <w:b/>
          <w:i w:val="0"/>
        </w:rPr>
        <w:t>por mandato constitucional y siempre en nombre del Rey</w:t>
      </w:r>
      <w:r>
        <w:rPr>
          <w:b w:val="0"/>
          <w:i w:val="0"/>
        </w:rPr>
        <w:t>.</w:t>
      </w:r>
    </w:p>
    <w:p>
      <w:pPr/>
      <w:r>
        <w:rPr>
          <w:b w:val="0"/>
          <w:i w:val="0"/>
        </w:rPr>
      </w:r>
      <w:r>
        <w:rPr>
          <w:b/>
          <w:i w:val="0"/>
        </w:rPr>
        <w:t>Artículo 60. Tutela del Rey menor.</w:t>
      </w:r>
      <w:r>
        <w:rPr>
          <w:b w:val="0"/>
          <w:i w:val="0"/>
        </w:rPr>
        <w:t xml:space="preserve"> Será tutor la persona que </w:t>
      </w:r>
      <w:r>
        <w:rPr>
          <w:b/>
          <w:i w:val="0"/>
        </w:rPr>
        <w:t>el Rey difunto</w:t>
      </w:r>
      <w:r>
        <w:t xml:space="preserve"> </w:t>
      </w:r>
      <w:r>
        <w:rPr>
          <w:b/>
          <w:i w:val="0"/>
        </w:rPr>
        <w:t>hubiese nombrado en testamento</w:t>
      </w:r>
      <w:r>
        <w:rPr>
          <w:b w:val="0"/>
          <w:i w:val="0"/>
        </w:rPr>
        <w:t xml:space="preserve">, siempre que sea </w:t>
      </w:r>
      <w:r>
        <w:rPr>
          <w:b/>
          <w:i w:val="0"/>
        </w:rPr>
        <w:t>mayor de edad y español de</w:t>
      </w:r>
      <w:r>
        <w:t xml:space="preserve"> </w:t>
      </w:r>
      <w:r>
        <w:rPr>
          <w:b/>
          <w:i w:val="0"/>
        </w:rPr>
        <w:t>nacimiento</w:t>
      </w:r>
      <w:r>
        <w:rPr>
          <w:b w:val="0"/>
          <w:i w:val="0"/>
        </w:rPr>
        <w:t xml:space="preserve">; en su defecto, </w:t>
      </w:r>
      <w:r>
        <w:rPr>
          <w:b/>
          <w:i w:val="0"/>
        </w:rPr>
        <w:t>el padre o la madre mientras permanezcan viudos</w:t>
      </w:r>
      <w:r>
        <w:rPr>
          <w:b w:val="0"/>
          <w:i w:val="0"/>
        </w:rPr>
        <w:t>;</w:t>
      </w:r>
      <w:r>
        <w:t xml:space="preserve"> </w:t>
      </w:r>
      <w:r>
        <w:rPr>
          <w:b w:val="0"/>
          <w:i w:val="0"/>
        </w:rPr>
        <w:t xml:space="preserve">y en su defecto, </w:t>
      </w:r>
      <w:r>
        <w:rPr>
          <w:b/>
          <w:i w:val="0"/>
        </w:rPr>
        <w:t>lo nombrarán las Cortes Generales</w:t>
      </w:r>
      <w:r>
        <w:rPr>
          <w:b w:val="0"/>
          <w:i w:val="0"/>
        </w:rPr>
        <w:t xml:space="preserve">. </w:t>
      </w:r>
      <w:r>
        <w:rPr>
          <w:b/>
          <w:i w:val="0"/>
        </w:rPr>
        <w:t>No pueden acumularse los</w:t>
      </w:r>
      <w:r>
        <w:t xml:space="preserve"> </w:t>
      </w:r>
      <w:r>
        <w:rPr>
          <w:b/>
          <w:i w:val="0"/>
        </w:rPr>
        <w:t>cargos de Regente y tutor</w:t>
      </w:r>
      <w:r>
        <w:rPr>
          <w:b w:val="0"/>
          <w:i w:val="0"/>
        </w:rPr>
        <w:t xml:space="preserve"> salvo en el </w:t>
      </w:r>
      <w:r>
        <w:rPr>
          <w:b/>
          <w:i w:val="0"/>
        </w:rPr>
        <w:t>padre, madre o ascendientes directos</w:t>
      </w:r>
      <w:r>
        <w:rPr>
          <w:b w:val="0"/>
          <w:i w:val="0"/>
        </w:rPr>
      </w:r>
      <w:r>
        <w:t xml:space="preserve"> </w:t>
      </w:r>
      <w:r>
        <w:rPr>
          <w:b w:val="0"/>
          <w:i w:val="0"/>
        </w:rPr>
        <w:t xml:space="preserve">del Rey. El ejercicio de la tutela es </w:t>
      </w:r>
      <w:r>
        <w:rPr>
          <w:b/>
          <w:i w:val="0"/>
        </w:rPr>
        <w:t>incompatible con todo cargo o</w:t>
      </w:r>
      <w:r>
        <w:t xml:space="preserve"> </w:t>
      </w:r>
      <w:r>
        <w:rPr>
          <w:b/>
          <w:i w:val="0"/>
        </w:rPr>
        <w:t>representación política</w:t>
      </w:r>
      <w:r>
        <w:rPr>
          <w:b w:val="0"/>
          <w:i w:val="0"/>
        </w:rPr>
        <w:t>.</w:t>
      </w:r>
    </w:p>
    <w:p>
      <w:pPr/>
      <w:r>
        <w:rPr>
          <w:b w:val="0"/>
          <w:i w:val="0"/>
        </w:rPr>
        <w:t xml:space="preserve">Diferencia que se pregunta: para ser </w:t>
      </w:r>
      <w:r>
        <w:rPr>
          <w:b/>
          <w:i w:val="0"/>
        </w:rPr>
        <w:t>Regente</w:t>
      </w:r>
      <w:r>
        <w:rPr>
          <w:b w:val="0"/>
          <w:i w:val="0"/>
        </w:rPr>
        <w:t xml:space="preserve"> basta ser </w:t>
      </w:r>
      <w:r>
        <w:rPr>
          <w:b/>
          <w:i w:val="0"/>
        </w:rPr>
        <w:t>español y mayor de</w:t>
      </w:r>
      <w:r>
        <w:t xml:space="preserve"> </w:t>
      </w:r>
      <w:r>
        <w:rPr>
          <w:b/>
          <w:i w:val="0"/>
        </w:rPr>
        <w:t>edad</w:t>
      </w:r>
      <w:r>
        <w:rPr>
          <w:b w:val="0"/>
          <w:i w:val="0"/>
        </w:rPr>
        <w:t xml:space="preserve">; para ser </w:t>
      </w:r>
      <w:r>
        <w:rPr>
          <w:b/>
          <w:i w:val="0"/>
        </w:rPr>
        <w:t>tutor</w:t>
      </w:r>
      <w:r>
        <w:rPr>
          <w:b w:val="0"/>
          <w:i w:val="0"/>
        </w:rPr>
        <w:t xml:space="preserve"> designado en testamento se exige </w:t>
      </w:r>
      <w:r>
        <w:rPr>
          <w:b/>
          <w:i w:val="0"/>
        </w:rPr>
        <w:t>español de</w:t>
      </w:r>
      <w:r>
        <w:t xml:space="preserve"> </w:t>
      </w:r>
      <w:r>
        <w:rPr>
          <w:b/>
          <w:i w:val="0"/>
        </w:rPr>
        <w:t>nacimiento</w:t>
      </w:r>
      <w:r>
        <w:rPr>
          <w:b w:val="0"/>
          <w:i w:val="0"/>
        </w:rPr>
        <w:t>.</w:t>
      </w:r>
    </w:p>
    <w:p>
      <w:pPr/>
      <w:r>
        <w:rPr>
          <w:b w:val="0"/>
          <w:i w:val="0"/>
        </w:rPr>
      </w:r>
      <w:r>
        <w:rPr>
          <w:b/>
          <w:i w:val="0"/>
        </w:rPr>
        <w:t>Artículo 61. Juramento.</w:t>
      </w:r>
      <w:r>
        <w:rPr>
          <w:b w:val="0"/>
          <w:i w:val="0"/>
        </w:rPr>
        <w:t xml:space="preserve"> El Rey, </w:t>
      </w:r>
      <w:r>
        <w:rPr>
          <w:b/>
          <w:i w:val="0"/>
        </w:rPr>
        <w:t>al ser proclamado ante las Cortes</w:t>
      </w:r>
      <w:r>
        <w:t xml:space="preserve"> </w:t>
      </w:r>
      <w:r>
        <w:rPr>
          <w:b/>
          <w:i w:val="0"/>
        </w:rPr>
        <w:t>Generales</w:t>
      </w:r>
      <w:r>
        <w:rPr>
          <w:b w:val="0"/>
          <w:i w:val="0"/>
        </w:rPr>
        <w:t xml:space="preserve">, jura </w:t>
      </w:r>
      <w:r>
        <w:rPr>
          <w:b/>
          <w:i w:val="0"/>
        </w:rPr>
        <w:t>desempeñar fielmente sus funciones, guardar y hacer guardar la</w:t>
      </w:r>
      <w:r>
        <w:t xml:space="preserve"> </w:t>
      </w:r>
      <w:r>
        <w:rPr>
          <w:b/>
          <w:i w:val="0"/>
        </w:rPr>
        <w:t>Constitución y las leyes y respetar los derechos de los ciudadanos y de las</w:t>
      </w:r>
      <w:r>
        <w:t xml:space="preserve"> </w:t>
      </w:r>
      <w:r>
        <w:rPr>
          <w:b/>
          <w:i w:val="0"/>
        </w:rPr>
        <w:t>Comunidades Autónomas</w:t>
      </w:r>
      <w:r>
        <w:rPr>
          <w:b w:val="0"/>
          <w:i w:val="0"/>
        </w:rPr>
        <w:t xml:space="preserve">. El </w:t>
      </w:r>
      <w:r>
        <w:rPr>
          <w:b/>
          <w:i w:val="0"/>
        </w:rPr>
        <w:t>Príncipe heredero al alcanzar la mayoría de edad</w:t>
      </w:r>
      <w:r>
        <w:rPr>
          <w:b w:val="0"/>
          <w:i w:val="0"/>
        </w:rPr>
        <w:t xml:space="preserve"> y</w:t>
      </w:r>
      <w:r>
        <w:t xml:space="preserve"> </w:t>
      </w:r>
      <w:r>
        <w:rPr>
          <w:b w:val="0"/>
          <w:i w:val="0"/>
        </w:rPr>
      </w:r>
      <w:r>
        <w:rPr>
          <w:b/>
          <w:i w:val="0"/>
        </w:rPr>
        <w:t>el Regente o Regentes al hacerse cargo</w:t>
      </w:r>
      <w:r>
        <w:rPr>
          <w:b w:val="0"/>
          <w:i w:val="0"/>
        </w:rPr>
        <w:t xml:space="preserve"> prestan el mismo juramento </w:t>
      </w:r>
      <w:r>
        <w:rPr>
          <w:b/>
          <w:i w:val="0"/>
        </w:rPr>
        <w:t>más el de</w:t>
      </w:r>
      <w:r>
        <w:t xml:space="preserve"> </w:t>
      </w:r>
      <w:r>
        <w:rPr>
          <w:b/>
          <w:i w:val="0"/>
        </w:rPr>
        <w:t>fidelidad al Rey</w:t>
      </w:r>
      <w:r>
        <w:rPr>
          <w:b w:val="0"/>
          <w:i w:val="0"/>
        </w:rPr>
        <w:t>.</w:t>
      </w:r>
    </w:p>
    <w:p>
      <w:pPr/>
      <w:r>
        <w:rPr>
          <w:b w:val="0"/>
          <w:i w:val="0"/>
        </w:rPr>
      </w:r>
      <w:r>
        <w:rPr>
          <w:b/>
          <w:i w:val="0"/>
        </w:rPr>
        <w:t>Artículo 62. Corresponde al Rey.</w:t>
      </w:r>
      <w:r>
        <w:rPr>
          <w:b w:val="0"/>
          <w:i w:val="0"/>
        </w:rPr>
        <w:t xml:space="preserve"> Diez letras, de la a) a la j):</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a)</w:t>
            </w:r>
          </w:p>
        </w:tc>
        <w:tc>
          <w:tcPr>
            <w:tcW w:type="dxa" w:w="4706"/>
          </w:tcPr>
          <w:p>
            <w:pPr>
              <w:pStyle w:val="Tabla"/>
            </w:pPr>
            <w:r/>
            <w:r>
              <w:rPr>
                <w:b w:val="0"/>
                <w:i w:val="0"/>
              </w:rPr>
            </w:r>
            <w:r>
              <w:rPr>
                <w:b/>
                <w:i w:val="0"/>
              </w:rPr>
              <w:t>Sancionar y promulgar</w:t>
            </w:r>
            <w:r>
              <w:rPr>
                <w:b w:val="0"/>
                <w:i w:val="0"/>
              </w:rPr>
              <w:t xml:space="preserve"> las leyes.</w:t>
            </w:r>
          </w:p>
        </w:tc>
      </w:tr>
      <w:tr>
        <w:tc>
          <w:tcPr>
            <w:tcW w:type="dxa" w:w="4706"/>
          </w:tcPr>
          <w:p>
            <w:pPr>
              <w:pStyle w:val="Tabla"/>
            </w:pPr>
            <w:r/>
            <w:r>
              <w:rPr>
                <w:b w:val="0"/>
                <w:i w:val="0"/>
              </w:rPr>
              <w:t>b)</w:t>
            </w:r>
          </w:p>
        </w:tc>
        <w:tc>
          <w:tcPr>
            <w:tcW w:type="dxa" w:w="4706"/>
          </w:tcPr>
          <w:p>
            <w:pPr>
              <w:pStyle w:val="Tabla"/>
            </w:pPr>
            <w:r/>
            <w:r>
              <w:rPr>
                <w:b w:val="0"/>
                <w:i w:val="0"/>
              </w:rPr>
            </w:r>
            <w:r>
              <w:rPr>
                <w:b/>
                <w:i w:val="0"/>
              </w:rPr>
              <w:t>Convocar y disolver</w:t>
            </w:r>
            <w:r>
              <w:rPr>
                <w:b w:val="0"/>
                <w:i w:val="0"/>
              </w:rPr>
              <w:t xml:space="preserve"> las Cortes Generales y </w:t>
            </w:r>
            <w:r>
              <w:rPr>
                <w:b/>
                <w:i w:val="0"/>
              </w:rPr>
              <w:t>convocar elecciones</w:t>
            </w:r>
            <w:r>
              <w:rPr>
                <w:b w:val="0"/>
                <w:i w:val="0"/>
              </w:rPr>
              <w:t>.</w:t>
            </w:r>
          </w:p>
        </w:tc>
      </w:tr>
      <w:tr>
        <w:tc>
          <w:tcPr>
            <w:tcW w:type="dxa" w:w="4706"/>
          </w:tcPr>
          <w:p>
            <w:pPr>
              <w:pStyle w:val="Tabla"/>
            </w:pPr>
            <w:r/>
            <w:r>
              <w:rPr>
                <w:b w:val="0"/>
                <w:i w:val="0"/>
              </w:rPr>
              <w:t>c)</w:t>
            </w:r>
          </w:p>
        </w:tc>
        <w:tc>
          <w:tcPr>
            <w:tcW w:type="dxa" w:w="4706"/>
          </w:tcPr>
          <w:p>
            <w:pPr>
              <w:pStyle w:val="Tabla"/>
            </w:pPr>
            <w:r/>
            <w:r>
              <w:rPr>
                <w:b w:val="0"/>
                <w:i w:val="0"/>
              </w:rPr>
            </w:r>
            <w:r>
              <w:rPr>
                <w:b/>
                <w:i w:val="0"/>
              </w:rPr>
              <w:t>Convocar a referéndum</w:t>
            </w:r>
            <w:r>
              <w:rPr>
                <w:b w:val="0"/>
                <w:i w:val="0"/>
              </w:rPr>
              <w:t xml:space="preserve"> en los casos previstos en la Constitución.</w:t>
            </w:r>
          </w:p>
        </w:tc>
      </w:tr>
      <w:tr>
        <w:tc>
          <w:tcPr>
            <w:tcW w:type="dxa" w:w="4706"/>
          </w:tcPr>
          <w:p>
            <w:pPr>
              <w:pStyle w:val="Tabla"/>
            </w:pPr>
            <w:r/>
            <w:r>
              <w:rPr>
                <w:b w:val="0"/>
                <w:i w:val="0"/>
              </w:rPr>
              <w:t>d)</w:t>
            </w:r>
          </w:p>
        </w:tc>
        <w:tc>
          <w:tcPr>
            <w:tcW w:type="dxa" w:w="4706"/>
          </w:tcPr>
          <w:p>
            <w:pPr>
              <w:pStyle w:val="Tabla"/>
            </w:pPr>
            <w:r/>
            <w:r>
              <w:rPr>
                <w:b w:val="0"/>
                <w:i w:val="0"/>
              </w:rPr>
            </w:r>
            <w:r>
              <w:rPr>
                <w:b/>
                <w:i w:val="0"/>
              </w:rPr>
              <w:t>Proponer el candidato</w:t>
            </w:r>
            <w:r>
              <w:rPr>
                <w:b w:val="0"/>
                <w:i w:val="0"/>
              </w:rPr>
              <w:t xml:space="preserve"> a Presidente del Gobierno y, en su caso, </w:t>
            </w:r>
            <w:r>
              <w:rPr>
                <w:b/>
                <w:i w:val="0"/>
              </w:rPr>
              <w:t>nombrarlo</w:t>
            </w:r>
            <w:r>
              <w:rPr>
                <w:b w:val="0"/>
                <w:i w:val="0"/>
              </w:rPr>
              <w:t xml:space="preserve">, así como </w:t>
            </w:r>
            <w:r>
              <w:rPr>
                <w:b/>
                <w:i w:val="0"/>
              </w:rPr>
              <w:t>poner fin a sus funciones</w:t>
            </w:r>
            <w:r>
              <w:rPr>
                <w:b w:val="0"/>
                <w:i w:val="0"/>
              </w:rPr>
              <w:t>.</w:t>
            </w:r>
          </w:p>
        </w:tc>
      </w:tr>
      <w:tr>
        <w:tc>
          <w:tcPr>
            <w:tcW w:type="dxa" w:w="4706"/>
          </w:tcPr>
          <w:p>
            <w:pPr>
              <w:pStyle w:val="Tabla"/>
            </w:pPr>
            <w:r/>
            <w:r>
              <w:rPr>
                <w:b w:val="0"/>
                <w:i w:val="0"/>
              </w:rPr>
              <w:t>e)</w:t>
            </w:r>
          </w:p>
        </w:tc>
        <w:tc>
          <w:tcPr>
            <w:tcW w:type="dxa" w:w="4706"/>
          </w:tcPr>
          <w:p>
            <w:pPr>
              <w:pStyle w:val="Tabla"/>
            </w:pPr>
            <w:r/>
            <w:r>
              <w:rPr>
                <w:b w:val="0"/>
                <w:i w:val="0"/>
              </w:rPr>
            </w:r>
            <w:r>
              <w:rPr>
                <w:b/>
                <w:i w:val="0"/>
              </w:rPr>
              <w:t>Nombrar y separar a los miembros del Gobierno, a propuesta de su Presidente</w:t>
            </w:r>
            <w:r>
              <w:rPr>
                <w:b w:val="0"/>
                <w:i w:val="0"/>
              </w:rPr>
              <w:t>.</w:t>
            </w:r>
          </w:p>
        </w:tc>
      </w:tr>
      <w:tr>
        <w:tc>
          <w:tcPr>
            <w:tcW w:type="dxa" w:w="4706"/>
          </w:tcPr>
          <w:p>
            <w:pPr>
              <w:pStyle w:val="Tabla"/>
            </w:pPr>
            <w:r/>
            <w:r>
              <w:rPr>
                <w:b w:val="0"/>
                <w:i w:val="0"/>
              </w:rPr>
              <w:t>f)</w:t>
            </w:r>
          </w:p>
        </w:tc>
        <w:tc>
          <w:tcPr>
            <w:tcW w:type="dxa" w:w="4706"/>
          </w:tcPr>
          <w:p>
            <w:pPr>
              <w:pStyle w:val="Tabla"/>
            </w:pPr>
            <w:r/>
            <w:r>
              <w:rPr>
                <w:b w:val="0"/>
                <w:i w:val="0"/>
              </w:rPr>
            </w:r>
            <w:r>
              <w:rPr>
                <w:b/>
                <w:i w:val="0"/>
              </w:rPr>
              <w:t>Expedir los decretos</w:t>
            </w:r>
            <w:r>
              <w:rPr>
                <w:b w:val="0"/>
                <w:i w:val="0"/>
              </w:rPr>
              <w:t xml:space="preserve"> acordados en Consejo de Ministros, </w:t>
            </w:r>
            <w:r>
              <w:rPr>
                <w:b/>
                <w:i w:val="0"/>
              </w:rPr>
              <w:t>conferir los empleos civiles y militares</w:t>
            </w:r>
            <w:r>
              <w:rPr>
                <w:b w:val="0"/>
                <w:i w:val="0"/>
              </w:rPr>
              <w:t xml:space="preserve"> y </w:t>
            </w:r>
            <w:r>
              <w:rPr>
                <w:b/>
                <w:i w:val="0"/>
              </w:rPr>
              <w:t>conceder honores y distinciones</w:t>
            </w:r>
            <w:r>
              <w:rPr>
                <w:b w:val="0"/>
                <w:i w:val="0"/>
              </w:rPr>
              <w:t>.</w:t>
            </w:r>
          </w:p>
        </w:tc>
      </w:tr>
      <w:tr>
        <w:tc>
          <w:tcPr>
            <w:tcW w:type="dxa" w:w="4706"/>
          </w:tcPr>
          <w:p>
            <w:pPr>
              <w:pStyle w:val="Tabla"/>
            </w:pPr>
            <w:r/>
            <w:r>
              <w:rPr>
                <w:b w:val="0"/>
                <w:i w:val="0"/>
              </w:rPr>
              <w:t>g)</w:t>
            </w:r>
          </w:p>
        </w:tc>
        <w:tc>
          <w:tcPr>
            <w:tcW w:type="dxa" w:w="4706"/>
          </w:tcPr>
          <w:p>
            <w:pPr>
              <w:pStyle w:val="Tabla"/>
            </w:pPr>
            <w:r/>
            <w:r>
              <w:rPr>
                <w:b w:val="0"/>
                <w:i w:val="0"/>
              </w:rPr>
            </w:r>
            <w:r>
              <w:rPr>
                <w:b/>
                <w:i w:val="0"/>
              </w:rPr>
              <w:t>Ser informado de los asuntos de Estado</w:t>
            </w:r>
            <w:r>
              <w:rPr>
                <w:b w:val="0"/>
                <w:i w:val="0"/>
              </w:rPr>
              <w:t xml:space="preserve"> y </w:t>
            </w:r>
            <w:r>
              <w:rPr>
                <w:b/>
                <w:i w:val="0"/>
              </w:rPr>
              <w:t>presidir</w:t>
            </w:r>
            <w:r>
              <w:rPr>
                <w:b w:val="0"/>
                <w:i w:val="0"/>
              </w:rPr>
              <w:t xml:space="preserve">, a estos efectos, las sesiones del </w:t>
            </w:r>
            <w:r>
              <w:rPr>
                <w:b/>
                <w:i w:val="0"/>
              </w:rPr>
              <w:t>Consejo de Ministros cuando lo estime oportuno, a petición del Presidente del Gobierno</w:t>
            </w:r>
            <w:r>
              <w:rPr>
                <w:b w:val="0"/>
                <w:i w:val="0"/>
              </w:rPr>
              <w:t>.</w:t>
            </w:r>
          </w:p>
        </w:tc>
      </w:tr>
      <w:tr>
        <w:tc>
          <w:tcPr>
            <w:tcW w:type="dxa" w:w="4706"/>
          </w:tcPr>
          <w:p>
            <w:pPr>
              <w:pStyle w:val="Tabla"/>
            </w:pPr>
            <w:r/>
            <w:r>
              <w:rPr>
                <w:b w:val="0"/>
                <w:i w:val="0"/>
              </w:rPr>
              <w:t>h)</w:t>
            </w:r>
          </w:p>
        </w:tc>
        <w:tc>
          <w:tcPr>
            <w:tcW w:type="dxa" w:w="4706"/>
          </w:tcPr>
          <w:p>
            <w:pPr>
              <w:pStyle w:val="Tabla"/>
            </w:pPr>
            <w:r/>
            <w:r>
              <w:rPr>
                <w:b w:val="0"/>
                <w:i w:val="0"/>
              </w:rPr>
              <w:t xml:space="preserve">El </w:t>
            </w:r>
            <w:r>
              <w:rPr>
                <w:b/>
                <w:i w:val="0"/>
              </w:rPr>
              <w:t>mando supremo de las Fuerzas Armadas</w:t>
            </w:r>
            <w:r>
              <w:rPr>
                <w:b w:val="0"/>
                <w:i w:val="0"/>
              </w:rPr>
              <w:t>.</w:t>
            </w:r>
          </w:p>
        </w:tc>
      </w:tr>
      <w:tr>
        <w:tc>
          <w:tcPr>
            <w:tcW w:type="dxa" w:w="4706"/>
          </w:tcPr>
          <w:p>
            <w:pPr>
              <w:pStyle w:val="Tabla"/>
            </w:pPr>
            <w:r/>
            <w:r>
              <w:rPr>
                <w:b w:val="0"/>
                <w:i w:val="0"/>
              </w:rPr>
              <w:t>i)</w:t>
            </w:r>
          </w:p>
        </w:tc>
        <w:tc>
          <w:tcPr>
            <w:tcW w:type="dxa" w:w="4706"/>
          </w:tcPr>
          <w:p>
            <w:pPr>
              <w:pStyle w:val="Tabla"/>
            </w:pPr>
            <w:r/>
            <w:r>
              <w:rPr>
                <w:b w:val="0"/>
                <w:i w:val="0"/>
              </w:rPr>
              <w:t xml:space="preserve">Ejercer el </w:t>
            </w:r>
            <w:r>
              <w:rPr>
                <w:b/>
                <w:i w:val="0"/>
              </w:rPr>
              <w:t>derecho de gracia</w:t>
            </w:r>
            <w:r>
              <w:rPr>
                <w:b w:val="0"/>
                <w:i w:val="0"/>
              </w:rPr>
              <w:t xml:space="preserve"> con arreglo a la ley, </w:t>
            </w:r>
            <w:r>
              <w:rPr>
                <w:b/>
                <w:i w:val="0"/>
              </w:rPr>
              <w:t>que no podrá autorizar indultos generales</w:t>
            </w:r>
            <w:r>
              <w:rPr>
                <w:b w:val="0"/>
                <w:i w:val="0"/>
              </w:rPr>
              <w:t>.</w:t>
            </w:r>
          </w:p>
        </w:tc>
      </w:tr>
      <w:tr>
        <w:tc>
          <w:tcPr>
            <w:tcW w:type="dxa" w:w="4706"/>
          </w:tcPr>
          <w:p>
            <w:pPr>
              <w:pStyle w:val="Tabla"/>
            </w:pPr>
            <w:r/>
            <w:r>
              <w:rPr>
                <w:b w:val="0"/>
                <w:i w:val="0"/>
              </w:rPr>
              <w:t>j)</w:t>
            </w:r>
          </w:p>
        </w:tc>
        <w:tc>
          <w:tcPr>
            <w:tcW w:type="dxa" w:w="4706"/>
          </w:tcPr>
          <w:p>
            <w:pPr>
              <w:pStyle w:val="Tabla"/>
            </w:pPr>
            <w:r/>
            <w:r>
              <w:rPr>
                <w:b w:val="0"/>
                <w:i w:val="0"/>
              </w:rPr>
              <w:t xml:space="preserve">El </w:t>
            </w:r>
            <w:r>
              <w:rPr>
                <w:b/>
                <w:i w:val="0"/>
              </w:rPr>
              <w:t>Alto Patronazgo de las Reales Academias</w:t>
            </w:r>
            <w:r>
              <w:rPr>
                <w:b w:val="0"/>
                <w:i w:val="0"/>
              </w:rPr>
              <w:t>.</w:t>
            </w:r>
          </w:p>
        </w:tc>
      </w:tr>
    </w:tbl>
    <w:p>
      <w:pPr/>
    </w:p>
    <w:p>
      <w:pPr/>
      <w:r>
        <w:rPr>
          <w:b w:val="0"/>
          <w:i w:val="0"/>
        </w:rPr>
      </w:r>
      <w:r>
        <w:rPr>
          <w:b/>
          <w:i w:val="0"/>
        </w:rPr>
        <w:t>Artículo 63. Relaciones internacionales.</w:t>
      </w:r>
      <w:r>
        <w:rPr>
          <w:b w:val="0"/>
          <w:i w:val="0"/>
        </w:rPr>
        <w:t xml:space="preserve"> El Rey </w:t>
      </w:r>
      <w:r>
        <w:rPr>
          <w:b/>
          <w:i w:val="0"/>
        </w:rPr>
        <w:t>acredita a los embajadores y</w:t>
      </w:r>
      <w:r>
        <w:t xml:space="preserve"> </w:t>
      </w:r>
      <w:r>
        <w:rPr>
          <w:b/>
          <w:i w:val="0"/>
        </w:rPr>
        <w:t>otros representantes diplomáticos</w:t>
      </w:r>
      <w:r>
        <w:rPr>
          <w:b w:val="0"/>
          <w:i w:val="0"/>
        </w:rPr>
        <w:t>, y los representantes extranjeros en España</w:t>
      </w:r>
      <w:r>
        <w:t xml:space="preserve"> </w:t>
      </w:r>
      <w:r>
        <w:rPr>
          <w:b w:val="0"/>
          <w:i w:val="0"/>
        </w:rPr>
      </w:r>
      <w:r>
        <w:rPr>
          <w:b/>
          <w:i w:val="0"/>
        </w:rPr>
        <w:t>están acreditados ante él</w:t>
      </w:r>
      <w:r>
        <w:rPr>
          <w:b w:val="0"/>
          <w:i w:val="0"/>
        </w:rPr>
        <w:t xml:space="preserve">. Le corresponde </w:t>
      </w:r>
      <w:r>
        <w:rPr>
          <w:b/>
          <w:i w:val="0"/>
        </w:rPr>
        <w:t>manifestar el consentimiento del</w:t>
      </w:r>
      <w:r>
        <w:t xml:space="preserve"> </w:t>
      </w:r>
      <w:r>
        <w:rPr>
          <w:b/>
          <w:i w:val="0"/>
        </w:rPr>
        <w:t>Estado para obligarse internacionalmente por medio de tratados</w:t>
      </w:r>
      <w:r>
        <w:rPr>
          <w:b w:val="0"/>
          <w:i w:val="0"/>
        </w:rPr>
        <w:t xml:space="preserve">. Y, </w:t>
      </w:r>
      <w:r>
        <w:rPr>
          <w:b/>
          <w:i w:val="0"/>
        </w:rPr>
        <w:t>previa</w:t>
      </w:r>
      <w:r>
        <w:t xml:space="preserve"> </w:t>
      </w:r>
      <w:r>
        <w:rPr>
          <w:b/>
          <w:i w:val="0"/>
        </w:rPr>
        <w:t>autorización de las Cortes Generales</w:t>
      </w:r>
      <w:r>
        <w:rPr>
          <w:b w:val="0"/>
          <w:i w:val="0"/>
        </w:rPr>
        <w:t xml:space="preserve">, </w:t>
      </w:r>
      <w:r>
        <w:rPr>
          <w:b/>
          <w:i w:val="0"/>
        </w:rPr>
        <w:t>declarar la guerra y hacer la paz</w:t>
      </w:r>
      <w:r>
        <w:rPr>
          <w:b w:val="0"/>
          <w:i w:val="0"/>
        </w:rPr>
        <w:t>.</w:t>
      </w:r>
    </w:p>
    <w:p>
      <w:pPr/>
      <w:r>
        <w:rPr>
          <w:b w:val="0"/>
          <w:i w:val="0"/>
        </w:rPr>
      </w:r>
      <w:r>
        <w:rPr>
          <w:b/>
          <w:i w:val="0"/>
        </w:rPr>
        <w:t>Artículo 64. Refrendo.</w:t>
      </w:r>
      <w:r>
        <w:rPr>
          <w:b w:val="0"/>
          <w:i w:val="0"/>
        </w:rPr>
        <w:t xml:space="preserve"> Los actos del Rey </w:t>
      </w:r>
      <w:r>
        <w:rPr>
          <w:b/>
          <w:i w:val="0"/>
        </w:rPr>
        <w:t>serán refrendados por el Presidente</w:t>
      </w:r>
      <w:r>
        <w:t xml:space="preserve"> </w:t>
      </w:r>
      <w:r>
        <w:rPr>
          <w:b/>
          <w:i w:val="0"/>
        </w:rPr>
        <w:t>del Gobierno y, en su caso, por los Ministros competentes</w:t>
      </w:r>
      <w:r>
        <w:rPr>
          <w:b w:val="0"/>
          <w:i w:val="0"/>
        </w:rPr>
        <w:t xml:space="preserve">. La </w:t>
      </w:r>
      <w:r>
        <w:rPr>
          <w:b/>
          <w:i w:val="0"/>
        </w:rPr>
        <w:t>propuesta y el</w:t>
      </w:r>
      <w:r>
        <w:t xml:space="preserve"> </w:t>
      </w:r>
      <w:r>
        <w:rPr>
          <w:b/>
          <w:i w:val="0"/>
        </w:rPr>
        <w:t>nombramiento del Presidente del Gobierno</w:t>
      </w:r>
      <w:r>
        <w:rPr>
          <w:b w:val="0"/>
          <w:i w:val="0"/>
        </w:rPr>
        <w:t xml:space="preserve"> y la </w:t>
      </w:r>
      <w:r>
        <w:rPr>
          <w:b/>
          <w:i w:val="0"/>
        </w:rPr>
        <w:t>disolución prevista en el</w:t>
      </w:r>
      <w:r>
        <w:t xml:space="preserve"> </w:t>
      </w:r>
      <w:r>
        <w:rPr>
          <w:b/>
          <w:i w:val="0"/>
        </w:rPr>
        <w:t>artículo 99</w:t>
      </w:r>
      <w:r>
        <w:rPr>
          <w:b w:val="0"/>
          <w:i w:val="0"/>
        </w:rPr>
        <w:t xml:space="preserve"> los refrenda </w:t>
      </w:r>
      <w:r>
        <w:rPr>
          <w:b/>
          <w:i w:val="0"/>
        </w:rPr>
        <w:t>el Presidente del Congreso</w:t>
      </w:r>
      <w:r>
        <w:rPr>
          <w:b w:val="0"/>
          <w:i w:val="0"/>
        </w:rPr>
        <w:t xml:space="preserve">. </w:t>
      </w:r>
      <w:r>
        <w:rPr>
          <w:b/>
          <w:i w:val="0"/>
        </w:rPr>
        <w:t>De los actos del Rey</w:t>
      </w:r>
      <w:r>
        <w:t xml:space="preserve"> </w:t>
      </w:r>
      <w:r>
        <w:rPr>
          <w:b/>
          <w:i w:val="0"/>
        </w:rPr>
        <w:t>son responsables las personas que los refrendan.</w:t>
      </w:r>
      <w:r>
        <w:rPr>
          <w:b w:val="0"/>
          <w:i w:val="0"/>
        </w:rPr>
      </w:r>
    </w:p>
    <w:p>
      <w:pPr/>
      <w:r>
        <w:rPr>
          <w:b w:val="0"/>
          <w:i w:val="0"/>
        </w:rPr>
      </w:r>
      <w:r>
        <w:rPr>
          <w:b/>
          <w:i w:val="0"/>
        </w:rPr>
        <w:t>Artículo 65. Casa del Rey.</w:t>
      </w:r>
      <w:r>
        <w:rPr>
          <w:b w:val="0"/>
          <w:i w:val="0"/>
        </w:rPr>
        <w:t xml:space="preserve"> Recibe de los </w:t>
      </w:r>
      <w:r>
        <w:rPr>
          <w:b/>
          <w:i w:val="0"/>
        </w:rPr>
        <w:t>Presupuestos del Estado una cantidad</w:t>
      </w:r>
      <w:r>
        <w:t xml:space="preserve"> </w:t>
      </w:r>
      <w:r>
        <w:rPr>
          <w:b/>
          <w:i w:val="0"/>
        </w:rPr>
        <w:t>global</w:t>
      </w:r>
      <w:r>
        <w:rPr>
          <w:b w:val="0"/>
          <w:i w:val="0"/>
        </w:rPr>
        <w:t xml:space="preserve"> para el sostenimiento de su Familia y Casa, y </w:t>
      </w:r>
      <w:r>
        <w:rPr>
          <w:b/>
          <w:i w:val="0"/>
        </w:rPr>
        <w:t>la distribuye</w:t>
      </w:r>
      <w:r>
        <w:t xml:space="preserve"> </w:t>
      </w:r>
      <w:r>
        <w:rPr>
          <w:b/>
          <w:i w:val="0"/>
        </w:rPr>
        <w:t>libremente</w:t>
      </w:r>
      <w:r>
        <w:rPr>
          <w:b w:val="0"/>
          <w:i w:val="0"/>
        </w:rPr>
        <w:t xml:space="preserve">. </w:t>
      </w:r>
      <w:r>
        <w:rPr>
          <w:b/>
          <w:i w:val="0"/>
        </w:rPr>
        <w:t>Nombra y releva libremente</w:t>
      </w:r>
      <w:r>
        <w:rPr>
          <w:b w:val="0"/>
          <w:i w:val="0"/>
        </w:rPr>
        <w:t xml:space="preserve"> a los miembros civiles y militares de</w:t>
      </w:r>
      <w:r>
        <w:t xml:space="preserve"> </w:t>
      </w:r>
      <w:r>
        <w:rPr>
          <w:b w:val="0"/>
          <w:i w:val="0"/>
        </w:rPr>
        <w:t>su Casa: son los únicos actos exentos de refrendo.</w:t>
      </w:r>
    </w:p>
    <w:p>
      <w:pPr>
        <w:pStyle w:val="Separador"/>
        <w:pBdr>
          <w:bottom w:val="single" w:sz="4" w:color="BBBBBB"/>
        </w:pBdr>
      </w:pPr>
    </w:p>
    <w:p>
      <w:pPr>
        <w:pStyle w:val="Heading2"/>
      </w:pPr>
      <w:r>
        <w:rPr>
          <w:b w:val="0"/>
          <w:i w:val="0"/>
        </w:rPr>
        <w:t>1.5 Título III. De las Cortes Generales (artículos 66 a 96)</w:t>
      </w:r>
    </w:p>
    <w:p>
      <w:pPr/>
      <w:r>
        <w:rPr>
          <w:b w:val="0"/>
          <w:i w:val="0"/>
        </w:rPr>
        <w:t xml:space="preserve">Tres capítulos: </w:t>
      </w:r>
      <w:r>
        <w:rPr>
          <w:b/>
          <w:i w:val="0"/>
        </w:rPr>
        <w:t>De las Cámaras</w:t>
      </w:r>
      <w:r>
        <w:rPr>
          <w:b w:val="0"/>
          <w:i w:val="0"/>
        </w:rPr>
        <w:t xml:space="preserve"> (arts. 66 a 80), </w:t>
      </w:r>
      <w:r>
        <w:rPr>
          <w:b/>
          <w:i w:val="0"/>
        </w:rPr>
        <w:t>De la elaboración de las</w:t>
      </w:r>
      <w:r>
        <w:t xml:space="preserve"> </w:t>
      </w:r>
      <w:r>
        <w:rPr>
          <w:b/>
          <w:i w:val="0"/>
        </w:rPr>
        <w:t>leyes</w:t>
      </w:r>
      <w:r>
        <w:rPr>
          <w:b w:val="0"/>
          <w:i w:val="0"/>
        </w:rPr>
        <w:t xml:space="preserve"> (arts. 81 a 92) y </w:t>
      </w:r>
      <w:r>
        <w:rPr>
          <w:b/>
          <w:i w:val="0"/>
        </w:rPr>
        <w:t>De los Tratados Internacionales</w:t>
      </w:r>
      <w:r>
        <w:rPr>
          <w:b w:val="0"/>
          <w:i w:val="0"/>
        </w:rPr>
        <w:t xml:space="preserve"> (arts. 93 a 96).</w:t>
      </w:r>
    </w:p>
    <w:p>
      <w:pPr>
        <w:pStyle w:val="Heading3"/>
      </w:pPr>
      <w:r>
        <w:rPr>
          <w:b w:val="0"/>
          <w:i w:val="0"/>
        </w:rPr>
        <w:t>1.5.1 Capítulo primero. De las Cámaras</w:t>
      </w:r>
    </w:p>
    <w:p>
      <w:pPr/>
      <w:r>
        <w:rPr>
          <w:b w:val="0"/>
          <w:i w:val="0"/>
        </w:rPr>
      </w:r>
      <w:r>
        <w:rPr>
          <w:b/>
          <w:i w:val="0"/>
        </w:rPr>
        <w:t>Artículo 66.</w:t>
      </w:r>
      <w:r>
        <w:rPr>
          <w:b w:val="0"/>
          <w:i w:val="0"/>
        </w:rPr>
        <w:t xml:space="preserve"> Las Cortes Generales </w:t>
      </w:r>
      <w:r>
        <w:rPr>
          <w:b/>
          <w:i w:val="0"/>
        </w:rPr>
        <w:t>representan al pueblo español</w:t>
      </w:r>
      <w:r>
        <w:rPr>
          <w:b w:val="0"/>
          <w:i w:val="0"/>
        </w:rPr>
        <w:t xml:space="preserve"> y están</w:t>
      </w:r>
      <w:r>
        <w:t xml:space="preserve"> </w:t>
      </w:r>
      <w:r>
        <w:rPr>
          <w:b w:val="0"/>
          <w:i w:val="0"/>
        </w:rPr>
        <w:t xml:space="preserve">formadas por el </w:t>
      </w:r>
      <w:r>
        <w:rPr>
          <w:b/>
          <w:i w:val="0"/>
        </w:rPr>
        <w:t>Congreso de los Diputados y el Senado</w:t>
      </w:r>
      <w:r>
        <w:rPr>
          <w:b w:val="0"/>
          <w:i w:val="0"/>
        </w:rPr>
        <w:t xml:space="preserve">. </w:t>
      </w:r>
      <w:r>
        <w:rPr>
          <w:b/>
          <w:i w:val="0"/>
        </w:rPr>
        <w:t>Ejercen la potestad</w:t>
      </w:r>
      <w:r>
        <w:t xml:space="preserve"> </w:t>
      </w:r>
      <w:r>
        <w:rPr>
          <w:b/>
          <w:i w:val="0"/>
        </w:rPr>
        <w:t>legislativa del Estado, aprueban sus Presupuestos, controlan la acción del</w:t>
      </w:r>
      <w:r>
        <w:t xml:space="preserve"> </w:t>
      </w:r>
      <w:r>
        <w:rPr>
          <w:b/>
          <w:i w:val="0"/>
        </w:rPr>
        <w:t>Gobierno</w:t>
      </w:r>
      <w:r>
        <w:rPr>
          <w:b w:val="0"/>
          <w:i w:val="0"/>
        </w:rPr>
        <w:t xml:space="preserve"> y tienen las demás competencias que les atribuya la Constitución. </w:t>
      </w:r>
      <w:r>
        <w:rPr>
          <w:b/>
          <w:i w:val="0"/>
        </w:rPr>
        <w:t>Las</w:t>
      </w:r>
      <w:r>
        <w:t xml:space="preserve"> </w:t>
      </w:r>
      <w:r>
        <w:rPr>
          <w:b/>
          <w:i w:val="0"/>
        </w:rPr>
        <w:t>Cortes Generales son inviolables.</w:t>
      </w:r>
      <w:r>
        <w:rPr>
          <w:b w:val="0"/>
          <w:i w:val="0"/>
        </w:rPr>
      </w:r>
    </w:p>
    <w:p>
      <w:pPr/>
      <w:r>
        <w:rPr>
          <w:b w:val="0"/>
          <w:i w:val="0"/>
        </w:rPr>
      </w:r>
      <w:r>
        <w:rPr>
          <w:b/>
          <w:i w:val="0"/>
        </w:rPr>
        <w:t>Artículo 67.</w:t>
      </w:r>
      <w:r>
        <w:rPr>
          <w:b w:val="0"/>
          <w:i w:val="0"/>
        </w:rPr>
        <w:t xml:space="preserve"> Nadie puede ser </w:t>
      </w:r>
      <w:r>
        <w:rPr>
          <w:b/>
          <w:i w:val="0"/>
        </w:rPr>
        <w:t>miembro de las dos Cámaras simultáneamente</w:t>
      </w:r>
      <w:r>
        <w:rPr>
          <w:b w:val="0"/>
          <w:i w:val="0"/>
        </w:rPr>
        <w:t>, ni</w:t>
      </w:r>
      <w:r>
        <w:t xml:space="preserve"> </w:t>
      </w:r>
      <w:r>
        <w:rPr>
          <w:b w:val="0"/>
          <w:i w:val="0"/>
        </w:rPr>
        <w:t xml:space="preserve">acumular el acta de una </w:t>
      </w:r>
      <w:r>
        <w:rPr>
          <w:b/>
          <w:i w:val="0"/>
        </w:rPr>
        <w:t>Asamblea de Comunidad Autónoma</w:t>
      </w:r>
      <w:r>
        <w:rPr>
          <w:b w:val="0"/>
          <w:i w:val="0"/>
        </w:rPr>
        <w:t xml:space="preserve"> con la de </w:t>
      </w:r>
      <w:r>
        <w:rPr>
          <w:b/>
          <w:i w:val="0"/>
        </w:rPr>
        <w:t>Diputado al</w:t>
      </w:r>
      <w:r>
        <w:t xml:space="preserve"> </w:t>
      </w:r>
      <w:r>
        <w:rPr>
          <w:b/>
          <w:i w:val="0"/>
        </w:rPr>
        <w:t>Congreso</w:t>
      </w:r>
      <w:r>
        <w:rPr>
          <w:b w:val="0"/>
          <w:i w:val="0"/>
        </w:rPr>
        <w:t xml:space="preserve"> —nada impide, en cambio, compaginarla con la de Senador designado—. Los</w:t>
      </w:r>
      <w:r>
        <w:t xml:space="preserve"> </w:t>
      </w:r>
      <w:r>
        <w:rPr>
          <w:b w:val="0"/>
          <w:i w:val="0"/>
        </w:rPr>
        <w:t xml:space="preserve">miembros de las Cortes </w:t>
      </w:r>
      <w:r>
        <w:rPr>
          <w:b/>
          <w:i w:val="0"/>
        </w:rPr>
        <w:t>no están ligados por mandato imperativo</w:t>
      </w:r>
      <w:r>
        <w:rPr>
          <w:b w:val="0"/>
          <w:i w:val="0"/>
        </w:rPr>
        <w:t>. Las reuniones</w:t>
      </w:r>
      <w:r>
        <w:t xml:space="preserve"> </w:t>
      </w:r>
      <w:r>
        <w:rPr>
          <w:b w:val="0"/>
          <w:i w:val="0"/>
        </w:rPr>
        <w:t xml:space="preserve">de parlamentarios </w:t>
      </w:r>
      <w:r>
        <w:rPr>
          <w:b/>
          <w:i w:val="0"/>
        </w:rPr>
        <w:t>sin convocatoria reglamentaria no vinculan a las Cámaras</w:t>
      </w:r>
      <w:r>
        <w:rPr>
          <w:b w:val="0"/>
          <w:i w:val="0"/>
        </w:rPr>
        <w:t>.</w:t>
      </w:r>
    </w:p>
    <w:p>
      <w:pPr/>
      <w:r>
        <w:rPr>
          <w:b w:val="0"/>
          <w:i w:val="0"/>
        </w:rPr>
      </w:r>
      <w:r>
        <w:rPr>
          <w:b/>
          <w:i w:val="0"/>
        </w:rPr>
        <w:t>Artículo 68. Congreso.</w:t>
      </w:r>
      <w:r>
        <w:rPr>
          <w:b w:val="0"/>
          <w:i w:val="0"/>
        </w:rPr>
      </w:r>
    </w:p>
    <w:p>
      <w:pPr>
        <w:pStyle w:val="ListBullet"/>
      </w:pPr>
      <w:r>
        <w:rPr>
          <w:b w:val="0"/>
          <w:i w:val="0"/>
        </w:rPr>
      </w:r>
      <w:r>
        <w:rPr>
          <w:b/>
          <w:i w:val="0"/>
        </w:rPr>
        <w:t>Mínimo de 300 y máximo de 400 Diputados</w:t>
      </w:r>
      <w:r>
        <w:rPr>
          <w:b w:val="0"/>
          <w:i w:val="0"/>
        </w:rPr>
        <w:t xml:space="preserve">, elegidos por sufragio </w:t>
      </w:r>
      <w:r>
        <w:rPr>
          <w:b/>
          <w:i w:val="0"/>
        </w:rPr>
        <w:t>universal,</w:t>
      </w:r>
      <w:r>
        <w:t xml:space="preserve"> </w:t>
      </w:r>
      <w:r>
        <w:rPr>
          <w:b/>
          <w:i w:val="0"/>
        </w:rPr>
        <w:t>libre, igual, directo y secreto</w:t>
      </w:r>
      <w:r>
        <w:rPr>
          <w:b w:val="0"/>
          <w:i w:val="0"/>
        </w:rPr>
        <w:t>.</w:t>
      </w:r>
    </w:p>
    <w:p>
      <w:pPr>
        <w:pStyle w:val="ListBullet"/>
      </w:pPr>
      <w:r>
        <w:rPr>
          <w:b w:val="0"/>
          <w:i w:val="0"/>
        </w:rPr>
      </w:r>
      <w:r>
        <w:rPr>
          <w:b/>
          <w:i w:val="0"/>
        </w:rPr>
        <w:t>La circunscripción electoral es la provincia.</w:t>
      </w:r>
      <w:r>
        <w:rPr>
          <w:b w:val="0"/>
          <w:i w:val="0"/>
        </w:rPr>
        <w:t xml:space="preserve"> </w:t>
      </w:r>
      <w:r>
        <w:rPr>
          <w:b/>
          <w:i w:val="0"/>
        </w:rPr>
        <w:t>Ceuta y Melilla</w:t>
      </w:r>
      <w:r>
        <w:rPr>
          <w:b w:val="0"/>
          <w:i w:val="0"/>
        </w:rPr>
        <w:t xml:space="preserve"> están</w:t>
      </w:r>
      <w:r>
        <w:t xml:space="preserve"> </w:t>
      </w:r>
      <w:r>
        <w:rPr>
          <w:b w:val="0"/>
          <w:i w:val="0"/>
        </w:rPr>
        <w:t xml:space="preserve">representadas </w:t>
      </w:r>
      <w:r>
        <w:rPr>
          <w:b/>
          <w:i w:val="0"/>
        </w:rPr>
        <w:t>cada una por un Diputado</w:t>
      </w:r>
      <w:r>
        <w:rPr>
          <w:b w:val="0"/>
          <w:i w:val="0"/>
        </w:rPr>
        <w:t>.</w:t>
      </w:r>
    </w:p>
    <w:p>
      <w:pPr>
        <w:pStyle w:val="ListBullet"/>
      </w:pPr>
      <w:r>
        <w:rPr>
          <w:b w:val="0"/>
          <w:i w:val="0"/>
        </w:rPr>
        <w:t xml:space="preserve">La ley asigna una </w:t>
      </w:r>
      <w:r>
        <w:rPr>
          <w:b/>
          <w:i w:val="0"/>
        </w:rPr>
        <w:t>representación mínima inicial</w:t>
      </w:r>
      <w:r>
        <w:rPr>
          <w:b w:val="0"/>
          <w:i w:val="0"/>
        </w:rPr>
        <w:t xml:space="preserve"> a cada circunscripción y</w:t>
      </w:r>
      <w:r>
        <w:t xml:space="preserve"> </w:t>
      </w:r>
      <w:r>
        <w:rPr>
          <w:b w:val="0"/>
          <w:i w:val="0"/>
        </w:rPr>
        <w:t xml:space="preserve">distribuye los demás </w:t>
      </w:r>
      <w:r>
        <w:rPr>
          <w:b/>
          <w:i w:val="0"/>
        </w:rPr>
        <w:t>en proporción a la población</w:t>
      </w:r>
      <w:r>
        <w:rPr>
          <w:b w:val="0"/>
          <w:i w:val="0"/>
        </w:rPr>
        <w:t>.</w:t>
      </w:r>
    </w:p>
    <w:p>
      <w:pPr>
        <w:pStyle w:val="ListBullet"/>
      </w:pPr>
      <w:r>
        <w:rPr>
          <w:b w:val="0"/>
          <w:i w:val="0"/>
        </w:rPr>
        <w:t xml:space="preserve">La elección se verifica atendiendo a criterios de </w:t>
      </w:r>
      <w:r>
        <w:rPr>
          <w:b/>
          <w:i w:val="0"/>
        </w:rPr>
        <w:t>representación</w:t>
      </w:r>
      <w:r>
        <w:t xml:space="preserve"> </w:t>
      </w:r>
      <w:r>
        <w:rPr>
          <w:b/>
          <w:i w:val="0"/>
        </w:rPr>
        <w:t>proporcional</w:t>
      </w:r>
      <w:r>
        <w:rPr>
          <w:b w:val="0"/>
          <w:i w:val="0"/>
        </w:rPr>
        <w:t>.</w:t>
      </w:r>
    </w:p>
    <w:p>
      <w:pPr>
        <w:pStyle w:val="ListBullet"/>
      </w:pPr>
      <w:r>
        <w:rPr>
          <w:b w:val="0"/>
          <w:i w:val="0"/>
        </w:rPr>
      </w:r>
      <w:r>
        <w:rPr>
          <w:b/>
          <w:i w:val="0"/>
        </w:rPr>
        <w:t>Elegido por cuatro años</w:t>
      </w:r>
      <w:r>
        <w:rPr>
          <w:b w:val="0"/>
          <w:i w:val="0"/>
        </w:rPr>
        <w:t>; el mandato termina cuatro años después de la</w:t>
      </w:r>
      <w:r>
        <w:t xml:space="preserve"> </w:t>
      </w:r>
      <w:r>
        <w:rPr>
          <w:b w:val="0"/>
          <w:i w:val="0"/>
        </w:rPr>
        <w:t xml:space="preserve">elección </w:t>
      </w:r>
      <w:r>
        <w:rPr>
          <w:b/>
          <w:i w:val="0"/>
        </w:rPr>
        <w:t>o el día de la disolución</w:t>
      </w:r>
      <w:r>
        <w:rPr>
          <w:b w:val="0"/>
          <w:i w:val="0"/>
        </w:rPr>
        <w:t xml:space="preserve"> de la Cámara.</w:t>
      </w:r>
    </w:p>
    <w:p>
      <w:pPr>
        <w:pStyle w:val="ListBullet"/>
      </w:pPr>
      <w:r>
        <w:rPr>
          <w:b w:val="0"/>
          <w:i w:val="0"/>
        </w:rPr>
        <w:t xml:space="preserve">Son electores y elegibles </w:t>
      </w:r>
      <w:r>
        <w:rPr>
          <w:b/>
          <w:i w:val="0"/>
        </w:rPr>
        <w:t>todos los españoles en pleno uso de sus derechos</w:t>
      </w:r>
      <w:r>
        <w:t xml:space="preserve"> </w:t>
      </w:r>
      <w:r>
        <w:rPr>
          <w:b/>
          <w:i w:val="0"/>
        </w:rPr>
        <w:t>políticos</w:t>
      </w:r>
      <w:r>
        <w:rPr>
          <w:b w:val="0"/>
          <w:i w:val="0"/>
        </w:rPr>
        <w:t>.</w:t>
      </w:r>
    </w:p>
    <w:p>
      <w:pPr>
        <w:pStyle w:val="ListBullet"/>
      </w:pPr>
      <w:r>
        <w:rPr>
          <w:b w:val="0"/>
          <w:i w:val="0"/>
        </w:rPr>
        <w:t xml:space="preserve">Las elecciones se celebran </w:t>
      </w:r>
      <w:r>
        <w:rPr>
          <w:b/>
          <w:i w:val="0"/>
        </w:rPr>
        <w:t>entre los treinta y los sesenta días</w:t>
      </w:r>
      <w:r>
        <w:rPr>
          <w:b w:val="0"/>
          <w:i w:val="0"/>
        </w:rPr>
        <w:t xml:space="preserve"> desde la</w:t>
      </w:r>
      <w:r>
        <w:t xml:space="preserve"> </w:t>
      </w:r>
      <w:r>
        <w:rPr>
          <w:b w:val="0"/>
          <w:i w:val="0"/>
        </w:rPr>
        <w:t xml:space="preserve">terminación del mandato, y el </w:t>
      </w:r>
      <w:r>
        <w:rPr>
          <w:b/>
          <w:i w:val="0"/>
        </w:rPr>
        <w:t>Congreso electo se convoca dentro de los</w:t>
      </w:r>
      <w:r>
        <w:t xml:space="preserve"> </w:t>
      </w:r>
      <w:r>
        <w:rPr>
          <w:b/>
          <w:i w:val="0"/>
        </w:rPr>
        <w:t>veinticinco días</w:t>
      </w:r>
      <w:r>
        <w:rPr>
          <w:b w:val="0"/>
          <w:i w:val="0"/>
        </w:rPr>
        <w:t xml:space="preserve"> siguientes a la celebración de las elecciones.</w:t>
      </w:r>
    </w:p>
    <w:p>
      <w:pPr/>
      <w:r>
        <w:rPr>
          <w:b w:val="0"/>
          <w:i w:val="0"/>
        </w:rPr>
      </w:r>
      <w:r>
        <w:rPr>
          <w:b/>
          <w:i w:val="0"/>
        </w:rPr>
        <w:t>Artículo 69. Senado.</w:t>
      </w:r>
      <w:r>
        <w:rPr>
          <w:b w:val="0"/>
          <w:i w:val="0"/>
        </w:rPr>
        <w:t xml:space="preserve"> Es la </w:t>
      </w:r>
      <w:r>
        <w:rPr>
          <w:b/>
          <w:i w:val="0"/>
        </w:rPr>
        <w:t>Cámara de representación territorial</w:t>
      </w:r>
      <w:r>
        <w:rPr>
          <w:b w:val="0"/>
          <w:i w:val="0"/>
        </w:rPr>
        <w:t>.</w:t>
      </w:r>
    </w:p>
    <w:p>
      <w:pPr>
        <w:pStyle w:val="ListBullet"/>
      </w:pPr>
      <w:r>
        <w:rPr>
          <w:b w:val="0"/>
          <w:i w:val="0"/>
        </w:rPr>
      </w:r>
      <w:r>
        <w:rPr>
          <w:b/>
          <w:i w:val="0"/>
        </w:rPr>
        <w:t>Cuatro Senadores por provincia</w:t>
      </w:r>
      <w:r>
        <w:rPr>
          <w:b w:val="0"/>
          <w:i w:val="0"/>
        </w:rPr>
        <w:t>, por sufragio universal, libre, igual,</w:t>
      </w:r>
      <w:r>
        <w:t xml:space="preserve"> </w:t>
      </w:r>
      <w:r>
        <w:rPr>
          <w:b w:val="0"/>
          <w:i w:val="0"/>
        </w:rPr>
        <w:t xml:space="preserve">directo y secreto, </w:t>
      </w:r>
      <w:r>
        <w:rPr>
          <w:b/>
          <w:i w:val="0"/>
        </w:rPr>
        <w:t>en los términos que señale una ley orgánica</w:t>
      </w:r>
      <w:r>
        <w:rPr>
          <w:b w:val="0"/>
          <w:i w:val="0"/>
        </w:rPr>
        <w:t>.</w:t>
      </w:r>
    </w:p>
    <w:p>
      <w:pPr>
        <w:pStyle w:val="ListBullet"/>
      </w:pPr>
      <w:r>
        <w:rPr>
          <w:b w:val="0"/>
          <w:i w:val="0"/>
        </w:rPr>
      </w:r>
      <w:r>
        <w:rPr>
          <w:b/>
          <w:i w:val="0"/>
        </w:rPr>
        <w:t>Provincias insulares</w:t>
      </w:r>
      <w:r>
        <w:rPr>
          <w:b w:val="0"/>
          <w:i w:val="0"/>
        </w:rPr>
        <w:t xml:space="preserve">: cada </w:t>
      </w:r>
      <w:r>
        <w:rPr>
          <w:b/>
          <w:i w:val="0"/>
        </w:rPr>
        <w:t>isla o agrupación de ellas</w:t>
      </w:r>
      <w:r>
        <w:rPr>
          <w:b w:val="0"/>
          <w:i w:val="0"/>
        </w:rPr>
        <w:t xml:space="preserve"> con Cabildo o</w:t>
      </w:r>
      <w:r>
        <w:t xml:space="preserve"> </w:t>
      </w:r>
      <w:r>
        <w:rPr>
          <w:b w:val="0"/>
          <w:i w:val="0"/>
        </w:rPr>
        <w:t xml:space="preserve">Consejo Insular es una circunscripción; </w:t>
      </w:r>
      <w:r>
        <w:rPr>
          <w:b/>
          <w:i w:val="0"/>
        </w:rPr>
        <w:t>tres a cada isla mayor</w:t>
      </w:r>
      <w:r>
        <w:rPr>
          <w:b w:val="0"/>
          <w:i w:val="0"/>
        </w:rPr>
        <w:t xml:space="preserve"> —Gran</w:t>
      </w:r>
      <w:r>
        <w:t xml:space="preserve"> </w:t>
      </w:r>
      <w:r>
        <w:rPr>
          <w:b w:val="0"/>
          <w:i w:val="0"/>
        </w:rPr>
        <w:t xml:space="preserve">Canaria, Mallorca y Tenerife— y </w:t>
      </w:r>
      <w:r>
        <w:rPr>
          <w:b/>
          <w:i w:val="0"/>
        </w:rPr>
        <w:t>uno</w:t>
      </w:r>
      <w:r>
        <w:rPr>
          <w:b w:val="0"/>
          <w:i w:val="0"/>
        </w:rPr>
        <w:t xml:space="preserve"> a cada una de las siguientes islas o</w:t>
      </w:r>
      <w:r>
        <w:t xml:space="preserve"> </w:t>
      </w:r>
      <w:r>
        <w:rPr>
          <w:b w:val="0"/>
          <w:i w:val="0"/>
        </w:rPr>
        <w:t xml:space="preserve">agrupaciones: </w:t>
      </w:r>
      <w:r>
        <w:rPr>
          <w:b/>
          <w:i w:val="0"/>
        </w:rPr>
        <w:t>Ibiza-Formentera, Menorca, Fuerteventura, Gomera, Hierro,</w:t>
      </w:r>
      <w:r>
        <w:t xml:space="preserve"> </w:t>
      </w:r>
      <w:r>
        <w:rPr>
          <w:b/>
          <w:i w:val="0"/>
        </w:rPr>
        <w:t>Lanzarote y La Palma</w:t>
      </w:r>
      <w:r>
        <w:rPr>
          <w:b w:val="0"/>
          <w:i w:val="0"/>
        </w:rPr>
        <w:t>. (Redacción original de 1978, vigente a la fecha de</w:t>
      </w:r>
      <w:r>
        <w:t xml:space="preserve"> </w:t>
      </w:r>
      <w:r>
        <w:rPr>
          <w:b w:val="0"/>
          <w:i w:val="0"/>
        </w:rPr>
        <w:t>corte; ver «Notas de actualización».)</w:t>
      </w:r>
    </w:p>
    <w:p>
      <w:pPr>
        <w:pStyle w:val="ListBullet"/>
      </w:pPr>
      <w:r>
        <w:rPr>
          <w:b w:val="0"/>
          <w:i w:val="0"/>
        </w:rPr>
      </w:r>
      <w:r>
        <w:rPr>
          <w:b/>
          <w:i w:val="0"/>
        </w:rPr>
        <w:t>Ceuta y Melilla eligen dos Senadores cada una.</w:t>
      </w:r>
      <w:r>
        <w:rPr>
          <w:b w:val="0"/>
          <w:i w:val="0"/>
        </w:rPr>
      </w:r>
    </w:p>
    <w:p>
      <w:pPr>
        <w:pStyle w:val="ListBullet"/>
      </w:pPr>
      <w:r>
        <w:rPr>
          <w:b w:val="0"/>
          <w:i w:val="0"/>
        </w:rPr>
        <w:t xml:space="preserve">Las </w:t>
      </w:r>
      <w:r>
        <w:rPr>
          <w:b/>
          <w:i w:val="0"/>
        </w:rPr>
        <w:t>Comunidades Autónomas designan uno y otro más por cada millón de</w:t>
      </w:r>
      <w:r>
        <w:t xml:space="preserve"> </w:t>
      </w:r>
      <w:r>
        <w:rPr>
          <w:b/>
          <w:i w:val="0"/>
        </w:rPr>
        <w:t>habitantes</w:t>
      </w:r>
      <w:r>
        <w:rPr>
          <w:b w:val="0"/>
          <w:i w:val="0"/>
        </w:rPr>
        <w:t xml:space="preserve">; la designación corresponde a la </w:t>
      </w:r>
      <w:r>
        <w:rPr>
          <w:b/>
          <w:i w:val="0"/>
        </w:rPr>
        <w:t>Asamblea legislativa</w:t>
      </w:r>
      <w:r>
        <w:rPr>
          <w:b w:val="0"/>
          <w:i w:val="0"/>
        </w:rPr>
        <w:t xml:space="preserve"> o, en su</w:t>
      </w:r>
      <w:r>
        <w:t xml:space="preserve"> </w:t>
      </w:r>
      <w:r>
        <w:rPr>
          <w:b w:val="0"/>
          <w:i w:val="0"/>
        </w:rPr>
        <w:t xml:space="preserve">defecto, al órgano colegiado superior, asegurando la </w:t>
      </w:r>
      <w:r>
        <w:rPr>
          <w:b/>
          <w:i w:val="0"/>
        </w:rPr>
        <w:t>adecuada representación</w:t>
      </w:r>
      <w:r>
        <w:t xml:space="preserve"> </w:t>
      </w:r>
      <w:r>
        <w:rPr>
          <w:b/>
          <w:i w:val="0"/>
        </w:rPr>
        <w:t>proporcional</w:t>
      </w:r>
      <w:r>
        <w:rPr>
          <w:b w:val="0"/>
          <w:i w:val="0"/>
        </w:rPr>
        <w:t>.</w:t>
      </w:r>
    </w:p>
    <w:p>
      <w:pPr>
        <w:pStyle w:val="ListBullet"/>
      </w:pPr>
      <w:r>
        <w:rPr>
          <w:b w:val="0"/>
          <w:i w:val="0"/>
        </w:rPr>
      </w:r>
      <w:r>
        <w:rPr>
          <w:b/>
          <w:i w:val="0"/>
        </w:rPr>
        <w:t>Elegido por cuatro años</w:t>
      </w:r>
      <w:r>
        <w:rPr>
          <w:b w:val="0"/>
          <w:i w:val="0"/>
        </w:rPr>
        <w:t>, con la misma regla de terminación del mandato.</w:t>
      </w:r>
    </w:p>
    <w:p>
      <w:pPr/>
      <w:r>
        <w:rPr>
          <w:b w:val="0"/>
          <w:i w:val="0"/>
        </w:rPr>
        <w:t xml:space="preserve">Recuento de memoria: por provincia </w:t>
      </w:r>
      <w:r>
        <w:rPr>
          <w:b/>
          <w:i w:val="0"/>
        </w:rPr>
        <w:t>cuatro</w:t>
      </w:r>
      <w:r>
        <w:rPr>
          <w:b w:val="0"/>
          <w:i w:val="0"/>
        </w:rPr>
        <w:t xml:space="preserve">; Ceuta y Melilla </w:t>
      </w:r>
      <w:r>
        <w:rPr>
          <w:b/>
          <w:i w:val="0"/>
        </w:rPr>
        <w:t>dos cada una</w:t>
      </w:r>
      <w:r>
        <w:rPr>
          <w:b w:val="0"/>
          <w:i w:val="0"/>
        </w:rPr>
        <w:t>;</w:t>
      </w:r>
      <w:r>
        <w:t xml:space="preserve"> </w:t>
      </w:r>
      <w:r>
        <w:rPr>
          <w:b w:val="0"/>
          <w:i w:val="0"/>
        </w:rPr>
        <w:t xml:space="preserve">islas mayores </w:t>
      </w:r>
      <w:r>
        <w:rPr>
          <w:b/>
          <w:i w:val="0"/>
        </w:rPr>
        <w:t>tres</w:t>
      </w:r>
      <w:r>
        <w:rPr>
          <w:b w:val="0"/>
          <w:i w:val="0"/>
        </w:rPr>
        <w:t xml:space="preserve">; las otras siete circunscripciones insulares </w:t>
      </w:r>
      <w:r>
        <w:rPr>
          <w:b/>
          <w:i w:val="0"/>
        </w:rPr>
        <w:t>uno</w:t>
      </w:r>
      <w:r>
        <w:rPr>
          <w:b w:val="0"/>
          <w:i w:val="0"/>
        </w:rPr>
        <w:t>.</w:t>
      </w:r>
    </w:p>
    <w:p>
      <w:pPr/>
      <w:r>
        <w:rPr>
          <w:b w:val="0"/>
          <w:i w:val="0"/>
        </w:rPr>
      </w:r>
      <w:r>
        <w:rPr>
          <w:b/>
          <w:i w:val="0"/>
        </w:rPr>
        <w:t>La Constitución no fija el número total de Senadores</w:t>
      </w:r>
      <w:r>
        <w:rPr>
          <w:b w:val="0"/>
          <w:i w:val="0"/>
        </w:rPr>
        <w:t>, y por eso varía de una</w:t>
      </w:r>
      <w:r>
        <w:t xml:space="preserve"> </w:t>
      </w:r>
      <w:r>
        <w:rPr>
          <w:b w:val="0"/>
          <w:i w:val="0"/>
        </w:rPr>
        <w:t>legislatura a otra: los elegidos por sufragio directo son un número cerrado, pero</w:t>
      </w:r>
      <w:r>
        <w:t xml:space="preserve"> </w:t>
      </w:r>
      <w:r>
        <w:rPr>
          <w:b w:val="0"/>
          <w:i w:val="0"/>
        </w:rPr>
        <w:t xml:space="preserve">los </w:t>
      </w:r>
      <w:r>
        <w:rPr>
          <w:b/>
          <w:i w:val="0"/>
        </w:rPr>
        <w:t>designados por las Comunidades Autónomas dependen de su población</w:t>
      </w:r>
      <w:r>
        <w:rPr>
          <w:b w:val="0"/>
          <w:i w:val="0"/>
        </w:rPr>
        <w:t xml:space="preserve"> —uno más</w:t>
      </w:r>
      <w:r>
        <w:t xml:space="preserve"> </w:t>
      </w:r>
      <w:r>
        <w:rPr>
          <w:b w:val="0"/>
          <w:i w:val="0"/>
        </w:rPr>
        <w:t>por cada millón de habitantes—. En los exámenes de 2024 se preguntó por la cifra</w:t>
      </w:r>
      <w:r>
        <w:t xml:space="preserve"> </w:t>
      </w:r>
      <w:r>
        <w:rPr>
          <w:b w:val="0"/>
          <w:i w:val="0"/>
        </w:rPr>
        <w:t>concreta del Senado en ese momento, que es un dato de actualidad y no del texto</w:t>
      </w:r>
      <w:r>
        <w:t xml:space="preserve"> </w:t>
      </w:r>
      <w:r>
        <w:rPr>
          <w:b w:val="0"/>
          <w:i w:val="0"/>
        </w:rPr>
        <w:t>constitucional.</w:t>
      </w:r>
    </w:p>
    <w:p>
      <w:pPr/>
      <w:r>
        <w:rPr>
          <w:b w:val="0"/>
          <w:i w:val="0"/>
        </w:rPr>
      </w:r>
      <w:r>
        <w:rPr>
          <w:b/>
          <w:i w:val="0"/>
        </w:rPr>
        <w:t>La cifra, cuando la piden</w:t>
      </w:r>
      <w:r>
        <w:rPr>
          <w:b w:val="0"/>
          <w:i w:val="0"/>
        </w:rPr>
        <w:t xml:space="preserve">: en la </w:t>
      </w:r>
      <w:r>
        <w:rPr>
          <w:b/>
          <w:i w:val="0"/>
        </w:rPr>
        <w:t>XV legislatura</w:t>
      </w:r>
      <w:r>
        <w:rPr>
          <w:b w:val="0"/>
          <w:i w:val="0"/>
        </w:rPr>
        <w:t>, la que estaba en curso en los</w:t>
      </w:r>
      <w:r>
        <w:t xml:space="preserve"> </w:t>
      </w:r>
      <w:r>
        <w:rPr>
          <w:b w:val="0"/>
          <w:i w:val="0"/>
        </w:rPr>
        <w:t xml:space="preserve">exámenes de octubre y noviembre de 2024, </w:t>
      </w:r>
      <w:r>
        <w:rPr>
          <w:b/>
          <w:i w:val="0"/>
        </w:rPr>
        <w:t>el Senado se compone de 266 senadores</w:t>
      </w:r>
      <w:r>
        <w:rPr>
          <w:b w:val="0"/>
          <w:i w:val="0"/>
        </w:rPr>
        <w:t xml:space="preserve"> —</w:t>
      </w:r>
      <w:r>
        <w:rPr>
          <w:b/>
          <w:i w:val="0"/>
        </w:rPr>
        <w:t>208</w:t>
      </w:r>
      <w:r>
        <w:t xml:space="preserve"> </w:t>
      </w:r>
      <w:r>
        <w:rPr>
          <w:b/>
          <w:i w:val="0"/>
        </w:rPr>
        <w:t>elegidos</w:t>
      </w:r>
      <w:r>
        <w:rPr>
          <w:b w:val="0"/>
          <w:i w:val="0"/>
        </w:rPr>
        <w:t xml:space="preserve"> por las circunscripciones y </w:t>
      </w:r>
      <w:r>
        <w:rPr>
          <w:b/>
          <w:i w:val="0"/>
        </w:rPr>
        <w:t>58 designados</w:t>
      </w:r>
      <w:r>
        <w:rPr>
          <w:b w:val="0"/>
          <w:i w:val="0"/>
        </w:rPr>
        <w:t xml:space="preserve"> por los parlamentos autonómicos—.</w:t>
      </w:r>
      <w:r>
        <w:t xml:space="preserve"> </w:t>
      </w:r>
      <w:r>
        <w:rPr>
          <w:b w:val="0"/>
          <w:i w:val="0"/>
        </w:rPr>
        <w:t xml:space="preserve">El dato es </w:t>
      </w:r>
      <w:r>
        <w:rPr>
          <w:b/>
          <w:i w:val="0"/>
        </w:rPr>
        <w:t>del propio Senado</w:t>
      </w:r>
      <w:r>
        <w:rPr>
          <w:b w:val="0"/>
          <w:i w:val="0"/>
        </w:rPr>
        <w:t>, no de la plantilla del examen: así lo publica en</w:t>
      </w:r>
      <w:r>
        <w:t xml:space="preserve"> </w:t>
      </w:r>
      <w:r>
        <w:rPr>
          <w:b w:val="0"/>
          <w:i w:val="0"/>
        </w:rPr>
        <w:t xml:space="preserve">«Composición del Senado». El reparto de designados de esa legislatura es </w:t>
      </w:r>
      <w:r>
        <w:rPr>
          <w:b/>
          <w:i w:val="0"/>
        </w:rPr>
        <w:t>Andalucía 9,</w:t>
      </w:r>
      <w:r>
        <w:t xml:space="preserve"> </w:t>
      </w:r>
      <w:r>
        <w:rPr>
          <w:b/>
          <w:i w:val="0"/>
        </w:rPr>
        <w:t>Cataluña 8, Madrid 7, Comunitat Valenciana 6, Canarias, Castilla-La Mancha, Castilla y León,</w:t>
      </w:r>
      <w:r>
        <w:t xml:space="preserve"> </w:t>
      </w:r>
      <w:r>
        <w:rPr>
          <w:b/>
          <w:i w:val="0"/>
        </w:rPr>
        <w:t>Galicia y País Vasco 3 cada una, Aragón, Asturias, Extremadura, Illes Balears y Murcia 2 cada</w:t>
      </w:r>
      <w:r>
        <w:t xml:space="preserve"> </w:t>
      </w:r>
      <w:r>
        <w:rPr>
          <w:b/>
          <w:i w:val="0"/>
        </w:rPr>
        <w:t>una, y Cantabria, La Rioja y Navarra 1 cada una</w:t>
      </w:r>
      <w:r>
        <w:rPr>
          <w:b w:val="0"/>
          <w:i w:val="0"/>
        </w:rPr>
        <w:t xml:space="preserve">. Suman </w:t>
      </w:r>
      <w:r>
        <w:rPr>
          <w:b/>
          <w:i w:val="0"/>
        </w:rPr>
        <w:t>58</w:t>
      </w:r>
      <w:r>
        <w:rPr>
          <w:b w:val="0"/>
          <w:i w:val="0"/>
        </w:rPr>
        <w:t xml:space="preserve">, y con los </w:t>
      </w:r>
      <w:r>
        <w:rPr>
          <w:b/>
          <w:i w:val="0"/>
        </w:rPr>
        <w:t>208</w:t>
      </w:r>
      <w:r>
        <w:rPr>
          <w:b w:val="0"/>
          <w:i w:val="0"/>
        </w:rPr>
        <w:t xml:space="preserve"> electivos,</w:t>
      </w:r>
      <w:r>
        <w:t xml:space="preserve"> </w:t>
      </w:r>
      <w:r>
        <w:rPr>
          <w:b w:val="0"/>
          <w:i w:val="0"/>
        </w:rPr>
      </w:r>
      <w:r>
        <w:rPr>
          <w:b/>
          <w:i w:val="0"/>
        </w:rPr>
        <w:t>266</w:t>
      </w:r>
      <w:r>
        <w:rPr>
          <w:b w:val="0"/>
          <w:i w:val="0"/>
        </w:rPr>
        <w:t>.</w:t>
      </w:r>
    </w:p>
    <w:p>
      <w:pPr/>
      <w:r>
        <w:rPr>
          <w:b w:val="0"/>
          <w:i w:val="0"/>
        </w:rPr>
      </w:r>
      <w:r>
        <w:rPr>
          <w:b/>
          <w:i w:val="0"/>
        </w:rPr>
        <w:t>Artículo 70. Inelegibilidad e incompatibilidad.</w:t>
      </w:r>
      <w:r>
        <w:rPr>
          <w:b w:val="0"/>
          <w:i w:val="0"/>
        </w:rPr>
        <w:t xml:space="preserve"> La </w:t>
      </w:r>
      <w:r>
        <w:rPr>
          <w:b/>
          <w:i w:val="0"/>
        </w:rPr>
        <w:t>ley electoral</w:t>
      </w:r>
      <w:r>
        <w:rPr>
          <w:b w:val="0"/>
          <w:i w:val="0"/>
        </w:rPr>
        <w:t xml:space="preserve"> las</w:t>
      </w:r>
      <w:r>
        <w:t xml:space="preserve"> </w:t>
      </w:r>
      <w:r>
        <w:rPr>
          <w:b w:val="0"/>
          <w:i w:val="0"/>
        </w:rPr>
        <w:t xml:space="preserve">determina, y comprenderán </w:t>
      </w:r>
      <w:r>
        <w:rPr>
          <w:b/>
          <w:i w:val="0"/>
        </w:rPr>
        <w:t>en todo caso</w:t>
      </w:r>
      <w:r>
        <w:rPr>
          <w:b w:val="0"/>
          <w:i w:val="0"/>
        </w:rPr>
        <w:t>:</w:t>
      </w:r>
    </w:p>
    <w:p>
      <w:pPr/>
      <w:r>
        <w:rPr>
          <w:b w:val="0"/>
          <w:i w:val="0"/>
        </w:rPr>
        <w:t xml:space="preserve">a) los componentes del </w:t>
      </w:r>
      <w:r>
        <w:rPr>
          <w:b/>
          <w:i w:val="0"/>
        </w:rPr>
        <w:t>Tribunal Constitucional</w:t>
      </w:r>
      <w:r>
        <w:rPr>
          <w:b w:val="0"/>
          <w:i w:val="0"/>
        </w:rPr>
        <w:t xml:space="preserve">; b) los </w:t>
      </w:r>
      <w:r>
        <w:rPr>
          <w:b/>
          <w:i w:val="0"/>
        </w:rPr>
        <w:t>altos cargos de la</w:t>
      </w:r>
      <w:r>
        <w:t xml:space="preserve"> </w:t>
      </w:r>
      <w:r>
        <w:rPr>
          <w:b/>
          <w:i w:val="0"/>
        </w:rPr>
        <w:t>Administración del Estado</w:t>
      </w:r>
      <w:r>
        <w:rPr>
          <w:b w:val="0"/>
          <w:i w:val="0"/>
        </w:rPr>
        <w:t xml:space="preserve"> que determine la ley, </w:t>
      </w:r>
      <w:r>
        <w:rPr>
          <w:b/>
          <w:i w:val="0"/>
        </w:rPr>
        <w:t>con la excepción de los</w:t>
      </w:r>
      <w:r>
        <w:t xml:space="preserve"> </w:t>
      </w:r>
      <w:r>
        <w:rPr>
          <w:b/>
          <w:i w:val="0"/>
        </w:rPr>
        <w:t>miembros del Gobierno</w:t>
      </w:r>
      <w:r>
        <w:rPr>
          <w:b w:val="0"/>
          <w:i w:val="0"/>
        </w:rPr>
        <w:t xml:space="preserve">; c) el </w:t>
      </w:r>
      <w:r>
        <w:rPr>
          <w:b/>
          <w:i w:val="0"/>
        </w:rPr>
        <w:t>Defensor del Pueblo</w:t>
      </w:r>
      <w:r>
        <w:rPr>
          <w:b w:val="0"/>
          <w:i w:val="0"/>
        </w:rPr>
        <w:t xml:space="preserve">; d) </w:t>
      </w:r>
      <w:r>
        <w:rPr>
          <w:b/>
          <w:i w:val="0"/>
        </w:rPr>
        <w:t>Magistrados, Jueces y</w:t>
      </w:r>
      <w:r>
        <w:t xml:space="preserve"> </w:t>
      </w:r>
      <w:r>
        <w:rPr>
          <w:b/>
          <w:i w:val="0"/>
        </w:rPr>
        <w:t>Fiscales en activo</w:t>
      </w:r>
      <w:r>
        <w:rPr>
          <w:b w:val="0"/>
          <w:i w:val="0"/>
        </w:rPr>
        <w:t xml:space="preserve">; e) </w:t>
      </w:r>
      <w:r>
        <w:rPr>
          <w:b/>
          <w:i w:val="0"/>
        </w:rPr>
        <w:t>militares profesionales y miembros de las Fuerzas y</w:t>
      </w:r>
      <w:r>
        <w:t xml:space="preserve"> </w:t>
      </w:r>
      <w:r>
        <w:rPr>
          <w:b/>
          <w:i w:val="0"/>
        </w:rPr>
        <w:t>Cuerpos de Seguridad y Policía en activo</w:t>
      </w:r>
      <w:r>
        <w:rPr>
          <w:b w:val="0"/>
          <w:i w:val="0"/>
        </w:rPr>
        <w:t xml:space="preserve">; f) los miembros de las </w:t>
      </w:r>
      <w:r>
        <w:rPr>
          <w:b/>
          <w:i w:val="0"/>
        </w:rPr>
        <w:t>Juntas</w:t>
      </w:r>
      <w:r>
        <w:t xml:space="preserve"> </w:t>
      </w:r>
      <w:r>
        <w:rPr>
          <w:b/>
          <w:i w:val="0"/>
        </w:rPr>
        <w:t>Electorales</w:t>
      </w:r>
      <w:r>
        <w:rPr>
          <w:b w:val="0"/>
          <w:i w:val="0"/>
        </w:rPr>
        <w:t>.</w:t>
      </w:r>
    </w:p>
    <w:p>
      <w:pPr/>
      <w:r>
        <w:rPr>
          <w:b w:val="0"/>
          <w:i w:val="0"/>
        </w:rPr>
        <w:t xml:space="preserve">La </w:t>
      </w:r>
      <w:r>
        <w:rPr>
          <w:b/>
          <w:i w:val="0"/>
        </w:rPr>
        <w:t>validez de las actas y credenciales</w:t>
      </w:r>
      <w:r>
        <w:rPr>
          <w:b w:val="0"/>
          <w:i w:val="0"/>
        </w:rPr>
        <w:t xml:space="preserve"> de ambas Cámaras está sometida a</w:t>
      </w:r>
      <w:r>
        <w:t xml:space="preserve"> </w:t>
      </w:r>
      <w:r>
        <w:rPr>
          <w:b w:val="0"/>
          <w:i w:val="0"/>
        </w:rPr>
      </w:r>
      <w:r>
        <w:rPr>
          <w:b/>
          <w:i w:val="0"/>
        </w:rPr>
        <w:t>control judicial</w:t>
      </w:r>
      <w:r>
        <w:rPr>
          <w:b w:val="0"/>
          <w:i w:val="0"/>
        </w:rPr>
        <w:t>.</w:t>
      </w:r>
    </w:p>
    <w:p>
      <w:pPr/>
      <w:r>
        <w:rPr>
          <w:b w:val="0"/>
          <w:i w:val="0"/>
        </w:rPr>
      </w:r>
      <w:r>
        <w:rPr>
          <w:b/>
          <w:i w:val="0"/>
        </w:rPr>
        <w:t>Artículo 71. Prerrogativas.</w:t>
      </w:r>
      <w:r>
        <w:rPr>
          <w:b w:val="0"/>
          <w:i w:val="0"/>
        </w:rPr>
      </w:r>
    </w:p>
    <w:p>
      <w:pPr>
        <w:pStyle w:val="ListBullet"/>
      </w:pPr>
      <w:r>
        <w:rPr>
          <w:b w:val="0"/>
          <w:i w:val="0"/>
        </w:rPr>
      </w:r>
      <w:r>
        <w:rPr>
          <w:b/>
          <w:i w:val="0"/>
        </w:rPr>
        <w:t>Inviolabilidad</w:t>
      </w:r>
      <w:r>
        <w:rPr>
          <w:b w:val="0"/>
          <w:i w:val="0"/>
        </w:rPr>
        <w:t xml:space="preserve"> por las </w:t>
      </w:r>
      <w:r>
        <w:rPr>
          <w:b/>
          <w:i w:val="0"/>
        </w:rPr>
        <w:t>opiniones manifestadas en el ejercicio de sus</w:t>
      </w:r>
      <w:r>
        <w:t xml:space="preserve"> </w:t>
      </w:r>
      <w:r>
        <w:rPr>
          <w:b/>
          <w:i w:val="0"/>
        </w:rPr>
        <w:t>funciones</w:t>
      </w:r>
      <w:r>
        <w:rPr>
          <w:b w:val="0"/>
          <w:i w:val="0"/>
        </w:rPr>
        <w:t>.</w:t>
      </w:r>
    </w:p>
    <w:p>
      <w:pPr>
        <w:pStyle w:val="ListBullet"/>
      </w:pPr>
      <w:r>
        <w:rPr>
          <w:b w:val="0"/>
          <w:i w:val="0"/>
        </w:rPr>
      </w:r>
      <w:r>
        <w:rPr>
          <w:b/>
          <w:i w:val="0"/>
        </w:rPr>
        <w:t>Inmunidad</w:t>
      </w:r>
      <w:r>
        <w:rPr>
          <w:b w:val="0"/>
          <w:i w:val="0"/>
        </w:rPr>
        <w:t xml:space="preserve"> durante el mandato: </w:t>
      </w:r>
      <w:r>
        <w:rPr>
          <w:b/>
          <w:i w:val="0"/>
        </w:rPr>
        <w:t>solo pueden ser detenidos en caso de</w:t>
      </w:r>
      <w:r>
        <w:t xml:space="preserve"> </w:t>
      </w:r>
      <w:r>
        <w:rPr>
          <w:b/>
          <w:i w:val="0"/>
        </w:rPr>
        <w:t>flagrante delito</w:t>
      </w:r>
      <w:r>
        <w:rPr>
          <w:b w:val="0"/>
          <w:i w:val="0"/>
        </w:rPr>
        <w:t xml:space="preserve">, y </w:t>
      </w:r>
      <w:r>
        <w:rPr>
          <w:b/>
          <w:i w:val="0"/>
        </w:rPr>
        <w:t>no pueden ser inculpados ni procesados sin previa</w:t>
      </w:r>
      <w:r>
        <w:t xml:space="preserve"> </w:t>
      </w:r>
      <w:r>
        <w:rPr>
          <w:b/>
          <w:i w:val="0"/>
        </w:rPr>
        <w:t>autorización de la Cámara</w:t>
      </w:r>
      <w:r>
        <w:rPr>
          <w:b w:val="0"/>
          <w:i w:val="0"/>
        </w:rPr>
        <w:t xml:space="preserve"> respectiva —el suplicatorio—.</w:t>
      </w:r>
    </w:p>
    <w:p>
      <w:pPr>
        <w:pStyle w:val="ListBullet"/>
      </w:pPr>
      <w:r>
        <w:rPr>
          <w:b w:val="0"/>
          <w:i w:val="0"/>
        </w:rPr>
      </w:r>
      <w:r>
        <w:rPr>
          <w:b/>
          <w:i w:val="0"/>
        </w:rPr>
        <w:t>Aforamiento</w:t>
      </w:r>
      <w:r>
        <w:rPr>
          <w:b w:val="0"/>
          <w:i w:val="0"/>
        </w:rPr>
        <w:t>: en las causas contra Diputados y Senadores es competente la</w:t>
      </w:r>
      <w:r>
        <w:t xml:space="preserve"> </w:t>
      </w:r>
      <w:r>
        <w:rPr>
          <w:b w:val="0"/>
          <w:i w:val="0"/>
        </w:rPr>
      </w:r>
      <w:r>
        <w:rPr>
          <w:b/>
          <w:i w:val="0"/>
        </w:rPr>
        <w:t>Sala de lo Penal del Tribunal Supremo</w:t>
      </w:r>
      <w:r>
        <w:rPr>
          <w:b w:val="0"/>
          <w:i w:val="0"/>
        </w:rPr>
        <w:t>.</w:t>
      </w:r>
    </w:p>
    <w:p>
      <w:pPr>
        <w:pStyle w:val="ListBullet"/>
      </w:pPr>
      <w:r>
        <w:rPr>
          <w:b w:val="0"/>
          <w:i w:val="0"/>
        </w:rPr>
        <w:t xml:space="preserve">Perciben una </w:t>
      </w:r>
      <w:r>
        <w:rPr>
          <w:b/>
          <w:i w:val="0"/>
        </w:rPr>
        <w:t>asignación fijada por las respectivas Cámaras</w:t>
      </w:r>
      <w:r>
        <w:rPr>
          <w:b w:val="0"/>
          <w:i w:val="0"/>
        </w:rPr>
        <w:t>.</w:t>
      </w:r>
    </w:p>
    <w:p>
      <w:pPr/>
      <w:r>
        <w:rPr>
          <w:b w:val="0"/>
          <w:i w:val="0"/>
        </w:rPr>
      </w:r>
      <w:r>
        <w:rPr>
          <w:b/>
          <w:i w:val="0"/>
        </w:rPr>
        <w:t>Artículo 72. Autonomía de las Cámaras.</w:t>
      </w:r>
      <w:r>
        <w:rPr>
          <w:b w:val="0"/>
          <w:i w:val="0"/>
        </w:rPr>
        <w:t xml:space="preserve"> Establecen sus </w:t>
      </w:r>
      <w:r>
        <w:rPr>
          <w:b/>
          <w:i w:val="0"/>
        </w:rPr>
        <w:t>propios Reglamentos</w:t>
      </w:r>
      <w:r>
        <w:rPr>
          <w:b w:val="0"/>
          <w:i w:val="0"/>
        </w:rPr>
        <w:t>,</w:t>
      </w:r>
      <w:r>
        <w:t xml:space="preserve"> </w:t>
      </w:r>
      <w:r>
        <w:rPr>
          <w:b w:val="0"/>
          <w:i w:val="0"/>
        </w:rPr>
        <w:t xml:space="preserve">aprueban </w:t>
      </w:r>
      <w:r>
        <w:rPr>
          <w:b/>
          <w:i w:val="0"/>
        </w:rPr>
        <w:t>autónomamente sus presupuestos</w:t>
      </w:r>
      <w:r>
        <w:rPr>
          <w:b w:val="0"/>
          <w:i w:val="0"/>
        </w:rPr>
        <w:t xml:space="preserve"> y, </w:t>
      </w:r>
      <w:r>
        <w:rPr>
          <w:b/>
          <w:i w:val="0"/>
        </w:rPr>
        <w:t>de común acuerdo</w:t>
      </w:r>
      <w:r>
        <w:rPr>
          <w:b w:val="0"/>
          <w:i w:val="0"/>
        </w:rPr>
        <w:t>, regulan el</w:t>
      </w:r>
      <w:r>
        <w:t xml:space="preserve"> </w:t>
      </w:r>
      <w:r>
        <w:rPr>
          <w:b w:val="0"/>
          <w:i w:val="0"/>
        </w:rPr>
      </w:r>
      <w:r>
        <w:rPr>
          <w:b/>
          <w:i w:val="0"/>
        </w:rPr>
        <w:t>Estatuto del Personal de las Cortes Generales</w:t>
      </w:r>
      <w:r>
        <w:rPr>
          <w:b w:val="0"/>
          <w:i w:val="0"/>
        </w:rPr>
        <w:t>. Los Reglamentos y su reforma se</w:t>
      </w:r>
      <w:r>
        <w:t xml:space="preserve"> </w:t>
      </w:r>
      <w:r>
        <w:rPr>
          <w:b w:val="0"/>
          <w:i w:val="0"/>
        </w:rPr>
        <w:t xml:space="preserve">someten a </w:t>
      </w:r>
      <w:r>
        <w:rPr>
          <w:b/>
          <w:i w:val="0"/>
        </w:rPr>
        <w:t>votación final sobre su totalidad</w:t>
      </w:r>
      <w:r>
        <w:rPr>
          <w:b w:val="0"/>
          <w:i w:val="0"/>
        </w:rPr>
        <w:t xml:space="preserve">, que exige </w:t>
      </w:r>
      <w:r>
        <w:rPr>
          <w:b/>
          <w:i w:val="0"/>
        </w:rPr>
        <w:t>mayoría absoluta</w:t>
      </w:r>
      <w:r>
        <w:rPr>
          <w:b w:val="0"/>
          <w:i w:val="0"/>
        </w:rPr>
        <w:t>.</w:t>
      </w:r>
      <w:r>
        <w:t xml:space="preserve"> </w:t>
      </w:r>
      <w:r>
        <w:rPr>
          <w:b w:val="0"/>
          <w:i w:val="0"/>
        </w:rPr>
        <w:t xml:space="preserve">Eligen a sus </w:t>
      </w:r>
      <w:r>
        <w:rPr>
          <w:b/>
          <w:i w:val="0"/>
        </w:rPr>
        <w:t>Presidentes y demás miembros de sus Mesas</w:t>
      </w:r>
      <w:r>
        <w:rPr>
          <w:b w:val="0"/>
          <w:i w:val="0"/>
        </w:rPr>
        <w:t xml:space="preserve">. Las </w:t>
      </w:r>
      <w:r>
        <w:rPr>
          <w:b/>
          <w:i w:val="0"/>
        </w:rPr>
        <w:t>sesiones</w:t>
      </w:r>
      <w:r>
        <w:t xml:space="preserve"> </w:t>
      </w:r>
      <w:r>
        <w:rPr>
          <w:b/>
          <w:i w:val="0"/>
        </w:rPr>
        <w:t>conjuntas las preside el Presidente del Congreso</w:t>
      </w:r>
      <w:r>
        <w:rPr>
          <w:b w:val="0"/>
          <w:i w:val="0"/>
        </w:rPr>
        <w:t xml:space="preserve"> y se rigen por un </w:t>
      </w:r>
      <w:r>
        <w:rPr>
          <w:b/>
          <w:i w:val="0"/>
        </w:rPr>
        <w:t>Reglamento</w:t>
      </w:r>
      <w:r>
        <w:t xml:space="preserve"> </w:t>
      </w:r>
      <w:r>
        <w:rPr>
          <w:b/>
          <w:i w:val="0"/>
        </w:rPr>
        <w:t>de las Cortes Generales aprobado por mayoría absoluta de cada Cámara</w:t>
      </w:r>
      <w:r>
        <w:rPr>
          <w:b w:val="0"/>
          <w:i w:val="0"/>
        </w:rPr>
        <w:t>. Los</w:t>
      </w:r>
      <w:r>
        <w:t xml:space="preserve"> </w:t>
      </w:r>
      <w:r>
        <w:rPr>
          <w:b w:val="0"/>
          <w:i w:val="0"/>
        </w:rPr>
        <w:t xml:space="preserve">Presidentes ejercen </w:t>
      </w:r>
      <w:r>
        <w:rPr>
          <w:b/>
          <w:i w:val="0"/>
        </w:rPr>
        <w:t>todos los poderes administrativos y facultades de policía</w:t>
      </w:r>
      <w:r>
        <w:rPr>
          <w:b w:val="0"/>
          <w:i w:val="0"/>
        </w:rPr>
      </w:r>
      <w:r>
        <w:t xml:space="preserve"> </w:t>
      </w:r>
      <w:r>
        <w:rPr>
          <w:b w:val="0"/>
          <w:i w:val="0"/>
        </w:rPr>
        <w:t>en el interior de sus sedes.</w:t>
      </w:r>
    </w:p>
    <w:p>
      <w:pPr/>
      <w:r>
        <w:rPr>
          <w:b w:val="0"/>
          <w:i w:val="0"/>
        </w:rPr>
      </w:r>
      <w:r>
        <w:rPr>
          <w:b/>
          <w:i w:val="0"/>
        </w:rPr>
        <w:t>Artículo 73. Períodos de sesiones.</w:t>
      </w:r>
      <w:r>
        <w:rPr>
          <w:b w:val="0"/>
          <w:i w:val="0"/>
        </w:rPr>
        <w:t xml:space="preserve"> </w:t>
      </w:r>
      <w:r>
        <w:rPr>
          <w:b/>
          <w:i w:val="0"/>
        </w:rPr>
        <w:t>Dos períodos ordinarios</w:t>
      </w:r>
      <w:r>
        <w:rPr>
          <w:b w:val="0"/>
          <w:i w:val="0"/>
        </w:rPr>
        <w:t xml:space="preserve"> al año: </w:t>
      </w:r>
      <w:r>
        <w:rPr>
          <w:b/>
          <w:i w:val="0"/>
        </w:rPr>
        <w:t>el</w:t>
      </w:r>
      <w:r>
        <w:t xml:space="preserve"> </w:t>
      </w:r>
      <w:r>
        <w:rPr>
          <w:b/>
          <w:i w:val="0"/>
        </w:rPr>
        <w:t>primero, de septiembre a diciembre; el segundo, de febrero a junio</w:t>
      </w:r>
      <w:r>
        <w:rPr>
          <w:b w:val="0"/>
          <w:i w:val="0"/>
        </w:rPr>
        <w:t>. Las sesiones</w:t>
      </w:r>
      <w:r>
        <w:t xml:space="preserve"> </w:t>
      </w:r>
      <w:r>
        <w:rPr>
          <w:b w:val="0"/>
          <w:i w:val="0"/>
        </w:rPr>
      </w:r>
      <w:r>
        <w:rPr>
          <w:b/>
          <w:i w:val="0"/>
        </w:rPr>
        <w:t>extraordinarias</w:t>
      </w:r>
      <w:r>
        <w:rPr>
          <w:b w:val="0"/>
          <w:i w:val="0"/>
        </w:rPr>
        <w:t xml:space="preserve"> se convocan a petición </w:t>
      </w:r>
      <w:r>
        <w:rPr>
          <w:b/>
          <w:i w:val="0"/>
        </w:rPr>
        <w:t>del Gobierno, de la Diputación</w:t>
      </w:r>
      <w:r>
        <w:t xml:space="preserve"> </w:t>
      </w:r>
      <w:r>
        <w:rPr>
          <w:b/>
          <w:i w:val="0"/>
        </w:rPr>
        <w:t>Permanente o de la mayoría absoluta de los miembros de cualquiera de las</w:t>
      </w:r>
      <w:r>
        <w:t xml:space="preserve"> </w:t>
      </w:r>
      <w:r>
        <w:rPr>
          <w:b/>
          <w:i w:val="0"/>
        </w:rPr>
        <w:t>Cámaras</w:t>
      </w:r>
      <w:r>
        <w:rPr>
          <w:b w:val="0"/>
          <w:i w:val="0"/>
        </w:rPr>
        <w:t xml:space="preserve">, </w:t>
      </w:r>
      <w:r>
        <w:rPr>
          <w:b/>
          <w:i w:val="0"/>
        </w:rPr>
        <w:t>sobre un orden del día determinado</w:t>
      </w:r>
      <w:r>
        <w:rPr>
          <w:b w:val="0"/>
          <w:i w:val="0"/>
        </w:rPr>
        <w:t xml:space="preserve">, y </w:t>
      </w:r>
      <w:r>
        <w:rPr>
          <w:b/>
          <w:i w:val="0"/>
        </w:rPr>
        <w:t>se clausuran una vez</w:t>
      </w:r>
      <w:r>
        <w:t xml:space="preserve"> </w:t>
      </w:r>
      <w:r>
        <w:rPr>
          <w:b/>
          <w:i w:val="0"/>
        </w:rPr>
        <w:t>agotado</w:t>
      </w:r>
      <w:r>
        <w:rPr>
          <w:b w:val="0"/>
          <w:i w:val="0"/>
        </w:rPr>
        <w:t>.</w:t>
      </w:r>
    </w:p>
    <w:p>
      <w:pPr/>
      <w:r>
        <w:rPr>
          <w:b w:val="0"/>
          <w:i w:val="0"/>
        </w:rPr>
      </w:r>
      <w:r>
        <w:rPr>
          <w:b/>
          <w:i w:val="0"/>
        </w:rPr>
        <w:t>Artículo 74. Sesión conjunta y competencias no legislativas.</w:t>
      </w:r>
      <w:r>
        <w:rPr>
          <w:b w:val="0"/>
          <w:i w:val="0"/>
        </w:rPr>
        <w:t xml:space="preserve"> Las Cámaras se</w:t>
      </w:r>
      <w:r>
        <w:t xml:space="preserve"> </w:t>
      </w:r>
      <w:r>
        <w:rPr>
          <w:b w:val="0"/>
          <w:i w:val="0"/>
        </w:rPr>
        <w:t xml:space="preserve">reúnen en </w:t>
      </w:r>
      <w:r>
        <w:rPr>
          <w:b/>
          <w:i w:val="0"/>
        </w:rPr>
        <w:t>sesión conjunta</w:t>
      </w:r>
      <w:r>
        <w:rPr>
          <w:b w:val="0"/>
          <w:i w:val="0"/>
        </w:rPr>
        <w:t xml:space="preserve"> para ejercer las competencias </w:t>
      </w:r>
      <w:r>
        <w:rPr>
          <w:b/>
          <w:i w:val="0"/>
        </w:rPr>
        <w:t>no legislativas</w:t>
      </w:r>
      <w:r>
        <w:rPr>
          <w:b w:val="0"/>
          <w:i w:val="0"/>
        </w:rPr>
        <w:t xml:space="preserve"> que</w:t>
      </w:r>
      <w:r>
        <w:t xml:space="preserve"> </w:t>
      </w:r>
      <w:r>
        <w:rPr>
          <w:b w:val="0"/>
          <w:i w:val="0"/>
        </w:rPr>
        <w:t xml:space="preserve">el </w:t>
      </w:r>
      <w:r>
        <w:rPr>
          <w:b/>
          <w:i w:val="0"/>
        </w:rPr>
        <w:t>Título II</w:t>
      </w:r>
      <w:r>
        <w:rPr>
          <w:b w:val="0"/>
          <w:i w:val="0"/>
        </w:rPr>
        <w:t xml:space="preserve"> atribuye expresamente a las Cortes. Las decisiones de los</w:t>
      </w:r>
      <w:r>
        <w:t xml:space="preserve"> </w:t>
      </w:r>
      <w:r>
        <w:rPr>
          <w:b w:val="0"/>
          <w:i w:val="0"/>
        </w:rPr>
        <w:t xml:space="preserve">artículos </w:t>
      </w:r>
      <w:r>
        <w:rPr>
          <w:b/>
          <w:i w:val="0"/>
        </w:rPr>
        <w:t>94.1, 145.2 y 158.2</w:t>
      </w:r>
      <w:r>
        <w:rPr>
          <w:b w:val="0"/>
          <w:i w:val="0"/>
        </w:rPr>
        <w:t xml:space="preserve"> se adoptan </w:t>
      </w:r>
      <w:r>
        <w:rPr>
          <w:b/>
          <w:i w:val="0"/>
        </w:rPr>
        <w:t>por mayoría de cada Cámara</w:t>
      </w:r>
      <w:r>
        <w:rPr>
          <w:b w:val="0"/>
          <w:i w:val="0"/>
        </w:rPr>
        <w:t>; el</w:t>
      </w:r>
      <w:r>
        <w:t xml:space="preserve"> </w:t>
      </w:r>
      <w:r>
        <w:rPr>
          <w:b w:val="0"/>
          <w:i w:val="0"/>
        </w:rPr>
        <w:t xml:space="preserve">procedimiento se inicia </w:t>
      </w:r>
      <w:r>
        <w:rPr>
          <w:b/>
          <w:i w:val="0"/>
        </w:rPr>
        <w:t>en el Congreso</w:t>
      </w:r>
      <w:r>
        <w:rPr>
          <w:b w:val="0"/>
          <w:i w:val="0"/>
        </w:rPr>
        <w:t xml:space="preserve"> en el primer caso y </w:t>
      </w:r>
      <w:r>
        <w:rPr>
          <w:b/>
          <w:i w:val="0"/>
        </w:rPr>
        <w:t>en el Senado</w:t>
      </w:r>
      <w:r>
        <w:rPr>
          <w:b w:val="0"/>
          <w:i w:val="0"/>
        </w:rPr>
        <w:t xml:space="preserve"> en</w:t>
      </w:r>
      <w:r>
        <w:t xml:space="preserve"> </w:t>
      </w:r>
      <w:r>
        <w:rPr>
          <w:b w:val="0"/>
          <w:i w:val="0"/>
        </w:rPr>
        <w:t xml:space="preserve">los otros dos. Si no hay acuerdo, se intenta mediante </w:t>
      </w:r>
      <w:r>
        <w:rPr>
          <w:b/>
          <w:i w:val="0"/>
        </w:rPr>
        <w:t>Comisión Mixta paritaria</w:t>
      </w:r>
      <w:r>
        <w:rPr>
          <w:b w:val="0"/>
          <w:i w:val="0"/>
        </w:rPr>
      </w:r>
      <w:r>
        <w:t xml:space="preserve"> </w:t>
      </w:r>
      <w:r>
        <w:rPr>
          <w:b w:val="0"/>
          <w:i w:val="0"/>
        </w:rPr>
        <w:t xml:space="preserve">de Diputados y Senadores; si el texto que presenta no se aprueba, </w:t>
      </w:r>
      <w:r>
        <w:rPr>
          <w:b/>
          <w:i w:val="0"/>
        </w:rPr>
        <w:t>decide el</w:t>
      </w:r>
      <w:r>
        <w:t xml:space="preserve"> </w:t>
      </w:r>
      <w:r>
        <w:rPr>
          <w:b/>
          <w:i w:val="0"/>
        </w:rPr>
        <w:t>Congreso por mayoría absoluta</w:t>
      </w:r>
      <w:r>
        <w:rPr>
          <w:b w:val="0"/>
          <w:i w:val="0"/>
        </w:rPr>
        <w:t>.</w:t>
      </w:r>
    </w:p>
    <w:p>
      <w:pPr/>
      <w:r>
        <w:rPr>
          <w:b w:val="0"/>
          <w:i w:val="0"/>
        </w:rPr>
      </w:r>
      <w:r>
        <w:rPr>
          <w:b/>
          <w:i w:val="0"/>
        </w:rPr>
        <w:t>Artículo 75. Pleno y Comisiones.</w:t>
      </w:r>
      <w:r>
        <w:rPr>
          <w:b w:val="0"/>
          <w:i w:val="0"/>
        </w:rPr>
        <w:t xml:space="preserve"> Las Cámaras funcionan </w:t>
      </w:r>
      <w:r>
        <w:rPr>
          <w:b/>
          <w:i w:val="0"/>
        </w:rPr>
        <w:t>en Pleno y por</w:t>
      </w:r>
      <w:r>
        <w:t xml:space="preserve"> </w:t>
      </w:r>
      <w:r>
        <w:rPr>
          <w:b/>
          <w:i w:val="0"/>
        </w:rPr>
        <w:t>Comisiones</w:t>
      </w:r>
      <w:r>
        <w:rPr>
          <w:b w:val="0"/>
          <w:i w:val="0"/>
        </w:rPr>
        <w:t xml:space="preserve">. Pueden </w:t>
      </w:r>
      <w:r>
        <w:rPr>
          <w:b/>
          <w:i w:val="0"/>
        </w:rPr>
        <w:t>delegar en las Comisiones Legislativas Permanentes</w:t>
      </w:r>
      <w:r>
        <w:rPr>
          <w:b w:val="0"/>
          <w:i w:val="0"/>
        </w:rPr>
        <w:t xml:space="preserve"> la</w:t>
      </w:r>
      <w:r>
        <w:t xml:space="preserve"> </w:t>
      </w:r>
      <w:r>
        <w:rPr>
          <w:b w:val="0"/>
          <w:i w:val="0"/>
        </w:rPr>
        <w:t xml:space="preserve">aprobación de proyectos o proposiciones de ley, aunque el </w:t>
      </w:r>
      <w:r>
        <w:rPr>
          <w:b/>
          <w:i w:val="0"/>
        </w:rPr>
        <w:t>Pleno puede recabar en</w:t>
      </w:r>
      <w:r>
        <w:t xml:space="preserve"> </w:t>
      </w:r>
      <w:r>
        <w:rPr>
          <w:b/>
          <w:i w:val="0"/>
        </w:rPr>
        <w:t>cualquier momento</w:t>
      </w:r>
      <w:r>
        <w:rPr>
          <w:b w:val="0"/>
          <w:i w:val="0"/>
        </w:rPr>
        <w:t xml:space="preserve"> el debate y votación. </w:t>
      </w:r>
      <w:r>
        <w:rPr>
          <w:b/>
          <w:i w:val="0"/>
        </w:rPr>
        <w:t>Quedan exceptuados</w:t>
      </w:r>
      <w:r>
        <w:rPr>
          <w:b w:val="0"/>
          <w:i w:val="0"/>
        </w:rPr>
        <w:t xml:space="preserve"> de esa delegación:</w:t>
      </w:r>
      <w:r>
        <w:t xml:space="preserve"> </w:t>
      </w:r>
      <w:r>
        <w:rPr>
          <w:b w:val="0"/>
          <w:i w:val="0"/>
        </w:rPr>
      </w:r>
      <w:r>
        <w:rPr>
          <w:b/>
          <w:i w:val="0"/>
        </w:rPr>
        <w:t>la reforma constitucional, las cuestiones internacionales, las leyes orgánicas y</w:t>
      </w:r>
      <w:r>
        <w:t xml:space="preserve"> </w:t>
      </w:r>
      <w:r>
        <w:rPr>
          <w:b/>
          <w:i w:val="0"/>
        </w:rPr>
        <w:t>de bases y los Presupuestos Generales del Estado</w:t>
      </w:r>
      <w:r>
        <w:rPr>
          <w:b w:val="0"/>
          <w:i w:val="0"/>
        </w:rPr>
        <w:t>. Son cinco materias.</w:t>
      </w:r>
    </w:p>
    <w:p>
      <w:pPr/>
      <w:r>
        <w:rPr>
          <w:b w:val="0"/>
          <w:i w:val="0"/>
        </w:rPr>
      </w:r>
      <w:r>
        <w:rPr>
          <w:b/>
          <w:i w:val="0"/>
        </w:rPr>
        <w:t>Artículo 76. Comisiones de investigación.</w:t>
      </w:r>
      <w:r>
        <w:rPr>
          <w:b w:val="0"/>
          <w:i w:val="0"/>
        </w:rPr>
        <w:t xml:space="preserve"> El Congreso, el Senado o </w:t>
      </w:r>
      <w:r>
        <w:rPr>
          <w:b/>
          <w:i w:val="0"/>
        </w:rPr>
        <w:t>ambas</w:t>
      </w:r>
      <w:r>
        <w:t xml:space="preserve"> </w:t>
      </w:r>
      <w:r>
        <w:rPr>
          <w:b/>
          <w:i w:val="0"/>
        </w:rPr>
        <w:t>Cámaras conjuntamente</w:t>
      </w:r>
      <w:r>
        <w:rPr>
          <w:b w:val="0"/>
          <w:i w:val="0"/>
        </w:rPr>
        <w:t xml:space="preserve"> pueden nombrarlas </w:t>
      </w:r>
      <w:r>
        <w:rPr>
          <w:b/>
          <w:i w:val="0"/>
        </w:rPr>
        <w:t>sobre cualquier asunto de interés</w:t>
      </w:r>
      <w:r>
        <w:t xml:space="preserve"> </w:t>
      </w:r>
      <w:r>
        <w:rPr>
          <w:b/>
          <w:i w:val="0"/>
        </w:rPr>
        <w:t>público</w:t>
      </w:r>
      <w:r>
        <w:rPr>
          <w:b w:val="0"/>
          <w:i w:val="0"/>
        </w:rPr>
        <w:t xml:space="preserve">. </w:t>
      </w:r>
      <w:r>
        <w:rPr>
          <w:b/>
          <w:i w:val="0"/>
        </w:rPr>
        <w:t>Sus conclusiones no son vinculantes para los Tribunales</w:t>
      </w:r>
      <w:r>
        <w:rPr>
          <w:b w:val="0"/>
          <w:i w:val="0"/>
        </w:rPr>
        <w:t xml:space="preserve"> ni afectan a</w:t>
      </w:r>
      <w:r>
        <w:t xml:space="preserve"> </w:t>
      </w:r>
      <w:r>
        <w:rPr>
          <w:b w:val="0"/>
          <w:i w:val="0"/>
        </w:rPr>
        <w:t>las resoluciones judiciales, sin perjuicio de comunicar el resultado al</w:t>
      </w:r>
      <w:r>
        <w:t xml:space="preserve"> </w:t>
      </w:r>
      <w:r>
        <w:rPr>
          <w:b w:val="0"/>
          <w:i w:val="0"/>
        </w:rPr>
      </w:r>
      <w:r>
        <w:rPr>
          <w:b/>
          <w:i w:val="0"/>
        </w:rPr>
        <w:t>Ministerio Fiscal</w:t>
      </w:r>
      <w:r>
        <w:rPr>
          <w:b w:val="0"/>
          <w:i w:val="0"/>
        </w:rPr>
        <w:t xml:space="preserve">. </w:t>
      </w:r>
      <w:r>
        <w:rPr>
          <w:b/>
          <w:i w:val="0"/>
        </w:rPr>
        <w:t>Es obligatorio comparecer</w:t>
      </w:r>
      <w:r>
        <w:rPr>
          <w:b w:val="0"/>
          <w:i w:val="0"/>
        </w:rPr>
        <w:t xml:space="preserve"> a requerimiento de las</w:t>
      </w:r>
      <w:r>
        <w:t xml:space="preserve"> </w:t>
      </w:r>
      <w:r>
        <w:rPr>
          <w:b w:val="0"/>
          <w:i w:val="0"/>
        </w:rPr>
        <w:t>Cámaras, y la ley regulará las sanciones por incumplimiento.</w:t>
      </w:r>
    </w:p>
    <w:p>
      <w:pPr/>
      <w:r>
        <w:rPr>
          <w:b w:val="0"/>
          <w:i w:val="0"/>
        </w:rPr>
      </w:r>
      <w:r>
        <w:rPr>
          <w:b/>
          <w:i w:val="0"/>
        </w:rPr>
        <w:t>Artículo 77. Peticiones.</w:t>
      </w:r>
      <w:r>
        <w:rPr>
          <w:b w:val="0"/>
          <w:i w:val="0"/>
        </w:rPr>
        <w:t xml:space="preserve"> Las Cámaras pueden recibir peticiones </w:t>
      </w:r>
      <w:r>
        <w:rPr>
          <w:b/>
          <w:i w:val="0"/>
        </w:rPr>
        <w:t>individuales y</w:t>
      </w:r>
      <w:r>
        <w:t xml:space="preserve"> </w:t>
      </w:r>
      <w:r>
        <w:rPr>
          <w:b/>
          <w:i w:val="0"/>
        </w:rPr>
        <w:t>colectivas, siempre por escrito</w:t>
      </w:r>
      <w:r>
        <w:rPr>
          <w:b w:val="0"/>
          <w:i w:val="0"/>
        </w:rPr>
        <w:t xml:space="preserve">, y </w:t>
      </w:r>
      <w:r>
        <w:rPr>
          <w:b/>
          <w:i w:val="0"/>
        </w:rPr>
        <w:t>queda prohibida la presentación directa por</w:t>
      </w:r>
      <w:r>
        <w:t xml:space="preserve"> </w:t>
      </w:r>
      <w:r>
        <w:rPr>
          <w:b/>
          <w:i w:val="0"/>
        </w:rPr>
        <w:t>manifestaciones ciudadanas</w:t>
      </w:r>
      <w:r>
        <w:rPr>
          <w:b w:val="0"/>
          <w:i w:val="0"/>
        </w:rPr>
        <w:t xml:space="preserve">. Pueden remitirlas al Gobierno, que </w:t>
      </w:r>
      <w:r>
        <w:rPr>
          <w:b/>
          <w:i w:val="0"/>
        </w:rPr>
        <w:t>está obligado a</w:t>
      </w:r>
      <w:r>
        <w:t xml:space="preserve"> </w:t>
      </w:r>
      <w:r>
        <w:rPr>
          <w:b/>
          <w:i w:val="0"/>
        </w:rPr>
        <w:t>explicarse sobre su contenido siempre que las Cámaras lo exijan</w:t>
      </w:r>
      <w:r>
        <w:rPr>
          <w:b w:val="0"/>
          <w:i w:val="0"/>
        </w:rPr>
        <w:t>.</w:t>
      </w:r>
    </w:p>
    <w:p>
      <w:pPr/>
      <w:r>
        <w:rPr>
          <w:b w:val="0"/>
          <w:i w:val="0"/>
        </w:rPr>
      </w:r>
      <w:r>
        <w:rPr>
          <w:b/>
          <w:i w:val="0"/>
        </w:rPr>
        <w:t>Artículo 78. Diputación Permanente.</w:t>
      </w:r>
      <w:r>
        <w:rPr>
          <w:b w:val="0"/>
          <w:i w:val="0"/>
        </w:rPr>
        <w:t xml:space="preserve"> En </w:t>
      </w:r>
      <w:r>
        <w:rPr>
          <w:b/>
          <w:i w:val="0"/>
        </w:rPr>
        <w:t>cada Cámara</w:t>
      </w:r>
      <w:r>
        <w:rPr>
          <w:b w:val="0"/>
          <w:i w:val="0"/>
        </w:rPr>
        <w:t>, compuesta por un</w:t>
      </w:r>
      <w:r>
        <w:t xml:space="preserve"> </w:t>
      </w:r>
      <w:r>
        <w:rPr>
          <w:b w:val="0"/>
          <w:i w:val="0"/>
        </w:rPr>
      </w:r>
      <w:r>
        <w:rPr>
          <w:b/>
          <w:i w:val="0"/>
        </w:rPr>
        <w:t>mínimo de veintiún miembros</w:t>
      </w:r>
      <w:r>
        <w:rPr>
          <w:b w:val="0"/>
          <w:i w:val="0"/>
        </w:rPr>
        <w:t xml:space="preserve"> que representan a los grupos parlamentarios </w:t>
      </w:r>
      <w:r>
        <w:rPr>
          <w:b/>
          <w:i w:val="0"/>
        </w:rPr>
        <w:t>en</w:t>
      </w:r>
      <w:r>
        <w:t xml:space="preserve"> </w:t>
      </w:r>
      <w:r>
        <w:rPr>
          <w:b/>
          <w:i w:val="0"/>
        </w:rPr>
        <w:t>proporción a su importancia numérica</w:t>
      </w:r>
      <w:r>
        <w:rPr>
          <w:b w:val="0"/>
          <w:i w:val="0"/>
        </w:rPr>
        <w:t xml:space="preserve">. La </w:t>
      </w:r>
      <w:r>
        <w:rPr>
          <w:b/>
          <w:i w:val="0"/>
        </w:rPr>
        <w:t>preside el Presidente de la Cámara</w:t>
      </w:r>
      <w:r>
        <w:rPr>
          <w:b w:val="0"/>
          <w:i w:val="0"/>
        </w:rPr>
        <w:t>.</w:t>
      </w:r>
      <w:r>
        <w:t xml:space="preserve"> </w:t>
      </w:r>
      <w:r>
        <w:rPr>
          <w:b w:val="0"/>
          <w:i w:val="0"/>
        </w:rPr>
        <w:t xml:space="preserve">Funciones: la del </w:t>
      </w:r>
      <w:r>
        <w:rPr>
          <w:b/>
          <w:i w:val="0"/>
        </w:rPr>
        <w:t>artículo 73</w:t>
      </w:r>
      <w:r>
        <w:rPr>
          <w:b w:val="0"/>
          <w:i w:val="0"/>
        </w:rPr>
        <w:t xml:space="preserve"> (pedir sesiones extraordinarias), </w:t>
      </w:r>
      <w:r>
        <w:rPr>
          <w:b/>
          <w:i w:val="0"/>
        </w:rPr>
        <w:t>asumir las</w:t>
      </w:r>
      <w:r>
        <w:t xml:space="preserve"> </w:t>
      </w:r>
      <w:r>
        <w:rPr>
          <w:b/>
          <w:i w:val="0"/>
        </w:rPr>
        <w:t>facultades de los artículos 86 y 116</w:t>
      </w:r>
      <w:r>
        <w:rPr>
          <w:b w:val="0"/>
          <w:i w:val="0"/>
        </w:rPr>
        <w:t xml:space="preserve"> —decretos-leyes y estados de alarma,</w:t>
      </w:r>
      <w:r>
        <w:t xml:space="preserve"> </w:t>
      </w:r>
      <w:r>
        <w:rPr>
          <w:b w:val="0"/>
          <w:i w:val="0"/>
        </w:rPr>
        <w:t>excepción y sitio— cuando las Cámaras estén disueltas o haya expirado su mandato,</w:t>
      </w:r>
      <w:r>
        <w:t xml:space="preserve"> </w:t>
      </w:r>
      <w:r>
        <w:rPr>
          <w:b w:val="0"/>
          <w:i w:val="0"/>
        </w:rPr>
        <w:t xml:space="preserve">y </w:t>
      </w:r>
      <w:r>
        <w:rPr>
          <w:b/>
          <w:i w:val="0"/>
        </w:rPr>
        <w:t>velar por los poderes de las Cámaras cuando no estén reunidas</w:t>
      </w:r>
      <w:r>
        <w:rPr>
          <w:b w:val="0"/>
          <w:i w:val="0"/>
        </w:rPr>
        <w:t>. Siguen</w:t>
      </w:r>
      <w:r>
        <w:t xml:space="preserve"> </w:t>
      </w:r>
      <w:r>
        <w:rPr>
          <w:b w:val="0"/>
          <w:i w:val="0"/>
        </w:rPr>
        <w:t xml:space="preserve">ejerciendo sus funciones </w:t>
      </w:r>
      <w:r>
        <w:rPr>
          <w:b/>
          <w:i w:val="0"/>
        </w:rPr>
        <w:t>hasta la constitución de las nuevas Cortes</w:t>
      </w:r>
      <w:r>
        <w:rPr>
          <w:b w:val="0"/>
          <w:i w:val="0"/>
        </w:rPr>
        <w:t>, a las que</w:t>
      </w:r>
      <w:r>
        <w:t xml:space="preserve"> </w:t>
      </w:r>
      <w:r>
        <w:rPr>
          <w:b w:val="0"/>
          <w:i w:val="0"/>
        </w:rPr>
      </w:r>
      <w:r>
        <w:rPr>
          <w:b/>
          <w:i w:val="0"/>
        </w:rPr>
        <w:t>darán cuenta</w:t>
      </w:r>
      <w:r>
        <w:rPr>
          <w:b w:val="0"/>
          <w:i w:val="0"/>
        </w:rPr>
        <w:t xml:space="preserve"> de los asuntos tratados y de sus decisiones.</w:t>
      </w:r>
    </w:p>
    <w:p>
      <w:pPr/>
      <w:r>
        <w:rPr>
          <w:b w:val="0"/>
          <w:i w:val="0"/>
        </w:rPr>
      </w:r>
      <w:r>
        <w:rPr>
          <w:b/>
          <w:i w:val="0"/>
        </w:rPr>
        <w:t>Artículo 79. Adopción de acuerdos.</w:t>
      </w:r>
      <w:r>
        <w:rPr>
          <w:b w:val="0"/>
          <w:i w:val="0"/>
        </w:rPr>
        <w:t xml:space="preserve"> Las Cámaras deben estar </w:t>
      </w:r>
      <w:r>
        <w:rPr>
          <w:b/>
          <w:i w:val="0"/>
        </w:rPr>
        <w:t>reunidas</w:t>
      </w:r>
      <w:r>
        <w:t xml:space="preserve"> </w:t>
      </w:r>
      <w:r>
        <w:rPr>
          <w:b/>
          <w:i w:val="0"/>
        </w:rPr>
        <w:t>reglamentariamente y con asistencia de la mayoría de sus miembros</w:t>
      </w:r>
      <w:r>
        <w:rPr>
          <w:b w:val="0"/>
          <w:i w:val="0"/>
        </w:rPr>
        <w:t>. Los acuerdos</w:t>
      </w:r>
      <w:r>
        <w:t xml:space="preserve"> </w:t>
      </w:r>
      <w:r>
        <w:rPr>
          <w:b w:val="0"/>
          <w:i w:val="0"/>
        </w:rPr>
        <w:t xml:space="preserve">se aprueban </w:t>
      </w:r>
      <w:r>
        <w:rPr>
          <w:b/>
          <w:i w:val="0"/>
        </w:rPr>
        <w:t>por la mayoría de los miembros presentes</w:t>
      </w:r>
      <w:r>
        <w:rPr>
          <w:b w:val="0"/>
          <w:i w:val="0"/>
        </w:rPr>
        <w:t>, sin perjuicio de las</w:t>
      </w:r>
      <w:r>
        <w:t xml:space="preserve"> </w:t>
      </w:r>
      <w:r>
        <w:rPr>
          <w:b w:val="0"/>
          <w:i w:val="0"/>
        </w:rPr>
        <w:t xml:space="preserve">mayorías especiales. </w:t>
      </w:r>
      <w:r>
        <w:rPr>
          <w:b/>
          <w:i w:val="0"/>
        </w:rPr>
        <w:t>El voto de Diputados y Senadores es personal e</w:t>
      </w:r>
      <w:r>
        <w:t xml:space="preserve"> </w:t>
      </w:r>
      <w:r>
        <w:rPr>
          <w:b/>
          <w:i w:val="0"/>
        </w:rPr>
        <w:t>indelegable.</w:t>
      </w:r>
      <w:r>
        <w:rPr>
          <w:b w:val="0"/>
          <w:i w:val="0"/>
        </w:rPr>
      </w:r>
    </w:p>
    <w:p>
      <w:pPr/>
      <w:r>
        <w:rPr>
          <w:b w:val="0"/>
          <w:i w:val="0"/>
        </w:rPr>
      </w:r>
      <w:r>
        <w:rPr>
          <w:b/>
          <w:i w:val="0"/>
        </w:rPr>
        <w:t>Artículo 80. Publicidad.</w:t>
      </w:r>
      <w:r>
        <w:rPr>
          <w:b w:val="0"/>
          <w:i w:val="0"/>
        </w:rPr>
        <w:t xml:space="preserve"> Las </w:t>
      </w:r>
      <w:r>
        <w:rPr>
          <w:b/>
          <w:i w:val="0"/>
        </w:rPr>
        <w:t>sesiones plenarias serán públicas</w:t>
      </w:r>
      <w:r>
        <w:rPr>
          <w:b w:val="0"/>
          <w:i w:val="0"/>
        </w:rPr>
        <w:t>, salvo</w:t>
      </w:r>
      <w:r>
        <w:t xml:space="preserve"> </w:t>
      </w:r>
      <w:r>
        <w:rPr>
          <w:b w:val="0"/>
          <w:i w:val="0"/>
        </w:rPr>
        <w:t xml:space="preserve">acuerdo en contrario de cada Cámara </w:t>
      </w:r>
      <w:r>
        <w:rPr>
          <w:b/>
          <w:i w:val="0"/>
        </w:rPr>
        <w:t>adoptado por mayoría absoluta o con arreglo</w:t>
      </w:r>
      <w:r>
        <w:t xml:space="preserve"> </w:t>
      </w:r>
      <w:r>
        <w:rPr>
          <w:b/>
          <w:i w:val="0"/>
        </w:rPr>
        <w:t>al Reglamento</w:t>
      </w:r>
      <w:r>
        <w:rPr>
          <w:b w:val="0"/>
          <w:i w:val="0"/>
        </w:rPr>
        <w:t>.</w:t>
      </w:r>
    </w:p>
    <w:p>
      <w:pPr>
        <w:pStyle w:val="Heading3"/>
      </w:pPr>
      <w:r>
        <w:rPr>
          <w:b w:val="0"/>
          <w:i w:val="0"/>
        </w:rPr>
        <w:t>1.5.2 Capítulo segundo. De la elaboración de las leyes</w:t>
      </w:r>
    </w:p>
    <w:p>
      <w:pPr/>
      <w:r>
        <w:rPr>
          <w:b w:val="0"/>
          <w:i w:val="0"/>
        </w:rPr>
      </w:r>
      <w:r>
        <w:rPr>
          <w:b/>
          <w:i w:val="0"/>
        </w:rPr>
        <w:t>Artículo 81. Leyes orgánicas.</w:t>
      </w:r>
      <w:r>
        <w:rPr>
          <w:b w:val="0"/>
          <w:i w:val="0"/>
        </w:rPr>
        <w:t xml:space="preserve"> Lo son las relativas al </w:t>
      </w:r>
      <w:r>
        <w:rPr>
          <w:b/>
          <w:i w:val="0"/>
        </w:rPr>
        <w:t>desarrollo de los</w:t>
      </w:r>
      <w:r>
        <w:t xml:space="preserve"> </w:t>
      </w:r>
      <w:r>
        <w:rPr>
          <w:b/>
          <w:i w:val="0"/>
        </w:rPr>
        <w:t>derechos fundamentales y de las libertades públicas</w:t>
      </w:r>
      <w:r>
        <w:rPr>
          <w:b w:val="0"/>
          <w:i w:val="0"/>
        </w:rPr>
        <w:t xml:space="preserve">, las que </w:t>
      </w:r>
      <w:r>
        <w:rPr>
          <w:b/>
          <w:i w:val="0"/>
        </w:rPr>
        <w:t>aprueben los</w:t>
      </w:r>
      <w:r>
        <w:t xml:space="preserve"> </w:t>
      </w:r>
      <w:r>
        <w:rPr>
          <w:b/>
          <w:i w:val="0"/>
        </w:rPr>
        <w:t>Estatutos de Autonomía</w:t>
      </w:r>
      <w:r>
        <w:rPr>
          <w:b w:val="0"/>
          <w:i w:val="0"/>
        </w:rPr>
        <w:t xml:space="preserve">, las del </w:t>
      </w:r>
      <w:r>
        <w:rPr>
          <w:b/>
          <w:i w:val="0"/>
        </w:rPr>
        <w:t>régimen electoral general</w:t>
      </w:r>
      <w:r>
        <w:rPr>
          <w:b w:val="0"/>
          <w:i w:val="0"/>
        </w:rPr>
        <w:t xml:space="preserve"> y </w:t>
      </w:r>
      <w:r>
        <w:rPr>
          <w:b/>
          <w:i w:val="0"/>
        </w:rPr>
        <w:t>las demás</w:t>
      </w:r>
      <w:r>
        <w:t xml:space="preserve"> </w:t>
      </w:r>
      <w:r>
        <w:rPr>
          <w:b/>
          <w:i w:val="0"/>
        </w:rPr>
        <w:t>previstas en la Constitución</w:t>
      </w:r>
      <w:r>
        <w:rPr>
          <w:b w:val="0"/>
          <w:i w:val="0"/>
        </w:rPr>
        <w:t xml:space="preserve">. Su </w:t>
      </w:r>
      <w:r>
        <w:rPr>
          <w:b/>
          <w:i w:val="0"/>
        </w:rPr>
        <w:t>aprobación, modificación o derogación exige</w:t>
      </w:r>
      <w:r>
        <w:t xml:space="preserve"> </w:t>
      </w:r>
      <w:r>
        <w:rPr>
          <w:b/>
          <w:i w:val="0"/>
        </w:rPr>
        <w:t>mayoría absoluta del Congreso, en una votación final sobre el conjunto del</w:t>
      </w:r>
      <w:r>
        <w:t xml:space="preserve"> </w:t>
      </w:r>
      <w:r>
        <w:rPr>
          <w:b/>
          <w:i w:val="0"/>
        </w:rPr>
        <w:t>proyecto</w:t>
      </w:r>
      <w:r>
        <w:rPr>
          <w:b w:val="0"/>
          <w:i w:val="0"/>
        </w:rPr>
        <w:t>.</w:t>
      </w:r>
    </w:p>
    <w:p>
      <w:pPr/>
      <w:r>
        <w:rPr>
          <w:b w:val="0"/>
          <w:i w:val="0"/>
        </w:rPr>
      </w:r>
      <w:r>
        <w:rPr>
          <w:b/>
          <w:i w:val="0"/>
        </w:rPr>
        <w:t>Artículos 82 a 85. Legislación delegada.</w:t>
      </w:r>
      <w:r>
        <w:rPr>
          <w:b w:val="0"/>
          <w:i w:val="0"/>
        </w:rPr>
        <w:t xml:space="preserve"> Las Cortes pueden delegar en el</w:t>
      </w:r>
      <w:r>
        <w:t xml:space="preserve"> </w:t>
      </w:r>
      <w:r>
        <w:rPr>
          <w:b w:val="0"/>
          <w:i w:val="0"/>
        </w:rPr>
        <w:t xml:space="preserve">Gobierno la potestad de dictar normas con rango de ley </w:t>
      </w:r>
      <w:r>
        <w:rPr>
          <w:b/>
          <w:i w:val="0"/>
        </w:rPr>
        <w:t>sobre materias</w:t>
      </w:r>
      <w:r>
        <w:t xml:space="preserve"> </w:t>
      </w:r>
      <w:r>
        <w:rPr>
          <w:b/>
          <w:i w:val="0"/>
        </w:rPr>
        <w:t>determinadas no incluidas en el artículo 81</w:t>
      </w:r>
      <w:r>
        <w:rPr>
          <w:b w:val="0"/>
          <w:i w:val="0"/>
        </w:rPr>
        <w:t>. La delegación se otorga:</w:t>
      </w:r>
    </w:p>
    <w:p>
      <w:pPr>
        <w:pStyle w:val="ListBullet"/>
      </w:pPr>
      <w:r>
        <w:rPr>
          <w:b w:val="0"/>
          <w:i w:val="0"/>
        </w:rPr>
        <w:t xml:space="preserve">por </w:t>
      </w:r>
      <w:r>
        <w:rPr>
          <w:b/>
          <w:i w:val="0"/>
        </w:rPr>
        <w:t>ley de bases</w:t>
      </w:r>
      <w:r>
        <w:rPr>
          <w:b w:val="0"/>
          <w:i w:val="0"/>
        </w:rPr>
        <w:t xml:space="preserve"> cuando el objeto sea </w:t>
      </w:r>
      <w:r>
        <w:rPr>
          <w:b/>
          <w:i w:val="0"/>
        </w:rPr>
        <w:t>formar textos articulados</w:t>
      </w:r>
      <w:r>
        <w:rPr>
          <w:b w:val="0"/>
          <w:i w:val="0"/>
        </w:rPr>
        <w:t>;</w:t>
      </w:r>
    </w:p>
    <w:p>
      <w:pPr>
        <w:pStyle w:val="ListBullet"/>
      </w:pPr>
      <w:r>
        <w:rPr>
          <w:b w:val="0"/>
          <w:i w:val="0"/>
        </w:rPr>
        <w:t xml:space="preserve">por </w:t>
      </w:r>
      <w:r>
        <w:rPr>
          <w:b/>
          <w:i w:val="0"/>
        </w:rPr>
        <w:t>ley ordinaria</w:t>
      </w:r>
      <w:r>
        <w:rPr>
          <w:b w:val="0"/>
          <w:i w:val="0"/>
        </w:rPr>
        <w:t xml:space="preserve"> cuando se trate de </w:t>
      </w:r>
      <w:r>
        <w:rPr>
          <w:b/>
          <w:i w:val="0"/>
        </w:rPr>
        <w:t>refundir varios textos legales en uno</w:t>
      </w:r>
      <w:r>
        <w:t xml:space="preserve"> </w:t>
      </w:r>
      <w:r>
        <w:rPr>
          <w:b/>
          <w:i w:val="0"/>
        </w:rPr>
        <w:t>solo</w:t>
      </w:r>
      <w:r>
        <w:rPr>
          <w:b w:val="0"/>
          <w:i w:val="0"/>
        </w:rPr>
        <w:t>.</w:t>
      </w:r>
    </w:p>
    <w:p>
      <w:pPr/>
      <w:r>
        <w:rPr>
          <w:b w:val="0"/>
          <w:i w:val="0"/>
        </w:rPr>
        <w:t xml:space="preserve">Debe otorgarse </w:t>
      </w:r>
      <w:r>
        <w:rPr>
          <w:b/>
          <w:i w:val="0"/>
        </w:rPr>
        <w:t>de forma expresa, para materia concreta y con fijación del plazo</w:t>
      </w:r>
      <w:r>
        <w:rPr>
          <w:b w:val="0"/>
          <w:i w:val="0"/>
        </w:rPr>
      </w:r>
      <w:r>
        <w:t xml:space="preserve"> </w:t>
      </w:r>
      <w:r>
        <w:rPr>
          <w:b w:val="0"/>
          <w:i w:val="0"/>
        </w:rPr>
        <w:t xml:space="preserve">para su ejercicio; </w:t>
      </w:r>
      <w:r>
        <w:rPr>
          <w:b/>
          <w:i w:val="0"/>
        </w:rPr>
        <w:t>se agota por el uso</w:t>
      </w:r>
      <w:r>
        <w:rPr>
          <w:b w:val="0"/>
          <w:i w:val="0"/>
        </w:rPr>
        <w:t xml:space="preserve"> que haga el Gobierno mediante la</w:t>
      </w:r>
      <w:r>
        <w:t xml:space="preserve"> </w:t>
      </w:r>
      <w:r>
        <w:rPr>
          <w:b w:val="0"/>
          <w:i w:val="0"/>
        </w:rPr>
        <w:t xml:space="preserve">publicación de la norma; </w:t>
      </w:r>
      <w:r>
        <w:rPr>
          <w:b/>
          <w:i w:val="0"/>
        </w:rPr>
        <w:t>no cabe concederla de modo implícito ni por tiempo</w:t>
      </w:r>
      <w:r>
        <w:t xml:space="preserve"> </w:t>
      </w:r>
      <w:r>
        <w:rPr>
          <w:b/>
          <w:i w:val="0"/>
        </w:rPr>
        <w:t>indeterminado</w:t>
      </w:r>
      <w:r>
        <w:rPr>
          <w:b w:val="0"/>
          <w:i w:val="0"/>
        </w:rPr>
        <w:t xml:space="preserve">, ni </w:t>
      </w:r>
      <w:r>
        <w:rPr>
          <w:b/>
          <w:i w:val="0"/>
        </w:rPr>
        <w:t>permitir la subdelegación</w:t>
      </w:r>
      <w:r>
        <w:rPr>
          <w:b w:val="0"/>
          <w:i w:val="0"/>
        </w:rPr>
        <w:t xml:space="preserve">. Las leyes de bases </w:t>
      </w:r>
      <w:r>
        <w:rPr>
          <w:b/>
          <w:i w:val="0"/>
        </w:rPr>
        <w:t>no pueden</w:t>
      </w:r>
      <w:r>
        <w:t xml:space="preserve"> </w:t>
      </w:r>
      <w:r>
        <w:rPr>
          <w:b/>
          <w:i w:val="0"/>
        </w:rPr>
        <w:t>autorizar la modificación de la propia ley de bases</w:t>
      </w:r>
      <w:r>
        <w:rPr>
          <w:b w:val="0"/>
          <w:i w:val="0"/>
        </w:rPr>
        <w:t xml:space="preserve"> ni </w:t>
      </w:r>
      <w:r>
        <w:rPr>
          <w:b/>
          <w:i w:val="0"/>
        </w:rPr>
        <w:t>facultar para dictar</w:t>
      </w:r>
      <w:r>
        <w:t xml:space="preserve"> </w:t>
      </w:r>
      <w:r>
        <w:rPr>
          <w:b/>
          <w:i w:val="0"/>
        </w:rPr>
        <w:t>normas con carácter retroactivo</w:t>
      </w:r>
      <w:r>
        <w:rPr>
          <w:b w:val="0"/>
          <w:i w:val="0"/>
        </w:rPr>
        <w:t xml:space="preserve"> (art. 83). Y </w:t>
      </w:r>
      <w:r>
        <w:rPr>
          <w:b/>
          <w:i w:val="0"/>
        </w:rPr>
        <w:t>sin perjuicio de la competencia propia de los</w:t>
      </w:r>
      <w:r>
        <w:t xml:space="preserve"> </w:t>
      </w:r>
      <w:r>
        <w:rPr>
          <w:b/>
          <w:i w:val="0"/>
        </w:rPr>
        <w:t>Tribunales</w:t>
      </w:r>
      <w:r>
        <w:rPr>
          <w:b w:val="0"/>
          <w:i w:val="0"/>
        </w:rPr>
        <w:t xml:space="preserve">, </w:t>
      </w:r>
      <w:r>
        <w:rPr>
          <w:b/>
          <w:i w:val="0"/>
        </w:rPr>
        <w:t>las leyes de delegación podrán establecer en cada caso fórmulas</w:t>
      </w:r>
      <w:r>
        <w:t xml:space="preserve"> </w:t>
      </w:r>
      <w:r>
        <w:rPr>
          <w:b/>
          <w:i w:val="0"/>
        </w:rPr>
        <w:t>adicionales de control</w:t>
      </w:r>
      <w:r>
        <w:rPr>
          <w:b w:val="0"/>
          <w:i w:val="0"/>
        </w:rPr>
        <w:t xml:space="preserve"> (art. 82.6). Cuando una proposición de ley o enmienda sea</w:t>
      </w:r>
      <w:r>
        <w:t xml:space="preserve"> </w:t>
      </w:r>
      <w:r>
        <w:rPr>
          <w:b w:val="0"/>
          <w:i w:val="0"/>
        </w:rPr>
        <w:t xml:space="preserve">contraria a una delegación en vigor, </w:t>
      </w:r>
      <w:r>
        <w:rPr>
          <w:b/>
          <w:i w:val="0"/>
        </w:rPr>
        <w:t>el Gobierno puede oponerse a su</w:t>
      </w:r>
      <w:r>
        <w:t xml:space="preserve"> </w:t>
      </w:r>
      <w:r>
        <w:rPr>
          <w:b/>
          <w:i w:val="0"/>
        </w:rPr>
        <w:t>tramitación</w:t>
      </w:r>
      <w:r>
        <w:rPr>
          <w:b w:val="0"/>
          <w:i w:val="0"/>
        </w:rPr>
        <w:t xml:space="preserve"> (art. 84). Las disposiciones del Gobierno con legislación delegada</w:t>
      </w:r>
      <w:r>
        <w:t xml:space="preserve"> </w:t>
      </w:r>
      <w:r>
        <w:rPr>
          <w:b w:val="0"/>
          <w:i w:val="0"/>
        </w:rPr>
        <w:t xml:space="preserve">se llaman </w:t>
      </w:r>
      <w:r>
        <w:rPr>
          <w:b/>
          <w:i w:val="0"/>
        </w:rPr>
        <w:t>Decretos Legislativos</w:t>
      </w:r>
      <w:r>
        <w:rPr>
          <w:b w:val="0"/>
          <w:i w:val="0"/>
        </w:rPr>
        <w:t xml:space="preserve"> (art. 85).</w:t>
      </w:r>
    </w:p>
    <w:p>
      <w:pPr/>
      <w:r>
        <w:rPr>
          <w:b w:val="0"/>
          <w:i w:val="0"/>
        </w:rPr>
      </w:r>
      <w:r>
        <w:rPr>
          <w:b/>
          <w:i w:val="0"/>
        </w:rPr>
        <w:t>Artículo 86. Decretos-leyes.</w:t>
      </w:r>
      <w:r>
        <w:rPr>
          <w:b w:val="0"/>
          <w:i w:val="0"/>
        </w:rPr>
        <w:t xml:space="preserve"> En caso de </w:t>
      </w:r>
      <w:r>
        <w:rPr>
          <w:b/>
          <w:i w:val="0"/>
        </w:rPr>
        <w:t>extraordinaria y urgente necesidad</w:t>
      </w:r>
      <w:r>
        <w:rPr>
          <w:b w:val="0"/>
          <w:i w:val="0"/>
        </w:rPr>
        <w:t>,</w:t>
      </w:r>
      <w:r>
        <w:t xml:space="preserve"> </w:t>
      </w:r>
      <w:r>
        <w:rPr>
          <w:b w:val="0"/>
          <w:i w:val="0"/>
        </w:rPr>
        <w:t xml:space="preserve">el Gobierno puede dictar </w:t>
      </w:r>
      <w:r>
        <w:rPr>
          <w:b/>
          <w:i w:val="0"/>
        </w:rPr>
        <w:t>disposiciones legislativas provisionales</w:t>
      </w:r>
      <w:r>
        <w:rPr>
          <w:b w:val="0"/>
          <w:i w:val="0"/>
        </w:rPr>
        <w:t xml:space="preserve"> con forma de</w:t>
      </w:r>
      <w:r>
        <w:t xml:space="preserve"> </w:t>
      </w:r>
      <w:r>
        <w:rPr>
          <w:b w:val="0"/>
          <w:i w:val="0"/>
        </w:rPr>
      </w:r>
      <w:r>
        <w:rPr>
          <w:b/>
          <w:i w:val="0"/>
        </w:rPr>
        <w:t>Decreto-ley</w:t>
      </w:r>
      <w:r>
        <w:rPr>
          <w:b w:val="0"/>
          <w:i w:val="0"/>
        </w:rPr>
        <w:t xml:space="preserve">, que </w:t>
      </w:r>
      <w:r>
        <w:rPr>
          <w:b/>
          <w:i w:val="0"/>
        </w:rPr>
        <w:t>no podrán afectar</w:t>
      </w:r>
      <w:r>
        <w:rPr>
          <w:b w:val="0"/>
          <w:i w:val="0"/>
        </w:rPr>
        <w:t>:</w:t>
      </w:r>
    </w:p>
    <w:p>
      <w:pPr>
        <w:pStyle w:val="ListBullet"/>
      </w:pPr>
      <w:r>
        <w:rPr>
          <w:b w:val="0"/>
          <w:i w:val="0"/>
        </w:rPr>
        <w:t xml:space="preserve">al </w:t>
      </w:r>
      <w:r>
        <w:rPr>
          <w:b/>
          <w:i w:val="0"/>
        </w:rPr>
        <w:t>ordenamiento de las instituciones básicas del Estado</w:t>
      </w:r>
      <w:r>
        <w:rPr>
          <w:b w:val="0"/>
          <w:i w:val="0"/>
        </w:rPr>
        <w:t>,</w:t>
      </w:r>
    </w:p>
    <w:p>
      <w:pPr>
        <w:pStyle w:val="ListBullet"/>
      </w:pPr>
      <w:r>
        <w:rPr>
          <w:b w:val="0"/>
          <w:i w:val="0"/>
        </w:rPr>
        <w:t xml:space="preserve">a los </w:t>
      </w:r>
      <w:r>
        <w:rPr>
          <w:b/>
          <w:i w:val="0"/>
        </w:rPr>
        <w:t>derechos, deberes y libertades de los ciudadanos regulados en el Título</w:t>
      </w:r>
      <w:r>
        <w:t xml:space="preserve"> </w:t>
      </w:r>
      <w:r>
        <w:rPr>
          <w:b/>
          <w:i w:val="0"/>
        </w:rPr>
        <w:t>I</w:t>
      </w:r>
      <w:r>
        <w:rPr>
          <w:b w:val="0"/>
          <w:i w:val="0"/>
        </w:rPr>
        <w:t>,</w:t>
      </w:r>
    </w:p>
    <w:p>
      <w:pPr>
        <w:pStyle w:val="ListBullet"/>
      </w:pPr>
      <w:r>
        <w:rPr>
          <w:b w:val="0"/>
          <w:i w:val="0"/>
        </w:rPr>
        <w:t xml:space="preserve">al </w:t>
      </w:r>
      <w:r>
        <w:rPr>
          <w:b/>
          <w:i w:val="0"/>
        </w:rPr>
        <w:t>régimen de las Comunidades Autónomas</w:t>
      </w:r>
      <w:r>
        <w:rPr>
          <w:b w:val="0"/>
          <w:i w:val="0"/>
        </w:rPr>
        <w:t>,</w:t>
      </w:r>
    </w:p>
    <w:p>
      <w:pPr>
        <w:pStyle w:val="ListBullet"/>
      </w:pPr>
      <w:r>
        <w:rPr>
          <w:b w:val="0"/>
          <w:i w:val="0"/>
        </w:rPr>
        <w:t xml:space="preserve">ni al </w:t>
      </w:r>
      <w:r>
        <w:rPr>
          <w:b/>
          <w:i w:val="0"/>
        </w:rPr>
        <w:t>Derecho electoral general</w:t>
      </w:r>
      <w:r>
        <w:rPr>
          <w:b w:val="0"/>
          <w:i w:val="0"/>
        </w:rPr>
        <w:t>.</w:t>
      </w:r>
    </w:p>
    <w:p>
      <w:pPr/>
      <w:r>
        <w:rPr>
          <w:b w:val="0"/>
          <w:i w:val="0"/>
        </w:rPr>
        <w:t xml:space="preserve">Deben ser </w:t>
      </w:r>
      <w:r>
        <w:rPr>
          <w:b/>
          <w:i w:val="0"/>
        </w:rPr>
        <w:t>inmediatamente sometidos a debate y votación de totalidad al Congreso</w:t>
      </w:r>
      <w:r>
        <w:t xml:space="preserve"> </w:t>
      </w:r>
      <w:r>
        <w:rPr>
          <w:b/>
          <w:i w:val="0"/>
        </w:rPr>
        <w:t>de los Diputados</w:t>
      </w:r>
      <w:r>
        <w:rPr>
          <w:b w:val="0"/>
          <w:i w:val="0"/>
        </w:rPr>
        <w:t xml:space="preserve"> —convocado al efecto si no estuviere reunido— </w:t>
      </w:r>
      <w:r>
        <w:rPr>
          <w:b/>
          <w:i w:val="0"/>
        </w:rPr>
        <w:t>en el plazo de</w:t>
      </w:r>
      <w:r>
        <w:t xml:space="preserve"> </w:t>
      </w:r>
      <w:r>
        <w:rPr>
          <w:b/>
          <w:i w:val="0"/>
        </w:rPr>
        <w:t>los treinta días siguientes a su promulgación</w:t>
      </w:r>
      <w:r>
        <w:rPr>
          <w:b w:val="0"/>
          <w:i w:val="0"/>
        </w:rPr>
        <w:t>, y el Congreso ha de pronunciarse</w:t>
      </w:r>
      <w:r>
        <w:t xml:space="preserve"> </w:t>
      </w:r>
      <w:r>
        <w:rPr>
          <w:b w:val="0"/>
          <w:i w:val="0"/>
        </w:rPr>
      </w:r>
      <w:r>
        <w:rPr>
          <w:b/>
          <w:i w:val="0"/>
        </w:rPr>
        <w:t>expresamente dentro de ese plazo sobre su convalidación o derogación</w:t>
      </w:r>
      <w:r>
        <w:rPr>
          <w:b w:val="0"/>
          <w:i w:val="0"/>
        </w:rPr>
        <w:t>, por un</w:t>
      </w:r>
      <w:r>
        <w:t xml:space="preserve"> </w:t>
      </w:r>
      <w:r>
        <w:rPr>
          <w:b w:val="0"/>
          <w:i w:val="0"/>
        </w:rPr>
      </w:r>
      <w:r>
        <w:rPr>
          <w:b/>
          <w:i w:val="0"/>
        </w:rPr>
        <w:t>procedimiento especial y sumario</w:t>
      </w:r>
      <w:r>
        <w:rPr>
          <w:b w:val="0"/>
          <w:i w:val="0"/>
        </w:rPr>
        <w:t xml:space="preserve">. Durante ese plazo </w:t>
      </w:r>
      <w:r>
        <w:rPr>
          <w:b/>
          <w:i w:val="0"/>
        </w:rPr>
        <w:t>las Cortes pueden</w:t>
      </w:r>
      <w:r>
        <w:t xml:space="preserve"> </w:t>
      </w:r>
      <w:r>
        <w:rPr>
          <w:b/>
          <w:i w:val="0"/>
        </w:rPr>
        <w:t>tramitarlos como proyectos de ley por el procedimiento de urgencia</w:t>
      </w:r>
      <w:r>
        <w:rPr>
          <w:b w:val="0"/>
          <w:i w:val="0"/>
        </w:rPr>
        <w:t>.</w:t>
      </w:r>
    </w:p>
    <w:p>
      <w:pPr/>
      <w:r>
        <w:rPr>
          <w:b w:val="0"/>
          <w:i w:val="0"/>
        </w:rPr>
        <w:t>Esto no es teoría para RTVE: la Ley 17/2006 ha sido modificada por decreto-ley</w:t>
      </w:r>
      <w:r>
        <w:t xml:space="preserve"> </w:t>
      </w:r>
      <w:r>
        <w:rPr>
          <w:b w:val="0"/>
          <w:i w:val="0"/>
        </w:rPr>
        <w:t>—el Real Decreto-ley 15/2012, de 20 de abril, reescribió la composición y la</w:t>
      </w:r>
      <w:r>
        <w:t xml:space="preserve"> </w:t>
      </w:r>
      <w:r>
        <w:rPr>
          <w:b w:val="0"/>
          <w:i w:val="0"/>
        </w:rPr>
        <w:t>elección del Consejo de Administración—, con lo que la convalidación del artículo</w:t>
      </w:r>
      <w:r>
        <w:t xml:space="preserve"> </w:t>
      </w:r>
      <w:r>
        <w:rPr>
          <w:b w:val="0"/>
          <w:i w:val="0"/>
        </w:rPr>
        <w:t>86.2 forma parte de la historia de la propia norma que es el tema 2 de este</w:t>
      </w:r>
      <w:r>
        <w:t xml:space="preserve"> </w:t>
      </w:r>
      <w:r>
        <w:rPr>
          <w:b w:val="0"/>
          <w:i w:val="0"/>
        </w:rPr>
        <w:t>temario.</w:t>
      </w:r>
    </w:p>
    <w:p>
      <w:pPr/>
      <w:r>
        <w:rPr>
          <w:b w:val="0"/>
          <w:i w:val="0"/>
        </w:rPr>
      </w:r>
      <w:r>
        <w:rPr>
          <w:b/>
          <w:i w:val="0"/>
        </w:rPr>
        <w:t>Artículo 87. Iniciativa legislativa.</w:t>
      </w:r>
      <w:r>
        <w:rPr>
          <w:b w:val="0"/>
          <w:i w:val="0"/>
        </w:rPr>
        <w:t xml:space="preserve"> Corresponde al </w:t>
      </w:r>
      <w:r>
        <w:rPr>
          <w:b/>
          <w:i w:val="0"/>
        </w:rPr>
        <w:t>Gobierno, al Congreso y</w:t>
      </w:r>
      <w:r>
        <w:t xml:space="preserve"> </w:t>
      </w:r>
      <w:r>
        <w:rPr>
          <w:b/>
          <w:i w:val="0"/>
        </w:rPr>
        <w:t>al Senado</w:t>
      </w:r>
      <w:r>
        <w:rPr>
          <w:b w:val="0"/>
          <w:i w:val="0"/>
        </w:rPr>
        <w:t xml:space="preserve">. Las </w:t>
      </w:r>
      <w:r>
        <w:rPr>
          <w:b/>
          <w:i w:val="0"/>
        </w:rPr>
        <w:t>Asambleas de las Comunidades Autónomas</w:t>
      </w:r>
      <w:r>
        <w:rPr>
          <w:b w:val="0"/>
          <w:i w:val="0"/>
        </w:rPr>
        <w:t xml:space="preserve"> pueden </w:t>
      </w:r>
      <w:r>
        <w:rPr>
          <w:b/>
          <w:i w:val="0"/>
        </w:rPr>
        <w:t>solicitar del</w:t>
      </w:r>
      <w:r>
        <w:t xml:space="preserve"> </w:t>
      </w:r>
      <w:r>
        <w:rPr>
          <w:b/>
          <w:i w:val="0"/>
        </w:rPr>
        <w:t>Gobierno la adopción de un proyecto de ley</w:t>
      </w:r>
      <w:r>
        <w:rPr>
          <w:b w:val="0"/>
          <w:i w:val="0"/>
        </w:rPr>
        <w:t xml:space="preserve"> o </w:t>
      </w:r>
      <w:r>
        <w:rPr>
          <w:b/>
          <w:i w:val="0"/>
        </w:rPr>
        <w:t>remitir a la Mesa del Congreso una</w:t>
      </w:r>
      <w:r>
        <w:t xml:space="preserve"> </w:t>
      </w:r>
      <w:r>
        <w:rPr>
          <w:b/>
          <w:i w:val="0"/>
        </w:rPr>
        <w:t>proposición de ley</w:t>
      </w:r>
      <w:r>
        <w:rPr>
          <w:b w:val="0"/>
          <w:i w:val="0"/>
        </w:rPr>
        <w:t xml:space="preserve">, delegando </w:t>
      </w:r>
      <w:r>
        <w:rPr>
          <w:b/>
          <w:i w:val="0"/>
        </w:rPr>
        <w:t>un máximo de tres miembros</w:t>
      </w:r>
      <w:r>
        <w:rPr>
          <w:b w:val="0"/>
          <w:i w:val="0"/>
        </w:rPr>
        <w:t xml:space="preserve"> para defenderla. Una</w:t>
      </w:r>
      <w:r>
        <w:t xml:space="preserve"> </w:t>
      </w:r>
      <w:r>
        <w:rPr>
          <w:b w:val="0"/>
          <w:i w:val="0"/>
        </w:rPr>
      </w:r>
      <w:r>
        <w:rPr>
          <w:b/>
          <w:i w:val="0"/>
        </w:rPr>
        <w:t>ley orgánica</w:t>
      </w:r>
      <w:r>
        <w:rPr>
          <w:b w:val="0"/>
          <w:i w:val="0"/>
        </w:rPr>
        <w:t xml:space="preserve"> regulará la </w:t>
      </w:r>
      <w:r>
        <w:rPr>
          <w:b/>
          <w:i w:val="0"/>
        </w:rPr>
        <w:t>iniciativa popular</w:t>
      </w:r>
      <w:r>
        <w:rPr>
          <w:b w:val="0"/>
          <w:i w:val="0"/>
        </w:rPr>
        <w:t xml:space="preserve">, para la que se exigirán </w:t>
      </w:r>
      <w:r>
        <w:rPr>
          <w:b/>
          <w:i w:val="0"/>
        </w:rPr>
        <w:t>no</w:t>
      </w:r>
      <w:r>
        <w:t xml:space="preserve"> </w:t>
      </w:r>
      <w:r>
        <w:rPr>
          <w:b/>
          <w:i w:val="0"/>
        </w:rPr>
        <w:t>menos de 500.000 firmas acreditadas</w:t>
      </w:r>
      <w:r>
        <w:rPr>
          <w:b w:val="0"/>
          <w:i w:val="0"/>
        </w:rPr>
        <w:t xml:space="preserve">; </w:t>
      </w:r>
      <w:r>
        <w:rPr>
          <w:b/>
          <w:i w:val="0"/>
        </w:rPr>
        <w:t>no procede</w:t>
      </w:r>
      <w:r>
        <w:rPr>
          <w:b w:val="0"/>
          <w:i w:val="0"/>
        </w:rPr>
        <w:t xml:space="preserve"> en materias </w:t>
      </w:r>
      <w:r>
        <w:rPr>
          <w:b/>
          <w:i w:val="0"/>
        </w:rPr>
        <w:t>propias de ley</w:t>
      </w:r>
      <w:r>
        <w:t xml:space="preserve"> </w:t>
      </w:r>
      <w:r>
        <w:rPr>
          <w:b/>
          <w:i w:val="0"/>
        </w:rPr>
        <w:t>orgánica, tributarias o de carácter internacional, ni en lo relativo a la</w:t>
      </w:r>
      <w:r>
        <w:t xml:space="preserve"> </w:t>
      </w:r>
      <w:r>
        <w:rPr>
          <w:b/>
          <w:i w:val="0"/>
        </w:rPr>
        <w:t>prerrogativa de gracia</w:t>
      </w:r>
      <w:r>
        <w:rPr>
          <w:b w:val="0"/>
          <w:i w:val="0"/>
        </w:rPr>
        <w:t>.</w:t>
      </w:r>
    </w:p>
    <w:p>
      <w:pPr/>
      <w:r>
        <w:rPr>
          <w:b w:val="0"/>
          <w:i w:val="0"/>
        </w:rPr>
      </w:r>
      <w:r>
        <w:rPr>
          <w:b/>
          <w:i w:val="0"/>
        </w:rPr>
        <w:t>Artículo 88.</w:t>
      </w:r>
      <w:r>
        <w:rPr>
          <w:b w:val="0"/>
          <w:i w:val="0"/>
        </w:rPr>
        <w:t xml:space="preserve"> Los </w:t>
      </w:r>
      <w:r>
        <w:rPr>
          <w:b/>
          <w:i w:val="0"/>
        </w:rPr>
        <w:t>proyectos de ley</w:t>
      </w:r>
      <w:r>
        <w:rPr>
          <w:b w:val="0"/>
          <w:i w:val="0"/>
        </w:rPr>
        <w:t xml:space="preserve"> se aprueban en </w:t>
      </w:r>
      <w:r>
        <w:rPr>
          <w:b/>
          <w:i w:val="0"/>
        </w:rPr>
        <w:t>Consejo de Ministros</w:t>
      </w:r>
      <w:r>
        <w:rPr>
          <w:b w:val="0"/>
          <w:i w:val="0"/>
        </w:rPr>
        <w:t>,</w:t>
      </w:r>
      <w:r>
        <w:t xml:space="preserve"> </w:t>
      </w:r>
      <w:r>
        <w:rPr>
          <w:b w:val="0"/>
          <w:i w:val="0"/>
        </w:rPr>
        <w:t xml:space="preserve">que los somete </w:t>
      </w:r>
      <w:r>
        <w:rPr>
          <w:b/>
          <w:i w:val="0"/>
        </w:rPr>
        <w:t>al Congreso</w:t>
      </w:r>
      <w:r>
        <w:rPr>
          <w:b w:val="0"/>
          <w:i w:val="0"/>
        </w:rPr>
        <w:t xml:space="preserve"> acompañados de </w:t>
      </w:r>
      <w:r>
        <w:rPr>
          <w:b/>
          <w:i w:val="0"/>
        </w:rPr>
        <w:t>exposición de motivos y</w:t>
      </w:r>
      <w:r>
        <w:t xml:space="preserve"> </w:t>
      </w:r>
      <w:r>
        <w:rPr>
          <w:b/>
          <w:i w:val="0"/>
        </w:rPr>
        <w:t>antecedentes</w:t>
      </w:r>
      <w:r>
        <w:rPr>
          <w:b w:val="0"/>
          <w:i w:val="0"/>
        </w:rPr>
        <w:t>.</w:t>
      </w:r>
    </w:p>
    <w:p>
      <w:pPr/>
      <w:r>
        <w:rPr>
          <w:b w:val="0"/>
          <w:i w:val="0"/>
        </w:rPr>
      </w:r>
      <w:r>
        <w:rPr>
          <w:b/>
          <w:i w:val="0"/>
        </w:rPr>
        <w:t>Artículo 89. Proposiciones de ley.</w:t>
      </w:r>
      <w:r>
        <w:rPr>
          <w:b w:val="0"/>
          <w:i w:val="0"/>
        </w:rPr>
        <w:t xml:space="preserve"> Su tramitación se regula en los</w:t>
      </w:r>
      <w:r>
        <w:t xml:space="preserve"> </w:t>
      </w:r>
      <w:r>
        <w:rPr>
          <w:b w:val="0"/>
          <w:i w:val="0"/>
        </w:rPr>
        <w:t xml:space="preserve">Reglamentos de las Cámaras, </w:t>
      </w:r>
      <w:r>
        <w:rPr>
          <w:b/>
          <w:i w:val="0"/>
        </w:rPr>
        <w:t>sin que la prioridad debida a los proyectos de ley</w:t>
      </w:r>
      <w:r>
        <w:t xml:space="preserve"> </w:t>
      </w:r>
      <w:r>
        <w:rPr>
          <w:b/>
          <w:i w:val="0"/>
        </w:rPr>
        <w:t>impida el ejercicio de la iniciativa legislativa</w:t>
      </w:r>
      <w:r>
        <w:rPr>
          <w:b w:val="0"/>
          <w:i w:val="0"/>
        </w:rPr>
        <w:t xml:space="preserve"> del artículo 87. Las</w:t>
      </w:r>
      <w:r>
        <w:t xml:space="preserve"> </w:t>
      </w:r>
      <w:r>
        <w:rPr>
          <w:b w:val="0"/>
          <w:i w:val="0"/>
        </w:rPr>
        <w:t xml:space="preserve">proposiciones que </w:t>
      </w:r>
      <w:r>
        <w:rPr>
          <w:b/>
          <w:i w:val="0"/>
        </w:rPr>
        <w:t>tome en consideración el Senado se remiten al Congreso</w:t>
      </w:r>
      <w:r>
        <w:rPr>
          <w:b w:val="0"/>
          <w:i w:val="0"/>
        </w:rPr>
        <w:t xml:space="preserve"> para</w:t>
      </w:r>
      <w:r>
        <w:t xml:space="preserve"> </w:t>
      </w:r>
      <w:r>
        <w:rPr>
          <w:b w:val="0"/>
          <w:i w:val="0"/>
        </w:rPr>
        <w:t xml:space="preserve">su trámite allí </w:t>
      </w:r>
      <w:r>
        <w:rPr>
          <w:b/>
          <w:i w:val="0"/>
        </w:rPr>
        <w:t>como tal proposición</w:t>
      </w:r>
      <w:r>
        <w:rPr>
          <w:b w:val="0"/>
          <w:i w:val="0"/>
        </w:rPr>
        <w:t>.</w:t>
      </w:r>
    </w:p>
    <w:p>
      <w:pPr/>
      <w:r>
        <w:rPr>
          <w:b w:val="0"/>
          <w:i w:val="0"/>
        </w:rPr>
      </w:r>
      <w:r>
        <w:rPr>
          <w:b/>
          <w:i w:val="0"/>
        </w:rPr>
        <w:t>Artículo 90. Intervención del Senado.</w:t>
      </w:r>
      <w:r>
        <w:rPr>
          <w:b w:val="0"/>
          <w:i w:val="0"/>
        </w:rPr>
        <w:t xml:space="preserve"> Aprobado un proyecto de ley ordinaria u</w:t>
      </w:r>
      <w:r>
        <w:t xml:space="preserve"> </w:t>
      </w:r>
      <w:r>
        <w:rPr>
          <w:b w:val="0"/>
          <w:i w:val="0"/>
        </w:rPr>
        <w:t xml:space="preserve">orgánica por el Congreso, su Presidente da cuenta al del Senado. El Senado, </w:t>
      </w:r>
      <w:r>
        <w:rPr>
          <w:b/>
          <w:i w:val="0"/>
        </w:rPr>
        <w:t>en el</w:t>
      </w:r>
      <w:r>
        <w:t xml:space="preserve"> </w:t>
      </w:r>
      <w:r>
        <w:rPr>
          <w:b/>
          <w:i w:val="0"/>
        </w:rPr>
        <w:t>plazo de dos meses</w:t>
      </w:r>
      <w:r>
        <w:rPr>
          <w:b w:val="0"/>
          <w:i w:val="0"/>
        </w:rPr>
        <w:t xml:space="preserve"> desde la recepción, puede </w:t>
      </w:r>
      <w:r>
        <w:rPr>
          <w:b/>
          <w:i w:val="0"/>
        </w:rPr>
        <w:t>oponer su veto</w:t>
      </w:r>
      <w:r>
        <w:rPr>
          <w:b w:val="0"/>
          <w:i w:val="0"/>
        </w:rPr>
        <w:t xml:space="preserve"> —que </w:t>
      </w:r>
      <w:r>
        <w:rPr>
          <w:b/>
          <w:i w:val="0"/>
        </w:rPr>
        <w:t>debe</w:t>
      </w:r>
      <w:r>
        <w:t xml:space="preserve"> </w:t>
      </w:r>
      <w:r>
        <w:rPr>
          <w:b/>
          <w:i w:val="0"/>
        </w:rPr>
        <w:t>aprobarse por mayoría absoluta</w:t>
      </w:r>
      <w:r>
        <w:rPr>
          <w:b w:val="0"/>
          <w:i w:val="0"/>
        </w:rPr>
        <w:t xml:space="preserve">— </w:t>
      </w:r>
      <w:r>
        <w:rPr>
          <w:b/>
          <w:i w:val="0"/>
        </w:rPr>
        <w:t>o introducir enmiendas</w:t>
      </w:r>
      <w:r>
        <w:rPr>
          <w:b w:val="0"/>
          <w:i w:val="0"/>
        </w:rPr>
        <w:t xml:space="preserve">, siempre </w:t>
      </w:r>
      <w:r>
        <w:rPr>
          <w:b/>
          <w:i w:val="0"/>
        </w:rPr>
        <w:t>mediante</w:t>
      </w:r>
      <w:r>
        <w:t xml:space="preserve"> </w:t>
      </w:r>
      <w:r>
        <w:rPr>
          <w:b/>
          <w:i w:val="0"/>
        </w:rPr>
        <w:t>mensaje motivado</w:t>
      </w:r>
      <w:r>
        <w:rPr>
          <w:b w:val="0"/>
          <w:i w:val="0"/>
        </w:rPr>
        <w:t>. El proyecto no puede someterse al Rey sin que el Congreso:</w:t>
      </w:r>
    </w:p>
    <w:p>
      <w:pPr>
        <w:pStyle w:val="ListBullet"/>
      </w:pPr>
      <w:r>
        <w:rPr>
          <w:b w:val="0"/>
          <w:i w:val="0"/>
        </w:rPr>
      </w:r>
      <w:r>
        <w:rPr>
          <w:b/>
          <w:i w:val="0"/>
        </w:rPr>
        <w:t>ratifique por mayoría absoluta</w:t>
      </w:r>
      <w:r>
        <w:rPr>
          <w:b w:val="0"/>
          <w:i w:val="0"/>
        </w:rPr>
        <w:t xml:space="preserve"> el texto inicial </w:t>
      </w:r>
      <w:r>
        <w:rPr>
          <w:b/>
          <w:i w:val="0"/>
        </w:rPr>
        <w:t>en caso de veto</w:t>
      </w:r>
      <w:r>
        <w:rPr>
          <w:b w:val="0"/>
          <w:i w:val="0"/>
        </w:rPr>
        <w:t>, o</w:t>
      </w:r>
    </w:p>
    <w:p>
      <w:pPr>
        <w:pStyle w:val="ListBullet"/>
      </w:pPr>
      <w:r>
        <w:rPr>
          <w:b w:val="0"/>
          <w:i w:val="0"/>
        </w:rPr>
        <w:t xml:space="preserve">lo ratifique </w:t>
      </w:r>
      <w:r>
        <w:rPr>
          <w:b/>
          <w:i w:val="0"/>
        </w:rPr>
        <w:t>por mayoría simple</w:t>
      </w:r>
      <w:r>
        <w:rPr>
          <w:b w:val="0"/>
          <w:i w:val="0"/>
        </w:rPr>
        <w:t xml:space="preserve"> una vez </w:t>
      </w:r>
      <w:r>
        <w:rPr>
          <w:b/>
          <w:i w:val="0"/>
        </w:rPr>
        <w:t>transcurridos dos meses</w:t>
      </w:r>
      <w:r>
        <w:rPr>
          <w:b w:val="0"/>
          <w:i w:val="0"/>
        </w:rPr>
        <w:t xml:space="preserve"> desde la</w:t>
      </w:r>
      <w:r>
        <w:t xml:space="preserve"> </w:t>
      </w:r>
      <w:r>
        <w:rPr>
          <w:b w:val="0"/>
          <w:i w:val="0"/>
        </w:rPr>
        <w:t>interposición del veto, o</w:t>
      </w:r>
    </w:p>
    <w:p>
      <w:pPr>
        <w:pStyle w:val="ListBullet"/>
      </w:pPr>
      <w:r>
        <w:rPr>
          <w:b w:val="0"/>
          <w:i w:val="0"/>
        </w:rPr>
      </w:r>
      <w:r>
        <w:rPr>
          <w:b/>
          <w:i w:val="0"/>
        </w:rPr>
        <w:t>se pronuncie sobre las enmiendas</w:t>
      </w:r>
      <w:r>
        <w:rPr>
          <w:b w:val="0"/>
          <w:i w:val="0"/>
        </w:rPr>
        <w:t xml:space="preserve">, aceptándolas o no </w:t>
      </w:r>
      <w:r>
        <w:rPr>
          <w:b/>
          <w:i w:val="0"/>
        </w:rPr>
        <w:t>por mayoría simple</w:t>
      </w:r>
      <w:r>
        <w:rPr>
          <w:b w:val="0"/>
          <w:i w:val="0"/>
        </w:rPr>
        <w:t>.</w:t>
      </w:r>
    </w:p>
    <w:p>
      <w:pPr/>
      <w:r>
        <w:rPr>
          <w:b w:val="0"/>
          <w:i w:val="0"/>
        </w:rPr>
        <w:t xml:space="preserve">El plazo de dos meses </w:t>
      </w:r>
      <w:r>
        <w:rPr>
          <w:b/>
          <w:i w:val="0"/>
        </w:rPr>
        <w:t>se reduce a veinte días naturales</w:t>
      </w:r>
      <w:r>
        <w:rPr>
          <w:b w:val="0"/>
          <w:i w:val="0"/>
        </w:rPr>
        <w:t xml:space="preserve"> en los proyectos</w:t>
      </w:r>
      <w:r>
        <w:t xml:space="preserve"> </w:t>
      </w:r>
      <w:r>
        <w:rPr>
          <w:b w:val="0"/>
          <w:i w:val="0"/>
        </w:rPr>
      </w:r>
      <w:r>
        <w:rPr>
          <w:b/>
          <w:i w:val="0"/>
        </w:rPr>
        <w:t>declarados urgentes por el Gobierno o por el Congreso</w:t>
      </w:r>
      <w:r>
        <w:rPr>
          <w:b w:val="0"/>
          <w:i w:val="0"/>
        </w:rPr>
        <w:t>.</w:t>
      </w:r>
    </w:p>
    <w:p>
      <w:pPr/>
      <w:r>
        <w:rPr>
          <w:b w:val="0"/>
          <w:i w:val="0"/>
        </w:rPr>
      </w:r>
      <w:r>
        <w:rPr>
          <w:b/>
          <w:i w:val="0"/>
        </w:rPr>
        <w:t>Artículo 91. Sanción.</w:t>
      </w:r>
      <w:r>
        <w:rPr>
          <w:b w:val="0"/>
          <w:i w:val="0"/>
        </w:rPr>
        <w:t xml:space="preserve"> El Rey </w:t>
      </w:r>
      <w:r>
        <w:rPr>
          <w:b/>
          <w:i w:val="0"/>
        </w:rPr>
        <w:t>sancionará en el plazo de quince días</w:t>
      </w:r>
      <w:r>
        <w:rPr>
          <w:b w:val="0"/>
          <w:i w:val="0"/>
        </w:rPr>
        <w:t xml:space="preserve"> las</w:t>
      </w:r>
      <w:r>
        <w:t xml:space="preserve"> </w:t>
      </w:r>
      <w:r>
        <w:rPr>
          <w:b w:val="0"/>
          <w:i w:val="0"/>
        </w:rPr>
        <w:t xml:space="preserve">leyes aprobadas por las Cortes, </w:t>
      </w:r>
      <w:r>
        <w:rPr>
          <w:b/>
          <w:i w:val="0"/>
        </w:rPr>
        <w:t>las promulgará y ordenará su inmediata</w:t>
      </w:r>
      <w:r>
        <w:t xml:space="preserve"> </w:t>
      </w:r>
      <w:r>
        <w:rPr>
          <w:b/>
          <w:i w:val="0"/>
        </w:rPr>
        <w:t>publicación</w:t>
      </w:r>
      <w:r>
        <w:rPr>
          <w:b w:val="0"/>
          <w:i w:val="0"/>
        </w:rPr>
        <w:t>.</w:t>
      </w:r>
    </w:p>
    <w:p>
      <w:pPr/>
      <w:r>
        <w:rPr>
          <w:b w:val="0"/>
          <w:i w:val="0"/>
        </w:rPr>
      </w:r>
      <w:r>
        <w:rPr>
          <w:b/>
          <w:i w:val="0"/>
        </w:rPr>
        <w:t>Artículo 92. Referéndum consultivo.</w:t>
      </w:r>
      <w:r>
        <w:rPr>
          <w:b w:val="0"/>
          <w:i w:val="0"/>
        </w:rPr>
        <w:t xml:space="preserve"> Las </w:t>
      </w:r>
      <w:r>
        <w:rPr>
          <w:b/>
          <w:i w:val="0"/>
        </w:rPr>
        <w:t>decisiones políticas de especial</w:t>
      </w:r>
      <w:r>
        <w:t xml:space="preserve"> </w:t>
      </w:r>
      <w:r>
        <w:rPr>
          <w:b/>
          <w:i w:val="0"/>
        </w:rPr>
        <w:t>trascendencia</w:t>
      </w:r>
      <w:r>
        <w:rPr>
          <w:b w:val="0"/>
          <w:i w:val="0"/>
        </w:rPr>
        <w:t xml:space="preserve"> pueden someterse a </w:t>
      </w:r>
      <w:r>
        <w:rPr>
          <w:b/>
          <w:i w:val="0"/>
        </w:rPr>
        <w:t>referéndum consultivo de todos los</w:t>
      </w:r>
      <w:r>
        <w:t xml:space="preserve"> </w:t>
      </w:r>
      <w:r>
        <w:rPr>
          <w:b/>
          <w:i w:val="0"/>
        </w:rPr>
        <w:t>ciudadanos</w:t>
      </w:r>
      <w:r>
        <w:rPr>
          <w:b w:val="0"/>
          <w:i w:val="0"/>
        </w:rPr>
        <w:t xml:space="preserve">, </w:t>
      </w:r>
      <w:r>
        <w:rPr>
          <w:b/>
          <w:i w:val="0"/>
        </w:rPr>
        <w:t>convocado por el Rey mediante propuesta del Presidente del</w:t>
      </w:r>
      <w:r>
        <w:t xml:space="preserve"> </w:t>
      </w:r>
      <w:r>
        <w:rPr>
          <w:b/>
          <w:i w:val="0"/>
        </w:rPr>
        <w:t>Gobierno previamente autorizada por el Congreso de los Diputados</w:t>
      </w:r>
      <w:r>
        <w:rPr>
          <w:b w:val="0"/>
          <w:i w:val="0"/>
        </w:rPr>
        <w:t xml:space="preserve">. Una </w:t>
      </w:r>
      <w:r>
        <w:rPr>
          <w:b/>
          <w:i w:val="0"/>
        </w:rPr>
        <w:t>ley</w:t>
      </w:r>
      <w:r>
        <w:t xml:space="preserve"> </w:t>
      </w:r>
      <w:r>
        <w:rPr>
          <w:b/>
          <w:i w:val="0"/>
        </w:rPr>
        <w:t>orgánica</w:t>
      </w:r>
      <w:r>
        <w:rPr>
          <w:b w:val="0"/>
          <w:i w:val="0"/>
        </w:rPr>
        <w:t xml:space="preserve"> regulará las condiciones y el procedimiento de las </w:t>
      </w:r>
      <w:r>
        <w:rPr>
          <w:b/>
          <w:i w:val="0"/>
        </w:rPr>
        <w:t>distintas</w:t>
      </w:r>
      <w:r>
        <w:t xml:space="preserve"> </w:t>
      </w:r>
      <w:r>
        <w:rPr>
          <w:b/>
          <w:i w:val="0"/>
        </w:rPr>
        <w:t>modalidades de referéndum</w:t>
      </w:r>
      <w:r>
        <w:rPr>
          <w:b w:val="0"/>
          <w:i w:val="0"/>
        </w:rPr>
        <w:t>.</w:t>
      </w:r>
    </w:p>
    <w:p>
      <w:pPr>
        <w:pStyle w:val="Heading3"/>
      </w:pPr>
      <w:r>
        <w:rPr>
          <w:b w:val="0"/>
          <w:i w:val="0"/>
        </w:rPr>
        <w:t>1.5.3 Capítulo tercero. De los Tratados Internacionales</w:t>
      </w:r>
    </w:p>
    <w:p>
      <w:pPr/>
      <w:r>
        <w:rPr>
          <w:b w:val="0"/>
          <w:i w:val="0"/>
        </w:rPr>
      </w:r>
      <w:r>
        <w:rPr>
          <w:b/>
          <w:i w:val="0"/>
        </w:rPr>
        <w:t>Artículo 93.</w:t>
      </w:r>
      <w:r>
        <w:rPr>
          <w:b w:val="0"/>
          <w:i w:val="0"/>
        </w:rPr>
        <w:t xml:space="preserve"> Mediante </w:t>
      </w:r>
      <w:r>
        <w:rPr>
          <w:b/>
          <w:i w:val="0"/>
        </w:rPr>
        <w:t>ley orgánica</w:t>
      </w:r>
      <w:r>
        <w:rPr>
          <w:b w:val="0"/>
          <w:i w:val="0"/>
        </w:rPr>
        <w:t xml:space="preserve"> se puede autorizar la celebración de</w:t>
      </w:r>
      <w:r>
        <w:t xml:space="preserve"> </w:t>
      </w:r>
      <w:r>
        <w:rPr>
          <w:b w:val="0"/>
          <w:i w:val="0"/>
        </w:rPr>
        <w:t xml:space="preserve">tratados </w:t>
      </w:r>
      <w:r>
        <w:rPr>
          <w:b/>
          <w:i w:val="0"/>
        </w:rPr>
        <w:t>por los que se atribuya a una organización o institución internacional</w:t>
      </w:r>
      <w:r>
        <w:t xml:space="preserve"> </w:t>
      </w:r>
      <w:r>
        <w:rPr>
          <w:b/>
          <w:i w:val="0"/>
        </w:rPr>
        <w:t>el ejercicio de competencias derivadas de la Constitución</w:t>
      </w:r>
      <w:r>
        <w:rPr>
          <w:b w:val="0"/>
          <w:i w:val="0"/>
        </w:rPr>
        <w:t>. Es el artículo por el</w:t>
      </w:r>
      <w:r>
        <w:t xml:space="preserve"> </w:t>
      </w:r>
      <w:r>
        <w:rPr>
          <w:b w:val="0"/>
          <w:i w:val="0"/>
        </w:rPr>
        <w:t>que España entró en las Comunidades Europeas.</w:t>
      </w:r>
    </w:p>
    <w:p>
      <w:pPr/>
      <w:r>
        <w:rPr>
          <w:b w:val="0"/>
          <w:i w:val="0"/>
        </w:rPr>
      </w:r>
      <w:r>
        <w:rPr>
          <w:b/>
          <w:i w:val="0"/>
        </w:rPr>
        <w:t>Artículo 94.</w:t>
      </w:r>
      <w:r>
        <w:rPr>
          <w:b w:val="0"/>
          <w:i w:val="0"/>
        </w:rPr>
        <w:t xml:space="preserve"> Requiere </w:t>
      </w:r>
      <w:r>
        <w:rPr>
          <w:b/>
          <w:i w:val="0"/>
        </w:rPr>
        <w:t>previa autorización de las Cortes Generales</w:t>
      </w:r>
      <w:r>
        <w:rPr>
          <w:b w:val="0"/>
          <w:i w:val="0"/>
        </w:rPr>
        <w:t xml:space="preserve"> la</w:t>
      </w:r>
      <w:r>
        <w:t xml:space="preserve"> </w:t>
      </w:r>
      <w:r>
        <w:rPr>
          <w:b w:val="0"/>
          <w:i w:val="0"/>
        </w:rPr>
        <w:t xml:space="preserve">prestación del consentimiento en cinco casos: tratados </w:t>
      </w:r>
      <w:r>
        <w:rPr>
          <w:b/>
          <w:i w:val="0"/>
        </w:rPr>
        <w:t>a) de carácter político</w:t>
      </w:r>
      <w:r>
        <w:rPr>
          <w:b w:val="0"/>
          <w:i w:val="0"/>
        </w:rPr>
        <w:t>;</w:t>
      </w:r>
      <w:r>
        <w:t xml:space="preserve"> </w:t>
      </w:r>
      <w:r>
        <w:rPr>
          <w:b w:val="0"/>
          <w:i w:val="0"/>
        </w:rPr>
      </w:r>
      <w:r>
        <w:rPr>
          <w:b/>
          <w:i w:val="0"/>
        </w:rPr>
        <w:t>b) de carácter militar</w:t>
      </w:r>
      <w:r>
        <w:rPr>
          <w:b w:val="0"/>
          <w:i w:val="0"/>
        </w:rPr>
        <w:t xml:space="preserve">; </w:t>
      </w:r>
      <w:r>
        <w:rPr>
          <w:b/>
          <w:i w:val="0"/>
        </w:rPr>
        <w:t>c) que afecten a la integridad territorial del Estado</w:t>
      </w:r>
      <w:r>
        <w:t xml:space="preserve"> </w:t>
      </w:r>
      <w:r>
        <w:rPr>
          <w:b/>
          <w:i w:val="0"/>
        </w:rPr>
        <w:t>o a los derechos y deberes fundamentales del Título I</w:t>
      </w:r>
      <w:r>
        <w:rPr>
          <w:b w:val="0"/>
          <w:i w:val="0"/>
        </w:rPr>
        <w:t xml:space="preserve">; </w:t>
      </w:r>
      <w:r>
        <w:rPr>
          <w:b/>
          <w:i w:val="0"/>
        </w:rPr>
        <w:t>d) que impliquen</w:t>
      </w:r>
      <w:r>
        <w:t xml:space="preserve"> </w:t>
      </w:r>
      <w:r>
        <w:rPr>
          <w:b/>
          <w:i w:val="0"/>
        </w:rPr>
        <w:t>obligaciones financieras para la Hacienda Pública</w:t>
      </w:r>
      <w:r>
        <w:rPr>
          <w:b w:val="0"/>
          <w:i w:val="0"/>
        </w:rPr>
        <w:t xml:space="preserve">; </w:t>
      </w:r>
      <w:r>
        <w:rPr>
          <w:b/>
          <w:i w:val="0"/>
        </w:rPr>
        <w:t>e) que supongan modificación</w:t>
      </w:r>
      <w:r>
        <w:t xml:space="preserve"> </w:t>
      </w:r>
      <w:r>
        <w:rPr>
          <w:b/>
          <w:i w:val="0"/>
        </w:rPr>
        <w:t>o derogación de alguna ley o exijan medidas legislativas para su ejecución</w:t>
      </w:r>
      <w:r>
        <w:rPr>
          <w:b w:val="0"/>
          <w:i w:val="0"/>
        </w:rPr>
        <w:t>. De</w:t>
      </w:r>
      <w:r>
        <w:t xml:space="preserve"> </w:t>
      </w:r>
      <w:r>
        <w:rPr>
          <w:b w:val="0"/>
          <w:i w:val="0"/>
        </w:rPr>
        <w:t xml:space="preserve">los </w:t>
      </w:r>
      <w:r>
        <w:rPr>
          <w:b/>
          <w:i w:val="0"/>
        </w:rPr>
        <w:t>restantes</w:t>
      </w:r>
      <w:r>
        <w:rPr>
          <w:b w:val="0"/>
          <w:i w:val="0"/>
        </w:rPr>
        <w:t xml:space="preserve"> tratados, </w:t>
      </w:r>
      <w:r>
        <w:rPr>
          <w:b/>
          <w:i w:val="0"/>
        </w:rPr>
        <w:t>el Congreso y el Senado serán inmediatamente</w:t>
      </w:r>
      <w:r>
        <w:t xml:space="preserve"> </w:t>
      </w:r>
      <w:r>
        <w:rPr>
          <w:b/>
          <w:i w:val="0"/>
        </w:rPr>
        <w:t>informados</w:t>
      </w:r>
      <w:r>
        <w:rPr>
          <w:b w:val="0"/>
          <w:i w:val="0"/>
        </w:rPr>
        <w:t>.</w:t>
      </w:r>
    </w:p>
    <w:p>
      <w:pPr/>
      <w:r>
        <w:rPr>
          <w:b w:val="0"/>
          <w:i w:val="0"/>
        </w:rPr>
      </w:r>
      <w:r>
        <w:rPr>
          <w:b/>
          <w:i w:val="0"/>
        </w:rPr>
        <w:t>Artículo 95.</w:t>
      </w:r>
      <w:r>
        <w:rPr>
          <w:b w:val="0"/>
          <w:i w:val="0"/>
        </w:rPr>
        <w:t xml:space="preserve"> Un tratado con </w:t>
      </w:r>
      <w:r>
        <w:rPr>
          <w:b/>
          <w:i w:val="0"/>
        </w:rPr>
        <w:t>estipulaciones contrarias a la Constitución</w:t>
      </w:r>
      <w:r>
        <w:rPr>
          <w:b w:val="0"/>
          <w:i w:val="0"/>
        </w:rPr>
      </w:r>
      <w:r>
        <w:t xml:space="preserve"> </w:t>
      </w:r>
      <w:r>
        <w:rPr>
          <w:b w:val="0"/>
          <w:i w:val="0"/>
        </w:rPr>
        <w:t xml:space="preserve">exige </w:t>
      </w:r>
      <w:r>
        <w:rPr>
          <w:b/>
          <w:i w:val="0"/>
        </w:rPr>
        <w:t>previa revisión constitucional</w:t>
      </w:r>
      <w:r>
        <w:rPr>
          <w:b w:val="0"/>
          <w:i w:val="0"/>
        </w:rPr>
        <w:t xml:space="preserve">. </w:t>
      </w:r>
      <w:r>
        <w:rPr>
          <w:b/>
          <w:i w:val="0"/>
        </w:rPr>
        <w:t>El Gobierno o cualquiera de las</w:t>
      </w:r>
      <w:r>
        <w:t xml:space="preserve"> </w:t>
      </w:r>
      <w:r>
        <w:rPr>
          <w:b/>
          <w:i w:val="0"/>
        </w:rPr>
        <w:t>Cámaras</w:t>
      </w:r>
      <w:r>
        <w:rPr>
          <w:b w:val="0"/>
          <w:i w:val="0"/>
        </w:rPr>
        <w:t xml:space="preserve"> puede requerir al </w:t>
      </w:r>
      <w:r>
        <w:rPr>
          <w:b/>
          <w:i w:val="0"/>
        </w:rPr>
        <w:t>Tribunal Constitucional</w:t>
      </w:r>
      <w:r>
        <w:rPr>
          <w:b w:val="0"/>
          <w:i w:val="0"/>
        </w:rPr>
        <w:t xml:space="preserve"> para que declare si existe</w:t>
      </w:r>
      <w:r>
        <w:t xml:space="preserve"> </w:t>
      </w:r>
      <w:r>
        <w:rPr>
          <w:b w:val="0"/>
          <w:i w:val="0"/>
        </w:rPr>
        <w:t>o no contradicción.</w:t>
      </w:r>
    </w:p>
    <w:p>
      <w:pPr/>
      <w:r>
        <w:rPr>
          <w:b w:val="0"/>
          <w:i w:val="0"/>
        </w:rPr>
      </w:r>
      <w:r>
        <w:rPr>
          <w:b/>
          <w:i w:val="0"/>
        </w:rPr>
        <w:t>Artículo 96.</w:t>
      </w:r>
      <w:r>
        <w:rPr>
          <w:b w:val="0"/>
          <w:i w:val="0"/>
        </w:rPr>
        <w:t xml:space="preserve"> Los tratados válidamente celebrados, </w:t>
      </w:r>
      <w:r>
        <w:rPr>
          <w:b/>
          <w:i w:val="0"/>
        </w:rPr>
        <w:t>una vez publicados</w:t>
      </w:r>
      <w:r>
        <w:t xml:space="preserve"> </w:t>
      </w:r>
      <w:r>
        <w:rPr>
          <w:b/>
          <w:i w:val="0"/>
        </w:rPr>
        <w:t>oficialmente en España, forman parte del ordenamiento interno</w:t>
      </w:r>
      <w:r>
        <w:rPr>
          <w:b w:val="0"/>
          <w:i w:val="0"/>
        </w:rPr>
        <w:t>, y sus</w:t>
      </w:r>
      <w:r>
        <w:t xml:space="preserve"> </w:t>
      </w:r>
      <w:r>
        <w:rPr>
          <w:b w:val="0"/>
          <w:i w:val="0"/>
        </w:rPr>
        <w:t xml:space="preserve">disposiciones </w:t>
      </w:r>
      <w:r>
        <w:rPr>
          <w:b/>
          <w:i w:val="0"/>
        </w:rPr>
        <w:t>solo pueden derogarse, modificarse o suspenderse en la forma</w:t>
      </w:r>
      <w:r>
        <w:t xml:space="preserve"> </w:t>
      </w:r>
      <w:r>
        <w:rPr>
          <w:b/>
          <w:i w:val="0"/>
        </w:rPr>
        <w:t>prevista en los propios tratados o según el Derecho internacional</w:t>
      </w:r>
      <w:r>
        <w:rPr>
          <w:b w:val="0"/>
          <w:i w:val="0"/>
        </w:rPr>
        <w:t>. Para la</w:t>
      </w:r>
      <w:r>
        <w:t xml:space="preserve"> </w:t>
      </w:r>
      <w:r>
        <w:rPr>
          <w:b w:val="0"/>
          <w:i w:val="0"/>
        </w:rPr>
      </w:r>
      <w:r>
        <w:rPr>
          <w:b/>
          <w:i w:val="0"/>
        </w:rPr>
        <w:t>denuncia</w:t>
      </w:r>
      <w:r>
        <w:rPr>
          <w:b w:val="0"/>
          <w:i w:val="0"/>
        </w:rPr>
        <w:t xml:space="preserve"> se usa </w:t>
      </w:r>
      <w:r>
        <w:rPr>
          <w:b/>
          <w:i w:val="0"/>
        </w:rPr>
        <w:t>el mismo procedimiento del artículo 94</w:t>
      </w:r>
      <w:r>
        <w:rPr>
          <w:b w:val="0"/>
          <w:i w:val="0"/>
        </w:rPr>
        <w:t>.</w:t>
      </w:r>
    </w:p>
    <w:p>
      <w:pPr>
        <w:pStyle w:val="Separador"/>
        <w:pBdr>
          <w:bottom w:val="single" w:sz="4" w:color="BBBBBB"/>
        </w:pBdr>
      </w:pPr>
    </w:p>
    <w:p>
      <w:pPr>
        <w:pStyle w:val="Heading2"/>
      </w:pPr>
      <w:r>
        <w:rPr>
          <w:b w:val="0"/>
          <w:i w:val="0"/>
        </w:rPr>
        <w:t>1.6 Título IV. Del Gobierno y de la Administración (artículos 97 a 107)</w:t>
      </w:r>
    </w:p>
    <w:p>
      <w:pPr/>
      <w:r>
        <w:rPr>
          <w:b w:val="0"/>
          <w:i w:val="0"/>
        </w:rPr>
      </w:r>
      <w:r>
        <w:rPr>
          <w:b/>
          <w:i w:val="0"/>
        </w:rPr>
        <w:t>Artículo 97.</w:t>
      </w:r>
      <w:r>
        <w:rPr>
          <w:b w:val="0"/>
          <w:i w:val="0"/>
        </w:rPr>
        <w:t xml:space="preserve"> El Gobierno </w:t>
      </w:r>
      <w:r>
        <w:rPr>
          <w:b/>
          <w:i w:val="0"/>
        </w:rPr>
        <w:t>dirige la política interior y exterior, la</w:t>
      </w:r>
      <w:r>
        <w:t xml:space="preserve"> </w:t>
      </w:r>
      <w:r>
        <w:rPr>
          <w:b/>
          <w:i w:val="0"/>
        </w:rPr>
        <w:t>Administración civil y militar y la defensa del Estado</w:t>
      </w:r>
      <w:r>
        <w:rPr>
          <w:b w:val="0"/>
          <w:i w:val="0"/>
        </w:rPr>
        <w:t xml:space="preserve">. </w:t>
      </w:r>
      <w:r>
        <w:rPr>
          <w:b/>
          <w:i w:val="0"/>
        </w:rPr>
        <w:t>Ejerce la función</w:t>
      </w:r>
      <w:r>
        <w:t xml:space="preserve"> </w:t>
      </w:r>
      <w:r>
        <w:rPr>
          <w:b/>
          <w:i w:val="0"/>
        </w:rPr>
        <w:t>ejecutiva y la potestad reglamentaria</w:t>
      </w:r>
      <w:r>
        <w:rPr>
          <w:b w:val="0"/>
          <w:i w:val="0"/>
        </w:rPr>
        <w:t xml:space="preserve"> de acuerdo con la Constitución y las</w:t>
      </w:r>
      <w:r>
        <w:t xml:space="preserve"> </w:t>
      </w:r>
      <w:r>
        <w:rPr>
          <w:b w:val="0"/>
          <w:i w:val="0"/>
        </w:rPr>
        <w:t>leyes.</w:t>
      </w:r>
    </w:p>
    <w:p>
      <w:pPr/>
      <w:r>
        <w:rPr>
          <w:b w:val="0"/>
          <w:i w:val="0"/>
        </w:rPr>
      </w:r>
      <w:r>
        <w:rPr>
          <w:b/>
          <w:i w:val="0"/>
        </w:rPr>
        <w:t>Artículo 98. Composición.</w:t>
      </w:r>
      <w:r>
        <w:rPr>
          <w:b w:val="0"/>
          <w:i w:val="0"/>
        </w:rPr>
        <w:t xml:space="preserve"> El Gobierno se compone del </w:t>
      </w:r>
      <w:r>
        <w:rPr>
          <w:b/>
          <w:i w:val="0"/>
        </w:rPr>
        <w:t>Presidente, de los</w:t>
      </w:r>
      <w:r>
        <w:t xml:space="preserve"> </w:t>
      </w:r>
      <w:r>
        <w:rPr>
          <w:b/>
          <w:i w:val="0"/>
        </w:rPr>
        <w:t>Vicepresidentes, en su caso, de los Ministros y de los demás miembros que</w:t>
      </w:r>
      <w:r>
        <w:t xml:space="preserve"> </w:t>
      </w:r>
      <w:r>
        <w:rPr>
          <w:b/>
          <w:i w:val="0"/>
        </w:rPr>
        <w:t>establezca la ley</w:t>
      </w:r>
      <w:r>
        <w:rPr>
          <w:b w:val="0"/>
          <w:i w:val="0"/>
        </w:rPr>
        <w:t xml:space="preserve">. El </w:t>
      </w:r>
      <w:r>
        <w:rPr>
          <w:b/>
          <w:i w:val="0"/>
        </w:rPr>
        <w:t>Presidente dirige la acción del Gobierno y coordina las</w:t>
      </w:r>
      <w:r>
        <w:t xml:space="preserve"> </w:t>
      </w:r>
      <w:r>
        <w:rPr>
          <w:b/>
          <w:i w:val="0"/>
        </w:rPr>
        <w:t>funciones de los demás miembros</w:t>
      </w:r>
      <w:r>
        <w:rPr>
          <w:b w:val="0"/>
          <w:i w:val="0"/>
        </w:rPr>
        <w:t xml:space="preserve">, sin perjuicio de la </w:t>
      </w:r>
      <w:r>
        <w:rPr>
          <w:b/>
          <w:i w:val="0"/>
        </w:rPr>
        <w:t>competencia y</w:t>
      </w:r>
      <w:r>
        <w:t xml:space="preserve"> </w:t>
      </w:r>
      <w:r>
        <w:rPr>
          <w:b/>
          <w:i w:val="0"/>
        </w:rPr>
        <w:t>responsabilidad directa de éstos en su gestión</w:t>
      </w:r>
      <w:r>
        <w:rPr>
          <w:b w:val="0"/>
          <w:i w:val="0"/>
        </w:rPr>
        <w:t xml:space="preserve">. Sus miembros </w:t>
      </w:r>
      <w:r>
        <w:rPr>
          <w:b/>
          <w:i w:val="0"/>
        </w:rPr>
        <w:t>no pueden ejercer</w:t>
      </w:r>
      <w:r>
        <w:t xml:space="preserve"> </w:t>
      </w:r>
      <w:r>
        <w:rPr>
          <w:b/>
          <w:i w:val="0"/>
        </w:rPr>
        <w:t>otras funciones representativas que las propias del mandato parlamentario</w:t>
      </w:r>
      <w:r>
        <w:rPr>
          <w:b w:val="0"/>
          <w:i w:val="0"/>
        </w:rPr>
        <w:t>, ni</w:t>
      </w:r>
      <w:r>
        <w:t xml:space="preserve"> </w:t>
      </w:r>
      <w:r>
        <w:rPr>
          <w:b w:val="0"/>
          <w:i w:val="0"/>
        </w:rPr>
        <w:t xml:space="preserve">otra función pública que no derive de su cargo, </w:t>
      </w:r>
      <w:r>
        <w:rPr>
          <w:b/>
          <w:i w:val="0"/>
        </w:rPr>
        <w:t>ni actividad profesional o</w:t>
      </w:r>
      <w:r>
        <w:t xml:space="preserve"> </w:t>
      </w:r>
      <w:r>
        <w:rPr>
          <w:b/>
          <w:i w:val="0"/>
        </w:rPr>
        <w:t>mercantil alguna</w:t>
      </w:r>
      <w:r>
        <w:rPr>
          <w:b w:val="0"/>
          <w:i w:val="0"/>
        </w:rPr>
        <w:t>.</w:t>
      </w:r>
    </w:p>
    <w:p>
      <w:pPr/>
      <w:r>
        <w:rPr>
          <w:b w:val="0"/>
          <w:i w:val="0"/>
        </w:rPr>
      </w:r>
      <w:r>
        <w:rPr>
          <w:b/>
          <w:i w:val="0"/>
        </w:rPr>
        <w:t>Artículo 99. Investidura.</w:t>
      </w:r>
      <w:r>
        <w:rPr>
          <w:b w:val="0"/>
          <w:i w:val="0"/>
        </w:rPr>
        <w:t xml:space="preserve"> El procedimiento, con sus plazos:</w:t>
      </w:r>
    </w:p>
    <w:p>
      <w:pPr>
        <w:pStyle w:val="ListNumber"/>
      </w:pPr>
      <w:r>
        <w:rPr>
          <w:b w:val="0"/>
          <w:i w:val="0"/>
        </w:rPr>
        <w:t xml:space="preserve">Tras cada </w:t>
      </w:r>
      <w:r>
        <w:rPr>
          <w:b/>
          <w:i w:val="0"/>
        </w:rPr>
        <w:t>renovación del Congreso</w:t>
      </w:r>
      <w:r>
        <w:rPr>
          <w:b w:val="0"/>
          <w:i w:val="0"/>
        </w:rPr>
        <w:t xml:space="preserve"> —y en los demás supuestos</w:t>
      </w:r>
      <w:r>
        <w:t xml:space="preserve"> </w:t>
      </w:r>
      <w:r>
        <w:rPr>
          <w:b w:val="0"/>
          <w:i w:val="0"/>
        </w:rPr>
        <w:t xml:space="preserve">constitucionales—, el </w:t>
      </w:r>
      <w:r>
        <w:rPr>
          <w:b/>
          <w:i w:val="0"/>
        </w:rPr>
        <w:t>Rey</w:t>
      </w:r>
      <w:r>
        <w:rPr>
          <w:b w:val="0"/>
          <w:i w:val="0"/>
        </w:rPr>
        <w:t xml:space="preserve">, </w:t>
      </w:r>
      <w:r>
        <w:rPr>
          <w:b/>
          <w:i w:val="0"/>
        </w:rPr>
        <w:t>previa consulta con los representantes</w:t>
      </w:r>
      <w:r>
        <w:t xml:space="preserve"> </w:t>
      </w:r>
      <w:r>
        <w:rPr>
          <w:b/>
          <w:i w:val="0"/>
        </w:rPr>
        <w:t>designados por los Grupos políticos con representación parlamentaria</w:t>
      </w:r>
      <w:r>
        <w:rPr>
          <w:b w:val="0"/>
          <w:i w:val="0"/>
        </w:rPr>
        <w:t xml:space="preserve"> y </w:t>
      </w:r>
      <w:r>
        <w:rPr>
          <w:b/>
          <w:i w:val="0"/>
        </w:rPr>
        <w:t>a</w:t>
      </w:r>
      <w:r>
        <w:t xml:space="preserve"> </w:t>
      </w:r>
      <w:r>
        <w:rPr>
          <w:b/>
          <w:i w:val="0"/>
        </w:rPr>
        <w:t>través del Presidente del Congreso</w:t>
      </w:r>
      <w:r>
        <w:rPr>
          <w:b w:val="0"/>
          <w:i w:val="0"/>
        </w:rPr>
        <w:t>, propone un candidato.</w:t>
      </w:r>
    </w:p>
    <w:p>
      <w:pPr>
        <w:pStyle w:val="ListNumber"/>
      </w:pPr>
      <w:r>
        <w:rPr>
          <w:b w:val="0"/>
          <w:i w:val="0"/>
        </w:rPr>
        <w:t xml:space="preserve">El candidato </w:t>
      </w:r>
      <w:r>
        <w:rPr>
          <w:b/>
          <w:i w:val="0"/>
        </w:rPr>
        <w:t>expone ante el Congreso</w:t>
      </w:r>
      <w:r>
        <w:rPr>
          <w:b w:val="0"/>
          <w:i w:val="0"/>
        </w:rPr>
        <w:t xml:space="preserve"> el programa político del Gobierno que</w:t>
      </w:r>
      <w:r>
        <w:t xml:space="preserve"> </w:t>
      </w:r>
      <w:r>
        <w:rPr>
          <w:b w:val="0"/>
          <w:i w:val="0"/>
        </w:rPr>
        <w:t xml:space="preserve">pretenda formar y </w:t>
      </w:r>
      <w:r>
        <w:rPr>
          <w:b/>
          <w:i w:val="0"/>
        </w:rPr>
        <w:t>solicita la confianza de la Cámara</w:t>
      </w:r>
      <w:r>
        <w:rPr>
          <w:b w:val="0"/>
          <w:i w:val="0"/>
        </w:rPr>
        <w:t>.</w:t>
      </w:r>
    </w:p>
    <w:p>
      <w:pPr>
        <w:pStyle w:val="ListNumber"/>
      </w:pPr>
      <w:r>
        <w:rPr>
          <w:b w:val="0"/>
          <w:i w:val="0"/>
        </w:rPr>
        <w:t xml:space="preserve">Si el Congreso le otorga la confianza </w:t>
      </w:r>
      <w:r>
        <w:rPr>
          <w:b/>
          <w:i w:val="0"/>
        </w:rPr>
        <w:t>por mayoría absoluta</w:t>
      </w:r>
      <w:r>
        <w:rPr>
          <w:b w:val="0"/>
          <w:i w:val="0"/>
        </w:rPr>
        <w:t>, el Rey lo</w:t>
      </w:r>
      <w:r>
        <w:t xml:space="preserve"> </w:t>
      </w:r>
      <w:r>
        <w:rPr>
          <w:b w:val="0"/>
          <w:i w:val="0"/>
        </w:rPr>
        <w:t xml:space="preserve">nombra Presidente. Si no se alcanza, </w:t>
      </w:r>
      <w:r>
        <w:rPr>
          <w:b/>
          <w:i w:val="0"/>
        </w:rPr>
        <w:t>la misma propuesta</w:t>
      </w:r>
      <w:r>
        <w:rPr>
          <w:b w:val="0"/>
          <w:i w:val="0"/>
        </w:rPr>
        <w:t xml:space="preserve"> se somete a nueva</w:t>
      </w:r>
      <w:r>
        <w:t xml:space="preserve"> </w:t>
      </w:r>
      <w:r>
        <w:rPr>
          <w:b w:val="0"/>
          <w:i w:val="0"/>
        </w:rPr>
        <w:t xml:space="preserve">votación </w:t>
      </w:r>
      <w:r>
        <w:rPr>
          <w:b/>
          <w:i w:val="0"/>
        </w:rPr>
        <w:t>cuarenta y ocho horas después</w:t>
      </w:r>
      <w:r>
        <w:rPr>
          <w:b w:val="0"/>
          <w:i w:val="0"/>
        </w:rPr>
        <w:t>, y la confianza se entiende otorgada</w:t>
      </w:r>
      <w:r>
        <w:t xml:space="preserve"> </w:t>
      </w:r>
      <w:r>
        <w:rPr>
          <w:b w:val="0"/>
          <w:i w:val="0"/>
        </w:rPr>
        <w:t xml:space="preserve">con </w:t>
      </w:r>
      <w:r>
        <w:rPr>
          <w:b/>
          <w:i w:val="0"/>
        </w:rPr>
        <w:t>mayoría simple</w:t>
      </w:r>
      <w:r>
        <w:rPr>
          <w:b w:val="0"/>
          <w:i w:val="0"/>
        </w:rPr>
        <w:t>.</w:t>
      </w:r>
    </w:p>
    <w:p>
      <w:pPr>
        <w:pStyle w:val="ListNumber"/>
      </w:pPr>
      <w:r>
        <w:rPr>
          <w:b w:val="0"/>
          <w:i w:val="0"/>
        </w:rPr>
        <w:t xml:space="preserve">Si no se otorga, se tramitan </w:t>
      </w:r>
      <w:r>
        <w:rPr>
          <w:b/>
          <w:i w:val="0"/>
        </w:rPr>
        <w:t>sucesivas propuestas</w:t>
      </w:r>
      <w:r>
        <w:rPr>
          <w:b w:val="0"/>
          <w:i w:val="0"/>
        </w:rPr>
        <w:t xml:space="preserve"> del mismo modo.</w:t>
      </w:r>
    </w:p>
    <w:p>
      <w:pPr>
        <w:pStyle w:val="ListNumber"/>
      </w:pPr>
      <w:r>
        <w:rPr>
          <w:b w:val="0"/>
          <w:i w:val="0"/>
        </w:rPr>
        <w:t xml:space="preserve">Si </w:t>
      </w:r>
      <w:r>
        <w:rPr>
          <w:b/>
          <w:i w:val="0"/>
        </w:rPr>
        <w:t>transcurridos dos meses desde la primera votación de investidura</w:t>
      </w:r>
      <w:r>
        <w:rPr>
          <w:b w:val="0"/>
          <w:i w:val="0"/>
        </w:rPr>
        <w:t xml:space="preserve"> ningún</w:t>
      </w:r>
      <w:r>
        <w:t xml:space="preserve"> </w:t>
      </w:r>
      <w:r>
        <w:rPr>
          <w:b w:val="0"/>
          <w:i w:val="0"/>
        </w:rPr>
        <w:t xml:space="preserve">candidato ha obtenido la confianza, </w:t>
      </w:r>
      <w:r>
        <w:rPr>
          <w:b/>
          <w:i w:val="0"/>
        </w:rPr>
        <w:t>el Rey disuelve ambas Cámaras y convoca</w:t>
      </w:r>
      <w:r>
        <w:t xml:space="preserve"> </w:t>
      </w:r>
      <w:r>
        <w:rPr>
          <w:b/>
          <w:i w:val="0"/>
        </w:rPr>
        <w:t>nuevas elecciones, con el refrendo del Presidente del Congreso</w:t>
      </w:r>
      <w:r>
        <w:rPr>
          <w:b w:val="0"/>
          <w:i w:val="0"/>
        </w:rPr>
        <w:t>.</w:t>
      </w:r>
    </w:p>
    <w:p>
      <w:pPr/>
      <w:r>
        <w:rPr>
          <w:b w:val="0"/>
          <w:i w:val="0"/>
        </w:rPr>
      </w:r>
      <w:r>
        <w:rPr>
          <w:b/>
          <w:i w:val="0"/>
        </w:rPr>
        <w:t>Artículo 100.</w:t>
      </w:r>
      <w:r>
        <w:rPr>
          <w:b w:val="0"/>
          <w:i w:val="0"/>
        </w:rPr>
        <w:t xml:space="preserve"> Los </w:t>
      </w:r>
      <w:r>
        <w:rPr>
          <w:b/>
          <w:i w:val="0"/>
        </w:rPr>
        <w:t>demás miembros del Gobierno</w:t>
      </w:r>
      <w:r>
        <w:rPr>
          <w:b w:val="0"/>
          <w:i w:val="0"/>
        </w:rPr>
        <w:t xml:space="preserve"> son </w:t>
      </w:r>
      <w:r>
        <w:rPr>
          <w:b/>
          <w:i w:val="0"/>
        </w:rPr>
        <w:t>nombrados y separados</w:t>
      </w:r>
      <w:r>
        <w:t xml:space="preserve"> </w:t>
      </w:r>
      <w:r>
        <w:rPr>
          <w:b/>
          <w:i w:val="0"/>
        </w:rPr>
        <w:t>por el Rey, a propuesta de su Presidente</w:t>
      </w:r>
      <w:r>
        <w:rPr>
          <w:b w:val="0"/>
          <w:i w:val="0"/>
        </w:rPr>
        <w:t>.</w:t>
      </w:r>
    </w:p>
    <w:p>
      <w:pPr/>
      <w:r>
        <w:rPr>
          <w:b w:val="0"/>
          <w:i w:val="0"/>
        </w:rPr>
      </w:r>
      <w:r>
        <w:rPr>
          <w:b/>
          <w:i w:val="0"/>
        </w:rPr>
        <w:t>Artículo 101. Cese.</w:t>
      </w:r>
      <w:r>
        <w:rPr>
          <w:b w:val="0"/>
          <w:i w:val="0"/>
        </w:rPr>
        <w:t xml:space="preserve"> El Gobierno cesa </w:t>
      </w:r>
      <w:r>
        <w:rPr>
          <w:b/>
          <w:i w:val="0"/>
        </w:rPr>
        <w:t>tras la celebración de elecciones</w:t>
      </w:r>
      <w:r>
        <w:t xml:space="preserve"> </w:t>
      </w:r>
      <w:r>
        <w:rPr>
          <w:b/>
          <w:i w:val="0"/>
        </w:rPr>
        <w:t>generales</w:t>
      </w:r>
      <w:r>
        <w:rPr>
          <w:b w:val="0"/>
          <w:i w:val="0"/>
        </w:rPr>
        <w:t xml:space="preserve">, </w:t>
      </w:r>
      <w:r>
        <w:rPr>
          <w:b/>
          <w:i w:val="0"/>
        </w:rPr>
        <w:t>por pérdida de la confianza parlamentaria</w:t>
      </w:r>
      <w:r>
        <w:rPr>
          <w:b w:val="0"/>
          <w:i w:val="0"/>
        </w:rPr>
        <w:t xml:space="preserve"> en los casos previstos,</w:t>
      </w:r>
      <w:r>
        <w:t xml:space="preserve"> </w:t>
      </w:r>
      <w:r>
        <w:rPr>
          <w:b w:val="0"/>
          <w:i w:val="0"/>
        </w:rPr>
      </w:r>
      <w:r>
        <w:rPr>
          <w:b/>
          <w:i w:val="0"/>
        </w:rPr>
        <w:t>o por dimisión o fallecimiento de su Presidente</w:t>
      </w:r>
      <w:r>
        <w:rPr>
          <w:b w:val="0"/>
          <w:i w:val="0"/>
        </w:rPr>
        <w:t>. El Gobierno cesante</w:t>
      </w:r>
      <w:r>
        <w:t xml:space="preserve"> </w:t>
      </w:r>
      <w:r>
        <w:rPr>
          <w:b w:val="0"/>
          <w:i w:val="0"/>
        </w:rPr>
      </w:r>
      <w:r>
        <w:rPr>
          <w:b/>
          <w:i w:val="0"/>
        </w:rPr>
        <w:t>continúa en funciones hasta la toma de posesión del nuevo Gobierno</w:t>
      </w:r>
      <w:r>
        <w:rPr>
          <w:b w:val="0"/>
          <w:i w:val="0"/>
        </w:rPr>
        <w:t>.</w:t>
      </w:r>
    </w:p>
    <w:p>
      <w:pPr/>
      <w:r>
        <w:rPr>
          <w:b w:val="0"/>
          <w:i w:val="0"/>
        </w:rPr>
      </w:r>
      <w:r>
        <w:rPr>
          <w:b/>
          <w:i w:val="0"/>
        </w:rPr>
        <w:t>Artículo 102. Responsabilidad criminal.</w:t>
      </w:r>
      <w:r>
        <w:rPr>
          <w:b w:val="0"/>
          <w:i w:val="0"/>
        </w:rPr>
        <w:t xml:space="preserve"> Exigible ante la </w:t>
      </w:r>
      <w:r>
        <w:rPr>
          <w:b/>
          <w:i w:val="0"/>
        </w:rPr>
        <w:t>Sala de lo Penal del</w:t>
      </w:r>
      <w:r>
        <w:t xml:space="preserve"> </w:t>
      </w:r>
      <w:r>
        <w:rPr>
          <w:b/>
          <w:i w:val="0"/>
        </w:rPr>
        <w:t>Tribunal Supremo</w:t>
      </w:r>
      <w:r>
        <w:rPr>
          <w:b w:val="0"/>
          <w:i w:val="0"/>
        </w:rPr>
        <w:t xml:space="preserve">. Si la acusación fuere por </w:t>
      </w:r>
      <w:r>
        <w:rPr>
          <w:b/>
          <w:i w:val="0"/>
        </w:rPr>
        <w:t>traición o por cualquier delito</w:t>
      </w:r>
      <w:r>
        <w:t xml:space="preserve"> </w:t>
      </w:r>
      <w:r>
        <w:rPr>
          <w:b/>
          <w:i w:val="0"/>
        </w:rPr>
        <w:t>contra la seguridad del Estado en el ejercicio de sus funciones</w:t>
      </w:r>
      <w:r>
        <w:rPr>
          <w:b w:val="0"/>
          <w:i w:val="0"/>
        </w:rPr>
        <w:t>, solo puede</w:t>
      </w:r>
      <w:r>
        <w:t xml:space="preserve"> </w:t>
      </w:r>
      <w:r>
        <w:rPr>
          <w:b w:val="0"/>
          <w:i w:val="0"/>
        </w:rPr>
        <w:t xml:space="preserve">plantearse </w:t>
      </w:r>
      <w:r>
        <w:rPr>
          <w:b/>
          <w:i w:val="0"/>
        </w:rPr>
        <w:t>por iniciativa de la cuarta parte de los miembros del Congreso y con</w:t>
      </w:r>
      <w:r>
        <w:t xml:space="preserve"> </w:t>
      </w:r>
      <w:r>
        <w:rPr>
          <w:b/>
          <w:i w:val="0"/>
        </w:rPr>
        <w:t>la aprobación de su mayoría absoluta</w:t>
      </w:r>
      <w:r>
        <w:rPr>
          <w:b w:val="0"/>
          <w:i w:val="0"/>
        </w:rPr>
        <w:t xml:space="preserve">. </w:t>
      </w:r>
      <w:r>
        <w:rPr>
          <w:b/>
          <w:i w:val="0"/>
        </w:rPr>
        <w:t>La prerrogativa real de gracia no es</w:t>
      </w:r>
      <w:r>
        <w:t xml:space="preserve"> </w:t>
      </w:r>
      <w:r>
        <w:rPr>
          <w:b/>
          <w:i w:val="0"/>
        </w:rPr>
        <w:t>aplicable</w:t>
      </w:r>
      <w:r>
        <w:rPr>
          <w:b w:val="0"/>
          <w:i w:val="0"/>
        </w:rPr>
        <w:t xml:space="preserve"> a ninguno de estos supuestos.</w:t>
      </w:r>
    </w:p>
    <w:p>
      <w:pPr/>
      <w:r>
        <w:rPr>
          <w:b w:val="0"/>
          <w:i w:val="0"/>
        </w:rPr>
      </w:r>
      <w:r>
        <w:rPr>
          <w:b/>
          <w:i w:val="0"/>
        </w:rPr>
        <w:t>Artículo 103. Administración Pública.</w:t>
      </w:r>
      <w:r>
        <w:rPr>
          <w:b w:val="0"/>
          <w:i w:val="0"/>
        </w:rPr>
        <w:t xml:space="preserve"> </w:t>
      </w:r>
      <w:r>
        <w:rPr>
          <w:b/>
          <w:i w:val="0"/>
        </w:rPr>
        <w:t>Sirve con objetividad los intereses</w:t>
      </w:r>
      <w:r>
        <w:t xml:space="preserve"> </w:t>
      </w:r>
      <w:r>
        <w:rPr>
          <w:b/>
          <w:i w:val="0"/>
        </w:rPr>
        <w:t>generales</w:t>
      </w:r>
      <w:r>
        <w:rPr>
          <w:b w:val="0"/>
          <w:i w:val="0"/>
        </w:rPr>
        <w:t xml:space="preserve"> y actúa de acuerdo con los principios de </w:t>
      </w:r>
      <w:r>
        <w:rPr>
          <w:b/>
          <w:i w:val="0"/>
        </w:rPr>
        <w:t>eficacia, jerarquía,</w:t>
      </w:r>
      <w:r>
        <w:t xml:space="preserve"> </w:t>
      </w:r>
      <w:r>
        <w:rPr>
          <w:b/>
          <w:i w:val="0"/>
        </w:rPr>
        <w:t>descentralización, desconcentración y coordinación</w:t>
      </w:r>
      <w:r>
        <w:rPr>
          <w:b w:val="0"/>
          <w:i w:val="0"/>
        </w:rPr>
        <w:t xml:space="preserve">, con </w:t>
      </w:r>
      <w:r>
        <w:rPr>
          <w:b/>
          <w:i w:val="0"/>
        </w:rPr>
        <w:t>sometimiento pleno a la</w:t>
      </w:r>
      <w:r>
        <w:t xml:space="preserve"> </w:t>
      </w:r>
      <w:r>
        <w:rPr>
          <w:b/>
          <w:i w:val="0"/>
        </w:rPr>
        <w:t>ley y al Derecho</w:t>
      </w:r>
      <w:r>
        <w:rPr>
          <w:b w:val="0"/>
          <w:i w:val="0"/>
        </w:rPr>
        <w:t>. Son cinco principios y se preguntan contados. La ley regulará</w:t>
      </w:r>
      <w:r>
        <w:t xml:space="preserve"> </w:t>
      </w:r>
      <w:r>
        <w:rPr>
          <w:b w:val="0"/>
          <w:i w:val="0"/>
        </w:rPr>
        <w:t xml:space="preserve">el </w:t>
      </w:r>
      <w:r>
        <w:rPr>
          <w:b/>
          <w:i w:val="0"/>
        </w:rPr>
        <w:t>estatuto de los funcionarios públicos</w:t>
      </w:r>
      <w:r>
        <w:rPr>
          <w:b w:val="0"/>
          <w:i w:val="0"/>
        </w:rPr>
        <w:t xml:space="preserve">, el </w:t>
      </w:r>
      <w:r>
        <w:rPr>
          <w:b/>
          <w:i w:val="0"/>
        </w:rPr>
        <w:t>acceso a la función pública de</w:t>
      </w:r>
      <w:r>
        <w:t xml:space="preserve"> </w:t>
      </w:r>
      <w:r>
        <w:rPr>
          <w:b/>
          <w:i w:val="0"/>
        </w:rPr>
        <w:t>acuerdo con los principios de mérito y capacidad</w:t>
      </w:r>
      <w:r>
        <w:rPr>
          <w:b w:val="0"/>
          <w:i w:val="0"/>
        </w:rPr>
        <w:t>, las peculiaridades de su</w:t>
      </w:r>
      <w:r>
        <w:t xml:space="preserve"> </w:t>
      </w:r>
      <w:r>
        <w:rPr>
          <w:b w:val="0"/>
          <w:i w:val="0"/>
        </w:rPr>
      </w:r>
      <w:r>
        <w:rPr>
          <w:b/>
          <w:i w:val="0"/>
        </w:rPr>
        <w:t>derecho a sindicación</w:t>
      </w:r>
      <w:r>
        <w:rPr>
          <w:b w:val="0"/>
          <w:i w:val="0"/>
        </w:rPr>
        <w:t xml:space="preserve">, el </w:t>
      </w:r>
      <w:r>
        <w:rPr>
          <w:b/>
          <w:i w:val="0"/>
        </w:rPr>
        <w:t>sistema de incompatibilidades</w:t>
      </w:r>
      <w:r>
        <w:rPr>
          <w:b w:val="0"/>
          <w:i w:val="0"/>
        </w:rPr>
        <w:t xml:space="preserve"> y las </w:t>
      </w:r>
      <w:r>
        <w:rPr>
          <w:b/>
          <w:i w:val="0"/>
        </w:rPr>
        <w:t>garantías</w:t>
      </w:r>
      <w:r>
        <w:t xml:space="preserve"> </w:t>
      </w:r>
      <w:r>
        <w:rPr>
          <w:b/>
          <w:i w:val="0"/>
        </w:rPr>
        <w:t>para la imparcialidad</w:t>
      </w:r>
      <w:r>
        <w:rPr>
          <w:b w:val="0"/>
          <w:i w:val="0"/>
        </w:rPr>
        <w:t>.</w:t>
      </w:r>
    </w:p>
    <w:p>
      <w:pPr/>
      <w:r>
        <w:rPr>
          <w:b w:val="0"/>
          <w:i w:val="0"/>
        </w:rPr>
      </w:r>
      <w:r>
        <w:rPr>
          <w:b/>
          <w:i w:val="0"/>
        </w:rPr>
        <w:t>Artículo 104. Fuerzas y Cuerpos de seguridad.</w:t>
      </w:r>
      <w:r>
        <w:rPr>
          <w:b w:val="0"/>
          <w:i w:val="0"/>
        </w:rPr>
        <w:t xml:space="preserve"> </w:t>
      </w:r>
      <w:r>
        <w:rPr>
          <w:b/>
          <w:i w:val="0"/>
        </w:rPr>
        <w:t>Bajo la dependencia del</w:t>
      </w:r>
      <w:r>
        <w:t xml:space="preserve"> </w:t>
      </w:r>
      <w:r>
        <w:rPr>
          <w:b/>
          <w:i w:val="0"/>
        </w:rPr>
        <w:t>Gobierno</w:t>
      </w:r>
      <w:r>
        <w:rPr>
          <w:b w:val="0"/>
          <w:i w:val="0"/>
        </w:rPr>
        <w:t xml:space="preserve">, su misión es </w:t>
      </w:r>
      <w:r>
        <w:rPr>
          <w:b/>
          <w:i w:val="0"/>
        </w:rPr>
        <w:t>proteger el libre ejercicio de los derechos y libertades</w:t>
      </w:r>
      <w:r>
        <w:t xml:space="preserve"> </w:t>
      </w:r>
      <w:r>
        <w:rPr>
          <w:b/>
          <w:i w:val="0"/>
        </w:rPr>
        <w:t>y garantizar la seguridad ciudadana</w:t>
      </w:r>
      <w:r>
        <w:rPr>
          <w:b w:val="0"/>
          <w:i w:val="0"/>
        </w:rPr>
        <w:t xml:space="preserve">. Una </w:t>
      </w:r>
      <w:r>
        <w:rPr>
          <w:b/>
          <w:i w:val="0"/>
        </w:rPr>
        <w:t>ley orgánica</w:t>
      </w:r>
      <w:r>
        <w:rPr>
          <w:b w:val="0"/>
          <w:i w:val="0"/>
        </w:rPr>
        <w:t xml:space="preserve"> determinará sus</w:t>
      </w:r>
      <w:r>
        <w:t xml:space="preserve"> </w:t>
      </w:r>
      <w:r>
        <w:rPr>
          <w:b w:val="0"/>
          <w:i w:val="0"/>
        </w:rPr>
        <w:t>funciones, principios básicos de actuación y estatutos.</w:t>
      </w:r>
    </w:p>
    <w:p>
      <w:pPr/>
      <w:r>
        <w:rPr>
          <w:b w:val="0"/>
          <w:i w:val="0"/>
        </w:rPr>
      </w:r>
      <w:r>
        <w:rPr>
          <w:b/>
          <w:i w:val="0"/>
        </w:rPr>
        <w:t>Artículo 105.</w:t>
      </w:r>
      <w:r>
        <w:rPr>
          <w:b w:val="0"/>
          <w:i w:val="0"/>
        </w:rPr>
        <w:t xml:space="preserve"> La ley regulará: </w:t>
      </w:r>
      <w:r>
        <w:rPr>
          <w:b/>
          <w:i w:val="0"/>
        </w:rPr>
        <w:t>a)</w:t>
      </w:r>
      <w:r>
        <w:rPr>
          <w:b w:val="0"/>
          <w:i w:val="0"/>
        </w:rPr>
        <w:t xml:space="preserve"> la </w:t>
      </w:r>
      <w:r>
        <w:rPr>
          <w:b/>
          <w:i w:val="0"/>
        </w:rPr>
        <w:t>audiencia de los ciudadanos</w:t>
      </w:r>
      <w:r>
        <w:rPr>
          <w:b w:val="0"/>
          <w:i w:val="0"/>
        </w:rPr>
        <w:t xml:space="preserve"> en la</w:t>
      </w:r>
      <w:r>
        <w:t xml:space="preserve"> </w:t>
      </w:r>
      <w:r>
        <w:rPr>
          <w:b w:val="0"/>
          <w:i w:val="0"/>
        </w:rPr>
        <w:t xml:space="preserve">elaboración de las disposiciones administrativas que les afecten; </w:t>
      </w:r>
      <w:r>
        <w:rPr>
          <w:b/>
          <w:i w:val="0"/>
        </w:rPr>
        <w:t>b)</w:t>
      </w:r>
      <w:r>
        <w:rPr>
          <w:b w:val="0"/>
          <w:i w:val="0"/>
        </w:rPr>
        <w:t xml:space="preserve"> el</w:t>
      </w:r>
      <w:r>
        <w:t xml:space="preserve"> </w:t>
      </w:r>
      <w:r>
        <w:rPr>
          <w:b w:val="0"/>
          <w:i w:val="0"/>
        </w:rPr>
      </w:r>
      <w:r>
        <w:rPr>
          <w:b/>
          <w:i w:val="0"/>
        </w:rPr>
        <w:t>acceso de los ciudadanos a los archivos y registros administrativos</w:t>
      </w:r>
      <w:r>
        <w:rPr>
          <w:b w:val="0"/>
          <w:i w:val="0"/>
        </w:rPr>
        <w:t xml:space="preserve">, </w:t>
      </w:r>
      <w:r>
        <w:rPr>
          <w:b/>
          <w:i w:val="0"/>
        </w:rPr>
        <w:t>salvo en</w:t>
      </w:r>
      <w:r>
        <w:t xml:space="preserve"> </w:t>
      </w:r>
      <w:r>
        <w:rPr>
          <w:b/>
          <w:i w:val="0"/>
        </w:rPr>
        <w:t>lo que afecte a la seguridad y defensa del Estado, la averiguación de los delitos y</w:t>
      </w:r>
      <w:r>
        <w:t xml:space="preserve"> </w:t>
      </w:r>
      <w:r>
        <w:rPr>
          <w:b/>
          <w:i w:val="0"/>
        </w:rPr>
        <w:t>la intimidad de las personas</w:t>
      </w:r>
      <w:r>
        <w:rPr>
          <w:b w:val="0"/>
          <w:i w:val="0"/>
        </w:rPr>
        <w:t xml:space="preserve">; </w:t>
      </w:r>
      <w:r>
        <w:rPr>
          <w:b/>
          <w:i w:val="0"/>
        </w:rPr>
        <w:t>c)</w:t>
      </w:r>
      <w:r>
        <w:rPr>
          <w:b w:val="0"/>
          <w:i w:val="0"/>
        </w:rPr>
        <w:t xml:space="preserve"> el </w:t>
      </w:r>
      <w:r>
        <w:rPr>
          <w:b/>
          <w:i w:val="0"/>
        </w:rPr>
        <w:t>procedimiento</w:t>
      </w:r>
      <w:r>
        <w:rPr>
          <w:b w:val="0"/>
          <w:i w:val="0"/>
        </w:rPr>
        <w:t xml:space="preserve"> de producción de los</w:t>
      </w:r>
      <w:r>
        <w:t xml:space="preserve"> </w:t>
      </w:r>
      <w:r>
        <w:rPr>
          <w:b w:val="0"/>
          <w:i w:val="0"/>
        </w:rPr>
        <w:t xml:space="preserve">actos administrativos, garantizando cuando proceda la </w:t>
      </w:r>
      <w:r>
        <w:rPr>
          <w:b/>
          <w:i w:val="0"/>
        </w:rPr>
        <w:t>audiencia del interesado</w:t>
      </w:r>
      <w:r>
        <w:rPr>
          <w:b w:val="0"/>
          <w:i w:val="0"/>
        </w:rPr>
        <w:t>.</w:t>
      </w:r>
    </w:p>
    <w:p>
      <w:pPr/>
      <w:r>
        <w:rPr>
          <w:b w:val="0"/>
          <w:i w:val="0"/>
        </w:rPr>
        <w:t>La letra b) es el fundamento constitucional del derecho de acceso a la información</w:t>
      </w:r>
      <w:r>
        <w:t xml:space="preserve"> </w:t>
      </w:r>
      <w:r>
        <w:rPr>
          <w:b w:val="0"/>
          <w:i w:val="0"/>
        </w:rPr>
        <w:t>pública, y con él enlaza el artículo 43 de la Ley 17/2006, que sujeta a RTVE a la</w:t>
      </w:r>
      <w:r>
        <w:t xml:space="preserve"> </w:t>
      </w:r>
      <w:r>
        <w:rPr>
          <w:b w:val="0"/>
          <w:i w:val="0"/>
        </w:rPr>
        <w:t>Ley 19/2013 de transparencia. Las tres excepciones se preguntan.</w:t>
      </w:r>
    </w:p>
    <w:p>
      <w:pPr/>
      <w:r>
        <w:rPr>
          <w:b w:val="0"/>
          <w:i w:val="0"/>
        </w:rPr>
      </w:r>
      <w:r>
        <w:rPr>
          <w:b/>
          <w:i w:val="0"/>
        </w:rPr>
        <w:t>Artículo 106. Control de la Administración.</w:t>
      </w:r>
      <w:r>
        <w:rPr>
          <w:b w:val="0"/>
          <w:i w:val="0"/>
        </w:rPr>
        <w:t xml:space="preserve"> </w:t>
      </w:r>
      <w:r>
        <w:rPr>
          <w:b/>
          <w:i w:val="0"/>
        </w:rPr>
        <w:t>Los Tribunales controlan la</w:t>
      </w:r>
      <w:r>
        <w:t xml:space="preserve"> </w:t>
      </w:r>
      <w:r>
        <w:rPr>
          <w:b/>
          <w:i w:val="0"/>
        </w:rPr>
        <w:t>potestad reglamentaria y la legalidad de la actuación administrativa</w:t>
      </w:r>
      <w:r>
        <w:rPr>
          <w:b w:val="0"/>
          <w:i w:val="0"/>
        </w:rPr>
        <w:t>, así como su</w:t>
      </w:r>
      <w:r>
        <w:t xml:space="preserve"> </w:t>
      </w:r>
      <w:r>
        <w:rPr>
          <w:b w:val="0"/>
          <w:i w:val="0"/>
        </w:rPr>
        <w:t>sometimiento a los fines que la justifican. Los particulares tienen derecho a ser</w:t>
      </w:r>
      <w:r>
        <w:t xml:space="preserve"> </w:t>
      </w:r>
      <w:r>
        <w:rPr>
          <w:b w:val="0"/>
          <w:i w:val="0"/>
        </w:rPr>
      </w:r>
      <w:r>
        <w:rPr>
          <w:b/>
          <w:i w:val="0"/>
        </w:rPr>
        <w:t>indemnizados por toda lesión</w:t>
      </w:r>
      <w:r>
        <w:rPr>
          <w:b w:val="0"/>
          <w:i w:val="0"/>
        </w:rPr>
        <w:t xml:space="preserve"> que sufran en sus bienes y derechos, </w:t>
      </w:r>
      <w:r>
        <w:rPr>
          <w:b/>
          <w:i w:val="0"/>
        </w:rPr>
        <w:t>salvo en</w:t>
      </w:r>
      <w:r>
        <w:t xml:space="preserve"> </w:t>
      </w:r>
      <w:r>
        <w:rPr>
          <w:b/>
          <w:i w:val="0"/>
        </w:rPr>
        <w:t>los casos de fuerza mayor</w:t>
      </w:r>
      <w:r>
        <w:rPr>
          <w:b w:val="0"/>
          <w:i w:val="0"/>
        </w:rPr>
        <w:t xml:space="preserve">, siempre que sea </w:t>
      </w:r>
      <w:r>
        <w:rPr>
          <w:b/>
          <w:i w:val="0"/>
        </w:rPr>
        <w:t>consecuencia del funcionamiento de</w:t>
      </w:r>
      <w:r>
        <w:t xml:space="preserve"> </w:t>
      </w:r>
      <w:r>
        <w:rPr>
          <w:b/>
          <w:i w:val="0"/>
        </w:rPr>
        <w:t>los servicios públicos</w:t>
      </w:r>
      <w:r>
        <w:rPr>
          <w:b w:val="0"/>
          <w:i w:val="0"/>
        </w:rPr>
        <w:t>.</w:t>
      </w:r>
    </w:p>
    <w:p>
      <w:pPr/>
      <w:r>
        <w:rPr>
          <w:b w:val="0"/>
          <w:i w:val="0"/>
        </w:rPr>
      </w:r>
      <w:r>
        <w:rPr>
          <w:b/>
          <w:i w:val="0"/>
        </w:rPr>
        <w:t>Artículo 107. Consejo de Estado.</w:t>
      </w:r>
      <w:r>
        <w:rPr>
          <w:b w:val="0"/>
          <w:i w:val="0"/>
        </w:rPr>
        <w:t xml:space="preserve"> Es el </w:t>
      </w:r>
      <w:r>
        <w:rPr>
          <w:b/>
          <w:i w:val="0"/>
        </w:rPr>
        <w:t>supremo órgano consultivo del</w:t>
      </w:r>
      <w:r>
        <w:t xml:space="preserve"> </w:t>
      </w:r>
      <w:r>
        <w:rPr>
          <w:b/>
          <w:i w:val="0"/>
        </w:rPr>
        <w:t>Gobierno</w:t>
      </w:r>
      <w:r>
        <w:rPr>
          <w:b w:val="0"/>
          <w:i w:val="0"/>
        </w:rPr>
        <w:t xml:space="preserve">. Una </w:t>
      </w:r>
      <w:r>
        <w:rPr>
          <w:b/>
          <w:i w:val="0"/>
        </w:rPr>
        <w:t>ley orgánica</w:t>
      </w:r>
      <w:r>
        <w:rPr>
          <w:b w:val="0"/>
          <w:i w:val="0"/>
        </w:rPr>
        <w:t xml:space="preserve"> regulará su composición y competencia.</w:t>
      </w:r>
    </w:p>
    <w:p>
      <w:pPr>
        <w:pStyle w:val="Separador"/>
        <w:pBdr>
          <w:bottom w:val="single" w:sz="4" w:color="BBBBBB"/>
        </w:pBdr>
      </w:pPr>
    </w:p>
    <w:p>
      <w:pPr>
        <w:pStyle w:val="Heading2"/>
      </w:pPr>
      <w:r>
        <w:rPr>
          <w:b w:val="0"/>
          <w:i w:val="0"/>
        </w:rPr>
        <w:t>1.7 Título V. De las relaciones entre el Gobierno y las Cortes Generales (artículos 108 a 116)</w:t>
      </w:r>
    </w:p>
    <w:p>
      <w:pPr/>
      <w:r>
        <w:rPr>
          <w:b w:val="0"/>
          <w:i w:val="0"/>
        </w:rPr>
      </w:r>
      <w:r>
        <w:rPr>
          <w:b/>
          <w:i w:val="0"/>
        </w:rPr>
        <w:t>Artículo 108.</w:t>
      </w:r>
      <w:r>
        <w:rPr>
          <w:b w:val="0"/>
          <w:i w:val="0"/>
        </w:rPr>
        <w:t xml:space="preserve"> El Gobierno </w:t>
      </w:r>
      <w:r>
        <w:rPr>
          <w:b/>
          <w:i w:val="0"/>
        </w:rPr>
        <w:t>responde solidariamente en su gestión política ante</w:t>
      </w:r>
      <w:r>
        <w:t xml:space="preserve"> </w:t>
      </w:r>
      <w:r>
        <w:rPr>
          <w:b/>
          <w:i w:val="0"/>
        </w:rPr>
        <w:t>el Congreso de los Diputados</w:t>
      </w:r>
      <w:r>
        <w:rPr>
          <w:b w:val="0"/>
          <w:i w:val="0"/>
        </w:rPr>
        <w:t>. Solo ante el Congreso.</w:t>
      </w:r>
    </w:p>
    <w:p>
      <w:pPr/>
      <w:r>
        <w:rPr>
          <w:b w:val="0"/>
          <w:i w:val="0"/>
        </w:rPr>
      </w:r>
      <w:r>
        <w:rPr>
          <w:b/>
          <w:i w:val="0"/>
        </w:rPr>
        <w:t>Artículo 109.</w:t>
      </w:r>
      <w:r>
        <w:rPr>
          <w:b w:val="0"/>
          <w:i w:val="0"/>
        </w:rPr>
        <w:t xml:space="preserve"> Las Cámaras y sus Comisiones pueden </w:t>
      </w:r>
      <w:r>
        <w:rPr>
          <w:b/>
          <w:i w:val="0"/>
        </w:rPr>
        <w:t>recabar, a través de sus</w:t>
      </w:r>
      <w:r>
        <w:t xml:space="preserve"> </w:t>
      </w:r>
      <w:r>
        <w:rPr>
          <w:b/>
          <w:i w:val="0"/>
        </w:rPr>
        <w:t>Presidentes, la información y ayuda que precisen</w:t>
      </w:r>
      <w:r>
        <w:rPr>
          <w:b w:val="0"/>
          <w:i w:val="0"/>
        </w:rPr>
        <w:t xml:space="preserve"> del Gobierno, de sus</w:t>
      </w:r>
      <w:r>
        <w:t xml:space="preserve"> </w:t>
      </w:r>
      <w:r>
        <w:rPr>
          <w:b w:val="0"/>
          <w:i w:val="0"/>
        </w:rPr>
        <w:t xml:space="preserve">Departamentos y de </w:t>
      </w:r>
      <w:r>
        <w:rPr>
          <w:b/>
          <w:i w:val="0"/>
        </w:rPr>
        <w:t>cualesquiera autoridades del Estado y de las Comunidades</w:t>
      </w:r>
      <w:r>
        <w:t xml:space="preserve"> </w:t>
      </w:r>
      <w:r>
        <w:rPr>
          <w:b/>
          <w:i w:val="0"/>
        </w:rPr>
        <w:t>Autónomas</w:t>
      </w:r>
      <w:r>
        <w:rPr>
          <w:b w:val="0"/>
          <w:i w:val="0"/>
        </w:rPr>
        <w:t>.</w:t>
      </w:r>
    </w:p>
    <w:p>
      <w:pPr/>
      <w:r>
        <w:rPr>
          <w:b w:val="0"/>
          <w:i w:val="0"/>
        </w:rPr>
      </w:r>
      <w:r>
        <w:rPr>
          <w:b/>
          <w:i w:val="0"/>
        </w:rPr>
        <w:t>Artículo 110.</w:t>
      </w:r>
      <w:r>
        <w:rPr>
          <w:b w:val="0"/>
          <w:i w:val="0"/>
        </w:rPr>
        <w:t xml:space="preserve"> Las Cámaras y sus Comisiones </w:t>
      </w:r>
      <w:r>
        <w:rPr>
          <w:b/>
          <w:i w:val="0"/>
        </w:rPr>
        <w:t>pueden reclamar la presencia de</w:t>
      </w:r>
      <w:r>
        <w:t xml:space="preserve"> </w:t>
      </w:r>
      <w:r>
        <w:rPr>
          <w:b/>
          <w:i w:val="0"/>
        </w:rPr>
        <w:t>los miembros del Gobierno</w:t>
      </w:r>
      <w:r>
        <w:rPr>
          <w:b w:val="0"/>
          <w:i w:val="0"/>
        </w:rPr>
        <w:t xml:space="preserve">; y éstos </w:t>
      </w:r>
      <w:r>
        <w:rPr>
          <w:b/>
          <w:i w:val="0"/>
        </w:rPr>
        <w:t>tienen acceso a las sesiones</w:t>
      </w:r>
      <w:r>
        <w:rPr>
          <w:b w:val="0"/>
          <w:i w:val="0"/>
        </w:rPr>
        <w:t xml:space="preserve"> y </w:t>
      </w:r>
      <w:r>
        <w:rPr>
          <w:b/>
          <w:i w:val="0"/>
        </w:rPr>
        <w:t>facultad</w:t>
      </w:r>
      <w:r>
        <w:t xml:space="preserve"> </w:t>
      </w:r>
      <w:r>
        <w:rPr>
          <w:b/>
          <w:i w:val="0"/>
        </w:rPr>
        <w:t>de hacerse oír</w:t>
      </w:r>
      <w:r>
        <w:rPr>
          <w:b w:val="0"/>
          <w:i w:val="0"/>
        </w:rPr>
        <w:t xml:space="preserve">, y pueden solicitar que </w:t>
      </w:r>
      <w:r>
        <w:rPr>
          <w:b/>
          <w:i w:val="0"/>
        </w:rPr>
        <w:t>informen funcionarios de sus</w:t>
      </w:r>
      <w:r>
        <w:t xml:space="preserve"> </w:t>
      </w:r>
      <w:r>
        <w:rPr>
          <w:b/>
          <w:i w:val="0"/>
        </w:rPr>
        <w:t>Departamentos</w:t>
      </w:r>
      <w:r>
        <w:rPr>
          <w:b w:val="0"/>
          <w:i w:val="0"/>
        </w:rPr>
        <w:t>.</w:t>
      </w:r>
    </w:p>
    <w:p>
      <w:pPr/>
      <w:r>
        <w:rPr>
          <w:b w:val="0"/>
          <w:i w:val="0"/>
        </w:rPr>
      </w:r>
      <w:r>
        <w:rPr>
          <w:b/>
          <w:i w:val="0"/>
        </w:rPr>
        <w:t>Artículo 111.</w:t>
      </w:r>
      <w:r>
        <w:rPr>
          <w:b w:val="0"/>
          <w:i w:val="0"/>
        </w:rPr>
        <w:t xml:space="preserve"> El Gobierno y cada uno de sus miembros están sometidos a las</w:t>
      </w:r>
      <w:r>
        <w:t xml:space="preserve"> </w:t>
      </w:r>
      <w:r>
        <w:rPr>
          <w:b w:val="0"/>
          <w:i w:val="0"/>
        </w:rPr>
      </w:r>
      <w:r>
        <w:rPr>
          <w:b/>
          <w:i w:val="0"/>
        </w:rPr>
        <w:t>interpelaciones y preguntas</w:t>
      </w:r>
      <w:r>
        <w:rPr>
          <w:b w:val="0"/>
          <w:i w:val="0"/>
        </w:rPr>
        <w:t xml:space="preserve">; los Reglamentos establecerán </w:t>
      </w:r>
      <w:r>
        <w:rPr>
          <w:b/>
          <w:i w:val="0"/>
        </w:rPr>
        <w:t>un tiempo mínimo</w:t>
      </w:r>
      <w:r>
        <w:t xml:space="preserve"> </w:t>
      </w:r>
      <w:r>
        <w:rPr>
          <w:b/>
          <w:i w:val="0"/>
        </w:rPr>
        <w:t>semanal</w:t>
      </w:r>
      <w:r>
        <w:rPr>
          <w:b w:val="0"/>
          <w:i w:val="0"/>
        </w:rPr>
        <w:t xml:space="preserve"> para este debate. </w:t>
      </w:r>
      <w:r>
        <w:rPr>
          <w:b/>
          <w:i w:val="0"/>
        </w:rPr>
        <w:t>Toda interpelación podrá dar lugar a una moción</w:t>
      </w:r>
      <w:r>
        <w:rPr>
          <w:b w:val="0"/>
          <w:i w:val="0"/>
        </w:rPr>
        <w:t xml:space="preserve"> en</w:t>
      </w:r>
      <w:r>
        <w:t xml:space="preserve"> </w:t>
      </w:r>
      <w:r>
        <w:rPr>
          <w:b w:val="0"/>
          <w:i w:val="0"/>
        </w:rPr>
        <w:t>la que la Cámara manifieste su posición.</w:t>
      </w:r>
    </w:p>
    <w:p>
      <w:pPr/>
      <w:r>
        <w:rPr>
          <w:b w:val="0"/>
          <w:i w:val="0"/>
        </w:rPr>
      </w:r>
      <w:r>
        <w:rPr>
          <w:b/>
          <w:i w:val="0"/>
        </w:rPr>
        <w:t>Artículo 112. Cuestión de confianza.</w:t>
      </w:r>
      <w:r>
        <w:rPr>
          <w:b w:val="0"/>
          <w:i w:val="0"/>
        </w:rPr>
        <w:t xml:space="preserve"> La plantea </w:t>
      </w:r>
      <w:r>
        <w:rPr>
          <w:b/>
          <w:i w:val="0"/>
        </w:rPr>
        <w:t>el Presidente del Gobierno,</w:t>
      </w:r>
      <w:r>
        <w:t xml:space="preserve"> </w:t>
      </w:r>
      <w:r>
        <w:rPr>
          <w:b/>
          <w:i w:val="0"/>
        </w:rPr>
        <w:t>previa deliberación del Consejo de Ministros, ante el Congreso</w:t>
      </w:r>
      <w:r>
        <w:rPr>
          <w:b w:val="0"/>
          <w:i w:val="0"/>
        </w:rPr>
        <w:t xml:space="preserve">, </w:t>
      </w:r>
      <w:r>
        <w:rPr>
          <w:b/>
          <w:i w:val="0"/>
        </w:rPr>
        <w:t>sobre su</w:t>
      </w:r>
      <w:r>
        <w:t xml:space="preserve"> </w:t>
      </w:r>
      <w:r>
        <w:rPr>
          <w:b/>
          <w:i w:val="0"/>
        </w:rPr>
        <w:t>programa o sobre una declaración de política general</w:t>
      </w:r>
      <w:r>
        <w:rPr>
          <w:b w:val="0"/>
          <w:i w:val="0"/>
        </w:rPr>
        <w:t xml:space="preserve">. </w:t>
      </w:r>
      <w:r>
        <w:rPr>
          <w:b/>
          <w:i w:val="0"/>
        </w:rPr>
        <w:t>La confianza se entiende</w:t>
      </w:r>
      <w:r>
        <w:t xml:space="preserve"> </w:t>
      </w:r>
      <w:r>
        <w:rPr>
          <w:b/>
          <w:i w:val="0"/>
        </w:rPr>
        <w:t>otorgada por mayoría simple.</w:t>
      </w:r>
      <w:r>
        <w:rPr>
          <w:b w:val="0"/>
          <w:i w:val="0"/>
        </w:rPr>
      </w:r>
    </w:p>
    <w:p>
      <w:pPr/>
      <w:r>
        <w:rPr>
          <w:b w:val="0"/>
          <w:i w:val="0"/>
        </w:rPr>
      </w:r>
      <w:r>
        <w:rPr>
          <w:b/>
          <w:i w:val="0"/>
        </w:rPr>
        <w:t>Artículo 113. Moción de censura.</w:t>
      </w:r>
      <w:r>
        <w:rPr>
          <w:b w:val="0"/>
          <w:i w:val="0"/>
        </w:rPr>
        <w:t xml:space="preserve"> El Congreso exige la responsabilidad política</w:t>
      </w:r>
      <w:r>
        <w:t xml:space="preserve"> </w:t>
      </w:r>
      <w:r>
        <w:rPr>
          <w:b w:val="0"/>
          <w:i w:val="0"/>
        </w:rPr>
        <w:t xml:space="preserve">del Gobierno </w:t>
      </w:r>
      <w:r>
        <w:rPr>
          <w:b/>
          <w:i w:val="0"/>
        </w:rPr>
        <w:t>por mayoría absoluta</w:t>
      </w:r>
      <w:r>
        <w:rPr>
          <w:b w:val="0"/>
          <w:i w:val="0"/>
        </w:rPr>
        <w:t xml:space="preserve">. Debe ser propuesta </w:t>
      </w:r>
      <w:r>
        <w:rPr>
          <w:b/>
          <w:i w:val="0"/>
        </w:rPr>
        <w:t>al menos por la décima</w:t>
      </w:r>
      <w:r>
        <w:t xml:space="preserve"> </w:t>
      </w:r>
      <w:r>
        <w:rPr>
          <w:b/>
          <w:i w:val="0"/>
        </w:rPr>
        <w:t>parte de los Diputados</w:t>
      </w:r>
      <w:r>
        <w:rPr>
          <w:b w:val="0"/>
          <w:i w:val="0"/>
        </w:rPr>
        <w:t xml:space="preserve"> e </w:t>
      </w:r>
      <w:r>
        <w:rPr>
          <w:b/>
          <w:i w:val="0"/>
        </w:rPr>
        <w:t>incluir un candidato a la Presidencia del Gobierno</w:t>
      </w:r>
      <w:r>
        <w:rPr>
          <w:b w:val="0"/>
          <w:i w:val="0"/>
        </w:rPr>
      </w:r>
      <w:r>
        <w:t xml:space="preserve"> </w:t>
      </w:r>
      <w:r>
        <w:rPr>
          <w:b w:val="0"/>
          <w:i w:val="0"/>
        </w:rPr>
        <w:t xml:space="preserve">—es constructiva—. </w:t>
      </w:r>
      <w:r>
        <w:rPr>
          <w:b/>
          <w:i w:val="0"/>
        </w:rPr>
        <w:t>No puede votarse hasta que transcurran cinco días desde su</w:t>
      </w:r>
      <w:r>
        <w:t xml:space="preserve"> </w:t>
      </w:r>
      <w:r>
        <w:rPr>
          <w:b/>
          <w:i w:val="0"/>
        </w:rPr>
        <w:t>presentación</w:t>
      </w:r>
      <w:r>
        <w:rPr>
          <w:b w:val="0"/>
          <w:i w:val="0"/>
        </w:rPr>
        <w:t xml:space="preserve">, y </w:t>
      </w:r>
      <w:r>
        <w:rPr>
          <w:b/>
          <w:i w:val="0"/>
        </w:rPr>
        <w:t>en los dos primeros días de ese plazo pueden presentarse</w:t>
      </w:r>
      <w:r>
        <w:t xml:space="preserve"> </w:t>
      </w:r>
      <w:r>
        <w:rPr>
          <w:b/>
          <w:i w:val="0"/>
        </w:rPr>
        <w:t>mociones alternativas</w:t>
      </w:r>
      <w:r>
        <w:rPr>
          <w:b w:val="0"/>
          <w:i w:val="0"/>
        </w:rPr>
        <w:t xml:space="preserve">. Si </w:t>
      </w:r>
      <w:r>
        <w:rPr>
          <w:b/>
          <w:i w:val="0"/>
        </w:rPr>
        <w:t>no es aprobada</w:t>
      </w:r>
      <w:r>
        <w:rPr>
          <w:b w:val="0"/>
          <w:i w:val="0"/>
        </w:rPr>
        <w:t xml:space="preserve">, </w:t>
      </w:r>
      <w:r>
        <w:rPr>
          <w:b/>
          <w:i w:val="0"/>
        </w:rPr>
        <w:t>sus signatarios no podrán</w:t>
      </w:r>
      <w:r>
        <w:t xml:space="preserve"> </w:t>
      </w:r>
      <w:r>
        <w:rPr>
          <w:b/>
          <w:i w:val="0"/>
        </w:rPr>
        <w:t>presentar otra durante el mismo período de sesiones</w:t>
      </w:r>
      <w:r>
        <w:rPr>
          <w:b w:val="0"/>
          <w:i w:val="0"/>
        </w:rPr>
        <w:t>.</w:t>
      </w:r>
    </w:p>
    <w:p>
      <w:pPr/>
      <w:r>
        <w:rPr>
          <w:b w:val="0"/>
          <w:i w:val="0"/>
        </w:rPr>
      </w:r>
      <w:r>
        <w:rPr>
          <w:b/>
          <w:i w:val="0"/>
        </w:rPr>
        <w:t>Artículo 114. Efectos.</w:t>
      </w:r>
      <w:r>
        <w:rPr>
          <w:b w:val="0"/>
          <w:i w:val="0"/>
        </w:rPr>
        <w:t xml:space="preserve"> Si el Congreso </w:t>
      </w:r>
      <w:r>
        <w:rPr>
          <w:b/>
          <w:i w:val="0"/>
        </w:rPr>
        <w:t>niega su confianza</w:t>
      </w:r>
      <w:r>
        <w:rPr>
          <w:b w:val="0"/>
          <w:i w:val="0"/>
        </w:rPr>
        <w:t>, el Gobierno</w:t>
      </w:r>
      <w:r>
        <w:t xml:space="preserve"> </w:t>
      </w:r>
      <w:r>
        <w:rPr>
          <w:b w:val="0"/>
          <w:i w:val="0"/>
        </w:rPr>
      </w:r>
      <w:r>
        <w:rPr>
          <w:b/>
          <w:i w:val="0"/>
        </w:rPr>
        <w:t>presenta su dimisión al Rey</w:t>
      </w:r>
      <w:r>
        <w:rPr>
          <w:b w:val="0"/>
          <w:i w:val="0"/>
        </w:rPr>
        <w:t xml:space="preserve"> y se procede conforme al artículo 99. Si </w:t>
      </w:r>
      <w:r>
        <w:rPr>
          <w:b/>
          <w:i w:val="0"/>
        </w:rPr>
        <w:t>adopta</w:t>
      </w:r>
      <w:r>
        <w:t xml:space="preserve"> </w:t>
      </w:r>
      <w:r>
        <w:rPr>
          <w:b/>
          <w:i w:val="0"/>
        </w:rPr>
        <w:t>una moción de censura</w:t>
      </w:r>
      <w:r>
        <w:rPr>
          <w:b w:val="0"/>
          <w:i w:val="0"/>
        </w:rPr>
        <w:t xml:space="preserve">, el Gobierno dimite y </w:t>
      </w:r>
      <w:r>
        <w:rPr>
          <w:b/>
          <w:i w:val="0"/>
        </w:rPr>
        <w:t>el candidato incluido en ella se</w:t>
      </w:r>
      <w:r>
        <w:t xml:space="preserve"> </w:t>
      </w:r>
      <w:r>
        <w:rPr>
          <w:b/>
          <w:i w:val="0"/>
        </w:rPr>
        <w:t>entiende investido de la confianza de la Cámara</w:t>
      </w:r>
      <w:r>
        <w:rPr>
          <w:b w:val="0"/>
          <w:i w:val="0"/>
        </w:rPr>
        <w:t>; el Rey lo nombra Presidente.</w:t>
      </w:r>
    </w:p>
    <w:p>
      <w:pPr/>
      <w:r>
        <w:rPr>
          <w:b w:val="0"/>
          <w:i w:val="0"/>
        </w:rPr>
      </w:r>
      <w:r>
        <w:rPr>
          <w:b/>
          <w:i w:val="0"/>
        </w:rPr>
        <w:t>Artículo 115. Disolución.</w:t>
      </w:r>
      <w:r>
        <w:rPr>
          <w:b w:val="0"/>
          <w:i w:val="0"/>
        </w:rPr>
        <w:t xml:space="preserve"> El </w:t>
      </w:r>
      <w:r>
        <w:rPr>
          <w:b/>
          <w:i w:val="0"/>
        </w:rPr>
        <w:t>Presidente del Gobierno</w:t>
      </w:r>
      <w:r>
        <w:rPr>
          <w:b w:val="0"/>
          <w:i w:val="0"/>
        </w:rPr>
        <w:t>, previa deliberación</w:t>
      </w:r>
      <w:r>
        <w:t xml:space="preserve"> </w:t>
      </w:r>
      <w:r>
        <w:rPr>
          <w:b w:val="0"/>
          <w:i w:val="0"/>
        </w:rPr>
        <w:t xml:space="preserve">del Consejo de Ministros y </w:t>
      </w:r>
      <w:r>
        <w:rPr>
          <w:b/>
          <w:i w:val="0"/>
        </w:rPr>
        <w:t>bajo su exclusiva responsabilidad</w:t>
      </w:r>
      <w:r>
        <w:rPr>
          <w:b w:val="0"/>
          <w:i w:val="0"/>
        </w:rPr>
        <w:t>, puede proponer la</w:t>
      </w:r>
      <w:r>
        <w:t xml:space="preserve"> </w:t>
      </w:r>
      <w:r>
        <w:rPr>
          <w:b w:val="0"/>
          <w:i w:val="0"/>
        </w:rPr>
        <w:t xml:space="preserve">disolución </w:t>
      </w:r>
      <w:r>
        <w:rPr>
          <w:b/>
          <w:i w:val="0"/>
        </w:rPr>
        <w:t>del Congreso, del Senado o de las Cortes Generales</w:t>
      </w:r>
      <w:r>
        <w:rPr>
          <w:b w:val="0"/>
          <w:i w:val="0"/>
        </w:rPr>
        <w:t xml:space="preserve">, que </w:t>
      </w:r>
      <w:r>
        <w:rPr>
          <w:b/>
          <w:i w:val="0"/>
        </w:rPr>
        <w:t>decreta el</w:t>
      </w:r>
      <w:r>
        <w:t xml:space="preserve"> </w:t>
      </w:r>
      <w:r>
        <w:rPr>
          <w:b/>
          <w:i w:val="0"/>
        </w:rPr>
        <w:t>Rey</w:t>
      </w:r>
      <w:r>
        <w:rPr>
          <w:b w:val="0"/>
          <w:i w:val="0"/>
        </w:rPr>
        <w:t xml:space="preserve">; el decreto </w:t>
      </w:r>
      <w:r>
        <w:rPr>
          <w:b/>
          <w:i w:val="0"/>
        </w:rPr>
        <w:t>fija la fecha de las elecciones</w:t>
      </w:r>
      <w:r>
        <w:rPr>
          <w:b w:val="0"/>
          <w:i w:val="0"/>
        </w:rPr>
        <w:t xml:space="preserve">. </w:t>
      </w:r>
      <w:r>
        <w:rPr>
          <w:b/>
          <w:i w:val="0"/>
        </w:rPr>
        <w:t>No puede presentarse</w:t>
      </w:r>
      <w:r>
        <w:t xml:space="preserve"> </w:t>
      </w:r>
      <w:r>
        <w:rPr>
          <w:b/>
          <w:i w:val="0"/>
        </w:rPr>
        <w:t>cuando esté en trámite una moción de censura</w:t>
      </w:r>
      <w:r>
        <w:rPr>
          <w:b w:val="0"/>
          <w:i w:val="0"/>
        </w:rPr>
        <w:t xml:space="preserve">, ni proceder </w:t>
      </w:r>
      <w:r>
        <w:rPr>
          <w:b/>
          <w:i w:val="0"/>
        </w:rPr>
        <w:t>nueva disolución</w:t>
      </w:r>
      <w:r>
        <w:t xml:space="preserve"> </w:t>
      </w:r>
      <w:r>
        <w:rPr>
          <w:b/>
          <w:i w:val="0"/>
        </w:rPr>
        <w:t>antes de que transcurra un año desde la anterior</w:t>
      </w:r>
      <w:r>
        <w:rPr>
          <w:b w:val="0"/>
          <w:i w:val="0"/>
        </w:rPr>
        <w:t>, salvo el supuesto del artículo</w:t>
      </w:r>
      <w:r>
        <w:t xml:space="preserve"> </w:t>
      </w:r>
      <w:r>
        <w:rPr>
          <w:b w:val="0"/>
          <w:i w:val="0"/>
        </w:rPr>
        <w:t>99.5.</w:t>
      </w:r>
    </w:p>
    <w:p>
      <w:pPr/>
      <w:r>
        <w:rPr>
          <w:b w:val="0"/>
          <w:i w:val="0"/>
        </w:rPr>
      </w:r>
      <w:r>
        <w:rPr>
          <w:b/>
          <w:i w:val="0"/>
        </w:rPr>
        <w:t>Artículo 116. Estados de alarma, excepción y sitio.</w:t>
      </w:r>
      <w:r>
        <w:rPr>
          <w:b w:val="0"/>
          <w:i w:val="0"/>
        </w:rPr>
        <w:t xml:space="preserve"> Una </w:t>
      </w:r>
      <w:r>
        <w:rPr>
          <w:b/>
          <w:i w:val="0"/>
        </w:rPr>
        <w:t>ley orgánica</w:t>
      </w:r>
      <w:r>
        <w:rPr>
          <w:b w:val="0"/>
          <w:i w:val="0"/>
        </w:rPr>
        <w:t xml:space="preserve"> los</w:t>
      </w:r>
      <w:r>
        <w:t xml:space="preserve"> </w:t>
      </w:r>
      <w:r>
        <w:rPr>
          <w:b w:val="0"/>
          <w:i w:val="0"/>
        </w:rPr>
        <w:t>regula. El cuadro que se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Quién lo declara</w:t>
            </w:r>
          </w:p>
        </w:tc>
        <w:tc>
          <w:tcPr>
            <w:tcW w:type="dxa" w:w="3137"/>
            <w:shd w:val="clear" w:color="auto" w:fill="E4E4E4"/>
          </w:tcPr>
          <w:p>
            <w:pPr>
              <w:pStyle w:val="Tablacabecera"/>
            </w:pPr>
            <w:r/>
            <w:r>
              <w:rPr>
                <w:b w:val="0"/>
                <w:i w:val="0"/>
              </w:rPr>
              <w:t>Plazo</w:t>
            </w:r>
          </w:p>
        </w:tc>
      </w:tr>
      <w:tr>
        <w:tc>
          <w:tcPr>
            <w:tcW w:type="dxa" w:w="3137"/>
          </w:tcPr>
          <w:p>
            <w:pPr>
              <w:pStyle w:val="Tabla"/>
            </w:pPr>
            <w:r/>
            <w:r>
              <w:rPr>
                <w:b w:val="0"/>
                <w:i w:val="0"/>
              </w:rPr>
            </w:r>
            <w:r>
              <w:rPr>
                <w:b/>
                <w:i w:val="0"/>
              </w:rPr>
              <w:t>Alarma</w:t>
            </w:r>
            <w:r>
              <w:rPr>
                <w:b w:val="0"/>
                <w:i w:val="0"/>
              </w:rPr>
            </w:r>
          </w:p>
        </w:tc>
        <w:tc>
          <w:tcPr>
            <w:tcW w:type="dxa" w:w="3137"/>
          </w:tcPr>
          <w:p>
            <w:pPr>
              <w:pStyle w:val="Tabla"/>
            </w:pPr>
            <w:r/>
            <w:r>
              <w:rPr>
                <w:b w:val="0"/>
                <w:i w:val="0"/>
              </w:rPr>
              <w:t xml:space="preserve">El </w:t>
            </w:r>
            <w:r>
              <w:rPr>
                <w:b/>
                <w:i w:val="0"/>
              </w:rPr>
              <w:t>Gobierno</w:t>
            </w:r>
            <w:r>
              <w:rPr>
                <w:b w:val="0"/>
                <w:i w:val="0"/>
              </w:rPr>
              <w:t xml:space="preserve">, mediante </w:t>
            </w:r>
            <w:r>
              <w:rPr>
                <w:b/>
                <w:i w:val="0"/>
              </w:rPr>
              <w:t>decreto acordado en Consejo de Ministros</w:t>
            </w:r>
            <w:r>
              <w:rPr>
                <w:b w:val="0"/>
                <w:i w:val="0"/>
              </w:rPr>
              <w:t xml:space="preserve">, </w:t>
            </w:r>
            <w:r>
              <w:rPr>
                <w:b/>
                <w:i w:val="0"/>
              </w:rPr>
              <w:t>dando cuenta al Congreso</w:t>
            </w:r>
            <w:r>
              <w:rPr>
                <w:b w:val="0"/>
                <w:i w:val="0"/>
              </w:rPr>
            </w:r>
          </w:p>
        </w:tc>
        <w:tc>
          <w:tcPr>
            <w:tcW w:type="dxa" w:w="3137"/>
          </w:tcPr>
          <w:p>
            <w:pPr>
              <w:pStyle w:val="Tabla"/>
            </w:pPr>
            <w:r/>
            <w:r>
              <w:rPr>
                <w:b w:val="0"/>
                <w:i w:val="0"/>
              </w:rPr>
            </w:r>
            <w:r>
              <w:rPr>
                <w:b/>
                <w:i w:val="0"/>
              </w:rPr>
              <w:t>Máximo quince días</w:t>
            </w:r>
            <w:r>
              <w:rPr>
                <w:b w:val="0"/>
                <w:i w:val="0"/>
              </w:rPr>
              <w:t xml:space="preserve">; </w:t>
            </w:r>
            <w:r>
              <w:rPr>
                <w:b/>
                <w:i w:val="0"/>
              </w:rPr>
              <w:t>sin autorización del Congreso no puede prorrogarse</w:t>
            </w:r>
            <w:r>
              <w:rPr>
                <w:b w:val="0"/>
                <w:i w:val="0"/>
              </w:rPr>
            </w:r>
          </w:p>
        </w:tc>
      </w:tr>
      <w:tr>
        <w:tc>
          <w:tcPr>
            <w:tcW w:type="dxa" w:w="3137"/>
          </w:tcPr>
          <w:p>
            <w:pPr>
              <w:pStyle w:val="Tabla"/>
            </w:pPr>
            <w:r/>
            <w:r>
              <w:rPr>
                <w:b w:val="0"/>
                <w:i w:val="0"/>
              </w:rPr>
            </w:r>
            <w:r>
              <w:rPr>
                <w:b/>
                <w:i w:val="0"/>
              </w:rPr>
              <w:t>Excepción</w:t>
            </w:r>
            <w:r>
              <w:rPr>
                <w:b w:val="0"/>
                <w:i w:val="0"/>
              </w:rPr>
            </w:r>
          </w:p>
        </w:tc>
        <w:tc>
          <w:tcPr>
            <w:tcW w:type="dxa" w:w="3137"/>
          </w:tcPr>
          <w:p>
            <w:pPr>
              <w:pStyle w:val="Tabla"/>
            </w:pPr>
            <w:r/>
            <w:r>
              <w:rPr>
                <w:b w:val="0"/>
                <w:i w:val="0"/>
              </w:rPr>
              <w:t xml:space="preserve">El </w:t>
            </w:r>
            <w:r>
              <w:rPr>
                <w:b/>
                <w:i w:val="0"/>
              </w:rPr>
              <w:t>Gobierno</w:t>
            </w:r>
            <w:r>
              <w:rPr>
                <w:b w:val="0"/>
                <w:i w:val="0"/>
              </w:rPr>
              <w:t xml:space="preserve">, mediante decreto acordado en Consejo de Ministros, </w:t>
            </w:r>
            <w:r>
              <w:rPr>
                <w:b/>
                <w:i w:val="0"/>
              </w:rPr>
              <w:t>previa autorización del Congreso</w:t>
            </w:r>
            <w:r>
              <w:rPr>
                <w:b w:val="0"/>
                <w:i w:val="0"/>
              </w:rPr>
            </w:r>
          </w:p>
        </w:tc>
        <w:tc>
          <w:tcPr>
            <w:tcW w:type="dxa" w:w="3137"/>
          </w:tcPr>
          <w:p>
            <w:pPr>
              <w:pStyle w:val="Tabla"/>
            </w:pPr>
            <w:r/>
            <w:r>
              <w:rPr>
                <w:b w:val="0"/>
                <w:i w:val="0"/>
              </w:rPr>
            </w:r>
            <w:r>
              <w:rPr>
                <w:b/>
                <w:i w:val="0"/>
              </w:rPr>
              <w:t>No podrá exceder de treinta días, prorrogables por otro plazo igual</w:t>
            </w:r>
            <w:r>
              <w:rPr>
                <w:b w:val="0"/>
                <w:i w:val="0"/>
              </w:rPr>
              <w:t xml:space="preserve"> con los mismos requisitos</w:t>
            </w:r>
          </w:p>
        </w:tc>
      </w:tr>
      <w:tr>
        <w:tc>
          <w:tcPr>
            <w:tcW w:type="dxa" w:w="3137"/>
          </w:tcPr>
          <w:p>
            <w:pPr>
              <w:pStyle w:val="Tabla"/>
            </w:pPr>
            <w:r/>
            <w:r>
              <w:rPr>
                <w:b w:val="0"/>
                <w:i w:val="0"/>
              </w:rPr>
            </w:r>
            <w:r>
              <w:rPr>
                <w:b/>
                <w:i w:val="0"/>
              </w:rPr>
              <w:t>Sitio</w:t>
            </w:r>
            <w:r>
              <w:rPr>
                <w:b w:val="0"/>
                <w:i w:val="0"/>
              </w:rPr>
            </w:r>
          </w:p>
        </w:tc>
        <w:tc>
          <w:tcPr>
            <w:tcW w:type="dxa" w:w="3137"/>
          </w:tcPr>
          <w:p>
            <w:pPr>
              <w:pStyle w:val="Tabla"/>
            </w:pPr>
            <w:r/>
            <w:r>
              <w:rPr>
                <w:b w:val="0"/>
                <w:i w:val="0"/>
              </w:rPr>
              <w:t xml:space="preserve">El </w:t>
            </w:r>
            <w:r>
              <w:rPr>
                <w:b/>
                <w:i w:val="0"/>
              </w:rPr>
              <w:t>Congreso</w:t>
            </w:r>
            <w:r>
              <w:rPr>
                <w:b w:val="0"/>
                <w:i w:val="0"/>
              </w:rPr>
              <w:t xml:space="preserve">, </w:t>
            </w:r>
            <w:r>
              <w:rPr>
                <w:b/>
                <w:i w:val="0"/>
              </w:rPr>
              <w:t>por mayoría absoluta</w:t>
            </w:r>
            <w:r>
              <w:rPr>
                <w:b w:val="0"/>
                <w:i w:val="0"/>
              </w:rPr>
              <w:t xml:space="preserve">, </w:t>
            </w:r>
            <w:r>
              <w:rPr>
                <w:b/>
                <w:i w:val="0"/>
              </w:rPr>
              <w:t>a propuesta exclusiva del Gobierno</w:t>
            </w:r>
            <w:r>
              <w:rPr>
                <w:b w:val="0"/>
                <w:i w:val="0"/>
              </w:rPr>
            </w:r>
          </w:p>
        </w:tc>
        <w:tc>
          <w:tcPr>
            <w:tcW w:type="dxa" w:w="3137"/>
          </w:tcPr>
          <w:p>
            <w:pPr>
              <w:pStyle w:val="Tabla"/>
            </w:pPr>
            <w:r/>
            <w:r>
              <w:rPr>
                <w:b w:val="0"/>
                <w:i w:val="0"/>
              </w:rPr>
              <w:t xml:space="preserve">El </w:t>
            </w:r>
            <w:r>
              <w:rPr>
                <w:b/>
                <w:i w:val="0"/>
              </w:rPr>
              <w:t>Congreso</w:t>
            </w:r>
            <w:r>
              <w:rPr>
                <w:b w:val="0"/>
                <w:i w:val="0"/>
              </w:rPr>
              <w:t xml:space="preserve"> determina ámbito territorial, duración y condiciones</w:t>
            </w:r>
          </w:p>
        </w:tc>
      </w:tr>
    </w:tbl>
    <w:p>
      <w:pPr/>
    </w:p>
    <w:p>
      <w:pPr/>
      <w:r>
        <w:rPr>
          <w:b w:val="0"/>
          <w:i w:val="0"/>
        </w:rPr>
        <w:t xml:space="preserve">En la alarma, el decreto determina el </w:t>
      </w:r>
      <w:r>
        <w:rPr>
          <w:b/>
          <w:i w:val="0"/>
        </w:rPr>
        <w:t>ámbito territorial</w:t>
      </w:r>
      <w:r>
        <w:rPr>
          <w:b w:val="0"/>
          <w:i w:val="0"/>
        </w:rPr>
        <w:t>; en la excepción, la</w:t>
      </w:r>
      <w:r>
        <w:t xml:space="preserve"> </w:t>
      </w:r>
      <w:r>
        <w:rPr>
          <w:b w:val="0"/>
          <w:i w:val="0"/>
        </w:rPr>
        <w:t xml:space="preserve">autorización y proclamación deben determinar </w:t>
      </w:r>
      <w:r>
        <w:rPr>
          <w:b/>
          <w:i w:val="0"/>
        </w:rPr>
        <w:t>expresamente los efectos, el ámbito</w:t>
      </w:r>
      <w:r>
        <w:t xml:space="preserve"> </w:t>
      </w:r>
      <w:r>
        <w:rPr>
          <w:b/>
          <w:i w:val="0"/>
        </w:rPr>
        <w:t>territorial y la duración</w:t>
      </w:r>
      <w:r>
        <w:rPr>
          <w:b w:val="0"/>
          <w:i w:val="0"/>
        </w:rPr>
        <w:t>.</w:t>
      </w:r>
    </w:p>
    <w:p>
      <w:pPr/>
      <w:r>
        <w:rPr>
          <w:b w:val="0"/>
          <w:i w:val="0"/>
        </w:rPr>
        <w:t xml:space="preserve">Además: </w:t>
      </w:r>
      <w:r>
        <w:rPr>
          <w:b/>
          <w:i w:val="0"/>
        </w:rPr>
        <w:t>no puede disolverse el Congreso</w:t>
      </w:r>
      <w:r>
        <w:rPr>
          <w:b w:val="0"/>
          <w:i w:val="0"/>
        </w:rPr>
        <w:t xml:space="preserve"> mientras esté declarado alguno de</w:t>
      </w:r>
      <w:r>
        <w:t xml:space="preserve"> </w:t>
      </w:r>
      <w:r>
        <w:rPr>
          <w:b w:val="0"/>
          <w:i w:val="0"/>
        </w:rPr>
        <w:t xml:space="preserve">estos estados, </w:t>
      </w:r>
      <w:r>
        <w:rPr>
          <w:b/>
          <w:i w:val="0"/>
        </w:rPr>
        <w:t>quedando automáticamente convocadas las Cámaras</w:t>
      </w:r>
      <w:r>
        <w:rPr>
          <w:b w:val="0"/>
          <w:i w:val="0"/>
        </w:rPr>
        <w:t xml:space="preserve"> si no estuvieran</w:t>
      </w:r>
      <w:r>
        <w:t xml:space="preserve"> </w:t>
      </w:r>
      <w:r>
        <w:rPr>
          <w:b w:val="0"/>
          <w:i w:val="0"/>
        </w:rPr>
        <w:t xml:space="preserve">en período de sesiones; el funcionamiento de los poderes constitucionales </w:t>
      </w:r>
      <w:r>
        <w:rPr>
          <w:b/>
          <w:i w:val="0"/>
        </w:rPr>
        <w:t>no</w:t>
      </w:r>
      <w:r>
        <w:t xml:space="preserve"> </w:t>
      </w:r>
      <w:r>
        <w:rPr>
          <w:b/>
          <w:i w:val="0"/>
        </w:rPr>
        <w:t>puede interrumpirse</w:t>
      </w:r>
      <w:r>
        <w:rPr>
          <w:b w:val="0"/>
          <w:i w:val="0"/>
        </w:rPr>
        <w:t>; y si el Congreso está disuelto o ha expirado su mandato,</w:t>
      </w:r>
      <w:r>
        <w:t xml:space="preserve"> </w:t>
      </w:r>
      <w:r>
        <w:rPr>
          <w:b w:val="0"/>
          <w:i w:val="0"/>
        </w:rPr>
      </w:r>
      <w:r>
        <w:rPr>
          <w:b/>
          <w:i w:val="0"/>
        </w:rPr>
        <w:t>sus competencias las asume la Diputación Permanente</w:t>
      </w:r>
      <w:r>
        <w:rPr>
          <w:b w:val="0"/>
          <w:i w:val="0"/>
        </w:rPr>
        <w:t xml:space="preserve">. La declaración </w:t>
      </w:r>
      <w:r>
        <w:rPr>
          <w:b/>
          <w:i w:val="0"/>
        </w:rPr>
        <w:t>no</w:t>
      </w:r>
      <w:r>
        <w:t xml:space="preserve"> </w:t>
      </w:r>
      <w:r>
        <w:rPr>
          <w:b/>
          <w:i w:val="0"/>
        </w:rPr>
        <w:t>modifica el principio de responsabilidad del Gobierno y de sus agentes</w:t>
      </w:r>
      <w:r>
        <w:rPr>
          <w:b w:val="0"/>
          <w:i w:val="0"/>
        </w:rPr>
        <w:t>.</w:t>
      </w:r>
    </w:p>
    <w:p>
      <w:pPr/>
      <w:r>
        <w:rPr>
          <w:b w:val="0"/>
          <w:i w:val="0"/>
        </w:rPr>
        <w:t xml:space="preserve">Enlace con el artículo 55.1: </w:t>
      </w:r>
      <w:r>
        <w:rPr>
          <w:b/>
          <w:i w:val="0"/>
        </w:rPr>
        <w:t>solo la excepción y el sitio permiten suspender</w:t>
      </w:r>
      <w:r>
        <w:t xml:space="preserve"> </w:t>
      </w:r>
      <w:r>
        <w:rPr>
          <w:b/>
          <w:i w:val="0"/>
        </w:rPr>
        <w:t>derechos</w:t>
      </w:r>
      <w:r>
        <w:rPr>
          <w:b w:val="0"/>
          <w:i w:val="0"/>
        </w:rPr>
        <w:t>. En el estado de alarma no se suspende ninguno.</w:t>
      </w:r>
    </w:p>
    <w:p>
      <w:pPr>
        <w:pStyle w:val="Separador"/>
        <w:pBdr>
          <w:bottom w:val="single" w:sz="4" w:color="BBBBBB"/>
        </w:pBdr>
      </w:pPr>
    </w:p>
    <w:p>
      <w:pPr>
        <w:pStyle w:val="Heading2"/>
      </w:pPr>
      <w:r>
        <w:rPr>
          <w:b w:val="0"/>
          <w:i w:val="0"/>
        </w:rPr>
        <w:t>1.8 Título VI. Del Poder Judicial (artículos 117 a 127)</w:t>
      </w:r>
    </w:p>
    <w:p>
      <w:pPr/>
      <w:r>
        <w:rPr>
          <w:b w:val="0"/>
          <w:i w:val="0"/>
        </w:rPr>
      </w:r>
      <w:r>
        <w:rPr>
          <w:b/>
          <w:i w:val="0"/>
        </w:rPr>
        <w:t>Artículo 117.</w:t>
      </w:r>
      <w:r>
        <w:rPr>
          <w:b w:val="0"/>
          <w:i w:val="0"/>
        </w:rPr>
        <w:t xml:space="preserve"> </w:t>
      </w:r>
      <w:r>
        <w:rPr>
          <w:b/>
          <w:i w:val="0"/>
        </w:rPr>
        <w:t>La justicia emana del pueblo y se administra en nombre del</w:t>
      </w:r>
      <w:r>
        <w:t xml:space="preserve"> </w:t>
      </w:r>
      <w:r>
        <w:rPr>
          <w:b/>
          <w:i w:val="0"/>
        </w:rPr>
        <w:t>Rey</w:t>
      </w:r>
      <w:r>
        <w:rPr>
          <w:b w:val="0"/>
          <w:i w:val="0"/>
        </w:rPr>
        <w:t xml:space="preserve"> por Jueces y Magistrados integrantes del poder judicial, </w:t>
      </w:r>
      <w:r>
        <w:rPr>
          <w:b/>
          <w:i w:val="0"/>
        </w:rPr>
        <w:t>independientes,</w:t>
      </w:r>
      <w:r>
        <w:t xml:space="preserve"> </w:t>
      </w:r>
      <w:r>
        <w:rPr>
          <w:b/>
          <w:i w:val="0"/>
        </w:rPr>
        <w:t>inamovibles, responsables y sometidos únicamente al imperio de la ley</w:t>
      </w:r>
      <w:r>
        <w:rPr>
          <w:b w:val="0"/>
          <w:i w:val="0"/>
        </w:rPr>
        <w:t xml:space="preserve"> —cuatro</w:t>
      </w:r>
      <w:r>
        <w:t xml:space="preserve"> </w:t>
      </w:r>
      <w:r>
        <w:rPr>
          <w:b w:val="0"/>
          <w:i w:val="0"/>
        </w:rPr>
        <w:t xml:space="preserve">notas, y se preguntan—. No pueden ser </w:t>
      </w:r>
      <w:r>
        <w:rPr>
          <w:b/>
          <w:i w:val="0"/>
        </w:rPr>
        <w:t>separados, suspendidos, trasladados ni</w:t>
      </w:r>
      <w:r>
        <w:t xml:space="preserve"> </w:t>
      </w:r>
      <w:r>
        <w:rPr>
          <w:b/>
          <w:i w:val="0"/>
        </w:rPr>
        <w:t>jubilados</w:t>
      </w:r>
      <w:r>
        <w:rPr>
          <w:b w:val="0"/>
          <w:i w:val="0"/>
        </w:rPr>
        <w:t xml:space="preserve"> sino por las causas y con las garantías previstas en la ley. El</w:t>
      </w:r>
      <w:r>
        <w:t xml:space="preserve"> </w:t>
      </w:r>
      <w:r>
        <w:rPr>
          <w:b w:val="0"/>
          <w:i w:val="0"/>
        </w:rPr>
        <w:t xml:space="preserve">ejercicio de la potestad jurisdiccional, </w:t>
      </w:r>
      <w:r>
        <w:rPr>
          <w:b/>
          <w:i w:val="0"/>
        </w:rPr>
        <w:t>juzgando y haciendo ejecutar lo</w:t>
      </w:r>
      <w:r>
        <w:t xml:space="preserve"> </w:t>
      </w:r>
      <w:r>
        <w:rPr>
          <w:b/>
          <w:i w:val="0"/>
        </w:rPr>
        <w:t>juzgado</w:t>
      </w:r>
      <w:r>
        <w:rPr>
          <w:b w:val="0"/>
          <w:i w:val="0"/>
        </w:rPr>
        <w:t xml:space="preserve">, corresponde </w:t>
      </w:r>
      <w:r>
        <w:rPr>
          <w:b/>
          <w:i w:val="0"/>
        </w:rPr>
        <w:t>exclusivamente</w:t>
      </w:r>
      <w:r>
        <w:rPr>
          <w:b w:val="0"/>
          <w:i w:val="0"/>
        </w:rPr>
        <w:t xml:space="preserve"> a los Juzgados y Tribunales determinados</w:t>
      </w:r>
      <w:r>
        <w:t xml:space="preserve"> </w:t>
      </w:r>
      <w:r>
        <w:rPr>
          <w:b w:val="0"/>
          <w:i w:val="0"/>
        </w:rPr>
        <w:t xml:space="preserve">por las leyes. El </w:t>
      </w:r>
      <w:r>
        <w:rPr>
          <w:b/>
          <w:i w:val="0"/>
        </w:rPr>
        <w:t>principio de unidad jurisdiccional</w:t>
      </w:r>
      <w:r>
        <w:rPr>
          <w:b w:val="0"/>
          <w:i w:val="0"/>
        </w:rPr>
        <w:t xml:space="preserve"> es la base de la</w:t>
      </w:r>
      <w:r>
        <w:t xml:space="preserve"> </w:t>
      </w:r>
      <w:r>
        <w:rPr>
          <w:b w:val="0"/>
          <w:i w:val="0"/>
        </w:rPr>
        <w:t xml:space="preserve">organización y funcionamiento de los Tribunales; la ley regulará la </w:t>
      </w:r>
      <w:r>
        <w:rPr>
          <w:b/>
          <w:i w:val="0"/>
        </w:rPr>
        <w:t>jurisdicción</w:t>
      </w:r>
      <w:r>
        <w:t xml:space="preserve"> </w:t>
      </w:r>
      <w:r>
        <w:rPr>
          <w:b/>
          <w:i w:val="0"/>
        </w:rPr>
        <w:t>militar</w:t>
      </w:r>
      <w:r>
        <w:rPr>
          <w:b w:val="0"/>
          <w:i w:val="0"/>
        </w:rPr>
        <w:t xml:space="preserve"> en el </w:t>
      </w:r>
      <w:r>
        <w:rPr>
          <w:b/>
          <w:i w:val="0"/>
        </w:rPr>
        <w:t>ámbito estrictamente castrense</w:t>
      </w:r>
      <w:r>
        <w:rPr>
          <w:b w:val="0"/>
          <w:i w:val="0"/>
        </w:rPr>
        <w:t xml:space="preserve"> y en los supuestos de </w:t>
      </w:r>
      <w:r>
        <w:rPr>
          <w:b/>
          <w:i w:val="0"/>
        </w:rPr>
        <w:t>estado</w:t>
      </w:r>
      <w:r>
        <w:t xml:space="preserve"> </w:t>
      </w:r>
      <w:r>
        <w:rPr>
          <w:b/>
          <w:i w:val="0"/>
        </w:rPr>
        <w:t>de sitio</w:t>
      </w:r>
      <w:r>
        <w:rPr>
          <w:b w:val="0"/>
          <w:i w:val="0"/>
        </w:rPr>
        <w:t xml:space="preserve">. </w:t>
      </w:r>
      <w:r>
        <w:rPr>
          <w:b/>
          <w:i w:val="0"/>
        </w:rPr>
        <w:t>Se prohíben los Tribunales de excepción.</w:t>
      </w:r>
      <w:r>
        <w:rPr>
          <w:b w:val="0"/>
          <w:i w:val="0"/>
        </w:rPr>
      </w:r>
    </w:p>
    <w:p>
      <w:pPr/>
      <w:r>
        <w:rPr>
          <w:b w:val="0"/>
          <w:i w:val="0"/>
        </w:rPr>
      </w:r>
      <w:r>
        <w:rPr>
          <w:b/>
          <w:i w:val="0"/>
        </w:rPr>
        <w:t>Artículo 118.</w:t>
      </w:r>
      <w:r>
        <w:rPr>
          <w:b w:val="0"/>
          <w:i w:val="0"/>
        </w:rPr>
        <w:t xml:space="preserve"> Es obligado </w:t>
      </w:r>
      <w:r>
        <w:rPr>
          <w:b/>
          <w:i w:val="0"/>
        </w:rPr>
        <w:t>cumplir las sentencias y demás resoluciones firmes</w:t>
      </w:r>
      <w:r>
        <w:rPr>
          <w:b w:val="0"/>
          <w:i w:val="0"/>
        </w:rPr>
      </w:r>
      <w:r>
        <w:t xml:space="preserve"> </w:t>
      </w:r>
      <w:r>
        <w:rPr>
          <w:b w:val="0"/>
          <w:i w:val="0"/>
        </w:rPr>
        <w:t xml:space="preserve">y </w:t>
      </w:r>
      <w:r>
        <w:rPr>
          <w:b/>
          <w:i w:val="0"/>
        </w:rPr>
        <w:t>prestar la colaboración requerida</w:t>
      </w:r>
      <w:r>
        <w:rPr>
          <w:b w:val="0"/>
          <w:i w:val="0"/>
        </w:rPr>
        <w:t xml:space="preserve"> en el curso del proceso y en la ejecución</w:t>
      </w:r>
      <w:r>
        <w:t xml:space="preserve"> </w:t>
      </w:r>
      <w:r>
        <w:rPr>
          <w:b w:val="0"/>
          <w:i w:val="0"/>
        </w:rPr>
        <w:t>de lo resuelto.</w:t>
      </w:r>
    </w:p>
    <w:p>
      <w:pPr/>
      <w:r>
        <w:rPr>
          <w:b w:val="0"/>
          <w:i w:val="0"/>
        </w:rPr>
      </w:r>
      <w:r>
        <w:rPr>
          <w:b/>
          <w:i w:val="0"/>
        </w:rPr>
        <w:t>Artículo 119.</w:t>
      </w:r>
      <w:r>
        <w:rPr>
          <w:b w:val="0"/>
          <w:i w:val="0"/>
        </w:rPr>
        <w:t xml:space="preserve"> La justicia será </w:t>
      </w:r>
      <w:r>
        <w:rPr>
          <w:b/>
          <w:i w:val="0"/>
        </w:rPr>
        <w:t>gratuita cuando así lo disponga la ley</w:t>
      </w:r>
      <w:r>
        <w:rPr>
          <w:b w:val="0"/>
          <w:i w:val="0"/>
        </w:rPr>
        <w:t xml:space="preserve"> y,</w:t>
      </w:r>
      <w:r>
        <w:t xml:space="preserve"> </w:t>
      </w:r>
      <w:r>
        <w:rPr>
          <w:b w:val="0"/>
          <w:i w:val="0"/>
        </w:rPr>
      </w:r>
      <w:r>
        <w:rPr>
          <w:b/>
          <w:i w:val="0"/>
        </w:rPr>
        <w:t>en todo caso, respecto de quienes acrediten insuficiencia de recursos para</w:t>
      </w:r>
      <w:r>
        <w:t xml:space="preserve"> </w:t>
      </w:r>
      <w:r>
        <w:rPr>
          <w:b/>
          <w:i w:val="0"/>
        </w:rPr>
        <w:t>litigar</w:t>
      </w:r>
      <w:r>
        <w:rPr>
          <w:b w:val="0"/>
          <w:i w:val="0"/>
        </w:rPr>
        <w:t>.</w:t>
      </w:r>
    </w:p>
    <w:p>
      <w:pPr/>
      <w:r>
        <w:rPr>
          <w:b w:val="0"/>
          <w:i w:val="0"/>
        </w:rPr>
      </w:r>
      <w:r>
        <w:rPr>
          <w:b/>
          <w:i w:val="0"/>
        </w:rPr>
        <w:t>Artículo 120.</w:t>
      </w:r>
      <w:r>
        <w:rPr>
          <w:b w:val="0"/>
          <w:i w:val="0"/>
        </w:rPr>
        <w:t xml:space="preserve"> Las </w:t>
      </w:r>
      <w:r>
        <w:rPr>
          <w:b/>
          <w:i w:val="0"/>
        </w:rPr>
        <w:t>actuaciones judiciales serán públicas</w:t>
      </w:r>
      <w:r>
        <w:rPr>
          <w:b w:val="0"/>
          <w:i w:val="0"/>
        </w:rPr>
        <w:t>, con las excepciones</w:t>
      </w:r>
      <w:r>
        <w:t xml:space="preserve"> </w:t>
      </w:r>
      <w:r>
        <w:rPr>
          <w:b w:val="0"/>
          <w:i w:val="0"/>
        </w:rPr>
        <w:t xml:space="preserve">de las leyes de procedimiento. El procedimiento será </w:t>
      </w:r>
      <w:r>
        <w:rPr>
          <w:b/>
          <w:i w:val="0"/>
        </w:rPr>
        <w:t>predominantemente oral,</w:t>
      </w:r>
      <w:r>
        <w:t xml:space="preserve"> </w:t>
      </w:r>
      <w:r>
        <w:rPr>
          <w:b/>
          <w:i w:val="0"/>
        </w:rPr>
        <w:t>sobre todo en materia criminal</w:t>
      </w:r>
      <w:r>
        <w:rPr>
          <w:b w:val="0"/>
          <w:i w:val="0"/>
        </w:rPr>
        <w:t xml:space="preserve">. </w:t>
      </w:r>
      <w:r>
        <w:rPr>
          <w:b/>
          <w:i w:val="0"/>
        </w:rPr>
        <w:t>Las sentencias serán siempre motivadas y se</w:t>
      </w:r>
      <w:r>
        <w:t xml:space="preserve"> </w:t>
      </w:r>
      <w:r>
        <w:rPr>
          <w:b/>
          <w:i w:val="0"/>
        </w:rPr>
        <w:t>pronunciarán en audiencia pública.</w:t>
      </w:r>
      <w:r>
        <w:rPr>
          <w:b w:val="0"/>
          <w:i w:val="0"/>
        </w:rPr>
      </w:r>
    </w:p>
    <w:p>
      <w:pPr/>
      <w:r>
        <w:rPr>
          <w:b w:val="0"/>
          <w:i w:val="0"/>
        </w:rPr>
      </w:r>
      <w:r>
        <w:rPr>
          <w:b/>
          <w:i w:val="0"/>
        </w:rPr>
        <w:t>Artículo 121.</w:t>
      </w:r>
      <w:r>
        <w:rPr>
          <w:b w:val="0"/>
          <w:i w:val="0"/>
        </w:rPr>
        <w:t xml:space="preserve"> Los daños por </w:t>
      </w:r>
      <w:r>
        <w:rPr>
          <w:b/>
          <w:i w:val="0"/>
        </w:rPr>
        <w:t>error judicial</w:t>
      </w:r>
      <w:r>
        <w:rPr>
          <w:b w:val="0"/>
          <w:i w:val="0"/>
        </w:rPr>
        <w:t xml:space="preserve"> y los que sean consecuencia del</w:t>
      </w:r>
      <w:r>
        <w:t xml:space="preserve"> </w:t>
      </w:r>
      <w:r>
        <w:rPr>
          <w:b w:val="0"/>
          <w:i w:val="0"/>
        </w:rPr>
      </w:r>
      <w:r>
        <w:rPr>
          <w:b/>
          <w:i w:val="0"/>
        </w:rPr>
        <w:t>funcionamiento anormal de la Administración de Justicia</w:t>
      </w:r>
      <w:r>
        <w:rPr>
          <w:b w:val="0"/>
          <w:i w:val="0"/>
        </w:rPr>
        <w:t xml:space="preserve"> dan derecho a</w:t>
      </w:r>
      <w:r>
        <w:t xml:space="preserve"> </w:t>
      </w:r>
      <w:r>
        <w:rPr>
          <w:b w:val="0"/>
          <w:i w:val="0"/>
        </w:rPr>
      </w:r>
      <w:r>
        <w:rPr>
          <w:b/>
          <w:i w:val="0"/>
        </w:rPr>
        <w:t>indemnización a cargo del Estado</w:t>
      </w:r>
      <w:r>
        <w:rPr>
          <w:b w:val="0"/>
          <w:i w:val="0"/>
        </w:rPr>
        <w:t>.</w:t>
      </w:r>
    </w:p>
    <w:p>
      <w:pPr/>
      <w:r>
        <w:rPr>
          <w:b w:val="0"/>
          <w:i w:val="0"/>
        </w:rPr>
      </w:r>
      <w:r>
        <w:rPr>
          <w:b/>
          <w:i w:val="0"/>
        </w:rPr>
        <w:t>Artículo 122. Consejo General del Poder Judicial.</w:t>
      </w:r>
      <w:r>
        <w:rPr>
          <w:b w:val="0"/>
          <w:i w:val="0"/>
        </w:rPr>
        <w:t xml:space="preserve"> La </w:t>
      </w:r>
      <w:r>
        <w:rPr>
          <w:b/>
          <w:i w:val="0"/>
        </w:rPr>
        <w:t>ley orgánica del poder</w:t>
      </w:r>
      <w:r>
        <w:t xml:space="preserve"> </w:t>
      </w:r>
      <w:r>
        <w:rPr>
          <w:b/>
          <w:i w:val="0"/>
        </w:rPr>
        <w:t>judicial</w:t>
      </w:r>
      <w:r>
        <w:rPr>
          <w:b w:val="0"/>
          <w:i w:val="0"/>
        </w:rPr>
        <w:t xml:space="preserve"> determina la constitución, funcionamiento y gobierno de Juzgados y</w:t>
      </w:r>
      <w:r>
        <w:t xml:space="preserve"> </w:t>
      </w:r>
      <w:r>
        <w:rPr>
          <w:b w:val="0"/>
          <w:i w:val="0"/>
        </w:rPr>
        <w:t xml:space="preserve">Tribunales y el estatuto de los Jueces y Magistrados de carrera, que </w:t>
      </w:r>
      <w:r>
        <w:rPr>
          <w:b/>
          <w:i w:val="0"/>
        </w:rPr>
        <w:t>formarán un</w:t>
      </w:r>
      <w:r>
        <w:t xml:space="preserve"> </w:t>
      </w:r>
      <w:r>
        <w:rPr>
          <w:b/>
          <w:i w:val="0"/>
        </w:rPr>
        <w:t>Cuerpo único</w:t>
      </w:r>
      <w:r>
        <w:rPr>
          <w:b w:val="0"/>
          <w:i w:val="0"/>
        </w:rPr>
        <w:t xml:space="preserve">. El Consejo General del Poder Judicial (CGPJ) es el </w:t>
      </w:r>
      <w:r>
        <w:rPr>
          <w:b/>
          <w:i w:val="0"/>
        </w:rPr>
        <w:t>órgano de</w:t>
      </w:r>
      <w:r>
        <w:t xml:space="preserve"> </w:t>
      </w:r>
      <w:r>
        <w:rPr>
          <w:b/>
          <w:i w:val="0"/>
        </w:rPr>
        <w:t>gobierno del Poder Judicial</w:t>
      </w:r>
      <w:r>
        <w:rPr>
          <w:b w:val="0"/>
          <w:i w:val="0"/>
        </w:rPr>
        <w:t xml:space="preserve"> y está</w:t>
      </w:r>
      <w:r>
        <w:t xml:space="preserve"> </w:t>
      </w:r>
      <w:r>
        <w:rPr>
          <w:b w:val="0"/>
          <w:i w:val="0"/>
        </w:rPr>
        <w:t>integrado por:</w:t>
      </w:r>
    </w:p>
    <w:p>
      <w:pPr>
        <w:pStyle w:val="ListBullet"/>
      </w:pPr>
      <w:r>
        <w:rPr>
          <w:b w:val="0"/>
          <w:i w:val="0"/>
        </w:rPr>
        <w:t xml:space="preserve">el </w:t>
      </w:r>
      <w:r>
        <w:rPr>
          <w:b/>
          <w:i w:val="0"/>
        </w:rPr>
        <w:t>Presidente del Tribunal Supremo, que lo preside</w:t>
      </w:r>
      <w:r>
        <w:rPr>
          <w:b w:val="0"/>
          <w:i w:val="0"/>
        </w:rPr>
        <w:t>, y</w:t>
      </w:r>
    </w:p>
    <w:p>
      <w:pPr>
        <w:pStyle w:val="ListBullet"/>
      </w:pPr>
      <w:r>
        <w:rPr>
          <w:b w:val="0"/>
          <w:i w:val="0"/>
        </w:rPr>
      </w:r>
      <w:r>
        <w:rPr>
          <w:b/>
          <w:i w:val="0"/>
        </w:rPr>
        <w:t>veinte miembros nombrados por el Rey por un período de cinco años</w:t>
      </w:r>
      <w:r>
        <w:rPr>
          <w:b w:val="0"/>
          <w:i w:val="0"/>
        </w:rPr>
        <w:t>:</w:t>
      </w:r>
    </w:p>
    <w:p>
      <w:pPr>
        <w:pStyle w:val="ListBullet2"/>
      </w:pPr>
      <w:r>
        <w:rPr>
          <w:b w:val="0"/>
          <w:i w:val="0"/>
        </w:rPr>
      </w:r>
      <w:r>
        <w:rPr>
          <w:b/>
          <w:i w:val="0"/>
        </w:rPr>
        <w:t>doce</w:t>
      </w:r>
      <w:r>
        <w:rPr>
          <w:b w:val="0"/>
          <w:i w:val="0"/>
        </w:rPr>
        <w:t xml:space="preserve"> entre </w:t>
      </w:r>
      <w:r>
        <w:rPr>
          <w:b/>
          <w:i w:val="0"/>
        </w:rPr>
        <w:t>Jueces y Magistrados de todas las categorías judiciales</w:t>
      </w:r>
      <w:r>
        <w:rPr>
          <w:b w:val="0"/>
          <w:i w:val="0"/>
        </w:rPr>
        <w:t>, en</w:t>
      </w:r>
      <w:r>
        <w:t xml:space="preserve"> </w:t>
      </w:r>
      <w:r>
        <w:rPr>
          <w:b w:val="0"/>
          <w:i w:val="0"/>
        </w:rPr>
        <w:t>los términos de la ley orgánica;</w:t>
      </w:r>
    </w:p>
    <w:p>
      <w:pPr>
        <w:pStyle w:val="ListBullet2"/>
      </w:pPr>
      <w:r>
        <w:rPr>
          <w:b w:val="0"/>
          <w:i w:val="0"/>
        </w:rPr>
      </w:r>
      <w:r>
        <w:rPr>
          <w:b/>
          <w:i w:val="0"/>
        </w:rPr>
        <w:t>cuatro a propuesta del Congreso</w:t>
      </w:r>
      <w:r>
        <w:rPr>
          <w:b w:val="0"/>
          <w:i w:val="0"/>
        </w:rPr>
        <w:t xml:space="preserve"> y </w:t>
      </w:r>
      <w:r>
        <w:rPr>
          <w:b/>
          <w:i w:val="0"/>
        </w:rPr>
        <w:t>cuatro a propuesta del Senado</w:t>
      </w:r>
      <w:r>
        <w:rPr>
          <w:b w:val="0"/>
          <w:i w:val="0"/>
        </w:rPr>
        <w:t>,</w:t>
      </w:r>
      <w:r>
        <w:t xml:space="preserve"> </w:t>
      </w:r>
      <w:r>
        <w:rPr>
          <w:b w:val="0"/>
          <w:i w:val="0"/>
        </w:rPr>
        <w:t xml:space="preserve">elegidos en ambos casos </w:t>
      </w:r>
      <w:r>
        <w:rPr>
          <w:b/>
          <w:i w:val="0"/>
        </w:rPr>
        <w:t>por mayoría de tres quintos</w:t>
      </w:r>
      <w:r>
        <w:rPr>
          <w:b w:val="0"/>
          <w:i w:val="0"/>
        </w:rPr>
        <w:t xml:space="preserve">, entre </w:t>
      </w:r>
      <w:r>
        <w:rPr>
          <w:b/>
          <w:i w:val="0"/>
        </w:rPr>
        <w:t>abogados y</w:t>
      </w:r>
      <w:r>
        <w:t xml:space="preserve"> </w:t>
      </w:r>
      <w:r>
        <w:rPr>
          <w:b/>
          <w:i w:val="0"/>
        </w:rPr>
        <w:t>otros juristas de reconocida competencia con más de quince años de ejercicio</w:t>
      </w:r>
      <w:r>
        <w:rPr>
          <w:b w:val="0"/>
          <w:i w:val="0"/>
        </w:rPr>
        <w:t>.</w:t>
      </w:r>
    </w:p>
    <w:p>
      <w:pPr/>
      <w:r>
        <w:rPr>
          <w:b w:val="0"/>
          <w:i w:val="0"/>
        </w:rPr>
        <w:t xml:space="preserve">Veinte más el Presidente: </w:t>
      </w:r>
      <w:r>
        <w:rPr>
          <w:b/>
          <w:i w:val="0"/>
        </w:rPr>
        <w:t>veintiuno</w:t>
      </w:r>
      <w:r>
        <w:rPr>
          <w:b w:val="0"/>
          <w:i w:val="0"/>
        </w:rPr>
        <w:t xml:space="preserve"> en total. Cinco años, no cuatro ni seis.</w:t>
      </w:r>
    </w:p>
    <w:p>
      <w:pPr/>
      <w:r>
        <w:rPr>
          <w:b w:val="0"/>
          <w:i w:val="0"/>
        </w:rPr>
      </w:r>
      <w:r>
        <w:rPr>
          <w:b/>
          <w:i w:val="0"/>
        </w:rPr>
        <w:t>Artículo 123. Tribunal Supremo.</w:t>
      </w:r>
      <w:r>
        <w:rPr>
          <w:b w:val="0"/>
          <w:i w:val="0"/>
        </w:rPr>
        <w:t xml:space="preserve"> Con </w:t>
      </w:r>
      <w:r>
        <w:rPr>
          <w:b/>
          <w:i w:val="0"/>
        </w:rPr>
        <w:t>jurisdicción en toda España</w:t>
      </w:r>
      <w:r>
        <w:rPr>
          <w:b w:val="0"/>
          <w:i w:val="0"/>
        </w:rPr>
        <w:t>, es el</w:t>
      </w:r>
      <w:r>
        <w:t xml:space="preserve"> </w:t>
      </w:r>
      <w:r>
        <w:rPr>
          <w:b w:val="0"/>
          <w:i w:val="0"/>
        </w:rPr>
      </w:r>
      <w:r>
        <w:rPr>
          <w:b/>
          <w:i w:val="0"/>
        </w:rPr>
        <w:t>órgano jurisdiccional superior en todos los órdenes, salvo lo dispuesto en</w:t>
      </w:r>
      <w:r>
        <w:t xml:space="preserve"> </w:t>
      </w:r>
      <w:r>
        <w:rPr>
          <w:b/>
          <w:i w:val="0"/>
        </w:rPr>
        <w:t>materia de garantías constitucionales</w:t>
      </w:r>
      <w:r>
        <w:rPr>
          <w:b w:val="0"/>
          <w:i w:val="0"/>
        </w:rPr>
        <w:t xml:space="preserve">. Su </w:t>
      </w:r>
      <w:r>
        <w:rPr>
          <w:b/>
          <w:i w:val="0"/>
        </w:rPr>
        <w:t>Presidente lo nombra el Rey a</w:t>
      </w:r>
      <w:r>
        <w:t xml:space="preserve"> </w:t>
      </w:r>
      <w:r>
        <w:rPr>
          <w:b/>
          <w:i w:val="0"/>
        </w:rPr>
        <w:t>propuesta del Consejo General del Poder Judicial</w:t>
      </w:r>
      <w:r>
        <w:rPr>
          <w:b w:val="0"/>
          <w:i w:val="0"/>
        </w:rPr>
        <w:t>.</w:t>
      </w:r>
    </w:p>
    <w:p>
      <w:pPr/>
      <w:r>
        <w:rPr>
          <w:b w:val="0"/>
          <w:i w:val="0"/>
        </w:rPr>
      </w:r>
      <w:r>
        <w:rPr>
          <w:b/>
          <w:i w:val="0"/>
        </w:rPr>
        <w:t>Artículo 124. Ministerio Fiscal.</w:t>
      </w:r>
      <w:r>
        <w:rPr>
          <w:b w:val="0"/>
          <w:i w:val="0"/>
        </w:rPr>
        <w:t xml:space="preserve"> </w:t>
      </w:r>
      <w:r>
        <w:rPr>
          <w:b/>
          <w:i w:val="0"/>
        </w:rPr>
        <w:t>Sin perjuicio de las funciones</w:t>
      </w:r>
      <w:r>
        <w:t xml:space="preserve"> </w:t>
      </w:r>
      <w:r>
        <w:rPr>
          <w:b/>
          <w:i w:val="0"/>
        </w:rPr>
        <w:t>encomendadas a otros órganos</w:t>
      </w:r>
      <w:r>
        <w:rPr>
          <w:b w:val="0"/>
          <w:i w:val="0"/>
        </w:rPr>
        <w:t xml:space="preserve">, tiene por misión </w:t>
      </w:r>
      <w:r>
        <w:rPr>
          <w:b/>
          <w:i w:val="0"/>
        </w:rPr>
        <w:t>promover la acción de la</w:t>
      </w:r>
      <w:r>
        <w:t xml:space="preserve"> </w:t>
      </w:r>
      <w:r>
        <w:rPr>
          <w:b/>
          <w:i w:val="0"/>
        </w:rPr>
        <w:t>justicia en defensa de la legalidad, de los derechos de los ciudadanos y del</w:t>
      </w:r>
      <w:r>
        <w:t xml:space="preserve"> </w:t>
      </w:r>
      <w:r>
        <w:rPr>
          <w:b/>
          <w:i w:val="0"/>
        </w:rPr>
        <w:t>interés público tutelado por la ley</w:t>
      </w:r>
      <w:r>
        <w:rPr>
          <w:b w:val="0"/>
          <w:i w:val="0"/>
        </w:rPr>
        <w:t>, de oficio o a petición de los interesados,</w:t>
      </w:r>
      <w:r>
        <w:t xml:space="preserve"> </w:t>
      </w:r>
      <w:r>
        <w:rPr>
          <w:b w:val="0"/>
          <w:i w:val="0"/>
        </w:rPr>
        <w:t xml:space="preserve">así como </w:t>
      </w:r>
      <w:r>
        <w:rPr>
          <w:b/>
          <w:i w:val="0"/>
        </w:rPr>
        <w:t>velar por la independencia de los Tribunales</w:t>
      </w:r>
      <w:r>
        <w:rPr>
          <w:b w:val="0"/>
          <w:i w:val="0"/>
        </w:rPr>
        <w:t xml:space="preserve"> y </w:t>
      </w:r>
      <w:r>
        <w:rPr>
          <w:b/>
          <w:i w:val="0"/>
        </w:rPr>
        <w:t>procurar ante éstos</w:t>
      </w:r>
      <w:r>
        <w:t xml:space="preserve"> </w:t>
      </w:r>
      <w:r>
        <w:rPr>
          <w:b/>
          <w:i w:val="0"/>
        </w:rPr>
        <w:t>la satisfacción del interés social</w:t>
      </w:r>
      <w:r>
        <w:rPr>
          <w:b w:val="0"/>
          <w:i w:val="0"/>
        </w:rPr>
        <w:t xml:space="preserve">. Actúa conforme a los principios de </w:t>
      </w:r>
      <w:r>
        <w:rPr>
          <w:b/>
          <w:i w:val="0"/>
        </w:rPr>
        <w:t>unidad</w:t>
      </w:r>
      <w:r>
        <w:t xml:space="preserve"> </w:t>
      </w:r>
      <w:r>
        <w:rPr>
          <w:b/>
          <w:i w:val="0"/>
        </w:rPr>
        <w:t>de actuación y dependencia jerárquica</w:t>
      </w:r>
      <w:r>
        <w:rPr>
          <w:b w:val="0"/>
          <w:i w:val="0"/>
        </w:rPr>
        <w:t xml:space="preserve"> y con sujeción </w:t>
      </w:r>
      <w:r>
        <w:rPr>
          <w:b/>
          <w:i w:val="0"/>
        </w:rPr>
        <w:t>en todo caso</w:t>
      </w:r>
      <w:r>
        <w:rPr>
          <w:b w:val="0"/>
          <w:i w:val="0"/>
        </w:rPr>
        <w:t xml:space="preserve"> a los de</w:t>
      </w:r>
      <w:r>
        <w:t xml:space="preserve"> </w:t>
      </w:r>
      <w:r>
        <w:rPr>
          <w:b w:val="0"/>
          <w:i w:val="0"/>
        </w:rPr>
      </w:r>
      <w:r>
        <w:rPr>
          <w:b/>
          <w:i w:val="0"/>
        </w:rPr>
        <w:t>legalidad e imparcialidad</w:t>
      </w:r>
      <w:r>
        <w:rPr>
          <w:b w:val="0"/>
          <w:i w:val="0"/>
        </w:rPr>
        <w:t xml:space="preserve">. El </w:t>
      </w:r>
      <w:r>
        <w:rPr>
          <w:b/>
          <w:i w:val="0"/>
        </w:rPr>
        <w:t>Fiscal General del Estado</w:t>
      </w:r>
      <w:r>
        <w:rPr>
          <w:b w:val="0"/>
          <w:i w:val="0"/>
        </w:rPr>
        <w:t xml:space="preserve"> es nombrado por el</w:t>
      </w:r>
      <w:r>
        <w:t xml:space="preserve"> </w:t>
      </w:r>
      <w:r>
        <w:rPr>
          <w:b w:val="0"/>
          <w:i w:val="0"/>
        </w:rPr>
      </w:r>
      <w:r>
        <w:rPr>
          <w:b/>
          <w:i w:val="0"/>
        </w:rPr>
        <w:t>Rey, a propuesta del Gobierno, oído el Consejo General del Poder Judicial</w:t>
      </w:r>
      <w:r>
        <w:rPr>
          <w:b w:val="0"/>
          <w:i w:val="0"/>
        </w:rPr>
        <w:t>.</w:t>
      </w:r>
    </w:p>
    <w:p>
      <w:pPr/>
      <w:r>
        <w:rPr>
          <w:b w:val="0"/>
          <w:i w:val="0"/>
        </w:rPr>
      </w:r>
      <w:r>
        <w:rPr>
          <w:b/>
          <w:i w:val="0"/>
        </w:rPr>
        <w:t>Artículo 125.</w:t>
      </w:r>
      <w:r>
        <w:rPr>
          <w:b w:val="0"/>
          <w:i w:val="0"/>
        </w:rPr>
        <w:t xml:space="preserve"> Los ciudadanos podrán ejercer la </w:t>
      </w:r>
      <w:r>
        <w:rPr>
          <w:b/>
          <w:i w:val="0"/>
        </w:rPr>
        <w:t>acción popular</w:t>
      </w:r>
      <w:r>
        <w:rPr>
          <w:b w:val="0"/>
          <w:i w:val="0"/>
        </w:rPr>
        <w:t xml:space="preserve"> y participar</w:t>
      </w:r>
      <w:r>
        <w:t xml:space="preserve"> </w:t>
      </w:r>
      <w:r>
        <w:rPr>
          <w:b w:val="0"/>
          <w:i w:val="0"/>
        </w:rPr>
        <w:t xml:space="preserve">en la Administración de Justicia mediante </w:t>
      </w:r>
      <w:r>
        <w:rPr>
          <w:b/>
          <w:i w:val="0"/>
        </w:rPr>
        <w:t>el Jurado</w:t>
      </w:r>
      <w:r>
        <w:rPr>
          <w:b w:val="0"/>
          <w:i w:val="0"/>
        </w:rPr>
        <w:t>, en la forma y respecto de</w:t>
      </w:r>
      <w:r>
        <w:t xml:space="preserve"> </w:t>
      </w:r>
      <w:r>
        <w:rPr>
          <w:b w:val="0"/>
          <w:i w:val="0"/>
        </w:rPr>
        <w:t xml:space="preserve">los procesos penales que la ley determine, así como en los </w:t>
      </w:r>
      <w:r>
        <w:rPr>
          <w:b/>
          <w:i w:val="0"/>
        </w:rPr>
        <w:t>Tribunales</w:t>
      </w:r>
      <w:r>
        <w:t xml:space="preserve"> </w:t>
      </w:r>
      <w:r>
        <w:rPr>
          <w:b/>
          <w:i w:val="0"/>
        </w:rPr>
        <w:t>consuetudinarios y tradicionales</w:t>
      </w:r>
      <w:r>
        <w:rPr>
          <w:b w:val="0"/>
          <w:i w:val="0"/>
        </w:rPr>
        <w:t>.</w:t>
      </w:r>
    </w:p>
    <w:p>
      <w:pPr/>
      <w:r>
        <w:rPr>
          <w:b w:val="0"/>
          <w:i w:val="0"/>
        </w:rPr>
      </w:r>
      <w:r>
        <w:rPr>
          <w:b/>
          <w:i w:val="0"/>
        </w:rPr>
        <w:t>Artículo 126.</w:t>
      </w:r>
      <w:r>
        <w:rPr>
          <w:b w:val="0"/>
          <w:i w:val="0"/>
        </w:rPr>
        <w:t xml:space="preserve"> La </w:t>
      </w:r>
      <w:r>
        <w:rPr>
          <w:b/>
          <w:i w:val="0"/>
        </w:rPr>
        <w:t>policía judicial</w:t>
      </w:r>
      <w:r>
        <w:rPr>
          <w:b w:val="0"/>
          <w:i w:val="0"/>
        </w:rPr>
        <w:t xml:space="preserve"> depende </w:t>
      </w:r>
      <w:r>
        <w:rPr>
          <w:b/>
          <w:i w:val="0"/>
        </w:rPr>
        <w:t>de los Jueces, de los Tribunales</w:t>
      </w:r>
      <w:r>
        <w:t xml:space="preserve"> </w:t>
      </w:r>
      <w:r>
        <w:rPr>
          <w:b/>
          <w:i w:val="0"/>
        </w:rPr>
        <w:t>y del Ministerio Fiscal</w:t>
      </w:r>
      <w:r>
        <w:rPr>
          <w:b w:val="0"/>
          <w:i w:val="0"/>
        </w:rPr>
        <w:t xml:space="preserve"> en sus funciones de averiguación del delito y</w:t>
      </w:r>
      <w:r>
        <w:t xml:space="preserve"> </w:t>
      </w:r>
      <w:r>
        <w:rPr>
          <w:b w:val="0"/>
          <w:i w:val="0"/>
        </w:rPr>
        <w:t>descubrimiento y aseguramiento del delincuente.</w:t>
      </w:r>
    </w:p>
    <w:p>
      <w:pPr/>
      <w:r>
        <w:rPr>
          <w:b w:val="0"/>
          <w:i w:val="0"/>
        </w:rPr>
      </w:r>
      <w:r>
        <w:rPr>
          <w:b/>
          <w:i w:val="0"/>
        </w:rPr>
        <w:t>Artículo 127.</w:t>
      </w:r>
      <w:r>
        <w:rPr>
          <w:b w:val="0"/>
          <w:i w:val="0"/>
        </w:rPr>
        <w:t xml:space="preserve"> Jueces, Magistrados y Fiscales </w:t>
      </w:r>
      <w:r>
        <w:rPr>
          <w:b/>
          <w:i w:val="0"/>
        </w:rPr>
        <w:t>en activo</w:t>
      </w:r>
      <w:r>
        <w:rPr>
          <w:b w:val="0"/>
          <w:i w:val="0"/>
        </w:rPr>
        <w:t xml:space="preserve"> </w:t>
      </w:r>
      <w:r>
        <w:rPr>
          <w:b/>
          <w:i w:val="0"/>
        </w:rPr>
        <w:t>no pueden</w:t>
      </w:r>
      <w:r>
        <w:t xml:space="preserve"> </w:t>
      </w:r>
      <w:r>
        <w:rPr>
          <w:b/>
          <w:i w:val="0"/>
        </w:rPr>
        <w:t>desempeñar otros cargos públicos ni pertenecer a partidos políticos o sindicatos</w:t>
      </w:r>
      <w:r>
        <w:rPr>
          <w:b w:val="0"/>
          <w:i w:val="0"/>
        </w:rPr>
        <w:t>;</w:t>
      </w:r>
      <w:r>
        <w:t xml:space="preserve"> </w:t>
      </w:r>
      <w:r>
        <w:rPr>
          <w:b w:val="0"/>
          <w:i w:val="0"/>
        </w:rPr>
        <w:t xml:space="preserve">la ley establecerá su </w:t>
      </w:r>
      <w:r>
        <w:rPr>
          <w:b/>
          <w:i w:val="0"/>
        </w:rPr>
        <w:t>asociación profesional</w:t>
      </w:r>
      <w:r>
        <w:rPr>
          <w:b w:val="0"/>
          <w:i w:val="0"/>
        </w:rPr>
        <w:t xml:space="preserve"> y el </w:t>
      </w:r>
      <w:r>
        <w:rPr>
          <w:b/>
          <w:i w:val="0"/>
        </w:rPr>
        <w:t>régimen de</w:t>
      </w:r>
      <w:r>
        <w:t xml:space="preserve"> </w:t>
      </w:r>
      <w:r>
        <w:rPr>
          <w:b/>
          <w:i w:val="0"/>
        </w:rPr>
        <w:t>incompatibilidades</w:t>
      </w:r>
      <w:r>
        <w:rPr>
          <w:b w:val="0"/>
          <w:i w:val="0"/>
        </w:rPr>
        <w:t xml:space="preserve">, que deberá asegurar su </w:t>
      </w:r>
      <w:r>
        <w:rPr>
          <w:b/>
          <w:i w:val="0"/>
        </w:rPr>
        <w:t>total independencia</w:t>
      </w:r>
      <w:r>
        <w:rPr>
          <w:b w:val="0"/>
          <w:i w:val="0"/>
        </w:rPr>
        <w:t>.</w:t>
      </w:r>
    </w:p>
    <w:p>
      <w:pPr>
        <w:pStyle w:val="Separador"/>
        <w:pBdr>
          <w:bottom w:val="single" w:sz="4" w:color="BBBBBB"/>
        </w:pBdr>
      </w:pPr>
    </w:p>
    <w:p>
      <w:pPr>
        <w:pStyle w:val="Heading2"/>
      </w:pPr>
      <w:r>
        <w:rPr>
          <w:b w:val="0"/>
          <w:i w:val="0"/>
        </w:rPr>
        <w:t>1.9 Título VII. Economía y Hacienda (artículos 128 a 136)</w:t>
      </w:r>
    </w:p>
    <w:p>
      <w:pPr/>
      <w:r>
        <w:rPr>
          <w:b w:val="0"/>
          <w:i w:val="0"/>
        </w:rPr>
      </w:r>
      <w:r>
        <w:rPr>
          <w:b/>
          <w:i w:val="0"/>
        </w:rPr>
        <w:t>Artículo 128.</w:t>
      </w:r>
      <w:r>
        <w:rPr>
          <w:b w:val="0"/>
          <w:i w:val="0"/>
        </w:rPr>
        <w:t xml:space="preserve"> </w:t>
      </w:r>
      <w:r>
        <w:rPr>
          <w:b/>
          <w:i w:val="0"/>
        </w:rPr>
        <w:t>Toda la riqueza del país</w:t>
      </w:r>
      <w:r>
        <w:rPr>
          <w:b w:val="0"/>
          <w:i w:val="0"/>
        </w:rPr>
        <w:t xml:space="preserve">, en sus distintas formas y </w:t>
      </w:r>
      <w:r>
        <w:rPr>
          <w:b/>
          <w:i w:val="0"/>
        </w:rPr>
        <w:t>sea cual</w:t>
      </w:r>
      <w:r>
        <w:t xml:space="preserve"> </w:t>
      </w:r>
      <w:r>
        <w:rPr>
          <w:b/>
          <w:i w:val="0"/>
        </w:rPr>
        <w:t>fuere su titularidad</w:t>
      </w:r>
      <w:r>
        <w:rPr>
          <w:b w:val="0"/>
          <w:i w:val="0"/>
        </w:rPr>
        <w:t xml:space="preserve">, </w:t>
      </w:r>
      <w:r>
        <w:rPr>
          <w:b/>
          <w:i w:val="0"/>
        </w:rPr>
        <w:t>está subordinada al interés general</w:t>
      </w:r>
      <w:r>
        <w:rPr>
          <w:b w:val="0"/>
          <w:i w:val="0"/>
        </w:rPr>
        <w:t>. Se reconoce la</w:t>
      </w:r>
      <w:r>
        <w:t xml:space="preserve"> </w:t>
      </w:r>
      <w:r>
        <w:rPr>
          <w:b w:val="0"/>
          <w:i w:val="0"/>
        </w:rPr>
      </w:r>
      <w:r>
        <w:rPr>
          <w:b/>
          <w:i w:val="0"/>
        </w:rPr>
        <w:t>iniciativa pública en la actividad económica</w:t>
      </w:r>
      <w:r>
        <w:rPr>
          <w:b w:val="0"/>
          <w:i w:val="0"/>
        </w:rPr>
        <w:t xml:space="preserve">, y </w:t>
      </w:r>
      <w:r>
        <w:rPr>
          <w:b/>
          <w:i w:val="0"/>
        </w:rPr>
        <w:t>mediante ley</w:t>
      </w:r>
      <w:r>
        <w:rPr>
          <w:b w:val="0"/>
          <w:i w:val="0"/>
        </w:rPr>
        <w:t xml:space="preserve"> se podrá</w:t>
      </w:r>
      <w:r>
        <w:t xml:space="preserve"> </w:t>
      </w:r>
      <w:r>
        <w:rPr>
          <w:b w:val="0"/>
          <w:i w:val="0"/>
        </w:rPr>
      </w:r>
      <w:r>
        <w:rPr>
          <w:b/>
          <w:i w:val="0"/>
        </w:rPr>
        <w:t>reservar al sector público recursos o servicios esenciales</w:t>
      </w:r>
      <w:r>
        <w:rPr>
          <w:b w:val="0"/>
          <w:i w:val="0"/>
        </w:rPr>
        <w:t>, especialmente en</w:t>
      </w:r>
      <w:r>
        <w:t xml:space="preserve"> </w:t>
      </w:r>
      <w:r>
        <w:rPr>
          <w:b w:val="0"/>
          <w:i w:val="0"/>
        </w:rPr>
        <w:t xml:space="preserve">caso de monopolio, y </w:t>
      </w:r>
      <w:r>
        <w:rPr>
          <w:b/>
          <w:i w:val="0"/>
        </w:rPr>
        <w:t>acordar la intervención de empresas</w:t>
      </w:r>
      <w:r>
        <w:rPr>
          <w:b w:val="0"/>
          <w:i w:val="0"/>
        </w:rPr>
        <w:t xml:space="preserve"> cuando lo exija el</w:t>
      </w:r>
      <w:r>
        <w:t xml:space="preserve"> </w:t>
      </w:r>
      <w:r>
        <w:rPr>
          <w:b w:val="0"/>
          <w:i w:val="0"/>
        </w:rPr>
        <w:t>interés general.</w:t>
      </w:r>
    </w:p>
    <w:p>
      <w:pPr/>
      <w:r>
        <w:rPr>
          <w:b w:val="0"/>
          <w:i w:val="0"/>
        </w:rPr>
        <w:t>Éste es el asidero constitucional de un servicio público de radio y televisión de</w:t>
      </w:r>
      <w:r>
        <w:t xml:space="preserve"> </w:t>
      </w:r>
      <w:r>
        <w:rPr>
          <w:b w:val="0"/>
          <w:i w:val="0"/>
        </w:rPr>
        <w:t>titularidad estatal, junto con el artículo 20.3.</w:t>
      </w:r>
    </w:p>
    <w:p>
      <w:pPr/>
      <w:r>
        <w:rPr>
          <w:b w:val="0"/>
          <w:i w:val="0"/>
        </w:rPr>
      </w:r>
      <w:r>
        <w:rPr>
          <w:b/>
          <w:i w:val="0"/>
        </w:rPr>
        <w:t>Artículo 129.</w:t>
      </w:r>
      <w:r>
        <w:rPr>
          <w:b w:val="0"/>
          <w:i w:val="0"/>
        </w:rPr>
        <w:t xml:space="preserve"> Participación de los interesados en la </w:t>
      </w:r>
      <w:r>
        <w:rPr>
          <w:b/>
          <w:i w:val="0"/>
        </w:rPr>
        <w:t>Seguridad Social</w:t>
      </w:r>
      <w:r>
        <w:rPr>
          <w:b w:val="0"/>
          <w:i w:val="0"/>
        </w:rPr>
        <w:t xml:space="preserve"> y en</w:t>
      </w:r>
      <w:r>
        <w:t xml:space="preserve"> </w:t>
      </w:r>
      <w:r>
        <w:rPr>
          <w:b w:val="0"/>
          <w:i w:val="0"/>
        </w:rPr>
        <w:t>los organismos públicos cuya función afecte a la calidad de vida o al bienestar</w:t>
      </w:r>
      <w:r>
        <w:t xml:space="preserve"> </w:t>
      </w:r>
      <w:r>
        <w:rPr>
          <w:b w:val="0"/>
          <w:i w:val="0"/>
        </w:rPr>
        <w:t xml:space="preserve">general; fomento de las </w:t>
      </w:r>
      <w:r>
        <w:rPr>
          <w:b/>
          <w:i w:val="0"/>
        </w:rPr>
        <w:t>sociedades cooperativas</w:t>
      </w:r>
      <w:r>
        <w:rPr>
          <w:b w:val="0"/>
          <w:i w:val="0"/>
        </w:rPr>
        <w:t xml:space="preserve"> y de las formas de</w:t>
      </w:r>
      <w:r>
        <w:t xml:space="preserve"> </w:t>
      </w:r>
      <w:r>
        <w:rPr>
          <w:b w:val="0"/>
          <w:i w:val="0"/>
        </w:rPr>
      </w:r>
      <w:r>
        <w:rPr>
          <w:b/>
          <w:i w:val="0"/>
        </w:rPr>
        <w:t>participación en la empresa</w:t>
      </w:r>
      <w:r>
        <w:rPr>
          <w:b w:val="0"/>
          <w:i w:val="0"/>
        </w:rPr>
        <w:t xml:space="preserve">, y medios que faciliten el </w:t>
      </w:r>
      <w:r>
        <w:rPr>
          <w:b/>
          <w:i w:val="0"/>
        </w:rPr>
        <w:t>acceso de los</w:t>
      </w:r>
      <w:r>
        <w:t xml:space="preserve"> </w:t>
      </w:r>
      <w:r>
        <w:rPr>
          <w:b/>
          <w:i w:val="0"/>
        </w:rPr>
        <w:t>trabajadores a la propiedad de los medios de producción</w:t>
      </w:r>
      <w:r>
        <w:rPr>
          <w:b w:val="0"/>
          <w:i w:val="0"/>
        </w:rPr>
        <w:t>.</w:t>
      </w:r>
    </w:p>
    <w:p>
      <w:pPr/>
      <w:r>
        <w:rPr>
          <w:b w:val="0"/>
          <w:i w:val="0"/>
        </w:rPr>
      </w:r>
      <w:r>
        <w:rPr>
          <w:b/>
          <w:i w:val="0"/>
        </w:rPr>
        <w:t>Artículo 130.</w:t>
      </w:r>
      <w:r>
        <w:rPr>
          <w:b w:val="0"/>
          <w:i w:val="0"/>
        </w:rPr>
        <w:t xml:space="preserve"> Modernización y desarrollo de todos los sectores económicos, </w:t>
      </w:r>
      <w:r>
        <w:rPr>
          <w:b/>
          <w:i w:val="0"/>
        </w:rPr>
        <w:t>en</w:t>
      </w:r>
      <w:r>
        <w:t xml:space="preserve"> </w:t>
      </w:r>
      <w:r>
        <w:rPr>
          <w:b/>
          <w:i w:val="0"/>
        </w:rPr>
        <w:t>particular la agricultura, la ganadería, la pesca y la artesanía</w:t>
      </w:r>
      <w:r>
        <w:rPr>
          <w:b w:val="0"/>
          <w:i w:val="0"/>
        </w:rPr>
        <w:t xml:space="preserve">, y </w:t>
      </w:r>
      <w:r>
        <w:rPr>
          <w:b/>
          <w:i w:val="0"/>
        </w:rPr>
        <w:t>tratamiento</w:t>
      </w:r>
      <w:r>
        <w:t xml:space="preserve"> </w:t>
      </w:r>
      <w:r>
        <w:rPr>
          <w:b/>
          <w:i w:val="0"/>
        </w:rPr>
        <w:t>especial a las zonas de montaña</w:t>
      </w:r>
      <w:r>
        <w:rPr>
          <w:b w:val="0"/>
          <w:i w:val="0"/>
        </w:rPr>
        <w:t>.</w:t>
      </w:r>
    </w:p>
    <w:p>
      <w:pPr/>
      <w:r>
        <w:rPr>
          <w:b w:val="0"/>
          <w:i w:val="0"/>
        </w:rPr>
      </w:r>
      <w:r>
        <w:rPr>
          <w:b/>
          <w:i w:val="0"/>
        </w:rPr>
        <w:t>Artículo 131. Planificación.</w:t>
      </w:r>
      <w:r>
        <w:rPr>
          <w:b w:val="0"/>
          <w:i w:val="0"/>
        </w:rPr>
        <w:t xml:space="preserve"> El Estado, </w:t>
      </w:r>
      <w:r>
        <w:rPr>
          <w:b/>
          <w:i w:val="0"/>
        </w:rPr>
        <w:t>mediante ley</w:t>
      </w:r>
      <w:r>
        <w:rPr>
          <w:b w:val="0"/>
          <w:i w:val="0"/>
        </w:rPr>
        <w:t xml:space="preserve">, podrá </w:t>
      </w:r>
      <w:r>
        <w:rPr>
          <w:b/>
          <w:i w:val="0"/>
        </w:rPr>
        <w:t>planificar la</w:t>
      </w:r>
      <w:r>
        <w:t xml:space="preserve"> </w:t>
      </w:r>
      <w:r>
        <w:rPr>
          <w:b/>
          <w:i w:val="0"/>
        </w:rPr>
        <w:t>actividad económica general</w:t>
      </w:r>
      <w:r>
        <w:rPr>
          <w:b w:val="0"/>
          <w:i w:val="0"/>
        </w:rPr>
        <w:t xml:space="preserve">. El </w:t>
      </w:r>
      <w:r>
        <w:rPr>
          <w:b/>
          <w:i w:val="0"/>
        </w:rPr>
        <w:t>Gobierno elabora los proyectos</w:t>
      </w:r>
      <w:r>
        <w:rPr>
          <w:b w:val="0"/>
          <w:i w:val="0"/>
        </w:rPr>
        <w:t xml:space="preserve"> con las</w:t>
      </w:r>
      <w:r>
        <w:t xml:space="preserve"> </w:t>
      </w:r>
      <w:r>
        <w:rPr>
          <w:b w:val="0"/>
          <w:i w:val="0"/>
        </w:rPr>
        <w:t>previsiones de las Comunidades Autónomas y el asesoramiento de sindicatos y otras</w:t>
      </w:r>
      <w:r>
        <w:t xml:space="preserve"> </w:t>
      </w:r>
      <w:r>
        <w:rPr>
          <w:b w:val="0"/>
          <w:i w:val="0"/>
        </w:rPr>
        <w:t xml:space="preserve">organizaciones profesionales, empresariales y económicas, para lo que </w:t>
      </w:r>
      <w:r>
        <w:rPr>
          <w:b/>
          <w:i w:val="0"/>
        </w:rPr>
        <w:t>se</w:t>
      </w:r>
      <w:r>
        <w:t xml:space="preserve"> </w:t>
      </w:r>
      <w:r>
        <w:rPr>
          <w:b/>
          <w:i w:val="0"/>
        </w:rPr>
        <w:t>constituirá un Consejo</w:t>
      </w:r>
      <w:r>
        <w:rPr>
          <w:b w:val="0"/>
          <w:i w:val="0"/>
        </w:rPr>
        <w:t>.</w:t>
      </w:r>
    </w:p>
    <w:p>
      <w:pPr/>
      <w:r>
        <w:rPr>
          <w:b w:val="0"/>
          <w:i w:val="0"/>
        </w:rPr>
      </w:r>
      <w:r>
        <w:rPr>
          <w:b/>
          <w:i w:val="0"/>
        </w:rPr>
        <w:t>Artículo 132. Bienes públicos.</w:t>
      </w:r>
      <w:r>
        <w:rPr>
          <w:b w:val="0"/>
          <w:i w:val="0"/>
        </w:rPr>
        <w:t xml:space="preserve"> Régimen jurídico de los </w:t>
      </w:r>
      <w:r>
        <w:rPr>
          <w:b/>
          <w:i w:val="0"/>
        </w:rPr>
        <w:t>bienes de dominio</w:t>
      </w:r>
      <w:r>
        <w:t xml:space="preserve"> </w:t>
      </w:r>
      <w:r>
        <w:rPr>
          <w:b/>
          <w:i w:val="0"/>
        </w:rPr>
        <w:t>público y comunales</w:t>
      </w:r>
      <w:r>
        <w:rPr>
          <w:b w:val="0"/>
          <w:i w:val="0"/>
        </w:rPr>
        <w:t xml:space="preserve"> inspirado en los principios de </w:t>
      </w:r>
      <w:r>
        <w:rPr>
          <w:b/>
          <w:i w:val="0"/>
        </w:rPr>
        <w:t>inalienabilidad,</w:t>
      </w:r>
      <w:r>
        <w:t xml:space="preserve"> </w:t>
      </w:r>
      <w:r>
        <w:rPr>
          <w:b/>
          <w:i w:val="0"/>
        </w:rPr>
        <w:t>imprescriptibilidad e inembargabilidad</w:t>
      </w:r>
      <w:r>
        <w:rPr>
          <w:b w:val="0"/>
          <w:i w:val="0"/>
        </w:rPr>
        <w:t xml:space="preserve">. Son de </w:t>
      </w:r>
      <w:r>
        <w:rPr>
          <w:b/>
          <w:i w:val="0"/>
        </w:rPr>
        <w:t>dominio público estatal</w:t>
      </w:r>
      <w:r>
        <w:rPr>
          <w:b w:val="0"/>
          <w:i w:val="0"/>
        </w:rPr>
        <w:t xml:space="preserve"> los</w:t>
      </w:r>
      <w:r>
        <w:t xml:space="preserve"> </w:t>
      </w:r>
      <w:r>
        <w:rPr>
          <w:b w:val="0"/>
          <w:i w:val="0"/>
        </w:rPr>
        <w:t xml:space="preserve">que determine la ley y, </w:t>
      </w:r>
      <w:r>
        <w:rPr>
          <w:b/>
          <w:i w:val="0"/>
        </w:rPr>
        <w:t>en todo caso, la zona marítimo-terrestre, las playas, el</w:t>
      </w:r>
      <w:r>
        <w:t xml:space="preserve"> </w:t>
      </w:r>
      <w:r>
        <w:rPr>
          <w:b/>
          <w:i w:val="0"/>
        </w:rPr>
        <w:t>mar territorial y los recursos naturales de la zona económica y la plataforma</w:t>
      </w:r>
      <w:r>
        <w:t xml:space="preserve"> </w:t>
      </w:r>
      <w:r>
        <w:rPr>
          <w:b/>
          <w:i w:val="0"/>
        </w:rPr>
        <w:t>continental</w:t>
      </w:r>
      <w:r>
        <w:rPr>
          <w:b w:val="0"/>
          <w:i w:val="0"/>
        </w:rPr>
        <w:t xml:space="preserve">. Por ley se regulan el </w:t>
      </w:r>
      <w:r>
        <w:rPr>
          <w:b/>
          <w:i w:val="0"/>
        </w:rPr>
        <w:t>Patrimonio del Estado y el Patrimonio</w:t>
      </w:r>
      <w:r>
        <w:t xml:space="preserve"> </w:t>
      </w:r>
      <w:r>
        <w:rPr>
          <w:b/>
          <w:i w:val="0"/>
        </w:rPr>
        <w:t>Nacional</w:t>
      </w:r>
      <w:r>
        <w:rPr>
          <w:b w:val="0"/>
          <w:i w:val="0"/>
        </w:rPr>
        <w:t>.</w:t>
      </w:r>
    </w:p>
    <w:p>
      <w:pPr/>
      <w:r>
        <w:rPr>
          <w:b w:val="0"/>
          <w:i w:val="0"/>
        </w:rPr>
      </w:r>
      <w:r>
        <w:rPr>
          <w:b/>
          <w:i w:val="0"/>
        </w:rPr>
        <w:t>Artículo 133. Tributos.</w:t>
      </w:r>
      <w:r>
        <w:rPr>
          <w:b w:val="0"/>
          <w:i w:val="0"/>
        </w:rPr>
        <w:t xml:space="preserve"> La </w:t>
      </w:r>
      <w:r>
        <w:rPr>
          <w:b/>
          <w:i w:val="0"/>
        </w:rPr>
        <w:t>potestad originaria</w:t>
      </w:r>
      <w:r>
        <w:rPr>
          <w:b w:val="0"/>
          <w:i w:val="0"/>
        </w:rPr>
        <w:t xml:space="preserve"> para establecerlos</w:t>
      </w:r>
      <w:r>
        <w:t xml:space="preserve"> </w:t>
      </w:r>
      <w:r>
        <w:rPr>
          <w:b w:val="0"/>
          <w:i w:val="0"/>
        </w:rPr>
        <w:t xml:space="preserve">corresponde </w:t>
      </w:r>
      <w:r>
        <w:rPr>
          <w:b/>
          <w:i w:val="0"/>
        </w:rPr>
        <w:t>exclusivamente al Estado, mediante ley</w:t>
      </w:r>
      <w:r>
        <w:rPr>
          <w:b w:val="0"/>
          <w:i w:val="0"/>
        </w:rPr>
        <w:t xml:space="preserve">. Las </w:t>
      </w:r>
      <w:r>
        <w:rPr>
          <w:b/>
          <w:i w:val="0"/>
        </w:rPr>
        <w:t>Comunidades Autónomas</w:t>
      </w:r>
      <w:r>
        <w:t xml:space="preserve"> </w:t>
      </w:r>
      <w:r>
        <w:rPr>
          <w:b/>
          <w:i w:val="0"/>
        </w:rPr>
        <w:t>y las Corporaciones locales</w:t>
      </w:r>
      <w:r>
        <w:rPr>
          <w:b w:val="0"/>
          <w:i w:val="0"/>
        </w:rPr>
        <w:t xml:space="preserve"> podrán establecerlos y exigirlos </w:t>
      </w:r>
      <w:r>
        <w:rPr>
          <w:b/>
          <w:i w:val="0"/>
        </w:rPr>
        <w:t>de acuerdo con la</w:t>
      </w:r>
      <w:r>
        <w:t xml:space="preserve"> </w:t>
      </w:r>
      <w:r>
        <w:rPr>
          <w:b/>
          <w:i w:val="0"/>
        </w:rPr>
        <w:t>Constitución y las leyes</w:t>
      </w:r>
      <w:r>
        <w:rPr>
          <w:b w:val="0"/>
          <w:i w:val="0"/>
        </w:rPr>
        <w:t xml:space="preserve">. Todo </w:t>
      </w:r>
      <w:r>
        <w:rPr>
          <w:b/>
          <w:i w:val="0"/>
        </w:rPr>
        <w:t>beneficio fiscal</w:t>
      </w:r>
      <w:r>
        <w:rPr>
          <w:b w:val="0"/>
          <w:i w:val="0"/>
        </w:rPr>
        <w:t xml:space="preserve"> que afecte a tributos del</w:t>
      </w:r>
      <w:r>
        <w:t xml:space="preserve"> </w:t>
      </w:r>
      <w:r>
        <w:rPr>
          <w:b w:val="0"/>
          <w:i w:val="0"/>
        </w:rPr>
        <w:t xml:space="preserve">Estado </w:t>
      </w:r>
      <w:r>
        <w:rPr>
          <w:b/>
          <w:i w:val="0"/>
        </w:rPr>
        <w:t>deberá establecerse en virtud de ley</w:t>
      </w:r>
      <w:r>
        <w:rPr>
          <w:b w:val="0"/>
          <w:i w:val="0"/>
        </w:rPr>
        <w:t>.</w:t>
      </w:r>
    </w:p>
    <w:p>
      <w:pPr/>
      <w:r>
        <w:rPr>
          <w:b w:val="0"/>
          <w:i w:val="0"/>
        </w:rPr>
      </w:r>
      <w:r>
        <w:rPr>
          <w:b/>
          <w:i w:val="0"/>
        </w:rPr>
        <w:t>Artículo 134. Presupuestos Generales del Estado.</w:t>
      </w:r>
      <w:r>
        <w:rPr>
          <w:b w:val="0"/>
          <w:i w:val="0"/>
        </w:rPr>
        <w:t xml:space="preserve"> Lo que cae:</w:t>
      </w:r>
    </w:p>
    <w:p>
      <w:pPr>
        <w:pStyle w:val="ListBullet"/>
      </w:pPr>
      <w:r>
        <w:rPr>
          <w:b w:val="0"/>
          <w:i w:val="0"/>
        </w:rPr>
        <w:t xml:space="preserve">Su </w:t>
      </w:r>
      <w:r>
        <w:rPr>
          <w:b/>
          <w:i w:val="0"/>
        </w:rPr>
        <w:t>elaboración corresponde al Gobierno</w:t>
      </w:r>
      <w:r>
        <w:rPr>
          <w:b w:val="0"/>
          <w:i w:val="0"/>
        </w:rPr>
        <w:t xml:space="preserve">; su </w:t>
      </w:r>
      <w:r>
        <w:rPr>
          <w:b/>
          <w:i w:val="0"/>
        </w:rPr>
        <w:t>examen, enmienda y aprobación, a</w:t>
      </w:r>
      <w:r>
        <w:t xml:space="preserve"> </w:t>
      </w:r>
      <w:r>
        <w:rPr>
          <w:b/>
          <w:i w:val="0"/>
        </w:rPr>
        <w:t>las Cortes Generales</w:t>
      </w:r>
      <w:r>
        <w:rPr>
          <w:b w:val="0"/>
          <w:i w:val="0"/>
        </w:rPr>
        <w:t>.</w:t>
      </w:r>
    </w:p>
    <w:p>
      <w:pPr>
        <w:pStyle w:val="ListBullet"/>
      </w:pPr>
      <w:r>
        <w:rPr>
          <w:b w:val="0"/>
          <w:i w:val="0"/>
        </w:rPr>
        <w:t xml:space="preserve">Tienen </w:t>
      </w:r>
      <w:r>
        <w:rPr>
          <w:b/>
          <w:i w:val="0"/>
        </w:rPr>
        <w:t>carácter anual</w:t>
      </w:r>
      <w:r>
        <w:rPr>
          <w:b w:val="0"/>
          <w:i w:val="0"/>
        </w:rPr>
        <w:t xml:space="preserve">, incluyen </w:t>
      </w:r>
      <w:r>
        <w:rPr>
          <w:b/>
          <w:i w:val="0"/>
        </w:rPr>
        <w:t>la totalidad de los gastos e ingresos del</w:t>
      </w:r>
      <w:r>
        <w:t xml:space="preserve"> </w:t>
      </w:r>
      <w:r>
        <w:rPr>
          <w:b/>
          <w:i w:val="0"/>
        </w:rPr>
        <w:t>sector público estatal</w:t>
      </w:r>
      <w:r>
        <w:rPr>
          <w:b w:val="0"/>
          <w:i w:val="0"/>
        </w:rPr>
        <w:t xml:space="preserve"> y consignan </w:t>
      </w:r>
      <w:r>
        <w:rPr>
          <w:b/>
          <w:i w:val="0"/>
        </w:rPr>
        <w:t>el importe de los beneficios fiscales</w:t>
      </w:r>
      <w:r>
        <w:rPr>
          <w:b w:val="0"/>
          <w:i w:val="0"/>
        </w:rPr>
        <w:t xml:space="preserve"> que</w:t>
      </w:r>
      <w:r>
        <w:t xml:space="preserve"> </w:t>
      </w:r>
      <w:r>
        <w:rPr>
          <w:b w:val="0"/>
          <w:i w:val="0"/>
        </w:rPr>
        <w:t>afecten a los tributos del Estado.</w:t>
      </w:r>
    </w:p>
    <w:p>
      <w:pPr>
        <w:pStyle w:val="ListBullet"/>
      </w:pPr>
      <w:r>
        <w:rPr>
          <w:b w:val="0"/>
          <w:i w:val="0"/>
        </w:rPr>
        <w:t xml:space="preserve">El Gobierno debe presentarlos </w:t>
      </w:r>
      <w:r>
        <w:rPr>
          <w:b/>
          <w:i w:val="0"/>
        </w:rPr>
        <w:t>ante el Congreso al menos tres meses antes de la</w:t>
      </w:r>
      <w:r>
        <w:t xml:space="preserve"> </w:t>
      </w:r>
      <w:r>
        <w:rPr>
          <w:b/>
          <w:i w:val="0"/>
        </w:rPr>
        <w:t>expiración de los del año anterior</w:t>
      </w:r>
      <w:r>
        <w:rPr>
          <w:b w:val="0"/>
          <w:i w:val="0"/>
        </w:rPr>
        <w:t>.</w:t>
      </w:r>
    </w:p>
    <w:p>
      <w:pPr>
        <w:pStyle w:val="ListBullet"/>
      </w:pPr>
      <w:r>
        <w:rPr>
          <w:b w:val="0"/>
          <w:i w:val="0"/>
        </w:rPr>
        <w:t xml:space="preserve">Si no se aprueban antes del </w:t>
      </w:r>
      <w:r>
        <w:rPr>
          <w:b/>
          <w:i w:val="0"/>
        </w:rPr>
        <w:t>primer día del ejercicio</w:t>
      </w:r>
      <w:r>
        <w:rPr>
          <w:b w:val="0"/>
          <w:i w:val="0"/>
        </w:rPr>
        <w:t xml:space="preserve">, </w:t>
      </w:r>
      <w:r>
        <w:rPr>
          <w:b/>
          <w:i w:val="0"/>
        </w:rPr>
        <w:t>se consideran</w:t>
      </w:r>
      <w:r>
        <w:t xml:space="preserve"> </w:t>
      </w:r>
      <w:r>
        <w:rPr>
          <w:b/>
          <w:i w:val="0"/>
        </w:rPr>
        <w:t>automáticamente prorrogados los del ejercicio anterior</w:t>
      </w:r>
      <w:r>
        <w:rPr>
          <w:b w:val="0"/>
          <w:i w:val="0"/>
        </w:rPr>
        <w:t xml:space="preserve"> hasta la aprobación de</w:t>
      </w:r>
      <w:r>
        <w:t xml:space="preserve"> </w:t>
      </w:r>
      <w:r>
        <w:rPr>
          <w:b w:val="0"/>
          <w:i w:val="0"/>
        </w:rPr>
        <w:t>los nuevos.</w:t>
      </w:r>
    </w:p>
    <w:p>
      <w:pPr>
        <w:pStyle w:val="ListBullet"/>
      </w:pPr>
      <w:r>
        <w:rPr>
          <w:b w:val="0"/>
          <w:i w:val="0"/>
        </w:rPr>
      </w:r>
      <w:r>
        <w:rPr>
          <w:b/>
          <w:i w:val="0"/>
        </w:rPr>
        <w:t>Toda proposición o enmienda que suponga aumento de créditos o disminución de</w:t>
      </w:r>
      <w:r>
        <w:t xml:space="preserve"> </w:t>
      </w:r>
      <w:r>
        <w:rPr>
          <w:b/>
          <w:i w:val="0"/>
        </w:rPr>
        <w:t>ingresos requiere la conformidad del Gobierno</w:t>
      </w:r>
      <w:r>
        <w:rPr>
          <w:b w:val="0"/>
          <w:i w:val="0"/>
        </w:rPr>
        <w:t xml:space="preserve"> para su tramitación.</w:t>
      </w:r>
    </w:p>
    <w:p>
      <w:pPr>
        <w:pStyle w:val="ListBullet"/>
      </w:pPr>
      <w:r>
        <w:rPr>
          <w:b w:val="0"/>
          <w:i w:val="0"/>
        </w:rPr>
      </w:r>
      <w:r>
        <w:rPr>
          <w:b/>
          <w:i w:val="0"/>
        </w:rPr>
        <w:t>La Ley de Presupuestos no puede crear tributos</w:t>
      </w:r>
      <w:r>
        <w:rPr>
          <w:b w:val="0"/>
          <w:i w:val="0"/>
        </w:rPr>
        <w:t xml:space="preserve">; </w:t>
      </w:r>
      <w:r>
        <w:rPr>
          <w:b/>
          <w:i w:val="0"/>
        </w:rPr>
        <w:t>puede modificarlos cuando</w:t>
      </w:r>
      <w:r>
        <w:t xml:space="preserve"> </w:t>
      </w:r>
      <w:r>
        <w:rPr>
          <w:b/>
          <w:i w:val="0"/>
        </w:rPr>
        <w:t>una ley tributaria sustantiva así lo prevea</w:t>
      </w:r>
      <w:r>
        <w:rPr>
          <w:b w:val="0"/>
          <w:i w:val="0"/>
        </w:rPr>
        <w:t>.</w:t>
      </w:r>
    </w:p>
    <w:p>
      <w:pPr/>
      <w:r>
        <w:rPr>
          <w:b w:val="0"/>
          <w:i w:val="0"/>
        </w:rPr>
        <w:t>El presupuesto de la Corporación RTVE se integra en los Presupuestos Generales del</w:t>
      </w:r>
      <w:r>
        <w:t xml:space="preserve"> </w:t>
      </w:r>
      <w:r>
        <w:rPr>
          <w:b w:val="0"/>
          <w:i w:val="0"/>
        </w:rPr>
        <w:t>Estado, según el artículo 34 de la Ley 17/2006.</w:t>
      </w:r>
    </w:p>
    <w:p>
      <w:pPr/>
      <w:r>
        <w:rPr>
          <w:b w:val="0"/>
          <w:i w:val="0"/>
        </w:rPr>
      </w:r>
      <w:r>
        <w:rPr>
          <w:b/>
          <w:i w:val="0"/>
        </w:rPr>
        <w:t>Artículo 135. Estabilidad presupuestaria.</w:t>
      </w:r>
      <w:r>
        <w:rPr>
          <w:b w:val="0"/>
          <w:i w:val="0"/>
        </w:rPr>
        <w:t xml:space="preserve"> Es el artículo reformado en 2011 y el</w:t>
      </w:r>
      <w:r>
        <w:t xml:space="preserve"> </w:t>
      </w:r>
      <w:r>
        <w:rPr>
          <w:b w:val="0"/>
          <w:i w:val="0"/>
        </w:rPr>
        <w:t>único que el enunciado de la convocatoria menciona.</w:t>
      </w:r>
    </w:p>
    <w:p>
      <w:pPr>
        <w:pStyle w:val="ListNumber"/>
      </w:pPr>
      <w:r>
        <w:rPr>
          <w:b w:val="0"/>
          <w:i w:val="0"/>
        </w:rPr>
      </w:r>
      <w:r>
        <w:rPr>
          <w:b/>
          <w:i w:val="0"/>
        </w:rPr>
        <w:t>Todas las Administraciones Públicas</w:t>
      </w:r>
      <w:r>
        <w:rPr>
          <w:b w:val="0"/>
          <w:i w:val="0"/>
        </w:rPr>
        <w:t xml:space="preserve"> adecuarán sus actuaciones al </w:t>
      </w:r>
      <w:r>
        <w:rPr>
          <w:b/>
          <w:i w:val="0"/>
        </w:rPr>
        <w:t>principio</w:t>
      </w:r>
      <w:r>
        <w:t xml:space="preserve"> </w:t>
      </w:r>
      <w:r>
        <w:rPr>
          <w:b/>
          <w:i w:val="0"/>
        </w:rPr>
        <w:t>de estabilidad presupuestaria</w:t>
      </w:r>
      <w:r>
        <w:rPr>
          <w:b w:val="0"/>
          <w:i w:val="0"/>
        </w:rPr>
        <w:t>.</w:t>
      </w:r>
    </w:p>
    <w:p>
      <w:pPr>
        <w:pStyle w:val="ListNumber"/>
      </w:pPr>
      <w:r>
        <w:rPr>
          <w:b w:val="0"/>
          <w:i w:val="0"/>
        </w:rPr>
      </w:r>
      <w:r>
        <w:rPr>
          <w:b/>
          <w:i w:val="0"/>
        </w:rPr>
        <w:t>El Estado y las Comunidades Autónomas no podrán incurrir en un déficit</w:t>
      </w:r>
      <w:r>
        <w:t xml:space="preserve"> </w:t>
      </w:r>
      <w:r>
        <w:rPr>
          <w:b/>
          <w:i w:val="0"/>
        </w:rPr>
        <w:t>estructural</w:t>
      </w:r>
      <w:r>
        <w:rPr>
          <w:b w:val="0"/>
          <w:i w:val="0"/>
        </w:rPr>
        <w:t xml:space="preserve"> que supere los márgenes establecidos, en su caso, </w:t>
      </w:r>
      <w:r>
        <w:rPr>
          <w:b/>
          <w:i w:val="0"/>
        </w:rPr>
        <w:t>por la Unión</w:t>
      </w:r>
      <w:r>
        <w:t xml:space="preserve"> </w:t>
      </w:r>
      <w:r>
        <w:rPr>
          <w:b/>
          <w:i w:val="0"/>
        </w:rPr>
        <w:t>Europea</w:t>
      </w:r>
      <w:r>
        <w:rPr>
          <w:b w:val="0"/>
          <w:i w:val="0"/>
        </w:rPr>
        <w:t xml:space="preserve">. Una </w:t>
      </w:r>
      <w:r>
        <w:rPr>
          <w:b/>
          <w:i w:val="0"/>
        </w:rPr>
        <w:t>ley orgánica</w:t>
      </w:r>
      <w:r>
        <w:rPr>
          <w:b w:val="0"/>
          <w:i w:val="0"/>
        </w:rPr>
        <w:t xml:space="preserve"> fijará el déficit estructural máximo en relación</w:t>
      </w:r>
      <w:r>
        <w:t xml:space="preserve"> </w:t>
      </w:r>
      <w:r>
        <w:rPr>
          <w:b w:val="0"/>
          <w:i w:val="0"/>
        </w:rPr>
        <w:t xml:space="preserve">con el </w:t>
      </w:r>
      <w:r>
        <w:rPr>
          <w:b/>
          <w:i w:val="0"/>
        </w:rPr>
        <w:t>producto interior bruto</w:t>
      </w:r>
      <w:r>
        <w:rPr>
          <w:b w:val="0"/>
          <w:i w:val="0"/>
        </w:rPr>
        <w:t xml:space="preserve"> (PIB). </w:t>
      </w:r>
      <w:r>
        <w:rPr>
          <w:b/>
          <w:i w:val="0"/>
        </w:rPr>
        <w:t>Las Entidades Locales deberán presentar equilibrio</w:t>
      </w:r>
      <w:r>
        <w:t xml:space="preserve"> </w:t>
      </w:r>
      <w:r>
        <w:rPr>
          <w:b/>
          <w:i w:val="0"/>
        </w:rPr>
        <w:t>presupuestario</w:t>
      </w:r>
      <w:r>
        <w:rPr>
          <w:b w:val="0"/>
          <w:i w:val="0"/>
        </w:rPr>
        <w:t xml:space="preserve"> —a ellas no se les fija un margen de déficit: se les exige</w:t>
      </w:r>
      <w:r>
        <w:t xml:space="preserve"> </w:t>
      </w:r>
      <w:r>
        <w:rPr>
          <w:b w:val="0"/>
          <w:i w:val="0"/>
        </w:rPr>
        <w:t>equilibrio—.</w:t>
      </w:r>
    </w:p>
    <w:p>
      <w:pPr>
        <w:pStyle w:val="ListNumber"/>
      </w:pPr>
      <w:r>
        <w:rPr>
          <w:b w:val="0"/>
          <w:i w:val="0"/>
        </w:rPr>
        <w:t xml:space="preserve">El Estado y las Comunidades Autónomas </w:t>
      </w:r>
      <w:r>
        <w:rPr>
          <w:b/>
          <w:i w:val="0"/>
        </w:rPr>
        <w:t>han de estar autorizados por ley para</w:t>
      </w:r>
      <w:r>
        <w:t xml:space="preserve"> </w:t>
      </w:r>
      <w:r>
        <w:rPr>
          <w:b/>
          <w:i w:val="0"/>
        </w:rPr>
        <w:t>emitir deuda pública o contraer crédito</w:t>
      </w:r>
      <w:r>
        <w:rPr>
          <w:b w:val="0"/>
          <w:i w:val="0"/>
        </w:rPr>
        <w:t>. Los créditos para satisfacer</w:t>
      </w:r>
      <w:r>
        <w:t xml:space="preserve"> </w:t>
      </w:r>
      <w:r>
        <w:rPr>
          <w:b w:val="0"/>
          <w:i w:val="0"/>
        </w:rPr>
      </w:r>
      <w:r>
        <w:rPr>
          <w:b/>
          <w:i w:val="0"/>
        </w:rPr>
        <w:t>intereses y capital de la deuda</w:t>
      </w:r>
      <w:r>
        <w:rPr>
          <w:b w:val="0"/>
          <w:i w:val="0"/>
        </w:rPr>
        <w:t xml:space="preserve"> se entienden </w:t>
      </w:r>
      <w:r>
        <w:rPr>
          <w:b/>
          <w:i w:val="0"/>
        </w:rPr>
        <w:t>siempre incluidos en el estado</w:t>
      </w:r>
      <w:r>
        <w:t xml:space="preserve"> </w:t>
      </w:r>
      <w:r>
        <w:rPr>
          <w:b/>
          <w:i w:val="0"/>
        </w:rPr>
        <w:t>de gastos</w:t>
      </w:r>
      <w:r>
        <w:rPr>
          <w:b w:val="0"/>
          <w:i w:val="0"/>
        </w:rPr>
        <w:t xml:space="preserve"> y </w:t>
      </w:r>
      <w:r>
        <w:rPr>
          <w:b/>
          <w:i w:val="0"/>
        </w:rPr>
        <w:t>su pago goza de prioridad absoluta</w:t>
      </w:r>
      <w:r>
        <w:rPr>
          <w:b w:val="0"/>
          <w:i w:val="0"/>
        </w:rPr>
        <w:t xml:space="preserve">; </w:t>
      </w:r>
      <w:r>
        <w:rPr>
          <w:b/>
          <w:i w:val="0"/>
        </w:rPr>
        <w:t>no pueden ser objeto de</w:t>
      </w:r>
      <w:r>
        <w:t xml:space="preserve"> </w:t>
      </w:r>
      <w:r>
        <w:rPr>
          <w:b/>
          <w:i w:val="0"/>
        </w:rPr>
        <w:t>enmienda o modificación</w:t>
      </w:r>
      <w:r>
        <w:rPr>
          <w:b w:val="0"/>
          <w:i w:val="0"/>
        </w:rPr>
        <w:t xml:space="preserve"> mientras se ajusten a las condiciones de la ley de</w:t>
      </w:r>
      <w:r>
        <w:t xml:space="preserve"> </w:t>
      </w:r>
      <w:r>
        <w:rPr>
          <w:b w:val="0"/>
          <w:i w:val="0"/>
        </w:rPr>
        <w:t xml:space="preserve">emisión. El </w:t>
      </w:r>
      <w:r>
        <w:rPr>
          <w:b/>
          <w:i w:val="0"/>
        </w:rPr>
        <w:t>volumen de deuda pública</w:t>
      </w:r>
      <w:r>
        <w:rPr>
          <w:b w:val="0"/>
          <w:i w:val="0"/>
        </w:rPr>
        <w:t xml:space="preserve"> del conjunto de las Administraciones no</w:t>
      </w:r>
      <w:r>
        <w:t xml:space="preserve"> </w:t>
      </w:r>
      <w:r>
        <w:rPr>
          <w:b w:val="0"/>
          <w:i w:val="0"/>
        </w:rPr>
        <w:t xml:space="preserve">podrá superar </w:t>
      </w:r>
      <w:r>
        <w:rPr>
          <w:b/>
          <w:i w:val="0"/>
        </w:rPr>
        <w:t>el valor de referencia establecido en el Tratado de</w:t>
      </w:r>
      <w:r>
        <w:t xml:space="preserve"> </w:t>
      </w:r>
      <w:r>
        <w:rPr>
          <w:b/>
          <w:i w:val="0"/>
        </w:rPr>
        <w:t>Funcionamiento de la Unión Europea</w:t>
      </w:r>
      <w:r>
        <w:rPr>
          <w:b w:val="0"/>
          <w:i w:val="0"/>
        </w:rPr>
        <w:t>.</w:t>
      </w:r>
    </w:p>
    <w:p>
      <w:pPr>
        <w:pStyle w:val="ListNumber"/>
      </w:pPr>
      <w:r>
        <w:rPr>
          <w:b w:val="0"/>
          <w:i w:val="0"/>
        </w:rPr>
        <w:t xml:space="preserve">Los límites </w:t>
      </w:r>
      <w:r>
        <w:rPr>
          <w:b/>
          <w:i w:val="0"/>
        </w:rPr>
        <w:t>solo podrán superarse</w:t>
      </w:r>
      <w:r>
        <w:rPr>
          <w:b w:val="0"/>
          <w:i w:val="0"/>
        </w:rPr>
        <w:t xml:space="preserve"> en caso de </w:t>
      </w:r>
      <w:r>
        <w:rPr>
          <w:b/>
          <w:i w:val="0"/>
        </w:rPr>
        <w:t>catástrofes naturales,</w:t>
      </w:r>
      <w:r>
        <w:t xml:space="preserve"> </w:t>
      </w:r>
      <w:r>
        <w:rPr>
          <w:b/>
          <w:i w:val="0"/>
        </w:rPr>
        <w:t>recesión económica o situaciones de emergencia extraordinaria</w:t>
      </w:r>
      <w:r>
        <w:rPr>
          <w:b w:val="0"/>
          <w:i w:val="0"/>
        </w:rPr>
        <w:t xml:space="preserve"> que escapen al</w:t>
      </w:r>
      <w:r>
        <w:t xml:space="preserve"> </w:t>
      </w:r>
      <w:r>
        <w:rPr>
          <w:b w:val="0"/>
          <w:i w:val="0"/>
        </w:rPr>
        <w:t>control del Estado y perjudiquen considerablemente su situación financiera o su</w:t>
      </w:r>
      <w:r>
        <w:t xml:space="preserve"> </w:t>
      </w:r>
      <w:r>
        <w:rPr>
          <w:b w:val="0"/>
          <w:i w:val="0"/>
        </w:rPr>
        <w:t xml:space="preserve">sostenibilidad económica o social, </w:t>
      </w:r>
      <w:r>
        <w:rPr>
          <w:b/>
          <w:i w:val="0"/>
        </w:rPr>
        <w:t>apreciadas por la mayoría absoluta de los</w:t>
      </w:r>
      <w:r>
        <w:t xml:space="preserve"> </w:t>
      </w:r>
      <w:r>
        <w:rPr>
          <w:b/>
          <w:i w:val="0"/>
        </w:rPr>
        <w:t>miembros del Congreso de los Diputados</w:t>
      </w:r>
      <w:r>
        <w:rPr>
          <w:b w:val="0"/>
          <w:i w:val="0"/>
        </w:rPr>
        <w:t>. Son tres supuestos.</w:t>
      </w:r>
    </w:p>
    <w:p>
      <w:pPr>
        <w:pStyle w:val="ListNumber"/>
      </w:pPr>
      <w:r>
        <w:rPr>
          <w:b w:val="0"/>
          <w:i w:val="0"/>
        </w:rPr>
        <w:t xml:space="preserve">Una </w:t>
      </w:r>
      <w:r>
        <w:rPr>
          <w:b/>
          <w:i w:val="0"/>
        </w:rPr>
        <w:t>ley orgánica</w:t>
      </w:r>
      <w:r>
        <w:rPr>
          <w:b w:val="0"/>
          <w:i w:val="0"/>
        </w:rPr>
        <w:t xml:space="preserve"> desarrollará estos principios y regulará </w:t>
      </w:r>
      <w:r>
        <w:rPr>
          <w:b/>
          <w:i w:val="0"/>
        </w:rPr>
        <w:t>en todo caso</w:t>
      </w:r>
      <w:r>
        <w:rPr>
          <w:b w:val="0"/>
          <w:i w:val="0"/>
        </w:rPr>
        <w:t>:</w:t>
      </w:r>
      <w:r>
        <w:t xml:space="preserve"> </w:t>
      </w:r>
      <w:r>
        <w:rPr>
          <w:b w:val="0"/>
          <w:i w:val="0"/>
        </w:rPr>
      </w:r>
      <w:r>
        <w:rPr>
          <w:b/>
          <w:i w:val="0"/>
        </w:rPr>
        <w:t>a)</w:t>
      </w:r>
      <w:r>
        <w:rPr>
          <w:b w:val="0"/>
          <w:i w:val="0"/>
        </w:rPr>
        <w:t xml:space="preserve"> la distribución de los límites de déficit y deuda entre Administraciones,</w:t>
      </w:r>
      <w:r>
        <w:t xml:space="preserve"> </w:t>
      </w:r>
      <w:r>
        <w:rPr>
          <w:b w:val="0"/>
          <w:i w:val="0"/>
        </w:rPr>
        <w:t xml:space="preserve">los supuestos excepcionales y la corrección de desviaciones; </w:t>
      </w:r>
      <w:r>
        <w:rPr>
          <w:b/>
          <w:i w:val="0"/>
        </w:rPr>
        <w:t>b)</w:t>
      </w:r>
      <w:r>
        <w:rPr>
          <w:b w:val="0"/>
          <w:i w:val="0"/>
        </w:rPr>
        <w:t xml:space="preserve"> la</w:t>
      </w:r>
      <w:r>
        <w:t xml:space="preserve"> </w:t>
      </w:r>
      <w:r>
        <w:rPr>
          <w:b w:val="0"/>
          <w:i w:val="0"/>
        </w:rPr>
      </w:r>
      <w:r>
        <w:rPr>
          <w:b/>
          <w:i w:val="0"/>
        </w:rPr>
        <w:t>metodología y el procedimiento para el cálculo del déficit estructural</w:t>
      </w:r>
      <w:r>
        <w:rPr>
          <w:b w:val="0"/>
          <w:i w:val="0"/>
        </w:rPr>
        <w:t>;</w:t>
      </w:r>
      <w:r>
        <w:t xml:space="preserve"> </w:t>
      </w:r>
      <w:r>
        <w:rPr>
          <w:b w:val="0"/>
          <w:i w:val="0"/>
        </w:rPr>
      </w:r>
      <w:r>
        <w:rPr>
          <w:b/>
          <w:i w:val="0"/>
        </w:rPr>
        <w:t>c)</w:t>
      </w:r>
      <w:r>
        <w:rPr>
          <w:b w:val="0"/>
          <w:i w:val="0"/>
        </w:rPr>
        <w:t xml:space="preserve"> la </w:t>
      </w:r>
      <w:r>
        <w:rPr>
          <w:b/>
          <w:i w:val="0"/>
        </w:rPr>
        <w:t>responsabilidad de cada Administración</w:t>
      </w:r>
      <w:r>
        <w:rPr>
          <w:b w:val="0"/>
          <w:i w:val="0"/>
        </w:rPr>
        <w:t xml:space="preserve"> en caso de incumplimiento.</w:t>
      </w:r>
    </w:p>
    <w:p>
      <w:pPr/>
      <w:r>
        <w:rPr>
          <w:b w:val="0"/>
          <w:i w:val="0"/>
        </w:rPr>
      </w:r>
      <w:r>
        <w:rPr>
          <w:b/>
          <w:i w:val="0"/>
        </w:rPr>
        <w:t>Artículo 136. Tribunal de Cuentas.</w:t>
      </w:r>
      <w:r>
        <w:rPr>
          <w:b w:val="0"/>
          <w:i w:val="0"/>
        </w:rPr>
        <w:t xml:space="preserve"> Es el </w:t>
      </w:r>
      <w:r>
        <w:rPr>
          <w:b/>
          <w:i w:val="0"/>
        </w:rPr>
        <w:t>supremo órgano fiscalizador de las</w:t>
      </w:r>
      <w:r>
        <w:t xml:space="preserve"> </w:t>
      </w:r>
      <w:r>
        <w:rPr>
          <w:b/>
          <w:i w:val="0"/>
        </w:rPr>
        <w:t>cuentas y de la gestión económica del Estado y del sector público</w:t>
      </w:r>
      <w:r>
        <w:rPr>
          <w:b w:val="0"/>
          <w:i w:val="0"/>
        </w:rPr>
        <w:t xml:space="preserve">. </w:t>
      </w:r>
      <w:r>
        <w:rPr>
          <w:b/>
          <w:i w:val="0"/>
        </w:rPr>
        <w:t>Depende</w:t>
      </w:r>
      <w:r>
        <w:t xml:space="preserve"> </w:t>
      </w:r>
      <w:r>
        <w:rPr>
          <w:b/>
          <w:i w:val="0"/>
        </w:rPr>
        <w:t>directamente de las Cortes Generales</w:t>
      </w:r>
      <w:r>
        <w:rPr>
          <w:b w:val="0"/>
          <w:i w:val="0"/>
        </w:rPr>
        <w:t xml:space="preserve"> y ejerce sus funciones </w:t>
      </w:r>
      <w:r>
        <w:rPr>
          <w:b/>
          <w:i w:val="0"/>
        </w:rPr>
        <w:t>por delegación de</w:t>
      </w:r>
      <w:r>
        <w:t xml:space="preserve"> </w:t>
      </w:r>
      <w:r>
        <w:rPr>
          <w:b/>
          <w:i w:val="0"/>
        </w:rPr>
        <w:t>ellas</w:t>
      </w:r>
      <w:r>
        <w:rPr>
          <w:b w:val="0"/>
          <w:i w:val="0"/>
        </w:rPr>
        <w:t xml:space="preserve"> en el examen y comprobación de la </w:t>
      </w:r>
      <w:r>
        <w:rPr>
          <w:b/>
          <w:i w:val="0"/>
        </w:rPr>
        <w:t>Cuenta General del Estado</w:t>
      </w:r>
      <w:r>
        <w:rPr>
          <w:b w:val="0"/>
          <w:i w:val="0"/>
        </w:rPr>
        <w:t>. Las cuentas</w:t>
      </w:r>
      <w:r>
        <w:t xml:space="preserve"> </w:t>
      </w:r>
      <w:r>
        <w:rPr>
          <w:b w:val="0"/>
          <w:i w:val="0"/>
        </w:rPr>
        <w:t xml:space="preserve">del Estado y del sector público estatal </w:t>
      </w:r>
      <w:r>
        <w:rPr>
          <w:b/>
          <w:i w:val="0"/>
        </w:rPr>
        <w:t>se rinden al Tribunal y son censuradas</w:t>
      </w:r>
      <w:r>
        <w:t xml:space="preserve"> </w:t>
      </w:r>
      <w:r>
        <w:rPr>
          <w:b/>
          <w:i w:val="0"/>
        </w:rPr>
        <w:t>por éste</w:t>
      </w:r>
      <w:r>
        <w:rPr>
          <w:b w:val="0"/>
          <w:i w:val="0"/>
        </w:rPr>
        <w:t xml:space="preserve">. Y </w:t>
      </w:r>
      <w:r>
        <w:rPr>
          <w:b/>
          <w:i w:val="0"/>
        </w:rPr>
        <w:t>sin perjuicio de su propia jurisdicción</w:t>
      </w:r>
      <w:r>
        <w:rPr>
          <w:b w:val="0"/>
          <w:i w:val="0"/>
        </w:rPr>
        <w:t xml:space="preserve"> —el Tribunal de Cuentas</w:t>
      </w:r>
      <w:r>
        <w:t xml:space="preserve"> </w:t>
      </w:r>
      <w:r>
        <w:rPr>
          <w:b w:val="0"/>
          <w:i w:val="0"/>
        </w:rPr>
        <w:t xml:space="preserve">no solo fiscaliza: </w:t>
      </w:r>
      <w:r>
        <w:rPr>
          <w:b/>
          <w:i w:val="0"/>
        </w:rPr>
        <w:t>enjuicia la responsabilidad contable</w:t>
      </w:r>
      <w:r>
        <w:rPr>
          <w:b w:val="0"/>
          <w:i w:val="0"/>
        </w:rPr>
        <w:t>—, remite a las Cortes</w:t>
      </w:r>
      <w:r>
        <w:t xml:space="preserve"> </w:t>
      </w:r>
      <w:r>
        <w:rPr>
          <w:b w:val="0"/>
          <w:i w:val="0"/>
        </w:rPr>
        <w:t xml:space="preserve">Generales un </w:t>
      </w:r>
      <w:r>
        <w:rPr>
          <w:b/>
          <w:i w:val="0"/>
        </w:rPr>
        <w:t>informe anual</w:t>
      </w:r>
      <w:r>
        <w:rPr>
          <w:b w:val="0"/>
          <w:i w:val="0"/>
        </w:rPr>
        <w:t xml:space="preserve"> en el que, cuando proceda, </w:t>
      </w:r>
      <w:r>
        <w:rPr>
          <w:b/>
          <w:i w:val="0"/>
        </w:rPr>
        <w:t>comunicará las</w:t>
      </w:r>
      <w:r>
        <w:t xml:space="preserve"> </w:t>
      </w:r>
      <w:r>
        <w:rPr>
          <w:b/>
          <w:i w:val="0"/>
        </w:rPr>
        <w:t>infracciones o responsabilidades en que a su juicio se hubiere incurrido</w:t>
      </w:r>
      <w:r>
        <w:rPr>
          <w:b w:val="0"/>
          <w:i w:val="0"/>
        </w:rPr>
        <w:t>. Sus</w:t>
      </w:r>
      <w:r>
        <w:t xml:space="preserve"> </w:t>
      </w:r>
      <w:r>
        <w:rPr>
          <w:b w:val="0"/>
          <w:i w:val="0"/>
        </w:rPr>
        <w:t xml:space="preserve">miembros gozan de </w:t>
      </w:r>
      <w:r>
        <w:rPr>
          <w:b/>
          <w:i w:val="0"/>
        </w:rPr>
        <w:t>la misma independencia e inamovilidad</w:t>
      </w:r>
      <w:r>
        <w:rPr>
          <w:b w:val="0"/>
          <w:i w:val="0"/>
        </w:rPr>
        <w:t xml:space="preserve"> y están sometidos </w:t>
      </w:r>
      <w:r>
        <w:rPr>
          <w:b/>
          <w:i w:val="0"/>
        </w:rPr>
        <w:t>a</w:t>
      </w:r>
      <w:r>
        <w:t xml:space="preserve"> </w:t>
      </w:r>
      <w:r>
        <w:rPr>
          <w:b/>
          <w:i w:val="0"/>
        </w:rPr>
        <w:t>las mismas incompatibilidades que los Jueces</w:t>
      </w:r>
      <w:r>
        <w:rPr>
          <w:b w:val="0"/>
          <w:i w:val="0"/>
        </w:rPr>
        <w:t xml:space="preserve">. Una </w:t>
      </w:r>
      <w:r>
        <w:rPr>
          <w:b/>
          <w:i w:val="0"/>
        </w:rPr>
        <w:t>ley orgánica</w:t>
      </w:r>
      <w:r>
        <w:rPr>
          <w:b w:val="0"/>
          <w:i w:val="0"/>
        </w:rPr>
        <w:t xml:space="preserve"> regula su</w:t>
      </w:r>
      <w:r>
        <w:t xml:space="preserve"> </w:t>
      </w:r>
      <w:r>
        <w:rPr>
          <w:b w:val="0"/>
          <w:i w:val="0"/>
        </w:rPr>
        <w:t>composición, organización y funciones.</w:t>
      </w:r>
    </w:p>
    <w:p>
      <w:pPr/>
      <w:r>
        <w:rPr>
          <w:b w:val="0"/>
          <w:i w:val="0"/>
        </w:rPr>
        <w:t>Las dos caras —</w:t>
      </w:r>
      <w:r>
        <w:rPr>
          <w:b/>
          <w:i w:val="0"/>
        </w:rPr>
        <w:t>fiscalización</w:t>
      </w:r>
      <w:r>
        <w:rPr>
          <w:b w:val="0"/>
          <w:i w:val="0"/>
        </w:rPr>
        <w:t xml:space="preserve"> y </w:t>
      </w:r>
      <w:r>
        <w:rPr>
          <w:b/>
          <w:i w:val="0"/>
        </w:rPr>
        <w:t>enjuiciamiento de la responsabilidad</w:t>
      </w:r>
      <w:r>
        <w:t xml:space="preserve"> </w:t>
      </w:r>
      <w:r>
        <w:rPr>
          <w:b/>
          <w:i w:val="0"/>
        </w:rPr>
        <w:t>contable</w:t>
      </w:r>
      <w:r>
        <w:rPr>
          <w:b w:val="0"/>
          <w:i w:val="0"/>
        </w:rPr>
        <w:t>— son justo lo que se pregunta: en el examen de Información y Contenidos</w:t>
      </w:r>
      <w:r>
        <w:t xml:space="preserve"> </w:t>
      </w:r>
      <w:r>
        <w:rPr>
          <w:b w:val="0"/>
          <w:i w:val="0"/>
        </w:rPr>
        <w:t>de 2024 las otras tres opciones ofrecían al Tribunal de Cuentas como órgano</w:t>
      </w:r>
      <w:r>
        <w:t xml:space="preserve"> </w:t>
      </w:r>
      <w:r>
        <w:rPr>
          <w:b w:val="0"/>
          <w:i w:val="0"/>
        </w:rPr>
        <w:t>asesor, gestor o consultivo del sector público.</w:t>
      </w:r>
    </w:p>
    <w:p>
      <w:pPr/>
      <w:r>
        <w:rPr>
          <w:b w:val="0"/>
          <w:i w:val="0"/>
        </w:rPr>
        <w:t xml:space="preserve">Le corresponde el </w:t>
      </w:r>
      <w:r>
        <w:rPr>
          <w:b/>
          <w:i w:val="0"/>
        </w:rPr>
        <w:t>control externo de la Corporación RTVE</w:t>
      </w:r>
      <w:r>
        <w:rPr>
          <w:b w:val="0"/>
          <w:i w:val="0"/>
        </w:rPr>
        <w:t xml:space="preserve"> (artículo 41 de la Ley</w:t>
      </w:r>
      <w:r>
        <w:t xml:space="preserve"> </w:t>
      </w:r>
      <w:r>
        <w:rPr>
          <w:b w:val="0"/>
          <w:i w:val="0"/>
        </w:rPr>
        <w:t>17/2006), y los miembros de su Consejo de Administración tienen la condición de</w:t>
      </w:r>
      <w:r>
        <w:t xml:space="preserve"> </w:t>
      </w:r>
      <w:r>
        <w:rPr>
          <w:b w:val="0"/>
          <w:i w:val="0"/>
        </w:rPr>
      </w:r>
      <w:r>
        <w:rPr>
          <w:b/>
          <w:i w:val="0"/>
        </w:rPr>
        <w:t>cuentadantes</w:t>
      </w:r>
      <w:r>
        <w:rPr>
          <w:b w:val="0"/>
          <w:i w:val="0"/>
        </w:rPr>
        <w:t xml:space="preserve"> a efectos de la legislación del Tribunal de Cuentas.</w:t>
      </w:r>
    </w:p>
    <w:p>
      <w:pPr>
        <w:pStyle w:val="Separador"/>
        <w:pBdr>
          <w:bottom w:val="single" w:sz="4" w:color="BBBBBB"/>
        </w:pBdr>
      </w:pPr>
    </w:p>
    <w:p>
      <w:pPr>
        <w:pStyle w:val="Heading2"/>
      </w:pPr>
      <w:r>
        <w:rPr>
          <w:b w:val="0"/>
          <w:i w:val="0"/>
        </w:rPr>
        <w:t>1.10 Título VIII. De la Organización Territorial del Estado (artículos 137 a 158)</w:t>
      </w:r>
    </w:p>
    <w:p>
      <w:pPr/>
      <w:r>
        <w:rPr>
          <w:b w:val="0"/>
          <w:i w:val="0"/>
        </w:rPr>
        <w:t xml:space="preserve">Tres capítulos: </w:t>
      </w:r>
      <w:r>
        <w:rPr>
          <w:b/>
          <w:i w:val="0"/>
        </w:rPr>
        <w:t>Principios generales</w:t>
      </w:r>
      <w:r>
        <w:rPr>
          <w:b w:val="0"/>
          <w:i w:val="0"/>
        </w:rPr>
        <w:t xml:space="preserve"> (137 a 139), </w:t>
      </w:r>
      <w:r>
        <w:rPr>
          <w:b/>
          <w:i w:val="0"/>
        </w:rPr>
        <w:t>De la Administración</w:t>
      </w:r>
      <w:r>
        <w:t xml:space="preserve"> </w:t>
      </w:r>
      <w:r>
        <w:rPr>
          <w:b/>
          <w:i w:val="0"/>
        </w:rPr>
        <w:t>Local</w:t>
      </w:r>
      <w:r>
        <w:rPr>
          <w:b w:val="0"/>
          <w:i w:val="0"/>
        </w:rPr>
        <w:t xml:space="preserve"> (140 a 142) y </w:t>
      </w:r>
      <w:r>
        <w:rPr>
          <w:b/>
          <w:i w:val="0"/>
        </w:rPr>
        <w:t>De las Comunidades Autónomas</w:t>
      </w:r>
      <w:r>
        <w:rPr>
          <w:b w:val="0"/>
          <w:i w:val="0"/>
        </w:rPr>
        <w:t xml:space="preserve"> (143 a 158).</w:t>
      </w:r>
    </w:p>
    <w:p>
      <w:pPr>
        <w:pStyle w:val="Heading3"/>
      </w:pPr>
      <w:r>
        <w:rPr>
          <w:b w:val="0"/>
          <w:i w:val="0"/>
        </w:rPr>
        <w:t>1.10.1 Principios generales</w:t>
      </w:r>
    </w:p>
    <w:p>
      <w:pPr/>
      <w:r>
        <w:rPr>
          <w:b w:val="0"/>
          <w:i w:val="0"/>
        </w:rPr>
      </w:r>
      <w:r>
        <w:rPr>
          <w:b/>
          <w:i w:val="0"/>
        </w:rPr>
        <w:t>Artículo 137.</w:t>
      </w:r>
      <w:r>
        <w:rPr>
          <w:b w:val="0"/>
          <w:i w:val="0"/>
        </w:rPr>
        <w:t xml:space="preserve"> El Estado se organiza territorialmente en </w:t>
      </w:r>
      <w:r>
        <w:rPr>
          <w:b/>
          <w:i w:val="0"/>
        </w:rPr>
        <w:t>municipios,</w:t>
      </w:r>
      <w:r>
        <w:t xml:space="preserve"> </w:t>
      </w:r>
      <w:r>
        <w:rPr>
          <w:b/>
          <w:i w:val="0"/>
        </w:rPr>
        <w:t>provincias y las Comunidades Autónomas que se constituyan</w:t>
      </w:r>
      <w:r>
        <w:rPr>
          <w:b w:val="0"/>
          <w:i w:val="0"/>
        </w:rPr>
        <w:t>. Todas estas entidades</w:t>
      </w:r>
      <w:r>
        <w:t xml:space="preserve"> </w:t>
      </w:r>
      <w:r>
        <w:rPr>
          <w:b w:val="0"/>
          <w:i w:val="0"/>
        </w:rPr>
      </w:r>
      <w:r>
        <w:rPr>
          <w:b/>
          <w:i w:val="0"/>
        </w:rPr>
        <w:t>gozan de autonomía para la gestión de sus respectivos intereses</w:t>
      </w:r>
      <w:r>
        <w:rPr>
          <w:b w:val="0"/>
          <w:i w:val="0"/>
        </w:rPr>
        <w:t>.</w:t>
      </w:r>
    </w:p>
    <w:p>
      <w:pPr/>
      <w:r>
        <w:rPr>
          <w:b w:val="0"/>
          <w:i w:val="0"/>
        </w:rPr>
      </w:r>
      <w:r>
        <w:rPr>
          <w:b/>
          <w:i w:val="0"/>
        </w:rPr>
        <w:t>Artículo 138.</w:t>
      </w:r>
      <w:r>
        <w:rPr>
          <w:b w:val="0"/>
          <w:i w:val="0"/>
        </w:rPr>
        <w:t xml:space="preserve"> El Estado </w:t>
      </w:r>
      <w:r>
        <w:rPr>
          <w:b/>
          <w:i w:val="0"/>
        </w:rPr>
        <w:t>garantiza la realización efectiva del principio de</w:t>
      </w:r>
      <w:r>
        <w:t xml:space="preserve"> </w:t>
      </w:r>
      <w:r>
        <w:rPr>
          <w:b/>
          <w:i w:val="0"/>
        </w:rPr>
        <w:t>solidaridad</w:t>
      </w:r>
      <w:r>
        <w:rPr>
          <w:b w:val="0"/>
          <w:i w:val="0"/>
        </w:rPr>
        <w:t xml:space="preserve"> del artículo 2, velando por un </w:t>
      </w:r>
      <w:r>
        <w:rPr>
          <w:b/>
          <w:i w:val="0"/>
        </w:rPr>
        <w:t>equilibrio económico, adecuado y</w:t>
      </w:r>
      <w:r>
        <w:t xml:space="preserve"> </w:t>
      </w:r>
      <w:r>
        <w:rPr>
          <w:b/>
          <w:i w:val="0"/>
        </w:rPr>
        <w:t>justo</w:t>
      </w:r>
      <w:r>
        <w:rPr>
          <w:b w:val="0"/>
          <w:i w:val="0"/>
        </w:rPr>
        <w:t xml:space="preserve"> entre las partes del territorio y </w:t>
      </w:r>
      <w:r>
        <w:rPr>
          <w:b/>
          <w:i w:val="0"/>
        </w:rPr>
        <w:t>atendiendo en particular a las</w:t>
      </w:r>
      <w:r>
        <w:t xml:space="preserve"> </w:t>
      </w:r>
      <w:r>
        <w:rPr>
          <w:b/>
          <w:i w:val="0"/>
        </w:rPr>
        <w:t>circunstancias del hecho insular</w:t>
      </w:r>
      <w:r>
        <w:rPr>
          <w:b w:val="0"/>
          <w:i w:val="0"/>
        </w:rPr>
        <w:t xml:space="preserve">. Las diferencias entre Estatutos </w:t>
      </w:r>
      <w:r>
        <w:rPr>
          <w:b/>
          <w:i w:val="0"/>
        </w:rPr>
        <w:t>no podrán</w:t>
      </w:r>
      <w:r>
        <w:t xml:space="preserve"> </w:t>
      </w:r>
      <w:r>
        <w:rPr>
          <w:b/>
          <w:i w:val="0"/>
        </w:rPr>
        <w:t>implicar en ningún caso privilegios económicos o sociales</w:t>
      </w:r>
      <w:r>
        <w:rPr>
          <w:b w:val="0"/>
          <w:i w:val="0"/>
        </w:rPr>
        <w:t>.</w:t>
      </w:r>
    </w:p>
    <w:p>
      <w:pPr/>
      <w:r>
        <w:rPr>
          <w:b w:val="0"/>
          <w:i w:val="0"/>
        </w:rPr>
      </w:r>
      <w:r>
        <w:rPr>
          <w:b/>
          <w:i w:val="0"/>
        </w:rPr>
        <w:t>Artículo 139.</w:t>
      </w:r>
      <w:r>
        <w:rPr>
          <w:b w:val="0"/>
          <w:i w:val="0"/>
        </w:rPr>
        <w:t xml:space="preserve"> </w:t>
      </w:r>
      <w:r>
        <w:rPr>
          <w:b/>
          <w:i w:val="0"/>
        </w:rPr>
        <w:t>Todos los españoles tienen los mismos derechos y obligaciones</w:t>
      </w:r>
      <w:r>
        <w:t xml:space="preserve"> </w:t>
      </w:r>
      <w:r>
        <w:rPr>
          <w:b/>
          <w:i w:val="0"/>
        </w:rPr>
        <w:t>en cualquier parte del territorio.</w:t>
      </w:r>
      <w:r>
        <w:rPr>
          <w:b w:val="0"/>
          <w:i w:val="0"/>
        </w:rPr>
        <w:t xml:space="preserve"> Ninguna autoridad podrá adoptar medidas que</w:t>
      </w:r>
      <w:r>
        <w:t xml:space="preserve"> </w:t>
      </w:r>
      <w:r>
        <w:rPr>
          <w:b w:val="0"/>
          <w:i w:val="0"/>
        </w:rPr>
      </w:r>
      <w:r>
        <w:rPr>
          <w:b/>
          <w:i w:val="0"/>
        </w:rPr>
        <w:t>directa o indirectamente obstaculicen la libertad de circulación y</w:t>
      </w:r>
      <w:r>
        <w:t xml:space="preserve"> </w:t>
      </w:r>
      <w:r>
        <w:rPr>
          <w:b/>
          <w:i w:val="0"/>
        </w:rPr>
        <w:t>establecimiento</w:t>
      </w:r>
      <w:r>
        <w:rPr>
          <w:b w:val="0"/>
          <w:i w:val="0"/>
        </w:rPr>
        <w:t xml:space="preserve"> de las personas y la </w:t>
      </w:r>
      <w:r>
        <w:rPr>
          <w:b/>
          <w:i w:val="0"/>
        </w:rPr>
        <w:t>libre circulación de bienes</w:t>
      </w:r>
      <w:r>
        <w:rPr>
          <w:b w:val="0"/>
          <w:i w:val="0"/>
        </w:rPr>
        <w:t>.</w:t>
      </w:r>
    </w:p>
    <w:p>
      <w:pPr>
        <w:pStyle w:val="Heading3"/>
      </w:pPr>
      <w:r>
        <w:rPr>
          <w:b w:val="0"/>
          <w:i w:val="0"/>
        </w:rPr>
        <w:t>1.10.2 Administración Local</w:t>
      </w:r>
    </w:p>
    <w:p>
      <w:pPr/>
      <w:r>
        <w:rPr>
          <w:b w:val="0"/>
          <w:i w:val="0"/>
        </w:rPr>
      </w:r>
      <w:r>
        <w:rPr>
          <w:b/>
          <w:i w:val="0"/>
        </w:rPr>
        <w:t>Artículo 140. Municipios.</w:t>
      </w:r>
      <w:r>
        <w:rPr>
          <w:b w:val="0"/>
          <w:i w:val="0"/>
        </w:rPr>
        <w:t xml:space="preserve"> La Constitución </w:t>
      </w:r>
      <w:r>
        <w:rPr>
          <w:b/>
          <w:i w:val="0"/>
        </w:rPr>
        <w:t>garantiza su autonomía</w:t>
      </w:r>
      <w:r>
        <w:rPr>
          <w:b w:val="0"/>
          <w:i w:val="0"/>
        </w:rPr>
        <w:t>; gozan de</w:t>
      </w:r>
      <w:r>
        <w:t xml:space="preserve"> </w:t>
      </w:r>
      <w:r>
        <w:rPr>
          <w:b w:val="0"/>
          <w:i w:val="0"/>
        </w:rPr>
      </w:r>
      <w:r>
        <w:rPr>
          <w:b/>
          <w:i w:val="0"/>
        </w:rPr>
        <w:t>personalidad jurídica plena</w:t>
      </w:r>
      <w:r>
        <w:rPr>
          <w:b w:val="0"/>
          <w:i w:val="0"/>
        </w:rPr>
        <w:t>. Su gobierno y administración corresponde a los</w:t>
      </w:r>
      <w:r>
        <w:t xml:space="preserve"> </w:t>
      </w:r>
      <w:r>
        <w:rPr>
          <w:b w:val="0"/>
          <w:i w:val="0"/>
        </w:rPr>
      </w:r>
      <w:r>
        <w:rPr>
          <w:b/>
          <w:i w:val="0"/>
        </w:rPr>
        <w:t>Ayuntamientos, integrados por los Alcaldes y los Concejales</w:t>
      </w:r>
      <w:r>
        <w:rPr>
          <w:b w:val="0"/>
          <w:i w:val="0"/>
        </w:rPr>
        <w:t xml:space="preserve">. Los </w:t>
      </w:r>
      <w:r>
        <w:rPr>
          <w:b/>
          <w:i w:val="0"/>
        </w:rPr>
        <w:t>Concejales</w:t>
      </w:r>
      <w:r>
        <w:rPr>
          <w:b w:val="0"/>
          <w:i w:val="0"/>
        </w:rPr>
      </w:r>
      <w:r>
        <w:t xml:space="preserve"> </w:t>
      </w:r>
      <w:r>
        <w:rPr>
          <w:b w:val="0"/>
          <w:i w:val="0"/>
        </w:rPr>
        <w:t xml:space="preserve">son elegidos </w:t>
      </w:r>
      <w:r>
        <w:rPr>
          <w:b/>
          <w:i w:val="0"/>
        </w:rPr>
        <w:t>por los vecinos</w:t>
      </w:r>
      <w:r>
        <w:rPr>
          <w:b w:val="0"/>
          <w:i w:val="0"/>
        </w:rPr>
        <w:t xml:space="preserve"> mediante sufragio </w:t>
      </w:r>
      <w:r>
        <w:rPr>
          <w:b/>
          <w:i w:val="0"/>
        </w:rPr>
        <w:t>universal, igual, libre,</w:t>
      </w:r>
      <w:r>
        <w:t xml:space="preserve"> </w:t>
      </w:r>
      <w:r>
        <w:rPr>
          <w:b/>
          <w:i w:val="0"/>
        </w:rPr>
        <w:t>directo y secreto</w:t>
      </w:r>
      <w:r>
        <w:rPr>
          <w:b w:val="0"/>
          <w:i w:val="0"/>
        </w:rPr>
        <w:t xml:space="preserve">; los </w:t>
      </w:r>
      <w:r>
        <w:rPr>
          <w:b/>
          <w:i w:val="0"/>
        </w:rPr>
        <w:t>Alcaldes</w:t>
      </w:r>
      <w:r>
        <w:rPr>
          <w:b w:val="0"/>
          <w:i w:val="0"/>
        </w:rPr>
        <w:t xml:space="preserve">, </w:t>
      </w:r>
      <w:r>
        <w:rPr>
          <w:b/>
          <w:i w:val="0"/>
        </w:rPr>
        <w:t>por los Concejales o por los vecinos</w:t>
      </w:r>
      <w:r>
        <w:rPr>
          <w:b w:val="0"/>
          <w:i w:val="0"/>
        </w:rPr>
        <w:t>. La</w:t>
      </w:r>
      <w:r>
        <w:t xml:space="preserve"> </w:t>
      </w:r>
      <w:r>
        <w:rPr>
          <w:b w:val="0"/>
          <w:i w:val="0"/>
        </w:rPr>
        <w:t xml:space="preserve">ley regulará el </w:t>
      </w:r>
      <w:r>
        <w:rPr>
          <w:b/>
          <w:i w:val="0"/>
        </w:rPr>
        <w:t>régimen del concejo abierto</w:t>
      </w:r>
      <w:r>
        <w:rPr>
          <w:b w:val="0"/>
          <w:i w:val="0"/>
        </w:rPr>
        <w:t>.</w:t>
      </w:r>
    </w:p>
    <w:p>
      <w:pPr/>
      <w:r>
        <w:rPr>
          <w:b w:val="0"/>
          <w:i w:val="0"/>
        </w:rPr>
      </w:r>
      <w:r>
        <w:rPr>
          <w:b/>
          <w:i w:val="0"/>
        </w:rPr>
        <w:t>Artículo 141. Provincias.</w:t>
      </w:r>
      <w:r>
        <w:rPr>
          <w:b w:val="0"/>
          <w:i w:val="0"/>
        </w:rPr>
        <w:t xml:space="preserve"> Entidad local con </w:t>
      </w:r>
      <w:r>
        <w:rPr>
          <w:b/>
          <w:i w:val="0"/>
        </w:rPr>
        <w:t>personalidad jurídica propia</w:t>
      </w:r>
      <w:r>
        <w:rPr>
          <w:b w:val="0"/>
          <w:i w:val="0"/>
        </w:rPr>
        <w:t>,</w:t>
      </w:r>
      <w:r>
        <w:t xml:space="preserve"> </w:t>
      </w:r>
      <w:r>
        <w:rPr>
          <w:b w:val="0"/>
          <w:i w:val="0"/>
        </w:rPr>
        <w:t xml:space="preserve">determinada por la </w:t>
      </w:r>
      <w:r>
        <w:rPr>
          <w:b/>
          <w:i w:val="0"/>
        </w:rPr>
        <w:t>agrupación de municipios</w:t>
      </w:r>
      <w:r>
        <w:rPr>
          <w:b w:val="0"/>
          <w:i w:val="0"/>
        </w:rPr>
        <w:t xml:space="preserve"> y </w:t>
      </w:r>
      <w:r>
        <w:rPr>
          <w:b/>
          <w:i w:val="0"/>
        </w:rPr>
        <w:t>división territorial para el</w:t>
      </w:r>
      <w:r>
        <w:t xml:space="preserve"> </w:t>
      </w:r>
      <w:r>
        <w:rPr>
          <w:b/>
          <w:i w:val="0"/>
        </w:rPr>
        <w:t>cumplimiento de las actividades del Estado</w:t>
      </w:r>
      <w:r>
        <w:rPr>
          <w:b w:val="0"/>
          <w:i w:val="0"/>
        </w:rPr>
        <w:t xml:space="preserve">. </w:t>
      </w:r>
      <w:r>
        <w:rPr>
          <w:b/>
          <w:i w:val="0"/>
        </w:rPr>
        <w:t>Cualquier alteración de los límites</w:t>
      </w:r>
      <w:r>
        <w:t xml:space="preserve"> </w:t>
      </w:r>
      <w:r>
        <w:rPr>
          <w:b/>
          <w:i w:val="0"/>
        </w:rPr>
        <w:t>provinciales ha de ser aprobada por las Cortes Generales mediante ley orgánica.</w:t>
      </w:r>
      <w:r>
        <w:rPr>
          <w:b w:val="0"/>
          <w:i w:val="0"/>
        </w:rPr>
      </w:r>
      <w:r>
        <w:t xml:space="preserve"> </w:t>
      </w:r>
      <w:r>
        <w:rPr>
          <w:b w:val="0"/>
          <w:i w:val="0"/>
        </w:rPr>
        <w:t xml:space="preserve">Su gobierno y administración autónoma se encomienda a </w:t>
      </w:r>
      <w:r>
        <w:rPr>
          <w:b/>
          <w:i w:val="0"/>
        </w:rPr>
        <w:t>Diputaciones u otras</w:t>
      </w:r>
      <w:r>
        <w:t xml:space="preserve"> </w:t>
      </w:r>
      <w:r>
        <w:rPr>
          <w:b/>
          <w:i w:val="0"/>
        </w:rPr>
        <w:t>Corporaciones de carácter representativo</w:t>
      </w:r>
      <w:r>
        <w:rPr>
          <w:b w:val="0"/>
          <w:i w:val="0"/>
        </w:rPr>
        <w:t xml:space="preserve">. Pueden crearse </w:t>
      </w:r>
      <w:r>
        <w:rPr>
          <w:b/>
          <w:i w:val="0"/>
        </w:rPr>
        <w:t>agrupaciones de</w:t>
      </w:r>
      <w:r>
        <w:t xml:space="preserve"> </w:t>
      </w:r>
      <w:r>
        <w:rPr>
          <w:b/>
          <w:i w:val="0"/>
        </w:rPr>
        <w:t>municipios diferentes de la provincia</w:t>
      </w:r>
      <w:r>
        <w:rPr>
          <w:b w:val="0"/>
          <w:i w:val="0"/>
        </w:rPr>
        <w:t xml:space="preserve">, y </w:t>
      </w:r>
      <w:r>
        <w:rPr>
          <w:b/>
          <w:i w:val="0"/>
        </w:rPr>
        <w:t>en los archipiélagos las islas tienen</w:t>
      </w:r>
      <w:r>
        <w:t xml:space="preserve"> </w:t>
      </w:r>
      <w:r>
        <w:rPr>
          <w:b/>
          <w:i w:val="0"/>
        </w:rPr>
        <w:t>además administración propia en forma de Cabildos o Consejos</w:t>
      </w:r>
      <w:r>
        <w:rPr>
          <w:b w:val="0"/>
          <w:i w:val="0"/>
        </w:rPr>
        <w:t>.</w:t>
      </w:r>
    </w:p>
    <w:p>
      <w:pPr/>
      <w:r>
        <w:rPr>
          <w:b w:val="0"/>
          <w:i w:val="0"/>
        </w:rPr>
      </w:r>
      <w:r>
        <w:rPr>
          <w:b/>
          <w:i w:val="0"/>
        </w:rPr>
        <w:t>Artículo 142. Haciendas locales.</w:t>
      </w:r>
      <w:r>
        <w:rPr>
          <w:b w:val="0"/>
          <w:i w:val="0"/>
        </w:rPr>
        <w:t xml:space="preserve"> Deben disponer de </w:t>
      </w:r>
      <w:r>
        <w:rPr>
          <w:b/>
          <w:i w:val="0"/>
        </w:rPr>
        <w:t>medios suficientes</w:t>
      </w:r>
      <w:r>
        <w:rPr>
          <w:b w:val="0"/>
          <w:i w:val="0"/>
        </w:rPr>
        <w:t xml:space="preserve"> y se</w:t>
      </w:r>
      <w:r>
        <w:t xml:space="preserve"> </w:t>
      </w:r>
      <w:r>
        <w:rPr>
          <w:b w:val="0"/>
          <w:i w:val="0"/>
        </w:rPr>
        <w:t xml:space="preserve">nutren </w:t>
      </w:r>
      <w:r>
        <w:rPr>
          <w:b/>
          <w:i w:val="0"/>
        </w:rPr>
        <w:t>fundamentalmente de tributos propios y de participación en los del Estado</w:t>
      </w:r>
      <w:r>
        <w:t xml:space="preserve"> </w:t>
      </w:r>
      <w:r>
        <w:rPr>
          <w:b/>
          <w:i w:val="0"/>
        </w:rPr>
        <w:t>y de las Comunidades Autónomas</w:t>
      </w:r>
      <w:r>
        <w:rPr>
          <w:b w:val="0"/>
          <w:i w:val="0"/>
        </w:rPr>
        <w:t>.</w:t>
      </w:r>
    </w:p>
    <w:p>
      <w:pPr>
        <w:pStyle w:val="Heading3"/>
      </w:pPr>
      <w:r>
        <w:rPr>
          <w:b w:val="0"/>
          <w:i w:val="0"/>
        </w:rPr>
        <w:t>1.10.3 Comunidades Autónomas</w:t>
      </w:r>
    </w:p>
    <w:p>
      <w:pPr/>
      <w:r>
        <w:rPr>
          <w:b w:val="0"/>
          <w:i w:val="0"/>
        </w:rPr>
      </w:r>
      <w:r>
        <w:rPr>
          <w:b/>
          <w:i w:val="0"/>
        </w:rPr>
        <w:t>Artículo 143. Vía ordinaria.</w:t>
      </w:r>
      <w:r>
        <w:rPr>
          <w:b w:val="0"/>
          <w:i w:val="0"/>
        </w:rPr>
        <w:t xml:space="preserve"> Pueden acceder al autogobierno las </w:t>
      </w:r>
      <w:r>
        <w:rPr>
          <w:b/>
          <w:i w:val="0"/>
        </w:rPr>
        <w:t>provincias</w:t>
      </w:r>
      <w:r>
        <w:t xml:space="preserve"> </w:t>
      </w:r>
      <w:r>
        <w:rPr>
          <w:b/>
          <w:i w:val="0"/>
        </w:rPr>
        <w:t>limítrofes con características históricas, culturales y económicas comunes</w:t>
      </w:r>
      <w:r>
        <w:rPr>
          <w:b w:val="0"/>
          <w:i w:val="0"/>
        </w:rPr>
        <w:t>, los</w:t>
      </w:r>
      <w:r>
        <w:t xml:space="preserve"> </w:t>
      </w:r>
      <w:r>
        <w:rPr>
          <w:b w:val="0"/>
          <w:i w:val="0"/>
        </w:rPr>
      </w:r>
      <w:r>
        <w:rPr>
          <w:b/>
          <w:i w:val="0"/>
        </w:rPr>
        <w:t>territorios insulares</w:t>
      </w:r>
      <w:r>
        <w:rPr>
          <w:b w:val="0"/>
          <w:i w:val="0"/>
        </w:rPr>
        <w:t xml:space="preserve"> y las </w:t>
      </w:r>
      <w:r>
        <w:rPr>
          <w:b/>
          <w:i w:val="0"/>
        </w:rPr>
        <w:t>provincias con entidad regional histórica</w:t>
      </w:r>
      <w:r>
        <w:rPr>
          <w:b w:val="0"/>
          <w:i w:val="0"/>
        </w:rPr>
        <w:t>. La</w:t>
      </w:r>
      <w:r>
        <w:t xml:space="preserve"> </w:t>
      </w:r>
      <w:r>
        <w:rPr>
          <w:b w:val="0"/>
          <w:i w:val="0"/>
        </w:rPr>
      </w:r>
      <w:r>
        <w:rPr>
          <w:b/>
          <w:i w:val="0"/>
        </w:rPr>
        <w:t>iniciativa</w:t>
      </w:r>
      <w:r>
        <w:rPr>
          <w:b w:val="0"/>
          <w:i w:val="0"/>
        </w:rPr>
        <w:t xml:space="preserve"> corresponde a </w:t>
      </w:r>
      <w:r>
        <w:rPr>
          <w:b/>
          <w:i w:val="0"/>
        </w:rPr>
        <w:t>todas las Diputaciones interesadas o al órgano</w:t>
      </w:r>
      <w:r>
        <w:t xml:space="preserve"> </w:t>
      </w:r>
      <w:r>
        <w:rPr>
          <w:b/>
          <w:i w:val="0"/>
        </w:rPr>
        <w:t>interinsular</w:t>
      </w:r>
      <w:r>
        <w:rPr>
          <w:b w:val="0"/>
          <w:i w:val="0"/>
        </w:rPr>
        <w:t xml:space="preserve"> y a </w:t>
      </w:r>
      <w:r>
        <w:rPr>
          <w:b/>
          <w:i w:val="0"/>
        </w:rPr>
        <w:t>las dos terceras partes de los municipios cuya población</w:t>
      </w:r>
      <w:r>
        <w:t xml:space="preserve"> </w:t>
      </w:r>
      <w:r>
        <w:rPr>
          <w:b/>
          <w:i w:val="0"/>
        </w:rPr>
        <w:t>represente al menos la mayoría del censo electoral</w:t>
      </w:r>
      <w:r>
        <w:rPr>
          <w:b w:val="0"/>
          <w:i w:val="0"/>
        </w:rPr>
        <w:t xml:space="preserve"> de cada provincia o isla, en</w:t>
      </w:r>
      <w:r>
        <w:t xml:space="preserve"> </w:t>
      </w:r>
      <w:r>
        <w:rPr>
          <w:b w:val="0"/>
          <w:i w:val="0"/>
        </w:rPr>
        <w:t xml:space="preserve">el plazo de </w:t>
      </w:r>
      <w:r>
        <w:rPr>
          <w:b/>
          <w:i w:val="0"/>
        </w:rPr>
        <w:t>seis meses</w:t>
      </w:r>
      <w:r>
        <w:rPr>
          <w:b w:val="0"/>
          <w:i w:val="0"/>
        </w:rPr>
        <w:t xml:space="preserve"> desde el primer acuerdo. Si </w:t>
      </w:r>
      <w:r>
        <w:rPr>
          <w:b/>
          <w:i w:val="0"/>
        </w:rPr>
        <w:t>no prospera</w:t>
      </w:r>
      <w:r>
        <w:rPr>
          <w:b w:val="0"/>
          <w:i w:val="0"/>
        </w:rPr>
        <w:t>, solo puede</w:t>
      </w:r>
      <w:r>
        <w:t xml:space="preserve"> </w:t>
      </w:r>
      <w:r>
        <w:rPr>
          <w:b w:val="0"/>
          <w:i w:val="0"/>
        </w:rPr>
        <w:t xml:space="preserve">reiterarse </w:t>
      </w:r>
      <w:r>
        <w:rPr>
          <w:b/>
          <w:i w:val="0"/>
        </w:rPr>
        <w:t>pasados cinco años</w:t>
      </w:r>
      <w:r>
        <w:rPr>
          <w:b w:val="0"/>
          <w:i w:val="0"/>
        </w:rPr>
        <w:t>.</w:t>
      </w:r>
    </w:p>
    <w:p>
      <w:pPr/>
      <w:r>
        <w:rPr>
          <w:b w:val="0"/>
          <w:i w:val="0"/>
        </w:rPr>
      </w:r>
      <w:r>
        <w:rPr>
          <w:b/>
          <w:i w:val="0"/>
        </w:rPr>
        <w:t>Artículo 144.</w:t>
      </w:r>
      <w:r>
        <w:rPr>
          <w:b w:val="0"/>
          <w:i w:val="0"/>
        </w:rPr>
        <w:t xml:space="preserve"> Las Cortes, </w:t>
      </w:r>
      <w:r>
        <w:rPr>
          <w:b/>
          <w:i w:val="0"/>
        </w:rPr>
        <w:t>mediante ley orgánica</w:t>
      </w:r>
      <w:r>
        <w:rPr>
          <w:b w:val="0"/>
          <w:i w:val="0"/>
        </w:rPr>
        <w:t xml:space="preserve"> y </w:t>
      </w:r>
      <w:r>
        <w:rPr>
          <w:b/>
          <w:i w:val="0"/>
        </w:rPr>
        <w:t>por motivos de interés</w:t>
      </w:r>
      <w:r>
        <w:t xml:space="preserve"> </w:t>
      </w:r>
      <w:r>
        <w:rPr>
          <w:b/>
          <w:i w:val="0"/>
        </w:rPr>
        <w:t>nacional</w:t>
      </w:r>
      <w:r>
        <w:rPr>
          <w:b w:val="0"/>
          <w:i w:val="0"/>
        </w:rPr>
        <w:t xml:space="preserve">, pueden </w:t>
      </w:r>
      <w:r>
        <w:rPr>
          <w:b/>
          <w:i w:val="0"/>
        </w:rPr>
        <w:t>autorizar la constitución de una comunidad autónoma</w:t>
      </w:r>
      <w:r>
        <w:t xml:space="preserve"> </w:t>
      </w:r>
      <w:r>
        <w:rPr>
          <w:b/>
          <w:i w:val="0"/>
        </w:rPr>
        <w:t>uniprovincial</w:t>
      </w:r>
      <w:r>
        <w:rPr>
          <w:b w:val="0"/>
          <w:i w:val="0"/>
        </w:rPr>
        <w:t xml:space="preserve"> que no reúna las condiciones del 143.1, </w:t>
      </w:r>
      <w:r>
        <w:rPr>
          <w:b/>
          <w:i w:val="0"/>
        </w:rPr>
        <w:t>autorizar o acordar un</w:t>
      </w:r>
      <w:r>
        <w:t xml:space="preserve"> </w:t>
      </w:r>
      <w:r>
        <w:rPr>
          <w:b/>
          <w:i w:val="0"/>
        </w:rPr>
        <w:t>Estatuto para territorios no integrados en la organización provincial</w:t>
      </w:r>
      <w:r>
        <w:rPr>
          <w:b w:val="0"/>
          <w:i w:val="0"/>
        </w:rPr>
        <w:t xml:space="preserve"> y</w:t>
      </w:r>
      <w:r>
        <w:t xml:space="preserve"> </w:t>
      </w:r>
      <w:r>
        <w:rPr>
          <w:b w:val="0"/>
          <w:i w:val="0"/>
        </w:rPr>
      </w:r>
      <w:r>
        <w:rPr>
          <w:b/>
          <w:i w:val="0"/>
        </w:rPr>
        <w:t>sustituir la iniciativa de las Corporaciones locales</w:t>
      </w:r>
      <w:r>
        <w:rPr>
          <w:b w:val="0"/>
          <w:i w:val="0"/>
        </w:rPr>
        <w:t>.</w:t>
      </w:r>
    </w:p>
    <w:p>
      <w:pPr/>
      <w:r>
        <w:rPr>
          <w:b w:val="0"/>
          <w:i w:val="0"/>
        </w:rPr>
      </w:r>
      <w:r>
        <w:rPr>
          <w:b/>
          <w:i w:val="0"/>
        </w:rPr>
        <w:t>Artículo 145.</w:t>
      </w:r>
      <w:r>
        <w:rPr>
          <w:b w:val="0"/>
          <w:i w:val="0"/>
        </w:rPr>
        <w:t xml:space="preserve"> </w:t>
      </w:r>
      <w:r>
        <w:rPr>
          <w:b/>
          <w:i w:val="0"/>
        </w:rPr>
        <w:t>En ningún caso se admitirá la federación de Comunidades</w:t>
      </w:r>
      <w:r>
        <w:t xml:space="preserve"> </w:t>
      </w:r>
      <w:r>
        <w:rPr>
          <w:b/>
          <w:i w:val="0"/>
        </w:rPr>
        <w:t>Autónomas.</w:t>
      </w:r>
      <w:r>
        <w:rPr>
          <w:b w:val="0"/>
          <w:i w:val="0"/>
        </w:rPr>
        <w:t xml:space="preserve"> Los Estatutos pueden prever </w:t>
      </w:r>
      <w:r>
        <w:rPr>
          <w:b/>
          <w:i w:val="0"/>
        </w:rPr>
        <w:t>convenios entre Comunidades para la</w:t>
      </w:r>
      <w:r>
        <w:t xml:space="preserve"> </w:t>
      </w:r>
      <w:r>
        <w:rPr>
          <w:b/>
          <w:i w:val="0"/>
        </w:rPr>
        <w:t>gestión y prestación de servicios propios</w:t>
      </w:r>
      <w:r>
        <w:rPr>
          <w:b w:val="0"/>
          <w:i w:val="0"/>
        </w:rPr>
        <w:t xml:space="preserve">, con comunicación a las Cortes; </w:t>
      </w:r>
      <w:r>
        <w:rPr>
          <w:b/>
          <w:i w:val="0"/>
        </w:rPr>
        <w:t>en</w:t>
      </w:r>
      <w:r>
        <w:t xml:space="preserve"> </w:t>
      </w:r>
      <w:r>
        <w:rPr>
          <w:b/>
          <w:i w:val="0"/>
        </w:rPr>
        <w:t>los demás supuestos, los acuerdos de cooperación necesitan autorización de las</w:t>
      </w:r>
      <w:r>
        <w:t xml:space="preserve"> </w:t>
      </w:r>
      <w:r>
        <w:rPr>
          <w:b/>
          <w:i w:val="0"/>
        </w:rPr>
        <w:t>Cortes Generales</w:t>
      </w:r>
      <w:r>
        <w:rPr>
          <w:b w:val="0"/>
          <w:i w:val="0"/>
        </w:rPr>
        <w:t>.</w:t>
      </w:r>
    </w:p>
    <w:p>
      <w:pPr/>
      <w:r>
        <w:rPr>
          <w:b w:val="0"/>
          <w:i w:val="0"/>
        </w:rPr>
      </w:r>
      <w:r>
        <w:rPr>
          <w:b/>
          <w:i w:val="0"/>
        </w:rPr>
        <w:t>Artículo 146. Elaboración del proyecto de Estatuto.</w:t>
      </w:r>
      <w:r>
        <w:rPr>
          <w:b w:val="0"/>
          <w:i w:val="0"/>
        </w:rPr>
        <w:t xml:space="preserve"> Lo elabora </w:t>
      </w:r>
      <w:r>
        <w:rPr>
          <w:b/>
          <w:i w:val="0"/>
        </w:rPr>
        <w:t>una asamblea</w:t>
      </w:r>
      <w:r>
        <w:t xml:space="preserve"> </w:t>
      </w:r>
      <w:r>
        <w:rPr>
          <w:b/>
          <w:i w:val="0"/>
        </w:rPr>
        <w:t>compuesta por los miembros de la Diputación u órgano interinsular de las provincias</w:t>
      </w:r>
      <w:r>
        <w:t xml:space="preserve"> </w:t>
      </w:r>
      <w:r>
        <w:rPr>
          <w:b/>
          <w:i w:val="0"/>
        </w:rPr>
        <w:t>afectadas y por los Diputados y Senadores elegidos en ellas</w:t>
      </w:r>
      <w:r>
        <w:rPr>
          <w:b w:val="0"/>
          <w:i w:val="0"/>
        </w:rPr>
        <w:t xml:space="preserve">, y se eleva a </w:t>
      </w:r>
      <w:r>
        <w:rPr>
          <w:b/>
          <w:i w:val="0"/>
        </w:rPr>
        <w:t>las</w:t>
      </w:r>
      <w:r>
        <w:t xml:space="preserve"> </w:t>
      </w:r>
      <w:r>
        <w:rPr>
          <w:b/>
          <w:i w:val="0"/>
        </w:rPr>
        <w:t>Cortes Generales para su tramitación como ley</w:t>
      </w:r>
      <w:r>
        <w:rPr>
          <w:b w:val="0"/>
          <w:i w:val="0"/>
        </w:rPr>
        <w:t>. Es la vía del artículo 143; la del</w:t>
      </w:r>
      <w:r>
        <w:t xml:space="preserve"> </w:t>
      </w:r>
      <w:r>
        <w:rPr>
          <w:b w:val="0"/>
          <w:i w:val="0"/>
        </w:rPr>
        <w:t>artículo 151 tiene su propio procedimiento, más abajo.</w:t>
      </w:r>
    </w:p>
    <w:p>
      <w:pPr/>
      <w:r>
        <w:rPr>
          <w:b w:val="0"/>
          <w:i w:val="0"/>
        </w:rPr>
      </w:r>
      <w:r>
        <w:rPr>
          <w:b/>
          <w:i w:val="0"/>
        </w:rPr>
        <w:t>Artículo 147. Estatutos de Autonomía.</w:t>
      </w:r>
      <w:r>
        <w:rPr>
          <w:b w:val="0"/>
          <w:i w:val="0"/>
        </w:rPr>
        <w:t xml:space="preserve"> Son la </w:t>
      </w:r>
      <w:r>
        <w:rPr>
          <w:b/>
          <w:i w:val="0"/>
        </w:rPr>
        <w:t>norma institucional básica</w:t>
      </w:r>
      <w:r>
        <w:rPr>
          <w:b w:val="0"/>
          <w:i w:val="0"/>
        </w:rPr>
        <w:t xml:space="preserve"> de</w:t>
      </w:r>
      <w:r>
        <w:t xml:space="preserve"> </w:t>
      </w:r>
      <w:r>
        <w:rPr>
          <w:b w:val="0"/>
          <w:i w:val="0"/>
        </w:rPr>
        <w:t xml:space="preserve">cada Comunidad, y el Estado </w:t>
      </w:r>
      <w:r>
        <w:rPr>
          <w:b/>
          <w:i w:val="0"/>
        </w:rPr>
        <w:t>los reconocerá y amparará como parte integrante de su</w:t>
      </w:r>
      <w:r>
        <w:t xml:space="preserve"> </w:t>
      </w:r>
      <w:r>
        <w:rPr>
          <w:b/>
          <w:i w:val="0"/>
        </w:rPr>
        <w:t>ordenamiento jurídico</w:t>
      </w:r>
      <w:r>
        <w:rPr>
          <w:b w:val="0"/>
          <w:i w:val="0"/>
        </w:rPr>
        <w:t xml:space="preserve">. Deben contener: </w:t>
      </w:r>
      <w:r>
        <w:rPr>
          <w:b/>
          <w:i w:val="0"/>
        </w:rPr>
        <w:t>a)</w:t>
      </w:r>
      <w:r>
        <w:rPr>
          <w:b w:val="0"/>
          <w:i w:val="0"/>
        </w:rPr>
        <w:t xml:space="preserve"> la </w:t>
      </w:r>
      <w:r>
        <w:rPr>
          <w:b/>
          <w:i w:val="0"/>
        </w:rPr>
        <w:t>denominación</w:t>
      </w:r>
      <w:r>
        <w:rPr>
          <w:b w:val="0"/>
          <w:i w:val="0"/>
        </w:rPr>
        <w:t xml:space="preserve"> que mejor</w:t>
      </w:r>
      <w:r>
        <w:t xml:space="preserve"> </w:t>
      </w:r>
      <w:r>
        <w:rPr>
          <w:b w:val="0"/>
          <w:i w:val="0"/>
        </w:rPr>
        <w:t xml:space="preserve">corresponda a su identidad histórica; </w:t>
      </w:r>
      <w:r>
        <w:rPr>
          <w:b/>
          <w:i w:val="0"/>
        </w:rPr>
        <w:t>b)</w:t>
      </w:r>
      <w:r>
        <w:rPr>
          <w:b w:val="0"/>
          <w:i w:val="0"/>
        </w:rPr>
        <w:t xml:space="preserve"> la </w:t>
      </w:r>
      <w:r>
        <w:rPr>
          <w:b/>
          <w:i w:val="0"/>
        </w:rPr>
        <w:t>delimitación de su territorio</w:t>
      </w:r>
      <w:r>
        <w:rPr>
          <w:b w:val="0"/>
          <w:i w:val="0"/>
        </w:rPr>
        <w:t>;</w:t>
      </w:r>
      <w:r>
        <w:t xml:space="preserve"> </w:t>
      </w:r>
      <w:r>
        <w:rPr>
          <w:b w:val="0"/>
          <w:i w:val="0"/>
        </w:rPr>
      </w:r>
      <w:r>
        <w:rPr>
          <w:b/>
          <w:i w:val="0"/>
        </w:rPr>
        <w:t>c)</w:t>
      </w:r>
      <w:r>
        <w:rPr>
          <w:b w:val="0"/>
          <w:i w:val="0"/>
        </w:rPr>
        <w:t xml:space="preserve"> la </w:t>
      </w:r>
      <w:r>
        <w:rPr>
          <w:b/>
          <w:i w:val="0"/>
        </w:rPr>
        <w:t>denominación, organización y sede de las instituciones autónomas</w:t>
      </w:r>
      <w:r>
        <w:t xml:space="preserve"> </w:t>
      </w:r>
      <w:r>
        <w:rPr>
          <w:b/>
          <w:i w:val="0"/>
        </w:rPr>
        <w:t>propias</w:t>
      </w:r>
      <w:r>
        <w:rPr>
          <w:b w:val="0"/>
          <w:i w:val="0"/>
        </w:rPr>
        <w:t xml:space="preserve">; </w:t>
      </w:r>
      <w:r>
        <w:rPr>
          <w:b/>
          <w:i w:val="0"/>
        </w:rPr>
        <w:t>d)</w:t>
      </w:r>
      <w:r>
        <w:rPr>
          <w:b w:val="0"/>
          <w:i w:val="0"/>
        </w:rPr>
        <w:t xml:space="preserve"> las </w:t>
      </w:r>
      <w:r>
        <w:rPr>
          <w:b/>
          <w:i w:val="0"/>
        </w:rPr>
        <w:t>competencias asumidas</w:t>
      </w:r>
      <w:r>
        <w:rPr>
          <w:b w:val="0"/>
          <w:i w:val="0"/>
        </w:rPr>
        <w:t xml:space="preserve"> y las bases para el traspaso de</w:t>
      </w:r>
      <w:r>
        <w:t xml:space="preserve"> </w:t>
      </w:r>
      <w:r>
        <w:rPr>
          <w:b w:val="0"/>
          <w:i w:val="0"/>
        </w:rPr>
        <w:t xml:space="preserve">servicios. Su </w:t>
      </w:r>
      <w:r>
        <w:rPr>
          <w:b/>
          <w:i w:val="0"/>
        </w:rPr>
        <w:t>reforma</w:t>
      </w:r>
      <w:r>
        <w:rPr>
          <w:b w:val="0"/>
          <w:i w:val="0"/>
        </w:rPr>
        <w:t xml:space="preserve"> se ajusta al procedimiento previsto en ellos y requiere</w:t>
      </w:r>
      <w:r>
        <w:t xml:space="preserve"> </w:t>
      </w:r>
      <w:r>
        <w:rPr>
          <w:b w:val="0"/>
          <w:i w:val="0"/>
        </w:rPr>
      </w:r>
      <w:r>
        <w:rPr>
          <w:b/>
          <w:i w:val="0"/>
        </w:rPr>
        <w:t>en todo caso aprobación por las Cortes Generales mediante ley orgánica</w:t>
      </w:r>
      <w:r>
        <w:rPr>
          <w:b w:val="0"/>
          <w:i w:val="0"/>
        </w:rPr>
        <w:t>.</w:t>
      </w:r>
    </w:p>
    <w:p>
      <w:pPr/>
      <w:r>
        <w:rPr>
          <w:b w:val="0"/>
          <w:i w:val="0"/>
        </w:rPr>
      </w:r>
      <w:r>
        <w:rPr>
          <w:b/>
          <w:i w:val="0"/>
        </w:rPr>
        <w:t>Artículo 148. Competencias que pueden asumir las Comunidades Autónomas.</w:t>
      </w:r>
      <w:r>
        <w:rPr>
          <w:b w:val="0"/>
          <w:i w:val="0"/>
        </w:rPr>
      </w:r>
      <w:r>
        <w:t xml:space="preserve"> </w:t>
      </w:r>
      <w:r>
        <w:rPr>
          <w:b w:val="0"/>
          <w:i w:val="0"/>
        </w:rPr>
      </w:r>
      <w:r>
        <w:rPr>
          <w:b/>
          <w:i w:val="0"/>
        </w:rPr>
        <w:t>Veintidós materias.</w:t>
      </w:r>
      <w:r>
        <w:rPr>
          <w:b w:val="0"/>
          <w:i w:val="0"/>
        </w:rPr>
        <w:t xml:space="preserve"> Transcurridos </w:t>
      </w:r>
      <w:r>
        <w:rPr>
          <w:b/>
          <w:i w:val="0"/>
        </w:rPr>
        <w:t>cinco años</w:t>
      </w:r>
      <w:r>
        <w:rPr>
          <w:b w:val="0"/>
          <w:i w:val="0"/>
        </w:rPr>
        <w:t xml:space="preserve">, y </w:t>
      </w:r>
      <w:r>
        <w:rPr>
          <w:b/>
          <w:i w:val="0"/>
        </w:rPr>
        <w:t>mediante la reforma de</w:t>
      </w:r>
      <w:r>
        <w:t xml:space="preserve"> </w:t>
      </w:r>
      <w:r>
        <w:rPr>
          <w:b/>
          <w:i w:val="0"/>
        </w:rPr>
        <w:t>sus Estatutos</w:t>
      </w:r>
      <w:r>
        <w:rPr>
          <w:b w:val="0"/>
          <w:i w:val="0"/>
        </w:rPr>
        <w:t xml:space="preserve">, podrán </w:t>
      </w:r>
      <w:r>
        <w:rPr>
          <w:b/>
          <w:i w:val="0"/>
        </w:rPr>
        <w:t>ampliar sucesivamente sus competencias</w:t>
      </w:r>
      <w:r>
        <w:rPr>
          <w:b w:val="0"/>
          <w:i w:val="0"/>
        </w:rPr>
        <w:t xml:space="preserve"> dentro del marco</w:t>
      </w:r>
      <w:r>
        <w:t xml:space="preserve"> </w:t>
      </w:r>
      <w:r>
        <w:rPr>
          <w:b w:val="0"/>
          <w:i w:val="0"/>
        </w:rPr>
        <w:t>del artículo 149.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1.ª</w:t>
            </w:r>
          </w:p>
        </w:tc>
        <w:tc>
          <w:tcPr>
            <w:tcW w:type="dxa" w:w="4706"/>
          </w:tcPr>
          <w:p>
            <w:pPr>
              <w:pStyle w:val="Tabla"/>
            </w:pPr>
            <w:r/>
            <w:r>
              <w:rPr>
                <w:b w:val="0"/>
                <w:i w:val="0"/>
              </w:rPr>
              <w:t xml:space="preserve">Organización de sus </w:t>
            </w:r>
            <w:r>
              <w:rPr>
                <w:b/>
                <w:i w:val="0"/>
              </w:rPr>
              <w:t>instituciones de autogobierno</w:t>
            </w:r>
            <w:r>
              <w:rPr>
                <w:b w:val="0"/>
                <w:i w:val="0"/>
              </w:rPr>
            </w:r>
          </w:p>
        </w:tc>
      </w:tr>
      <w:tr>
        <w:tc>
          <w:tcPr>
            <w:tcW w:type="dxa" w:w="4706"/>
          </w:tcPr>
          <w:p>
            <w:pPr>
              <w:pStyle w:val="Tabla"/>
            </w:pPr>
            <w:r/>
            <w:r>
              <w:rPr>
                <w:b w:val="0"/>
                <w:i w:val="0"/>
              </w:rPr>
              <w:t>2.ª</w:t>
            </w:r>
          </w:p>
        </w:tc>
        <w:tc>
          <w:tcPr>
            <w:tcW w:type="dxa" w:w="4706"/>
          </w:tcPr>
          <w:p>
            <w:pPr>
              <w:pStyle w:val="Tabla"/>
            </w:pPr>
            <w:r/>
            <w:r>
              <w:rPr>
                <w:b w:val="0"/>
                <w:i w:val="0"/>
              </w:rPr>
            </w:r>
            <w:r>
              <w:rPr>
                <w:b/>
                <w:i w:val="0"/>
              </w:rPr>
              <w:t>Alteraciones de los términos municipales</w:t>
            </w:r>
            <w:r>
              <w:rPr>
                <w:b w:val="0"/>
                <w:i w:val="0"/>
              </w:rPr>
              <w:t xml:space="preserve"> y funciones del Estado sobre las Corporaciones locales cuya transferencia autorice la legislación de Régimen Local</w:t>
            </w:r>
          </w:p>
        </w:tc>
      </w:tr>
      <w:tr>
        <w:tc>
          <w:tcPr>
            <w:tcW w:type="dxa" w:w="4706"/>
          </w:tcPr>
          <w:p>
            <w:pPr>
              <w:pStyle w:val="Tabla"/>
            </w:pPr>
            <w:r/>
            <w:r>
              <w:rPr>
                <w:b w:val="0"/>
                <w:i w:val="0"/>
              </w:rPr>
              <w:t>3.ª</w:t>
            </w:r>
          </w:p>
        </w:tc>
        <w:tc>
          <w:tcPr>
            <w:tcW w:type="dxa" w:w="4706"/>
          </w:tcPr>
          <w:p>
            <w:pPr>
              <w:pStyle w:val="Tabla"/>
            </w:pPr>
            <w:r/>
            <w:r>
              <w:rPr>
                <w:b w:val="0"/>
                <w:i w:val="0"/>
              </w:rPr>
            </w:r>
            <w:r>
              <w:rPr>
                <w:b/>
                <w:i w:val="0"/>
              </w:rPr>
              <w:t>Ordenación del territorio, urbanismo y vivienda</w:t>
            </w:r>
            <w:r>
              <w:rPr>
                <w:b w:val="0"/>
                <w:i w:val="0"/>
              </w:rPr>
            </w:r>
          </w:p>
        </w:tc>
      </w:tr>
      <w:tr>
        <w:tc>
          <w:tcPr>
            <w:tcW w:type="dxa" w:w="4706"/>
          </w:tcPr>
          <w:p>
            <w:pPr>
              <w:pStyle w:val="Tabla"/>
            </w:pPr>
            <w:r/>
            <w:r>
              <w:rPr>
                <w:b w:val="0"/>
                <w:i w:val="0"/>
              </w:rPr>
              <w:t>4.ª</w:t>
            </w:r>
          </w:p>
        </w:tc>
        <w:tc>
          <w:tcPr>
            <w:tcW w:type="dxa" w:w="4706"/>
          </w:tcPr>
          <w:p>
            <w:pPr>
              <w:pStyle w:val="Tabla"/>
            </w:pPr>
            <w:r/>
            <w:r>
              <w:rPr>
                <w:b w:val="0"/>
                <w:i w:val="0"/>
              </w:rPr>
            </w:r>
            <w:r>
              <w:rPr>
                <w:b/>
                <w:i w:val="0"/>
              </w:rPr>
              <w:t>Obras públicas</w:t>
            </w:r>
            <w:r>
              <w:rPr>
                <w:b w:val="0"/>
                <w:i w:val="0"/>
              </w:rPr>
              <w:t xml:space="preserve"> de interés de la Comunidad en su propio territorio</w:t>
            </w:r>
          </w:p>
        </w:tc>
      </w:tr>
      <w:tr>
        <w:tc>
          <w:tcPr>
            <w:tcW w:type="dxa" w:w="4706"/>
          </w:tcPr>
          <w:p>
            <w:pPr>
              <w:pStyle w:val="Tabla"/>
            </w:pPr>
            <w:r/>
            <w:r>
              <w:rPr>
                <w:b w:val="0"/>
                <w:i w:val="0"/>
              </w:rPr>
              <w:t>5.ª</w:t>
            </w:r>
          </w:p>
        </w:tc>
        <w:tc>
          <w:tcPr>
            <w:tcW w:type="dxa" w:w="4706"/>
          </w:tcPr>
          <w:p>
            <w:pPr>
              <w:pStyle w:val="Tabla"/>
            </w:pPr>
            <w:r/>
            <w:r>
              <w:rPr>
                <w:b w:val="0"/>
                <w:i w:val="0"/>
              </w:rPr>
            </w:r>
            <w:r>
              <w:rPr>
                <w:b/>
                <w:i w:val="0"/>
              </w:rPr>
              <w:t>Ferrocarriles y carreteras</w:t>
            </w:r>
            <w:r>
              <w:rPr>
                <w:b w:val="0"/>
                <w:i w:val="0"/>
              </w:rPr>
              <w:t xml:space="preserve"> cuyo itinerario se desarrolle íntegramente en su territorio, y el transporte por esos medios o por cable</w:t>
            </w:r>
          </w:p>
        </w:tc>
      </w:tr>
      <w:tr>
        <w:tc>
          <w:tcPr>
            <w:tcW w:type="dxa" w:w="4706"/>
          </w:tcPr>
          <w:p>
            <w:pPr>
              <w:pStyle w:val="Tabla"/>
            </w:pPr>
            <w:r/>
            <w:r>
              <w:rPr>
                <w:b w:val="0"/>
                <w:i w:val="0"/>
              </w:rPr>
              <w:t>6.ª</w:t>
            </w:r>
          </w:p>
        </w:tc>
        <w:tc>
          <w:tcPr>
            <w:tcW w:type="dxa" w:w="4706"/>
          </w:tcPr>
          <w:p>
            <w:pPr>
              <w:pStyle w:val="Tabla"/>
            </w:pPr>
            <w:r/>
            <w:r>
              <w:rPr>
                <w:b w:val="0"/>
                <w:i w:val="0"/>
              </w:rPr>
            </w:r>
            <w:r>
              <w:rPr>
                <w:b/>
                <w:i w:val="0"/>
              </w:rPr>
              <w:t>Puertos de refugio</w:t>
            </w:r>
            <w:r>
              <w:rPr>
                <w:b w:val="0"/>
                <w:i w:val="0"/>
              </w:rPr>
              <w:t xml:space="preserve">, puertos y </w:t>
            </w:r>
            <w:r>
              <w:rPr>
                <w:b/>
                <w:i w:val="0"/>
              </w:rPr>
              <w:t>aeropuertos deportivos</w:t>
            </w:r>
            <w:r>
              <w:rPr>
                <w:b w:val="0"/>
                <w:i w:val="0"/>
              </w:rPr>
              <w:t xml:space="preserve"> y, en general, los que </w:t>
            </w:r>
            <w:r>
              <w:rPr>
                <w:b/>
                <w:i w:val="0"/>
              </w:rPr>
              <w:t>no desarrollen actividades comerciales</w:t>
            </w:r>
            <w:r>
              <w:rPr>
                <w:b w:val="0"/>
                <w:i w:val="0"/>
              </w:rPr>
            </w:r>
          </w:p>
        </w:tc>
      </w:tr>
      <w:tr>
        <w:tc>
          <w:tcPr>
            <w:tcW w:type="dxa" w:w="4706"/>
          </w:tcPr>
          <w:p>
            <w:pPr>
              <w:pStyle w:val="Tabla"/>
            </w:pPr>
            <w:r/>
            <w:r>
              <w:rPr>
                <w:b w:val="0"/>
                <w:i w:val="0"/>
              </w:rPr>
              <w:t>7.ª</w:t>
            </w:r>
          </w:p>
        </w:tc>
        <w:tc>
          <w:tcPr>
            <w:tcW w:type="dxa" w:w="4706"/>
          </w:tcPr>
          <w:p>
            <w:pPr>
              <w:pStyle w:val="Tabla"/>
            </w:pPr>
            <w:r/>
            <w:r>
              <w:rPr>
                <w:b w:val="0"/>
                <w:i w:val="0"/>
              </w:rPr>
            </w:r>
            <w:r>
              <w:rPr>
                <w:b/>
                <w:i w:val="0"/>
              </w:rPr>
              <w:t>Agricultura y ganadería</w:t>
            </w:r>
            <w:r>
              <w:rPr>
                <w:b w:val="0"/>
                <w:i w:val="0"/>
              </w:rPr>
              <w:t>, de acuerdo con la ordenación general de la economía</w:t>
            </w:r>
          </w:p>
        </w:tc>
      </w:tr>
      <w:tr>
        <w:tc>
          <w:tcPr>
            <w:tcW w:type="dxa" w:w="4706"/>
          </w:tcPr>
          <w:p>
            <w:pPr>
              <w:pStyle w:val="Tabla"/>
            </w:pPr>
            <w:r/>
            <w:r>
              <w:rPr>
                <w:b w:val="0"/>
                <w:i w:val="0"/>
              </w:rPr>
              <w:t>8.ª</w:t>
            </w:r>
          </w:p>
        </w:tc>
        <w:tc>
          <w:tcPr>
            <w:tcW w:type="dxa" w:w="4706"/>
          </w:tcPr>
          <w:p>
            <w:pPr>
              <w:pStyle w:val="Tabla"/>
            </w:pPr>
            <w:r/>
            <w:r>
              <w:rPr>
                <w:b w:val="0"/>
                <w:i w:val="0"/>
              </w:rPr>
            </w:r>
            <w:r>
              <w:rPr>
                <w:b/>
                <w:i w:val="0"/>
              </w:rPr>
              <w:t>Montes y aprovechamientos forestales</w:t>
            </w:r>
            <w:r>
              <w:rPr>
                <w:b w:val="0"/>
                <w:i w:val="0"/>
              </w:rPr>
            </w:r>
          </w:p>
        </w:tc>
      </w:tr>
      <w:tr>
        <w:tc>
          <w:tcPr>
            <w:tcW w:type="dxa" w:w="4706"/>
          </w:tcPr>
          <w:p>
            <w:pPr>
              <w:pStyle w:val="Tabla"/>
            </w:pPr>
            <w:r/>
            <w:r>
              <w:rPr>
                <w:b w:val="0"/>
                <w:i w:val="0"/>
              </w:rPr>
              <w:t>9.ª</w:t>
            </w:r>
          </w:p>
        </w:tc>
        <w:tc>
          <w:tcPr>
            <w:tcW w:type="dxa" w:w="4706"/>
          </w:tcPr>
          <w:p>
            <w:pPr>
              <w:pStyle w:val="Tabla"/>
            </w:pPr>
            <w:r/>
            <w:r>
              <w:rPr>
                <w:b w:val="0"/>
                <w:i w:val="0"/>
              </w:rPr>
            </w:r>
            <w:r>
              <w:rPr>
                <w:b/>
                <w:i w:val="0"/>
              </w:rPr>
              <w:t>Gestión</w:t>
            </w:r>
            <w:r>
              <w:rPr>
                <w:b w:val="0"/>
                <w:i w:val="0"/>
              </w:rPr>
              <w:t xml:space="preserve"> en materia de protección del </w:t>
            </w:r>
            <w:r>
              <w:rPr>
                <w:b/>
                <w:i w:val="0"/>
              </w:rPr>
              <w:t>medio ambiente</w:t>
            </w:r>
            <w:r>
              <w:rPr>
                <w:b w:val="0"/>
                <w:i w:val="0"/>
              </w:rPr>
            </w:r>
          </w:p>
        </w:tc>
      </w:tr>
      <w:tr>
        <w:tc>
          <w:tcPr>
            <w:tcW w:type="dxa" w:w="4706"/>
          </w:tcPr>
          <w:p>
            <w:pPr>
              <w:pStyle w:val="Tabla"/>
            </w:pPr>
            <w:r/>
            <w:r>
              <w:rPr>
                <w:b w:val="0"/>
                <w:i w:val="0"/>
              </w:rPr>
              <w:t>10.ª</w:t>
            </w:r>
          </w:p>
        </w:tc>
        <w:tc>
          <w:tcPr>
            <w:tcW w:type="dxa" w:w="4706"/>
          </w:tcPr>
          <w:p>
            <w:pPr>
              <w:pStyle w:val="Tabla"/>
            </w:pPr>
            <w:r/>
            <w:r>
              <w:rPr>
                <w:b w:val="0"/>
                <w:i w:val="0"/>
              </w:rPr>
            </w:r>
            <w:r>
              <w:rPr>
                <w:b/>
                <w:i w:val="0"/>
              </w:rPr>
              <w:t>Aprovechamientos hidráulicos, canales y regadíos</w:t>
            </w:r>
            <w:r>
              <w:rPr>
                <w:b w:val="0"/>
                <w:i w:val="0"/>
              </w:rPr>
              <w:t xml:space="preserve"> de interés de la Comunidad; </w:t>
            </w:r>
            <w:r>
              <w:rPr>
                <w:b/>
                <w:i w:val="0"/>
              </w:rPr>
              <w:t>aguas minerales y termales</w:t>
            </w:r>
            <w:r>
              <w:rPr>
                <w:b w:val="0"/>
                <w:i w:val="0"/>
              </w:rPr>
            </w:r>
          </w:p>
        </w:tc>
      </w:tr>
      <w:tr>
        <w:tc>
          <w:tcPr>
            <w:tcW w:type="dxa" w:w="4706"/>
          </w:tcPr>
          <w:p>
            <w:pPr>
              <w:pStyle w:val="Tabla"/>
            </w:pPr>
            <w:r/>
            <w:r>
              <w:rPr>
                <w:b w:val="0"/>
                <w:i w:val="0"/>
              </w:rPr>
              <w:t>11.ª</w:t>
            </w:r>
          </w:p>
        </w:tc>
        <w:tc>
          <w:tcPr>
            <w:tcW w:type="dxa" w:w="4706"/>
          </w:tcPr>
          <w:p>
            <w:pPr>
              <w:pStyle w:val="Tabla"/>
            </w:pPr>
            <w:r/>
            <w:r>
              <w:rPr>
                <w:b w:val="0"/>
                <w:i w:val="0"/>
              </w:rPr>
            </w:r>
            <w:r>
              <w:rPr>
                <w:b/>
                <w:i w:val="0"/>
              </w:rPr>
              <w:t>Pesca en aguas interiores</w:t>
            </w:r>
            <w:r>
              <w:rPr>
                <w:b w:val="0"/>
                <w:i w:val="0"/>
              </w:rPr>
              <w:t xml:space="preserve">, marisqueo y acuicultura, </w:t>
            </w:r>
            <w:r>
              <w:rPr>
                <w:b/>
                <w:i w:val="0"/>
              </w:rPr>
              <w:t>caza y pesca fluvial</w:t>
            </w:r>
            <w:r>
              <w:rPr>
                <w:b w:val="0"/>
                <w:i w:val="0"/>
              </w:rPr>
            </w:r>
          </w:p>
        </w:tc>
      </w:tr>
      <w:tr>
        <w:tc>
          <w:tcPr>
            <w:tcW w:type="dxa" w:w="4706"/>
          </w:tcPr>
          <w:p>
            <w:pPr>
              <w:pStyle w:val="Tabla"/>
            </w:pPr>
            <w:r/>
            <w:r>
              <w:rPr>
                <w:b w:val="0"/>
                <w:i w:val="0"/>
              </w:rPr>
              <w:t>12.ª</w:t>
            </w:r>
          </w:p>
        </w:tc>
        <w:tc>
          <w:tcPr>
            <w:tcW w:type="dxa" w:w="4706"/>
          </w:tcPr>
          <w:p>
            <w:pPr>
              <w:pStyle w:val="Tabla"/>
            </w:pPr>
            <w:r/>
            <w:r>
              <w:rPr>
                <w:b w:val="0"/>
                <w:i w:val="0"/>
              </w:rPr>
            </w:r>
            <w:r>
              <w:rPr>
                <w:b/>
                <w:i w:val="0"/>
              </w:rPr>
              <w:t>Ferias interiores</w:t>
            </w:r>
            <w:r>
              <w:rPr>
                <w:b w:val="0"/>
                <w:i w:val="0"/>
              </w:rPr>
            </w:r>
          </w:p>
        </w:tc>
      </w:tr>
      <w:tr>
        <w:tc>
          <w:tcPr>
            <w:tcW w:type="dxa" w:w="4706"/>
          </w:tcPr>
          <w:p>
            <w:pPr>
              <w:pStyle w:val="Tabla"/>
            </w:pPr>
            <w:r/>
            <w:r>
              <w:rPr>
                <w:b w:val="0"/>
                <w:i w:val="0"/>
              </w:rPr>
              <w:t>13.ª</w:t>
            </w:r>
          </w:p>
        </w:tc>
        <w:tc>
          <w:tcPr>
            <w:tcW w:type="dxa" w:w="4706"/>
          </w:tcPr>
          <w:p>
            <w:pPr>
              <w:pStyle w:val="Tabla"/>
            </w:pPr>
            <w:r/>
            <w:r>
              <w:rPr>
                <w:b w:val="0"/>
                <w:i w:val="0"/>
              </w:rPr>
            </w:r>
            <w:r>
              <w:rPr>
                <w:b/>
                <w:i w:val="0"/>
              </w:rPr>
              <w:t>Fomento del desarrollo económico</w:t>
            </w:r>
            <w:r>
              <w:rPr>
                <w:b w:val="0"/>
                <w:i w:val="0"/>
              </w:rPr>
              <w:t xml:space="preserve"> de la Comunidad dentro de los objetivos de la política económica nacional</w:t>
            </w:r>
          </w:p>
        </w:tc>
      </w:tr>
      <w:tr>
        <w:tc>
          <w:tcPr>
            <w:tcW w:type="dxa" w:w="4706"/>
          </w:tcPr>
          <w:p>
            <w:pPr>
              <w:pStyle w:val="Tabla"/>
            </w:pPr>
            <w:r/>
            <w:r>
              <w:rPr>
                <w:b w:val="0"/>
                <w:i w:val="0"/>
              </w:rPr>
              <w:t>14.ª</w:t>
            </w:r>
          </w:p>
        </w:tc>
        <w:tc>
          <w:tcPr>
            <w:tcW w:type="dxa" w:w="4706"/>
          </w:tcPr>
          <w:p>
            <w:pPr>
              <w:pStyle w:val="Tabla"/>
            </w:pPr>
            <w:r/>
            <w:r>
              <w:rPr>
                <w:b w:val="0"/>
                <w:i w:val="0"/>
              </w:rPr>
            </w:r>
            <w:r>
              <w:rPr>
                <w:b/>
                <w:i w:val="0"/>
              </w:rPr>
              <w:t>Artesanía</w:t>
            </w:r>
            <w:r>
              <w:rPr>
                <w:b w:val="0"/>
                <w:i w:val="0"/>
              </w:rPr>
            </w:r>
          </w:p>
        </w:tc>
      </w:tr>
      <w:tr>
        <w:tc>
          <w:tcPr>
            <w:tcW w:type="dxa" w:w="4706"/>
          </w:tcPr>
          <w:p>
            <w:pPr>
              <w:pStyle w:val="Tabla"/>
            </w:pPr>
            <w:r/>
            <w:r>
              <w:rPr>
                <w:b w:val="0"/>
                <w:i w:val="0"/>
              </w:rPr>
              <w:t>15.ª</w:t>
            </w:r>
          </w:p>
        </w:tc>
        <w:tc>
          <w:tcPr>
            <w:tcW w:type="dxa" w:w="4706"/>
          </w:tcPr>
          <w:p>
            <w:pPr>
              <w:pStyle w:val="Tabla"/>
            </w:pPr>
            <w:r/>
            <w:r>
              <w:rPr>
                <w:b w:val="0"/>
                <w:i w:val="0"/>
              </w:rPr>
            </w:r>
            <w:r>
              <w:rPr>
                <w:b/>
                <w:i w:val="0"/>
              </w:rPr>
              <w:t>Museos, bibliotecas y conservatorios de música</w:t>
            </w:r>
            <w:r>
              <w:rPr>
                <w:b w:val="0"/>
                <w:i w:val="0"/>
              </w:rPr>
              <w:t xml:space="preserve"> de interés para la Comunidad</w:t>
            </w:r>
          </w:p>
        </w:tc>
      </w:tr>
      <w:tr>
        <w:tc>
          <w:tcPr>
            <w:tcW w:type="dxa" w:w="4706"/>
          </w:tcPr>
          <w:p>
            <w:pPr>
              <w:pStyle w:val="Tabla"/>
            </w:pPr>
            <w:r/>
            <w:r>
              <w:rPr>
                <w:b w:val="0"/>
                <w:i w:val="0"/>
              </w:rPr>
              <w:t>16.ª</w:t>
            </w:r>
          </w:p>
        </w:tc>
        <w:tc>
          <w:tcPr>
            <w:tcW w:type="dxa" w:w="4706"/>
          </w:tcPr>
          <w:p>
            <w:pPr>
              <w:pStyle w:val="Tabla"/>
            </w:pPr>
            <w:r/>
            <w:r>
              <w:rPr>
                <w:b w:val="0"/>
                <w:i w:val="0"/>
              </w:rPr>
            </w:r>
            <w:r>
              <w:rPr>
                <w:b/>
                <w:i w:val="0"/>
              </w:rPr>
              <w:t>Patrimonio monumental</w:t>
            </w:r>
            <w:r>
              <w:rPr>
                <w:b w:val="0"/>
                <w:i w:val="0"/>
              </w:rPr>
              <w:t xml:space="preserve"> de interés de la Comunidad</w:t>
            </w:r>
          </w:p>
        </w:tc>
      </w:tr>
      <w:tr>
        <w:tc>
          <w:tcPr>
            <w:tcW w:type="dxa" w:w="4706"/>
          </w:tcPr>
          <w:p>
            <w:pPr>
              <w:pStyle w:val="Tabla"/>
            </w:pPr>
            <w:r/>
            <w:r>
              <w:rPr>
                <w:b w:val="0"/>
                <w:i w:val="0"/>
              </w:rPr>
              <w:t>17.ª</w:t>
            </w:r>
          </w:p>
        </w:tc>
        <w:tc>
          <w:tcPr>
            <w:tcW w:type="dxa" w:w="4706"/>
          </w:tcPr>
          <w:p>
            <w:pPr>
              <w:pStyle w:val="Tabla"/>
            </w:pPr>
            <w:r/>
            <w:r>
              <w:rPr>
                <w:b w:val="0"/>
                <w:i w:val="0"/>
              </w:rPr>
            </w:r>
            <w:r>
              <w:rPr>
                <w:b/>
                <w:i w:val="0"/>
              </w:rPr>
              <w:t>Fomento de la cultura, de la investigación</w:t>
            </w:r>
            <w:r>
              <w:rPr>
                <w:b w:val="0"/>
                <w:i w:val="0"/>
              </w:rPr>
              <w:t xml:space="preserve"> y, en su caso, de la </w:t>
            </w:r>
            <w:r>
              <w:rPr>
                <w:b/>
                <w:i w:val="0"/>
              </w:rPr>
              <w:t>enseñanza de la lengua</w:t>
            </w:r>
            <w:r>
              <w:rPr>
                <w:b w:val="0"/>
                <w:i w:val="0"/>
              </w:rPr>
              <w:t xml:space="preserve"> de la Comunidad</w:t>
            </w:r>
          </w:p>
        </w:tc>
      </w:tr>
      <w:tr>
        <w:tc>
          <w:tcPr>
            <w:tcW w:type="dxa" w:w="4706"/>
          </w:tcPr>
          <w:p>
            <w:pPr>
              <w:pStyle w:val="Tabla"/>
            </w:pPr>
            <w:r/>
            <w:r>
              <w:rPr>
                <w:b w:val="0"/>
                <w:i w:val="0"/>
              </w:rPr>
              <w:t>18.ª</w:t>
            </w:r>
          </w:p>
        </w:tc>
        <w:tc>
          <w:tcPr>
            <w:tcW w:type="dxa" w:w="4706"/>
          </w:tcPr>
          <w:p>
            <w:pPr>
              <w:pStyle w:val="Tabla"/>
            </w:pPr>
            <w:r/>
            <w:r>
              <w:rPr>
                <w:b w:val="0"/>
                <w:i w:val="0"/>
              </w:rPr>
            </w:r>
            <w:r>
              <w:rPr>
                <w:b/>
                <w:i w:val="0"/>
              </w:rPr>
              <w:t>Promoción y ordenación del turismo</w:t>
            </w:r>
            <w:r>
              <w:rPr>
                <w:b w:val="0"/>
                <w:i w:val="0"/>
              </w:rPr>
              <w:t xml:space="preserve"> en su ámbito territorial</w:t>
            </w:r>
          </w:p>
        </w:tc>
      </w:tr>
      <w:tr>
        <w:tc>
          <w:tcPr>
            <w:tcW w:type="dxa" w:w="4706"/>
          </w:tcPr>
          <w:p>
            <w:pPr>
              <w:pStyle w:val="Tabla"/>
            </w:pPr>
            <w:r/>
            <w:r>
              <w:rPr>
                <w:b w:val="0"/>
                <w:i w:val="0"/>
              </w:rPr>
              <w:t>19.ª</w:t>
            </w:r>
          </w:p>
        </w:tc>
        <w:tc>
          <w:tcPr>
            <w:tcW w:type="dxa" w:w="4706"/>
          </w:tcPr>
          <w:p>
            <w:pPr>
              <w:pStyle w:val="Tabla"/>
            </w:pPr>
            <w:r/>
            <w:r>
              <w:rPr>
                <w:b w:val="0"/>
                <w:i w:val="0"/>
              </w:rPr>
            </w:r>
            <w:r>
              <w:rPr>
                <w:b/>
                <w:i w:val="0"/>
              </w:rPr>
              <w:t>Promoción del deporte</w:t>
            </w:r>
            <w:r>
              <w:rPr>
                <w:b w:val="0"/>
                <w:i w:val="0"/>
              </w:rPr>
              <w:t xml:space="preserve"> y de la adecuada utilización del </w:t>
            </w:r>
            <w:r>
              <w:rPr>
                <w:b/>
                <w:i w:val="0"/>
              </w:rPr>
              <w:t>ocio</w:t>
            </w:r>
            <w:r>
              <w:rPr>
                <w:b w:val="0"/>
                <w:i w:val="0"/>
              </w:rPr>
            </w:r>
          </w:p>
        </w:tc>
      </w:tr>
      <w:tr>
        <w:tc>
          <w:tcPr>
            <w:tcW w:type="dxa" w:w="4706"/>
          </w:tcPr>
          <w:p>
            <w:pPr>
              <w:pStyle w:val="Tabla"/>
            </w:pPr>
            <w:r/>
            <w:r>
              <w:rPr>
                <w:b w:val="0"/>
                <w:i w:val="0"/>
              </w:rPr>
              <w:t>20.ª</w:t>
            </w:r>
          </w:p>
        </w:tc>
        <w:tc>
          <w:tcPr>
            <w:tcW w:type="dxa" w:w="4706"/>
          </w:tcPr>
          <w:p>
            <w:pPr>
              <w:pStyle w:val="Tabla"/>
            </w:pPr>
            <w:r/>
            <w:r>
              <w:rPr>
                <w:b w:val="0"/>
                <w:i w:val="0"/>
              </w:rPr>
            </w:r>
            <w:r>
              <w:rPr>
                <w:b/>
                <w:i w:val="0"/>
              </w:rPr>
              <w:t>Asistencia social</w:t>
            </w:r>
            <w:r>
              <w:rPr>
                <w:b w:val="0"/>
                <w:i w:val="0"/>
              </w:rPr>
            </w:r>
          </w:p>
        </w:tc>
      </w:tr>
      <w:tr>
        <w:tc>
          <w:tcPr>
            <w:tcW w:type="dxa" w:w="4706"/>
          </w:tcPr>
          <w:p>
            <w:pPr>
              <w:pStyle w:val="Tabla"/>
            </w:pPr>
            <w:r/>
            <w:r>
              <w:rPr>
                <w:b w:val="0"/>
                <w:i w:val="0"/>
              </w:rPr>
              <w:t>21.ª</w:t>
            </w:r>
          </w:p>
        </w:tc>
        <w:tc>
          <w:tcPr>
            <w:tcW w:type="dxa" w:w="4706"/>
          </w:tcPr>
          <w:p>
            <w:pPr>
              <w:pStyle w:val="Tabla"/>
            </w:pPr>
            <w:r/>
            <w:r>
              <w:rPr>
                <w:b w:val="0"/>
                <w:i w:val="0"/>
              </w:rPr>
            </w:r>
            <w:r>
              <w:rPr>
                <w:b/>
                <w:i w:val="0"/>
              </w:rPr>
              <w:t>Sanidad e higiene</w:t>
            </w:r>
            <w:r>
              <w:rPr>
                <w:b w:val="0"/>
                <w:i w:val="0"/>
              </w:rPr>
            </w:r>
          </w:p>
        </w:tc>
      </w:tr>
      <w:tr>
        <w:tc>
          <w:tcPr>
            <w:tcW w:type="dxa" w:w="4706"/>
          </w:tcPr>
          <w:p>
            <w:pPr>
              <w:pStyle w:val="Tabla"/>
            </w:pPr>
            <w:r/>
            <w:r>
              <w:rPr>
                <w:b w:val="0"/>
                <w:i w:val="0"/>
              </w:rPr>
              <w:t>22.ª</w:t>
            </w:r>
          </w:p>
        </w:tc>
        <w:tc>
          <w:tcPr>
            <w:tcW w:type="dxa" w:w="4706"/>
          </w:tcPr>
          <w:p>
            <w:pPr>
              <w:pStyle w:val="Tabla"/>
            </w:pPr>
            <w:r/>
            <w:r>
              <w:rPr>
                <w:b w:val="0"/>
                <w:i w:val="0"/>
              </w:rPr>
            </w:r>
            <w:r>
              <w:rPr>
                <w:b/>
                <w:i w:val="0"/>
              </w:rPr>
              <w:t>Vigilancia y protección de sus edificios e instalaciones</w:t>
            </w:r>
            <w:r>
              <w:rPr>
                <w:b w:val="0"/>
                <w:i w:val="0"/>
              </w:rPr>
              <w:t xml:space="preserve">; coordinación y demás facultades sobre las </w:t>
            </w:r>
            <w:r>
              <w:rPr>
                <w:b/>
                <w:i w:val="0"/>
              </w:rPr>
              <w:t>policías locales</w:t>
            </w:r>
            <w:r>
              <w:rPr>
                <w:b w:val="0"/>
                <w:i w:val="0"/>
              </w:rPr>
              <w:t xml:space="preserve"> en los términos de una ley orgánica</w:t>
            </w:r>
          </w:p>
        </w:tc>
      </w:tr>
    </w:tbl>
    <w:p>
      <w:pPr/>
    </w:p>
    <w:p>
      <w:pPr/>
      <w:r>
        <w:rPr>
          <w:b w:val="0"/>
          <w:i w:val="0"/>
        </w:rPr>
      </w:r>
      <w:r>
        <w:rPr>
          <w:b/>
          <w:i w:val="0"/>
        </w:rPr>
        <w:t>Artículo 149. Competencia exclusiva del Estado.</w:t>
      </w:r>
      <w:r>
        <w:rPr>
          <w:b w:val="0"/>
          <w:i w:val="0"/>
        </w:rPr>
        <w:t xml:space="preserve"> </w:t>
      </w:r>
      <w:r>
        <w:rPr>
          <w:b/>
          <w:i w:val="0"/>
        </w:rPr>
        <w:t>Treinta y dos materias.</w:t>
      </w:r>
      <w:r>
        <w:rPr>
          <w:b w:val="0"/>
          <w:i w:val="0"/>
        </w:rPr>
        <w:t xml:space="preserve"> El</w:t>
      </w:r>
      <w:r>
        <w:t xml:space="preserve"> </w:t>
      </w:r>
      <w:r>
        <w:rPr>
          <w:b w:val="0"/>
          <w:i w:val="0"/>
        </w:rPr>
        <w:t xml:space="preserve">examen las usa al revés: pregunta cuál de estas cuatro </w:t>
      </w:r>
      <w:r>
        <w:rPr>
          <w:b/>
          <w:i w:val="0"/>
        </w:rPr>
        <w:t>no</w:t>
      </w:r>
      <w:r>
        <w:rPr>
          <w:b w:val="0"/>
          <w:i w:val="0"/>
        </w:rPr>
        <w:t xml:space="preserve"> puede asumir una</w:t>
      </w:r>
      <w:r>
        <w:t xml:space="preserve"> </w:t>
      </w:r>
      <w:r>
        <w:rPr>
          <w:b w:val="0"/>
          <w:i w:val="0"/>
        </w:rPr>
        <w:t xml:space="preserve">Comunidad Autónoma, y la respuesta suele ser el </w:t>
      </w:r>
      <w:r>
        <w:rPr>
          <w:b/>
          <w:i w:val="0"/>
        </w:rPr>
        <w:t>régimen aduanero y arancelario</w:t>
      </w:r>
      <w:r>
        <w:rPr>
          <w:b w:val="0"/>
          <w:i w:val="0"/>
        </w:rPr>
        <w:t>,</w:t>
      </w:r>
      <w:r>
        <w:t xml:space="preserve"> </w:t>
      </w:r>
      <w:r>
        <w:rPr>
          <w:b w:val="0"/>
          <w:i w:val="0"/>
        </w:rPr>
        <w:t>que es la 10.ª de esta lista.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1.ª</w:t>
            </w:r>
          </w:p>
        </w:tc>
        <w:tc>
          <w:tcPr>
            <w:tcW w:type="dxa" w:w="4706"/>
          </w:tcPr>
          <w:p>
            <w:pPr>
              <w:pStyle w:val="Tabla"/>
            </w:pPr>
            <w:r/>
            <w:r>
              <w:rPr>
                <w:b w:val="0"/>
                <w:i w:val="0"/>
              </w:rPr>
            </w:r>
            <w:r>
              <w:rPr>
                <w:b/>
                <w:i w:val="0"/>
              </w:rPr>
              <w:t>Condiciones básicas</w:t>
            </w:r>
            <w:r>
              <w:rPr>
                <w:b w:val="0"/>
                <w:i w:val="0"/>
              </w:rPr>
              <w:t xml:space="preserve"> que garanticen la </w:t>
            </w:r>
            <w:r>
              <w:rPr>
                <w:b/>
                <w:i w:val="0"/>
              </w:rPr>
              <w:t>igualdad</w:t>
            </w:r>
            <w:r>
              <w:rPr>
                <w:b w:val="0"/>
                <w:i w:val="0"/>
              </w:rPr>
              <w:t xml:space="preserve"> de todos los españoles en el ejercicio de los derechos y el cumplimiento de los deberes constitucionales</w:t>
            </w:r>
          </w:p>
        </w:tc>
      </w:tr>
      <w:tr>
        <w:tc>
          <w:tcPr>
            <w:tcW w:type="dxa" w:w="4706"/>
          </w:tcPr>
          <w:p>
            <w:pPr>
              <w:pStyle w:val="Tabla"/>
            </w:pPr>
            <w:r/>
            <w:r>
              <w:rPr>
                <w:b w:val="0"/>
                <w:i w:val="0"/>
              </w:rPr>
              <w:t>2.ª</w:t>
            </w:r>
          </w:p>
        </w:tc>
        <w:tc>
          <w:tcPr>
            <w:tcW w:type="dxa" w:w="4706"/>
          </w:tcPr>
          <w:p>
            <w:pPr>
              <w:pStyle w:val="Tabla"/>
            </w:pPr>
            <w:r/>
            <w:r>
              <w:rPr>
                <w:b w:val="0"/>
                <w:i w:val="0"/>
              </w:rPr>
            </w:r>
            <w:r>
              <w:rPr>
                <w:b/>
                <w:i w:val="0"/>
              </w:rPr>
              <w:t>Nacionalidad, inmigración, emigración, extranjería y derecho de asilo</w:t>
            </w:r>
            <w:r>
              <w:rPr>
                <w:b w:val="0"/>
                <w:i w:val="0"/>
              </w:rPr>
            </w:r>
          </w:p>
        </w:tc>
      </w:tr>
      <w:tr>
        <w:tc>
          <w:tcPr>
            <w:tcW w:type="dxa" w:w="4706"/>
          </w:tcPr>
          <w:p>
            <w:pPr>
              <w:pStyle w:val="Tabla"/>
            </w:pPr>
            <w:r/>
            <w:r>
              <w:rPr>
                <w:b w:val="0"/>
                <w:i w:val="0"/>
              </w:rPr>
              <w:t>3.ª</w:t>
            </w:r>
          </w:p>
        </w:tc>
        <w:tc>
          <w:tcPr>
            <w:tcW w:type="dxa" w:w="4706"/>
          </w:tcPr>
          <w:p>
            <w:pPr>
              <w:pStyle w:val="Tabla"/>
            </w:pPr>
            <w:r/>
            <w:r>
              <w:rPr>
                <w:b w:val="0"/>
                <w:i w:val="0"/>
              </w:rPr>
            </w:r>
            <w:r>
              <w:rPr>
                <w:b/>
                <w:i w:val="0"/>
              </w:rPr>
              <w:t>Relaciones internacionales</w:t>
            </w:r>
            <w:r>
              <w:rPr>
                <w:b w:val="0"/>
                <w:i w:val="0"/>
              </w:rPr>
            </w:r>
          </w:p>
        </w:tc>
      </w:tr>
      <w:tr>
        <w:tc>
          <w:tcPr>
            <w:tcW w:type="dxa" w:w="4706"/>
          </w:tcPr>
          <w:p>
            <w:pPr>
              <w:pStyle w:val="Tabla"/>
            </w:pPr>
            <w:r/>
            <w:r>
              <w:rPr>
                <w:b w:val="0"/>
                <w:i w:val="0"/>
              </w:rPr>
              <w:t>4.ª</w:t>
            </w:r>
          </w:p>
        </w:tc>
        <w:tc>
          <w:tcPr>
            <w:tcW w:type="dxa" w:w="4706"/>
          </w:tcPr>
          <w:p>
            <w:pPr>
              <w:pStyle w:val="Tabla"/>
            </w:pPr>
            <w:r/>
            <w:r>
              <w:rPr>
                <w:b w:val="0"/>
                <w:i w:val="0"/>
              </w:rPr>
            </w:r>
            <w:r>
              <w:rPr>
                <w:b/>
                <w:i w:val="0"/>
              </w:rPr>
              <w:t>Defensa y Fuerzas Armadas</w:t>
            </w:r>
            <w:r>
              <w:rPr>
                <w:b w:val="0"/>
                <w:i w:val="0"/>
              </w:rPr>
            </w:r>
          </w:p>
        </w:tc>
      </w:tr>
      <w:tr>
        <w:tc>
          <w:tcPr>
            <w:tcW w:type="dxa" w:w="4706"/>
          </w:tcPr>
          <w:p>
            <w:pPr>
              <w:pStyle w:val="Tabla"/>
            </w:pPr>
            <w:r/>
            <w:r>
              <w:rPr>
                <w:b w:val="0"/>
                <w:i w:val="0"/>
              </w:rPr>
              <w:t>5.ª</w:t>
            </w:r>
          </w:p>
        </w:tc>
        <w:tc>
          <w:tcPr>
            <w:tcW w:type="dxa" w:w="4706"/>
          </w:tcPr>
          <w:p>
            <w:pPr>
              <w:pStyle w:val="Tabla"/>
            </w:pPr>
            <w:r/>
            <w:r>
              <w:rPr>
                <w:b w:val="0"/>
                <w:i w:val="0"/>
              </w:rPr>
            </w:r>
            <w:r>
              <w:rPr>
                <w:b/>
                <w:i w:val="0"/>
              </w:rPr>
              <w:t>Administración de Justicia</w:t>
            </w:r>
            <w:r>
              <w:rPr>
                <w:b w:val="0"/>
                <w:i w:val="0"/>
              </w:rPr>
            </w:r>
          </w:p>
        </w:tc>
      </w:tr>
      <w:tr>
        <w:tc>
          <w:tcPr>
            <w:tcW w:type="dxa" w:w="4706"/>
          </w:tcPr>
          <w:p>
            <w:pPr>
              <w:pStyle w:val="Tabla"/>
            </w:pPr>
            <w:r/>
            <w:r>
              <w:rPr>
                <w:b w:val="0"/>
                <w:i w:val="0"/>
              </w:rPr>
              <w:t>6.ª</w:t>
            </w:r>
          </w:p>
        </w:tc>
        <w:tc>
          <w:tcPr>
            <w:tcW w:type="dxa" w:w="4706"/>
          </w:tcPr>
          <w:p>
            <w:pPr>
              <w:pStyle w:val="Tabla"/>
            </w:pPr>
            <w:r/>
            <w:r>
              <w:rPr>
                <w:b w:val="0"/>
                <w:i w:val="0"/>
              </w:rPr>
              <w:t xml:space="preserve">Legislación </w:t>
            </w:r>
            <w:r>
              <w:rPr>
                <w:b/>
                <w:i w:val="0"/>
              </w:rPr>
              <w:t>mercantil, penal y penitenciaria</w:t>
            </w:r>
            <w:r>
              <w:rPr>
                <w:b w:val="0"/>
                <w:i w:val="0"/>
              </w:rPr>
              <w:t xml:space="preserve">; legislación </w:t>
            </w:r>
            <w:r>
              <w:rPr>
                <w:b/>
                <w:i w:val="0"/>
              </w:rPr>
              <w:t>procesal</w:t>
            </w:r>
            <w:r>
              <w:rPr>
                <w:b w:val="0"/>
                <w:i w:val="0"/>
              </w:rPr>
            </w:r>
          </w:p>
        </w:tc>
      </w:tr>
      <w:tr>
        <w:tc>
          <w:tcPr>
            <w:tcW w:type="dxa" w:w="4706"/>
          </w:tcPr>
          <w:p>
            <w:pPr>
              <w:pStyle w:val="Tabla"/>
            </w:pPr>
            <w:r/>
            <w:r>
              <w:rPr>
                <w:b w:val="0"/>
                <w:i w:val="0"/>
              </w:rPr>
              <w:t>7.ª</w:t>
            </w:r>
          </w:p>
        </w:tc>
        <w:tc>
          <w:tcPr>
            <w:tcW w:type="dxa" w:w="4706"/>
          </w:tcPr>
          <w:p>
            <w:pPr>
              <w:pStyle w:val="Tabla"/>
            </w:pPr>
            <w:r/>
            <w:r>
              <w:rPr>
                <w:b w:val="0"/>
                <w:i w:val="0"/>
              </w:rPr>
              <w:t xml:space="preserve">Legislación </w:t>
            </w:r>
            <w:r>
              <w:rPr>
                <w:b/>
                <w:i w:val="0"/>
              </w:rPr>
              <w:t>laboral</w:t>
            </w:r>
            <w:r>
              <w:rPr>
                <w:b w:val="0"/>
                <w:i w:val="0"/>
              </w:rPr>
              <w:t xml:space="preserve">, sin perjuicio de su </w:t>
            </w:r>
            <w:r>
              <w:rPr>
                <w:b/>
                <w:i w:val="0"/>
              </w:rPr>
              <w:t>ejecución</w:t>
            </w:r>
            <w:r>
              <w:rPr>
                <w:b w:val="0"/>
                <w:i w:val="0"/>
              </w:rPr>
              <w:t xml:space="preserve"> por las Comunidades</w:t>
            </w:r>
          </w:p>
        </w:tc>
      </w:tr>
      <w:tr>
        <w:tc>
          <w:tcPr>
            <w:tcW w:type="dxa" w:w="4706"/>
          </w:tcPr>
          <w:p>
            <w:pPr>
              <w:pStyle w:val="Tabla"/>
            </w:pPr>
            <w:r/>
            <w:r>
              <w:rPr>
                <w:b w:val="0"/>
                <w:i w:val="0"/>
              </w:rPr>
              <w:t>8.ª</w:t>
            </w:r>
          </w:p>
        </w:tc>
        <w:tc>
          <w:tcPr>
            <w:tcW w:type="dxa" w:w="4706"/>
          </w:tcPr>
          <w:p>
            <w:pPr>
              <w:pStyle w:val="Tabla"/>
            </w:pPr>
            <w:r/>
            <w:r>
              <w:rPr>
                <w:b w:val="0"/>
                <w:i w:val="0"/>
              </w:rPr>
              <w:t xml:space="preserve">Legislación </w:t>
            </w:r>
            <w:r>
              <w:rPr>
                <w:b/>
                <w:i w:val="0"/>
              </w:rPr>
              <w:t>civil</w:t>
            </w:r>
            <w:r>
              <w:rPr>
                <w:b w:val="0"/>
                <w:i w:val="0"/>
              </w:rPr>
              <w:t xml:space="preserve">, sin perjuicio de la conservación, modificación y desarrollo de los </w:t>
            </w:r>
            <w:r>
              <w:rPr>
                <w:b/>
                <w:i w:val="0"/>
              </w:rPr>
              <w:t>derechos forales o especiales</w:t>
            </w:r>
            <w:r>
              <w:rPr>
                <w:b w:val="0"/>
                <w:i w:val="0"/>
              </w:rPr>
            </w:r>
          </w:p>
        </w:tc>
      </w:tr>
      <w:tr>
        <w:tc>
          <w:tcPr>
            <w:tcW w:type="dxa" w:w="4706"/>
          </w:tcPr>
          <w:p>
            <w:pPr>
              <w:pStyle w:val="Tabla"/>
            </w:pPr>
            <w:r/>
            <w:r>
              <w:rPr>
                <w:b w:val="0"/>
                <w:i w:val="0"/>
              </w:rPr>
              <w:t>9.ª</w:t>
            </w:r>
          </w:p>
        </w:tc>
        <w:tc>
          <w:tcPr>
            <w:tcW w:type="dxa" w:w="4706"/>
          </w:tcPr>
          <w:p>
            <w:pPr>
              <w:pStyle w:val="Tabla"/>
            </w:pPr>
            <w:r/>
            <w:r>
              <w:rPr>
                <w:b w:val="0"/>
                <w:i w:val="0"/>
              </w:rPr>
              <w:t xml:space="preserve">Legislación sobre </w:t>
            </w:r>
            <w:r>
              <w:rPr>
                <w:b/>
                <w:i w:val="0"/>
              </w:rPr>
              <w:t>propiedad intelectual e industrial</w:t>
            </w:r>
            <w:r>
              <w:rPr>
                <w:b w:val="0"/>
                <w:i w:val="0"/>
              </w:rPr>
            </w:r>
          </w:p>
        </w:tc>
      </w:tr>
      <w:tr>
        <w:tc>
          <w:tcPr>
            <w:tcW w:type="dxa" w:w="4706"/>
          </w:tcPr>
          <w:p>
            <w:pPr>
              <w:pStyle w:val="Tabla"/>
            </w:pPr>
            <w:r/>
            <w:r>
              <w:rPr>
                <w:b w:val="0"/>
                <w:i w:val="0"/>
              </w:rPr>
              <w:t>10.ª</w:t>
            </w:r>
          </w:p>
        </w:tc>
        <w:tc>
          <w:tcPr>
            <w:tcW w:type="dxa" w:w="4706"/>
          </w:tcPr>
          <w:p>
            <w:pPr>
              <w:pStyle w:val="Tabla"/>
            </w:pPr>
            <w:r/>
            <w:r>
              <w:rPr>
                <w:b w:val="0"/>
                <w:i w:val="0"/>
              </w:rPr>
            </w:r>
            <w:r>
              <w:rPr>
                <w:b/>
                <w:i w:val="0"/>
              </w:rPr>
              <w:t>Régimen aduanero y arancelario; comercio exterior</w:t>
            </w:r>
            <w:r>
              <w:rPr>
                <w:b w:val="0"/>
                <w:i w:val="0"/>
              </w:rPr>
            </w:r>
          </w:p>
        </w:tc>
      </w:tr>
      <w:tr>
        <w:tc>
          <w:tcPr>
            <w:tcW w:type="dxa" w:w="4706"/>
          </w:tcPr>
          <w:p>
            <w:pPr>
              <w:pStyle w:val="Tabla"/>
            </w:pPr>
            <w:r/>
            <w:r>
              <w:rPr>
                <w:b w:val="0"/>
                <w:i w:val="0"/>
              </w:rPr>
              <w:t>11.ª</w:t>
            </w:r>
          </w:p>
        </w:tc>
        <w:tc>
          <w:tcPr>
            <w:tcW w:type="dxa" w:w="4706"/>
          </w:tcPr>
          <w:p>
            <w:pPr>
              <w:pStyle w:val="Tabla"/>
            </w:pPr>
            <w:r/>
            <w:r>
              <w:rPr>
                <w:b w:val="0"/>
                <w:i w:val="0"/>
              </w:rPr>
            </w:r>
            <w:r>
              <w:rPr>
                <w:b/>
                <w:i w:val="0"/>
              </w:rPr>
              <w:t>Sistema monetario</w:t>
            </w:r>
            <w:r>
              <w:rPr>
                <w:b w:val="0"/>
                <w:i w:val="0"/>
              </w:rPr>
              <w:t xml:space="preserve">; bases de la ordenación de </w:t>
            </w:r>
            <w:r>
              <w:rPr>
                <w:b/>
                <w:i w:val="0"/>
              </w:rPr>
              <w:t>crédito, banca y seguros</w:t>
            </w:r>
            <w:r>
              <w:rPr>
                <w:b w:val="0"/>
                <w:i w:val="0"/>
              </w:rPr>
            </w:r>
          </w:p>
        </w:tc>
      </w:tr>
      <w:tr>
        <w:tc>
          <w:tcPr>
            <w:tcW w:type="dxa" w:w="4706"/>
          </w:tcPr>
          <w:p>
            <w:pPr>
              <w:pStyle w:val="Tabla"/>
            </w:pPr>
            <w:r/>
            <w:r>
              <w:rPr>
                <w:b w:val="0"/>
                <w:i w:val="0"/>
              </w:rPr>
              <w:t>12.ª</w:t>
            </w:r>
          </w:p>
        </w:tc>
        <w:tc>
          <w:tcPr>
            <w:tcW w:type="dxa" w:w="4706"/>
          </w:tcPr>
          <w:p>
            <w:pPr>
              <w:pStyle w:val="Tabla"/>
            </w:pPr>
            <w:r/>
            <w:r>
              <w:rPr>
                <w:b w:val="0"/>
                <w:i w:val="0"/>
              </w:rPr>
            </w:r>
            <w:r>
              <w:rPr>
                <w:b/>
                <w:i w:val="0"/>
              </w:rPr>
              <w:t>Pesas y medidas</w:t>
            </w:r>
            <w:r>
              <w:rPr>
                <w:b w:val="0"/>
                <w:i w:val="0"/>
              </w:rPr>
              <w:t xml:space="preserve">; determinación de la </w:t>
            </w:r>
            <w:r>
              <w:rPr>
                <w:b/>
                <w:i w:val="0"/>
              </w:rPr>
              <w:t>hora oficial</w:t>
            </w:r>
            <w:r>
              <w:rPr>
                <w:b w:val="0"/>
                <w:i w:val="0"/>
              </w:rPr>
            </w:r>
          </w:p>
        </w:tc>
      </w:tr>
      <w:tr>
        <w:tc>
          <w:tcPr>
            <w:tcW w:type="dxa" w:w="4706"/>
          </w:tcPr>
          <w:p>
            <w:pPr>
              <w:pStyle w:val="Tabla"/>
            </w:pPr>
            <w:r/>
            <w:r>
              <w:rPr>
                <w:b w:val="0"/>
                <w:i w:val="0"/>
              </w:rPr>
              <w:t>13.ª</w:t>
            </w:r>
          </w:p>
        </w:tc>
        <w:tc>
          <w:tcPr>
            <w:tcW w:type="dxa" w:w="4706"/>
          </w:tcPr>
          <w:p>
            <w:pPr>
              <w:pStyle w:val="Tabla"/>
            </w:pPr>
            <w:r/>
            <w:r>
              <w:rPr>
                <w:b w:val="0"/>
                <w:i w:val="0"/>
              </w:rPr>
            </w:r>
            <w:r>
              <w:rPr>
                <w:b/>
                <w:i w:val="0"/>
              </w:rPr>
              <w:t>Bases y coordinación</w:t>
            </w:r>
            <w:r>
              <w:rPr>
                <w:b w:val="0"/>
                <w:i w:val="0"/>
              </w:rPr>
              <w:t xml:space="preserve"> de la planificación general de la actividad económica</w:t>
            </w:r>
          </w:p>
        </w:tc>
      </w:tr>
      <w:tr>
        <w:tc>
          <w:tcPr>
            <w:tcW w:type="dxa" w:w="4706"/>
          </w:tcPr>
          <w:p>
            <w:pPr>
              <w:pStyle w:val="Tabla"/>
            </w:pPr>
            <w:r/>
            <w:r>
              <w:rPr>
                <w:b w:val="0"/>
                <w:i w:val="0"/>
              </w:rPr>
              <w:t>14.ª</w:t>
            </w:r>
          </w:p>
        </w:tc>
        <w:tc>
          <w:tcPr>
            <w:tcW w:type="dxa" w:w="4706"/>
          </w:tcPr>
          <w:p>
            <w:pPr>
              <w:pStyle w:val="Tabla"/>
            </w:pPr>
            <w:r/>
            <w:r>
              <w:rPr>
                <w:b w:val="0"/>
                <w:i w:val="0"/>
              </w:rPr>
            </w:r>
            <w:r>
              <w:rPr>
                <w:b/>
                <w:i w:val="0"/>
              </w:rPr>
              <w:t>Hacienda general y Deuda del Estado</w:t>
            </w:r>
            <w:r>
              <w:rPr>
                <w:b w:val="0"/>
                <w:i w:val="0"/>
              </w:rPr>
            </w:r>
          </w:p>
        </w:tc>
      </w:tr>
      <w:tr>
        <w:tc>
          <w:tcPr>
            <w:tcW w:type="dxa" w:w="4706"/>
          </w:tcPr>
          <w:p>
            <w:pPr>
              <w:pStyle w:val="Tabla"/>
            </w:pPr>
            <w:r/>
            <w:r>
              <w:rPr>
                <w:b w:val="0"/>
                <w:i w:val="0"/>
              </w:rPr>
              <w:t>15.ª</w:t>
            </w:r>
          </w:p>
        </w:tc>
        <w:tc>
          <w:tcPr>
            <w:tcW w:type="dxa" w:w="4706"/>
          </w:tcPr>
          <w:p>
            <w:pPr>
              <w:pStyle w:val="Tabla"/>
            </w:pPr>
            <w:r/>
            <w:r>
              <w:rPr>
                <w:b w:val="0"/>
                <w:i w:val="0"/>
              </w:rPr>
              <w:t xml:space="preserve">Fomento y coordinación general de la </w:t>
            </w:r>
            <w:r>
              <w:rPr>
                <w:b/>
                <w:i w:val="0"/>
              </w:rPr>
              <w:t>investigación científica y técnica</w:t>
            </w:r>
            <w:r>
              <w:rPr>
                <w:b w:val="0"/>
                <w:i w:val="0"/>
              </w:rPr>
            </w:r>
          </w:p>
        </w:tc>
      </w:tr>
      <w:tr>
        <w:tc>
          <w:tcPr>
            <w:tcW w:type="dxa" w:w="4706"/>
          </w:tcPr>
          <w:p>
            <w:pPr>
              <w:pStyle w:val="Tabla"/>
            </w:pPr>
            <w:r/>
            <w:r>
              <w:rPr>
                <w:b w:val="0"/>
                <w:i w:val="0"/>
              </w:rPr>
              <w:t>16.ª</w:t>
            </w:r>
          </w:p>
        </w:tc>
        <w:tc>
          <w:tcPr>
            <w:tcW w:type="dxa" w:w="4706"/>
          </w:tcPr>
          <w:p>
            <w:pPr>
              <w:pStyle w:val="Tabla"/>
            </w:pPr>
            <w:r/>
            <w:r>
              <w:rPr>
                <w:b w:val="0"/>
                <w:i w:val="0"/>
              </w:rPr>
            </w:r>
            <w:r>
              <w:rPr>
                <w:b/>
                <w:i w:val="0"/>
              </w:rPr>
              <w:t>Sanidad exterior</w:t>
            </w:r>
            <w:r>
              <w:rPr>
                <w:b w:val="0"/>
                <w:i w:val="0"/>
              </w:rPr>
              <w:t xml:space="preserve">; bases y coordinación general de la sanidad; </w:t>
            </w:r>
            <w:r>
              <w:rPr>
                <w:b/>
                <w:i w:val="0"/>
              </w:rPr>
              <w:t>productos farmacéuticos</w:t>
            </w:r>
            <w:r>
              <w:rPr>
                <w:b w:val="0"/>
                <w:i w:val="0"/>
              </w:rPr>
            </w:r>
          </w:p>
        </w:tc>
      </w:tr>
      <w:tr>
        <w:tc>
          <w:tcPr>
            <w:tcW w:type="dxa" w:w="4706"/>
          </w:tcPr>
          <w:p>
            <w:pPr>
              <w:pStyle w:val="Tabla"/>
            </w:pPr>
            <w:r/>
            <w:r>
              <w:rPr>
                <w:b w:val="0"/>
                <w:i w:val="0"/>
              </w:rPr>
              <w:t>17.ª</w:t>
            </w:r>
          </w:p>
        </w:tc>
        <w:tc>
          <w:tcPr>
            <w:tcW w:type="dxa" w:w="4706"/>
          </w:tcPr>
          <w:p>
            <w:pPr>
              <w:pStyle w:val="Tabla"/>
            </w:pPr>
            <w:r/>
            <w:r>
              <w:rPr>
                <w:b w:val="0"/>
                <w:i w:val="0"/>
              </w:rPr>
              <w:t xml:space="preserve">Legislación básica y </w:t>
            </w:r>
            <w:r>
              <w:rPr>
                <w:b/>
                <w:i w:val="0"/>
              </w:rPr>
              <w:t>régimen económico de la Seguridad Social</w:t>
            </w:r>
            <w:r>
              <w:rPr>
                <w:b w:val="0"/>
                <w:i w:val="0"/>
              </w:rPr>
            </w:r>
          </w:p>
        </w:tc>
      </w:tr>
      <w:tr>
        <w:tc>
          <w:tcPr>
            <w:tcW w:type="dxa" w:w="4706"/>
          </w:tcPr>
          <w:p>
            <w:pPr>
              <w:pStyle w:val="Tabla"/>
            </w:pPr>
            <w:r/>
            <w:r>
              <w:rPr>
                <w:b w:val="0"/>
                <w:i w:val="0"/>
              </w:rPr>
              <w:t>18.ª</w:t>
            </w:r>
          </w:p>
        </w:tc>
        <w:tc>
          <w:tcPr>
            <w:tcW w:type="dxa" w:w="4706"/>
          </w:tcPr>
          <w:p>
            <w:pPr>
              <w:pStyle w:val="Tabla"/>
            </w:pPr>
            <w:r/>
            <w:r>
              <w:rPr>
                <w:b w:val="0"/>
                <w:i w:val="0"/>
              </w:rPr>
            </w:r>
            <w:r>
              <w:rPr>
                <w:b/>
                <w:i w:val="0"/>
              </w:rPr>
              <w:t>Bases del régimen jurídico de las Administraciones públicas</w:t>
            </w:r>
            <w:r>
              <w:rPr>
                <w:b w:val="0"/>
                <w:i w:val="0"/>
              </w:rPr>
              <w:t xml:space="preserve"> y del régimen estatutario de sus funcionarios; </w:t>
            </w:r>
            <w:r>
              <w:rPr>
                <w:b/>
                <w:i w:val="0"/>
              </w:rPr>
              <w:t>procedimiento administrativo común</w:t>
            </w:r>
            <w:r>
              <w:rPr>
                <w:b w:val="0"/>
                <w:i w:val="0"/>
              </w:rPr>
              <w:t xml:space="preserve">; </w:t>
            </w:r>
            <w:r>
              <w:rPr>
                <w:b/>
                <w:i w:val="0"/>
              </w:rPr>
              <w:t>expropiación forzosa</w:t>
            </w:r>
            <w:r>
              <w:rPr>
                <w:b w:val="0"/>
                <w:i w:val="0"/>
              </w:rPr>
              <w:t xml:space="preserve">; legislación básica sobre </w:t>
            </w:r>
            <w:r>
              <w:rPr>
                <w:b/>
                <w:i w:val="0"/>
              </w:rPr>
              <w:t>contratos y concesiones</w:t>
            </w:r>
            <w:r>
              <w:rPr>
                <w:b w:val="0"/>
                <w:i w:val="0"/>
              </w:rPr>
              <w:t xml:space="preserve">; </w:t>
            </w:r>
            <w:r>
              <w:rPr>
                <w:b/>
                <w:i w:val="0"/>
              </w:rPr>
              <w:t>sistema de responsabilidad</w:t>
            </w:r>
            <w:r>
              <w:rPr>
                <w:b w:val="0"/>
                <w:i w:val="0"/>
              </w:rPr>
              <w:t xml:space="preserve"> de todas las Administraciones</w:t>
            </w:r>
          </w:p>
        </w:tc>
      </w:tr>
      <w:tr>
        <w:tc>
          <w:tcPr>
            <w:tcW w:type="dxa" w:w="4706"/>
          </w:tcPr>
          <w:p>
            <w:pPr>
              <w:pStyle w:val="Tabla"/>
            </w:pPr>
            <w:r/>
            <w:r>
              <w:rPr>
                <w:b w:val="0"/>
                <w:i w:val="0"/>
              </w:rPr>
              <w:t>19.ª</w:t>
            </w:r>
          </w:p>
        </w:tc>
        <w:tc>
          <w:tcPr>
            <w:tcW w:type="dxa" w:w="4706"/>
          </w:tcPr>
          <w:p>
            <w:pPr>
              <w:pStyle w:val="Tabla"/>
            </w:pPr>
            <w:r/>
            <w:r>
              <w:rPr>
                <w:b w:val="0"/>
                <w:i w:val="0"/>
              </w:rPr>
            </w:r>
            <w:r>
              <w:rPr>
                <w:b/>
                <w:i w:val="0"/>
              </w:rPr>
              <w:t>Pesca marítima</w:t>
            </w:r>
            <w:r>
              <w:rPr>
                <w:b w:val="0"/>
                <w:i w:val="0"/>
              </w:rPr>
            </w:r>
          </w:p>
        </w:tc>
      </w:tr>
      <w:tr>
        <w:tc>
          <w:tcPr>
            <w:tcW w:type="dxa" w:w="4706"/>
          </w:tcPr>
          <w:p>
            <w:pPr>
              <w:pStyle w:val="Tabla"/>
            </w:pPr>
            <w:r/>
            <w:r>
              <w:rPr>
                <w:b w:val="0"/>
                <w:i w:val="0"/>
              </w:rPr>
              <w:t>20.ª</w:t>
            </w:r>
          </w:p>
        </w:tc>
        <w:tc>
          <w:tcPr>
            <w:tcW w:type="dxa" w:w="4706"/>
          </w:tcPr>
          <w:p>
            <w:pPr>
              <w:pStyle w:val="Tabla"/>
            </w:pPr>
            <w:r/>
            <w:r>
              <w:rPr>
                <w:b w:val="0"/>
                <w:i w:val="0"/>
              </w:rPr>
            </w:r>
            <w:r>
              <w:rPr>
                <w:b/>
                <w:i w:val="0"/>
              </w:rPr>
              <w:t>Marina mercante</w:t>
            </w:r>
            <w:r>
              <w:rPr>
                <w:b w:val="0"/>
                <w:i w:val="0"/>
              </w:rPr>
              <w:t xml:space="preserve">; </w:t>
            </w:r>
            <w:r>
              <w:rPr>
                <w:b/>
                <w:i w:val="0"/>
              </w:rPr>
              <w:t>puertos y aeropuertos de interés general</w:t>
            </w:r>
            <w:r>
              <w:rPr>
                <w:b w:val="0"/>
                <w:i w:val="0"/>
              </w:rPr>
              <w:t xml:space="preserve">; </w:t>
            </w:r>
            <w:r>
              <w:rPr>
                <w:b/>
                <w:i w:val="0"/>
              </w:rPr>
              <w:t>control del espacio aéreo</w:t>
            </w:r>
            <w:r>
              <w:rPr>
                <w:b w:val="0"/>
                <w:i w:val="0"/>
              </w:rPr>
              <w:t>, tránsito y transporte aéreo; servicio meteorológico; matriculación de aeronaves</w:t>
            </w:r>
          </w:p>
        </w:tc>
      </w:tr>
      <w:tr>
        <w:tc>
          <w:tcPr>
            <w:tcW w:type="dxa" w:w="4706"/>
          </w:tcPr>
          <w:p>
            <w:pPr>
              <w:pStyle w:val="Tabla"/>
            </w:pPr>
            <w:r/>
            <w:r>
              <w:rPr>
                <w:b w:val="0"/>
                <w:i w:val="0"/>
              </w:rPr>
              <w:t>21.ª</w:t>
            </w:r>
          </w:p>
        </w:tc>
        <w:tc>
          <w:tcPr>
            <w:tcW w:type="dxa" w:w="4706"/>
          </w:tcPr>
          <w:p>
            <w:pPr>
              <w:pStyle w:val="Tabla"/>
            </w:pPr>
            <w:r/>
            <w:r>
              <w:rPr>
                <w:b w:val="0"/>
                <w:i w:val="0"/>
              </w:rPr>
            </w:r>
            <w:r>
              <w:rPr>
                <w:b/>
                <w:i w:val="0"/>
              </w:rPr>
              <w:t>Ferrocarriles y transportes terrestres</w:t>
            </w:r>
            <w:r>
              <w:rPr>
                <w:b w:val="0"/>
                <w:i w:val="0"/>
              </w:rPr>
              <w:t xml:space="preserve"> que transcurran por más de una Comunidad; </w:t>
            </w:r>
            <w:r>
              <w:rPr>
                <w:b/>
                <w:i w:val="0"/>
              </w:rPr>
              <w:t>régimen general de comunicaciones</w:t>
            </w:r>
            <w:r>
              <w:rPr>
                <w:b w:val="0"/>
                <w:i w:val="0"/>
              </w:rPr>
              <w:t xml:space="preserve">; tráfico y circulación de vehículos a motor; </w:t>
            </w:r>
            <w:r>
              <w:rPr>
                <w:b/>
                <w:i w:val="0"/>
              </w:rPr>
              <w:t>correos y telecomunicaciones</w:t>
            </w:r>
            <w:r>
              <w:rPr>
                <w:b w:val="0"/>
                <w:i w:val="0"/>
              </w:rPr>
              <w:t xml:space="preserve">; </w:t>
            </w:r>
            <w:r>
              <w:rPr>
                <w:b/>
                <w:i w:val="0"/>
              </w:rPr>
              <w:t>cables aéreos, submarinos y radiocomunicación</w:t>
            </w:r>
            <w:r>
              <w:rPr>
                <w:b w:val="0"/>
                <w:i w:val="0"/>
              </w:rPr>
            </w:r>
          </w:p>
        </w:tc>
      </w:tr>
      <w:tr>
        <w:tc>
          <w:tcPr>
            <w:tcW w:type="dxa" w:w="4706"/>
          </w:tcPr>
          <w:p>
            <w:pPr>
              <w:pStyle w:val="Tabla"/>
            </w:pPr>
            <w:r/>
            <w:r>
              <w:rPr>
                <w:b w:val="0"/>
                <w:i w:val="0"/>
              </w:rPr>
              <w:t>22.ª</w:t>
            </w:r>
          </w:p>
        </w:tc>
        <w:tc>
          <w:tcPr>
            <w:tcW w:type="dxa" w:w="4706"/>
          </w:tcPr>
          <w:p>
            <w:pPr>
              <w:pStyle w:val="Tabla"/>
            </w:pPr>
            <w:r/>
            <w:r>
              <w:rPr>
                <w:b w:val="0"/>
                <w:i w:val="0"/>
              </w:rPr>
            </w:r>
            <w:r>
              <w:rPr>
                <w:b/>
                <w:i w:val="0"/>
              </w:rPr>
              <w:t>Recursos y aprovechamientos hidráulicos</w:t>
            </w:r>
            <w:r>
              <w:rPr>
                <w:b w:val="0"/>
                <w:i w:val="0"/>
              </w:rPr>
              <w:t xml:space="preserve"> cuando las aguas discurran por más de una Comunidad; autorización de </w:t>
            </w:r>
            <w:r>
              <w:rPr>
                <w:b/>
                <w:i w:val="0"/>
              </w:rPr>
              <w:t>instalaciones eléctricas</w:t>
            </w:r>
            <w:r>
              <w:rPr>
                <w:b w:val="0"/>
                <w:i w:val="0"/>
              </w:rPr>
              <w:t xml:space="preserve"> que afecten a otra</w:t>
            </w:r>
          </w:p>
        </w:tc>
      </w:tr>
      <w:tr>
        <w:tc>
          <w:tcPr>
            <w:tcW w:type="dxa" w:w="4706"/>
          </w:tcPr>
          <w:p>
            <w:pPr>
              <w:pStyle w:val="Tabla"/>
            </w:pPr>
            <w:r/>
            <w:r>
              <w:rPr>
                <w:b w:val="0"/>
                <w:i w:val="0"/>
              </w:rPr>
              <w:t>23.ª</w:t>
            </w:r>
          </w:p>
        </w:tc>
        <w:tc>
          <w:tcPr>
            <w:tcW w:type="dxa" w:w="4706"/>
          </w:tcPr>
          <w:p>
            <w:pPr>
              <w:pStyle w:val="Tabla"/>
            </w:pPr>
            <w:r/>
            <w:r>
              <w:rPr>
                <w:b w:val="0"/>
                <w:i w:val="0"/>
              </w:rPr>
              <w:t xml:space="preserve">Legislación básica sobre </w:t>
            </w:r>
            <w:r>
              <w:rPr>
                <w:b/>
                <w:i w:val="0"/>
              </w:rPr>
              <w:t>protección del medio ambiente</w:t>
            </w:r>
            <w:r>
              <w:rPr>
                <w:b w:val="0"/>
                <w:i w:val="0"/>
              </w:rPr>
              <w:t xml:space="preserve">, </w:t>
            </w:r>
            <w:r>
              <w:rPr>
                <w:b/>
                <w:i w:val="0"/>
              </w:rPr>
              <w:t>montes</w:t>
            </w:r>
            <w:r>
              <w:rPr>
                <w:b w:val="0"/>
                <w:i w:val="0"/>
              </w:rPr>
              <w:t xml:space="preserve">, aprovechamientos forestales y </w:t>
            </w:r>
            <w:r>
              <w:rPr>
                <w:b/>
                <w:i w:val="0"/>
              </w:rPr>
              <w:t>vías pecuarias</w:t>
            </w:r>
            <w:r>
              <w:rPr>
                <w:b w:val="0"/>
                <w:i w:val="0"/>
              </w:rPr>
            </w:r>
          </w:p>
        </w:tc>
      </w:tr>
      <w:tr>
        <w:tc>
          <w:tcPr>
            <w:tcW w:type="dxa" w:w="4706"/>
          </w:tcPr>
          <w:p>
            <w:pPr>
              <w:pStyle w:val="Tabla"/>
            </w:pPr>
            <w:r/>
            <w:r>
              <w:rPr>
                <w:b w:val="0"/>
                <w:i w:val="0"/>
              </w:rPr>
              <w:t>24.ª</w:t>
            </w:r>
          </w:p>
        </w:tc>
        <w:tc>
          <w:tcPr>
            <w:tcW w:type="dxa" w:w="4706"/>
          </w:tcPr>
          <w:p>
            <w:pPr>
              <w:pStyle w:val="Tabla"/>
            </w:pPr>
            <w:r/>
            <w:r>
              <w:rPr>
                <w:b w:val="0"/>
                <w:i w:val="0"/>
              </w:rPr>
            </w:r>
            <w:r>
              <w:rPr>
                <w:b/>
                <w:i w:val="0"/>
              </w:rPr>
              <w:t>Obras públicas de interés general</w:t>
            </w:r>
            <w:r>
              <w:rPr>
                <w:b w:val="0"/>
                <w:i w:val="0"/>
              </w:rPr>
              <w:t xml:space="preserve"> o que afecten a más de una Comunidad</w:t>
            </w:r>
          </w:p>
        </w:tc>
      </w:tr>
      <w:tr>
        <w:tc>
          <w:tcPr>
            <w:tcW w:type="dxa" w:w="4706"/>
          </w:tcPr>
          <w:p>
            <w:pPr>
              <w:pStyle w:val="Tabla"/>
            </w:pPr>
            <w:r/>
            <w:r>
              <w:rPr>
                <w:b w:val="0"/>
                <w:i w:val="0"/>
              </w:rPr>
              <w:t>25.ª</w:t>
            </w:r>
          </w:p>
        </w:tc>
        <w:tc>
          <w:tcPr>
            <w:tcW w:type="dxa" w:w="4706"/>
          </w:tcPr>
          <w:p>
            <w:pPr>
              <w:pStyle w:val="Tabla"/>
            </w:pPr>
            <w:r/>
            <w:r>
              <w:rPr>
                <w:b w:val="0"/>
                <w:i w:val="0"/>
              </w:rPr>
            </w:r>
            <w:r>
              <w:rPr>
                <w:b/>
                <w:i w:val="0"/>
              </w:rPr>
              <w:t>Bases del régimen minero y energético</w:t>
            </w:r>
            <w:r>
              <w:rPr>
                <w:b w:val="0"/>
                <w:i w:val="0"/>
              </w:rPr>
            </w:r>
          </w:p>
        </w:tc>
      </w:tr>
      <w:tr>
        <w:tc>
          <w:tcPr>
            <w:tcW w:type="dxa" w:w="4706"/>
          </w:tcPr>
          <w:p>
            <w:pPr>
              <w:pStyle w:val="Tabla"/>
            </w:pPr>
            <w:r/>
            <w:r>
              <w:rPr>
                <w:b w:val="0"/>
                <w:i w:val="0"/>
              </w:rPr>
              <w:t>26.ª</w:t>
            </w:r>
          </w:p>
        </w:tc>
        <w:tc>
          <w:tcPr>
            <w:tcW w:type="dxa" w:w="4706"/>
          </w:tcPr>
          <w:p>
            <w:pPr>
              <w:pStyle w:val="Tabla"/>
            </w:pPr>
            <w:r/>
            <w:r>
              <w:rPr>
                <w:b w:val="0"/>
                <w:i w:val="0"/>
              </w:rPr>
            </w:r>
            <w:r>
              <w:rPr>
                <w:b/>
                <w:i w:val="0"/>
              </w:rPr>
              <w:t>Armas y explosivos</w:t>
            </w:r>
            <w:r>
              <w:rPr>
                <w:b w:val="0"/>
                <w:i w:val="0"/>
              </w:rPr>
              <w:t>: producción, comercio, tenencia y uso</w:t>
            </w:r>
          </w:p>
        </w:tc>
      </w:tr>
      <w:tr>
        <w:tc>
          <w:tcPr>
            <w:tcW w:type="dxa" w:w="4706"/>
          </w:tcPr>
          <w:p>
            <w:pPr>
              <w:pStyle w:val="Tabla"/>
            </w:pPr>
            <w:r/>
            <w:r>
              <w:rPr>
                <w:b w:val="0"/>
                <w:i w:val="0"/>
              </w:rPr>
              <w:t>27.ª</w:t>
            </w:r>
          </w:p>
        </w:tc>
        <w:tc>
          <w:tcPr>
            <w:tcW w:type="dxa" w:w="4706"/>
          </w:tcPr>
          <w:p>
            <w:pPr>
              <w:pStyle w:val="Tabla"/>
            </w:pPr>
            <w:r/>
            <w:r>
              <w:rPr>
                <w:b w:val="0"/>
                <w:i w:val="0"/>
              </w:rPr>
            </w:r>
            <w:r>
              <w:rPr>
                <w:b/>
                <w:i w:val="0"/>
              </w:rPr>
              <w:t>Normas básicas del régimen de prensa, radio y televisión</w:t>
            </w:r>
            <w:r>
              <w:rPr>
                <w:b w:val="0"/>
                <w:i w:val="0"/>
              </w:rPr>
              <w:t xml:space="preserve"> y, en general, de </w:t>
            </w:r>
            <w:r>
              <w:rPr>
                <w:b/>
                <w:i w:val="0"/>
              </w:rPr>
              <w:t>todos los medios de comunicación social</w:t>
            </w:r>
            <w:r>
              <w:rPr>
                <w:b w:val="0"/>
                <w:i w:val="0"/>
              </w:rPr>
            </w:r>
          </w:p>
        </w:tc>
      </w:tr>
      <w:tr>
        <w:tc>
          <w:tcPr>
            <w:tcW w:type="dxa" w:w="4706"/>
          </w:tcPr>
          <w:p>
            <w:pPr>
              <w:pStyle w:val="Tabla"/>
            </w:pPr>
            <w:r/>
            <w:r>
              <w:rPr>
                <w:b w:val="0"/>
                <w:i w:val="0"/>
              </w:rPr>
              <w:t>28.ª</w:t>
            </w:r>
          </w:p>
        </w:tc>
        <w:tc>
          <w:tcPr>
            <w:tcW w:type="dxa" w:w="4706"/>
          </w:tcPr>
          <w:p>
            <w:pPr>
              <w:pStyle w:val="Tabla"/>
            </w:pPr>
            <w:r/>
            <w:r>
              <w:rPr>
                <w:b w:val="0"/>
                <w:i w:val="0"/>
              </w:rPr>
              <w:t xml:space="preserve">Defensa del </w:t>
            </w:r>
            <w:r>
              <w:rPr>
                <w:b/>
                <w:i w:val="0"/>
              </w:rPr>
              <w:t>patrimonio cultural, artístico y monumental</w:t>
            </w:r>
            <w:r>
              <w:rPr>
                <w:b w:val="0"/>
                <w:i w:val="0"/>
              </w:rPr>
              <w:t xml:space="preserve"> contra la exportación y la expoliación; </w:t>
            </w:r>
            <w:r>
              <w:rPr>
                <w:b/>
                <w:i w:val="0"/>
              </w:rPr>
              <w:t>museos, bibliotecas y archivos de titularidad estatal</w:t>
            </w:r>
            <w:r>
              <w:rPr>
                <w:b w:val="0"/>
                <w:i w:val="0"/>
              </w:rPr>
            </w:r>
          </w:p>
        </w:tc>
      </w:tr>
      <w:tr>
        <w:tc>
          <w:tcPr>
            <w:tcW w:type="dxa" w:w="4706"/>
          </w:tcPr>
          <w:p>
            <w:pPr>
              <w:pStyle w:val="Tabla"/>
            </w:pPr>
            <w:r/>
            <w:r>
              <w:rPr>
                <w:b w:val="0"/>
                <w:i w:val="0"/>
              </w:rPr>
              <w:t>29.ª</w:t>
            </w:r>
          </w:p>
        </w:tc>
        <w:tc>
          <w:tcPr>
            <w:tcW w:type="dxa" w:w="4706"/>
          </w:tcPr>
          <w:p>
            <w:pPr>
              <w:pStyle w:val="Tabla"/>
            </w:pPr>
            <w:r/>
            <w:r>
              <w:rPr>
                <w:b w:val="0"/>
                <w:i w:val="0"/>
              </w:rPr>
            </w:r>
            <w:r>
              <w:rPr>
                <w:b/>
                <w:i w:val="0"/>
              </w:rPr>
              <w:t>Seguridad pública</w:t>
            </w:r>
            <w:r>
              <w:rPr>
                <w:b w:val="0"/>
                <w:i w:val="0"/>
              </w:rPr>
              <w:t xml:space="preserve">, sin perjuicio de las </w:t>
            </w:r>
            <w:r>
              <w:rPr>
                <w:b/>
                <w:i w:val="0"/>
              </w:rPr>
              <w:t>policías autonómicas</w:t>
            </w:r>
            <w:r>
              <w:rPr>
                <w:b w:val="0"/>
                <w:i w:val="0"/>
              </w:rPr>
            </w:r>
          </w:p>
        </w:tc>
      </w:tr>
      <w:tr>
        <w:tc>
          <w:tcPr>
            <w:tcW w:type="dxa" w:w="4706"/>
          </w:tcPr>
          <w:p>
            <w:pPr>
              <w:pStyle w:val="Tabla"/>
            </w:pPr>
            <w:r/>
            <w:r>
              <w:rPr>
                <w:b w:val="0"/>
                <w:i w:val="0"/>
              </w:rPr>
              <w:t>30.ª</w:t>
            </w:r>
          </w:p>
        </w:tc>
        <w:tc>
          <w:tcPr>
            <w:tcW w:type="dxa" w:w="4706"/>
          </w:tcPr>
          <w:p>
            <w:pPr>
              <w:pStyle w:val="Tabla"/>
            </w:pPr>
            <w:r/>
            <w:r>
              <w:rPr>
                <w:b w:val="0"/>
                <w:i w:val="0"/>
              </w:rPr>
              <w:t xml:space="preserve">Condiciones de obtención, expedición y homologación de </w:t>
            </w:r>
            <w:r>
              <w:rPr>
                <w:b/>
                <w:i w:val="0"/>
              </w:rPr>
              <w:t>títulos académicos y profesionales</w:t>
            </w:r>
            <w:r>
              <w:rPr>
                <w:b w:val="0"/>
                <w:i w:val="0"/>
              </w:rPr>
              <w:t xml:space="preserve"> y normas básicas para el desarrollo del </w:t>
            </w:r>
            <w:r>
              <w:rPr>
                <w:b/>
                <w:i w:val="0"/>
              </w:rPr>
              <w:t>artículo 27</w:t>
            </w:r>
            <w:r>
              <w:rPr>
                <w:b w:val="0"/>
                <w:i w:val="0"/>
              </w:rPr>
            </w:r>
          </w:p>
        </w:tc>
      </w:tr>
      <w:tr>
        <w:tc>
          <w:tcPr>
            <w:tcW w:type="dxa" w:w="4706"/>
          </w:tcPr>
          <w:p>
            <w:pPr>
              <w:pStyle w:val="Tabla"/>
            </w:pPr>
            <w:r/>
            <w:r>
              <w:rPr>
                <w:b w:val="0"/>
                <w:i w:val="0"/>
              </w:rPr>
              <w:t>31.ª</w:t>
            </w:r>
          </w:p>
        </w:tc>
        <w:tc>
          <w:tcPr>
            <w:tcW w:type="dxa" w:w="4706"/>
          </w:tcPr>
          <w:p>
            <w:pPr>
              <w:pStyle w:val="Tabla"/>
            </w:pPr>
            <w:r/>
            <w:r>
              <w:rPr>
                <w:b w:val="0"/>
                <w:i w:val="0"/>
              </w:rPr>
            </w:r>
            <w:r>
              <w:rPr>
                <w:b/>
                <w:i w:val="0"/>
              </w:rPr>
              <w:t>Estadística</w:t>
            </w:r>
            <w:r>
              <w:rPr>
                <w:b w:val="0"/>
                <w:i w:val="0"/>
              </w:rPr>
              <w:t xml:space="preserve"> para fines estatales</w:t>
            </w:r>
          </w:p>
        </w:tc>
      </w:tr>
      <w:tr>
        <w:tc>
          <w:tcPr>
            <w:tcW w:type="dxa" w:w="4706"/>
          </w:tcPr>
          <w:p>
            <w:pPr>
              <w:pStyle w:val="Tabla"/>
            </w:pPr>
            <w:r/>
            <w:r>
              <w:rPr>
                <w:b w:val="0"/>
                <w:i w:val="0"/>
              </w:rPr>
              <w:t>32.ª</w:t>
            </w:r>
          </w:p>
        </w:tc>
        <w:tc>
          <w:tcPr>
            <w:tcW w:type="dxa" w:w="4706"/>
          </w:tcPr>
          <w:p>
            <w:pPr>
              <w:pStyle w:val="Tabla"/>
            </w:pPr>
            <w:r/>
            <w:r>
              <w:rPr>
                <w:b w:val="0"/>
                <w:i w:val="0"/>
              </w:rPr>
            </w:r>
            <w:r>
              <w:rPr>
                <w:b/>
                <w:i w:val="0"/>
              </w:rPr>
              <w:t>Autorización para la convocatoria de consultas populares por vía de referéndum</w:t>
            </w:r>
            <w:r>
              <w:rPr>
                <w:b w:val="0"/>
                <w:i w:val="0"/>
              </w:rPr>
            </w:r>
          </w:p>
        </w:tc>
      </w:tr>
    </w:tbl>
    <w:p>
      <w:pPr/>
    </w:p>
    <w:p>
      <w:pPr/>
      <w:r>
        <w:rPr>
          <w:b w:val="0"/>
          <w:i w:val="0"/>
        </w:rPr>
        <w:t xml:space="preserve">Ojo a la simetría que se usa como trampa: la </w:t>
      </w:r>
      <w:r>
        <w:rPr>
          <w:b/>
          <w:i w:val="0"/>
        </w:rPr>
        <w:t>gestión</w:t>
      </w:r>
      <w:r>
        <w:rPr>
          <w:b w:val="0"/>
          <w:i w:val="0"/>
        </w:rPr>
        <w:t xml:space="preserve"> del medio ambiente es</w:t>
      </w:r>
      <w:r>
        <w:t xml:space="preserve"> </w:t>
      </w:r>
      <w:r>
        <w:rPr>
          <w:b w:val="0"/>
          <w:i w:val="0"/>
        </w:rPr>
        <w:t xml:space="preserve">autonómica (148.1.9.ª) y la </w:t>
      </w:r>
      <w:r>
        <w:rPr>
          <w:b/>
          <w:i w:val="0"/>
        </w:rPr>
        <w:t>legislación básica</w:t>
      </w:r>
      <w:r>
        <w:rPr>
          <w:b w:val="0"/>
          <w:i w:val="0"/>
        </w:rPr>
        <w:t xml:space="preserve"> es estatal (149.1.23.ª); los</w:t>
      </w:r>
      <w:r>
        <w:t xml:space="preserve"> </w:t>
      </w:r>
      <w:r>
        <w:rPr>
          <w:b w:val="0"/>
          <w:i w:val="0"/>
        </w:rPr>
        <w:t xml:space="preserve">puertos y aeropuertos </w:t>
      </w:r>
      <w:r>
        <w:rPr>
          <w:b/>
          <w:i w:val="0"/>
        </w:rPr>
        <w:t>deportivos o sin actividad comercial</w:t>
      </w:r>
      <w:r>
        <w:rPr>
          <w:b w:val="0"/>
          <w:i w:val="0"/>
        </w:rPr>
        <w:t xml:space="preserve"> son autonómicos</w:t>
      </w:r>
      <w:r>
        <w:t xml:space="preserve"> </w:t>
      </w:r>
      <w:r>
        <w:rPr>
          <w:b w:val="0"/>
          <w:i w:val="0"/>
        </w:rPr>
        <w:t xml:space="preserve">(148.1.6.ª) y los </w:t>
      </w:r>
      <w:r>
        <w:rPr>
          <w:b/>
          <w:i w:val="0"/>
        </w:rPr>
        <w:t>de interés general</w:t>
      </w:r>
      <w:r>
        <w:rPr>
          <w:b w:val="0"/>
          <w:i w:val="0"/>
        </w:rPr>
        <w:t>, estatales (149.1.20.ª).</w:t>
      </w:r>
    </w:p>
    <w:p>
      <w:pPr/>
      <w:r>
        <w:rPr>
          <w:b w:val="0"/>
          <w:i w:val="0"/>
        </w:rPr>
        <w:t xml:space="preserve">La que hay que llevarse aprendida para RTVE es la </w:t>
      </w:r>
      <w:r>
        <w:rPr>
          <w:b/>
          <w:i w:val="0"/>
        </w:rPr>
        <w:t>27.ª</w:t>
      </w:r>
      <w:r>
        <w:rPr>
          <w:b w:val="0"/>
          <w:i w:val="0"/>
        </w:rPr>
        <w:t>:</w:t>
      </w:r>
    </w:p>
    <w:p>
      <w:pPr>
        <w:pStyle w:val="Citadelanorma"/>
      </w:pPr>
      <w:r>
        <w:rPr>
          <w:b w:val="0"/>
          <w:i w:val="0"/>
        </w:rPr>
        <w:t>«</w:t>
      </w:r>
      <w:r>
        <w:rPr>
          <w:b/>
          <w:i w:val="0"/>
        </w:rPr>
        <w:t>Normas básicas del régimen de prensa, radio y televisión y, en general, de</w:t>
      </w:r>
      <w:r>
        <w:t xml:space="preserve"> </w:t>
      </w:r>
      <w:r>
        <w:rPr>
          <w:b/>
          <w:i w:val="0"/>
        </w:rPr>
        <w:t>todos los medios de comunicación social, sin perjuicio de las facultades que en</w:t>
      </w:r>
      <w:r>
        <w:t xml:space="preserve"> </w:t>
      </w:r>
      <w:r>
        <w:rPr>
          <w:b/>
          <w:i w:val="0"/>
        </w:rPr>
        <w:t>su desarrollo y ejecución correspondan a las Comunidades Autónomas.</w:t>
      </w:r>
      <w:r>
        <w:rPr>
          <w:b w:val="0"/>
          <w:i w:val="0"/>
        </w:rPr>
        <w:t>»</w:t>
      </w:r>
    </w:p>
    <w:p>
      <w:pPr/>
      <w:r>
        <w:rPr>
          <w:b w:val="0"/>
          <w:i w:val="0"/>
        </w:rPr>
        <w:t xml:space="preserve">Junto a ella, la </w:t>
      </w:r>
      <w:r>
        <w:rPr>
          <w:b/>
          <w:i w:val="0"/>
        </w:rPr>
        <w:t>21.ª</w:t>
      </w:r>
      <w:r>
        <w:rPr>
          <w:b w:val="0"/>
          <w:i w:val="0"/>
        </w:rPr>
        <w:t xml:space="preserve"> y la </w:t>
      </w:r>
      <w:r>
        <w:rPr>
          <w:b/>
          <w:i w:val="0"/>
        </w:rPr>
        <w:t>9.ª</w:t>
      </w:r>
      <w:r>
        <w:rPr>
          <w:b w:val="0"/>
          <w:i w:val="0"/>
        </w:rPr>
        <w:t>, que es la base del tema de derechos de</w:t>
      </w:r>
      <w:r>
        <w:t xml:space="preserve"> </w:t>
      </w:r>
      <w:r>
        <w:rPr>
          <w:b w:val="0"/>
          <w:i w:val="0"/>
        </w:rPr>
        <w:t>autor del temario específico de Producción.</w:t>
      </w:r>
    </w:p>
    <w:p>
      <w:pPr/>
      <w:r>
        <w:rPr>
          <w:b w:val="0"/>
          <w:i w:val="0"/>
        </w:rPr>
        <w:t xml:space="preserve">Las </w:t>
      </w:r>
      <w:r>
        <w:rPr>
          <w:b/>
          <w:i w:val="0"/>
        </w:rPr>
        <w:t>cláusulas de cierre del apartado 3 del artículo 149</w:t>
      </w:r>
      <w:r>
        <w:rPr>
          <w:b w:val="0"/>
          <w:i w:val="0"/>
        </w:rPr>
        <w:t xml:space="preserve"> también caen: las materias </w:t>
      </w:r>
      <w:r>
        <w:rPr>
          <w:b/>
          <w:i w:val="0"/>
        </w:rPr>
        <w:t>no</w:t>
      </w:r>
      <w:r>
        <w:t xml:space="preserve"> </w:t>
      </w:r>
      <w:r>
        <w:rPr>
          <w:b/>
          <w:i w:val="0"/>
        </w:rPr>
        <w:t>atribuidas expresamente al Estado</w:t>
      </w:r>
      <w:r>
        <w:rPr>
          <w:b w:val="0"/>
          <w:i w:val="0"/>
        </w:rPr>
        <w:t xml:space="preserve"> pueden corresponder a las Comunidades </w:t>
      </w:r>
      <w:r>
        <w:rPr>
          <w:b/>
          <w:i w:val="0"/>
        </w:rPr>
        <w:t>en</w:t>
      </w:r>
      <w:r>
        <w:t xml:space="preserve"> </w:t>
      </w:r>
      <w:r>
        <w:rPr>
          <w:b/>
          <w:i w:val="0"/>
        </w:rPr>
        <w:t>virtud de sus Estatutos</w:t>
      </w:r>
      <w:r>
        <w:rPr>
          <w:b w:val="0"/>
          <w:i w:val="0"/>
        </w:rPr>
        <w:t xml:space="preserve">; las </w:t>
      </w:r>
      <w:r>
        <w:rPr>
          <w:b/>
          <w:i w:val="0"/>
        </w:rPr>
        <w:t>no asumidas por los Estatutos corresponden al</w:t>
      </w:r>
      <w:r>
        <w:t xml:space="preserve"> </w:t>
      </w:r>
      <w:r>
        <w:rPr>
          <w:b/>
          <w:i w:val="0"/>
        </w:rPr>
        <w:t>Estado</w:t>
      </w:r>
      <w:r>
        <w:rPr>
          <w:b w:val="0"/>
          <w:i w:val="0"/>
        </w:rPr>
        <w:t xml:space="preserve">, cuyas normas </w:t>
      </w:r>
      <w:r>
        <w:rPr>
          <w:b/>
          <w:i w:val="0"/>
        </w:rPr>
        <w:t>prevalecen</w:t>
      </w:r>
      <w:r>
        <w:rPr>
          <w:b w:val="0"/>
          <w:i w:val="0"/>
        </w:rPr>
        <w:t xml:space="preserve"> en caso de conflicto en todo lo que no esté</w:t>
      </w:r>
      <w:r>
        <w:t xml:space="preserve"> </w:t>
      </w:r>
      <w:r>
        <w:rPr>
          <w:b w:val="0"/>
          <w:i w:val="0"/>
        </w:rPr>
        <w:t xml:space="preserve">atribuido a la exclusiva competencia de las Comunidades; y </w:t>
      </w:r>
      <w:r>
        <w:rPr>
          <w:b/>
          <w:i w:val="0"/>
        </w:rPr>
        <w:t>el derecho estatal es,</w:t>
      </w:r>
      <w:r>
        <w:t xml:space="preserve"> </w:t>
      </w:r>
      <w:r>
        <w:rPr>
          <w:b/>
          <w:i w:val="0"/>
        </w:rPr>
        <w:t>en todo caso, supletorio</w:t>
      </w:r>
      <w:r>
        <w:rPr>
          <w:b w:val="0"/>
          <w:i w:val="0"/>
        </w:rPr>
        <w:t xml:space="preserve"> del de las Comunidades Autónomas.</w:t>
      </w:r>
    </w:p>
    <w:p>
      <w:pPr/>
      <w:r>
        <w:rPr>
          <w:b w:val="0"/>
          <w:i w:val="0"/>
        </w:rPr>
      </w:r>
      <w:r>
        <w:rPr>
          <w:b/>
          <w:i w:val="0"/>
        </w:rPr>
        <w:t>Artículo 150. Leyes marco, de transferencia y de armonización.</w:t>
      </w:r>
      <w:r>
        <w:rPr>
          <w:b w:val="0"/>
          <w:i w:val="0"/>
        </w:rPr>
      </w:r>
    </w:p>
    <w:p>
      <w:pPr>
        <w:pStyle w:val="ListBullet"/>
      </w:pPr>
      <w:r>
        <w:rPr>
          <w:b w:val="0"/>
          <w:i w:val="0"/>
        </w:rPr>
      </w:r>
      <w:r>
        <w:rPr>
          <w:b/>
          <w:i w:val="0"/>
        </w:rPr>
        <w:t>150.1, ley marco</w:t>
      </w:r>
      <w:r>
        <w:rPr>
          <w:b w:val="0"/>
          <w:i w:val="0"/>
        </w:rPr>
        <w:t>: las Cortes, en materias de competencia estatal, pueden</w:t>
      </w:r>
      <w:r>
        <w:t xml:space="preserve"> </w:t>
      </w:r>
      <w:r>
        <w:rPr>
          <w:b w:val="0"/>
          <w:i w:val="0"/>
        </w:rPr>
        <w:t xml:space="preserve">atribuir a todas o alguna de las Comunidades la facultad de </w:t>
      </w:r>
      <w:r>
        <w:rPr>
          <w:b/>
          <w:i w:val="0"/>
        </w:rPr>
        <w:t>dictar normas</w:t>
      </w:r>
      <w:r>
        <w:t xml:space="preserve"> </w:t>
      </w:r>
      <w:r>
        <w:rPr>
          <w:b/>
          <w:i w:val="0"/>
        </w:rPr>
        <w:t>legislativas para sí mismas</w:t>
      </w:r>
      <w:r>
        <w:rPr>
          <w:b w:val="0"/>
          <w:i w:val="0"/>
        </w:rPr>
        <w:t xml:space="preserve"> en el marco de principios, bases y directrices</w:t>
      </w:r>
      <w:r>
        <w:t xml:space="preserve"> </w:t>
      </w:r>
      <w:r>
        <w:rPr>
          <w:b w:val="0"/>
          <w:i w:val="0"/>
        </w:rPr>
        <w:t xml:space="preserve">fijados por una ley estatal. </w:t>
      </w:r>
      <w:r>
        <w:rPr>
          <w:b/>
          <w:i w:val="0"/>
        </w:rPr>
        <w:t>Sin perjuicio de la competencia de los</w:t>
      </w:r>
      <w:r>
        <w:t xml:space="preserve"> </w:t>
      </w:r>
      <w:r>
        <w:rPr>
          <w:b/>
          <w:i w:val="0"/>
        </w:rPr>
        <w:t>Tribunales</w:t>
      </w:r>
      <w:r>
        <w:rPr>
          <w:b w:val="0"/>
          <w:i w:val="0"/>
        </w:rPr>
        <w:t xml:space="preserve">, </w:t>
      </w:r>
      <w:r>
        <w:rPr>
          <w:b/>
          <w:i w:val="0"/>
        </w:rPr>
        <w:t>cada ley marco establecerá la modalidad del control de las Cortes</w:t>
      </w:r>
      <w:r>
        <w:t xml:space="preserve"> </w:t>
      </w:r>
      <w:r>
        <w:rPr>
          <w:b/>
          <w:i w:val="0"/>
        </w:rPr>
        <w:t>Generales</w:t>
      </w:r>
      <w:r>
        <w:rPr>
          <w:b w:val="0"/>
          <w:i w:val="0"/>
        </w:rPr>
        <w:t xml:space="preserve"> sobre esas normas.</w:t>
      </w:r>
    </w:p>
    <w:p>
      <w:pPr>
        <w:pStyle w:val="ListBullet"/>
      </w:pPr>
      <w:r>
        <w:rPr>
          <w:b w:val="0"/>
          <w:i w:val="0"/>
        </w:rPr>
      </w:r>
      <w:r>
        <w:rPr>
          <w:b/>
          <w:i w:val="0"/>
        </w:rPr>
        <w:t>150.2, ley orgánica de transferencia o delegación</w:t>
      </w:r>
      <w:r>
        <w:rPr>
          <w:b w:val="0"/>
          <w:i w:val="0"/>
        </w:rPr>
        <w:t>: el Estado puede</w:t>
      </w:r>
      <w:r>
        <w:t xml:space="preserve"> </w:t>
      </w:r>
      <w:r>
        <w:rPr>
          <w:b w:val="0"/>
          <w:i w:val="0"/>
        </w:rPr>
      </w:r>
      <w:r>
        <w:rPr>
          <w:b/>
          <w:i w:val="0"/>
        </w:rPr>
        <w:t>transferir o delegar</w:t>
      </w:r>
      <w:r>
        <w:rPr>
          <w:b w:val="0"/>
          <w:i w:val="0"/>
        </w:rPr>
        <w:t xml:space="preserve"> facultades de titularidad estatal </w:t>
      </w:r>
      <w:r>
        <w:rPr>
          <w:b/>
          <w:i w:val="0"/>
        </w:rPr>
        <w:t>susceptibles por su</w:t>
      </w:r>
      <w:r>
        <w:t xml:space="preserve"> </w:t>
      </w:r>
      <w:r>
        <w:rPr>
          <w:b/>
          <w:i w:val="0"/>
        </w:rPr>
        <w:t>naturaleza</w:t>
      </w:r>
      <w:r>
        <w:rPr>
          <w:b w:val="0"/>
          <w:i w:val="0"/>
        </w:rPr>
        <w:t xml:space="preserve"> de transferencia o delegación, previendo la </w:t>
      </w:r>
      <w:r>
        <w:rPr>
          <w:b/>
          <w:i w:val="0"/>
        </w:rPr>
        <w:t>transferencia de</w:t>
      </w:r>
      <w:r>
        <w:t xml:space="preserve"> </w:t>
      </w:r>
      <w:r>
        <w:rPr>
          <w:b/>
          <w:i w:val="0"/>
        </w:rPr>
        <w:t>medios financieros</w:t>
      </w:r>
      <w:r>
        <w:rPr>
          <w:b w:val="0"/>
          <w:i w:val="0"/>
        </w:rPr>
        <w:t xml:space="preserve"> y las </w:t>
      </w:r>
      <w:r>
        <w:rPr>
          <w:b/>
          <w:i w:val="0"/>
        </w:rPr>
        <w:t>formas de control</w:t>
      </w:r>
      <w:r>
        <w:rPr>
          <w:b w:val="0"/>
          <w:i w:val="0"/>
        </w:rPr>
        <w:t>.</w:t>
      </w:r>
    </w:p>
    <w:p>
      <w:pPr>
        <w:pStyle w:val="ListBullet"/>
      </w:pPr>
      <w:r>
        <w:rPr>
          <w:b w:val="0"/>
          <w:i w:val="0"/>
        </w:rPr>
      </w:r>
      <w:r>
        <w:rPr>
          <w:b/>
          <w:i w:val="0"/>
        </w:rPr>
        <w:t>150.3, leyes de armonización</w:t>
      </w:r>
      <w:r>
        <w:rPr>
          <w:b w:val="0"/>
          <w:i w:val="0"/>
        </w:rPr>
        <w:t>: el Estado puede dictar leyes que establezcan</w:t>
      </w:r>
      <w:r>
        <w:t xml:space="preserve"> </w:t>
      </w:r>
      <w:r>
        <w:rPr>
          <w:b w:val="0"/>
          <w:i w:val="0"/>
        </w:rPr>
        <w:t xml:space="preserve">los </w:t>
      </w:r>
      <w:r>
        <w:rPr>
          <w:b/>
          <w:i w:val="0"/>
        </w:rPr>
        <w:t>principios necesarios para armonizar</w:t>
      </w:r>
      <w:r>
        <w:rPr>
          <w:b w:val="0"/>
          <w:i w:val="0"/>
        </w:rPr>
        <w:t xml:space="preserve"> las disposiciones de las</w:t>
      </w:r>
      <w:r>
        <w:t xml:space="preserve"> </w:t>
      </w:r>
      <w:r>
        <w:rPr>
          <w:b w:val="0"/>
          <w:i w:val="0"/>
        </w:rPr>
        <w:t xml:space="preserve">Comunidades, </w:t>
      </w:r>
      <w:r>
        <w:rPr>
          <w:b/>
          <w:i w:val="0"/>
        </w:rPr>
        <w:t>aun en materias de su competencia</w:t>
      </w:r>
      <w:r>
        <w:rPr>
          <w:b w:val="0"/>
          <w:i w:val="0"/>
        </w:rPr>
        <w:t xml:space="preserve">, cuando lo exija el </w:t>
      </w:r>
      <w:r>
        <w:rPr>
          <w:b/>
          <w:i w:val="0"/>
        </w:rPr>
        <w:t>interés</w:t>
      </w:r>
      <w:r>
        <w:t xml:space="preserve"> </w:t>
      </w:r>
      <w:r>
        <w:rPr>
          <w:b/>
          <w:i w:val="0"/>
        </w:rPr>
        <w:t>general</w:t>
      </w:r>
      <w:r>
        <w:rPr>
          <w:b w:val="0"/>
          <w:i w:val="0"/>
        </w:rPr>
        <w:t xml:space="preserve">; la </w:t>
      </w:r>
      <w:r>
        <w:rPr>
          <w:b/>
          <w:i w:val="0"/>
        </w:rPr>
        <w:t>apreciación de esa necesidad</w:t>
      </w:r>
      <w:r>
        <w:rPr>
          <w:b w:val="0"/>
          <w:i w:val="0"/>
        </w:rPr>
        <w:t xml:space="preserve"> corresponde a las Cortes </w:t>
      </w:r>
      <w:r>
        <w:rPr>
          <w:b/>
          <w:i w:val="0"/>
        </w:rPr>
        <w:t>por</w:t>
      </w:r>
      <w:r>
        <w:t xml:space="preserve"> </w:t>
      </w:r>
      <w:r>
        <w:rPr>
          <w:b/>
          <w:i w:val="0"/>
        </w:rPr>
        <w:t>mayoría absoluta de cada Cámara</w:t>
      </w:r>
      <w:r>
        <w:rPr>
          <w:b w:val="0"/>
          <w:i w:val="0"/>
        </w:rPr>
        <w:t>.</w:t>
      </w:r>
    </w:p>
    <w:p>
      <w:pPr/>
      <w:r>
        <w:rPr>
          <w:b w:val="0"/>
          <w:i w:val="0"/>
        </w:rPr>
      </w:r>
      <w:r>
        <w:rPr>
          <w:b/>
          <w:i w:val="0"/>
        </w:rPr>
        <w:t>Artículo 151. Vía rápida.</w:t>
      </w:r>
      <w:r>
        <w:rPr>
          <w:b w:val="0"/>
          <w:i w:val="0"/>
        </w:rPr>
        <w:t xml:space="preserve"> No hace falta esperar cinco años cuando la iniciativa</w:t>
      </w:r>
      <w:r>
        <w:t xml:space="preserve"> </w:t>
      </w:r>
      <w:r>
        <w:rPr>
          <w:b w:val="0"/>
          <w:i w:val="0"/>
        </w:rPr>
        <w:t xml:space="preserve">la acuerden, además de las Diputaciones u órganos interinsulares, </w:t>
      </w:r>
      <w:r>
        <w:rPr>
          <w:b/>
          <w:i w:val="0"/>
        </w:rPr>
        <w:t>las tres</w:t>
      </w:r>
      <w:r>
        <w:t xml:space="preserve"> </w:t>
      </w:r>
      <w:r>
        <w:rPr>
          <w:b/>
          <w:i w:val="0"/>
        </w:rPr>
        <w:t>cuartas partes de los municipios de cada provincia afectada que representen al</w:t>
      </w:r>
      <w:r>
        <w:t xml:space="preserve"> </w:t>
      </w:r>
      <w:r>
        <w:rPr>
          <w:b/>
          <w:i w:val="0"/>
        </w:rPr>
        <w:t>menos la mayoría del censo electoral</w:t>
      </w:r>
      <w:r>
        <w:rPr>
          <w:b w:val="0"/>
          <w:i w:val="0"/>
        </w:rPr>
        <w:t xml:space="preserve">, y sea </w:t>
      </w:r>
      <w:r>
        <w:rPr>
          <w:b/>
          <w:i w:val="0"/>
        </w:rPr>
        <w:t>ratificada en referéndum por el</w:t>
      </w:r>
      <w:r>
        <w:t xml:space="preserve"> </w:t>
      </w:r>
      <w:r>
        <w:rPr>
          <w:b/>
          <w:i w:val="0"/>
        </w:rPr>
        <w:t>voto afirmativo de la mayoría absoluta de los electores de cada provincia</w:t>
      </w:r>
      <w:r>
        <w:rPr>
          <w:b w:val="0"/>
          <w:i w:val="0"/>
        </w:rPr>
        <w:t>.</w:t>
      </w:r>
    </w:p>
    <w:p>
      <w:pPr/>
      <w:r>
        <w:rPr>
          <w:b w:val="0"/>
          <w:i w:val="0"/>
        </w:rPr>
      </w:r>
      <w:r>
        <w:rPr>
          <w:b/>
          <w:i w:val="0"/>
        </w:rPr>
        <w:t>Artículo 152. Organización institucional.</w:t>
      </w:r>
      <w:r>
        <w:rPr>
          <w:b w:val="0"/>
          <w:i w:val="0"/>
        </w:rPr>
        <w:t xml:space="preserve"> En los Estatutos aprobados por la vía</w:t>
      </w:r>
      <w:r>
        <w:t xml:space="preserve"> </w:t>
      </w:r>
      <w:r>
        <w:rPr>
          <w:b w:val="0"/>
          <w:i w:val="0"/>
        </w:rPr>
        <w:t xml:space="preserve">del 151: una </w:t>
      </w:r>
      <w:r>
        <w:rPr>
          <w:b/>
          <w:i w:val="0"/>
        </w:rPr>
        <w:t>Asamblea Legislativa</w:t>
      </w:r>
      <w:r>
        <w:rPr>
          <w:b w:val="0"/>
          <w:i w:val="0"/>
        </w:rPr>
        <w:t xml:space="preserve"> elegida por sufragio universal con</w:t>
      </w:r>
      <w:r>
        <w:t xml:space="preserve"> </w:t>
      </w:r>
      <w:r>
        <w:rPr>
          <w:b w:val="0"/>
          <w:i w:val="0"/>
        </w:rPr>
      </w:r>
      <w:r>
        <w:rPr>
          <w:b/>
          <w:i w:val="0"/>
        </w:rPr>
        <w:t>representación proporcional</w:t>
      </w:r>
      <w:r>
        <w:rPr>
          <w:b w:val="0"/>
          <w:i w:val="0"/>
        </w:rPr>
        <w:t xml:space="preserve"> que asegure la representación de las diversas zonas</w:t>
      </w:r>
      <w:r>
        <w:t xml:space="preserve"> </w:t>
      </w:r>
      <w:r>
        <w:rPr>
          <w:b w:val="0"/>
          <w:i w:val="0"/>
        </w:rPr>
        <w:t xml:space="preserve">del territorio; un </w:t>
      </w:r>
      <w:r>
        <w:rPr>
          <w:b/>
          <w:i w:val="0"/>
        </w:rPr>
        <w:t>Consejo de Gobierno</w:t>
      </w:r>
      <w:r>
        <w:rPr>
          <w:b w:val="0"/>
          <w:i w:val="0"/>
        </w:rPr>
        <w:t xml:space="preserve"> con funciones ejecutivas y</w:t>
      </w:r>
      <w:r>
        <w:t xml:space="preserve"> </w:t>
      </w:r>
      <w:r>
        <w:rPr>
          <w:b w:val="0"/>
          <w:i w:val="0"/>
        </w:rPr>
        <w:t xml:space="preserve">administrativas; y un </w:t>
      </w:r>
      <w:r>
        <w:rPr>
          <w:b/>
          <w:i w:val="0"/>
        </w:rPr>
        <w:t>Presidente elegido por la Asamblea de entre sus miembros y</w:t>
      </w:r>
      <w:r>
        <w:t xml:space="preserve"> </w:t>
      </w:r>
      <w:r>
        <w:rPr>
          <w:b/>
          <w:i w:val="0"/>
        </w:rPr>
        <w:t>nombrado por el Rey</w:t>
      </w:r>
      <w:r>
        <w:rPr>
          <w:b w:val="0"/>
          <w:i w:val="0"/>
        </w:rPr>
        <w:t>, al que corresponde la dirección del Consejo de Gobierno, la</w:t>
      </w:r>
      <w:r>
        <w:t xml:space="preserve"> </w:t>
      </w:r>
      <w:r>
        <w:rPr>
          <w:b w:val="0"/>
          <w:i w:val="0"/>
        </w:rPr>
      </w:r>
      <w:r>
        <w:rPr>
          <w:b/>
          <w:i w:val="0"/>
        </w:rPr>
        <w:t>suprema representación de la Comunidad</w:t>
      </w:r>
      <w:r>
        <w:rPr>
          <w:b w:val="0"/>
          <w:i w:val="0"/>
        </w:rPr>
        <w:t xml:space="preserve"> y la </w:t>
      </w:r>
      <w:r>
        <w:rPr>
          <w:b/>
          <w:i w:val="0"/>
        </w:rPr>
        <w:t>ordinaria del Estado</w:t>
      </w:r>
      <w:r>
        <w:rPr>
          <w:b w:val="0"/>
          <w:i w:val="0"/>
        </w:rPr>
        <w:t xml:space="preserve"> en ella. Un</w:t>
      </w:r>
      <w:r>
        <w:t xml:space="preserve"> </w:t>
      </w:r>
      <w:r>
        <w:rPr>
          <w:b w:val="0"/>
          <w:i w:val="0"/>
        </w:rPr>
      </w:r>
      <w:r>
        <w:rPr>
          <w:b/>
          <w:i w:val="0"/>
        </w:rPr>
        <w:t>Tribunal Superior de Justicia</w:t>
      </w:r>
      <w:r>
        <w:rPr>
          <w:b w:val="0"/>
          <w:i w:val="0"/>
        </w:rPr>
        <w:t xml:space="preserve"> culmina la organización judicial en el ámbito de</w:t>
      </w:r>
      <w:r>
        <w:t xml:space="preserve"> </w:t>
      </w:r>
      <w:r>
        <w:rPr>
          <w:b w:val="0"/>
          <w:i w:val="0"/>
        </w:rPr>
        <w:t>la Comunidad, sin perjuicio de la jurisdicción del Tribunal Supremo.</w:t>
      </w:r>
    </w:p>
    <w:p>
      <w:pPr/>
      <w:r>
        <w:rPr>
          <w:b w:val="0"/>
          <w:i w:val="0"/>
        </w:rPr>
      </w:r>
      <w:r>
        <w:rPr>
          <w:b/>
          <w:i w:val="0"/>
        </w:rPr>
        <w:t>Artículo 153. Control de las Comunidades Autónomas.</w:t>
      </w:r>
      <w:r>
        <w:rPr>
          <w:b w:val="0"/>
          <w:i w:val="0"/>
        </w:rPr>
        <w:t xml:space="preserve"> Cuatro controles y cuatro</w:t>
      </w:r>
      <w:r>
        <w:t xml:space="preserve"> </w:t>
      </w:r>
      <w:r>
        <w:rPr>
          <w:b w:val="0"/>
          <w:i w:val="0"/>
        </w:rPr>
        <w:t>órganos, y así se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controla</w:t>
            </w:r>
          </w:p>
        </w:tc>
        <w:tc>
          <w:tcPr>
            <w:tcW w:type="dxa" w:w="4706"/>
            <w:shd w:val="clear" w:color="auto" w:fill="E4E4E4"/>
          </w:tcPr>
          <w:p>
            <w:pPr>
              <w:pStyle w:val="Tablacabecera"/>
            </w:pPr>
            <w:r/>
            <w:r>
              <w:rPr>
                <w:b w:val="0"/>
                <w:i w:val="0"/>
              </w:rPr>
              <w:t>Quién</w:t>
            </w:r>
          </w:p>
        </w:tc>
      </w:tr>
      <w:tr>
        <w:tc>
          <w:tcPr>
            <w:tcW w:type="dxa" w:w="4706"/>
          </w:tcPr>
          <w:p>
            <w:pPr>
              <w:pStyle w:val="Tabla"/>
            </w:pPr>
            <w:r/>
            <w:r>
              <w:rPr>
                <w:b w:val="0"/>
                <w:i w:val="0"/>
              </w:rPr>
              <w:t xml:space="preserve">La </w:t>
            </w:r>
            <w:r>
              <w:rPr>
                <w:b/>
                <w:i w:val="0"/>
              </w:rPr>
              <w:t>constitucionalidad de sus disposiciones normativas con fuerza de ley</w:t>
            </w:r>
            <w:r>
              <w:rPr>
                <w:b w:val="0"/>
                <w:i w:val="0"/>
              </w:rPr>
            </w:r>
          </w:p>
        </w:tc>
        <w:tc>
          <w:tcPr>
            <w:tcW w:type="dxa" w:w="4706"/>
          </w:tcPr>
          <w:p>
            <w:pPr>
              <w:pStyle w:val="Tabla"/>
            </w:pPr>
            <w:r/>
            <w:r>
              <w:rPr>
                <w:b w:val="0"/>
                <w:i w:val="0"/>
              </w:rPr>
              <w:t xml:space="preserve">El </w:t>
            </w:r>
            <w:r>
              <w:rPr>
                <w:b/>
                <w:i w:val="0"/>
              </w:rPr>
              <w:t>Tribunal Constitucional</w:t>
            </w:r>
            <w:r>
              <w:rPr>
                <w:b w:val="0"/>
                <w:i w:val="0"/>
              </w:rPr>
            </w:r>
          </w:p>
        </w:tc>
      </w:tr>
      <w:tr>
        <w:tc>
          <w:tcPr>
            <w:tcW w:type="dxa" w:w="4706"/>
          </w:tcPr>
          <w:p>
            <w:pPr>
              <w:pStyle w:val="Tabla"/>
            </w:pPr>
            <w:r/>
            <w:r>
              <w:rPr>
                <w:b w:val="0"/>
                <w:i w:val="0"/>
              </w:rPr>
              <w:t xml:space="preserve">El ejercicio de </w:t>
            </w:r>
            <w:r>
              <w:rPr>
                <w:b/>
                <w:i w:val="0"/>
              </w:rPr>
              <w:t>funciones delegadas</w:t>
            </w:r>
            <w:r>
              <w:rPr>
                <w:b w:val="0"/>
                <w:i w:val="0"/>
              </w:rPr>
              <w:t xml:space="preserve"> del artículo 150.2</w:t>
            </w:r>
          </w:p>
        </w:tc>
        <w:tc>
          <w:tcPr>
            <w:tcW w:type="dxa" w:w="4706"/>
          </w:tcPr>
          <w:p>
            <w:pPr>
              <w:pStyle w:val="Tabla"/>
            </w:pPr>
            <w:r/>
            <w:r>
              <w:rPr>
                <w:b w:val="0"/>
                <w:i w:val="0"/>
              </w:rPr>
              <w:t xml:space="preserve">El </w:t>
            </w:r>
            <w:r>
              <w:rPr>
                <w:b/>
                <w:i w:val="0"/>
              </w:rPr>
              <w:t>Gobierno, previo dictamen del Consejo de Estado</w:t>
            </w:r>
            <w:r>
              <w:rPr>
                <w:b w:val="0"/>
                <w:i w:val="0"/>
              </w:rPr>
            </w:r>
          </w:p>
        </w:tc>
      </w:tr>
      <w:tr>
        <w:tc>
          <w:tcPr>
            <w:tcW w:type="dxa" w:w="4706"/>
          </w:tcPr>
          <w:p>
            <w:pPr>
              <w:pStyle w:val="Tabla"/>
            </w:pPr>
            <w:r/>
            <w:r>
              <w:rPr>
                <w:b w:val="0"/>
                <w:i w:val="0"/>
              </w:rPr>
              <w:t xml:space="preserve">La </w:t>
            </w:r>
            <w:r>
              <w:rPr>
                <w:b/>
                <w:i w:val="0"/>
              </w:rPr>
              <w:t>administración autónoma y sus normas reglamentarias</w:t>
            </w:r>
            <w:r>
              <w:rPr>
                <w:b w:val="0"/>
                <w:i w:val="0"/>
              </w:rPr>
            </w:r>
          </w:p>
        </w:tc>
        <w:tc>
          <w:tcPr>
            <w:tcW w:type="dxa" w:w="4706"/>
          </w:tcPr>
          <w:p>
            <w:pPr>
              <w:pStyle w:val="Tabla"/>
            </w:pPr>
            <w:r/>
            <w:r>
              <w:rPr>
                <w:b w:val="0"/>
                <w:i w:val="0"/>
              </w:rPr>
              <w:t xml:space="preserve">La </w:t>
            </w:r>
            <w:r>
              <w:rPr>
                <w:b/>
                <w:i w:val="0"/>
              </w:rPr>
              <w:t>jurisdicción contencioso-administrativa</w:t>
            </w:r>
            <w:r>
              <w:rPr>
                <w:b w:val="0"/>
                <w:i w:val="0"/>
              </w:rPr>
            </w:r>
          </w:p>
        </w:tc>
      </w:tr>
      <w:tr>
        <w:tc>
          <w:tcPr>
            <w:tcW w:type="dxa" w:w="4706"/>
          </w:tcPr>
          <w:p>
            <w:pPr>
              <w:pStyle w:val="Tabla"/>
            </w:pPr>
            <w:r/>
            <w:r>
              <w:rPr>
                <w:b w:val="0"/>
                <w:i w:val="0"/>
              </w:rPr>
              <w:t xml:space="preserve">Lo </w:t>
            </w:r>
            <w:r>
              <w:rPr>
                <w:b/>
                <w:i w:val="0"/>
              </w:rPr>
              <w:t>económico y presupuestario</w:t>
            </w:r>
            <w:r>
              <w:rPr>
                <w:b w:val="0"/>
                <w:i w:val="0"/>
              </w:rPr>
            </w:r>
          </w:p>
        </w:tc>
        <w:tc>
          <w:tcPr>
            <w:tcW w:type="dxa" w:w="4706"/>
          </w:tcPr>
          <w:p>
            <w:pPr>
              <w:pStyle w:val="Tabla"/>
            </w:pPr>
            <w:r/>
            <w:r>
              <w:rPr>
                <w:b w:val="0"/>
                <w:i w:val="0"/>
              </w:rPr>
              <w:t xml:space="preserve">El </w:t>
            </w:r>
            <w:r>
              <w:rPr>
                <w:b/>
                <w:i w:val="0"/>
              </w:rPr>
              <w:t>Tribunal de Cuentas</w:t>
            </w:r>
            <w:r>
              <w:rPr>
                <w:b w:val="0"/>
                <w:i w:val="0"/>
              </w:rPr>
            </w:r>
          </w:p>
        </w:tc>
      </w:tr>
    </w:tbl>
    <w:p>
      <w:pPr/>
    </w:p>
    <w:p>
      <w:pPr/>
      <w:r>
        <w:rPr>
          <w:b w:val="0"/>
          <w:i w:val="0"/>
        </w:rPr>
      </w:r>
      <w:r>
        <w:rPr>
          <w:b/>
          <w:i w:val="0"/>
        </w:rPr>
        <w:t>Artículo 154.</w:t>
      </w:r>
      <w:r>
        <w:rPr>
          <w:b w:val="0"/>
          <w:i w:val="0"/>
        </w:rPr>
        <w:t xml:space="preserve"> Un </w:t>
      </w:r>
      <w:r>
        <w:rPr>
          <w:b/>
          <w:i w:val="0"/>
        </w:rPr>
        <w:t>Delegado nombrado por el Gobierno</w:t>
      </w:r>
      <w:r>
        <w:rPr>
          <w:b w:val="0"/>
          <w:i w:val="0"/>
        </w:rPr>
        <w:t xml:space="preserve"> dirige la Administración</w:t>
      </w:r>
      <w:r>
        <w:t xml:space="preserve"> </w:t>
      </w:r>
      <w:r>
        <w:rPr>
          <w:b w:val="0"/>
          <w:i w:val="0"/>
        </w:rPr>
        <w:t>del Estado en el territorio de la Comunidad y la coordina, cuando proceda, con la</w:t>
      </w:r>
      <w:r>
        <w:t xml:space="preserve"> </w:t>
      </w:r>
      <w:r>
        <w:rPr>
          <w:b w:val="0"/>
          <w:i w:val="0"/>
        </w:rPr>
        <w:t>administración propia.</w:t>
      </w:r>
    </w:p>
    <w:p>
      <w:pPr/>
      <w:r>
        <w:rPr>
          <w:b w:val="0"/>
          <w:i w:val="0"/>
        </w:rPr>
      </w:r>
      <w:r>
        <w:rPr>
          <w:b/>
          <w:i w:val="0"/>
        </w:rPr>
        <w:t>Artículo 155. Coerción estatal.</w:t>
      </w:r>
      <w:r>
        <w:rPr>
          <w:b w:val="0"/>
          <w:i w:val="0"/>
        </w:rPr>
        <w:t xml:space="preserve"> Si una Comunidad </w:t>
      </w:r>
      <w:r>
        <w:rPr>
          <w:b/>
          <w:i w:val="0"/>
        </w:rPr>
        <w:t>no cumpliere las</w:t>
      </w:r>
      <w:r>
        <w:t xml:space="preserve"> </w:t>
      </w:r>
      <w:r>
        <w:rPr>
          <w:b/>
          <w:i w:val="0"/>
        </w:rPr>
        <w:t>obligaciones</w:t>
      </w:r>
      <w:r>
        <w:rPr>
          <w:b w:val="0"/>
          <w:i w:val="0"/>
        </w:rPr>
        <w:t xml:space="preserve"> que la Constitución u otras leyes le impongan, </w:t>
      </w:r>
      <w:r>
        <w:rPr>
          <w:b/>
          <w:i w:val="0"/>
        </w:rPr>
        <w:t>o actuare de forma</w:t>
      </w:r>
      <w:r>
        <w:t xml:space="preserve"> </w:t>
      </w:r>
      <w:r>
        <w:rPr>
          <w:b/>
          <w:i w:val="0"/>
        </w:rPr>
        <w:t>que atente gravemente al interés general de España</w:t>
      </w:r>
      <w:r>
        <w:rPr>
          <w:b w:val="0"/>
          <w:i w:val="0"/>
        </w:rPr>
        <w:t xml:space="preserve">, el Gobierno, </w:t>
      </w:r>
      <w:r>
        <w:rPr>
          <w:b/>
          <w:i w:val="0"/>
        </w:rPr>
        <w:t>previo</w:t>
      </w:r>
      <w:r>
        <w:t xml:space="preserve"> </w:t>
      </w:r>
      <w:r>
        <w:rPr>
          <w:b/>
          <w:i w:val="0"/>
        </w:rPr>
        <w:t>requerimiento al Presidente de la Comunidad</w:t>
      </w:r>
      <w:r>
        <w:rPr>
          <w:b w:val="0"/>
          <w:i w:val="0"/>
        </w:rPr>
        <w:t xml:space="preserve"> y, de no ser atendido, </w:t>
      </w:r>
      <w:r>
        <w:rPr>
          <w:b/>
          <w:i w:val="0"/>
        </w:rPr>
        <w:t>con la</w:t>
      </w:r>
      <w:r>
        <w:t xml:space="preserve"> </w:t>
      </w:r>
      <w:r>
        <w:rPr>
          <w:b/>
          <w:i w:val="0"/>
        </w:rPr>
        <w:t>aprobación por mayoría absoluta del Senado</w:t>
      </w:r>
      <w:r>
        <w:rPr>
          <w:b w:val="0"/>
          <w:i w:val="0"/>
        </w:rPr>
        <w:t xml:space="preserve">, podrá adoptar </w:t>
      </w:r>
      <w:r>
        <w:rPr>
          <w:b/>
          <w:i w:val="0"/>
        </w:rPr>
        <w:t>las medidas</w:t>
      </w:r>
      <w:r>
        <w:t xml:space="preserve"> </w:t>
      </w:r>
      <w:r>
        <w:rPr>
          <w:b/>
          <w:i w:val="0"/>
        </w:rPr>
        <w:t>necesarias</w:t>
      </w:r>
      <w:r>
        <w:rPr>
          <w:b w:val="0"/>
          <w:i w:val="0"/>
        </w:rPr>
        <w:t xml:space="preserve"> para obligarla al cumplimiento forzoso o para proteger el interés</w:t>
      </w:r>
      <w:r>
        <w:t xml:space="preserve"> </w:t>
      </w:r>
      <w:r>
        <w:rPr>
          <w:b w:val="0"/>
          <w:i w:val="0"/>
        </w:rPr>
        <w:t xml:space="preserve">general, y </w:t>
      </w:r>
      <w:r>
        <w:rPr>
          <w:b/>
          <w:i w:val="0"/>
        </w:rPr>
        <w:t>podrá dar instrucciones a todas las autoridades de la Comunidad</w:t>
      </w:r>
      <w:r>
        <w:rPr>
          <w:b w:val="0"/>
          <w:i w:val="0"/>
        </w:rPr>
        <w:t>.</w:t>
      </w:r>
    </w:p>
    <w:p>
      <w:pPr/>
      <w:r>
        <w:rPr>
          <w:b w:val="0"/>
          <w:i w:val="0"/>
        </w:rPr>
      </w:r>
      <w:r>
        <w:rPr>
          <w:b/>
          <w:i w:val="0"/>
        </w:rPr>
        <w:t>El artículo 155 se ha aplicado una vez.</w:t>
      </w:r>
      <w:r>
        <w:rPr>
          <w:b w:val="0"/>
          <w:i w:val="0"/>
        </w:rPr>
        <w:t xml:space="preserve"> En </w:t>
      </w:r>
      <w:r>
        <w:rPr>
          <w:b/>
          <w:i w:val="0"/>
        </w:rPr>
        <w:t>Cataluña</w:t>
      </w:r>
      <w:r>
        <w:rPr>
          <w:b w:val="0"/>
          <w:i w:val="0"/>
        </w:rPr>
        <w:t xml:space="preserve">: la </w:t>
      </w:r>
      <w:r>
        <w:rPr>
          <w:b/>
          <w:i w:val="0"/>
        </w:rPr>
        <w:t>Resolución de 27</w:t>
      </w:r>
      <w:r>
        <w:t xml:space="preserve"> </w:t>
      </w:r>
      <w:r>
        <w:rPr>
          <w:b/>
          <w:i w:val="0"/>
        </w:rPr>
        <w:t>de octubre de 2017 de la Presidencia del Senado</w:t>
      </w:r>
      <w:r>
        <w:rPr>
          <w:b w:val="0"/>
          <w:i w:val="0"/>
        </w:rPr>
        <w:t xml:space="preserve"> publicó el </w:t>
      </w:r>
      <w:r>
        <w:rPr>
          <w:b/>
          <w:i w:val="0"/>
        </w:rPr>
        <w:t>Acuerdo del Pleno</w:t>
      </w:r>
      <w:r>
        <w:t xml:space="preserve"> </w:t>
      </w:r>
      <w:r>
        <w:rPr>
          <w:b/>
          <w:i w:val="0"/>
        </w:rPr>
        <w:t>del Senado</w:t>
      </w:r>
      <w:r>
        <w:rPr>
          <w:b w:val="0"/>
          <w:i w:val="0"/>
        </w:rPr>
        <w:t xml:space="preserve"> por el que se aprobaron las medidas requeridas por el Gobierno al</w:t>
      </w:r>
      <w:r>
        <w:t xml:space="preserve"> </w:t>
      </w:r>
      <w:r>
        <w:rPr>
          <w:b w:val="0"/>
          <w:i w:val="0"/>
        </w:rPr>
        <w:t>amparo del artículo 155 (</w:t>
      </w:r>
      <w:r>
        <w:rPr>
          <w:rStyle w:val="Código"/>
          <w:b w:val="0"/>
          <w:i w:val="0"/>
        </w:rPr>
        <w:t>BOE-A-2017-12327</w:t>
      </w:r>
      <w:r>
        <w:rPr>
          <w:b w:val="0"/>
          <w:i w:val="0"/>
        </w:rPr>
        <w:t>), y ese mismo día se dictaron los</w:t>
      </w:r>
      <w:r>
        <w:t xml:space="preserve"> </w:t>
      </w:r>
      <w:r>
        <w:rPr>
          <w:b w:val="0"/>
          <w:i w:val="0"/>
        </w:rPr>
        <w:t>Reales Decretos 942/2017 a 945/2017 que las ejecutaban. En el examen de</w:t>
      </w:r>
      <w:r>
        <w:t xml:space="preserve"> </w:t>
      </w:r>
      <w:r>
        <w:rPr>
          <w:b w:val="0"/>
          <w:i w:val="0"/>
        </w:rPr>
        <w:t>Información y Contenidos de 2024 se preguntó por el período de aplicación, y la</w:t>
      </w:r>
      <w:r>
        <w:t xml:space="preserve"> </w:t>
      </w:r>
      <w:r>
        <w:rPr>
          <w:b w:val="0"/>
          <w:i w:val="0"/>
        </w:rPr>
        <w:t xml:space="preserve">respuesta es </w:t>
      </w:r>
      <w:r>
        <w:rPr>
          <w:b/>
          <w:i w:val="0"/>
        </w:rPr>
        <w:t>del 27 de octubre de 2017 al 2 de junio de 2018</w:t>
      </w:r>
      <w:r>
        <w:rPr>
          <w:b w:val="0"/>
          <w:i w:val="0"/>
        </w:rPr>
        <w:t>.</w:t>
      </w:r>
    </w:p>
    <w:p>
      <w:pPr/>
      <w:r>
        <w:rPr>
          <w:b w:val="0"/>
          <w:i w:val="0"/>
        </w:rPr>
      </w:r>
      <w:r>
        <w:rPr>
          <w:b/>
          <w:i w:val="0"/>
        </w:rPr>
        <w:t>Por qué esa fecha final no está en el BOE, que es lo que confunde.</w:t>
      </w:r>
      <w:r>
        <w:rPr>
          <w:b w:val="0"/>
          <w:i w:val="0"/>
        </w:rPr>
        <w:t xml:space="preserve"> Las medidas no se</w:t>
      </w:r>
      <w:r>
        <w:t xml:space="preserve"> </w:t>
      </w:r>
      <w:r>
        <w:rPr>
          <w:b w:val="0"/>
          <w:i w:val="0"/>
        </w:rPr>
        <w:t xml:space="preserve">levantaron con un acto publicado en el BOE: </w:t>
      </w:r>
      <w:r>
        <w:rPr>
          <w:b/>
          <w:i w:val="0"/>
        </w:rPr>
        <w:t>se extinguieron solas</w:t>
      </w:r>
      <w:r>
        <w:rPr>
          <w:b w:val="0"/>
          <w:i w:val="0"/>
        </w:rPr>
        <w:t>. La mecánica está en</w:t>
      </w:r>
      <w:r>
        <w:t xml:space="preserve"> </w:t>
      </w:r>
      <w:r>
        <w:rPr>
          <w:b w:val="0"/>
          <w:i w:val="0"/>
        </w:rPr>
        <w:t>tres piezas:</w:t>
      </w:r>
    </w:p>
    <w:p>
      <w:pPr>
        <w:pStyle w:val="ListBullet"/>
      </w:pPr>
      <w:r>
        <w:rPr>
          <w:b w:val="0"/>
          <w:i w:val="0"/>
        </w:rPr>
        <w:t xml:space="preserve">Cada uno de los reales decretos de ejecución dispone que </w:t>
      </w:r>
      <w:r>
        <w:rPr>
          <w:b/>
          <w:i w:val="0"/>
        </w:rPr>
        <w:t>«mantendrá su vigencia en tanto</w:t>
      </w:r>
      <w:r>
        <w:t xml:space="preserve"> </w:t>
      </w:r>
      <w:r>
        <w:rPr>
          <w:b/>
          <w:i w:val="0"/>
        </w:rPr>
        <w:t>continúe en vigor el Acuerdo del Pleno del Senado de 27 de octubre de 2017»</w:t>
      </w:r>
      <w:r>
        <w:rPr>
          <w:b w:val="0"/>
          <w:i w:val="0"/>
        </w:rPr>
        <w:t>.</w:t>
      </w:r>
    </w:p>
    <w:p>
      <w:pPr>
        <w:pStyle w:val="ListBullet"/>
      </w:pPr>
      <w:r>
        <w:rPr>
          <w:b w:val="0"/>
          <w:i w:val="0"/>
        </w:rPr>
        <w:t xml:space="preserve">Ese Acuerdo dedica su </w:t>
      </w:r>
      <w:r>
        <w:rPr>
          <w:b/>
          <w:i w:val="0"/>
        </w:rPr>
        <w:t>apartado E.9, «Duración y revisión de las medidas»</w:t>
      </w:r>
      <w:r>
        <w:rPr>
          <w:b w:val="0"/>
          <w:i w:val="0"/>
        </w:rPr>
        <w:t>, a prever</w:t>
      </w:r>
      <w:r>
        <w:t xml:space="preserve"> </w:t>
      </w:r>
      <w:r>
        <w:rPr>
          <w:b w:val="0"/>
          <w:i w:val="0"/>
        </w:rPr>
      </w:r>
      <w:r>
        <w:rPr>
          <w:b/>
          <w:i w:val="0"/>
        </w:rPr>
        <w:t>«la posibilidad de plantear modificaciones o actualizaciones de las medidas, así como de</w:t>
      </w:r>
      <w:r>
        <w:t xml:space="preserve"> </w:t>
      </w:r>
      <w:r>
        <w:rPr>
          <w:b/>
          <w:i w:val="0"/>
        </w:rPr>
        <w:t>anticipar su cese si cesasen las causas que lo motivan»</w:t>
      </w:r>
      <w:r>
        <w:rPr>
          <w:b w:val="0"/>
          <w:i w:val="0"/>
        </w:rPr>
        <w:t xml:space="preserve">. </w:t>
      </w:r>
      <w:r>
        <w:rPr>
          <w:b/>
          <w:i w:val="0"/>
        </w:rPr>
        <w:t>No fija fecha de terminación.</w:t>
      </w:r>
      <w:r>
        <w:rPr>
          <w:b w:val="0"/>
          <w:i w:val="0"/>
        </w:rPr>
      </w:r>
    </w:p>
    <w:p>
      <w:pPr>
        <w:pStyle w:val="ListBullet"/>
      </w:pPr>
      <w:r>
        <w:rPr>
          <w:b w:val="0"/>
          <w:i w:val="0"/>
        </w:rPr>
        <w:t xml:space="preserve">El cese se produjo </w:t>
      </w:r>
      <w:r>
        <w:rPr>
          <w:b/>
          <w:i w:val="0"/>
        </w:rPr>
        <w:t>con la toma de posesión del nuevo Govern</w:t>
      </w:r>
      <w:r>
        <w:rPr>
          <w:b w:val="0"/>
          <w:i w:val="0"/>
        </w:rPr>
        <w:t>, acto que se publica en el</w:t>
      </w:r>
      <w:r>
        <w:t xml:space="preserve"> </w:t>
      </w:r>
      <w:r>
        <w:rPr>
          <w:b w:val="0"/>
          <w:i w:val="0"/>
        </w:rPr>
      </w:r>
      <w:r>
        <w:rPr>
          <w:b/>
          <w:i w:val="0"/>
        </w:rPr>
        <w:t>Diari Oficial de la Generalitat de Catalunya (DOGC)</w:t>
      </w:r>
      <w:r>
        <w:rPr>
          <w:b w:val="0"/>
          <w:i w:val="0"/>
        </w:rPr>
        <w:t>, no en el BOE. De ahí que buscar el</w:t>
      </w:r>
      <w:r>
        <w:t xml:space="preserve"> </w:t>
      </w:r>
      <w:r>
        <w:rPr>
          <w:b w:val="0"/>
          <w:i w:val="0"/>
        </w:rPr>
        <w:t>cese en los sumarios del BOE de junio de 2018 no dé nada: no hay nada que encontrar.</w:t>
      </w:r>
    </w:p>
    <w:p>
      <w:pPr/>
      <w:r>
        <w:rPr>
          <w:b w:val="0"/>
          <w:i w:val="0"/>
        </w:rPr>
        <w:t xml:space="preserve">La fecha se recoge, además de por la plantilla, por </w:t>
      </w:r>
      <w:r>
        <w:rPr>
          <w:b/>
          <w:i w:val="0"/>
        </w:rPr>
        <w:t>fuente oficial de la propia</w:t>
      </w:r>
      <w:r>
        <w:t xml:space="preserve"> </w:t>
      </w:r>
      <w:r>
        <w:rPr>
          <w:b/>
          <w:i w:val="0"/>
        </w:rPr>
        <w:t>Generalitat</w:t>
      </w:r>
      <w:r>
        <w:rPr>
          <w:b w:val="0"/>
          <w:i w:val="0"/>
        </w:rPr>
        <w:t xml:space="preserve">: la </w:t>
      </w:r>
      <w:r>
        <w:rPr>
          <w:b w:val="0"/>
          <w:i/>
        </w:rPr>
        <w:t>Revista Catalana de Dret Públic</w:t>
      </w:r>
      <w:r>
        <w:rPr>
          <w:b w:val="0"/>
          <w:i w:val="0"/>
        </w:rPr>
        <w:t xml:space="preserve"> de la </w:t>
      </w:r>
      <w:r>
        <w:rPr>
          <w:b/>
          <w:i w:val="0"/>
        </w:rPr>
        <w:t>Escola d'Administració Pública de</w:t>
      </w:r>
      <w:r>
        <w:t xml:space="preserve"> </w:t>
      </w:r>
      <w:r>
        <w:rPr>
          <w:b/>
          <w:i w:val="0"/>
        </w:rPr>
        <w:t>Catalunya</w:t>
      </w:r>
      <w:r>
        <w:rPr>
          <w:b w:val="0"/>
          <w:i w:val="0"/>
        </w:rPr>
        <w:t xml:space="preserve"> lo formula así: </w:t>
      </w:r>
      <w:r>
        <w:rPr>
          <w:b/>
          <w:i w:val="0"/>
        </w:rPr>
        <w:t>«Entre els dies 27 d'octubre de 2017 i 2 de juny de 2018 es va</w:t>
      </w:r>
      <w:r>
        <w:t xml:space="preserve"> </w:t>
      </w:r>
      <w:r>
        <w:rPr>
          <w:b/>
          <w:i w:val="0"/>
        </w:rPr>
        <w:t>aplicar l'anomenat mecanisme de coerció federal de l'article 155»</w:t>
      </w:r>
      <w:r>
        <w:rPr>
          <w:b w:val="0"/>
          <w:i w:val="0"/>
        </w:rPr>
        <w:t>, y precisa, con la</w:t>
      </w:r>
      <w:r>
        <w:t xml:space="preserve"> </w:t>
      </w:r>
      <w:r>
        <w:rPr>
          <w:b w:val="0"/>
          <w:i w:val="0"/>
        </w:rPr>
        <w:t>abreviatura catalana de la Constitución Española (</w:t>
      </w:r>
      <w:r>
        <w:rPr>
          <w:b/>
          <w:i w:val="0"/>
        </w:rPr>
        <w:t>CE</w:t>
      </w:r>
      <w:r>
        <w:rPr>
          <w:b w:val="0"/>
          <w:i w:val="0"/>
        </w:rPr>
        <w:t xml:space="preserve">), que </w:t>
      </w:r>
      <w:r>
        <w:rPr>
          <w:b/>
          <w:i w:val="0"/>
        </w:rPr>
        <w:t>«l'aplicació de l'article 155</w:t>
      </w:r>
      <w:r>
        <w:t xml:space="preserve"> </w:t>
      </w:r>
      <w:r>
        <w:rPr>
          <w:b/>
          <w:i w:val="0"/>
        </w:rPr>
        <w:t>CE acabava quan el nou Govern de Catalunya prengués possessió»</w:t>
      </w:r>
      <w:r>
        <w:rPr>
          <w:b w:val="0"/>
          <w:i w:val="0"/>
        </w:rPr>
        <w:t>.</w:t>
      </w:r>
    </w:p>
    <w:p>
      <w:pPr/>
      <w:r>
        <w:rPr>
          <w:b w:val="0"/>
          <w:i w:val="0"/>
        </w:rPr>
      </w:r>
      <w:r>
        <w:rPr>
          <w:b/>
          <w:i w:val="0"/>
        </w:rPr>
        <w:t>Artículos 156 a 158. Hacienda autonómica.</w:t>
      </w:r>
      <w:r>
        <w:rPr>
          <w:b w:val="0"/>
          <w:i w:val="0"/>
        </w:rPr>
        <w:t xml:space="preserve"> </w:t>
      </w:r>
      <w:r>
        <w:rPr>
          <w:b/>
          <w:i w:val="0"/>
        </w:rPr>
        <w:t>Autonomía financiera</w:t>
      </w:r>
      <w:r>
        <w:rPr>
          <w:b w:val="0"/>
          <w:i w:val="0"/>
        </w:rPr>
        <w:t xml:space="preserve"> con arreglo</w:t>
      </w:r>
      <w:r>
        <w:t xml:space="preserve"> </w:t>
      </w:r>
      <w:r>
        <w:rPr>
          <w:b w:val="0"/>
          <w:i w:val="0"/>
        </w:rPr>
        <w:t xml:space="preserve">a los principios de </w:t>
      </w:r>
      <w:r>
        <w:rPr>
          <w:b/>
          <w:i w:val="0"/>
        </w:rPr>
        <w:t>coordinación con la Hacienda estatal y solidaridad entre</w:t>
      </w:r>
      <w:r>
        <w:t xml:space="preserve"> </w:t>
      </w:r>
      <w:r>
        <w:rPr>
          <w:b/>
          <w:i w:val="0"/>
        </w:rPr>
        <w:t>todos los españoles</w:t>
      </w:r>
      <w:r>
        <w:rPr>
          <w:b w:val="0"/>
          <w:i w:val="0"/>
        </w:rPr>
        <w:t>. El artículo 157.1 enumera sus recursos —impuestos cedidos,</w:t>
      </w:r>
      <w:r>
        <w:t xml:space="preserve"> </w:t>
      </w:r>
      <w:r>
        <w:rPr>
          <w:b w:val="0"/>
          <w:i w:val="0"/>
        </w:rPr>
        <w:t>recargos y participaciones, impuestos, tasas y contribuciones especiales propios,</w:t>
      </w:r>
      <w:r>
        <w:t xml:space="preserve"> </w:t>
      </w:r>
      <w:r>
        <w:rPr>
          <w:b w:val="0"/>
          <w:i w:val="0"/>
        </w:rPr>
        <w:t xml:space="preserve">etc.—. Y el </w:t>
      </w:r>
      <w:r>
        <w:rPr>
          <w:b/>
          <w:i w:val="0"/>
        </w:rPr>
        <w:t>artículo 158.2</w:t>
      </w:r>
      <w:r>
        <w:rPr>
          <w:b w:val="0"/>
          <w:i w:val="0"/>
        </w:rPr>
        <w:t xml:space="preserve"> crea el </w:t>
      </w:r>
      <w:r>
        <w:rPr>
          <w:b/>
          <w:i w:val="0"/>
        </w:rPr>
        <w:t>Fondo de Compensación</w:t>
      </w:r>
      <w:r>
        <w:rPr>
          <w:b w:val="0"/>
          <w:i w:val="0"/>
        </w:rPr>
        <w:t xml:space="preserve">, </w:t>
      </w:r>
      <w:r>
        <w:rPr>
          <w:b/>
          <w:i w:val="0"/>
        </w:rPr>
        <w:t>con destino a</w:t>
      </w:r>
      <w:r>
        <w:t xml:space="preserve"> </w:t>
      </w:r>
      <w:r>
        <w:rPr>
          <w:b/>
          <w:i w:val="0"/>
        </w:rPr>
        <w:t>gastos de inversión</w:t>
      </w:r>
      <w:r>
        <w:rPr>
          <w:b w:val="0"/>
          <w:i w:val="0"/>
        </w:rPr>
        <w:t xml:space="preserve">, para </w:t>
      </w:r>
      <w:r>
        <w:rPr>
          <w:b/>
          <w:i w:val="0"/>
        </w:rPr>
        <w:t>corregir desequilibrios económicos interterritoriales</w:t>
      </w:r>
      <w:r>
        <w:t xml:space="preserve"> </w:t>
      </w:r>
      <w:r>
        <w:rPr>
          <w:b/>
          <w:i w:val="0"/>
        </w:rPr>
        <w:t>y hacer efectivo el principio de solidaridad</w:t>
      </w:r>
      <w:r>
        <w:rPr>
          <w:b w:val="0"/>
          <w:i w:val="0"/>
        </w:rPr>
        <w:t xml:space="preserve">, cuyos recursos </w:t>
      </w:r>
      <w:r>
        <w:rPr>
          <w:b/>
          <w:i w:val="0"/>
        </w:rPr>
        <w:t>distribuyen las</w:t>
      </w:r>
      <w:r>
        <w:t xml:space="preserve"> </w:t>
      </w:r>
      <w:r>
        <w:rPr>
          <w:b/>
          <w:i w:val="0"/>
        </w:rPr>
        <w:t>Cortes Generales</w:t>
      </w:r>
      <w:r>
        <w:rPr>
          <w:b w:val="0"/>
          <w:i w:val="0"/>
        </w:rPr>
        <w:t>.</w:t>
      </w:r>
    </w:p>
    <w:p>
      <w:pPr>
        <w:pStyle w:val="Separador"/>
        <w:pBdr>
          <w:bottom w:val="single" w:sz="4" w:color="BBBBBB"/>
        </w:pBdr>
      </w:pPr>
    </w:p>
    <w:p>
      <w:pPr>
        <w:pStyle w:val="Heading2"/>
      </w:pPr>
      <w:r>
        <w:rPr>
          <w:b w:val="0"/>
          <w:i w:val="0"/>
        </w:rPr>
        <w:t>1.11 Título IX. Del Tribunal Constitucional (artículos 159 a 165)</w:t>
      </w:r>
    </w:p>
    <w:p>
      <w:pPr/>
      <w:r>
        <w:rPr>
          <w:b w:val="0"/>
          <w:i w:val="0"/>
        </w:rPr>
      </w:r>
      <w:r>
        <w:rPr>
          <w:b/>
          <w:i w:val="0"/>
        </w:rPr>
        <w:t>Artículo 159. Composición.</w:t>
      </w:r>
      <w:r>
        <w:rPr>
          <w:b w:val="0"/>
          <w:i w:val="0"/>
        </w:rPr>
        <w:t xml:space="preserve"> </w:t>
      </w:r>
      <w:r>
        <w:rPr>
          <w:b/>
          <w:i w:val="0"/>
        </w:rPr>
        <w:t>Doce miembros nombrados por el Rey</w:t>
      </w:r>
      <w:r>
        <w:rPr>
          <w:b w:val="0"/>
          <w:i w:val="0"/>
        </w:rPr>
        <w:t>:</w:t>
      </w:r>
    </w:p>
    <w:p>
      <w:pPr>
        <w:pStyle w:val="ListBullet"/>
      </w:pPr>
      <w:r>
        <w:rPr>
          <w:b w:val="0"/>
          <w:i w:val="0"/>
        </w:rPr>
      </w:r>
      <w:r>
        <w:rPr>
          <w:b/>
          <w:i w:val="0"/>
        </w:rPr>
        <w:t>cuatro a propuesta del Congreso</w:t>
      </w:r>
      <w:r>
        <w:rPr>
          <w:b w:val="0"/>
          <w:i w:val="0"/>
        </w:rPr>
        <w:t xml:space="preserve">, por </w:t>
      </w:r>
      <w:r>
        <w:rPr>
          <w:b/>
          <w:i w:val="0"/>
        </w:rPr>
        <w:t>mayoría de tres quintos</w:t>
      </w:r>
      <w:r>
        <w:rPr>
          <w:b w:val="0"/>
          <w:i w:val="0"/>
        </w:rPr>
        <w:t>;</w:t>
      </w:r>
    </w:p>
    <w:p>
      <w:pPr>
        <w:pStyle w:val="ListBullet"/>
      </w:pPr>
      <w:r>
        <w:rPr>
          <w:b w:val="0"/>
          <w:i w:val="0"/>
        </w:rPr>
      </w:r>
      <w:r>
        <w:rPr>
          <w:b/>
          <w:i w:val="0"/>
        </w:rPr>
        <w:t>cuatro a propuesta del Senado</w:t>
      </w:r>
      <w:r>
        <w:rPr>
          <w:b w:val="0"/>
          <w:i w:val="0"/>
        </w:rPr>
        <w:t xml:space="preserve">, con </w:t>
      </w:r>
      <w:r>
        <w:rPr>
          <w:b/>
          <w:i w:val="0"/>
        </w:rPr>
        <w:t>idéntica mayoría</w:t>
      </w:r>
      <w:r>
        <w:rPr>
          <w:b w:val="0"/>
          <w:i w:val="0"/>
        </w:rPr>
        <w:t>;</w:t>
      </w:r>
    </w:p>
    <w:p>
      <w:pPr>
        <w:pStyle w:val="ListBullet"/>
      </w:pPr>
      <w:r>
        <w:rPr>
          <w:b w:val="0"/>
          <w:i w:val="0"/>
        </w:rPr>
      </w:r>
      <w:r>
        <w:rPr>
          <w:b/>
          <w:i w:val="0"/>
        </w:rPr>
        <w:t>dos a propuesta del Gobierno</w:t>
      </w:r>
      <w:r>
        <w:rPr>
          <w:b w:val="0"/>
          <w:i w:val="0"/>
        </w:rPr>
        <w:t>;</w:t>
      </w:r>
    </w:p>
    <w:p>
      <w:pPr>
        <w:pStyle w:val="ListBullet"/>
      </w:pPr>
      <w:r>
        <w:rPr>
          <w:b w:val="0"/>
          <w:i w:val="0"/>
        </w:rPr>
      </w:r>
      <w:r>
        <w:rPr>
          <w:b/>
          <w:i w:val="0"/>
        </w:rPr>
        <w:t>dos a propuesta del Consejo General del Poder Judicial</w:t>
      </w:r>
      <w:r>
        <w:rPr>
          <w:b w:val="0"/>
          <w:i w:val="0"/>
        </w:rPr>
        <w:t>.</w:t>
      </w:r>
    </w:p>
    <w:p>
      <w:pPr/>
      <w:r>
        <w:rPr>
          <w:b w:val="0"/>
          <w:i w:val="0"/>
        </w:rPr>
        <w:t xml:space="preserve">Se nombran </w:t>
      </w:r>
      <w:r>
        <w:rPr>
          <w:b/>
          <w:i w:val="0"/>
        </w:rPr>
        <w:t>entre Magistrados y Fiscales, Profesores de Universidad, funcionarios</w:t>
      </w:r>
      <w:r>
        <w:t xml:space="preserve"> </w:t>
      </w:r>
      <w:r>
        <w:rPr>
          <w:b/>
          <w:i w:val="0"/>
        </w:rPr>
        <w:t>públicos y Abogados</w:t>
      </w:r>
      <w:r>
        <w:rPr>
          <w:b w:val="0"/>
          <w:i w:val="0"/>
        </w:rPr>
        <w:t xml:space="preserve">, todos ellos </w:t>
      </w:r>
      <w:r>
        <w:rPr>
          <w:b/>
          <w:i w:val="0"/>
        </w:rPr>
        <w:t>juristas de reconocida competencia con más de</w:t>
      </w:r>
      <w:r>
        <w:t xml:space="preserve"> </w:t>
      </w:r>
      <w:r>
        <w:rPr>
          <w:b/>
          <w:i w:val="0"/>
        </w:rPr>
        <w:t>quince años de ejercicio profesional</w:t>
      </w:r>
      <w:r>
        <w:rPr>
          <w:b w:val="0"/>
          <w:i w:val="0"/>
        </w:rPr>
        <w:t xml:space="preserve">. Su mandato es de </w:t>
      </w:r>
      <w:r>
        <w:rPr>
          <w:b/>
          <w:i w:val="0"/>
        </w:rPr>
        <w:t>nueve años</w:t>
      </w:r>
      <w:r>
        <w:rPr>
          <w:b w:val="0"/>
          <w:i w:val="0"/>
        </w:rPr>
        <w:t xml:space="preserve"> y </w:t>
      </w:r>
      <w:r>
        <w:rPr>
          <w:b/>
          <w:i w:val="0"/>
        </w:rPr>
        <w:t>se</w:t>
      </w:r>
      <w:r>
        <w:t xml:space="preserve"> </w:t>
      </w:r>
      <w:r>
        <w:rPr>
          <w:b/>
          <w:i w:val="0"/>
        </w:rPr>
        <w:t>renuevan por terceras partes cada tres</w:t>
      </w:r>
      <w:r>
        <w:rPr>
          <w:b w:val="0"/>
          <w:i w:val="0"/>
        </w:rPr>
        <w:t xml:space="preserve">. Son </w:t>
      </w:r>
      <w:r>
        <w:rPr>
          <w:b/>
          <w:i w:val="0"/>
        </w:rPr>
        <w:t>independientes e inamovibles</w:t>
      </w:r>
      <w:r>
        <w:rPr>
          <w:b w:val="0"/>
          <w:i w:val="0"/>
        </w:rPr>
        <w:t>.</w:t>
      </w:r>
    </w:p>
    <w:p>
      <w:pPr/>
      <w:r>
        <w:rPr>
          <w:b w:val="0"/>
          <w:i w:val="0"/>
        </w:rPr>
        <w:t xml:space="preserve">La condición de miembro es </w:t>
      </w:r>
      <w:r>
        <w:rPr>
          <w:b/>
          <w:i w:val="0"/>
        </w:rPr>
        <w:t>incompatible</w:t>
      </w:r>
      <w:r>
        <w:rPr>
          <w:b w:val="0"/>
          <w:i w:val="0"/>
        </w:rPr>
        <w:t xml:space="preserve"> con: </w:t>
      </w:r>
      <w:r>
        <w:rPr>
          <w:b/>
          <w:i w:val="0"/>
        </w:rPr>
        <w:t>todo mandato representativo</w:t>
      </w:r>
      <w:r>
        <w:rPr>
          <w:b w:val="0"/>
          <w:i w:val="0"/>
        </w:rPr>
        <w:t>;</w:t>
      </w:r>
      <w:r>
        <w:t xml:space="preserve"> </w:t>
      </w:r>
      <w:r>
        <w:rPr>
          <w:b w:val="0"/>
          <w:i w:val="0"/>
        </w:rPr>
      </w:r>
      <w:r>
        <w:rPr>
          <w:b/>
          <w:i w:val="0"/>
        </w:rPr>
        <w:t>los cargos políticos o administrativos</w:t>
      </w:r>
      <w:r>
        <w:rPr>
          <w:b w:val="0"/>
          <w:i w:val="0"/>
        </w:rPr>
        <w:t xml:space="preserve">; </w:t>
      </w:r>
      <w:r>
        <w:rPr>
          <w:b/>
          <w:i w:val="0"/>
        </w:rPr>
        <w:t>funciones directivas en un partido</w:t>
      </w:r>
      <w:r>
        <w:t xml:space="preserve"> </w:t>
      </w:r>
      <w:r>
        <w:rPr>
          <w:b/>
          <w:i w:val="0"/>
        </w:rPr>
        <w:t>político o en un sindicato y el empleo al servicio de los mismos</w:t>
      </w:r>
      <w:r>
        <w:rPr>
          <w:b w:val="0"/>
          <w:i w:val="0"/>
        </w:rPr>
        <w:t xml:space="preserve">; </w:t>
      </w:r>
      <w:r>
        <w:rPr>
          <w:b/>
          <w:i w:val="0"/>
        </w:rPr>
        <w:t>el ejercicio</w:t>
      </w:r>
      <w:r>
        <w:t xml:space="preserve"> </w:t>
      </w:r>
      <w:r>
        <w:rPr>
          <w:b/>
          <w:i w:val="0"/>
        </w:rPr>
        <w:t>de las carreras judicial y fiscal</w:t>
      </w:r>
      <w:r>
        <w:rPr>
          <w:b w:val="0"/>
          <w:i w:val="0"/>
        </w:rPr>
        <w:t xml:space="preserve">; y </w:t>
      </w:r>
      <w:r>
        <w:rPr>
          <w:b/>
          <w:i w:val="0"/>
        </w:rPr>
        <w:t>cualquier actividad profesional o</w:t>
      </w:r>
      <w:r>
        <w:t xml:space="preserve"> </w:t>
      </w:r>
      <w:r>
        <w:rPr>
          <w:b/>
          <w:i w:val="0"/>
        </w:rPr>
        <w:t>mercantil</w:t>
      </w:r>
      <w:r>
        <w:rPr>
          <w:b w:val="0"/>
          <w:i w:val="0"/>
        </w:rPr>
        <w:t>.</w:t>
      </w:r>
    </w:p>
    <w:p>
      <w:pPr/>
      <w:r>
        <w:rPr>
          <w:b w:val="0"/>
          <w:i w:val="0"/>
        </w:rPr>
        <w:t xml:space="preserve">No confundir con el Consejo General del Poder Judicial: </w:t>
      </w:r>
      <w:r>
        <w:rPr>
          <w:b/>
          <w:i w:val="0"/>
        </w:rPr>
        <w:t>el Tribunal</w:t>
      </w:r>
      <w:r>
        <w:t xml:space="preserve"> </w:t>
      </w:r>
      <w:r>
        <w:rPr>
          <w:b/>
          <w:i w:val="0"/>
        </w:rPr>
        <w:t>Constitucional son doce, nueve años, renovación por tercios cada tres</w:t>
      </w:r>
      <w:r>
        <w:rPr>
          <w:b w:val="0"/>
          <w:i w:val="0"/>
        </w:rPr>
        <w:t>; el</w:t>
      </w:r>
      <w:r>
        <w:t xml:space="preserve"> </w:t>
      </w:r>
      <w:r>
        <w:rPr>
          <w:b w:val="0"/>
          <w:i w:val="0"/>
        </w:rPr>
      </w:r>
      <w:r>
        <w:rPr>
          <w:b/>
          <w:i w:val="0"/>
        </w:rPr>
        <w:t>CGPJ, veinte más el Presidente, cinco años</w:t>
      </w:r>
      <w:r>
        <w:rPr>
          <w:b w:val="0"/>
          <w:i w:val="0"/>
        </w:rPr>
        <w:t>.</w:t>
      </w:r>
    </w:p>
    <w:p>
      <w:pPr/>
      <w:r>
        <w:rPr>
          <w:b w:val="0"/>
          <w:i w:val="0"/>
        </w:rPr>
      </w:r>
      <w:r>
        <w:rPr>
          <w:b/>
          <w:i w:val="0"/>
        </w:rPr>
        <w:t>Artículo 160. Presidencia.</w:t>
      </w:r>
      <w:r>
        <w:rPr>
          <w:b w:val="0"/>
          <w:i w:val="0"/>
        </w:rPr>
        <w:t xml:space="preserve"> El </w:t>
      </w:r>
      <w:r>
        <w:rPr>
          <w:b/>
          <w:i w:val="0"/>
        </w:rPr>
        <w:t>Presidente</w:t>
      </w:r>
      <w:r>
        <w:rPr>
          <w:b w:val="0"/>
          <w:i w:val="0"/>
        </w:rPr>
        <w:t xml:space="preserve"> lo nombra </w:t>
      </w:r>
      <w:r>
        <w:rPr>
          <w:b/>
          <w:i w:val="0"/>
        </w:rPr>
        <w:t>el Rey entre sus</w:t>
      </w:r>
      <w:r>
        <w:t xml:space="preserve"> </w:t>
      </w:r>
      <w:r>
        <w:rPr>
          <w:b/>
          <w:i w:val="0"/>
        </w:rPr>
        <w:t>miembros, a propuesta del propio Tribunal en pleno, por un período de tres años</w:t>
      </w:r>
      <w:r>
        <w:rPr>
          <w:b w:val="0"/>
          <w:i w:val="0"/>
        </w:rPr>
        <w:t>.</w:t>
      </w:r>
    </w:p>
    <w:p>
      <w:pPr/>
      <w:r>
        <w:rPr>
          <w:b w:val="0"/>
          <w:i w:val="0"/>
        </w:rPr>
      </w:r>
      <w:r>
        <w:rPr>
          <w:b/>
          <w:i w:val="0"/>
        </w:rPr>
        <w:t>Artículo 161. Competencias.</w:t>
      </w:r>
      <w:r>
        <w:rPr>
          <w:b w:val="0"/>
          <w:i w:val="0"/>
        </w:rPr>
        <w:t xml:space="preserve"> Tiene </w:t>
      </w:r>
      <w:r>
        <w:rPr>
          <w:b/>
          <w:i w:val="0"/>
        </w:rPr>
        <w:t>jurisdicción en todo el territorio</w:t>
      </w:r>
      <w:r>
        <w:t xml:space="preserve"> </w:t>
      </w:r>
      <w:r>
        <w:rPr>
          <w:b/>
          <w:i w:val="0"/>
        </w:rPr>
        <w:t>español</w:t>
      </w:r>
      <w:r>
        <w:rPr>
          <w:b w:val="0"/>
          <w:i w:val="0"/>
        </w:rPr>
        <w:t xml:space="preserve"> y conoce:</w:t>
      </w:r>
    </w:p>
    <w:p>
      <w:pPr>
        <w:pStyle w:val="ListBullet"/>
      </w:pPr>
      <w:r>
        <w:rPr>
          <w:b w:val="0"/>
          <w:i w:val="0"/>
        </w:rPr>
      </w:r>
      <w:r>
        <w:rPr>
          <w:b/>
          <w:i w:val="0"/>
        </w:rPr>
        <w:t>a)</w:t>
      </w:r>
      <w:r>
        <w:rPr>
          <w:b w:val="0"/>
          <w:i w:val="0"/>
        </w:rPr>
        <w:t xml:space="preserve"> del </w:t>
      </w:r>
      <w:r>
        <w:rPr>
          <w:b/>
          <w:i w:val="0"/>
        </w:rPr>
        <w:t>recurso de inconstitucionalidad</w:t>
      </w:r>
      <w:r>
        <w:rPr>
          <w:b w:val="0"/>
          <w:i w:val="0"/>
        </w:rPr>
        <w:t xml:space="preserve"> contra leyes y disposiciones</w:t>
      </w:r>
      <w:r>
        <w:t xml:space="preserve"> </w:t>
      </w:r>
      <w:r>
        <w:rPr>
          <w:b w:val="0"/>
          <w:i w:val="0"/>
        </w:rPr>
        <w:t>normativas con fuerza de ley;</w:t>
      </w:r>
    </w:p>
    <w:p>
      <w:pPr>
        <w:pStyle w:val="ListBullet"/>
      </w:pPr>
      <w:r>
        <w:rPr>
          <w:b w:val="0"/>
          <w:i w:val="0"/>
        </w:rPr>
      </w:r>
      <w:r>
        <w:rPr>
          <w:b/>
          <w:i w:val="0"/>
        </w:rPr>
        <w:t>b)</w:t>
      </w:r>
      <w:r>
        <w:rPr>
          <w:b w:val="0"/>
          <w:i w:val="0"/>
        </w:rPr>
        <w:t xml:space="preserve"> del </w:t>
      </w:r>
      <w:r>
        <w:rPr>
          <w:b/>
          <w:i w:val="0"/>
        </w:rPr>
        <w:t>recurso de amparo</w:t>
      </w:r>
      <w:r>
        <w:rPr>
          <w:b w:val="0"/>
          <w:i w:val="0"/>
        </w:rPr>
        <w:t xml:space="preserve"> por violación de los derechos y libertades del</w:t>
      </w:r>
      <w:r>
        <w:t xml:space="preserve"> </w:t>
      </w:r>
      <w:r>
        <w:rPr>
          <w:b w:val="0"/>
          <w:i w:val="0"/>
        </w:rPr>
      </w:r>
      <w:r>
        <w:rPr>
          <w:b/>
          <w:i w:val="0"/>
        </w:rPr>
        <w:t>artículo 53.2</w:t>
      </w:r>
      <w:r>
        <w:rPr>
          <w:b w:val="0"/>
          <w:i w:val="0"/>
        </w:rPr>
        <w:t>;</w:t>
      </w:r>
    </w:p>
    <w:p>
      <w:pPr>
        <w:pStyle w:val="ListBullet"/>
      </w:pPr>
      <w:r>
        <w:rPr>
          <w:b w:val="0"/>
          <w:i w:val="0"/>
        </w:rPr>
      </w:r>
      <w:r>
        <w:rPr>
          <w:b/>
          <w:i w:val="0"/>
        </w:rPr>
        <w:t>c)</w:t>
      </w:r>
      <w:r>
        <w:rPr>
          <w:b w:val="0"/>
          <w:i w:val="0"/>
        </w:rPr>
        <w:t xml:space="preserve"> de los </w:t>
      </w:r>
      <w:r>
        <w:rPr>
          <w:b/>
          <w:i w:val="0"/>
        </w:rPr>
        <w:t>conflictos de competencia entre el Estado y las Comunidades</w:t>
      </w:r>
      <w:r>
        <w:t xml:space="preserve"> </w:t>
      </w:r>
      <w:r>
        <w:rPr>
          <w:b/>
          <w:i w:val="0"/>
        </w:rPr>
        <w:t>Autónomas o de éstas entre sí</w:t>
      </w:r>
      <w:r>
        <w:rPr>
          <w:b w:val="0"/>
          <w:i w:val="0"/>
        </w:rPr>
        <w:t>;</w:t>
      </w:r>
    </w:p>
    <w:p>
      <w:pPr>
        <w:pStyle w:val="ListBullet"/>
      </w:pPr>
      <w:r>
        <w:rPr>
          <w:b w:val="0"/>
          <w:i w:val="0"/>
        </w:rPr>
      </w:r>
      <w:r>
        <w:rPr>
          <w:b/>
          <w:i w:val="0"/>
        </w:rPr>
        <w:t>d)</w:t>
      </w:r>
      <w:r>
        <w:rPr>
          <w:b w:val="0"/>
          <w:i w:val="0"/>
        </w:rPr>
        <w:t xml:space="preserve"> de las </w:t>
      </w:r>
      <w:r>
        <w:rPr>
          <w:b/>
          <w:i w:val="0"/>
        </w:rPr>
        <w:t>demás materias</w:t>
      </w:r>
      <w:r>
        <w:rPr>
          <w:b w:val="0"/>
          <w:i w:val="0"/>
        </w:rPr>
        <w:t xml:space="preserve"> que le atribuyan la Constitución o las leyes</w:t>
      </w:r>
      <w:r>
        <w:t xml:space="preserve"> </w:t>
      </w:r>
      <w:r>
        <w:rPr>
          <w:b w:val="0"/>
          <w:i w:val="0"/>
        </w:rPr>
        <w:t>orgánicas.</w:t>
      </w:r>
    </w:p>
    <w:p>
      <w:pPr/>
      <w:r>
        <w:rPr>
          <w:b w:val="0"/>
          <w:i w:val="0"/>
        </w:rPr>
        <w:t xml:space="preserve">Además, </w:t>
      </w:r>
      <w:r>
        <w:rPr>
          <w:b/>
          <w:i w:val="0"/>
        </w:rPr>
        <w:t>el Gobierno puede impugnar</w:t>
      </w:r>
      <w:r>
        <w:rPr>
          <w:b w:val="0"/>
          <w:i w:val="0"/>
        </w:rPr>
        <w:t xml:space="preserve"> las disposiciones y resoluciones de los</w:t>
      </w:r>
      <w:r>
        <w:t xml:space="preserve"> </w:t>
      </w:r>
      <w:r>
        <w:rPr>
          <w:b w:val="0"/>
          <w:i w:val="0"/>
        </w:rPr>
        <w:t xml:space="preserve">órganos de las Comunidades Autónomas; </w:t>
      </w:r>
      <w:r>
        <w:rPr>
          <w:b/>
          <w:i w:val="0"/>
        </w:rPr>
        <w:t>la impugnación produce la suspensión</w:t>
      </w:r>
      <w:r>
        <w:rPr>
          <w:b w:val="0"/>
          <w:i w:val="0"/>
        </w:rPr>
        <w:t xml:space="preserve"> de</w:t>
      </w:r>
      <w:r>
        <w:t xml:space="preserve"> </w:t>
      </w:r>
      <w:r>
        <w:rPr>
          <w:b w:val="0"/>
          <w:i w:val="0"/>
        </w:rPr>
        <w:t xml:space="preserve">lo recurrido, pero </w:t>
      </w:r>
      <w:r>
        <w:rPr>
          <w:b/>
          <w:i w:val="0"/>
        </w:rPr>
        <w:t>el Tribunal deberá ratificarla o levantarla en un plazo no</w:t>
      </w:r>
      <w:r>
        <w:t xml:space="preserve"> </w:t>
      </w:r>
      <w:r>
        <w:rPr>
          <w:b/>
          <w:i w:val="0"/>
        </w:rPr>
        <w:t>superior a cinco meses</w:t>
      </w:r>
      <w:r>
        <w:rPr>
          <w:b w:val="0"/>
          <w:i w:val="0"/>
        </w:rPr>
        <w:t>.</w:t>
      </w:r>
    </w:p>
    <w:p>
      <w:pPr/>
      <w:r>
        <w:rPr>
          <w:b w:val="0"/>
          <w:i w:val="0"/>
        </w:rPr>
      </w:r>
      <w:r>
        <w:rPr>
          <w:b/>
          <w:i w:val="0"/>
        </w:rPr>
        <w:t>Artículo 162. Legitimación.</w:t>
      </w:r>
      <w:r>
        <w:rPr>
          <w:b w:val="0"/>
          <w:i w:val="0"/>
        </w:rPr>
        <w:t xml:space="preserve"> Para el </w:t>
      </w:r>
      <w:r>
        <w:rPr>
          <w:b/>
          <w:i w:val="0"/>
        </w:rPr>
        <w:t>recurso de inconstitucionalidad</w:t>
      </w:r>
      <w:r>
        <w:rPr>
          <w:b w:val="0"/>
          <w:i w:val="0"/>
        </w:rPr>
        <w:t>: el</w:t>
      </w:r>
      <w:r>
        <w:t xml:space="preserve"> </w:t>
      </w:r>
      <w:r>
        <w:rPr>
          <w:b w:val="0"/>
          <w:i w:val="0"/>
        </w:rPr>
      </w:r>
      <w:r>
        <w:rPr>
          <w:b/>
          <w:i w:val="0"/>
        </w:rPr>
        <w:t>Presidente del Gobierno</w:t>
      </w:r>
      <w:r>
        <w:rPr>
          <w:b w:val="0"/>
          <w:i w:val="0"/>
        </w:rPr>
        <w:t xml:space="preserve">, el </w:t>
      </w:r>
      <w:r>
        <w:rPr>
          <w:b/>
          <w:i w:val="0"/>
        </w:rPr>
        <w:t>Defensor del Pueblo</w:t>
      </w:r>
      <w:r>
        <w:rPr>
          <w:b w:val="0"/>
          <w:i w:val="0"/>
        </w:rPr>
        <w:t xml:space="preserve">, </w:t>
      </w:r>
      <w:r>
        <w:rPr>
          <w:b/>
          <w:i w:val="0"/>
        </w:rPr>
        <w:t>50 Diputados</w:t>
      </w:r>
      <w:r>
        <w:rPr>
          <w:b w:val="0"/>
          <w:i w:val="0"/>
        </w:rPr>
        <w:t xml:space="preserve">, </w:t>
      </w:r>
      <w:r>
        <w:rPr>
          <w:b/>
          <w:i w:val="0"/>
        </w:rPr>
        <w:t>50</w:t>
      </w:r>
      <w:r>
        <w:t xml:space="preserve"> </w:t>
      </w:r>
      <w:r>
        <w:rPr>
          <w:b/>
          <w:i w:val="0"/>
        </w:rPr>
        <w:t>Senadores</w:t>
      </w:r>
      <w:r>
        <w:rPr>
          <w:b w:val="0"/>
          <w:i w:val="0"/>
        </w:rPr>
        <w:t xml:space="preserve">, los </w:t>
      </w:r>
      <w:r>
        <w:rPr>
          <w:b/>
          <w:i w:val="0"/>
        </w:rPr>
        <w:t>órganos colegiados ejecutivos de las Comunidades Autónomas</w:t>
      </w:r>
      <w:r>
        <w:rPr>
          <w:b w:val="0"/>
          <w:i w:val="0"/>
        </w:rPr>
        <w:t xml:space="preserve"> y,</w:t>
      </w:r>
      <w:r>
        <w:t xml:space="preserve"> </w:t>
      </w:r>
      <w:r>
        <w:rPr>
          <w:b w:val="0"/>
          <w:i w:val="0"/>
        </w:rPr>
        <w:t xml:space="preserve">en su caso, </w:t>
      </w:r>
      <w:r>
        <w:rPr>
          <w:b/>
          <w:i w:val="0"/>
        </w:rPr>
        <w:t>sus Asambleas</w:t>
      </w:r>
      <w:r>
        <w:rPr>
          <w:b w:val="0"/>
          <w:i w:val="0"/>
        </w:rPr>
        <w:t xml:space="preserve">. Para el </w:t>
      </w:r>
      <w:r>
        <w:rPr>
          <w:b/>
          <w:i w:val="0"/>
        </w:rPr>
        <w:t>recurso de amparo</w:t>
      </w:r>
      <w:r>
        <w:rPr>
          <w:b w:val="0"/>
          <w:i w:val="0"/>
        </w:rPr>
        <w:t xml:space="preserve">: </w:t>
      </w:r>
      <w:r>
        <w:rPr>
          <w:b/>
          <w:i w:val="0"/>
        </w:rPr>
        <w:t>toda persona</w:t>
      </w:r>
      <w:r>
        <w:t xml:space="preserve"> </w:t>
      </w:r>
      <w:r>
        <w:rPr>
          <w:b/>
          <w:i w:val="0"/>
        </w:rPr>
        <w:t>natural o jurídica que invoque un interés legítimo</w:t>
      </w:r>
      <w:r>
        <w:rPr>
          <w:b w:val="0"/>
          <w:i w:val="0"/>
        </w:rPr>
        <w:t xml:space="preserve">, el </w:t>
      </w:r>
      <w:r>
        <w:rPr>
          <w:b/>
          <w:i w:val="0"/>
        </w:rPr>
        <w:t>Defensor del Pueblo</w:t>
      </w:r>
      <w:r>
        <w:rPr>
          <w:b w:val="0"/>
          <w:i w:val="0"/>
        </w:rPr>
        <w:t xml:space="preserve"> y</w:t>
      </w:r>
      <w:r>
        <w:t xml:space="preserve"> </w:t>
      </w:r>
      <w:r>
        <w:rPr>
          <w:b w:val="0"/>
          <w:i w:val="0"/>
        </w:rPr>
        <w:t xml:space="preserve">el </w:t>
      </w:r>
      <w:r>
        <w:rPr>
          <w:b/>
          <w:i w:val="0"/>
        </w:rPr>
        <w:t>Ministerio Fiscal</w:t>
      </w:r>
      <w:r>
        <w:rPr>
          <w:b w:val="0"/>
          <w:i w:val="0"/>
        </w:rPr>
        <w:t>.</w:t>
      </w:r>
    </w:p>
    <w:p>
      <w:pPr/>
      <w:r>
        <w:rPr>
          <w:b w:val="0"/>
          <w:i w:val="0"/>
        </w:rPr>
      </w:r>
      <w:r>
        <w:rPr>
          <w:b/>
          <w:i w:val="0"/>
        </w:rPr>
        <w:t>Artículo 163. Cuestión de inconstitucionalidad.</w:t>
      </w:r>
      <w:r>
        <w:rPr>
          <w:b w:val="0"/>
          <w:i w:val="0"/>
        </w:rPr>
        <w:t xml:space="preserve"> La plantea </w:t>
      </w:r>
      <w:r>
        <w:rPr>
          <w:b/>
          <w:i w:val="0"/>
        </w:rPr>
        <w:t>un órgano</w:t>
      </w:r>
      <w:r>
        <w:t xml:space="preserve"> </w:t>
      </w:r>
      <w:r>
        <w:rPr>
          <w:b/>
          <w:i w:val="0"/>
        </w:rPr>
        <w:t>judicial</w:t>
      </w:r>
      <w:r>
        <w:rPr>
          <w:b w:val="0"/>
          <w:i w:val="0"/>
        </w:rPr>
        <w:t xml:space="preserve"> cuando considere que </w:t>
      </w:r>
      <w:r>
        <w:rPr>
          <w:b/>
          <w:i w:val="0"/>
        </w:rPr>
        <w:t>una norma con rango de ley aplicable al caso, de</w:t>
      </w:r>
      <w:r>
        <w:t xml:space="preserve"> </w:t>
      </w:r>
      <w:r>
        <w:rPr>
          <w:b/>
          <w:i w:val="0"/>
        </w:rPr>
        <w:t>cuya validez dependa el fallo</w:t>
      </w:r>
      <w:r>
        <w:rPr>
          <w:b w:val="0"/>
          <w:i w:val="0"/>
        </w:rPr>
        <w:t>, pueda ser contraria a la Constitución. Sus efectos</w:t>
      </w:r>
      <w:r>
        <w:t xml:space="preserve"> </w:t>
      </w:r>
      <w:r>
        <w:rPr>
          <w:b w:val="0"/>
          <w:i w:val="0"/>
        </w:rPr>
      </w:r>
      <w:r>
        <w:rPr>
          <w:b/>
          <w:i w:val="0"/>
        </w:rPr>
        <w:t>en ningún caso serán suspensivos</w:t>
      </w:r>
      <w:r>
        <w:rPr>
          <w:b w:val="0"/>
          <w:i w:val="0"/>
        </w:rPr>
        <w:t>.</w:t>
      </w:r>
    </w:p>
    <w:p>
      <w:pPr/>
      <w:r>
        <w:rPr>
          <w:b w:val="0"/>
          <w:i w:val="0"/>
        </w:rPr>
      </w:r>
      <w:r>
        <w:rPr>
          <w:b/>
          <w:i w:val="0"/>
        </w:rPr>
        <w:t>Artículo 164. Sentencias.</w:t>
      </w:r>
      <w:r>
        <w:rPr>
          <w:b w:val="0"/>
          <w:i w:val="0"/>
        </w:rPr>
        <w:t xml:space="preserve"> Se </w:t>
      </w:r>
      <w:r>
        <w:rPr>
          <w:b/>
          <w:i w:val="0"/>
        </w:rPr>
        <w:t>publican en el BOE con los votos particulares,</w:t>
      </w:r>
      <w:r>
        <w:t xml:space="preserve"> </w:t>
      </w:r>
      <w:r>
        <w:rPr>
          <w:b/>
          <w:i w:val="0"/>
        </w:rPr>
        <w:t>si los hubiere</w:t>
      </w:r>
      <w:r>
        <w:rPr>
          <w:b w:val="0"/>
          <w:i w:val="0"/>
        </w:rPr>
        <w:t xml:space="preserve">. Tienen </w:t>
      </w:r>
      <w:r>
        <w:rPr>
          <w:b/>
          <w:i w:val="0"/>
        </w:rPr>
        <w:t>valor de cosa juzgada a partir del día siguiente de su</w:t>
      </w:r>
      <w:r>
        <w:t xml:space="preserve"> </w:t>
      </w:r>
      <w:r>
        <w:rPr>
          <w:b/>
          <w:i w:val="0"/>
        </w:rPr>
        <w:t>publicación</w:t>
      </w:r>
      <w:r>
        <w:rPr>
          <w:b w:val="0"/>
          <w:i w:val="0"/>
        </w:rPr>
        <w:t xml:space="preserve"> y </w:t>
      </w:r>
      <w:r>
        <w:rPr>
          <w:b/>
          <w:i w:val="0"/>
        </w:rPr>
        <w:t>no cabe recurso alguno</w:t>
      </w:r>
      <w:r>
        <w:rPr>
          <w:b w:val="0"/>
          <w:i w:val="0"/>
        </w:rPr>
        <w:t xml:space="preserve"> contra ellas. Las que </w:t>
      </w:r>
      <w:r>
        <w:rPr>
          <w:b/>
          <w:i w:val="0"/>
        </w:rPr>
        <w:t>declaren la</w:t>
      </w:r>
      <w:r>
        <w:t xml:space="preserve"> </w:t>
      </w:r>
      <w:r>
        <w:rPr>
          <w:b/>
          <w:i w:val="0"/>
        </w:rPr>
        <w:t>inconstitucionalidad</w:t>
      </w:r>
      <w:r>
        <w:rPr>
          <w:b w:val="0"/>
          <w:i w:val="0"/>
        </w:rPr>
        <w:t xml:space="preserve"> de una ley o norma con fuerza de ley y </w:t>
      </w:r>
      <w:r>
        <w:rPr>
          <w:b/>
          <w:i w:val="0"/>
        </w:rPr>
        <w:t>todas las que no se</w:t>
      </w:r>
      <w:r>
        <w:t xml:space="preserve"> </w:t>
      </w:r>
      <w:r>
        <w:rPr>
          <w:b/>
          <w:i w:val="0"/>
        </w:rPr>
        <w:t>limiten a la estimación subjetiva de un derecho</w:t>
      </w:r>
      <w:r>
        <w:rPr>
          <w:b w:val="0"/>
          <w:i w:val="0"/>
        </w:rPr>
        <w:t xml:space="preserve"> tienen </w:t>
      </w:r>
      <w:r>
        <w:rPr>
          <w:b/>
          <w:i w:val="0"/>
        </w:rPr>
        <w:t>plenos efectos frente a</w:t>
      </w:r>
      <w:r>
        <w:t xml:space="preserve"> </w:t>
      </w:r>
      <w:r>
        <w:rPr>
          <w:b/>
          <w:i w:val="0"/>
        </w:rPr>
        <w:t>todos</w:t>
      </w:r>
      <w:r>
        <w:rPr>
          <w:b w:val="0"/>
          <w:i w:val="0"/>
        </w:rPr>
        <w:t xml:space="preserve">. </w:t>
      </w:r>
      <w:r>
        <w:rPr>
          <w:b/>
          <w:i w:val="0"/>
        </w:rPr>
        <w:t>Salvo que en el fallo se disponga otra cosa, subsiste la vigencia de la</w:t>
      </w:r>
      <w:r>
        <w:t xml:space="preserve"> </w:t>
      </w:r>
      <w:r>
        <w:rPr>
          <w:b/>
          <w:i w:val="0"/>
        </w:rPr>
        <w:t>ley en la parte no afectada.</w:t>
      </w:r>
      <w:r>
        <w:rPr>
          <w:b w:val="0"/>
          <w:i w:val="0"/>
        </w:rPr>
      </w:r>
    </w:p>
    <w:p>
      <w:pPr/>
      <w:r>
        <w:rPr>
          <w:b w:val="0"/>
          <w:i w:val="0"/>
        </w:rPr>
      </w:r>
      <w:r>
        <w:rPr>
          <w:b/>
          <w:i w:val="0"/>
        </w:rPr>
        <w:t>Artículo 165.</w:t>
      </w:r>
      <w:r>
        <w:rPr>
          <w:b w:val="0"/>
          <w:i w:val="0"/>
        </w:rPr>
        <w:t xml:space="preserve"> Una </w:t>
      </w:r>
      <w:r>
        <w:rPr>
          <w:b/>
          <w:i w:val="0"/>
        </w:rPr>
        <w:t>ley orgánica</w:t>
      </w:r>
      <w:r>
        <w:rPr>
          <w:b w:val="0"/>
          <w:i w:val="0"/>
        </w:rPr>
        <w:t xml:space="preserve"> regulará su funcionamiento, el estatuto de</w:t>
      </w:r>
      <w:r>
        <w:t xml:space="preserve"> </w:t>
      </w:r>
      <w:r>
        <w:rPr>
          <w:b w:val="0"/>
          <w:i w:val="0"/>
        </w:rPr>
        <w:t>sus miembros, el procedimiento y las condiciones para el ejercicio de las</w:t>
      </w:r>
      <w:r>
        <w:t xml:space="preserve"> </w:t>
      </w:r>
      <w:r>
        <w:rPr>
          <w:b w:val="0"/>
          <w:i w:val="0"/>
        </w:rPr>
        <w:t>acciones.</w:t>
      </w:r>
    </w:p>
    <w:p>
      <w:pPr>
        <w:pStyle w:val="Separador"/>
        <w:pBdr>
          <w:bottom w:val="single" w:sz="4" w:color="BBBBBB"/>
        </w:pBdr>
      </w:pPr>
    </w:p>
    <w:p>
      <w:pPr>
        <w:pStyle w:val="Heading2"/>
      </w:pPr>
      <w:r>
        <w:rPr>
          <w:b w:val="0"/>
          <w:i w:val="0"/>
        </w:rPr>
        <w:t>1.12 Título X. De la reforma constitucional (artículos 166 a 169)</w:t>
      </w:r>
    </w:p>
    <w:p>
      <w:pPr/>
      <w:r>
        <w:rPr>
          <w:b w:val="0"/>
          <w:i w:val="0"/>
        </w:rPr>
        <w:t>Cuatro artículos.</w:t>
      </w:r>
    </w:p>
    <w:p>
      <w:pPr/>
      <w:r>
        <w:rPr>
          <w:b w:val="0"/>
          <w:i w:val="0"/>
        </w:rPr>
      </w:r>
      <w:r>
        <w:rPr>
          <w:b/>
          <w:i w:val="0"/>
        </w:rPr>
        <w:t>Artículo 166. Iniciativa.</w:t>
      </w:r>
      <w:r>
        <w:rPr>
          <w:b w:val="0"/>
          <w:i w:val="0"/>
        </w:rPr>
        <w:t xml:space="preserve"> Se ejerce </w:t>
      </w:r>
      <w:r>
        <w:rPr>
          <w:b/>
          <w:i w:val="0"/>
        </w:rPr>
        <w:t>en los términos previstos en los</w:t>
      </w:r>
      <w:r>
        <w:t xml:space="preserve"> </w:t>
      </w:r>
      <w:r>
        <w:rPr>
          <w:b/>
          <w:i w:val="0"/>
        </w:rPr>
        <w:t>apartados 1 y 2 del artículo 87</w:t>
      </w:r>
      <w:r>
        <w:rPr>
          <w:b w:val="0"/>
          <w:i w:val="0"/>
        </w:rPr>
        <w:t>: Gobierno, Congreso, Senado y Asambleas de las</w:t>
      </w:r>
      <w:r>
        <w:t xml:space="preserve"> </w:t>
      </w:r>
      <w:r>
        <w:rPr>
          <w:b w:val="0"/>
          <w:i w:val="0"/>
        </w:rPr>
        <w:t xml:space="preserve">Comunidades Autónomas. </w:t>
      </w:r>
      <w:r>
        <w:rPr>
          <w:b/>
          <w:i w:val="0"/>
        </w:rPr>
        <w:t>Queda excluida la iniciativa popular</w:t>
      </w:r>
      <w:r>
        <w:rPr>
          <w:b w:val="0"/>
          <w:i w:val="0"/>
        </w:rPr>
        <w:t xml:space="preserve"> del artículo 87.3.</w:t>
      </w:r>
    </w:p>
    <w:p>
      <w:pPr/>
      <w:r>
        <w:rPr>
          <w:b w:val="0"/>
          <w:i w:val="0"/>
        </w:rPr>
      </w:r>
      <w:r>
        <w:rPr>
          <w:b/>
          <w:i w:val="0"/>
        </w:rPr>
        <w:t>Artículo 167. Procedimiento ordinario.</w:t>
      </w:r>
      <w:r>
        <w:rPr>
          <w:b w:val="0"/>
          <w:i w:val="0"/>
        </w:rPr>
      </w:r>
    </w:p>
    <w:p>
      <w:pPr>
        <w:pStyle w:val="ListNumber"/>
      </w:pPr>
      <w:r>
        <w:rPr>
          <w:b w:val="0"/>
          <w:i w:val="0"/>
        </w:rPr>
        <w:t xml:space="preserve">Los proyectos deben aprobarse por </w:t>
      </w:r>
      <w:r>
        <w:rPr>
          <w:b/>
          <w:i w:val="0"/>
        </w:rPr>
        <w:t>mayoría de tres quintos de cada Cámara</w:t>
      </w:r>
      <w:r>
        <w:rPr>
          <w:b w:val="0"/>
          <w:i w:val="0"/>
        </w:rPr>
        <w:t>. Si</w:t>
      </w:r>
      <w:r>
        <w:t xml:space="preserve"> </w:t>
      </w:r>
      <w:r>
        <w:rPr>
          <w:b w:val="0"/>
          <w:i w:val="0"/>
        </w:rPr>
        <w:t xml:space="preserve">no hay acuerdo, se intenta mediante una </w:t>
      </w:r>
      <w:r>
        <w:rPr>
          <w:b/>
          <w:i w:val="0"/>
        </w:rPr>
        <w:t>Comisión de composición paritaria</w:t>
      </w:r>
      <w:r>
        <w:rPr>
          <w:b w:val="0"/>
          <w:i w:val="0"/>
        </w:rPr>
        <w:t xml:space="preserve"> de</w:t>
      </w:r>
      <w:r>
        <w:t xml:space="preserve"> </w:t>
      </w:r>
      <w:r>
        <w:rPr>
          <w:b w:val="0"/>
          <w:i w:val="0"/>
        </w:rPr>
        <w:t>Diputados y Senadores, que presenta un texto votado por ambas.</w:t>
      </w:r>
    </w:p>
    <w:p>
      <w:pPr>
        <w:pStyle w:val="ListNumber"/>
      </w:pPr>
      <w:r>
        <w:rPr>
          <w:b w:val="0"/>
          <w:i w:val="0"/>
        </w:rPr>
        <w:t xml:space="preserve">De no lograrse, y </w:t>
      </w:r>
      <w:r>
        <w:rPr>
          <w:b/>
          <w:i w:val="0"/>
        </w:rPr>
        <w:t>siempre que el texto haya obtenido el voto favorable de la</w:t>
      </w:r>
      <w:r>
        <w:t xml:space="preserve"> </w:t>
      </w:r>
      <w:r>
        <w:rPr>
          <w:b/>
          <w:i w:val="0"/>
        </w:rPr>
        <w:t>mayoría absoluta del Senado</w:t>
      </w:r>
      <w:r>
        <w:rPr>
          <w:b w:val="0"/>
          <w:i w:val="0"/>
        </w:rPr>
        <w:t xml:space="preserve">, el </w:t>
      </w:r>
      <w:r>
        <w:rPr>
          <w:b/>
          <w:i w:val="0"/>
        </w:rPr>
        <w:t>Congreso puede aprobar la reforma por</w:t>
      </w:r>
      <w:r>
        <w:t xml:space="preserve"> </w:t>
      </w:r>
      <w:r>
        <w:rPr>
          <w:b/>
          <w:i w:val="0"/>
        </w:rPr>
        <w:t>mayoría de dos tercios</w:t>
      </w:r>
      <w:r>
        <w:rPr>
          <w:b w:val="0"/>
          <w:i w:val="0"/>
        </w:rPr>
        <w:t>.</w:t>
      </w:r>
    </w:p>
    <w:p>
      <w:pPr>
        <w:pStyle w:val="ListNumber"/>
      </w:pPr>
      <w:r>
        <w:rPr>
          <w:b w:val="0"/>
          <w:i w:val="0"/>
        </w:rPr>
        <w:t xml:space="preserve">Aprobada la reforma, </w:t>
      </w:r>
      <w:r>
        <w:rPr>
          <w:b/>
          <w:i w:val="0"/>
        </w:rPr>
        <w:t>se somete a referéndum de ratificación cuando lo</w:t>
      </w:r>
      <w:r>
        <w:t xml:space="preserve"> </w:t>
      </w:r>
      <w:r>
        <w:rPr>
          <w:b/>
          <w:i w:val="0"/>
        </w:rPr>
        <w:t>soliciten, dentro de los quince días siguientes a su aprobación, una décima</w:t>
      </w:r>
      <w:r>
        <w:t xml:space="preserve"> </w:t>
      </w:r>
      <w:r>
        <w:rPr>
          <w:b/>
          <w:i w:val="0"/>
        </w:rPr>
        <w:t>parte de los miembros de cualquiera de las Cámaras</w:t>
      </w:r>
      <w:r>
        <w:rPr>
          <w:b w:val="0"/>
          <w:i w:val="0"/>
        </w:rPr>
        <w:t>. El referéndum es, por</w:t>
      </w:r>
      <w:r>
        <w:t xml:space="preserve"> </w:t>
      </w:r>
      <w:r>
        <w:rPr>
          <w:b w:val="0"/>
          <w:i w:val="0"/>
        </w:rPr>
        <w:t xml:space="preserve">tanto, </w:t>
      </w:r>
      <w:r>
        <w:rPr>
          <w:b/>
          <w:i w:val="0"/>
        </w:rPr>
        <w:t>potestativo</w:t>
      </w:r>
      <w:r>
        <w:rPr>
          <w:b w:val="0"/>
          <w:i w:val="0"/>
        </w:rPr>
        <w:t>.</w:t>
      </w:r>
    </w:p>
    <w:p>
      <w:pPr/>
      <w:r>
        <w:rPr>
          <w:b w:val="0"/>
          <w:i w:val="0"/>
        </w:rPr>
      </w:r>
      <w:r>
        <w:rPr>
          <w:b/>
          <w:i w:val="0"/>
        </w:rPr>
        <w:t>Artículo 168. Procedimiento agravado.</w:t>
      </w:r>
      <w:r>
        <w:rPr>
          <w:b w:val="0"/>
          <w:i w:val="0"/>
        </w:rPr>
        <w:t xml:space="preserve"> Se aplica cuando se proponga la</w:t>
      </w:r>
      <w:r>
        <w:t xml:space="preserve"> </w:t>
      </w:r>
      <w:r>
        <w:rPr>
          <w:b w:val="0"/>
          <w:i w:val="0"/>
        </w:rPr>
      </w:r>
      <w:r>
        <w:rPr>
          <w:b/>
          <w:i w:val="0"/>
        </w:rPr>
        <w:t>revisión total</w:t>
      </w:r>
      <w:r>
        <w:rPr>
          <w:b w:val="0"/>
          <w:i w:val="0"/>
        </w:rPr>
        <w:t xml:space="preserve"> o una </w:t>
      </w:r>
      <w:r>
        <w:rPr>
          <w:b/>
          <w:i w:val="0"/>
        </w:rPr>
        <w:t>parcial que afecte</w:t>
      </w:r>
      <w:r>
        <w:rPr>
          <w:b w:val="0"/>
          <w:i w:val="0"/>
        </w:rPr>
        <w:t>:</w:t>
      </w:r>
    </w:p>
    <w:p>
      <w:pPr>
        <w:pStyle w:val="ListBullet"/>
      </w:pPr>
      <w:r>
        <w:rPr>
          <w:b w:val="0"/>
          <w:i w:val="0"/>
        </w:rPr>
        <w:t xml:space="preserve">al </w:t>
      </w:r>
      <w:r>
        <w:rPr>
          <w:b/>
          <w:i w:val="0"/>
        </w:rPr>
        <w:t>Título Preliminar</w:t>
      </w:r>
      <w:r>
        <w:rPr>
          <w:b w:val="0"/>
          <w:i w:val="0"/>
        </w:rPr>
        <w:t>,</w:t>
      </w:r>
    </w:p>
    <w:p>
      <w:pPr>
        <w:pStyle w:val="ListBullet"/>
      </w:pPr>
      <w:r>
        <w:rPr>
          <w:b w:val="0"/>
          <w:i w:val="0"/>
        </w:rPr>
        <w:t xml:space="preserve">al </w:t>
      </w:r>
      <w:r>
        <w:rPr>
          <w:b/>
          <w:i w:val="0"/>
        </w:rPr>
        <w:t>Capítulo segundo, Sección primera del Título I</w:t>
      </w:r>
      <w:r>
        <w:rPr>
          <w:b w:val="0"/>
          <w:i w:val="0"/>
        </w:rPr>
        <w:t xml:space="preserve"> (artículos 15 a 29),</w:t>
      </w:r>
    </w:p>
    <w:p>
      <w:pPr>
        <w:pStyle w:val="ListBullet"/>
      </w:pPr>
      <w:r>
        <w:rPr>
          <w:b w:val="0"/>
          <w:i w:val="0"/>
        </w:rPr>
        <w:t xml:space="preserve">o al </w:t>
      </w:r>
      <w:r>
        <w:rPr>
          <w:b/>
          <w:i w:val="0"/>
        </w:rPr>
        <w:t>Título II</w:t>
      </w:r>
      <w:r>
        <w:rPr>
          <w:b w:val="0"/>
          <w:i w:val="0"/>
        </w:rPr>
        <w:t xml:space="preserve"> (la Corona).</w:t>
      </w:r>
    </w:p>
    <w:p>
      <w:pPr/>
      <w:r>
        <w:rPr>
          <w:b w:val="0"/>
          <w:i w:val="0"/>
        </w:rPr>
        <w:t xml:space="preserve">Entonces: </w:t>
      </w:r>
      <w:r>
        <w:rPr>
          <w:b/>
          <w:i w:val="0"/>
        </w:rPr>
        <w:t>aprobación del principio por mayoría de dos tercios de cada Cámara</w:t>
      </w:r>
      <w:r>
        <w:rPr>
          <w:b w:val="0"/>
          <w:i w:val="0"/>
        </w:rPr>
        <w:t xml:space="preserve"> y</w:t>
      </w:r>
      <w:r>
        <w:t xml:space="preserve"> </w:t>
      </w:r>
      <w:r>
        <w:rPr>
          <w:b w:val="0"/>
          <w:i w:val="0"/>
        </w:rPr>
      </w:r>
      <w:r>
        <w:rPr>
          <w:b/>
          <w:i w:val="0"/>
        </w:rPr>
        <w:t>disolución inmediata de las Cortes</w:t>
      </w:r>
      <w:r>
        <w:rPr>
          <w:b w:val="0"/>
          <w:i w:val="0"/>
        </w:rPr>
        <w:t xml:space="preserve">; las </w:t>
      </w:r>
      <w:r>
        <w:rPr>
          <w:b/>
          <w:i w:val="0"/>
        </w:rPr>
        <w:t>Cámaras elegidas deben ratificar la</w:t>
      </w:r>
      <w:r>
        <w:t xml:space="preserve"> </w:t>
      </w:r>
      <w:r>
        <w:rPr>
          <w:b/>
          <w:i w:val="0"/>
        </w:rPr>
        <w:t>decisión</w:t>
      </w:r>
      <w:r>
        <w:rPr>
          <w:b w:val="0"/>
          <w:i w:val="0"/>
        </w:rPr>
        <w:t xml:space="preserve"> y aprobar el nuevo texto </w:t>
      </w:r>
      <w:r>
        <w:rPr>
          <w:b/>
          <w:i w:val="0"/>
        </w:rPr>
        <w:t>por mayoría de dos tercios de ambas</w:t>
      </w:r>
      <w:r>
        <w:rPr>
          <w:b w:val="0"/>
          <w:i w:val="0"/>
        </w:rPr>
        <w:t>; y la</w:t>
      </w:r>
      <w:r>
        <w:t xml:space="preserve"> </w:t>
      </w:r>
      <w:r>
        <w:rPr>
          <w:b w:val="0"/>
          <w:i w:val="0"/>
        </w:rPr>
        <w:t xml:space="preserve">reforma </w:t>
      </w:r>
      <w:r>
        <w:rPr>
          <w:b/>
          <w:i w:val="0"/>
        </w:rPr>
        <w:t>se somete a referéndum de ratificación</w:t>
      </w:r>
      <w:r>
        <w:rPr>
          <w:b w:val="0"/>
          <w:i w:val="0"/>
        </w:rPr>
        <w:t xml:space="preserve">, que aquí es </w:t>
      </w:r>
      <w:r>
        <w:rPr>
          <w:b/>
          <w:i w:val="0"/>
        </w:rPr>
        <w:t>obligatorio</w:t>
      </w:r>
      <w:r>
        <w:rPr>
          <w:b w:val="0"/>
          <w:i w:val="0"/>
        </w:rPr>
        <w:t>.</w:t>
      </w:r>
    </w:p>
    <w:p>
      <w:pPr/>
      <w:r>
        <w:rPr>
          <w:b w:val="0"/>
          <w:i w:val="0"/>
        </w:rPr>
      </w:r>
      <w:r>
        <w:rPr>
          <w:b/>
          <w:i w:val="0"/>
        </w:rPr>
        <w:t>Artículo 169. Límite temporal.</w:t>
      </w:r>
      <w:r>
        <w:rPr>
          <w:b w:val="0"/>
          <w:i w:val="0"/>
        </w:rPr>
        <w:t xml:space="preserve"> </w:t>
      </w:r>
      <w:r>
        <w:rPr>
          <w:b/>
          <w:i w:val="0"/>
        </w:rPr>
        <w:t>No podrá iniciarse la reforma constitucional</w:t>
      </w:r>
      <w:r>
        <w:t xml:space="preserve"> </w:t>
      </w:r>
      <w:r>
        <w:rPr>
          <w:b/>
          <w:i w:val="0"/>
        </w:rPr>
        <w:t>en tiempo de guerra o de vigencia de alguno de los estados previstos en el artículo</w:t>
      </w:r>
      <w:r>
        <w:t xml:space="preserve"> </w:t>
      </w:r>
      <w:r>
        <w:rPr>
          <w:b/>
          <w:i w:val="0"/>
        </w:rPr>
        <w:t>116</w:t>
      </w:r>
      <w:r>
        <w:rPr>
          <w:b w:val="0"/>
          <w:i w:val="0"/>
        </w:rPr>
        <w:t xml:space="preserve"> —alarma, excepción y sitio—.</w:t>
      </w:r>
    </w:p>
    <w:p>
      <w:pPr/>
      <w:r>
        <w:rPr>
          <w:b w:val="0"/>
          <w:i w:val="0"/>
        </w:rPr>
        <w:t>Cuadro para no confundirlos: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Ordinario (167)</w:t>
            </w:r>
          </w:p>
        </w:tc>
        <w:tc>
          <w:tcPr>
            <w:tcW w:type="dxa" w:w="3137"/>
            <w:shd w:val="clear" w:color="auto" w:fill="E4E4E4"/>
          </w:tcPr>
          <w:p>
            <w:pPr>
              <w:pStyle w:val="Tablacabecera"/>
            </w:pPr>
            <w:r/>
            <w:r>
              <w:rPr>
                <w:b w:val="0"/>
                <w:i w:val="0"/>
              </w:rPr>
              <w:t>Agravado (168)</w:t>
            </w:r>
          </w:p>
        </w:tc>
      </w:tr>
      <w:tr>
        <w:tc>
          <w:tcPr>
            <w:tcW w:type="dxa" w:w="3137"/>
          </w:tcPr>
          <w:p>
            <w:pPr>
              <w:pStyle w:val="Tabla"/>
            </w:pPr>
            <w:r/>
            <w:r>
              <w:rPr>
                <w:b w:val="0"/>
                <w:i w:val="0"/>
              </w:rPr>
              <w:t>Mayoría inicial</w:t>
            </w:r>
          </w:p>
        </w:tc>
        <w:tc>
          <w:tcPr>
            <w:tcW w:type="dxa" w:w="3137"/>
          </w:tcPr>
          <w:p>
            <w:pPr>
              <w:pStyle w:val="Tabla"/>
            </w:pPr>
            <w:r/>
            <w:r>
              <w:rPr>
                <w:b w:val="0"/>
                <w:i w:val="0"/>
              </w:rPr>
            </w:r>
            <w:r>
              <w:rPr>
                <w:b/>
                <w:i w:val="0"/>
              </w:rPr>
              <w:t>Tres quintos</w:t>
            </w:r>
            <w:r>
              <w:rPr>
                <w:b w:val="0"/>
                <w:i w:val="0"/>
              </w:rPr>
              <w:t xml:space="preserve"> de cada Cámara</w:t>
            </w:r>
          </w:p>
        </w:tc>
        <w:tc>
          <w:tcPr>
            <w:tcW w:type="dxa" w:w="3137"/>
          </w:tcPr>
          <w:p>
            <w:pPr>
              <w:pStyle w:val="Tabla"/>
            </w:pPr>
            <w:r/>
            <w:r>
              <w:rPr>
                <w:b w:val="0"/>
                <w:i w:val="0"/>
              </w:rPr>
            </w:r>
            <w:r>
              <w:rPr>
                <w:b/>
                <w:i w:val="0"/>
              </w:rPr>
              <w:t>Dos tercios</w:t>
            </w:r>
            <w:r>
              <w:rPr>
                <w:b w:val="0"/>
                <w:i w:val="0"/>
              </w:rPr>
              <w:t xml:space="preserve"> de cada Cámara</w:t>
            </w:r>
          </w:p>
        </w:tc>
      </w:tr>
      <w:tr>
        <w:tc>
          <w:tcPr>
            <w:tcW w:type="dxa" w:w="3137"/>
          </w:tcPr>
          <w:p>
            <w:pPr>
              <w:pStyle w:val="Tabla"/>
            </w:pPr>
            <w:r/>
            <w:r>
              <w:rPr>
                <w:b w:val="0"/>
                <w:i w:val="0"/>
              </w:rPr>
              <w:t>Salida sin acuerdo</w:t>
            </w:r>
          </w:p>
        </w:tc>
        <w:tc>
          <w:tcPr>
            <w:tcW w:type="dxa" w:w="3137"/>
          </w:tcPr>
          <w:p>
            <w:pPr>
              <w:pStyle w:val="Tabla"/>
            </w:pPr>
            <w:r/>
            <w:r>
              <w:rPr>
                <w:b w:val="0"/>
                <w:i w:val="0"/>
              </w:rPr>
              <w:t xml:space="preserve">Comisión paritaria; después, </w:t>
            </w:r>
            <w:r>
              <w:rPr>
                <w:b/>
                <w:i w:val="0"/>
              </w:rPr>
              <w:t>dos tercios del Congreso</w:t>
            </w:r>
            <w:r>
              <w:rPr>
                <w:b w:val="0"/>
                <w:i w:val="0"/>
              </w:rPr>
              <w:t xml:space="preserve"> con </w:t>
            </w:r>
            <w:r>
              <w:rPr>
                <w:b/>
                <w:i w:val="0"/>
              </w:rPr>
              <w:t>mayoría absoluta del Senado</w:t>
            </w:r>
            <w:r>
              <w:rPr>
                <w:b w:val="0"/>
                <w:i w:val="0"/>
              </w:rPr>
            </w:r>
          </w:p>
        </w:tc>
        <w:tc>
          <w:tcPr>
            <w:tcW w:type="dxa" w:w="3137"/>
          </w:tcPr>
          <w:p>
            <w:pPr>
              <w:pStyle w:val="Tabla"/>
            </w:pPr>
            <w:r/>
            <w:r>
              <w:rPr>
                <w:b w:val="0"/>
                <w:i w:val="0"/>
              </w:rPr>
              <w:t>—</w:t>
            </w:r>
          </w:p>
        </w:tc>
      </w:tr>
      <w:tr>
        <w:tc>
          <w:tcPr>
            <w:tcW w:type="dxa" w:w="3137"/>
          </w:tcPr>
          <w:p>
            <w:pPr>
              <w:pStyle w:val="Tabla"/>
            </w:pPr>
            <w:r/>
            <w:r>
              <w:rPr>
                <w:b w:val="0"/>
                <w:i w:val="0"/>
              </w:rPr>
              <w:t>Disolución de las Cortes</w:t>
            </w:r>
          </w:p>
        </w:tc>
        <w:tc>
          <w:tcPr>
            <w:tcW w:type="dxa" w:w="3137"/>
          </w:tcPr>
          <w:p>
            <w:pPr>
              <w:pStyle w:val="Tabla"/>
            </w:pPr>
            <w:r/>
            <w:r>
              <w:rPr>
                <w:b w:val="0"/>
                <w:i w:val="0"/>
              </w:rPr>
              <w:t>No</w:t>
            </w:r>
          </w:p>
        </w:tc>
        <w:tc>
          <w:tcPr>
            <w:tcW w:type="dxa" w:w="3137"/>
          </w:tcPr>
          <w:p>
            <w:pPr>
              <w:pStyle w:val="Tabla"/>
            </w:pPr>
            <w:r/>
            <w:r>
              <w:rPr>
                <w:b w:val="0"/>
                <w:i w:val="0"/>
              </w:rPr>
            </w:r>
            <w:r>
              <w:rPr>
                <w:b/>
                <w:i w:val="0"/>
              </w:rPr>
              <w:t>Sí, inmediata</w:t>
            </w:r>
            <w:r>
              <w:rPr>
                <w:b w:val="0"/>
                <w:i w:val="0"/>
              </w:rPr>
            </w:r>
          </w:p>
        </w:tc>
      </w:tr>
      <w:tr>
        <w:tc>
          <w:tcPr>
            <w:tcW w:type="dxa" w:w="3137"/>
          </w:tcPr>
          <w:p>
            <w:pPr>
              <w:pStyle w:val="Tabla"/>
            </w:pPr>
            <w:r/>
            <w:r>
              <w:rPr>
                <w:b w:val="0"/>
                <w:i w:val="0"/>
              </w:rPr>
              <w:t>Aprobación por las nuevas Cámaras</w:t>
            </w:r>
          </w:p>
        </w:tc>
        <w:tc>
          <w:tcPr>
            <w:tcW w:type="dxa" w:w="3137"/>
          </w:tcPr>
          <w:p>
            <w:pPr>
              <w:pStyle w:val="Tabla"/>
            </w:pPr>
            <w:r/>
            <w:r>
              <w:rPr>
                <w:b w:val="0"/>
                <w:i w:val="0"/>
              </w:rPr>
              <w:t>—</w:t>
            </w:r>
          </w:p>
        </w:tc>
        <w:tc>
          <w:tcPr>
            <w:tcW w:type="dxa" w:w="3137"/>
          </w:tcPr>
          <w:p>
            <w:pPr>
              <w:pStyle w:val="Tabla"/>
            </w:pPr>
            <w:r/>
            <w:r>
              <w:rPr>
                <w:b w:val="0"/>
                <w:i w:val="0"/>
              </w:rPr>
            </w:r>
            <w:r>
              <w:rPr>
                <w:b/>
                <w:i w:val="0"/>
              </w:rPr>
              <w:t>Dos tercios de ambas</w:t>
            </w:r>
            <w:r>
              <w:rPr>
                <w:b w:val="0"/>
                <w:i w:val="0"/>
              </w:rPr>
            </w:r>
          </w:p>
        </w:tc>
      </w:tr>
      <w:tr>
        <w:tc>
          <w:tcPr>
            <w:tcW w:type="dxa" w:w="3137"/>
          </w:tcPr>
          <w:p>
            <w:pPr>
              <w:pStyle w:val="Tabla"/>
            </w:pPr>
            <w:r/>
            <w:r>
              <w:rPr>
                <w:b w:val="0"/>
                <w:i w:val="0"/>
              </w:rPr>
              <w:t>Referéndum</w:t>
            </w:r>
          </w:p>
        </w:tc>
        <w:tc>
          <w:tcPr>
            <w:tcW w:type="dxa" w:w="3137"/>
          </w:tcPr>
          <w:p>
            <w:pPr>
              <w:pStyle w:val="Tabla"/>
            </w:pPr>
            <w:r/>
            <w:r>
              <w:rPr>
                <w:b w:val="0"/>
                <w:i w:val="0"/>
              </w:rPr>
            </w:r>
            <w:r>
              <w:rPr>
                <w:b/>
                <w:i w:val="0"/>
              </w:rPr>
              <w:t>Potestativo</w:t>
            </w:r>
            <w:r>
              <w:rPr>
                <w:b w:val="0"/>
                <w:i w:val="0"/>
              </w:rPr>
              <w:t xml:space="preserve">, a petición de </w:t>
            </w:r>
            <w:r>
              <w:rPr>
                <w:b/>
                <w:i w:val="0"/>
              </w:rPr>
              <w:t>una décima parte</w:t>
            </w:r>
            <w:r>
              <w:rPr>
                <w:b w:val="0"/>
                <w:i w:val="0"/>
              </w:rPr>
              <w:t xml:space="preserve"> de los miembros de cualquier Cámara en </w:t>
            </w:r>
            <w:r>
              <w:rPr>
                <w:b/>
                <w:i w:val="0"/>
              </w:rPr>
              <w:t>quince días</w:t>
            </w:r>
            <w:r>
              <w:rPr>
                <w:b w:val="0"/>
                <w:i w:val="0"/>
              </w:rPr>
            </w:r>
          </w:p>
        </w:tc>
        <w:tc>
          <w:tcPr>
            <w:tcW w:type="dxa" w:w="3137"/>
          </w:tcPr>
          <w:p>
            <w:pPr>
              <w:pStyle w:val="Tabla"/>
            </w:pPr>
            <w:r/>
            <w:r>
              <w:rPr>
                <w:b w:val="0"/>
                <w:i w:val="0"/>
              </w:rPr>
            </w:r>
            <w:r>
              <w:rPr>
                <w:b/>
                <w:i w:val="0"/>
              </w:rPr>
              <w:t>Obligatorio</w:t>
            </w:r>
            <w:r>
              <w:rPr>
                <w:b w:val="0"/>
                <w:i w:val="0"/>
              </w:rPr>
            </w:r>
          </w:p>
        </w:tc>
      </w:tr>
    </w:tbl>
    <w:p>
      <w:pPr/>
    </w:p>
    <w:p>
      <w:pPr>
        <w:pStyle w:val="Separador"/>
        <w:pBdr>
          <w:bottom w:val="single" w:sz="4" w:color="BBBBBB"/>
        </w:pBdr>
      </w:pPr>
    </w:p>
    <w:p>
      <w:pPr>
        <w:pStyle w:val="Heading2"/>
      </w:pPr>
      <w:r>
        <w:rPr>
          <w:b w:val="0"/>
          <w:i w:val="0"/>
        </w:rPr>
        <w:t>1.13 Las disposiciones (quince en total)</w:t>
      </w:r>
    </w:p>
    <w:p>
      <w:pPr>
        <w:pStyle w:val="Heading3"/>
      </w:pPr>
      <w:r>
        <w:rPr>
          <w:b w:val="0"/>
          <w:i w:val="0"/>
        </w:rPr>
        <w:t>1.13.1 Adicionales (cuatro)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t xml:space="preserve">La Constitución </w:t>
            </w:r>
            <w:r>
              <w:rPr>
                <w:b/>
                <w:i w:val="0"/>
              </w:rPr>
              <w:t>ampara y respeta los derechos históricos de los territorios forales</w:t>
            </w:r>
            <w:r>
              <w:rPr>
                <w:b w:val="0"/>
                <w:i w:val="0"/>
              </w:rPr>
              <w:t xml:space="preserve">. Su actualización general se llevará a cabo </w:t>
            </w:r>
            <w:r>
              <w:rPr>
                <w:b/>
                <w:i w:val="0"/>
              </w:rPr>
              <w:t>en el marco de la Constitución y de los Estatutos de Autonomía</w:t>
            </w:r>
            <w:r>
              <w:rPr>
                <w:b w:val="0"/>
                <w:i w:val="0"/>
              </w:rPr>
              <w:t>.</w:t>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t xml:space="preserve">La </w:t>
            </w:r>
            <w:r>
              <w:rPr>
                <w:b/>
                <w:i w:val="0"/>
              </w:rPr>
              <w:t>mayoría de edad del artículo 12</w:t>
            </w:r>
            <w:r>
              <w:rPr>
                <w:b w:val="0"/>
                <w:i w:val="0"/>
              </w:rPr>
              <w:t xml:space="preserve"> no perjudica las situaciones amparadas por los </w:t>
            </w:r>
            <w:r>
              <w:rPr>
                <w:b/>
                <w:i w:val="0"/>
              </w:rPr>
              <w:t>derechos forales en el ámbito del Derecho privado</w:t>
            </w:r>
            <w:r>
              <w:rPr>
                <w:b w:val="0"/>
                <w:i w:val="0"/>
              </w:rPr>
              <w:t>.</w:t>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t xml:space="preserve">La modificación del </w:t>
            </w:r>
            <w:r>
              <w:rPr>
                <w:b/>
                <w:i w:val="0"/>
              </w:rPr>
              <w:t>régimen económico y fiscal del archipiélago canario</w:t>
            </w:r>
            <w:r>
              <w:rPr>
                <w:b w:val="0"/>
                <w:i w:val="0"/>
              </w:rPr>
              <w:t xml:space="preserve"> requiere </w:t>
            </w:r>
            <w:r>
              <w:rPr>
                <w:b/>
                <w:i w:val="0"/>
              </w:rPr>
              <w:t>informe previo</w:t>
            </w:r>
            <w:r>
              <w:rPr>
                <w:b w:val="0"/>
                <w:i w:val="0"/>
              </w:rPr>
              <w:t xml:space="preserve"> de la Comunidad Autónoma o, en su caso, del órgano provisional autonómico.</w:t>
            </w:r>
          </w:p>
        </w:tc>
      </w:tr>
      <w:tr>
        <w:tc>
          <w:tcPr>
            <w:tcW w:type="dxa" w:w="4706"/>
          </w:tcPr>
          <w:p>
            <w:pPr>
              <w:pStyle w:val="Tabla"/>
            </w:pPr>
            <w:r/>
            <w:r>
              <w:rPr>
                <w:b w:val="0"/>
                <w:i w:val="0"/>
              </w:rPr>
            </w:r>
            <w:r>
              <w:rPr>
                <w:b/>
                <w:i w:val="0"/>
              </w:rPr>
              <w:t>Cuarta</w:t>
            </w:r>
            <w:r>
              <w:rPr>
                <w:b w:val="0"/>
                <w:i w:val="0"/>
              </w:rPr>
            </w:r>
          </w:p>
        </w:tc>
        <w:tc>
          <w:tcPr>
            <w:tcW w:type="dxa" w:w="4706"/>
          </w:tcPr>
          <w:p>
            <w:pPr>
              <w:pStyle w:val="Tabla"/>
            </w:pPr>
            <w:r/>
            <w:r>
              <w:rPr>
                <w:b w:val="0"/>
                <w:i w:val="0"/>
              </w:rPr>
              <w:t xml:space="preserve">En las Comunidades con </w:t>
            </w:r>
            <w:r>
              <w:rPr>
                <w:b/>
                <w:i w:val="0"/>
              </w:rPr>
              <w:t>más de una Audiencia Territorial</w:t>
            </w:r>
            <w:r>
              <w:rPr>
                <w:b w:val="0"/>
                <w:i w:val="0"/>
              </w:rPr>
              <w:t xml:space="preserve">, los Estatutos podrán </w:t>
            </w:r>
            <w:r>
              <w:rPr>
                <w:b/>
                <w:i w:val="0"/>
              </w:rPr>
              <w:t>mantener las existentes</w:t>
            </w:r>
            <w:r>
              <w:rPr>
                <w:b w:val="0"/>
                <w:i w:val="0"/>
              </w:rPr>
              <w:t>, distribuyendo competencias entre ellas conforme a la ley orgánica del poder judicial.</w:t>
            </w:r>
          </w:p>
        </w:tc>
      </w:tr>
    </w:tbl>
    <w:p>
      <w:pPr/>
    </w:p>
    <w:p>
      <w:pPr>
        <w:pStyle w:val="Heading3"/>
      </w:pPr>
      <w:r>
        <w:rPr>
          <w:b w:val="0"/>
          <w:i w:val="0"/>
        </w:rPr>
        <w:t>1.13.2 Transitorias (nueve)</w:t>
      </w:r>
    </w:p>
    <w:p>
      <w:pPr/>
      <w:r>
        <w:rPr>
          <w:b w:val="0"/>
          <w:i w:val="0"/>
        </w:rPr>
        <w:t>Casi todas son de derecho transitorio del proceso autonómico y hoy están agotadas,</w:t>
      </w:r>
      <w:r>
        <w:t xml:space="preserve"> </w:t>
      </w:r>
      <w:r>
        <w:rPr>
          <w:b w:val="0"/>
          <w:i w:val="0"/>
        </w:rPr>
        <w:t>pero se preguntan por su contenido: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t xml:space="preserve">Los </w:t>
            </w:r>
            <w:r>
              <w:rPr>
                <w:b/>
                <w:i w:val="0"/>
              </w:rPr>
              <w:t>órganos colegiados superiores</w:t>
            </w:r>
            <w:r>
              <w:rPr>
                <w:b w:val="0"/>
                <w:i w:val="0"/>
              </w:rPr>
              <w:t xml:space="preserve"> de los territorios con régimen provisional de autonomía podían </w:t>
            </w:r>
            <w:r>
              <w:rPr>
                <w:b/>
                <w:i w:val="0"/>
              </w:rPr>
              <w:t>sustituir la iniciativa</w:t>
            </w:r>
            <w:r>
              <w:rPr>
                <w:b w:val="0"/>
                <w:i w:val="0"/>
              </w:rPr>
              <w:t xml:space="preserve"> del artículo 143.2, por </w:t>
            </w:r>
            <w:r>
              <w:rPr>
                <w:b/>
                <w:i w:val="0"/>
              </w:rPr>
              <w:t>mayoría absoluta</w:t>
            </w:r>
            <w:r>
              <w:rPr>
                <w:b w:val="0"/>
                <w:i w:val="0"/>
              </w:rPr>
              <w:t>.</w:t>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t xml:space="preserve">Los territorios que </w:t>
            </w:r>
            <w:r>
              <w:rPr>
                <w:b/>
                <w:i w:val="0"/>
              </w:rPr>
              <w:t>hubiesen plebiscitado afirmativamente proyectos de Estatuto</w:t>
            </w:r>
            <w:r>
              <w:rPr>
                <w:b w:val="0"/>
                <w:i w:val="0"/>
              </w:rPr>
              <w:t xml:space="preserve"> en el pasado y contaran con regímenes provisionales de autonomía podían </w:t>
            </w:r>
            <w:r>
              <w:rPr>
                <w:b/>
                <w:i w:val="0"/>
              </w:rPr>
              <w:t>proceder inmediatamente</w:t>
            </w:r>
            <w:r>
              <w:rPr>
                <w:b w:val="0"/>
                <w:i w:val="0"/>
              </w:rPr>
              <w:t xml:space="preserve"> conforme al artículo 148.2. Es la vía de Cataluña, el País Vasco y Galicia.</w:t>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t xml:space="preserve">La iniciativa autonómica de las Corporaciones locales quedó </w:t>
            </w:r>
            <w:r>
              <w:rPr>
                <w:b/>
                <w:i w:val="0"/>
              </w:rPr>
              <w:t>diferida hasta las primeras elecciones locales</w:t>
            </w:r>
            <w:r>
              <w:rPr>
                <w:b w:val="0"/>
                <w:i w:val="0"/>
              </w:rPr>
              <w:t xml:space="preserve"> una vez vigente la Constitución.</w:t>
            </w:r>
          </w:p>
        </w:tc>
      </w:tr>
      <w:tr>
        <w:tc>
          <w:tcPr>
            <w:tcW w:type="dxa" w:w="4706"/>
          </w:tcPr>
          <w:p>
            <w:pPr>
              <w:pStyle w:val="Tabla"/>
            </w:pPr>
            <w:r/>
            <w:r>
              <w:rPr>
                <w:b w:val="0"/>
                <w:i w:val="0"/>
              </w:rPr>
            </w:r>
            <w:r>
              <w:rPr>
                <w:b/>
                <w:i w:val="0"/>
              </w:rPr>
              <w:t>Cuarta</w:t>
            </w:r>
            <w:r>
              <w:rPr>
                <w:b w:val="0"/>
                <w:i w:val="0"/>
              </w:rPr>
            </w:r>
          </w:p>
        </w:tc>
        <w:tc>
          <w:tcPr>
            <w:tcW w:type="dxa" w:w="4706"/>
          </w:tcPr>
          <w:p>
            <w:pPr>
              <w:pStyle w:val="Tabla"/>
            </w:pPr>
            <w:r/>
            <w:r>
              <w:rPr>
                <w:b w:val="0"/>
                <w:i w:val="0"/>
              </w:rPr>
            </w:r>
            <w:r>
              <w:rPr>
                <w:b/>
                <w:i w:val="0"/>
              </w:rPr>
              <w:t>Navarra</w:t>
            </w:r>
            <w:r>
              <w:rPr>
                <w:b w:val="0"/>
                <w:i w:val="0"/>
              </w:rPr>
              <w:t xml:space="preserve">: a efectos de su incorporación al Consejo General Vasco o al régimen autonómico vasco, la iniciativa corresponde al </w:t>
            </w:r>
            <w:r>
              <w:rPr>
                <w:b/>
                <w:i w:val="0"/>
              </w:rPr>
              <w:t>Órgano Foral competente</w:t>
            </w:r>
            <w:r>
              <w:rPr>
                <w:b w:val="0"/>
                <w:i w:val="0"/>
              </w:rPr>
              <w:t xml:space="preserve">, por mayoría de sus miembros, y ha de ser </w:t>
            </w:r>
            <w:r>
              <w:rPr>
                <w:b/>
                <w:i w:val="0"/>
              </w:rPr>
              <w:t>ratificada por referéndum</w:t>
            </w:r>
            <w:r>
              <w:rPr>
                <w:b w:val="0"/>
                <w:i w:val="0"/>
              </w:rPr>
              <w:t xml:space="preserve"> aprobado por mayoría de los votos válidos emitidos.</w:t>
            </w:r>
          </w:p>
        </w:tc>
      </w:tr>
      <w:tr>
        <w:tc>
          <w:tcPr>
            <w:tcW w:type="dxa" w:w="4706"/>
          </w:tcPr>
          <w:p>
            <w:pPr>
              <w:pStyle w:val="Tabla"/>
            </w:pPr>
            <w:r/>
            <w:r>
              <w:rPr>
                <w:b w:val="0"/>
                <w:i w:val="0"/>
              </w:rPr>
            </w:r>
            <w:r>
              <w:rPr>
                <w:b/>
                <w:i w:val="0"/>
              </w:rPr>
              <w:t>Quinta</w:t>
            </w:r>
            <w:r>
              <w:rPr>
                <w:b w:val="0"/>
                <w:i w:val="0"/>
              </w:rPr>
            </w:r>
          </w:p>
        </w:tc>
        <w:tc>
          <w:tcPr>
            <w:tcW w:type="dxa" w:w="4706"/>
          </w:tcPr>
          <w:p>
            <w:pPr>
              <w:pStyle w:val="Tabla"/>
            </w:pPr>
            <w:r/>
            <w:r>
              <w:rPr>
                <w:b w:val="0"/>
                <w:i w:val="0"/>
              </w:rPr>
            </w:r>
            <w:r>
              <w:rPr>
                <w:b/>
                <w:i w:val="0"/>
              </w:rPr>
              <w:t>Ceuta y Melilla</w:t>
            </w:r>
            <w:r>
              <w:rPr>
                <w:b w:val="0"/>
                <w:i w:val="0"/>
              </w:rPr>
              <w:t xml:space="preserve"> podrán constituirse en Comunidades Autónomas si lo deciden sus </w:t>
            </w:r>
            <w:r>
              <w:rPr>
                <w:b/>
                <w:i w:val="0"/>
              </w:rPr>
              <w:t>Ayuntamientos por mayoría absoluta</w:t>
            </w:r>
            <w:r>
              <w:rPr>
                <w:b w:val="0"/>
                <w:i w:val="0"/>
              </w:rPr>
              <w:t xml:space="preserve"> y lo </w:t>
            </w:r>
            <w:r>
              <w:rPr>
                <w:b/>
                <w:i w:val="0"/>
              </w:rPr>
              <w:t>autorizan las Cortes Generales mediante ley orgánica</w:t>
            </w:r>
            <w:r>
              <w:rPr>
                <w:b w:val="0"/>
                <w:i w:val="0"/>
              </w:rPr>
              <w:t>, en los términos del artículo 144.</w:t>
            </w:r>
          </w:p>
        </w:tc>
      </w:tr>
      <w:tr>
        <w:tc>
          <w:tcPr>
            <w:tcW w:type="dxa" w:w="4706"/>
          </w:tcPr>
          <w:p>
            <w:pPr>
              <w:pStyle w:val="Tabla"/>
            </w:pPr>
            <w:r/>
            <w:r>
              <w:rPr>
                <w:b w:val="0"/>
                <w:i w:val="0"/>
              </w:rPr>
            </w:r>
            <w:r>
              <w:rPr>
                <w:b/>
                <w:i w:val="0"/>
              </w:rPr>
              <w:t>Sexta</w:t>
            </w:r>
            <w:r>
              <w:rPr>
                <w:b w:val="0"/>
                <w:i w:val="0"/>
              </w:rPr>
            </w:r>
          </w:p>
        </w:tc>
        <w:tc>
          <w:tcPr>
            <w:tcW w:type="dxa" w:w="4706"/>
          </w:tcPr>
          <w:p>
            <w:pPr>
              <w:pStyle w:val="Tabla"/>
            </w:pPr>
            <w:r/>
            <w:r>
              <w:rPr>
                <w:b w:val="0"/>
                <w:i w:val="0"/>
              </w:rPr>
              <w:t xml:space="preserve">Varios proyectos de Estatuto remitidos a la </w:t>
            </w:r>
            <w:r>
              <w:rPr>
                <w:b/>
                <w:i w:val="0"/>
              </w:rPr>
              <w:t>Comisión Constitucional del Congreso</w:t>
            </w:r>
            <w:r>
              <w:rPr>
                <w:b w:val="0"/>
                <w:i w:val="0"/>
              </w:rPr>
              <w:t xml:space="preserve"> se dictaminan </w:t>
            </w:r>
            <w:r>
              <w:rPr>
                <w:b/>
                <w:i w:val="0"/>
              </w:rPr>
              <w:t>por orden de entrada</w:t>
            </w:r>
            <w:r>
              <w:rPr>
                <w:b w:val="0"/>
                <w:i w:val="0"/>
              </w:rPr>
              <w:t>.</w:t>
            </w:r>
          </w:p>
        </w:tc>
      </w:tr>
      <w:tr>
        <w:tc>
          <w:tcPr>
            <w:tcW w:type="dxa" w:w="4706"/>
          </w:tcPr>
          <w:p>
            <w:pPr>
              <w:pStyle w:val="Tabla"/>
            </w:pPr>
            <w:r/>
            <w:r>
              <w:rPr>
                <w:b w:val="0"/>
                <w:i w:val="0"/>
              </w:rPr>
            </w:r>
            <w:r>
              <w:rPr>
                <w:b/>
                <w:i w:val="0"/>
              </w:rPr>
              <w:t>Séptima</w:t>
            </w:r>
            <w:r>
              <w:rPr>
                <w:b w:val="0"/>
                <w:i w:val="0"/>
              </w:rPr>
            </w:r>
          </w:p>
        </w:tc>
        <w:tc>
          <w:tcPr>
            <w:tcW w:type="dxa" w:w="4706"/>
          </w:tcPr>
          <w:p>
            <w:pPr>
              <w:pStyle w:val="Tabla"/>
            </w:pPr>
            <w:r/>
            <w:r>
              <w:rPr>
                <w:b w:val="0"/>
                <w:i w:val="0"/>
              </w:rPr>
              <w:t xml:space="preserve">Los </w:t>
            </w:r>
            <w:r>
              <w:rPr>
                <w:b/>
                <w:i w:val="0"/>
              </w:rPr>
              <w:t>organismos provisionales autonómicos</w:t>
            </w:r>
            <w:r>
              <w:rPr>
                <w:b w:val="0"/>
                <w:i w:val="0"/>
              </w:rPr>
              <w:t xml:space="preserve"> se disuelven en tres casos: constituidos los órganos estatutarios; si la iniciativa </w:t>
            </w:r>
            <w:r>
              <w:rPr>
                <w:b/>
                <w:i w:val="0"/>
              </w:rPr>
              <w:t>no prospera</w:t>
            </w:r>
            <w:r>
              <w:rPr>
                <w:b w:val="0"/>
                <w:i w:val="0"/>
              </w:rPr>
              <w:t xml:space="preserve">; o si </w:t>
            </w:r>
            <w:r>
              <w:rPr>
                <w:b/>
                <w:i w:val="0"/>
              </w:rPr>
              <w:t>no se ejerció</w:t>
            </w:r>
            <w:r>
              <w:rPr>
                <w:b w:val="0"/>
                <w:i w:val="0"/>
              </w:rPr>
              <w:t xml:space="preserve"> el derecho de la transitoria primera </w:t>
            </w:r>
            <w:r>
              <w:rPr>
                <w:b/>
                <w:i w:val="0"/>
              </w:rPr>
              <w:t>en el plazo de tres años</w:t>
            </w:r>
            <w:r>
              <w:rPr>
                <w:b w:val="0"/>
                <w:i w:val="0"/>
              </w:rPr>
              <w:t>.</w:t>
            </w:r>
          </w:p>
        </w:tc>
      </w:tr>
      <w:tr>
        <w:tc>
          <w:tcPr>
            <w:tcW w:type="dxa" w:w="4706"/>
          </w:tcPr>
          <w:p>
            <w:pPr>
              <w:pStyle w:val="Tabla"/>
            </w:pPr>
            <w:r/>
            <w:r>
              <w:rPr>
                <w:b w:val="0"/>
                <w:i w:val="0"/>
              </w:rPr>
            </w:r>
            <w:r>
              <w:rPr>
                <w:b/>
                <w:i w:val="0"/>
              </w:rPr>
              <w:t>Octava</w:t>
            </w:r>
            <w:r>
              <w:rPr>
                <w:b w:val="0"/>
                <w:i w:val="0"/>
              </w:rPr>
            </w:r>
          </w:p>
        </w:tc>
        <w:tc>
          <w:tcPr>
            <w:tcW w:type="dxa" w:w="4706"/>
          </w:tcPr>
          <w:p>
            <w:pPr>
              <w:pStyle w:val="Tabla"/>
            </w:pPr>
            <w:r/>
            <w:r>
              <w:rPr>
                <w:b w:val="0"/>
                <w:i w:val="0"/>
              </w:rPr>
              <w:t xml:space="preserve">Las </w:t>
            </w:r>
            <w:r>
              <w:rPr>
                <w:b/>
                <w:i w:val="0"/>
              </w:rPr>
              <w:t>Cámaras constituyentes</w:t>
            </w:r>
            <w:r>
              <w:rPr>
                <w:b w:val="0"/>
                <w:i w:val="0"/>
              </w:rPr>
              <w:t xml:space="preserve"> asumieron las funciones del Congreso y el Senado, </w:t>
            </w:r>
            <w:r>
              <w:rPr>
                <w:b/>
                <w:i w:val="0"/>
              </w:rPr>
              <w:t>sin que su mandato se extendiera más allá del 15 de junio de 1981</w:t>
            </w:r>
            <w:r>
              <w:rPr>
                <w:b w:val="0"/>
                <w:i w:val="0"/>
              </w:rPr>
              <w:t xml:space="preserve">; y la </w:t>
            </w:r>
            <w:r>
              <w:rPr>
                <w:b/>
                <w:i w:val="0"/>
              </w:rPr>
              <w:t>promulgación de la Constitución</w:t>
            </w:r>
            <w:r>
              <w:rPr>
                <w:b w:val="0"/>
                <w:i w:val="0"/>
              </w:rPr>
              <w:t xml:space="preserve"> se consideró supuesto del artículo 99, abriéndose un </w:t>
            </w:r>
            <w:r>
              <w:rPr>
                <w:b/>
                <w:i w:val="0"/>
              </w:rPr>
              <w:t>período de treinta días</w:t>
            </w:r>
            <w:r>
              <w:rPr>
                <w:b w:val="0"/>
                <w:i w:val="0"/>
              </w:rPr>
              <w:t>.</w:t>
            </w:r>
          </w:p>
        </w:tc>
      </w:tr>
      <w:tr>
        <w:tc>
          <w:tcPr>
            <w:tcW w:type="dxa" w:w="4706"/>
          </w:tcPr>
          <w:p>
            <w:pPr>
              <w:pStyle w:val="Tabla"/>
            </w:pPr>
            <w:r/>
            <w:r>
              <w:rPr>
                <w:b w:val="0"/>
                <w:i w:val="0"/>
              </w:rPr>
            </w:r>
            <w:r>
              <w:rPr>
                <w:b/>
                <w:i w:val="0"/>
              </w:rPr>
              <w:t>Novena</w:t>
            </w:r>
            <w:r>
              <w:rPr>
                <w:b w:val="0"/>
                <w:i w:val="0"/>
              </w:rPr>
            </w:r>
          </w:p>
        </w:tc>
        <w:tc>
          <w:tcPr>
            <w:tcW w:type="dxa" w:w="4706"/>
          </w:tcPr>
          <w:p>
            <w:pPr>
              <w:pStyle w:val="Tabla"/>
            </w:pPr>
            <w:r/>
            <w:r>
              <w:rPr>
                <w:b w:val="0"/>
                <w:i w:val="0"/>
              </w:rPr>
            </w:r>
            <w:r>
              <w:rPr>
                <w:b/>
                <w:i w:val="0"/>
              </w:rPr>
              <w:t>A los tres años</w:t>
            </w:r>
            <w:r>
              <w:rPr>
                <w:b w:val="0"/>
                <w:i w:val="0"/>
              </w:rPr>
              <w:t xml:space="preserve"> de la primera elección de los miembros del </w:t>
            </w:r>
            <w:r>
              <w:rPr>
                <w:b/>
                <w:i w:val="0"/>
              </w:rPr>
              <w:t>Tribunal Constitucional</w:t>
            </w:r>
            <w:r>
              <w:rPr>
                <w:b w:val="0"/>
                <w:i w:val="0"/>
              </w:rPr>
              <w:t xml:space="preserve">, </w:t>
            </w:r>
            <w:r>
              <w:rPr>
                <w:b/>
                <w:i w:val="0"/>
              </w:rPr>
              <w:t>sorteo</w:t>
            </w:r>
            <w:r>
              <w:rPr>
                <w:b w:val="0"/>
                <w:i w:val="0"/>
              </w:rPr>
              <w:t xml:space="preserve"> para designar el grupo de </w:t>
            </w:r>
            <w:r>
              <w:rPr>
                <w:b/>
                <w:i w:val="0"/>
              </w:rPr>
              <w:t>cuatro miembros</w:t>
            </w:r>
            <w:r>
              <w:rPr>
                <w:b w:val="0"/>
                <w:i w:val="0"/>
              </w:rPr>
              <w:t xml:space="preserve"> que debía cesar y renovarse; a estos solos efectos se agrupan los </w:t>
            </w:r>
            <w:r>
              <w:rPr>
                <w:b/>
                <w:i w:val="0"/>
              </w:rPr>
              <w:t>dos del Gobierno y los dos del CGPJ</w:t>
            </w:r>
            <w:r>
              <w:rPr>
                <w:b w:val="0"/>
                <w:i w:val="0"/>
              </w:rPr>
              <w:t>.</w:t>
            </w:r>
          </w:p>
        </w:tc>
      </w:tr>
    </w:tbl>
    <w:p>
      <w:pPr/>
    </w:p>
    <w:p>
      <w:pPr>
        <w:pStyle w:val="Heading3"/>
      </w:pPr>
      <w:r>
        <w:rPr>
          <w:b w:val="0"/>
          <w:i w:val="0"/>
        </w:rPr>
        <w:t>1.13.3 Derogatoria y final</w:t>
      </w:r>
    </w:p>
    <w:p>
      <w:pPr/>
      <w:r>
        <w:rPr>
          <w:b w:val="0"/>
          <w:i w:val="0"/>
        </w:rPr>
      </w:r>
      <w:r>
        <w:rPr>
          <w:b/>
          <w:i w:val="0"/>
        </w:rPr>
        <w:t>Disposición derogatoria</w:t>
      </w:r>
      <w:r>
        <w:rPr>
          <w:b w:val="0"/>
          <w:i w:val="0"/>
        </w:rPr>
        <w:t xml:space="preserve">, tres apartados. Deroga expresamente la </w:t>
      </w:r>
      <w:r>
        <w:rPr>
          <w:b/>
          <w:i w:val="0"/>
        </w:rPr>
        <w:t>Ley 1/1977,</w:t>
      </w:r>
      <w:r>
        <w:t xml:space="preserve"> </w:t>
      </w:r>
      <w:r>
        <w:rPr>
          <w:b/>
          <w:i w:val="0"/>
        </w:rPr>
        <w:t>de 4 de enero, para la Reforma Política</w:t>
      </w:r>
      <w:r>
        <w:rPr>
          <w:b w:val="0"/>
          <w:i w:val="0"/>
        </w:rPr>
        <w:t xml:space="preserve"> y, en tanto no estuvieran ya derogadas</w:t>
      </w:r>
      <w:r>
        <w:t xml:space="preserve"> </w:t>
      </w:r>
      <w:r>
        <w:rPr>
          <w:b w:val="0"/>
          <w:i w:val="0"/>
        </w:rPr>
        <w:t xml:space="preserve">por ella, las Leyes Fundamentales del régimen anterior: la de </w:t>
      </w:r>
      <w:r>
        <w:rPr>
          <w:b/>
          <w:i w:val="0"/>
        </w:rPr>
        <w:t>Principios del</w:t>
      </w:r>
      <w:r>
        <w:t xml:space="preserve"> </w:t>
      </w:r>
      <w:r>
        <w:rPr>
          <w:b/>
          <w:i w:val="0"/>
        </w:rPr>
        <w:t>Movimiento Nacional</w:t>
      </w:r>
      <w:r>
        <w:rPr>
          <w:b w:val="0"/>
          <w:i w:val="0"/>
        </w:rPr>
        <w:t xml:space="preserve"> de 1958, el </w:t>
      </w:r>
      <w:r>
        <w:rPr>
          <w:b/>
          <w:i w:val="0"/>
        </w:rPr>
        <w:t>Fuero de los Españoles</w:t>
      </w:r>
      <w:r>
        <w:rPr>
          <w:b w:val="0"/>
          <w:i w:val="0"/>
        </w:rPr>
        <w:t xml:space="preserve"> de 1945, el </w:t>
      </w:r>
      <w:r>
        <w:rPr>
          <w:b/>
          <w:i w:val="0"/>
        </w:rPr>
        <w:t>Fuero</w:t>
      </w:r>
      <w:r>
        <w:t xml:space="preserve"> </w:t>
      </w:r>
      <w:r>
        <w:rPr>
          <w:b/>
          <w:i w:val="0"/>
        </w:rPr>
        <w:t>del Trabajo</w:t>
      </w:r>
      <w:r>
        <w:rPr>
          <w:b w:val="0"/>
          <w:i w:val="0"/>
        </w:rPr>
        <w:t xml:space="preserve"> de 1938, la </w:t>
      </w:r>
      <w:r>
        <w:rPr>
          <w:b/>
          <w:i w:val="0"/>
        </w:rPr>
        <w:t>Ley Constitutiva de las Cortes</w:t>
      </w:r>
      <w:r>
        <w:rPr>
          <w:b w:val="0"/>
          <w:i w:val="0"/>
        </w:rPr>
        <w:t xml:space="preserve"> de 1942, la </w:t>
      </w:r>
      <w:r>
        <w:rPr>
          <w:b/>
          <w:i w:val="0"/>
        </w:rPr>
        <w:t>Ley de</w:t>
      </w:r>
      <w:r>
        <w:t xml:space="preserve"> </w:t>
      </w:r>
      <w:r>
        <w:rPr>
          <w:b/>
          <w:i w:val="0"/>
        </w:rPr>
        <w:t>Sucesión en la Jefatura del Estado</w:t>
      </w:r>
      <w:r>
        <w:rPr>
          <w:b w:val="0"/>
          <w:i w:val="0"/>
        </w:rPr>
        <w:t xml:space="preserve"> de 1947, la </w:t>
      </w:r>
      <w:r>
        <w:rPr>
          <w:b/>
          <w:i w:val="0"/>
        </w:rPr>
        <w:t>Ley Orgánica del Estado</w:t>
      </w:r>
      <w:r>
        <w:rPr>
          <w:b w:val="0"/>
          <w:i w:val="0"/>
        </w:rPr>
        <w:t xml:space="preserve"> de</w:t>
      </w:r>
      <w:r>
        <w:t xml:space="preserve"> </w:t>
      </w:r>
      <w:r>
        <w:rPr>
          <w:b w:val="0"/>
          <w:i w:val="0"/>
        </w:rPr>
        <w:t xml:space="preserve">1967 y la </w:t>
      </w:r>
      <w:r>
        <w:rPr>
          <w:b/>
          <w:i w:val="0"/>
        </w:rPr>
        <w:t>Ley de Referéndum Nacional</w:t>
      </w:r>
      <w:r>
        <w:rPr>
          <w:b w:val="0"/>
          <w:i w:val="0"/>
        </w:rPr>
        <w:t xml:space="preserve"> de 1945. Declara además definitivamente</w:t>
      </w:r>
      <w:r>
        <w:t xml:space="preserve"> </w:t>
      </w:r>
      <w:r>
        <w:rPr>
          <w:b w:val="0"/>
          <w:i w:val="0"/>
        </w:rPr>
        <w:t xml:space="preserve">derogadas, en lo que pudieran afectar a Álava, Guipúzcoa y Vizcaya, la </w:t>
      </w:r>
      <w:r>
        <w:rPr>
          <w:b/>
          <w:i w:val="0"/>
        </w:rPr>
        <w:t>Ley de 25</w:t>
      </w:r>
      <w:r>
        <w:t xml:space="preserve"> </w:t>
      </w:r>
      <w:r>
        <w:rPr>
          <w:b/>
          <w:i w:val="0"/>
        </w:rPr>
        <w:t>de octubre de 1839</w:t>
      </w:r>
      <w:r>
        <w:rPr>
          <w:b w:val="0"/>
          <w:i w:val="0"/>
        </w:rPr>
        <w:t xml:space="preserve"> y la </w:t>
      </w:r>
      <w:r>
        <w:rPr>
          <w:b/>
          <w:i w:val="0"/>
        </w:rPr>
        <w:t>Ley de 21 de julio de 1876</w:t>
      </w:r>
      <w:r>
        <w:rPr>
          <w:b w:val="0"/>
          <w:i w:val="0"/>
        </w:rPr>
        <w:t>. Y cierra con la cláusula</w:t>
      </w:r>
      <w:r>
        <w:t xml:space="preserve"> </w:t>
      </w:r>
      <w:r>
        <w:rPr>
          <w:b w:val="0"/>
          <w:i w:val="0"/>
        </w:rPr>
        <w:t xml:space="preserve">general: quedan derogadas </w:t>
      </w:r>
      <w:r>
        <w:rPr>
          <w:b/>
          <w:i w:val="0"/>
        </w:rPr>
        <w:t>cuantas disposiciones se opongan</w:t>
      </w:r>
      <w:r>
        <w:rPr>
          <w:b w:val="0"/>
          <w:i w:val="0"/>
        </w:rPr>
        <w:t xml:space="preserve"> a lo establecido en</w:t>
      </w:r>
      <w:r>
        <w:t xml:space="preserve"> </w:t>
      </w:r>
      <w:r>
        <w:rPr>
          <w:b w:val="0"/>
          <w:i w:val="0"/>
        </w:rPr>
        <w:t>la Constitución.</w:t>
      </w:r>
    </w:p>
    <w:p>
      <w:pPr/>
      <w:r>
        <w:rPr>
          <w:b w:val="0"/>
          <w:i w:val="0"/>
        </w:rPr>
      </w:r>
      <w:r>
        <w:rPr>
          <w:b/>
          <w:i w:val="0"/>
        </w:rPr>
        <w:t>Disposición final.</w:t>
      </w:r>
      <w:r>
        <w:rPr>
          <w:b w:val="0"/>
          <w:i w:val="0"/>
        </w:rPr>
        <w:t xml:space="preserve"> Entrada en vigor </w:t>
      </w:r>
      <w:r>
        <w:rPr>
          <w:b/>
          <w:i w:val="0"/>
        </w:rPr>
        <w:t>el mismo día de la publicación</w:t>
      </w:r>
      <w:r>
        <w:rPr>
          <w:b w:val="0"/>
          <w:i w:val="0"/>
        </w:rPr>
        <w:t xml:space="preserve"> del texto</w:t>
      </w:r>
      <w:r>
        <w:t xml:space="preserve"> </w:t>
      </w:r>
      <w:r>
        <w:rPr>
          <w:b w:val="0"/>
          <w:i w:val="0"/>
        </w:rPr>
        <w:t xml:space="preserve">oficial en el BOE, y </w:t>
      </w:r>
      <w:r>
        <w:rPr>
          <w:b/>
          <w:i w:val="0"/>
        </w:rPr>
        <w:t>publicación también en las demás lenguas de España</w:t>
      </w:r>
      <w:r>
        <w:rPr>
          <w:b w:val="0"/>
          <w:i w:val="0"/>
        </w:rPr>
        <w:t>.</w:t>
      </w:r>
    </w:p>
    <w:p>
      <w:pPr>
        <w:pStyle w:val="Separador"/>
        <w:pBdr>
          <w:bottom w:val="single" w:sz="4" w:color="BBBBBB"/>
        </w:pBdr>
      </w:pPr>
    </w:p>
    <w:p>
      <w:pPr>
        <w:pStyle w:val="Heading2"/>
      </w:pPr>
      <w:r>
        <w:rPr>
          <w:b w:val="0"/>
          <w:i w:val="0"/>
        </w:rPr>
        <w:t>1.14 La Constitución en el trabajo de RTVE</w:t>
      </w:r>
    </w:p>
    <w:p>
      <w:pPr/>
      <w:r>
        <w:rPr>
          <w:b w:val="0"/>
          <w:i w:val="0"/>
        </w:rPr>
        <w:t>No es un epígrafe de adorno: en los exámenes de 2024 las preguntas de Constitución</w:t>
      </w:r>
      <w:r>
        <w:t xml:space="preserve"> </w:t>
      </w:r>
      <w:r>
        <w:rPr>
          <w:b w:val="0"/>
          <w:i w:val="0"/>
        </w:rPr>
        <w:t>tiran una y otra vez de estos preceptos, y son los que enlazan con el resto del</w:t>
      </w:r>
      <w:r>
        <w:t xml:space="preserve"> </w:t>
      </w:r>
      <w:r>
        <w:rPr>
          <w:b w:val="0"/>
          <w:i w:val="0"/>
        </w:rPr>
        <w:t>temario.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Precepto</w:t>
            </w:r>
          </w:p>
        </w:tc>
        <w:tc>
          <w:tcPr>
            <w:tcW w:type="dxa" w:w="4706"/>
            <w:shd w:val="clear" w:color="auto" w:fill="E4E4E4"/>
          </w:tcPr>
          <w:p>
            <w:pPr>
              <w:pStyle w:val="Tablacabecera"/>
            </w:pPr>
            <w:r/>
            <w:r>
              <w:rPr>
                <w:b w:val="0"/>
                <w:i w:val="0"/>
              </w:rPr>
              <w:t>Qué dice y dónde reaparece</w:t>
            </w:r>
          </w:p>
        </w:tc>
      </w:tr>
      <w:tr>
        <w:tc>
          <w:tcPr>
            <w:tcW w:type="dxa" w:w="4706"/>
          </w:tcPr>
          <w:p>
            <w:pPr>
              <w:pStyle w:val="Tabla"/>
            </w:pPr>
            <w:r/>
            <w:r>
              <w:rPr>
                <w:b w:val="0"/>
                <w:i w:val="0"/>
              </w:rPr>
            </w:r>
            <w:r>
              <w:rPr>
                <w:b/>
                <w:i w:val="0"/>
              </w:rPr>
              <w:t>Artículo 20.1.d)</w:t>
            </w:r>
            <w:r>
              <w:rPr>
                <w:b w:val="0"/>
                <w:i w:val="0"/>
              </w:rPr>
            </w:r>
          </w:p>
        </w:tc>
        <w:tc>
          <w:tcPr>
            <w:tcW w:type="dxa" w:w="4706"/>
          </w:tcPr>
          <w:p>
            <w:pPr>
              <w:pStyle w:val="Tabla"/>
            </w:pPr>
            <w:r/>
            <w:r>
              <w:rPr>
                <w:b w:val="0"/>
                <w:i w:val="0"/>
              </w:rPr>
              <w:t xml:space="preserve">Derecho a </w:t>
            </w:r>
            <w:r>
              <w:rPr>
                <w:b/>
                <w:i w:val="0"/>
              </w:rPr>
              <w:t>comunicar o recibir libremente información veraz</w:t>
            </w:r>
            <w:r>
              <w:rPr>
                <w:b w:val="0"/>
                <w:i w:val="0"/>
              </w:rPr>
              <w:t xml:space="preserve">; </w:t>
            </w:r>
            <w:r>
              <w:rPr>
                <w:b/>
                <w:i w:val="0"/>
              </w:rPr>
              <w:t>cláusula de conciencia y secreto profesional</w:t>
            </w:r>
            <w:r>
              <w:rPr>
                <w:b w:val="0"/>
                <w:i w:val="0"/>
              </w:rPr>
              <w:t>. Es el fundamento del estatuto profesional del informador.</w:t>
            </w:r>
          </w:p>
        </w:tc>
      </w:tr>
      <w:tr>
        <w:tc>
          <w:tcPr>
            <w:tcW w:type="dxa" w:w="4706"/>
          </w:tcPr>
          <w:p>
            <w:pPr>
              <w:pStyle w:val="Tabla"/>
            </w:pPr>
            <w:r/>
            <w:r>
              <w:rPr>
                <w:b w:val="0"/>
                <w:i w:val="0"/>
              </w:rPr>
            </w:r>
            <w:r>
              <w:rPr>
                <w:b/>
                <w:i w:val="0"/>
              </w:rPr>
              <w:t>Artículo 20.2</w:t>
            </w:r>
            <w:r>
              <w:rPr>
                <w:b w:val="0"/>
                <w:i w:val="0"/>
              </w:rPr>
            </w:r>
          </w:p>
        </w:tc>
        <w:tc>
          <w:tcPr>
            <w:tcW w:type="dxa" w:w="4706"/>
          </w:tcPr>
          <w:p>
            <w:pPr>
              <w:pStyle w:val="Tabla"/>
            </w:pPr>
            <w:r/>
            <w:r>
              <w:rPr>
                <w:b w:val="0"/>
                <w:i w:val="0"/>
              </w:rPr>
            </w:r>
            <w:r>
              <w:rPr>
                <w:b/>
                <w:i w:val="0"/>
              </w:rPr>
              <w:t>Prohibición de censura previa.</w:t>
            </w:r>
            <w:r>
              <w:rPr>
                <w:b w:val="0"/>
                <w:i w:val="0"/>
              </w:rPr>
            </w:r>
          </w:p>
        </w:tc>
      </w:tr>
      <w:tr>
        <w:tc>
          <w:tcPr>
            <w:tcW w:type="dxa" w:w="4706"/>
          </w:tcPr>
          <w:p>
            <w:pPr>
              <w:pStyle w:val="Tabla"/>
            </w:pPr>
            <w:r/>
            <w:r>
              <w:rPr>
                <w:b w:val="0"/>
                <w:i w:val="0"/>
              </w:rPr>
            </w:r>
            <w:r>
              <w:rPr>
                <w:b/>
                <w:i w:val="0"/>
              </w:rPr>
              <w:t>Artículo 20.3</w:t>
            </w:r>
            <w:r>
              <w:rPr>
                <w:b w:val="0"/>
                <w:i w:val="0"/>
              </w:rPr>
            </w:r>
          </w:p>
        </w:tc>
        <w:tc>
          <w:tcPr>
            <w:tcW w:type="dxa" w:w="4706"/>
          </w:tcPr>
          <w:p>
            <w:pPr>
              <w:pStyle w:val="Tabla"/>
            </w:pPr>
            <w:r/>
            <w:r>
              <w:rPr>
                <w:b w:val="0"/>
                <w:i w:val="0"/>
              </w:rPr>
            </w:r>
            <w:r>
              <w:rPr>
                <w:b/>
                <w:i w:val="0"/>
              </w:rPr>
              <w:t>Mandato al legislador</w:t>
            </w:r>
            <w:r>
              <w:rPr>
                <w:b w:val="0"/>
                <w:i w:val="0"/>
              </w:rPr>
              <w:t xml:space="preserve">: organización y </w:t>
            </w:r>
            <w:r>
              <w:rPr>
                <w:b/>
                <w:i w:val="0"/>
              </w:rPr>
              <w:t>control parlamentario</w:t>
            </w:r>
            <w:r>
              <w:rPr>
                <w:b w:val="0"/>
                <w:i w:val="0"/>
              </w:rPr>
              <w:t xml:space="preserve"> de los medios de comunicación dependientes del Estado, y </w:t>
            </w:r>
            <w:r>
              <w:rPr>
                <w:b/>
                <w:i w:val="0"/>
              </w:rPr>
              <w:t>garantía del derecho de acceso</w:t>
            </w:r>
            <w:r>
              <w:rPr>
                <w:b w:val="0"/>
                <w:i w:val="0"/>
              </w:rPr>
              <w:t xml:space="preserve"> de los grupos sociales y políticos significativos. De aquí nacen la Ley 17/2006 —cuyo preámbulo lo cita— y los artículos 28 y 39 de esa ley.</w:t>
            </w:r>
          </w:p>
        </w:tc>
      </w:tr>
      <w:tr>
        <w:tc>
          <w:tcPr>
            <w:tcW w:type="dxa" w:w="4706"/>
          </w:tcPr>
          <w:p>
            <w:pPr>
              <w:pStyle w:val="Tabla"/>
            </w:pPr>
            <w:r/>
            <w:r>
              <w:rPr>
                <w:b w:val="0"/>
                <w:i w:val="0"/>
              </w:rPr>
            </w:r>
            <w:r>
              <w:rPr>
                <w:b/>
                <w:i w:val="0"/>
              </w:rPr>
              <w:t>Artículo 20.4</w:t>
            </w:r>
            <w:r>
              <w:rPr>
                <w:b w:val="0"/>
                <w:i w:val="0"/>
              </w:rPr>
            </w:r>
          </w:p>
        </w:tc>
        <w:tc>
          <w:tcPr>
            <w:tcW w:type="dxa" w:w="4706"/>
          </w:tcPr>
          <w:p>
            <w:pPr>
              <w:pStyle w:val="Tabla"/>
            </w:pPr>
            <w:r/>
            <w:r>
              <w:rPr>
                <w:b w:val="0"/>
                <w:i w:val="0"/>
              </w:rPr>
            </w:r>
            <w:r>
              <w:rPr>
                <w:b/>
                <w:i w:val="0"/>
              </w:rPr>
              <w:t>Límites</w:t>
            </w:r>
            <w:r>
              <w:rPr>
                <w:b w:val="0"/>
                <w:i w:val="0"/>
              </w:rPr>
              <w:t xml:space="preserve">: honor, intimidad, propia imagen y </w:t>
            </w:r>
            <w:r>
              <w:rPr>
                <w:b/>
                <w:i w:val="0"/>
              </w:rPr>
              <w:t>protección de la juventud y de la infancia</w:t>
            </w:r>
            <w:r>
              <w:rPr>
                <w:b w:val="0"/>
                <w:i w:val="0"/>
              </w:rPr>
              <w:t>. Enlaza con el Código de autorregulación para la defensa del menor de RTVE.</w:t>
            </w:r>
          </w:p>
        </w:tc>
      </w:tr>
      <w:tr>
        <w:tc>
          <w:tcPr>
            <w:tcW w:type="dxa" w:w="4706"/>
          </w:tcPr>
          <w:p>
            <w:pPr>
              <w:pStyle w:val="Tabla"/>
            </w:pPr>
            <w:r/>
            <w:r>
              <w:rPr>
                <w:b w:val="0"/>
                <w:i w:val="0"/>
              </w:rPr>
            </w:r>
            <w:r>
              <w:rPr>
                <w:b/>
                <w:i w:val="0"/>
              </w:rPr>
              <w:t>Artículo 20.5</w:t>
            </w:r>
            <w:r>
              <w:rPr>
                <w:b w:val="0"/>
                <w:i w:val="0"/>
              </w:rPr>
            </w:r>
          </w:p>
        </w:tc>
        <w:tc>
          <w:tcPr>
            <w:tcW w:type="dxa" w:w="4706"/>
          </w:tcPr>
          <w:p>
            <w:pPr>
              <w:pStyle w:val="Tabla"/>
            </w:pPr>
            <w:r/>
            <w:r>
              <w:rPr>
                <w:b w:val="0"/>
                <w:i w:val="0"/>
              </w:rPr>
            </w:r>
            <w:r>
              <w:rPr>
                <w:b/>
                <w:i w:val="0"/>
              </w:rPr>
              <w:t>Secuestro solo por resolución judicial.</w:t>
            </w:r>
            <w:r>
              <w:rPr>
                <w:b w:val="0"/>
                <w:i w:val="0"/>
              </w:rPr>
            </w:r>
          </w:p>
        </w:tc>
      </w:tr>
      <w:tr>
        <w:tc>
          <w:tcPr>
            <w:tcW w:type="dxa" w:w="4706"/>
          </w:tcPr>
          <w:p>
            <w:pPr>
              <w:pStyle w:val="Tabla"/>
            </w:pPr>
            <w:r/>
            <w:r>
              <w:rPr>
                <w:b w:val="0"/>
                <w:i w:val="0"/>
              </w:rPr>
            </w:r>
            <w:r>
              <w:rPr>
                <w:b/>
                <w:i w:val="0"/>
              </w:rPr>
              <w:t>Artículo 18</w:t>
            </w:r>
            <w:r>
              <w:rPr>
                <w:b w:val="0"/>
                <w:i w:val="0"/>
              </w:rPr>
            </w:r>
          </w:p>
        </w:tc>
        <w:tc>
          <w:tcPr>
            <w:tcW w:type="dxa" w:w="4706"/>
          </w:tcPr>
          <w:p>
            <w:pPr>
              <w:pStyle w:val="Tabla"/>
            </w:pPr>
            <w:r/>
            <w:r>
              <w:rPr>
                <w:b w:val="0"/>
                <w:i w:val="0"/>
              </w:rPr>
              <w:t>Honor, intimidad, propia imagen y secreto de las comunicaciones: el límite diario del trabajo informativo.</w:t>
            </w:r>
          </w:p>
        </w:tc>
      </w:tr>
      <w:tr>
        <w:tc>
          <w:tcPr>
            <w:tcW w:type="dxa" w:w="4706"/>
          </w:tcPr>
          <w:p>
            <w:pPr>
              <w:pStyle w:val="Tabla"/>
            </w:pPr>
            <w:r/>
            <w:r>
              <w:rPr>
                <w:b w:val="0"/>
                <w:i w:val="0"/>
              </w:rPr>
            </w:r>
            <w:r>
              <w:rPr>
                <w:b/>
                <w:i w:val="0"/>
              </w:rPr>
              <w:t>Artículo 44</w:t>
            </w:r>
            <w:r>
              <w:rPr>
                <w:b w:val="0"/>
                <w:i w:val="0"/>
              </w:rPr>
            </w:r>
          </w:p>
        </w:tc>
        <w:tc>
          <w:tcPr>
            <w:tcW w:type="dxa" w:w="4706"/>
          </w:tcPr>
          <w:p>
            <w:pPr>
              <w:pStyle w:val="Tabla"/>
            </w:pPr>
            <w:r/>
            <w:r>
              <w:rPr>
                <w:b w:val="0"/>
                <w:i w:val="0"/>
              </w:rPr>
              <w:t xml:space="preserve">Los poderes públicos </w:t>
            </w:r>
            <w:r>
              <w:rPr>
                <w:b/>
                <w:i w:val="0"/>
              </w:rPr>
              <w:t>promoverán y tutelarán el acceso a la cultura</w:t>
            </w:r>
            <w:r>
              <w:rPr>
                <w:b w:val="0"/>
                <w:i w:val="0"/>
              </w:rPr>
              <w:t>. Una de las preguntas de 2024 lo enfrentaba a un distractor sobre «acceso a la televisión pública».</w:t>
            </w:r>
          </w:p>
        </w:tc>
      </w:tr>
      <w:tr>
        <w:tc>
          <w:tcPr>
            <w:tcW w:type="dxa" w:w="4706"/>
          </w:tcPr>
          <w:p>
            <w:pPr>
              <w:pStyle w:val="Tabla"/>
            </w:pPr>
            <w:r/>
            <w:r>
              <w:rPr>
                <w:b w:val="0"/>
                <w:i w:val="0"/>
              </w:rPr>
            </w:r>
            <w:r>
              <w:rPr>
                <w:b/>
                <w:i w:val="0"/>
              </w:rPr>
              <w:t>Artículo 46</w:t>
            </w:r>
            <w:r>
              <w:rPr>
                <w:b w:val="0"/>
                <w:i w:val="0"/>
              </w:rPr>
            </w:r>
          </w:p>
        </w:tc>
        <w:tc>
          <w:tcPr>
            <w:tcW w:type="dxa" w:w="4706"/>
          </w:tcPr>
          <w:p>
            <w:pPr>
              <w:pStyle w:val="Tabla"/>
            </w:pPr>
            <w:r/>
            <w:r>
              <w:rPr>
                <w:b w:val="0"/>
                <w:i w:val="0"/>
              </w:rPr>
            </w:r>
            <w:r>
              <w:rPr>
                <w:b/>
                <w:i w:val="0"/>
              </w:rPr>
              <w:t>Patrimonio histórico, cultural y artístico</w:t>
            </w:r>
            <w:r>
              <w:rPr>
                <w:b w:val="0"/>
                <w:i w:val="0"/>
              </w:rPr>
              <w:t>: base del deber de conservar los archivos históricos audiovisuales.</w:t>
            </w:r>
          </w:p>
        </w:tc>
      </w:tr>
      <w:tr>
        <w:tc>
          <w:tcPr>
            <w:tcW w:type="dxa" w:w="4706"/>
          </w:tcPr>
          <w:p>
            <w:pPr>
              <w:pStyle w:val="Tabla"/>
            </w:pPr>
            <w:r/>
            <w:r>
              <w:rPr>
                <w:b w:val="0"/>
                <w:i w:val="0"/>
              </w:rPr>
            </w:r>
            <w:r>
              <w:rPr>
                <w:b/>
                <w:i w:val="0"/>
              </w:rPr>
              <w:t>Artículo 105.b)</w:t>
            </w:r>
            <w:r>
              <w:rPr>
                <w:b w:val="0"/>
                <w:i w:val="0"/>
              </w:rPr>
            </w:r>
          </w:p>
        </w:tc>
        <w:tc>
          <w:tcPr>
            <w:tcW w:type="dxa" w:w="4706"/>
          </w:tcPr>
          <w:p>
            <w:pPr>
              <w:pStyle w:val="Tabla"/>
            </w:pPr>
            <w:r/>
            <w:r>
              <w:rPr>
                <w:b w:val="0"/>
                <w:i w:val="0"/>
              </w:rPr>
            </w:r>
            <w:r>
              <w:rPr>
                <w:b/>
                <w:i w:val="0"/>
              </w:rPr>
              <w:t>Acceso a archivos y registros administrativos</w:t>
            </w:r>
            <w:r>
              <w:rPr>
                <w:b w:val="0"/>
                <w:i w:val="0"/>
              </w:rPr>
              <w:t>, con tres excepciones. Enlaza con el artículo 43 de la Ley 17/2006 y con la Ley 19/2013.</w:t>
            </w:r>
          </w:p>
        </w:tc>
      </w:tr>
      <w:tr>
        <w:tc>
          <w:tcPr>
            <w:tcW w:type="dxa" w:w="4706"/>
          </w:tcPr>
          <w:p>
            <w:pPr>
              <w:pStyle w:val="Tabla"/>
            </w:pPr>
            <w:r/>
            <w:r>
              <w:rPr>
                <w:b w:val="0"/>
                <w:i w:val="0"/>
              </w:rPr>
            </w:r>
            <w:r>
              <w:rPr>
                <w:b/>
                <w:i w:val="0"/>
              </w:rPr>
              <w:t>Artículo 128.2</w:t>
            </w:r>
            <w:r>
              <w:rPr>
                <w:b w:val="0"/>
                <w:i w:val="0"/>
              </w:rPr>
            </w:r>
          </w:p>
        </w:tc>
        <w:tc>
          <w:tcPr>
            <w:tcW w:type="dxa" w:w="4706"/>
          </w:tcPr>
          <w:p>
            <w:pPr>
              <w:pStyle w:val="Tabla"/>
            </w:pPr>
            <w:r/>
            <w:r>
              <w:rPr>
                <w:b w:val="0"/>
                <w:i w:val="0"/>
              </w:rPr>
            </w:r>
            <w:r>
              <w:rPr>
                <w:b/>
                <w:i w:val="0"/>
              </w:rPr>
              <w:t>Iniciativa pública en la actividad económica</w:t>
            </w:r>
            <w:r>
              <w:rPr>
                <w:b w:val="0"/>
                <w:i w:val="0"/>
              </w:rPr>
              <w:t xml:space="preserve"> y posible </w:t>
            </w:r>
            <w:r>
              <w:rPr>
                <w:b/>
                <w:i w:val="0"/>
              </w:rPr>
              <w:t>reserva al sector público de servicios esenciales</w:t>
            </w:r>
            <w:r>
              <w:rPr>
                <w:b w:val="0"/>
                <w:i w:val="0"/>
              </w:rPr>
              <w:t>: cobertura de un servicio público de radio y televisión de titularidad estatal.</w:t>
            </w:r>
          </w:p>
        </w:tc>
      </w:tr>
      <w:tr>
        <w:tc>
          <w:tcPr>
            <w:tcW w:type="dxa" w:w="4706"/>
          </w:tcPr>
          <w:p>
            <w:pPr>
              <w:pStyle w:val="Tabla"/>
            </w:pPr>
            <w:r/>
            <w:r>
              <w:rPr>
                <w:b w:val="0"/>
                <w:i w:val="0"/>
              </w:rPr>
            </w:r>
            <w:r>
              <w:rPr>
                <w:b/>
                <w:i w:val="0"/>
              </w:rPr>
              <w:t>Artículo 149.1.27.ª</w:t>
            </w:r>
            <w:r>
              <w:rPr>
                <w:b w:val="0"/>
                <w:i w:val="0"/>
              </w:rPr>
            </w:r>
          </w:p>
        </w:tc>
        <w:tc>
          <w:tcPr>
            <w:tcW w:type="dxa" w:w="4706"/>
          </w:tcPr>
          <w:p>
            <w:pPr>
              <w:pStyle w:val="Tabla"/>
            </w:pPr>
            <w:r/>
            <w:r>
              <w:rPr>
                <w:b w:val="0"/>
                <w:i w:val="0"/>
              </w:rPr>
              <w:t xml:space="preserve">Competencia exclusiva del Estado sobre las </w:t>
            </w:r>
            <w:r>
              <w:rPr>
                <w:b/>
                <w:i w:val="0"/>
              </w:rPr>
              <w:t>normas básicas del régimen de prensa, radio y televisión</w:t>
            </w:r>
            <w:r>
              <w:rPr>
                <w:b w:val="0"/>
                <w:i w:val="0"/>
              </w:rPr>
              <w:t>.</w:t>
            </w:r>
          </w:p>
        </w:tc>
      </w:tr>
      <w:tr>
        <w:tc>
          <w:tcPr>
            <w:tcW w:type="dxa" w:w="4706"/>
          </w:tcPr>
          <w:p>
            <w:pPr>
              <w:pStyle w:val="Tabla"/>
            </w:pPr>
            <w:r/>
            <w:r>
              <w:rPr>
                <w:b w:val="0"/>
                <w:i w:val="0"/>
              </w:rPr>
            </w:r>
            <w:r>
              <w:rPr>
                <w:b/>
                <w:i w:val="0"/>
              </w:rPr>
              <w:t>Artículos 134 y 136</w:t>
            </w:r>
            <w:r>
              <w:rPr>
                <w:b w:val="0"/>
                <w:i w:val="0"/>
              </w:rPr>
            </w:r>
          </w:p>
        </w:tc>
        <w:tc>
          <w:tcPr>
            <w:tcW w:type="dxa" w:w="4706"/>
          </w:tcPr>
          <w:p>
            <w:pPr>
              <w:pStyle w:val="Tabla"/>
            </w:pPr>
            <w:r/>
            <w:r>
              <w:rPr>
                <w:b w:val="0"/>
                <w:i w:val="0"/>
              </w:rPr>
              <w:t>Presupuestos Generales del Estado y Tribunal de Cuentas: el presupuesto de la Corporación se integra en los primeros y el control externo corresponde al segundo.</w:t>
            </w:r>
          </w:p>
        </w:tc>
      </w:tr>
      <w:tr>
        <w:tc>
          <w:tcPr>
            <w:tcW w:type="dxa" w:w="4706"/>
          </w:tcPr>
          <w:p>
            <w:pPr>
              <w:pStyle w:val="Tabla"/>
            </w:pPr>
            <w:r/>
            <w:r>
              <w:rPr>
                <w:b w:val="0"/>
                <w:i w:val="0"/>
              </w:rPr>
            </w:r>
            <w:r>
              <w:rPr>
                <w:b/>
                <w:i w:val="0"/>
              </w:rPr>
              <w:t>Artículo 37</w:t>
            </w:r>
            <w:r>
              <w:rPr>
                <w:b w:val="0"/>
                <w:i w:val="0"/>
              </w:rPr>
            </w:r>
          </w:p>
        </w:tc>
        <w:tc>
          <w:tcPr>
            <w:tcW w:type="dxa" w:w="4706"/>
          </w:tcPr>
          <w:p>
            <w:pPr>
              <w:pStyle w:val="Tabla"/>
            </w:pPr>
            <w:r/>
            <w:r>
              <w:rPr>
                <w:b w:val="0"/>
                <w:i w:val="0"/>
              </w:rPr>
              <w:t xml:space="preserve">Negociación colectiva y </w:t>
            </w:r>
            <w:r>
              <w:rPr>
                <w:b/>
                <w:i w:val="0"/>
              </w:rPr>
              <w:t>fuerza vinculante de los convenios</w:t>
            </w:r>
            <w:r>
              <w:rPr>
                <w:b w:val="0"/>
                <w:i w:val="0"/>
              </w:rPr>
              <w:t>: el III Convenio Colectivo de RTVE.</w:t>
            </w:r>
          </w:p>
        </w:tc>
      </w:tr>
    </w:tbl>
    <w:p>
      <w:pPr/>
    </w:p>
    <w:p>
      <w:pPr>
        <w:pStyle w:val="Separador"/>
        <w:pBdr>
          <w:bottom w:val="single" w:sz="4" w:color="BBBBBB"/>
        </w:pBdr>
      </w:pPr>
    </w:p>
    <w:p>
      <w:pPr>
        <w:pStyle w:val="Heading2"/>
      </w:pPr>
      <w:r>
        <w:rPr>
          <w:b w:val="0"/>
          <w:i w:val="0"/>
        </w:rPr>
        <w:t>1.15 Notas de actualización</w:t>
      </w:r>
    </w:p>
    <w:p>
      <w:pPr/>
      <w:r>
        <w:rPr>
          <w:b w:val="0"/>
          <w:i w:val="0"/>
        </w:rPr>
      </w:r>
      <w:r>
        <w:rPr>
          <w:b/>
          <w:i w:val="0"/>
        </w:rPr>
        <w:t>Esto queda fuera del cuerpo examinable.</w:t>
      </w:r>
      <w:r>
        <w:rPr>
          <w:b w:val="0"/>
          <w:i w:val="0"/>
        </w:rPr>
        <w:t xml:space="preserve"> Las bases congelan el temario en el</w:t>
      </w:r>
      <w:r>
        <w:t xml:space="preserve"> </w:t>
      </w:r>
      <w:r>
        <w:rPr>
          <w:b w:val="0"/>
          <w:i w:val="0"/>
        </w:rPr>
        <w:t xml:space="preserve">texto vigente el </w:t>
      </w:r>
      <w:r>
        <w:rPr>
          <w:b/>
          <w:i w:val="0"/>
        </w:rPr>
        <w:t>21 de diciembre de 2022</w:t>
      </w:r>
      <w:r>
        <w:rPr>
          <w:b w:val="0"/>
          <w:i w:val="0"/>
        </w:rPr>
        <w:t xml:space="preserve">, así que lo de abajo </w:t>
      </w:r>
      <w:r>
        <w:rPr>
          <w:b/>
          <w:i w:val="0"/>
        </w:rPr>
        <w:t>no se estudia</w:t>
      </w:r>
      <w:r>
        <w:t xml:space="preserve"> </w:t>
      </w:r>
      <w:r>
        <w:rPr>
          <w:b/>
          <w:i w:val="0"/>
        </w:rPr>
        <w:t>para contestar</w:t>
      </w:r>
      <w:r>
        <w:rPr>
          <w:b w:val="0"/>
          <w:i w:val="0"/>
        </w:rPr>
        <w:t>: se recoge para que quien lea el tema sepa que la Constitución de</w:t>
      </w:r>
      <w:r>
        <w:t xml:space="preserve"> </w:t>
      </w:r>
      <w:r>
        <w:rPr>
          <w:b w:val="0"/>
          <w:i w:val="0"/>
        </w:rPr>
        <w:t>hoy no dice exactamente lo mismo.</w:t>
      </w:r>
    </w:p>
    <w:p>
      <w:pPr/>
      <w:r>
        <w:rPr>
          <w:b w:val="0"/>
          <w:i w:val="0"/>
        </w:rPr>
      </w:r>
      <w:r>
        <w:rPr>
          <w:b/>
          <w:i w:val="0"/>
        </w:rPr>
        <w:t>Artículo 49, reformado en 2024.</w:t>
      </w:r>
      <w:r>
        <w:rPr>
          <w:b w:val="0"/>
          <w:i w:val="0"/>
        </w:rPr>
        <w:t xml:space="preserve"> La Reforma de </w:t>
      </w:r>
      <w:r>
        <w:rPr>
          <w:b/>
          <w:i w:val="0"/>
        </w:rPr>
        <w:t>15 de febrero de 2024</w:t>
      </w:r>
      <w:r>
        <w:rPr>
          <w:b w:val="0"/>
          <w:i w:val="0"/>
        </w:rPr>
      </w:r>
      <w:r>
        <w:t xml:space="preserve"> </w:t>
      </w:r>
      <w:r>
        <w:rPr>
          <w:b w:val="0"/>
          <w:i w:val="0"/>
        </w:rPr>
        <w:t>(</w:t>
      </w:r>
      <w:r>
        <w:rPr>
          <w:rStyle w:val="Código"/>
          <w:b w:val="0"/>
          <w:i w:val="0"/>
        </w:rPr>
        <w:t>BOE-A-2024-3099</w:t>
      </w:r>
      <w:r>
        <w:rPr>
          <w:b w:val="0"/>
          <w:i w:val="0"/>
        </w:rPr>
        <w:t xml:space="preserve">, publicada el </w:t>
      </w:r>
      <w:r>
        <w:rPr>
          <w:b/>
          <w:i w:val="0"/>
        </w:rPr>
        <w:t>17 de febrero de 2024</w:t>
      </w:r>
      <w:r>
        <w:rPr>
          <w:b w:val="0"/>
          <w:i w:val="0"/>
        </w:rPr>
        <w:t>) sustituyó el artículo</w:t>
      </w:r>
      <w:r>
        <w:t xml:space="preserve"> </w:t>
      </w:r>
      <w:r>
        <w:rPr>
          <w:b w:val="0"/>
          <w:i w:val="0"/>
        </w:rPr>
        <w:t>49 entero. Desaparece la expresión «disminuidos físicos, sensoriales y psíquicos»</w:t>
      </w:r>
      <w:r>
        <w:t xml:space="preserve"> </w:t>
      </w:r>
      <w:r>
        <w:rPr>
          <w:b w:val="0"/>
          <w:i w:val="0"/>
        </w:rPr>
        <w:t>del texto de 1978, que es el que hay que dar por bueno en el examen. En el</w:t>
      </w:r>
      <w:r>
        <w:t xml:space="preserve"> </w:t>
      </w:r>
      <w:r>
        <w:rPr>
          <w:b w:val="0"/>
          <w:i w:val="0"/>
        </w:rPr>
        <w:t xml:space="preserve">cuadernillo de </w:t>
      </w:r>
      <w:r>
        <w:rPr>
          <w:b/>
          <w:i w:val="0"/>
        </w:rPr>
        <w:t>Información y Contenidos</w:t>
      </w:r>
      <w:r>
        <w:rPr>
          <w:b w:val="0"/>
          <w:i w:val="0"/>
        </w:rPr>
        <w:t xml:space="preserve"> de 2024 se preguntó por esta reforma</w:t>
      </w:r>
      <w:r>
        <w:t xml:space="preserve"> </w:t>
      </w:r>
      <w:r>
        <w:rPr>
          <w:b w:val="0"/>
          <w:i w:val="0"/>
        </w:rPr>
        <w:t>—«¿qué artículo de la Constitución fue reformado el pasado 17 de febrero?»— y ahí</w:t>
      </w:r>
      <w:r>
        <w:t xml:space="preserve"> </w:t>
      </w:r>
      <w:r>
        <w:rPr>
          <w:b w:val="0"/>
          <w:i w:val="0"/>
        </w:rPr>
        <w:t>sí contaba, porque en esa ocupación los apartados 1, 2 y 3 del temario específico</w:t>
      </w:r>
      <w:r>
        <w:t xml:space="preserve"> </w:t>
      </w:r>
      <w:r>
        <w:rPr>
          <w:b w:val="0"/>
          <w:i w:val="0"/>
        </w:rPr>
        <w:t>admiten hechos posteriores al corte. En Documentación y en Producción</w:t>
      </w:r>
      <w:r>
        <w:t xml:space="preserve"> </w:t>
      </w:r>
      <w:r>
        <w:rPr>
          <w:b w:val="0"/>
          <w:i w:val="0"/>
        </w:rPr>
        <w:t>(Asistencia) la congelación alcanza a todo el temario.</w:t>
      </w:r>
    </w:p>
    <w:p>
      <w:pPr/>
      <w:r>
        <w:rPr>
          <w:b w:val="0"/>
          <w:i w:val="0"/>
        </w:rPr>
      </w:r>
      <w:r>
        <w:rPr>
          <w:b/>
          <w:i w:val="0"/>
        </w:rPr>
        <w:t>Artículo 69.3, reformado en 2026.</w:t>
      </w:r>
      <w:r>
        <w:rPr>
          <w:b w:val="0"/>
          <w:i w:val="0"/>
        </w:rPr>
        <w:t xml:space="preserve"> La Reforma de </w:t>
      </w:r>
      <w:r>
        <w:rPr>
          <w:b/>
          <w:i w:val="0"/>
        </w:rPr>
        <w:t>19 de mayo de 2026</w:t>
      </w:r>
      <w:r>
        <w:rPr>
          <w:b w:val="0"/>
          <w:i w:val="0"/>
        </w:rPr>
      </w:r>
      <w:r>
        <w:t xml:space="preserve"> </w:t>
      </w:r>
      <w:r>
        <w:rPr>
          <w:b w:val="0"/>
          <w:i w:val="0"/>
        </w:rPr>
        <w:t>(</w:t>
      </w:r>
      <w:r>
        <w:rPr>
          <w:rStyle w:val="Código"/>
          <w:b w:val="0"/>
          <w:i w:val="0"/>
        </w:rPr>
        <w:t>BOE-A-2026-10881</w:t>
      </w:r>
      <w:r>
        <w:rPr>
          <w:b w:val="0"/>
          <w:i w:val="0"/>
        </w:rPr>
        <w:t>, publicada el 20 de mayo) cambió la circunscripción insular</w:t>
      </w:r>
      <w:r>
        <w:t xml:space="preserve"> </w:t>
      </w:r>
      <w:r>
        <w:rPr>
          <w:b w:val="0"/>
          <w:i w:val="0"/>
        </w:rPr>
        <w:t xml:space="preserve">del Senado: donde el texto de 1978 dice «cada isla </w:t>
      </w:r>
      <w:r>
        <w:rPr>
          <w:b/>
          <w:i w:val="0"/>
        </w:rPr>
        <w:t>o agrupación de ellas</w:t>
      </w:r>
      <w:r>
        <w:rPr>
          <w:b w:val="0"/>
          <w:i w:val="0"/>
        </w:rPr>
        <w:t>, con</w:t>
      </w:r>
      <w:r>
        <w:t xml:space="preserve"> </w:t>
      </w:r>
      <w:r>
        <w:rPr>
          <w:b w:val="0"/>
          <w:i w:val="0"/>
        </w:rPr>
        <w:t>Cabildo o Consejo Insular» y agrupa «</w:t>
      </w:r>
      <w:r>
        <w:rPr>
          <w:b/>
          <w:i w:val="0"/>
        </w:rPr>
        <w:t>Ibiza-Formentera</w:t>
      </w:r>
      <w:r>
        <w:rPr>
          <w:b w:val="0"/>
          <w:i w:val="0"/>
        </w:rPr>
        <w:t>», la redacción de hoy</w:t>
      </w:r>
      <w:r>
        <w:t xml:space="preserve"> </w:t>
      </w:r>
      <w:r>
        <w:rPr>
          <w:b w:val="0"/>
          <w:i w:val="0"/>
        </w:rPr>
        <w:t>dice «cada isla con Cabildo o Consejo Insular» y separa «</w:t>
      </w:r>
      <w:r>
        <w:rPr>
          <w:b/>
          <w:i w:val="0"/>
        </w:rPr>
        <w:t>Ibiza, Formentera</w:t>
      </w:r>
      <w:r>
        <w:rPr>
          <w:b w:val="0"/>
          <w:i w:val="0"/>
        </w:rPr>
        <w:t>».</w:t>
      </w:r>
      <w:r>
        <w:t xml:space="preserve"> </w:t>
      </w:r>
      <w:r>
        <w:rPr>
          <w:b w:val="0"/>
          <w:i w:val="0"/>
        </w:rPr>
        <w:t xml:space="preserve">Es posterior al corte y </w:t>
      </w:r>
      <w:r>
        <w:rPr>
          <w:b/>
          <w:i w:val="0"/>
        </w:rPr>
        <w:t>no entra</w:t>
      </w:r>
      <w:r>
        <w:rPr>
          <w:b w:val="0"/>
          <w:i w:val="0"/>
        </w:rPr>
        <w:t>.</w:t>
      </w:r>
    </w:p>
    <w:p>
      <w:pPr>
        <w:pStyle w:val="Separador"/>
        <w:pBdr>
          <w:bottom w:val="single" w:sz="4" w:color="BBBBBB"/>
        </w:pBdr>
      </w:pPr>
    </w:p>
    <w:p>
      <w:pPr>
        <w:pStyle w:val="Heading2"/>
      </w:pPr>
      <w:r>
        <w:rPr>
          <w:b w:val="0"/>
          <w:i w:val="0"/>
        </w:rPr>
        <w:t>1.16 Trazabilidad</w:t>
      </w:r>
    </w:p>
    <w:p>
      <w:pPr>
        <w:pStyle w:val="ListBullet"/>
      </w:pPr>
      <w:r>
        <w:rPr>
          <w:b w:val="0"/>
          <w:i w:val="0"/>
        </w:rPr>
      </w:r>
      <w:r>
        <w:rPr>
          <w:b/>
          <w:i w:val="0"/>
        </w:rPr>
        <w:t>Fuente</w:t>
      </w:r>
      <w:r>
        <w:rPr>
          <w:b w:val="0"/>
          <w:i w:val="0"/>
        </w:rPr>
        <w:t xml:space="preserve">: texto consolidado </w:t>
      </w:r>
      <w:r>
        <w:rPr>
          <w:rStyle w:val="Código"/>
          <w:b w:val="0"/>
          <w:i w:val="0"/>
        </w:rPr>
        <w:t>BOE-A-1978-31229</w:t>
      </w:r>
      <w:r>
        <w:rPr>
          <w:b w:val="0"/>
          <w:i w:val="0"/>
        </w:rPr>
        <w:t>, leído el 29/08/2026 a la fecha</w:t>
      </w:r>
      <w:r>
        <w:t xml:space="preserve"> </w:t>
      </w:r>
      <w:r>
        <w:rPr>
          <w:b w:val="0"/>
          <w:i w:val="0"/>
        </w:rPr>
        <w:t>de corte, 21 de diciembre de 2022.</w:t>
      </w:r>
    </w:p>
    <w:p>
      <w:pPr>
        <w:pStyle w:val="ListBullet"/>
      </w:pPr>
      <w:r>
        <w:rPr>
          <w:b w:val="0"/>
          <w:i w:val="0"/>
        </w:rPr>
      </w:r>
      <w:r>
        <w:rPr>
          <w:b/>
          <w:i w:val="0"/>
        </w:rPr>
        <w:t>Preceptos con más de una redacción</w:t>
      </w:r>
      <w:r>
        <w:rPr>
          <w:b w:val="0"/>
          <w:i w:val="0"/>
        </w:rPr>
        <w:t xml:space="preserve"> en la cadena: artículos </w:t>
      </w:r>
      <w:r>
        <w:rPr>
          <w:b/>
          <w:i w:val="0"/>
        </w:rPr>
        <w:t>13, 49, 69 y</w:t>
      </w:r>
      <w:r>
        <w:t xml:space="preserve"> </w:t>
      </w:r>
      <w:r>
        <w:rPr>
          <w:b/>
          <w:i w:val="0"/>
        </w:rPr>
        <w:t>135</w:t>
      </w:r>
      <w:r>
        <w:rPr>
          <w:b w:val="0"/>
          <w:i w:val="0"/>
        </w:rPr>
        <w:t>. Los cuatro releídos enteros. A 21/12/2022 se aplican: la redacción de 1992</w:t>
      </w:r>
      <w:r>
        <w:t xml:space="preserve"> </w:t>
      </w:r>
      <w:r>
        <w:rPr>
          <w:b w:val="0"/>
          <w:i w:val="0"/>
        </w:rPr>
        <w:t>del 13, la de 1978 del 49 y del 69, y la de 2011 del 135.</w:t>
      </w:r>
    </w:p>
    <w:p>
      <w:pPr>
        <w:pStyle w:val="ListBullet"/>
      </w:pPr>
      <w:r>
        <w:rPr>
          <w:b w:val="0"/>
          <w:i w:val="0"/>
        </w:rPr>
      </w:r>
      <w:r>
        <w:rPr>
          <w:b/>
          <w:i w:val="0"/>
        </w:rPr>
        <w:t>Reformas cruzadas</w:t>
      </w:r>
      <w:r>
        <w:rPr>
          <w:b w:val="0"/>
          <w:i w:val="0"/>
        </w:rPr>
        <w:t>: ninguna detectada.</w:t>
      </w:r>
    </w:p>
    <w:p>
      <w:pPr>
        <w:pStyle w:val="ListBullet"/>
      </w:pPr>
      <w:r>
        <w:rPr>
          <w:b w:val="0"/>
          <w:i w:val="0"/>
        </w:rPr>
      </w:r>
      <w:r>
        <w:rPr>
          <w:b/>
          <w:i w:val="0"/>
        </w:rPr>
        <w:t>Datos del proceso constituyente</w:t>
      </w:r>
      <w:r>
        <w:rPr>
          <w:b w:val="0"/>
          <w:i w:val="0"/>
        </w:rPr>
        <w:t>: Real Decreto 2560/1978, de 3 de noviembre</w:t>
      </w:r>
      <w:r>
        <w:t xml:space="preserve"> </w:t>
      </w:r>
      <w:r>
        <w:rPr>
          <w:b w:val="0"/>
          <w:i w:val="0"/>
        </w:rPr>
        <w:t>(</w:t>
      </w:r>
      <w:r>
        <w:rPr>
          <w:rStyle w:val="Código"/>
          <w:b w:val="0"/>
          <w:i w:val="0"/>
        </w:rPr>
        <w:t>BOE-A-1978-27525</w:t>
      </w:r>
      <w:r>
        <w:rPr>
          <w:b w:val="0"/>
          <w:i w:val="0"/>
        </w:rPr>
        <w:t>), artículos 1 y 2; Acuerdo de la Junta Electoral Central</w:t>
      </w:r>
      <w:r>
        <w:t xml:space="preserve"> </w:t>
      </w:r>
      <w:r>
        <w:rPr>
          <w:b w:val="0"/>
          <w:i w:val="0"/>
        </w:rPr>
        <w:t>publicado en el BOE de 22/12/1978 (</w:t>
      </w:r>
      <w:r>
        <w:rPr>
          <w:rStyle w:val="Código"/>
          <w:b w:val="0"/>
          <w:i w:val="0"/>
        </w:rPr>
        <w:t>BOE-A-1978-30906</w:t>
      </w:r>
      <w:r>
        <w:rPr>
          <w:b w:val="0"/>
          <w:i w:val="0"/>
        </w:rPr>
        <w:t>); ficha de análisis del BOE</w:t>
      </w:r>
      <w:r>
        <w:t xml:space="preserve"> </w:t>
      </w:r>
      <w:r>
        <w:rPr>
          <w:b w:val="0"/>
          <w:i w:val="0"/>
        </w:rPr>
        <w:t>para las fechas de disposición, publicación y entrada en vigor.</w:t>
      </w:r>
    </w:p>
    <w:p>
      <w:pPr>
        <w:pStyle w:val="ListBullet"/>
      </w:pPr>
      <w:r>
        <w:rPr>
          <w:b w:val="0"/>
          <w:i w:val="0"/>
        </w:rPr>
      </w:r>
      <w:r>
        <w:rPr>
          <w:b/>
          <w:i w:val="0"/>
        </w:rPr>
        <w:t>Reformas</w:t>
      </w:r>
      <w:r>
        <w:rPr>
          <w:b w:val="0"/>
          <w:i w:val="0"/>
        </w:rPr>
        <w:t xml:space="preserve">: </w:t>
      </w:r>
      <w:r>
        <w:rPr>
          <w:rStyle w:val="Código"/>
          <w:b w:val="0"/>
          <w:i w:val="0"/>
        </w:rPr>
        <w:t>BOE-A-1992-20403</w:t>
      </w:r>
      <w:r>
        <w:rPr>
          <w:b w:val="0"/>
          <w:i w:val="0"/>
        </w:rPr>
        <w:t xml:space="preserve"> y </w:t>
      </w:r>
      <w:r>
        <w:rPr>
          <w:rStyle w:val="Código"/>
          <w:b w:val="0"/>
          <w:i w:val="0"/>
        </w:rPr>
        <w:t>BOE-A-2011-15210</w:t>
      </w:r>
      <w:r>
        <w:rPr>
          <w:b w:val="0"/>
          <w:i w:val="0"/>
        </w:rPr>
        <w:t>, leídas en su texto.</w:t>
      </w:r>
    </w:p>
    <w:p>
      <w:r>
        <w:br w:type="page"/>
      </w:r>
    </w:p>
    <w:p>
      <w:pPr>
        <w:pStyle w:val="Rótulo"/>
      </w:pPr>
      <w:r>
        <w:t>Para repasar</w:t>
      </w:r>
    </w:p>
    <w:p>
      <w:pPr>
        <w:pStyle w:val="Heading1"/>
      </w:pPr>
      <w:r>
        <w:t>Esquema de repaso · tema 1</w:t>
      </w:r>
    </w:p>
    <w:p>
      <w:pPr/>
      <w:r>
        <w:rPr>
          <w:b w:val="0"/>
          <w:i w:val="0"/>
        </w:rPr>
      </w:r>
      <w:r>
        <w:rPr>
          <w:b/>
          <w:i w:val="0"/>
        </w:rPr>
        <w:t>Siglas</w:t>
      </w:r>
      <w:r>
        <w:rPr>
          <w:b w:val="0"/>
          <w:i w:val="0"/>
        </w:rPr>
        <w:t>: el Consejo General del Poder Judicial (</w:t>
      </w:r>
      <w:r>
        <w:rPr>
          <w:b/>
          <w:i w:val="0"/>
        </w:rPr>
        <w:t>CGPJ</w:t>
      </w:r>
      <w:r>
        <w:rPr>
          <w:b w:val="0"/>
          <w:i w:val="0"/>
        </w:rPr>
        <w:t>).</w:t>
      </w:r>
    </w:p>
    <w:p>
      <w:pPr/>
      <w:r>
        <w:rPr>
          <w:b w:val="0"/>
          <w:i w:val="0"/>
        </w:rPr>
        <w:t>Esqueleto, no resumen. Telegrama, con el artículo delante de cada línea. Se quita</w:t>
      </w:r>
      <w:r>
        <w:t xml:space="preserve"> </w:t>
      </w:r>
      <w:r>
        <w:rPr>
          <w:b w:val="0"/>
          <w:i w:val="0"/>
        </w:rPr>
        <w:t>explicación, nunca el dato normativo: plazos, mayorías, cifras y salvedades están</w:t>
      </w:r>
      <w:r>
        <w:t xml:space="preserve"> </w:t>
      </w:r>
      <w:r>
        <w:rPr>
          <w:b w:val="0"/>
          <w:i w:val="0"/>
        </w:rPr>
        <w:t xml:space="preserve">todos. Redacción </w:t>
      </w:r>
      <w:r>
        <w:rPr>
          <w:b/>
          <w:i w:val="0"/>
        </w:rPr>
        <w:t>vigente a 21/12/2022</w:t>
      </w:r>
      <w:r>
        <w:rPr>
          <w:b w:val="0"/>
          <w:i w:val="0"/>
        </w:rPr>
        <w:t>.</w:t>
      </w:r>
    </w:p>
    <w:p>
      <w:pPr/>
      <w:r>
        <w:rPr>
          <w:b w:val="0"/>
          <w:i w:val="0"/>
        </w:rPr>
      </w:r>
      <w:r>
        <w:rPr>
          <w:b/>
          <w:i w:val="0"/>
        </w:rPr>
        <w:t>Medida.</w:t>
      </w:r>
      <w:r>
        <w:rPr>
          <w:b w:val="0"/>
          <w:i w:val="0"/>
        </w:rPr>
        <w:t xml:space="preserve"> 128 líneas de artículo y unas 4.900 palabras. La horquilla del método</w:t>
      </w:r>
      <w:r>
        <w:t xml:space="preserve"> </w:t>
      </w:r>
      <w:r>
        <w:rPr>
          <w:b w:val="0"/>
          <w:i w:val="0"/>
        </w:rPr>
        <w:t xml:space="preserve">es de unas 130 líneas y unas 2.000 palabras: </w:t>
      </w:r>
      <w:r>
        <w:rPr>
          <w:b/>
          <w:i w:val="0"/>
        </w:rPr>
        <w:t>el número de líneas cuadra, el de</w:t>
      </w:r>
      <w:r>
        <w:t xml:space="preserve"> </w:t>
      </w:r>
      <w:r>
        <w:rPr>
          <w:b/>
          <w:i w:val="0"/>
        </w:rPr>
        <w:t>palabras se queda al doble</w:t>
      </w:r>
      <w:r>
        <w:rPr>
          <w:b w:val="0"/>
          <w:i w:val="0"/>
        </w:rPr>
        <w:t>, y conviene decir por qué en vez de disimularlo. El</w:t>
      </w:r>
      <w:r>
        <w:t xml:space="preserve"> </w:t>
      </w:r>
      <w:r>
        <w:rPr>
          <w:b w:val="0"/>
          <w:i w:val="0"/>
        </w:rPr>
        <w:t xml:space="preserve">enunciado de este tema es una Constitución entera: </w:t>
      </w:r>
      <w:r>
        <w:rPr>
          <w:b/>
          <w:i w:val="0"/>
        </w:rPr>
        <w:t>169 artículos</w:t>
      </w:r>
      <w:r>
        <w:rPr>
          <w:b w:val="0"/>
          <w:i w:val="0"/>
        </w:rPr>
        <w:t xml:space="preserve"> repartidos en</w:t>
      </w:r>
      <w:r>
        <w:t xml:space="preserve"> </w:t>
      </w:r>
      <w:r>
        <w:rPr>
          <w:b w:val="0"/>
          <w:i w:val="0"/>
        </w:rPr>
        <w:t xml:space="preserve">esas 128 líneas, a 35 palabras por línea, de las cuales </w:t>
      </w:r>
      <w:r>
        <w:rPr>
          <w:b/>
          <w:i w:val="0"/>
        </w:rPr>
        <w:t>la mitad van en negrita</w:t>
      </w:r>
      <w:r>
        <w:t xml:space="preserve"> </w:t>
      </w:r>
      <w:r>
        <w:rPr>
          <w:b/>
          <w:i w:val="0"/>
        </w:rPr>
        <w:t>porque son el dato normativo</w:t>
      </w:r>
      <w:r>
        <w:rPr>
          <w:b w:val="0"/>
          <w:i w:val="0"/>
        </w:rPr>
        <w:t>. Bajar a 2.000 exigiría quitar preceptos, recuentos</w:t>
      </w:r>
      <w:r>
        <w:t xml:space="preserve"> </w:t>
      </w:r>
      <w:r>
        <w:rPr>
          <w:b w:val="0"/>
          <w:i w:val="0"/>
        </w:rPr>
        <w:t>o cifras, y eso el método no lo permite. Donde sí se ha apretado es en la</w:t>
      </w:r>
      <w:r>
        <w:t xml:space="preserve"> </w:t>
      </w:r>
      <w:r>
        <w:rPr>
          <w:b w:val="0"/>
          <w:i w:val="0"/>
        </w:rPr>
        <w:t>explicación: aquí no queda ninguna.</w:t>
      </w:r>
    </w:p>
    <w:p>
      <w:pPr/>
      <w:r>
        <w:rPr>
          <w:b w:val="0"/>
          <w:i w:val="0"/>
        </w:rPr>
      </w:r>
      <w:r>
        <w:rPr>
          <w:b/>
          <w:i w:val="0"/>
        </w:rPr>
        <w:t>Cabecera.</w:t>
      </w:r>
      <w:r>
        <w:rPr>
          <w:b w:val="0"/>
          <w:i w:val="0"/>
        </w:rPr>
        <w:t xml:space="preserve"> Aprobada por las Cortes 31/10/1978 · referéndum </w:t>
      </w:r>
      <w:r>
        <w:rPr>
          <w:b/>
          <w:i w:val="0"/>
        </w:rPr>
        <w:t>6/12/1978</w:t>
      </w:r>
      <w:r>
        <w:rPr>
          <w:b w:val="0"/>
          <w:i w:val="0"/>
        </w:rPr>
        <w:t xml:space="preserve"> ·</w:t>
      </w:r>
      <w:r>
        <w:t xml:space="preserve"> </w:t>
      </w:r>
      <w:r>
        <w:rPr>
          <w:b w:val="0"/>
          <w:i w:val="0"/>
        </w:rPr>
        <w:t xml:space="preserve">sanción </w:t>
      </w:r>
      <w:r>
        <w:rPr>
          <w:b/>
          <w:i w:val="0"/>
        </w:rPr>
        <w:t>27/12/1978</w:t>
      </w:r>
      <w:r>
        <w:rPr>
          <w:b w:val="0"/>
          <w:i w:val="0"/>
        </w:rPr>
        <w:t xml:space="preserve"> · publicación y entrada en vigor </w:t>
      </w:r>
      <w:r>
        <w:rPr>
          <w:b/>
          <w:i w:val="0"/>
        </w:rPr>
        <w:t>29/12/1978</w:t>
      </w:r>
      <w:r>
        <w:rPr>
          <w:b w:val="0"/>
          <w:i w:val="0"/>
        </w:rPr>
        <w:t>, sin</w:t>
      </w:r>
      <w:r>
        <w:t xml:space="preserve"> </w:t>
      </w:r>
      <w:r>
        <w:rPr>
          <w:b w:val="0"/>
          <w:i/>
        </w:rPr>
        <w:t>vacatio</w:t>
      </w:r>
      <w:r>
        <w:rPr>
          <w:b w:val="0"/>
          <w:i w:val="0"/>
        </w:rPr>
        <w:t xml:space="preserve"> · </w:t>
      </w:r>
      <w:r>
        <w:rPr>
          <w:b/>
          <w:i w:val="0"/>
        </w:rPr>
        <w:t>169 artículos</w:t>
      </w:r>
      <w:r>
        <w:rPr>
          <w:b w:val="0"/>
          <w:i w:val="0"/>
        </w:rPr>
        <w:t xml:space="preserve">, </w:t>
      </w:r>
      <w:r>
        <w:rPr>
          <w:b/>
          <w:i w:val="0"/>
        </w:rPr>
        <w:t>11 títulos</w:t>
      </w:r>
      <w:r>
        <w:rPr>
          <w:b w:val="0"/>
          <w:i w:val="0"/>
        </w:rPr>
        <w:t xml:space="preserve">, </w:t>
      </w:r>
      <w:r>
        <w:rPr>
          <w:b/>
          <w:i w:val="0"/>
        </w:rPr>
        <w:t>15 disposiciones</w:t>
      </w:r>
      <w:r>
        <w:rPr>
          <w:b w:val="0"/>
          <w:i w:val="0"/>
        </w:rPr>
        <w:t xml:space="preserve"> (4 adicionales,</w:t>
      </w:r>
      <w:r>
        <w:t xml:space="preserve"> </w:t>
      </w:r>
      <w:r>
        <w:rPr>
          <w:b w:val="0"/>
          <w:i w:val="0"/>
        </w:rPr>
        <w:t xml:space="preserve">9 transitorias, 1 derogatoria, 1 final) · reformas al corte: </w:t>
      </w:r>
      <w:r>
        <w:rPr>
          <w:b/>
          <w:i w:val="0"/>
        </w:rPr>
        <w:t>13.2</w:t>
      </w:r>
      <w:r>
        <w:rPr>
          <w:b w:val="0"/>
          <w:i w:val="0"/>
        </w:rPr>
        <w:t xml:space="preserve"> (1992,</w:t>
      </w:r>
      <w:r>
        <w:t xml:space="preserve"> </w:t>
      </w:r>
      <w:r>
        <w:rPr>
          <w:b w:val="0"/>
          <w:i w:val="0"/>
        </w:rPr>
        <w:t xml:space="preserve">«sufragio activo </w:t>
      </w:r>
      <w:r>
        <w:rPr>
          <w:b/>
          <w:i w:val="0"/>
        </w:rPr>
        <w:t>y pasivo</w:t>
      </w:r>
      <w:r>
        <w:rPr>
          <w:b w:val="0"/>
          <w:i w:val="0"/>
        </w:rPr>
        <w:t xml:space="preserve">») y </w:t>
      </w:r>
      <w:r>
        <w:rPr>
          <w:b/>
          <w:i w:val="0"/>
        </w:rPr>
        <w:t>135</w:t>
      </w:r>
      <w:r>
        <w:rPr>
          <w:b w:val="0"/>
          <w:i w:val="0"/>
        </w:rPr>
        <w:t xml:space="preserve"> (2011), ambas por el </w:t>
      </w:r>
      <w:r>
        <w:rPr>
          <w:b/>
          <w:i w:val="0"/>
        </w:rPr>
        <w:t>art. 167</w:t>
      </w:r>
      <w:r>
        <w:rPr>
          <w:b w:val="0"/>
          <w:i w:val="0"/>
        </w:rPr>
        <w:t>.</w:t>
      </w:r>
    </w:p>
    <w:p>
      <w:pPr>
        <w:pStyle w:val="Heading2"/>
      </w:pPr>
      <w:r>
        <w:rPr>
          <w:b w:val="0"/>
          <w:i w:val="0"/>
        </w:rPr>
        <w:t>Título Preliminar · 1-9</w:t>
      </w:r>
    </w:p>
    <w:p>
      <w:pPr>
        <w:pStyle w:val="ListBullet"/>
      </w:pPr>
      <w:r>
        <w:rPr>
          <w:b w:val="0"/>
          <w:i w:val="0"/>
        </w:rPr>
      </w:r>
      <w:r>
        <w:rPr>
          <w:b/>
          <w:i w:val="0"/>
        </w:rPr>
        <w:t>1</w:t>
      </w:r>
      <w:r>
        <w:rPr>
          <w:b w:val="0"/>
          <w:i w:val="0"/>
        </w:rPr>
        <w:t xml:space="preserve"> · Estado social y democrático de Derecho · valores superiores: </w:t>
      </w:r>
      <w:r>
        <w:rPr>
          <w:b/>
          <w:i w:val="0"/>
        </w:rPr>
        <w:t>libertad, justicia, igualdad, pluralismo político</w:t>
      </w:r>
      <w:r>
        <w:rPr>
          <w:b w:val="0"/>
          <w:i w:val="0"/>
        </w:rPr>
        <w:t xml:space="preserve"> · soberanía en el pueblo · </w:t>
      </w:r>
      <w:r>
        <w:rPr>
          <w:b/>
          <w:i w:val="0"/>
        </w:rPr>
        <w:t>Monarquía parlamentaria</w:t>
      </w:r>
      <w:r>
        <w:rPr>
          <w:b w:val="0"/>
          <w:i w:val="0"/>
        </w:rPr>
        <w:t>.</w:t>
      </w:r>
    </w:p>
    <w:p>
      <w:pPr>
        <w:pStyle w:val="ListBullet"/>
      </w:pPr>
      <w:r>
        <w:rPr>
          <w:b w:val="0"/>
          <w:i w:val="0"/>
        </w:rPr>
      </w:r>
      <w:r>
        <w:rPr>
          <w:b/>
          <w:i w:val="0"/>
        </w:rPr>
        <w:t>2</w:t>
      </w:r>
      <w:r>
        <w:rPr>
          <w:b w:val="0"/>
          <w:i w:val="0"/>
        </w:rPr>
        <w:t xml:space="preserve"> · Indisoluble unidad de la Nación · reconoce y garantiza la autonomía de </w:t>
      </w:r>
      <w:r>
        <w:rPr>
          <w:b/>
          <w:i w:val="0"/>
        </w:rPr>
        <w:t>nacionalidades y regiones</w:t>
      </w:r>
      <w:r>
        <w:rPr>
          <w:b w:val="0"/>
          <w:i w:val="0"/>
        </w:rPr>
        <w:t xml:space="preserve"> y la solidaridad.</w:t>
      </w:r>
    </w:p>
    <w:p>
      <w:pPr>
        <w:pStyle w:val="ListBullet"/>
      </w:pPr>
      <w:r>
        <w:rPr>
          <w:b w:val="0"/>
          <w:i w:val="0"/>
        </w:rPr>
      </w:r>
      <w:r>
        <w:rPr>
          <w:b/>
          <w:i w:val="0"/>
        </w:rPr>
        <w:t>3</w:t>
      </w:r>
      <w:r>
        <w:rPr>
          <w:b w:val="0"/>
          <w:i w:val="0"/>
        </w:rPr>
        <w:t xml:space="preserve"> · Castellano: </w:t>
      </w:r>
      <w:r>
        <w:rPr>
          <w:b/>
          <w:i w:val="0"/>
        </w:rPr>
        <w:t>deber de conocerlo, derecho a usarlo</w:t>
      </w:r>
      <w:r>
        <w:rPr>
          <w:b w:val="0"/>
          <w:i w:val="0"/>
        </w:rPr>
        <w:t xml:space="preserve"> · demás lenguas cooficiales según Estatutos · modalidades lingüísticas: patrimonio cultural.</w:t>
      </w:r>
    </w:p>
    <w:p>
      <w:pPr>
        <w:pStyle w:val="ListBullet"/>
      </w:pPr>
      <w:r>
        <w:rPr>
          <w:b w:val="0"/>
          <w:i w:val="0"/>
        </w:rPr>
      </w:r>
      <w:r>
        <w:rPr>
          <w:b/>
          <w:i w:val="0"/>
        </w:rPr>
        <w:t>4</w:t>
      </w:r>
      <w:r>
        <w:rPr>
          <w:b w:val="0"/>
          <w:i w:val="0"/>
        </w:rPr>
        <w:t xml:space="preserve"> · Bandera roja-amarilla-roja, </w:t>
      </w:r>
      <w:r>
        <w:rPr>
          <w:b/>
          <w:i w:val="0"/>
        </w:rPr>
        <w:t>la amarilla de doble anchura</w:t>
      </w:r>
      <w:r>
        <w:rPr>
          <w:b w:val="0"/>
          <w:i w:val="0"/>
        </w:rPr>
        <w:t xml:space="preserve"> · banderas propias junto a la de España.</w:t>
      </w:r>
    </w:p>
    <w:p>
      <w:pPr>
        <w:pStyle w:val="ListBullet"/>
      </w:pPr>
      <w:r>
        <w:rPr>
          <w:b w:val="0"/>
          <w:i w:val="0"/>
        </w:rPr>
      </w:r>
      <w:r>
        <w:rPr>
          <w:b/>
          <w:i w:val="0"/>
        </w:rPr>
        <w:t>5</w:t>
      </w:r>
      <w:r>
        <w:rPr>
          <w:b w:val="0"/>
          <w:i w:val="0"/>
        </w:rPr>
        <w:t xml:space="preserve"> · Capital: </w:t>
      </w:r>
      <w:r>
        <w:rPr>
          <w:b/>
          <w:i w:val="0"/>
        </w:rPr>
        <w:t>la villa de Madrid</w:t>
      </w:r>
      <w:r>
        <w:rPr>
          <w:b w:val="0"/>
          <w:i w:val="0"/>
        </w:rPr>
        <w:t>.</w:t>
      </w:r>
    </w:p>
    <w:p>
      <w:pPr>
        <w:pStyle w:val="ListBullet"/>
      </w:pPr>
      <w:r>
        <w:rPr>
          <w:b w:val="0"/>
          <w:i w:val="0"/>
        </w:rPr>
      </w:r>
      <w:r>
        <w:rPr>
          <w:b/>
          <w:i w:val="0"/>
        </w:rPr>
        <w:t>6</w:t>
      </w:r>
      <w:r>
        <w:rPr>
          <w:b w:val="0"/>
          <w:i w:val="0"/>
        </w:rPr>
        <w:t xml:space="preserve"> · Partidos: pluralismo, participación · creación y actividad libres · </w:t>
      </w:r>
      <w:r>
        <w:rPr>
          <w:b/>
          <w:i w:val="0"/>
        </w:rPr>
        <w:t>estructura y funcionamiento democráticos</w:t>
      </w:r>
      <w:r>
        <w:rPr>
          <w:b w:val="0"/>
          <w:i w:val="0"/>
        </w:rPr>
        <w:t>.</w:t>
      </w:r>
    </w:p>
    <w:p>
      <w:pPr>
        <w:pStyle w:val="ListBullet"/>
      </w:pPr>
      <w:r>
        <w:rPr>
          <w:b w:val="0"/>
          <w:i w:val="0"/>
        </w:rPr>
      </w:r>
      <w:r>
        <w:rPr>
          <w:b/>
          <w:i w:val="0"/>
        </w:rPr>
        <w:t>7</w:t>
      </w:r>
      <w:r>
        <w:rPr>
          <w:b w:val="0"/>
          <w:i w:val="0"/>
        </w:rPr>
        <w:t xml:space="preserve"> · Sindicatos y asociaciones empresariales: intereses económicos y sociales propios · misma cláusula que el 6.</w:t>
      </w:r>
    </w:p>
    <w:p>
      <w:pPr>
        <w:pStyle w:val="ListBullet"/>
      </w:pPr>
      <w:r>
        <w:rPr>
          <w:b w:val="0"/>
          <w:i w:val="0"/>
        </w:rPr>
      </w:r>
      <w:r>
        <w:rPr>
          <w:b/>
          <w:i w:val="0"/>
        </w:rPr>
        <w:t>8</w:t>
      </w:r>
      <w:r>
        <w:rPr>
          <w:b w:val="0"/>
          <w:i w:val="0"/>
        </w:rPr>
        <w:t xml:space="preserve"> · FAS: Tierra, Armada, Aire · soberanía, independencia, integridad territorial, ordenamiento constitucional · </w:t>
      </w:r>
      <w:r>
        <w:rPr>
          <w:b/>
          <w:i w:val="0"/>
        </w:rPr>
        <w:t>ley orgánica</w:t>
      </w:r>
      <w:r>
        <w:rPr>
          <w:b w:val="0"/>
          <w:i w:val="0"/>
        </w:rPr>
        <w:t>.</w:t>
      </w:r>
    </w:p>
    <w:p>
      <w:pPr>
        <w:pStyle w:val="ListBullet"/>
      </w:pPr>
      <w:r>
        <w:rPr>
          <w:b w:val="0"/>
          <w:i w:val="0"/>
        </w:rPr>
      </w:r>
      <w:r>
        <w:rPr>
          <w:b/>
          <w:i w:val="0"/>
        </w:rPr>
        <w:t>9</w:t>
      </w:r>
      <w:r>
        <w:rPr>
          <w:b w:val="0"/>
          <w:i w:val="0"/>
        </w:rPr>
        <w:t xml:space="preserve"> · Sujeción de ciudadanos y poderes públicos · promover, remover, facilitar · </w:t>
      </w:r>
      <w:r>
        <w:rPr>
          <w:b/>
          <w:i w:val="0"/>
        </w:rPr>
        <w:t>siete principios</w:t>
      </w:r>
      <w:r>
        <w:rPr>
          <w:b w:val="0"/>
          <w:i w:val="0"/>
        </w:rPr>
        <w:t xml:space="preserve">: legalidad, jerarquía normativa, publicidad, </w:t>
      </w:r>
      <w:r>
        <w:rPr>
          <w:b/>
          <w:i w:val="0"/>
        </w:rPr>
        <w:t>irretroactividad de las sancionadoras no favorables o restrictivas</w:t>
      </w:r>
      <w:r>
        <w:rPr>
          <w:b w:val="0"/>
          <w:i w:val="0"/>
        </w:rPr>
        <w:t>, seguridad jurídica, responsabilidad, interdicción de la arbitrariedad.</w:t>
      </w:r>
    </w:p>
    <w:p>
      <w:pPr>
        <w:pStyle w:val="Heading2"/>
      </w:pPr>
      <w:r>
        <w:rPr>
          <w:b w:val="0"/>
          <w:i w:val="0"/>
        </w:rPr>
        <w:t>Título I · Derechos y deberes · 10-55</w:t>
      </w:r>
    </w:p>
    <w:p>
      <w:pPr/>
      <w:r>
        <w:rPr>
          <w:b w:val="0"/>
          <w:i w:val="0"/>
        </w:rPr>
      </w:r>
      <w:r>
        <w:rPr>
          <w:b/>
          <w:i w:val="0"/>
        </w:rPr>
        <w:t>10</w:t>
      </w:r>
      <w:r>
        <w:rPr>
          <w:b w:val="0"/>
          <w:i w:val="0"/>
        </w:rPr>
        <w:t xml:space="preserve"> suelto · </w:t>
      </w:r>
      <w:r>
        <w:rPr>
          <w:b/>
          <w:i w:val="0"/>
        </w:rPr>
        <w:t>Cap. I</w:t>
      </w:r>
      <w:r>
        <w:rPr>
          <w:b w:val="0"/>
          <w:i w:val="0"/>
        </w:rPr>
        <w:t xml:space="preserve"> 11-13 · </w:t>
      </w:r>
      <w:r>
        <w:rPr>
          <w:b/>
          <w:i w:val="0"/>
        </w:rPr>
        <w:t>Cap. II</w:t>
      </w:r>
      <w:r>
        <w:rPr>
          <w:b w:val="0"/>
          <w:i w:val="0"/>
        </w:rPr>
        <w:t xml:space="preserve"> 14-38 (14 suelto, </w:t>
      </w:r>
      <w:r>
        <w:rPr>
          <w:b/>
          <w:i w:val="0"/>
        </w:rPr>
        <w:t>Secc. 1.ª</w:t>
      </w:r>
      <w:r>
        <w:rPr>
          <w:b w:val="0"/>
          <w:i w:val="0"/>
        </w:rPr>
        <w:t xml:space="preserve"> 15-29, </w:t>
      </w:r>
      <w:r>
        <w:rPr>
          <w:b/>
          <w:i w:val="0"/>
        </w:rPr>
        <w:t>Secc. 2.ª</w:t>
      </w:r>
      <w:r>
        <w:rPr>
          <w:b w:val="0"/>
          <w:i w:val="0"/>
        </w:rPr>
        <w:t xml:space="preserve"> 30-38) · </w:t>
      </w:r>
      <w:r>
        <w:rPr>
          <w:b/>
          <w:i w:val="0"/>
        </w:rPr>
        <w:t>Cap. III</w:t>
      </w:r>
      <w:r>
        <w:rPr>
          <w:b w:val="0"/>
          <w:i w:val="0"/>
        </w:rPr>
        <w:t xml:space="preserve"> 39-52 · </w:t>
      </w:r>
      <w:r>
        <w:rPr>
          <w:b/>
          <w:i w:val="0"/>
        </w:rPr>
        <w:t>Cap. IV</w:t>
      </w:r>
      <w:r>
        <w:rPr>
          <w:b w:val="0"/>
          <w:i w:val="0"/>
        </w:rPr>
        <w:t xml:space="preserve"> 53-54 · </w:t>
      </w:r>
      <w:r>
        <w:rPr>
          <w:b/>
          <w:i w:val="0"/>
        </w:rPr>
        <w:t>Cap. V</w:t>
      </w:r>
      <w:r>
        <w:rPr>
          <w:b w:val="0"/>
          <w:i w:val="0"/>
        </w:rPr>
        <w:t xml:space="preserve"> 55.</w:t>
      </w:r>
    </w:p>
    <w:p>
      <w:pPr>
        <w:pStyle w:val="ListBullet"/>
      </w:pPr>
      <w:r>
        <w:rPr>
          <w:b w:val="0"/>
          <w:i w:val="0"/>
        </w:rPr>
      </w:r>
      <w:r>
        <w:rPr>
          <w:b/>
          <w:i w:val="0"/>
        </w:rPr>
        <w:t>10</w:t>
      </w:r>
      <w:r>
        <w:rPr>
          <w:b w:val="0"/>
          <w:i w:val="0"/>
        </w:rPr>
        <w:t xml:space="preserve"> · Dignidad, derechos inviolables, libre desarrollo de la personalidad · interpretación conforme a la </w:t>
      </w:r>
      <w:r>
        <w:rPr>
          <w:b/>
          <w:i w:val="0"/>
        </w:rPr>
        <w:t>Declaración Universal</w:t>
      </w:r>
      <w:r>
        <w:rPr>
          <w:b w:val="0"/>
          <w:i w:val="0"/>
        </w:rPr>
        <w:t xml:space="preserve"> y tratados ratificados.</w:t>
      </w:r>
    </w:p>
    <w:p>
      <w:pPr>
        <w:pStyle w:val="ListBullet"/>
      </w:pPr>
      <w:r>
        <w:rPr>
          <w:b w:val="0"/>
          <w:i w:val="0"/>
        </w:rPr>
      </w:r>
      <w:r>
        <w:rPr>
          <w:b/>
          <w:i w:val="0"/>
        </w:rPr>
        <w:t>11</w:t>
      </w:r>
      <w:r>
        <w:rPr>
          <w:b w:val="0"/>
          <w:i w:val="0"/>
        </w:rPr>
        <w:t xml:space="preserve"> · </w:t>
      </w:r>
      <w:r>
        <w:rPr>
          <w:b/>
          <w:i w:val="0"/>
        </w:rPr>
        <w:t>Ningún español de origen puede ser privado de su nacionalidad</w:t>
      </w:r>
      <w:r>
        <w:rPr>
          <w:b w:val="0"/>
          <w:i w:val="0"/>
        </w:rPr>
        <w:t xml:space="preserve"> · doble nacionalidad: países iberoamericanos o de particular vinculación.</w:t>
      </w:r>
    </w:p>
    <w:p>
      <w:pPr>
        <w:pStyle w:val="ListBullet"/>
      </w:pPr>
      <w:r>
        <w:rPr>
          <w:b w:val="0"/>
          <w:i w:val="0"/>
        </w:rPr>
      </w:r>
      <w:r>
        <w:rPr>
          <w:b/>
          <w:i w:val="0"/>
        </w:rPr>
        <w:t>12</w:t>
      </w:r>
      <w:r>
        <w:rPr>
          <w:b w:val="0"/>
          <w:i w:val="0"/>
        </w:rPr>
        <w:t xml:space="preserve"> · Mayoría de edad: </w:t>
      </w:r>
      <w:r>
        <w:rPr>
          <w:b/>
          <w:i w:val="0"/>
        </w:rPr>
        <w:t>18 años</w:t>
      </w:r>
      <w:r>
        <w:rPr>
          <w:b w:val="0"/>
          <w:i w:val="0"/>
        </w:rPr>
        <w:t>.</w:t>
      </w:r>
    </w:p>
    <w:p>
      <w:pPr>
        <w:pStyle w:val="ListBullet"/>
      </w:pPr>
      <w:r>
        <w:rPr>
          <w:b w:val="0"/>
          <w:i w:val="0"/>
        </w:rPr>
      </w:r>
      <w:r>
        <w:rPr>
          <w:b/>
          <w:i w:val="0"/>
        </w:rPr>
        <w:t>13</w:t>
      </w:r>
      <w:r>
        <w:rPr>
          <w:b w:val="0"/>
          <w:i w:val="0"/>
        </w:rPr>
        <w:t xml:space="preserve"> · Art. 23 solo españoles, </w:t>
      </w:r>
      <w:r>
        <w:rPr>
          <w:b/>
          <w:i w:val="0"/>
        </w:rPr>
        <w:t>salvo reciprocidad: sufragio activo y pasivo en municipales</w:t>
      </w:r>
      <w:r>
        <w:rPr>
          <w:b w:val="0"/>
          <w:i w:val="0"/>
        </w:rPr>
        <w:t xml:space="preserve"> · extradición por tratado o ley, </w:t>
      </w:r>
      <w:r>
        <w:rPr>
          <w:b/>
          <w:i w:val="0"/>
        </w:rPr>
        <w:t>excluidos los delitos políticos; el terrorismo no lo es</w:t>
      </w:r>
      <w:r>
        <w:rPr>
          <w:b w:val="0"/>
          <w:i w:val="0"/>
        </w:rPr>
        <w:t xml:space="preserve"> · asilo por ley.</w:t>
      </w:r>
    </w:p>
    <w:p>
      <w:pPr>
        <w:pStyle w:val="ListBullet"/>
      </w:pPr>
      <w:r>
        <w:rPr>
          <w:b w:val="0"/>
          <w:i w:val="0"/>
        </w:rPr>
      </w:r>
      <w:r>
        <w:rPr>
          <w:b/>
          <w:i w:val="0"/>
        </w:rPr>
        <w:t>14</w:t>
      </w:r>
      <w:r>
        <w:rPr>
          <w:b w:val="0"/>
          <w:i w:val="0"/>
        </w:rPr>
        <w:t xml:space="preserve"> · Igualdad · causas: nacimiento, raza, sexo, religión, opinión + cláusula abierta.</w:t>
      </w:r>
    </w:p>
    <w:p>
      <w:pPr>
        <w:pStyle w:val="ListBullet"/>
      </w:pPr>
      <w:r>
        <w:rPr>
          <w:b w:val="0"/>
          <w:i w:val="0"/>
        </w:rPr>
      </w:r>
      <w:r>
        <w:rPr>
          <w:b/>
          <w:i w:val="0"/>
        </w:rPr>
        <w:t>15</w:t>
      </w:r>
      <w:r>
        <w:rPr>
          <w:b w:val="0"/>
          <w:i w:val="0"/>
        </w:rPr>
        <w:t xml:space="preserve"> · </w:t>
      </w:r>
      <w:r>
        <w:rPr>
          <w:b/>
          <w:i w:val="0"/>
        </w:rPr>
        <w:t>Primer derecho fundamental: la vida</w:t>
      </w:r>
      <w:r>
        <w:rPr>
          <w:b w:val="0"/>
          <w:i w:val="0"/>
        </w:rPr>
        <w:t xml:space="preserve">; integridad física y moral · ni tortura ni tratos inhumanos · </w:t>
      </w:r>
      <w:r>
        <w:rPr>
          <w:b/>
          <w:i w:val="0"/>
        </w:rPr>
        <w:t>pena de muerte abolida, salvo leyes penales militares en tiempo de guerra</w:t>
      </w:r>
      <w:r>
        <w:rPr>
          <w:b w:val="0"/>
          <w:i w:val="0"/>
        </w:rPr>
        <w:t>.</w:t>
      </w:r>
    </w:p>
    <w:p>
      <w:pPr>
        <w:pStyle w:val="ListBullet"/>
      </w:pPr>
      <w:r>
        <w:rPr>
          <w:b w:val="0"/>
          <w:i w:val="0"/>
        </w:rPr>
      </w:r>
      <w:r>
        <w:rPr>
          <w:b/>
          <w:i w:val="0"/>
        </w:rPr>
        <w:t>16</w:t>
      </w:r>
      <w:r>
        <w:rPr>
          <w:b w:val="0"/>
          <w:i w:val="0"/>
        </w:rPr>
        <w:t xml:space="preserve"> · Libertad ideológica, religiosa y de culto · límite: </w:t>
      </w:r>
      <w:r>
        <w:rPr>
          <w:b/>
          <w:i w:val="0"/>
        </w:rPr>
        <w:t>orden público protegido por la ley</w:t>
      </w:r>
      <w:r>
        <w:rPr>
          <w:b w:val="0"/>
          <w:i w:val="0"/>
        </w:rPr>
        <w:t xml:space="preserve"> · nadie obligado a declarar sobre su ideología · </w:t>
      </w:r>
      <w:r>
        <w:rPr>
          <w:b/>
          <w:i w:val="0"/>
        </w:rPr>
        <w:t>ninguna confesión estatal</w:t>
      </w:r>
      <w:r>
        <w:rPr>
          <w:b w:val="0"/>
          <w:i w:val="0"/>
        </w:rPr>
        <w:t>; cooperación con la Iglesia Católica y las demás.</w:t>
      </w:r>
    </w:p>
    <w:p>
      <w:pPr>
        <w:pStyle w:val="ListBullet"/>
      </w:pPr>
      <w:r>
        <w:rPr>
          <w:b w:val="0"/>
          <w:i w:val="0"/>
        </w:rPr>
      </w:r>
      <w:r>
        <w:rPr>
          <w:b/>
          <w:i w:val="0"/>
        </w:rPr>
        <w:t>17</w:t>
      </w:r>
      <w:r>
        <w:rPr>
          <w:b w:val="0"/>
          <w:i w:val="0"/>
        </w:rPr>
        <w:t xml:space="preserve"> · Detención preventiva: </w:t>
      </w:r>
      <w:r>
        <w:rPr>
          <w:b/>
          <w:i w:val="0"/>
        </w:rPr>
        <w:t>máximo 72 horas</w:t>
      </w:r>
      <w:r>
        <w:rPr>
          <w:b w:val="0"/>
          <w:i w:val="0"/>
        </w:rPr>
        <w:t xml:space="preserve"> · información inmediata, no declarar, abogado · </w:t>
      </w:r>
      <w:r>
        <w:rPr>
          <w:b/>
          <w:i w:val="0"/>
        </w:rPr>
        <w:t>habeas corpus</w:t>
      </w:r>
      <w:r>
        <w:rPr>
          <w:b w:val="0"/>
          <w:i w:val="0"/>
        </w:rPr>
        <w:t xml:space="preserve"> y </w:t>
      </w:r>
      <w:r>
        <w:rPr>
          <w:b/>
          <w:i w:val="0"/>
        </w:rPr>
        <w:t>plazo máximo de prisión provisional</w:t>
      </w:r>
      <w:r>
        <w:rPr>
          <w:b w:val="0"/>
          <w:i w:val="0"/>
        </w:rPr>
        <w:t>, por ley.</w:t>
      </w:r>
    </w:p>
    <w:p>
      <w:pPr>
        <w:pStyle w:val="ListBullet"/>
      </w:pPr>
      <w:r>
        <w:rPr>
          <w:b w:val="0"/>
          <w:i w:val="0"/>
        </w:rPr>
      </w:r>
      <w:r>
        <w:rPr>
          <w:b/>
          <w:i w:val="0"/>
        </w:rPr>
        <w:t>18</w:t>
      </w:r>
      <w:r>
        <w:rPr>
          <w:b w:val="0"/>
          <w:i w:val="0"/>
        </w:rPr>
        <w:t xml:space="preserve"> · Honor, intimidad, propia imagen · domicilio: </w:t>
      </w:r>
      <w:r>
        <w:rPr>
          <w:b/>
          <w:i w:val="0"/>
        </w:rPr>
        <w:t>consentimiento, resolución judicial o flagrante delito</w:t>
      </w:r>
      <w:r>
        <w:rPr>
          <w:b w:val="0"/>
          <w:i w:val="0"/>
        </w:rPr>
        <w:t xml:space="preserve"> · secreto de las comunicaciones </w:t>
      </w:r>
      <w:r>
        <w:rPr>
          <w:b/>
          <w:i w:val="0"/>
        </w:rPr>
        <w:t>salvo resolución judicial</w:t>
      </w:r>
      <w:r>
        <w:rPr>
          <w:b w:val="0"/>
          <w:i w:val="0"/>
        </w:rPr>
        <w:t xml:space="preserve"> · </w:t>
      </w:r>
      <w:r>
        <w:rPr>
          <w:b/>
          <w:i w:val="0"/>
        </w:rPr>
        <w:t>la ley limitará el uso de la informática</w:t>
      </w:r>
      <w:r>
        <w:rPr>
          <w:b w:val="0"/>
          <w:i w:val="0"/>
        </w:rPr>
        <w:t>.</w:t>
      </w:r>
    </w:p>
    <w:p>
      <w:pPr>
        <w:pStyle w:val="ListBullet"/>
      </w:pPr>
      <w:r>
        <w:rPr>
          <w:b w:val="0"/>
          <w:i w:val="0"/>
        </w:rPr>
      </w:r>
      <w:r>
        <w:rPr>
          <w:b/>
          <w:i w:val="0"/>
        </w:rPr>
        <w:t>19</w:t>
      </w:r>
      <w:r>
        <w:rPr>
          <w:b w:val="0"/>
          <w:i w:val="0"/>
        </w:rPr>
        <w:t xml:space="preserve"> · Residencia, circulación, entrada y salida · </w:t>
      </w:r>
      <w:r>
        <w:rPr>
          <w:b/>
          <w:i w:val="0"/>
        </w:rPr>
        <w:t>no limitable por motivos políticos o ideológicos</w:t>
      </w:r>
      <w:r>
        <w:rPr>
          <w:b w:val="0"/>
          <w:i w:val="0"/>
        </w:rPr>
        <w:t>.</w:t>
      </w:r>
    </w:p>
    <w:p>
      <w:pPr>
        <w:pStyle w:val="ListBullet"/>
      </w:pPr>
      <w:r>
        <w:rPr>
          <w:b w:val="0"/>
          <w:i w:val="0"/>
        </w:rPr>
      </w:r>
      <w:r>
        <w:rPr>
          <w:b/>
          <w:i w:val="0"/>
        </w:rPr>
        <w:t>20</w:t>
      </w:r>
      <w:r>
        <w:rPr>
          <w:b w:val="0"/>
          <w:i w:val="0"/>
        </w:rPr>
        <w:t xml:space="preserve"> · Cuatro derechos: </w:t>
      </w:r>
      <w:r>
        <w:rPr>
          <w:b/>
          <w:i w:val="0"/>
        </w:rPr>
        <w:t>a)</w:t>
      </w:r>
      <w:r>
        <w:rPr>
          <w:b w:val="0"/>
          <w:i w:val="0"/>
        </w:rPr>
        <w:t xml:space="preserve"> expresión · </w:t>
      </w:r>
      <w:r>
        <w:rPr>
          <w:b/>
          <w:i w:val="0"/>
        </w:rPr>
        <w:t>b)</w:t>
      </w:r>
      <w:r>
        <w:rPr>
          <w:b w:val="0"/>
          <w:i w:val="0"/>
        </w:rPr>
        <w:t xml:space="preserve"> producción y creación literaria, artística, científica y técnica · </w:t>
      </w:r>
      <w:r>
        <w:rPr>
          <w:b/>
          <w:i w:val="0"/>
        </w:rPr>
        <w:t>c)</w:t>
      </w:r>
      <w:r>
        <w:rPr>
          <w:b w:val="0"/>
          <w:i w:val="0"/>
        </w:rPr>
        <w:t xml:space="preserve"> libertad de cátedra · </w:t>
      </w:r>
      <w:r>
        <w:rPr>
          <w:b/>
          <w:i w:val="0"/>
        </w:rPr>
        <w:t>d)</w:t>
      </w:r>
      <w:r>
        <w:rPr>
          <w:b w:val="0"/>
          <w:i w:val="0"/>
        </w:rPr>
        <w:t xml:space="preserve"> </w:t>
      </w:r>
      <w:r>
        <w:rPr>
          <w:b/>
          <w:i w:val="0"/>
        </w:rPr>
        <w:t>información veraz</w:t>
      </w:r>
      <w:r>
        <w:rPr>
          <w:b w:val="0"/>
          <w:i w:val="0"/>
        </w:rPr>
        <w:t xml:space="preserve">, con </w:t>
      </w:r>
      <w:r>
        <w:rPr>
          <w:b/>
          <w:i w:val="0"/>
        </w:rPr>
        <w:t>cláusula de conciencia y secreto profesional</w:t>
      </w:r>
      <w:r>
        <w:rPr>
          <w:b w:val="0"/>
          <w:i w:val="0"/>
        </w:rPr>
        <w:t xml:space="preserve"> por ley. </w:t>
      </w:r>
      <w:r>
        <w:rPr>
          <w:b/>
          <w:i w:val="0"/>
        </w:rPr>
        <w:t>20.2</w:t>
      </w:r>
      <w:r>
        <w:rPr>
          <w:b w:val="0"/>
          <w:i w:val="0"/>
        </w:rPr>
        <w:t xml:space="preserve"> sin </w:t>
      </w:r>
      <w:r>
        <w:rPr>
          <w:b/>
          <w:i w:val="0"/>
        </w:rPr>
        <w:t>censura previa</w:t>
      </w:r>
      <w:r>
        <w:rPr>
          <w:b w:val="0"/>
          <w:i w:val="0"/>
        </w:rPr>
        <w:t xml:space="preserve"> · </w:t>
      </w:r>
      <w:r>
        <w:rPr>
          <w:b/>
          <w:i w:val="0"/>
        </w:rPr>
        <w:t>20.3</w:t>
      </w:r>
      <w:r>
        <w:rPr>
          <w:b w:val="0"/>
          <w:i w:val="0"/>
        </w:rPr>
        <w:t xml:space="preserve"> ley de organización y </w:t>
      </w:r>
      <w:r>
        <w:rPr>
          <w:b/>
          <w:i w:val="0"/>
        </w:rPr>
        <w:t>control parlamentario de los medios públicos</w:t>
      </w:r>
      <w:r>
        <w:rPr>
          <w:b w:val="0"/>
          <w:i w:val="0"/>
        </w:rPr>
        <w:t xml:space="preserve"> y </w:t>
      </w:r>
      <w:r>
        <w:rPr>
          <w:b/>
          <w:i w:val="0"/>
        </w:rPr>
        <w:t>derecho de acceso</w:t>
      </w:r>
      <w:r>
        <w:rPr>
          <w:b w:val="0"/>
          <w:i w:val="0"/>
        </w:rPr>
        <w:t xml:space="preserve"> de los grupos sociales y políticos significativos · </w:t>
      </w:r>
      <w:r>
        <w:rPr>
          <w:b/>
          <w:i w:val="0"/>
        </w:rPr>
        <w:t>20.4</w:t>
      </w:r>
      <w:r>
        <w:rPr>
          <w:b w:val="0"/>
          <w:i w:val="0"/>
        </w:rPr>
        <w:t xml:space="preserve"> límites: honor, intimidad, propia imagen, </w:t>
      </w:r>
      <w:r>
        <w:rPr>
          <w:b/>
          <w:i w:val="0"/>
        </w:rPr>
        <w:t>juventud e infancia</w:t>
      </w:r>
      <w:r>
        <w:rPr>
          <w:b w:val="0"/>
          <w:i w:val="0"/>
        </w:rPr>
        <w:t xml:space="preserve"> · </w:t>
      </w:r>
      <w:r>
        <w:rPr>
          <w:b/>
          <w:i w:val="0"/>
        </w:rPr>
        <w:t>20.5</w:t>
      </w:r>
      <w:r>
        <w:rPr>
          <w:b w:val="0"/>
          <w:i w:val="0"/>
        </w:rPr>
        <w:t xml:space="preserve"> secuestro </w:t>
      </w:r>
      <w:r>
        <w:rPr>
          <w:b/>
          <w:i w:val="0"/>
        </w:rPr>
        <w:t>solo por resolución judicial</w:t>
      </w:r>
      <w:r>
        <w:rPr>
          <w:b w:val="0"/>
          <w:i w:val="0"/>
        </w:rPr>
        <w:t>.</w:t>
      </w:r>
    </w:p>
    <w:p>
      <w:pPr>
        <w:pStyle w:val="ListBullet"/>
      </w:pPr>
      <w:r>
        <w:rPr>
          <w:b w:val="0"/>
          <w:i w:val="0"/>
        </w:rPr>
      </w:r>
      <w:r>
        <w:rPr>
          <w:b/>
          <w:i w:val="0"/>
        </w:rPr>
        <w:t>21</w:t>
      </w:r>
      <w:r>
        <w:rPr>
          <w:b w:val="0"/>
          <w:i w:val="0"/>
        </w:rPr>
        <w:t xml:space="preserve"> · Reunión pacífica y sin armas, </w:t>
      </w:r>
      <w:r>
        <w:rPr>
          <w:b/>
          <w:i w:val="0"/>
        </w:rPr>
        <w:t>sin autorización previa</w:t>
      </w:r>
      <w:r>
        <w:rPr>
          <w:b w:val="0"/>
          <w:i w:val="0"/>
        </w:rPr>
        <w:t xml:space="preserve"> · tránsito público y manifestaciones: </w:t>
      </w:r>
      <w:r>
        <w:rPr>
          <w:b/>
          <w:i w:val="0"/>
        </w:rPr>
        <w:t>comunicación previa</w:t>
      </w:r>
      <w:r>
        <w:rPr>
          <w:b w:val="0"/>
          <w:i w:val="0"/>
        </w:rPr>
        <w:t xml:space="preserve">; prohibición solo por </w:t>
      </w:r>
      <w:r>
        <w:rPr>
          <w:b/>
          <w:i w:val="0"/>
        </w:rPr>
        <w:t>alteración del orden público con peligro para personas o bienes</w:t>
      </w:r>
      <w:r>
        <w:rPr>
          <w:b w:val="0"/>
          <w:i w:val="0"/>
        </w:rPr>
        <w:t>.</w:t>
      </w:r>
    </w:p>
    <w:p>
      <w:pPr>
        <w:pStyle w:val="ListBullet"/>
      </w:pPr>
      <w:r>
        <w:rPr>
          <w:b w:val="0"/>
          <w:i w:val="0"/>
        </w:rPr>
      </w:r>
      <w:r>
        <w:rPr>
          <w:b/>
          <w:i w:val="0"/>
        </w:rPr>
        <w:t>22</w:t>
      </w:r>
      <w:r>
        <w:rPr>
          <w:b w:val="0"/>
          <w:i w:val="0"/>
        </w:rPr>
        <w:t xml:space="preserve"> · Ilegales las de fines o medios delictivos · registro </w:t>
      </w:r>
      <w:r>
        <w:rPr>
          <w:b/>
          <w:i w:val="0"/>
        </w:rPr>
        <w:t>a los solos efectos de publicidad</w:t>
      </w:r>
      <w:r>
        <w:rPr>
          <w:b w:val="0"/>
          <w:i w:val="0"/>
        </w:rPr>
        <w:t xml:space="preserve"> · disolución o suspensión </w:t>
      </w:r>
      <w:r>
        <w:rPr>
          <w:b/>
          <w:i w:val="0"/>
        </w:rPr>
        <w:t>solo por resolución judicial motivada</w:t>
      </w:r>
      <w:r>
        <w:rPr>
          <w:b w:val="0"/>
          <w:i w:val="0"/>
        </w:rPr>
        <w:t xml:space="preserve"> · prohibidas </w:t>
      </w:r>
      <w:r>
        <w:rPr>
          <w:b/>
          <w:i w:val="0"/>
        </w:rPr>
        <w:t>secretas y paramilitares</w:t>
      </w:r>
      <w:r>
        <w:rPr>
          <w:b w:val="0"/>
          <w:i w:val="0"/>
        </w:rPr>
        <w:t>.</w:t>
      </w:r>
    </w:p>
    <w:p>
      <w:pPr>
        <w:pStyle w:val="ListBullet"/>
      </w:pPr>
      <w:r>
        <w:rPr>
          <w:b w:val="0"/>
          <w:i w:val="0"/>
        </w:rPr>
      </w:r>
      <w:r>
        <w:rPr>
          <w:b/>
          <w:i w:val="0"/>
        </w:rPr>
        <w:t>23</w:t>
      </w:r>
      <w:r>
        <w:rPr>
          <w:b w:val="0"/>
          <w:i w:val="0"/>
        </w:rPr>
        <w:t xml:space="preserve"> · Participación en asuntos públicos y acceso en igualdad a funciones y cargos públicos.</w:t>
      </w:r>
    </w:p>
    <w:p>
      <w:pPr>
        <w:pStyle w:val="ListBullet"/>
      </w:pPr>
      <w:r>
        <w:rPr>
          <w:b w:val="0"/>
          <w:i w:val="0"/>
        </w:rPr>
      </w:r>
      <w:r>
        <w:rPr>
          <w:b/>
          <w:i w:val="0"/>
        </w:rPr>
        <w:t>24</w:t>
      </w:r>
      <w:r>
        <w:rPr>
          <w:b w:val="0"/>
          <w:i w:val="0"/>
        </w:rPr>
        <w:t xml:space="preserve"> · Tutela judicial efectiva </w:t>
      </w:r>
      <w:r>
        <w:rPr>
          <w:b/>
          <w:i w:val="0"/>
        </w:rPr>
        <w:t>sin indefensión</w:t>
      </w:r>
      <w:r>
        <w:rPr>
          <w:b w:val="0"/>
          <w:i w:val="0"/>
        </w:rPr>
        <w:t xml:space="preserve"> · juez ordinario predeterminado, defensa y letrado, información de la acusación, proceso público sin dilaciones, medios de prueba, no declarar contra sí, no confesarse culpable, </w:t>
      </w:r>
      <w:r>
        <w:rPr>
          <w:b/>
          <w:i w:val="0"/>
        </w:rPr>
        <w:t>presunción de inocencia</w:t>
      </w:r>
      <w:r>
        <w:rPr>
          <w:b w:val="0"/>
          <w:i w:val="0"/>
        </w:rPr>
        <w:t xml:space="preserve"> · dispensa por </w:t>
      </w:r>
      <w:r>
        <w:rPr>
          <w:b/>
          <w:i w:val="0"/>
        </w:rPr>
        <w:t>parentesco o secreto profesional</w:t>
      </w:r>
      <w:r>
        <w:rPr>
          <w:b w:val="0"/>
          <w:i w:val="0"/>
        </w:rPr>
        <w:t>.</w:t>
      </w:r>
    </w:p>
    <w:p>
      <w:pPr>
        <w:pStyle w:val="ListBullet"/>
      </w:pPr>
      <w:r>
        <w:rPr>
          <w:b w:val="0"/>
          <w:i w:val="0"/>
        </w:rPr>
      </w:r>
      <w:r>
        <w:rPr>
          <w:b/>
          <w:i w:val="0"/>
        </w:rPr>
        <w:t>25</w:t>
      </w:r>
      <w:r>
        <w:rPr>
          <w:b w:val="0"/>
          <w:i w:val="0"/>
        </w:rPr>
        <w:t xml:space="preserve"> · Legalidad penal y administrativa · penas y medidas: </w:t>
      </w:r>
      <w:r>
        <w:rPr>
          <w:b/>
          <w:i w:val="0"/>
        </w:rPr>
        <w:t>reeducación y reinserción</w:t>
      </w:r>
      <w:r>
        <w:rPr>
          <w:b w:val="0"/>
          <w:i w:val="0"/>
        </w:rPr>
        <w:t xml:space="preserve">, </w:t>
      </w:r>
      <w:r>
        <w:rPr>
          <w:b/>
          <w:i w:val="0"/>
        </w:rPr>
        <w:t>no trabajos forzados</w:t>
      </w:r>
      <w:r>
        <w:rPr>
          <w:b w:val="0"/>
          <w:i w:val="0"/>
        </w:rPr>
        <w:t xml:space="preserve"> · condenado: derechos del Capítulo </w:t>
      </w:r>
      <w:r>
        <w:rPr>
          <w:b/>
          <w:i w:val="0"/>
        </w:rPr>
        <w:t>salvo los limitados por el fallo, el sentido de la pena y la ley penitenciaria</w:t>
      </w:r>
      <w:r>
        <w:rPr>
          <w:b w:val="0"/>
          <w:i w:val="0"/>
        </w:rPr>
        <w:t xml:space="preserve">; </w:t>
      </w:r>
      <w:r>
        <w:rPr>
          <w:b/>
          <w:i w:val="0"/>
        </w:rPr>
        <w:t>en todo caso</w:t>
      </w:r>
      <w:r>
        <w:rPr>
          <w:b w:val="0"/>
          <w:i w:val="0"/>
        </w:rPr>
        <w:t xml:space="preserve"> trabajo remunerado, Seguridad Social, cultura y desarrollo de la personalidad · </w:t>
      </w:r>
      <w:r>
        <w:rPr>
          <w:b/>
          <w:i w:val="0"/>
        </w:rPr>
        <w:t>la Administración civil no puede imponer sanciones de privación de libertad</w:t>
      </w:r>
      <w:r>
        <w:rPr>
          <w:b w:val="0"/>
          <w:i w:val="0"/>
        </w:rPr>
        <w:t>.</w:t>
      </w:r>
    </w:p>
    <w:p>
      <w:pPr>
        <w:pStyle w:val="ListBullet"/>
      </w:pPr>
      <w:r>
        <w:rPr>
          <w:b w:val="0"/>
          <w:i w:val="0"/>
        </w:rPr>
      </w:r>
      <w:r>
        <w:rPr>
          <w:b/>
          <w:i w:val="0"/>
        </w:rPr>
        <w:t>26</w:t>
      </w:r>
      <w:r>
        <w:rPr>
          <w:b w:val="0"/>
          <w:i w:val="0"/>
        </w:rPr>
        <w:t xml:space="preserve"> · Prohibidos los </w:t>
      </w:r>
      <w:r>
        <w:rPr>
          <w:b/>
          <w:i w:val="0"/>
        </w:rPr>
        <w:t>Tribunales de Honor</w:t>
      </w:r>
      <w:r>
        <w:rPr>
          <w:b w:val="0"/>
          <w:i w:val="0"/>
        </w:rPr>
        <w:t>.</w:t>
      </w:r>
    </w:p>
    <w:p>
      <w:pPr>
        <w:pStyle w:val="ListBullet"/>
      </w:pPr>
      <w:r>
        <w:rPr>
          <w:b w:val="0"/>
          <w:i w:val="0"/>
        </w:rPr>
      </w:r>
      <w:r>
        <w:rPr>
          <w:b/>
          <w:i w:val="0"/>
        </w:rPr>
        <w:t>27</w:t>
      </w:r>
      <w:r>
        <w:rPr>
          <w:b w:val="0"/>
          <w:i w:val="0"/>
        </w:rPr>
        <w:t xml:space="preserve"> · </w:t>
      </w:r>
      <w:r>
        <w:rPr>
          <w:b/>
          <w:i w:val="0"/>
        </w:rPr>
        <w:t>Enseñanza básica obligatoria y gratuita</w:t>
      </w:r>
      <w:r>
        <w:rPr>
          <w:b w:val="0"/>
          <w:i w:val="0"/>
        </w:rPr>
        <w:t xml:space="preserve"> · libertad de creación de centros · </w:t>
      </w:r>
      <w:r>
        <w:rPr>
          <w:b/>
          <w:i w:val="0"/>
        </w:rPr>
        <w:t>participación de profesores, padres y alumnos en los centros sostenidos con fondos públicos</w:t>
      </w:r>
      <w:r>
        <w:rPr>
          <w:b w:val="0"/>
          <w:i w:val="0"/>
        </w:rPr>
        <w:t xml:space="preserve"> · </w:t>
      </w:r>
      <w:r>
        <w:rPr>
          <w:b/>
          <w:i w:val="0"/>
        </w:rPr>
        <w:t>autonomía universitaria</w:t>
      </w:r>
      <w:r>
        <w:rPr>
          <w:b w:val="0"/>
          <w:i w:val="0"/>
        </w:rPr>
        <w:t>.</w:t>
      </w:r>
    </w:p>
    <w:p>
      <w:pPr>
        <w:pStyle w:val="ListBullet"/>
      </w:pPr>
      <w:r>
        <w:rPr>
          <w:b w:val="0"/>
          <w:i w:val="0"/>
        </w:rPr>
      </w:r>
      <w:r>
        <w:rPr>
          <w:b/>
          <w:i w:val="0"/>
        </w:rPr>
        <w:t>28</w:t>
      </w:r>
      <w:r>
        <w:rPr>
          <w:b w:val="0"/>
          <w:i w:val="0"/>
        </w:rPr>
        <w:t xml:space="preserve"> · Sindicación libre; limitable a FAS y Cuerpos con disciplina militar · </w:t>
      </w:r>
      <w:r>
        <w:rPr>
          <w:b/>
          <w:i w:val="0"/>
        </w:rPr>
        <w:t>nadie obligado a afiliarse</w:t>
      </w:r>
      <w:r>
        <w:rPr>
          <w:b w:val="0"/>
          <w:i w:val="0"/>
        </w:rPr>
        <w:t xml:space="preserve"> · </w:t>
      </w:r>
      <w:r>
        <w:rPr>
          <w:b/>
          <w:i w:val="0"/>
        </w:rPr>
        <w:t>huelga</w:t>
      </w:r>
      <w:r>
        <w:rPr>
          <w:b w:val="0"/>
          <w:i w:val="0"/>
        </w:rPr>
        <w:t xml:space="preserve"> con garantías de </w:t>
      </w:r>
      <w:r>
        <w:rPr>
          <w:b/>
          <w:i w:val="0"/>
        </w:rPr>
        <w:t>servicios esenciales</w:t>
      </w:r>
      <w:r>
        <w:rPr>
          <w:b w:val="0"/>
          <w:i w:val="0"/>
        </w:rPr>
        <w:t>.</w:t>
      </w:r>
    </w:p>
    <w:p>
      <w:pPr>
        <w:pStyle w:val="ListBullet"/>
      </w:pPr>
      <w:r>
        <w:rPr>
          <w:b w:val="0"/>
          <w:i w:val="0"/>
        </w:rPr>
      </w:r>
      <w:r>
        <w:rPr>
          <w:b/>
          <w:i w:val="0"/>
        </w:rPr>
        <w:t>29</w:t>
      </w:r>
      <w:r>
        <w:rPr>
          <w:b w:val="0"/>
          <w:i w:val="0"/>
        </w:rPr>
        <w:t xml:space="preserve"> · Petición </w:t>
      </w:r>
      <w:r>
        <w:rPr>
          <w:b/>
          <w:i w:val="0"/>
        </w:rPr>
        <w:t>individual y colectiva, por escrito</w:t>
      </w:r>
      <w:r>
        <w:rPr>
          <w:b w:val="0"/>
          <w:i w:val="0"/>
        </w:rPr>
        <w:t xml:space="preserve"> · militares, </w:t>
      </w:r>
      <w:r>
        <w:rPr>
          <w:b/>
          <w:i w:val="0"/>
        </w:rPr>
        <w:t>solo individualmente</w:t>
      </w:r>
      <w:r>
        <w:rPr>
          <w:b w:val="0"/>
          <w:i w:val="0"/>
        </w:rPr>
        <w:t>.</w:t>
      </w:r>
    </w:p>
    <w:p>
      <w:pPr>
        <w:pStyle w:val="ListBullet"/>
      </w:pPr>
      <w:r>
        <w:rPr>
          <w:b w:val="0"/>
          <w:i w:val="0"/>
        </w:rPr>
      </w:r>
      <w:r>
        <w:rPr>
          <w:b/>
          <w:i w:val="0"/>
        </w:rPr>
        <w:t>30</w:t>
      </w:r>
      <w:r>
        <w:rPr>
          <w:b w:val="0"/>
          <w:i w:val="0"/>
        </w:rPr>
        <w:t xml:space="preserve"> · Derecho </w:t>
      </w:r>
      <w:r>
        <w:rPr>
          <w:b/>
          <w:i w:val="0"/>
        </w:rPr>
        <w:t>y deber</w:t>
      </w:r>
      <w:r>
        <w:rPr>
          <w:b w:val="0"/>
          <w:i w:val="0"/>
        </w:rPr>
        <w:t xml:space="preserve"> de defender a España · objeción de conciencia y </w:t>
      </w:r>
      <w:r>
        <w:rPr>
          <w:b/>
          <w:i w:val="0"/>
        </w:rPr>
        <w:t>prestación social sustitutoria</w:t>
      </w:r>
      <w:r>
        <w:rPr>
          <w:b w:val="0"/>
          <w:i w:val="0"/>
        </w:rPr>
        <w:t xml:space="preserve"> · servicio civil · deberes en </w:t>
      </w:r>
      <w:r>
        <w:rPr>
          <w:b/>
          <w:i w:val="0"/>
        </w:rPr>
        <w:t>grave riesgo, catástrofe o calamidad</w:t>
      </w:r>
      <w:r>
        <w:rPr>
          <w:b w:val="0"/>
          <w:i w:val="0"/>
        </w:rPr>
        <w:t>.</w:t>
      </w:r>
    </w:p>
    <w:p>
      <w:pPr>
        <w:pStyle w:val="ListBullet"/>
      </w:pPr>
      <w:r>
        <w:rPr>
          <w:b w:val="0"/>
          <w:i w:val="0"/>
        </w:rPr>
      </w:r>
      <w:r>
        <w:rPr>
          <w:b/>
          <w:i w:val="0"/>
        </w:rPr>
        <w:t>31</w:t>
      </w:r>
      <w:r>
        <w:rPr>
          <w:b w:val="0"/>
          <w:i w:val="0"/>
        </w:rPr>
        <w:t xml:space="preserve"> · Contribuir según </w:t>
      </w:r>
      <w:r>
        <w:rPr>
          <w:b/>
          <w:i w:val="0"/>
        </w:rPr>
        <w:t>capacidad económica</w:t>
      </w:r>
      <w:r>
        <w:rPr>
          <w:b w:val="0"/>
          <w:i w:val="0"/>
        </w:rPr>
        <w:t xml:space="preserve">; sistema </w:t>
      </w:r>
      <w:r>
        <w:rPr>
          <w:b/>
          <w:i w:val="0"/>
        </w:rPr>
        <w:t>justo, igualdad y progresividad</w:t>
      </w:r>
      <w:r>
        <w:rPr>
          <w:b w:val="0"/>
          <w:i w:val="0"/>
        </w:rPr>
        <w:t xml:space="preserve">, </w:t>
      </w:r>
      <w:r>
        <w:rPr>
          <w:b/>
          <w:i w:val="0"/>
        </w:rPr>
        <w:t>nunca confiscatorio</w:t>
      </w:r>
      <w:r>
        <w:rPr>
          <w:b w:val="0"/>
          <w:i w:val="0"/>
        </w:rPr>
        <w:t xml:space="preserve"> · gasto: </w:t>
      </w:r>
      <w:r>
        <w:rPr>
          <w:b/>
          <w:i w:val="0"/>
        </w:rPr>
        <w:t>asignación equitativa</w:t>
      </w:r>
      <w:r>
        <w:rPr>
          <w:b w:val="0"/>
          <w:i w:val="0"/>
        </w:rPr>
        <w:t xml:space="preserve">, </w:t>
      </w:r>
      <w:r>
        <w:rPr>
          <w:b/>
          <w:i w:val="0"/>
        </w:rPr>
        <w:t>eficiencia y economía</w:t>
      </w:r>
      <w:r>
        <w:rPr>
          <w:b w:val="0"/>
          <w:i w:val="0"/>
        </w:rPr>
        <w:t>.</w:t>
      </w:r>
    </w:p>
    <w:p>
      <w:pPr>
        <w:pStyle w:val="ListBullet"/>
      </w:pPr>
      <w:r>
        <w:rPr>
          <w:b w:val="0"/>
          <w:i w:val="0"/>
        </w:rPr>
      </w:r>
      <w:r>
        <w:rPr>
          <w:b/>
          <w:i w:val="0"/>
        </w:rPr>
        <w:t>32</w:t>
      </w:r>
      <w:r>
        <w:rPr>
          <w:b w:val="0"/>
          <w:i w:val="0"/>
        </w:rPr>
        <w:t xml:space="preserve"> · Matrimonio con </w:t>
      </w:r>
      <w:r>
        <w:rPr>
          <w:b/>
          <w:i w:val="0"/>
        </w:rPr>
        <w:t>plena igualdad jurídica</w:t>
      </w:r>
      <w:r>
        <w:rPr>
          <w:b w:val="0"/>
          <w:i w:val="0"/>
        </w:rPr>
        <w:t>.</w:t>
      </w:r>
    </w:p>
    <w:p>
      <w:pPr>
        <w:pStyle w:val="ListBullet"/>
      </w:pPr>
      <w:r>
        <w:rPr>
          <w:b w:val="0"/>
          <w:i w:val="0"/>
        </w:rPr>
      </w:r>
      <w:r>
        <w:rPr>
          <w:b/>
          <w:i w:val="0"/>
        </w:rPr>
        <w:t>33</w:t>
      </w:r>
      <w:r>
        <w:rPr>
          <w:b w:val="0"/>
          <w:i w:val="0"/>
        </w:rPr>
        <w:t xml:space="preserve"> · Propiedad y herencia; </w:t>
      </w:r>
      <w:r>
        <w:rPr>
          <w:b/>
          <w:i w:val="0"/>
        </w:rPr>
        <w:t>función social</w:t>
      </w:r>
      <w:r>
        <w:rPr>
          <w:b w:val="0"/>
          <w:i w:val="0"/>
        </w:rPr>
        <w:t xml:space="preserve"> delimita el contenido · privación por </w:t>
      </w:r>
      <w:r>
        <w:rPr>
          <w:b/>
          <w:i w:val="0"/>
        </w:rPr>
        <w:t>utilidad pública o interés social</w:t>
      </w:r>
      <w:r>
        <w:rPr>
          <w:b w:val="0"/>
          <w:i w:val="0"/>
        </w:rPr>
        <w:t xml:space="preserve">, </w:t>
      </w:r>
      <w:r>
        <w:rPr>
          <w:b/>
          <w:i w:val="0"/>
        </w:rPr>
        <w:t>mediante indemnización</w:t>
      </w:r>
      <w:r>
        <w:rPr>
          <w:b w:val="0"/>
          <w:i w:val="0"/>
        </w:rPr>
        <w:t>.</w:t>
      </w:r>
    </w:p>
    <w:p>
      <w:pPr>
        <w:pStyle w:val="ListBullet"/>
      </w:pPr>
      <w:r>
        <w:rPr>
          <w:b w:val="0"/>
          <w:i w:val="0"/>
        </w:rPr>
      </w:r>
      <w:r>
        <w:rPr>
          <w:b/>
          <w:i w:val="0"/>
        </w:rPr>
        <w:t>34</w:t>
      </w:r>
      <w:r>
        <w:rPr>
          <w:b w:val="0"/>
          <w:i w:val="0"/>
        </w:rPr>
        <w:t xml:space="preserve"> · Fundación </w:t>
      </w:r>
      <w:r>
        <w:rPr>
          <w:b/>
          <w:i w:val="0"/>
        </w:rPr>
        <w:t>para fines de interés general</w:t>
      </w:r>
      <w:r>
        <w:rPr>
          <w:b w:val="0"/>
          <w:i w:val="0"/>
        </w:rPr>
        <w:t xml:space="preserve"> · le rigen los apartados </w:t>
      </w:r>
      <w:r>
        <w:rPr>
          <w:b/>
          <w:i w:val="0"/>
        </w:rPr>
        <w:t>2 y 4 del art. 22</w:t>
      </w:r>
      <w:r>
        <w:rPr>
          <w:b w:val="0"/>
          <w:i w:val="0"/>
        </w:rPr>
        <w:t>.</w:t>
      </w:r>
    </w:p>
    <w:p>
      <w:pPr>
        <w:pStyle w:val="ListBullet"/>
      </w:pPr>
      <w:r>
        <w:rPr>
          <w:b w:val="0"/>
          <w:i w:val="0"/>
        </w:rPr>
      </w:r>
      <w:r>
        <w:rPr>
          <w:b/>
          <w:i w:val="0"/>
        </w:rPr>
        <w:t>35</w:t>
      </w:r>
      <w:r>
        <w:rPr>
          <w:b w:val="0"/>
          <w:i w:val="0"/>
        </w:rPr>
        <w:t xml:space="preserve"> · Deber de trabajar y derecho al trabajo · remuneración suficiente · </w:t>
      </w:r>
      <w:r>
        <w:rPr>
          <w:b/>
          <w:i w:val="0"/>
        </w:rPr>
        <w:t>sin discriminación por razón de sexo</w:t>
      </w:r>
      <w:r>
        <w:rPr>
          <w:b w:val="0"/>
          <w:i w:val="0"/>
        </w:rPr>
        <w:t xml:space="preserve"> · </w:t>
      </w:r>
      <w:r>
        <w:rPr>
          <w:b/>
          <w:i w:val="0"/>
        </w:rPr>
        <w:t>estatuto de los trabajadores</w:t>
      </w:r>
      <w:r>
        <w:rPr>
          <w:b w:val="0"/>
          <w:i w:val="0"/>
        </w:rPr>
        <w:t>.</w:t>
      </w:r>
    </w:p>
    <w:p>
      <w:pPr>
        <w:pStyle w:val="ListBullet"/>
      </w:pPr>
      <w:r>
        <w:rPr>
          <w:b w:val="0"/>
          <w:i w:val="0"/>
        </w:rPr>
      </w:r>
      <w:r>
        <w:rPr>
          <w:b/>
          <w:i w:val="0"/>
        </w:rPr>
        <w:t>36</w:t>
      </w:r>
      <w:r>
        <w:rPr>
          <w:b w:val="0"/>
          <w:i w:val="0"/>
        </w:rPr>
        <w:t xml:space="preserve"> · Colegios Profesionales; </w:t>
      </w:r>
      <w:r>
        <w:rPr>
          <w:b/>
          <w:i w:val="0"/>
        </w:rPr>
        <w:t>estructura y funcionamiento democráticos</w:t>
      </w:r>
      <w:r>
        <w:rPr>
          <w:b w:val="0"/>
          <w:i w:val="0"/>
        </w:rPr>
        <w:t>.</w:t>
      </w:r>
    </w:p>
    <w:p>
      <w:pPr>
        <w:pStyle w:val="ListBullet"/>
      </w:pPr>
      <w:r>
        <w:rPr>
          <w:b w:val="0"/>
          <w:i w:val="0"/>
        </w:rPr>
      </w:r>
      <w:r>
        <w:rPr>
          <w:b/>
          <w:i w:val="0"/>
        </w:rPr>
        <w:t>37</w:t>
      </w:r>
      <w:r>
        <w:rPr>
          <w:b w:val="0"/>
          <w:i w:val="0"/>
        </w:rPr>
        <w:t xml:space="preserve"> · </w:t>
      </w:r>
      <w:r>
        <w:rPr>
          <w:b/>
          <w:i w:val="0"/>
        </w:rPr>
        <w:t>Negociación colectiva</w:t>
      </w:r>
      <w:r>
        <w:rPr>
          <w:b w:val="0"/>
          <w:i w:val="0"/>
        </w:rPr>
        <w:t xml:space="preserve"> y </w:t>
      </w:r>
      <w:r>
        <w:rPr>
          <w:b/>
          <w:i w:val="0"/>
        </w:rPr>
        <w:t>fuerza vinculante de los convenios</w:t>
      </w:r>
      <w:r>
        <w:rPr>
          <w:b w:val="0"/>
          <w:i w:val="0"/>
        </w:rPr>
        <w:t xml:space="preserve"> · conflicto colectivo: la ley, </w:t>
      </w:r>
      <w:r>
        <w:rPr>
          <w:b/>
          <w:i w:val="0"/>
        </w:rPr>
        <w:t>sin perjuicio de las limitaciones que pueda establecer</w:t>
      </w:r>
      <w:r>
        <w:rPr>
          <w:b w:val="0"/>
          <w:i w:val="0"/>
        </w:rPr>
        <w:t xml:space="preserve">, garantiza los </w:t>
      </w:r>
      <w:r>
        <w:rPr>
          <w:b/>
          <w:i w:val="0"/>
        </w:rPr>
        <w:t>servicios esenciales</w:t>
      </w:r>
      <w:r>
        <w:rPr>
          <w:b w:val="0"/>
          <w:i w:val="0"/>
        </w:rPr>
        <w:t>.</w:t>
      </w:r>
    </w:p>
    <w:p>
      <w:pPr>
        <w:pStyle w:val="ListBullet"/>
      </w:pPr>
      <w:r>
        <w:rPr>
          <w:b w:val="0"/>
          <w:i w:val="0"/>
        </w:rPr>
      </w:r>
      <w:r>
        <w:rPr>
          <w:b/>
          <w:i w:val="0"/>
        </w:rPr>
        <w:t>38</w:t>
      </w:r>
      <w:r>
        <w:rPr>
          <w:b w:val="0"/>
          <w:i w:val="0"/>
        </w:rPr>
        <w:t xml:space="preserve"> · Libertad de empresa </w:t>
      </w:r>
      <w:r>
        <w:rPr>
          <w:b/>
          <w:i w:val="0"/>
        </w:rPr>
        <w:t>en el marco de la economía de mercado</w:t>
      </w:r>
      <w:r>
        <w:rPr>
          <w:b w:val="0"/>
          <w:i w:val="0"/>
        </w:rPr>
        <w:t>.</w:t>
      </w:r>
    </w:p>
    <w:p>
      <w:pPr>
        <w:pStyle w:val="ListBullet"/>
      </w:pPr>
      <w:r>
        <w:rPr>
          <w:b w:val="0"/>
          <w:i w:val="0"/>
        </w:rPr>
      </w:r>
      <w:r>
        <w:rPr>
          <w:b/>
          <w:i w:val="0"/>
        </w:rPr>
        <w:t>39-52 · principios rectores</w:t>
      </w:r>
      <w:r>
        <w:rPr>
          <w:b w:val="0"/>
          <w:i w:val="0"/>
        </w:rPr>
        <w:t xml:space="preserve"> · 39 familia, hijos iguales, </w:t>
      </w:r>
      <w:r>
        <w:rPr>
          <w:b/>
          <w:i w:val="0"/>
        </w:rPr>
        <w:t>investigación de la paternidad</w:t>
      </w:r>
      <w:r>
        <w:rPr>
          <w:b w:val="0"/>
          <w:i w:val="0"/>
        </w:rPr>
        <w:t xml:space="preserve"> · 40 </w:t>
      </w:r>
      <w:r>
        <w:rPr>
          <w:b/>
          <w:i w:val="0"/>
        </w:rPr>
        <w:t>pleno empleo</w:t>
      </w:r>
      <w:r>
        <w:rPr>
          <w:b w:val="0"/>
          <w:i w:val="0"/>
        </w:rPr>
        <w:t xml:space="preserve">, </w:t>
      </w:r>
      <w:r>
        <w:rPr>
          <w:b/>
          <w:i w:val="0"/>
        </w:rPr>
        <w:t>limitación de la jornada y vacaciones periódicas retribuidas</w:t>
      </w:r>
      <w:r>
        <w:rPr>
          <w:b w:val="0"/>
          <w:i w:val="0"/>
        </w:rPr>
        <w:t xml:space="preserve"> · 41 </w:t>
      </w:r>
      <w:r>
        <w:rPr>
          <w:b/>
          <w:i w:val="0"/>
        </w:rPr>
        <w:t>Seguridad Social pública</w:t>
      </w:r>
      <w:r>
        <w:rPr>
          <w:b w:val="0"/>
          <w:i w:val="0"/>
        </w:rPr>
        <w:t xml:space="preserve">; complementarias libres · 42 emigrantes y </w:t>
      </w:r>
      <w:r>
        <w:rPr>
          <w:b/>
          <w:i w:val="0"/>
        </w:rPr>
        <w:t>retorno</w:t>
      </w:r>
      <w:r>
        <w:rPr>
          <w:b w:val="0"/>
          <w:i w:val="0"/>
        </w:rPr>
        <w:t xml:space="preserve"> · 43 salud, deporte, ocio · </w:t>
      </w:r>
      <w:r>
        <w:rPr>
          <w:b/>
          <w:i w:val="0"/>
        </w:rPr>
        <w:t>44 acceso a la cultura y a la ciencia</w:t>
      </w:r>
      <w:r>
        <w:rPr>
          <w:b w:val="0"/>
          <w:i w:val="0"/>
        </w:rPr>
        <w:t xml:space="preserve"> · 45 medio ambiente: derecho </w:t>
      </w:r>
      <w:r>
        <w:rPr>
          <w:b/>
          <w:i w:val="0"/>
        </w:rPr>
        <w:t>y deber</w:t>
      </w:r>
      <w:r>
        <w:rPr>
          <w:b w:val="0"/>
          <w:i w:val="0"/>
        </w:rPr>
        <w:t xml:space="preserve">, sanciones </w:t>
      </w:r>
      <w:r>
        <w:rPr>
          <w:b/>
          <w:i w:val="0"/>
        </w:rPr>
        <w:t>penales o administrativas</w:t>
      </w:r>
      <w:r>
        <w:rPr>
          <w:b w:val="0"/>
          <w:i w:val="0"/>
        </w:rPr>
        <w:t xml:space="preserve"> y </w:t>
      </w:r>
      <w:r>
        <w:rPr>
          <w:b/>
          <w:i w:val="0"/>
        </w:rPr>
        <w:t>reparación del daño</w:t>
      </w:r>
      <w:r>
        <w:rPr>
          <w:b w:val="0"/>
          <w:i w:val="0"/>
        </w:rPr>
        <w:t xml:space="preserve"> · </w:t>
      </w:r>
      <w:r>
        <w:rPr>
          <w:b/>
          <w:i w:val="0"/>
        </w:rPr>
        <w:t>46 patrimonio histórico, cultural y artístico</w:t>
      </w:r>
      <w:r>
        <w:rPr>
          <w:b w:val="0"/>
          <w:i w:val="0"/>
        </w:rPr>
        <w:t xml:space="preserve">, con </w:t>
      </w:r>
      <w:r>
        <w:rPr>
          <w:b/>
          <w:i w:val="0"/>
        </w:rPr>
        <w:t>sanción penal</w:t>
      </w:r>
      <w:r>
        <w:rPr>
          <w:b w:val="0"/>
          <w:i w:val="0"/>
        </w:rPr>
        <w:t xml:space="preserve"> · 47 vivienda, </w:t>
      </w:r>
      <w:r>
        <w:rPr>
          <w:b/>
          <w:i w:val="0"/>
        </w:rPr>
        <w:t>impedir la especulación</w:t>
      </w:r>
      <w:r>
        <w:rPr>
          <w:b w:val="0"/>
          <w:i w:val="0"/>
        </w:rPr>
        <w:t xml:space="preserve">, </w:t>
      </w:r>
      <w:r>
        <w:rPr>
          <w:b/>
          <w:i w:val="0"/>
        </w:rPr>
        <w:t>plusvalías para la comunidad</w:t>
      </w:r>
      <w:r>
        <w:rPr>
          <w:b w:val="0"/>
          <w:i w:val="0"/>
        </w:rPr>
        <w:t xml:space="preserve"> · 48 juventud · </w:t>
      </w:r>
      <w:r>
        <w:rPr>
          <w:b/>
          <w:i w:val="0"/>
        </w:rPr>
        <w:t>49 disminuidos físicos, sensoriales y psíquicos</w:t>
      </w:r>
      <w:r>
        <w:rPr>
          <w:b w:val="0"/>
          <w:i w:val="0"/>
        </w:rPr>
        <w:t xml:space="preserve"> (redacción del corte) · 50 tercera edad: pensiones </w:t>
      </w:r>
      <w:r>
        <w:rPr>
          <w:b/>
          <w:i w:val="0"/>
        </w:rPr>
        <w:t>adecuadas y periódicamente actualizadas</w:t>
      </w:r>
      <w:r>
        <w:rPr>
          <w:b w:val="0"/>
          <w:i w:val="0"/>
        </w:rPr>
        <w:t xml:space="preserve"> · 51 consumidores y usuarios · 52 organizaciones profesionales.</w:t>
      </w:r>
    </w:p>
    <w:p>
      <w:pPr>
        <w:pStyle w:val="ListBullet"/>
      </w:pPr>
      <w:r>
        <w:rPr>
          <w:b w:val="0"/>
          <w:i w:val="0"/>
        </w:rPr>
      </w:r>
      <w:r>
        <w:rPr>
          <w:b/>
          <w:i w:val="0"/>
        </w:rPr>
        <w:t>53</w:t>
      </w:r>
      <w:r>
        <w:rPr>
          <w:b w:val="0"/>
          <w:i w:val="0"/>
        </w:rPr>
        <w:t xml:space="preserve"> · </w:t>
      </w:r>
      <w:r>
        <w:rPr>
          <w:b/>
          <w:i w:val="0"/>
        </w:rPr>
        <w:t>53.1</w:t>
      </w:r>
      <w:r>
        <w:rPr>
          <w:b w:val="0"/>
          <w:i w:val="0"/>
        </w:rPr>
        <w:t xml:space="preserve"> Cap. II vincula a todos los poderes públicos; </w:t>
      </w:r>
      <w:r>
        <w:rPr>
          <w:b/>
          <w:i w:val="0"/>
        </w:rPr>
        <w:t>solo por ley</w:t>
      </w:r>
      <w:r>
        <w:rPr>
          <w:b w:val="0"/>
          <w:i w:val="0"/>
        </w:rPr>
        <w:t xml:space="preserve"> que respete el </w:t>
      </w:r>
      <w:r>
        <w:rPr>
          <w:b/>
          <w:i w:val="0"/>
        </w:rPr>
        <w:t>contenido esencial</w:t>
      </w:r>
      <w:r>
        <w:rPr>
          <w:b w:val="0"/>
          <w:i w:val="0"/>
        </w:rPr>
        <w:t xml:space="preserve">; tutela por el </w:t>
      </w:r>
      <w:r>
        <w:rPr>
          <w:b/>
          <w:i w:val="0"/>
        </w:rPr>
        <w:t>161.1.a)</w:t>
      </w:r>
      <w:r>
        <w:rPr>
          <w:b w:val="0"/>
          <w:i w:val="0"/>
        </w:rPr>
        <w:t xml:space="preserve"> · </w:t>
      </w:r>
      <w:r>
        <w:rPr>
          <w:b/>
          <w:i w:val="0"/>
        </w:rPr>
        <w:t>53.2</w:t>
      </w:r>
      <w:r>
        <w:rPr>
          <w:b w:val="0"/>
          <w:i w:val="0"/>
        </w:rPr>
        <w:t xml:space="preserve"> art. 14 y </w:t>
      </w:r>
      <w:r>
        <w:rPr>
          <w:b/>
          <w:i w:val="0"/>
        </w:rPr>
        <w:t>Secc. 1.ª</w:t>
      </w:r>
      <w:r>
        <w:rPr>
          <w:b w:val="0"/>
          <w:i w:val="0"/>
        </w:rPr>
        <w:t xml:space="preserve">: </w:t>
      </w:r>
      <w:r>
        <w:rPr>
          <w:b/>
          <w:i w:val="0"/>
        </w:rPr>
        <w:t>preferencia y sumariedad</w:t>
      </w:r>
      <w:r>
        <w:rPr>
          <w:b w:val="0"/>
          <w:i w:val="0"/>
        </w:rPr>
        <w:t xml:space="preserve"> y </w:t>
      </w:r>
      <w:r>
        <w:rPr>
          <w:b/>
          <w:i w:val="0"/>
        </w:rPr>
        <w:t>amparo</w:t>
      </w:r>
      <w:r>
        <w:rPr>
          <w:b w:val="0"/>
          <w:i w:val="0"/>
        </w:rPr>
        <w:t xml:space="preserve">; </w:t>
      </w:r>
      <w:r>
        <w:rPr>
          <w:b/>
          <w:i w:val="0"/>
        </w:rPr>
        <w:t>también la objeción de conciencia del art. 30</w:t>
      </w:r>
      <w:r>
        <w:rPr>
          <w:b w:val="0"/>
          <w:i w:val="0"/>
        </w:rPr>
        <w:t xml:space="preserve"> · </w:t>
      </w:r>
      <w:r>
        <w:rPr>
          <w:b/>
          <w:i w:val="0"/>
        </w:rPr>
        <w:t>53.3</w:t>
      </w:r>
      <w:r>
        <w:rPr>
          <w:b w:val="0"/>
          <w:i w:val="0"/>
        </w:rPr>
        <w:t xml:space="preserve"> Cap. III: informan legislación, práctica judicial y actuación; alegables </w:t>
      </w:r>
      <w:r>
        <w:rPr>
          <w:b/>
          <w:i w:val="0"/>
        </w:rPr>
        <w:t>solo según las leyes que los desarrollen</w:t>
      </w:r>
      <w:r>
        <w:rPr>
          <w:b w:val="0"/>
          <w:i w:val="0"/>
        </w:rPr>
        <w:t>.</w:t>
      </w:r>
    </w:p>
    <w:p>
      <w:pPr>
        <w:pStyle w:val="ListBullet"/>
      </w:pPr>
      <w:r>
        <w:rPr>
          <w:b w:val="0"/>
          <w:i w:val="0"/>
        </w:rPr>
      </w:r>
      <w:r>
        <w:rPr>
          <w:b/>
          <w:i w:val="0"/>
        </w:rPr>
        <w:t>54</w:t>
      </w:r>
      <w:r>
        <w:rPr>
          <w:b w:val="0"/>
          <w:i w:val="0"/>
        </w:rPr>
        <w:t xml:space="preserve"> · </w:t>
      </w:r>
      <w:r>
        <w:rPr>
          <w:b/>
          <w:i w:val="0"/>
        </w:rPr>
        <w:t>Defensor del Pueblo</w:t>
      </w:r>
      <w:r>
        <w:rPr>
          <w:b w:val="0"/>
          <w:i w:val="0"/>
        </w:rPr>
        <w:t xml:space="preserve">: ley orgánica · </w:t>
      </w:r>
      <w:r>
        <w:rPr>
          <w:b/>
          <w:i w:val="0"/>
        </w:rPr>
        <w:t>alto comisionado de las Cortes</w:t>
      </w:r>
      <w:r>
        <w:rPr>
          <w:b w:val="0"/>
          <w:i w:val="0"/>
        </w:rPr>
        <w:t xml:space="preserve">, designado por ellas · supervisa la Administración y </w:t>
      </w:r>
      <w:r>
        <w:rPr>
          <w:b/>
          <w:i w:val="0"/>
        </w:rPr>
        <w:t>da cuenta a las Cortes</w:t>
      </w:r>
      <w:r>
        <w:rPr>
          <w:b w:val="0"/>
          <w:i w:val="0"/>
        </w:rPr>
        <w:t>.</w:t>
      </w:r>
    </w:p>
    <w:p>
      <w:pPr>
        <w:pStyle w:val="ListBullet"/>
      </w:pPr>
      <w:r>
        <w:rPr>
          <w:b w:val="0"/>
          <w:i w:val="0"/>
        </w:rPr>
      </w:r>
      <w:r>
        <w:rPr>
          <w:b/>
          <w:i w:val="0"/>
        </w:rPr>
        <w:t>55</w:t>
      </w:r>
      <w:r>
        <w:rPr>
          <w:b w:val="0"/>
          <w:i w:val="0"/>
        </w:rPr>
        <w:t xml:space="preserve"> · </w:t>
      </w:r>
      <w:r>
        <w:rPr>
          <w:b/>
          <w:i w:val="0"/>
        </w:rPr>
        <w:t>55.1</w:t>
      </w:r>
      <w:r>
        <w:rPr>
          <w:b w:val="0"/>
          <w:i w:val="0"/>
        </w:rPr>
        <w:t xml:space="preserve"> suspensión en </w:t>
      </w:r>
      <w:r>
        <w:rPr>
          <w:b/>
          <w:i w:val="0"/>
        </w:rPr>
        <w:t>excepción o sitio</w:t>
      </w:r>
      <w:r>
        <w:rPr>
          <w:b w:val="0"/>
          <w:i w:val="0"/>
        </w:rPr>
        <w:t xml:space="preserve"> de </w:t>
      </w:r>
      <w:r>
        <w:rPr>
          <w:b/>
          <w:i w:val="0"/>
        </w:rPr>
        <w:t>17</w:t>
      </w:r>
      <w:r>
        <w:rPr>
          <w:b w:val="0"/>
          <w:i w:val="0"/>
        </w:rPr>
        <w:t xml:space="preserve">, </w:t>
      </w:r>
      <w:r>
        <w:rPr>
          <w:b/>
          <w:i w:val="0"/>
        </w:rPr>
        <w:t>18.2 y 3</w:t>
      </w:r>
      <w:r>
        <w:rPr>
          <w:b w:val="0"/>
          <w:i w:val="0"/>
        </w:rPr>
        <w:t xml:space="preserve">, </w:t>
      </w:r>
      <w:r>
        <w:rPr>
          <w:b/>
          <w:i w:val="0"/>
        </w:rPr>
        <w:t>19</w:t>
      </w:r>
      <w:r>
        <w:rPr>
          <w:b w:val="0"/>
          <w:i w:val="0"/>
        </w:rPr>
        <w:t xml:space="preserve">, </w:t>
      </w:r>
      <w:r>
        <w:rPr>
          <w:b/>
          <w:i w:val="0"/>
        </w:rPr>
        <w:t>20.1.a) y d) y 20.5</w:t>
      </w:r>
      <w:r>
        <w:rPr>
          <w:b w:val="0"/>
          <w:i w:val="0"/>
        </w:rPr>
        <w:t xml:space="preserve">, </w:t>
      </w:r>
      <w:r>
        <w:rPr>
          <w:b/>
          <w:i w:val="0"/>
        </w:rPr>
        <w:t>21</w:t>
      </w:r>
      <w:r>
        <w:rPr>
          <w:b w:val="0"/>
          <w:i w:val="0"/>
        </w:rPr>
        <w:t xml:space="preserve">, </w:t>
      </w:r>
      <w:r>
        <w:rPr>
          <w:b/>
          <w:i w:val="0"/>
        </w:rPr>
        <w:t>28.2</w:t>
      </w:r>
      <w:r>
        <w:rPr>
          <w:b w:val="0"/>
          <w:i w:val="0"/>
        </w:rPr>
        <w:t xml:space="preserve">, </w:t>
      </w:r>
      <w:r>
        <w:rPr>
          <w:b/>
          <w:i w:val="0"/>
        </w:rPr>
        <w:t>37.2</w:t>
      </w:r>
      <w:r>
        <w:rPr>
          <w:b w:val="0"/>
          <w:i w:val="0"/>
        </w:rPr>
        <w:t xml:space="preserve">; </w:t>
      </w:r>
      <w:r>
        <w:rPr>
          <w:b/>
          <w:i w:val="0"/>
        </w:rPr>
        <w:t>el 17.3 no se suspende en el estado de excepción</w:t>
      </w:r>
      <w:r>
        <w:rPr>
          <w:b w:val="0"/>
          <w:i w:val="0"/>
        </w:rPr>
        <w:t xml:space="preserve"> · </w:t>
      </w:r>
      <w:r>
        <w:rPr>
          <w:b/>
          <w:i w:val="0"/>
        </w:rPr>
        <w:t>55.2</w:t>
      </w:r>
      <w:r>
        <w:rPr>
          <w:b w:val="0"/>
          <w:i w:val="0"/>
        </w:rPr>
        <w:t xml:space="preserve"> suspensión </w:t>
      </w:r>
      <w:r>
        <w:rPr>
          <w:b/>
          <w:i w:val="0"/>
        </w:rPr>
        <w:t>individual</w:t>
      </w:r>
      <w:r>
        <w:rPr>
          <w:b w:val="0"/>
          <w:i w:val="0"/>
        </w:rPr>
        <w:t xml:space="preserve"> por ley orgánica de </w:t>
      </w:r>
      <w:r>
        <w:rPr>
          <w:b/>
          <w:i w:val="0"/>
        </w:rPr>
        <w:t>17.2 y 18.2 y 3</w:t>
      </w:r>
      <w:r>
        <w:rPr>
          <w:b w:val="0"/>
          <w:i w:val="0"/>
        </w:rPr>
        <w:t xml:space="preserve">, con </w:t>
      </w:r>
      <w:r>
        <w:rPr>
          <w:b/>
          <w:i w:val="0"/>
        </w:rPr>
        <w:t>intervención judicial y control parlamentario</w:t>
      </w:r>
      <w:r>
        <w:rPr>
          <w:b w:val="0"/>
          <w:i w:val="0"/>
        </w:rPr>
        <w:t xml:space="preserve">, para </w:t>
      </w:r>
      <w:r>
        <w:rPr>
          <w:b/>
          <w:i w:val="0"/>
        </w:rPr>
        <w:t>bandas armadas o terroristas</w:t>
      </w:r>
      <w:r>
        <w:rPr>
          <w:b w:val="0"/>
          <w:i w:val="0"/>
        </w:rPr>
        <w:t xml:space="preserve">; abuso, </w:t>
      </w:r>
      <w:r>
        <w:rPr>
          <w:b/>
          <w:i w:val="0"/>
        </w:rPr>
        <w:t>responsabilidad penal</w:t>
      </w:r>
      <w:r>
        <w:rPr>
          <w:b w:val="0"/>
          <w:i w:val="0"/>
        </w:rPr>
        <w:t>.</w:t>
      </w:r>
    </w:p>
    <w:p>
      <w:pPr>
        <w:pStyle w:val="Heading2"/>
      </w:pPr>
      <w:r>
        <w:rPr>
          <w:b w:val="0"/>
          <w:i w:val="0"/>
        </w:rPr>
        <w:t>Título II · La Corona · 56-65</w:t>
      </w:r>
    </w:p>
    <w:p>
      <w:pPr>
        <w:pStyle w:val="ListBullet"/>
      </w:pPr>
      <w:r>
        <w:rPr>
          <w:b w:val="0"/>
          <w:i w:val="0"/>
        </w:rPr>
      </w:r>
      <w:r>
        <w:rPr>
          <w:b/>
          <w:i w:val="0"/>
        </w:rPr>
        <w:t>56</w:t>
      </w:r>
      <w:r>
        <w:rPr>
          <w:b w:val="0"/>
          <w:i w:val="0"/>
        </w:rPr>
        <w:t xml:space="preserve"> · Jefe del Estado, </w:t>
      </w:r>
      <w:r>
        <w:rPr>
          <w:b/>
          <w:i w:val="0"/>
        </w:rPr>
        <w:t>símbolo de unidad y permanencia</w:t>
      </w:r>
      <w:r>
        <w:rPr>
          <w:b w:val="0"/>
          <w:i w:val="0"/>
        </w:rPr>
        <w:t xml:space="preserve">; arbitra y modera; </w:t>
      </w:r>
      <w:r>
        <w:rPr>
          <w:b/>
          <w:i w:val="0"/>
        </w:rPr>
        <w:t>más alta representación</w:t>
      </w:r>
      <w:r>
        <w:rPr>
          <w:b w:val="0"/>
          <w:i w:val="0"/>
        </w:rPr>
        <w:t xml:space="preserve"> internacional · título: </w:t>
      </w:r>
      <w:r>
        <w:rPr>
          <w:b/>
          <w:i w:val="0"/>
        </w:rPr>
        <w:t>Rey de España</w:t>
      </w:r>
      <w:r>
        <w:rPr>
          <w:b w:val="0"/>
          <w:i w:val="0"/>
        </w:rPr>
        <w:t xml:space="preserve"> · </w:t>
      </w:r>
      <w:r>
        <w:rPr>
          <w:b/>
          <w:i w:val="0"/>
        </w:rPr>
        <w:t>inviolable y no sujeto a responsabilidad</w:t>
      </w:r>
      <w:r>
        <w:rPr>
          <w:b w:val="0"/>
          <w:i w:val="0"/>
        </w:rPr>
        <w:t xml:space="preserve">; actos </w:t>
      </w:r>
      <w:r>
        <w:rPr>
          <w:b/>
          <w:i w:val="0"/>
        </w:rPr>
        <w:t>siempre refrendados, salvo el 65.2</w:t>
      </w:r>
      <w:r>
        <w:rPr>
          <w:b w:val="0"/>
          <w:i w:val="0"/>
        </w:rPr>
        <w:t>.</w:t>
      </w:r>
    </w:p>
    <w:p>
      <w:pPr>
        <w:pStyle w:val="ListBullet"/>
      </w:pPr>
      <w:r>
        <w:rPr>
          <w:b w:val="0"/>
          <w:i w:val="0"/>
        </w:rPr>
      </w:r>
      <w:r>
        <w:rPr>
          <w:b/>
          <w:i w:val="0"/>
        </w:rPr>
        <w:t>57</w:t>
      </w:r>
      <w:r>
        <w:rPr>
          <w:b w:val="0"/>
          <w:i w:val="0"/>
        </w:rPr>
        <w:t xml:space="preserve"> · </w:t>
      </w:r>
      <w:r>
        <w:rPr>
          <w:b/>
          <w:i w:val="0"/>
        </w:rPr>
        <w:t>Primogenitura y representación</w:t>
      </w:r>
      <w:r>
        <w:rPr>
          <w:b w:val="0"/>
          <w:i w:val="0"/>
        </w:rPr>
        <w:t xml:space="preserve">: línea anterior, grado más próximo, </w:t>
      </w:r>
      <w:r>
        <w:rPr>
          <w:b/>
          <w:i w:val="0"/>
        </w:rPr>
        <w:t>varón a la mujer</w:t>
      </w:r>
      <w:r>
        <w:rPr>
          <w:b w:val="0"/>
          <w:i w:val="0"/>
        </w:rPr>
        <w:t xml:space="preserve">, mayor edad · </w:t>
      </w:r>
      <w:r>
        <w:rPr>
          <w:b/>
          <w:i w:val="0"/>
        </w:rPr>
        <w:t>Príncipe de Asturias</w:t>
      </w:r>
      <w:r>
        <w:rPr>
          <w:b w:val="0"/>
          <w:i w:val="0"/>
        </w:rPr>
        <w:t xml:space="preserve"> · extinguidas las líneas, </w:t>
      </w:r>
      <w:r>
        <w:rPr>
          <w:b/>
          <w:i w:val="0"/>
        </w:rPr>
        <w:t>proveen las Cortes</w:t>
      </w:r>
      <w:r>
        <w:rPr>
          <w:b w:val="0"/>
          <w:i w:val="0"/>
        </w:rPr>
        <w:t xml:space="preserve"> · </w:t>
      </w:r>
      <w:r>
        <w:rPr>
          <w:b/>
          <w:i w:val="0"/>
        </w:rPr>
        <w:t>matrimonio contra prohibición expresa del Rey y de las Cortes: exclusión de sí y de sus descendientes</w:t>
      </w:r>
      <w:r>
        <w:rPr>
          <w:b w:val="0"/>
          <w:i w:val="0"/>
        </w:rPr>
        <w:t xml:space="preserve"> · abdicaciones, renuncias y dudas: </w:t>
      </w:r>
      <w:r>
        <w:rPr>
          <w:b/>
          <w:i w:val="0"/>
        </w:rPr>
        <w:t>ley orgánica</w:t>
      </w:r>
      <w:r>
        <w:rPr>
          <w:b w:val="0"/>
          <w:i w:val="0"/>
        </w:rPr>
        <w:t>.</w:t>
      </w:r>
    </w:p>
    <w:p>
      <w:pPr>
        <w:pStyle w:val="ListBullet"/>
      </w:pPr>
      <w:r>
        <w:rPr>
          <w:b w:val="0"/>
          <w:i w:val="0"/>
        </w:rPr>
      </w:r>
      <w:r>
        <w:rPr>
          <w:b/>
          <w:i w:val="0"/>
        </w:rPr>
        <w:t>58</w:t>
      </w:r>
      <w:r>
        <w:rPr>
          <w:b w:val="0"/>
          <w:i w:val="0"/>
        </w:rPr>
        <w:t xml:space="preserve"> · Consorte: </w:t>
      </w:r>
      <w:r>
        <w:rPr>
          <w:b/>
          <w:i w:val="0"/>
        </w:rPr>
        <w:t>no asume funciones constitucionales, salvo la Regencia</w:t>
      </w:r>
      <w:r>
        <w:rPr>
          <w:b w:val="0"/>
          <w:i w:val="0"/>
        </w:rPr>
        <w:t>.</w:t>
      </w:r>
    </w:p>
    <w:p>
      <w:pPr>
        <w:pStyle w:val="ListBullet"/>
      </w:pPr>
      <w:r>
        <w:rPr>
          <w:b w:val="0"/>
          <w:i w:val="0"/>
        </w:rPr>
      </w:r>
      <w:r>
        <w:rPr>
          <w:b/>
          <w:i w:val="0"/>
        </w:rPr>
        <w:t>59</w:t>
      </w:r>
      <w:r>
        <w:rPr>
          <w:b w:val="0"/>
          <w:i w:val="0"/>
        </w:rPr>
        <w:t xml:space="preserve"> · Rey menor: </w:t>
      </w:r>
      <w:r>
        <w:rPr>
          <w:b/>
          <w:i w:val="0"/>
        </w:rPr>
        <w:t>padre o madre</w:t>
      </w:r>
      <w:r>
        <w:rPr>
          <w:b w:val="0"/>
          <w:i w:val="0"/>
        </w:rPr>
        <w:t xml:space="preserve">; en su defecto, </w:t>
      </w:r>
      <w:r>
        <w:rPr>
          <w:b/>
          <w:i w:val="0"/>
        </w:rPr>
        <w:t>pariente mayor de edad más próximo a suceder</w:t>
      </w:r>
      <w:r>
        <w:rPr>
          <w:b w:val="0"/>
          <w:i w:val="0"/>
        </w:rPr>
        <w:t xml:space="preserve"> · inhabilitación reconocida </w:t>
      </w:r>
      <w:r>
        <w:rPr>
          <w:b/>
          <w:i w:val="0"/>
        </w:rPr>
        <w:t>por las Cortes</w:t>
      </w:r>
      <w:r>
        <w:rPr>
          <w:b w:val="0"/>
          <w:i w:val="0"/>
        </w:rPr>
        <w:t xml:space="preserve">: </w:t>
      </w:r>
      <w:r>
        <w:rPr>
          <w:b/>
          <w:i w:val="0"/>
        </w:rPr>
        <w:t>Príncipe heredero si es mayor de edad</w:t>
      </w:r>
      <w:r>
        <w:rPr>
          <w:b w:val="0"/>
          <w:i w:val="0"/>
        </w:rPr>
        <w:t xml:space="preserve"> · si no hay nadie, </w:t>
      </w:r>
      <w:r>
        <w:rPr>
          <w:b/>
          <w:i w:val="0"/>
        </w:rPr>
        <w:t>la nombran las Cortes</w:t>
      </w:r>
      <w:r>
        <w:rPr>
          <w:b w:val="0"/>
          <w:i w:val="0"/>
        </w:rPr>
        <w:t xml:space="preserve">: </w:t>
      </w:r>
      <w:r>
        <w:rPr>
          <w:b/>
          <w:i w:val="0"/>
        </w:rPr>
        <w:t>una, tres o cinco personas</w:t>
      </w:r>
      <w:r>
        <w:rPr>
          <w:b w:val="0"/>
          <w:i w:val="0"/>
        </w:rPr>
        <w:t xml:space="preserve"> · </w:t>
      </w:r>
      <w:r>
        <w:rPr>
          <w:b/>
          <w:i w:val="0"/>
        </w:rPr>
        <w:t>español y mayor de edad</w:t>
      </w:r>
      <w:r>
        <w:rPr>
          <w:b w:val="0"/>
          <w:i w:val="0"/>
        </w:rPr>
        <w:t xml:space="preserve"> · </w:t>
      </w:r>
      <w:r>
        <w:rPr>
          <w:b/>
          <w:i w:val="0"/>
        </w:rPr>
        <w:t>siempre en nombre del Rey</w:t>
      </w:r>
      <w:r>
        <w:rPr>
          <w:b w:val="0"/>
          <w:i w:val="0"/>
        </w:rPr>
        <w:t>.</w:t>
      </w:r>
    </w:p>
    <w:p>
      <w:pPr>
        <w:pStyle w:val="ListBullet"/>
      </w:pPr>
      <w:r>
        <w:rPr>
          <w:b w:val="0"/>
          <w:i w:val="0"/>
        </w:rPr>
      </w:r>
      <w:r>
        <w:rPr>
          <w:b/>
          <w:i w:val="0"/>
        </w:rPr>
        <w:t>60</w:t>
      </w:r>
      <w:r>
        <w:rPr>
          <w:b w:val="0"/>
          <w:i w:val="0"/>
        </w:rPr>
        <w:t xml:space="preserve"> · Tutor: el del testamento, </w:t>
      </w:r>
      <w:r>
        <w:rPr>
          <w:b/>
          <w:i w:val="0"/>
        </w:rPr>
        <w:t>mayor de edad y español de nacimiento</w:t>
      </w:r>
      <w:r>
        <w:rPr>
          <w:b w:val="0"/>
          <w:i w:val="0"/>
        </w:rPr>
        <w:t xml:space="preserve">; en su defecto, padre o madre </w:t>
      </w:r>
      <w:r>
        <w:rPr>
          <w:b/>
          <w:i w:val="0"/>
        </w:rPr>
        <w:t>mientras permanezcan viudos</w:t>
      </w:r>
      <w:r>
        <w:rPr>
          <w:b w:val="0"/>
          <w:i w:val="0"/>
        </w:rPr>
        <w:t xml:space="preserve">; en su defecto, </w:t>
      </w:r>
      <w:r>
        <w:rPr>
          <w:b/>
          <w:i w:val="0"/>
        </w:rPr>
        <w:t>las Cortes</w:t>
      </w:r>
      <w:r>
        <w:rPr>
          <w:b w:val="0"/>
          <w:i w:val="0"/>
        </w:rPr>
        <w:t xml:space="preserve"> · </w:t>
      </w:r>
      <w:r>
        <w:rPr>
          <w:b/>
          <w:i w:val="0"/>
        </w:rPr>
        <w:t>no acumulable con la Regencia salvo padre, madre o ascendientes directos</w:t>
      </w:r>
      <w:r>
        <w:rPr>
          <w:b w:val="0"/>
          <w:i w:val="0"/>
        </w:rPr>
        <w:t xml:space="preserve"> · incompatible con </w:t>
      </w:r>
      <w:r>
        <w:rPr>
          <w:b/>
          <w:i w:val="0"/>
        </w:rPr>
        <w:t>todo cargo o representación política</w:t>
      </w:r>
      <w:r>
        <w:rPr>
          <w:b w:val="0"/>
          <w:i w:val="0"/>
        </w:rPr>
        <w:t>.</w:t>
      </w:r>
    </w:p>
    <w:p>
      <w:pPr>
        <w:pStyle w:val="ListBullet"/>
      </w:pPr>
      <w:r>
        <w:rPr>
          <w:b w:val="0"/>
          <w:i w:val="0"/>
        </w:rPr>
      </w:r>
      <w:r>
        <w:rPr>
          <w:b/>
          <w:i w:val="0"/>
        </w:rPr>
        <w:t>61</w:t>
      </w:r>
      <w:r>
        <w:rPr>
          <w:b w:val="0"/>
          <w:i w:val="0"/>
        </w:rPr>
        <w:t xml:space="preserve"> · Juramento del Rey </w:t>
      </w:r>
      <w:r>
        <w:rPr>
          <w:b/>
          <w:i w:val="0"/>
        </w:rPr>
        <w:t>al ser proclamado ante las Cortes</w:t>
      </w:r>
      <w:r>
        <w:rPr>
          <w:b w:val="0"/>
          <w:i w:val="0"/>
        </w:rPr>
        <w:t xml:space="preserve">; Príncipe heredero al alcanzar la mayoría de edad y Regentes, </w:t>
      </w:r>
      <w:r>
        <w:rPr>
          <w:b/>
          <w:i w:val="0"/>
        </w:rPr>
        <w:t>el mismo más fidelidad al Rey</w:t>
      </w:r>
      <w:r>
        <w:rPr>
          <w:b w:val="0"/>
          <w:i w:val="0"/>
        </w:rPr>
        <w:t>.</w:t>
      </w:r>
    </w:p>
    <w:p>
      <w:pPr>
        <w:pStyle w:val="ListBullet"/>
      </w:pPr>
      <w:r>
        <w:rPr>
          <w:b w:val="0"/>
          <w:i w:val="0"/>
        </w:rPr>
      </w:r>
      <w:r>
        <w:rPr>
          <w:b/>
          <w:i w:val="0"/>
        </w:rPr>
        <w:t>62</w:t>
      </w:r>
      <w:r>
        <w:rPr>
          <w:b w:val="0"/>
          <w:i w:val="0"/>
        </w:rPr>
        <w:t xml:space="preserve"> · </w:t>
      </w:r>
      <w:r>
        <w:rPr>
          <w:b/>
          <w:i w:val="0"/>
        </w:rPr>
        <w:t>a)</w:t>
      </w:r>
      <w:r>
        <w:rPr>
          <w:b w:val="0"/>
          <w:i w:val="0"/>
        </w:rPr>
        <w:t xml:space="preserve"> sancionar y promulgar leyes · </w:t>
      </w:r>
      <w:r>
        <w:rPr>
          <w:b/>
          <w:i w:val="0"/>
        </w:rPr>
        <w:t>b)</w:t>
      </w:r>
      <w:r>
        <w:rPr>
          <w:b w:val="0"/>
          <w:i w:val="0"/>
        </w:rPr>
        <w:t xml:space="preserve"> convocar y disolver las Cortes, convocar elecciones · </w:t>
      </w:r>
      <w:r>
        <w:rPr>
          <w:b/>
          <w:i w:val="0"/>
        </w:rPr>
        <w:t>c)</w:t>
      </w:r>
      <w:r>
        <w:rPr>
          <w:b w:val="0"/>
          <w:i w:val="0"/>
        </w:rPr>
        <w:t xml:space="preserve"> convocar referéndum · </w:t>
      </w:r>
      <w:r>
        <w:rPr>
          <w:b/>
          <w:i w:val="0"/>
        </w:rPr>
        <w:t>d)</w:t>
      </w:r>
      <w:r>
        <w:rPr>
          <w:b w:val="0"/>
          <w:i w:val="0"/>
        </w:rPr>
        <w:t xml:space="preserve"> proponer y nombrar Presidente del Gobierno y poner fin a sus funciones · </w:t>
      </w:r>
      <w:r>
        <w:rPr>
          <w:b/>
          <w:i w:val="0"/>
        </w:rPr>
        <w:t>e)</w:t>
      </w:r>
      <w:r>
        <w:rPr>
          <w:b w:val="0"/>
          <w:i w:val="0"/>
        </w:rPr>
        <w:t xml:space="preserve"> nombrar y separar Ministros </w:t>
      </w:r>
      <w:r>
        <w:rPr>
          <w:b/>
          <w:i w:val="0"/>
        </w:rPr>
        <w:t>a propuesta del Presidente</w:t>
      </w:r>
      <w:r>
        <w:rPr>
          <w:b w:val="0"/>
          <w:i w:val="0"/>
        </w:rPr>
        <w:t xml:space="preserve"> · </w:t>
      </w:r>
      <w:r>
        <w:rPr>
          <w:b/>
          <w:i w:val="0"/>
        </w:rPr>
        <w:t>f)</w:t>
      </w:r>
      <w:r>
        <w:rPr>
          <w:b w:val="0"/>
          <w:i w:val="0"/>
        </w:rPr>
        <w:t xml:space="preserve"> expedir decretos, empleos civiles y militares, honores · </w:t>
      </w:r>
      <w:r>
        <w:rPr>
          <w:b/>
          <w:i w:val="0"/>
        </w:rPr>
        <w:t>g)</w:t>
      </w:r>
      <w:r>
        <w:rPr>
          <w:b w:val="0"/>
          <w:i w:val="0"/>
        </w:rPr>
        <w:t xml:space="preserve"> ser informado y </w:t>
      </w:r>
      <w:r>
        <w:rPr>
          <w:b/>
          <w:i w:val="0"/>
        </w:rPr>
        <w:t>presidir el Consejo de Ministros a petición del Presidente</w:t>
      </w:r>
      <w:r>
        <w:rPr>
          <w:b w:val="0"/>
          <w:i w:val="0"/>
        </w:rPr>
        <w:t xml:space="preserve"> · </w:t>
      </w:r>
      <w:r>
        <w:rPr>
          <w:b/>
          <w:i w:val="0"/>
        </w:rPr>
        <w:t>h)</w:t>
      </w:r>
      <w:r>
        <w:rPr>
          <w:b w:val="0"/>
          <w:i w:val="0"/>
        </w:rPr>
        <w:t xml:space="preserve"> </w:t>
      </w:r>
      <w:r>
        <w:rPr>
          <w:b/>
          <w:i w:val="0"/>
        </w:rPr>
        <w:t>mando supremo de las FAS</w:t>
      </w:r>
      <w:r>
        <w:rPr>
          <w:b w:val="0"/>
          <w:i w:val="0"/>
        </w:rPr>
        <w:t xml:space="preserve"> · </w:t>
      </w:r>
      <w:r>
        <w:rPr>
          <w:b/>
          <w:i w:val="0"/>
        </w:rPr>
        <w:t>i)</w:t>
      </w:r>
      <w:r>
        <w:rPr>
          <w:b w:val="0"/>
          <w:i w:val="0"/>
        </w:rPr>
        <w:t xml:space="preserve"> derecho de gracia, </w:t>
      </w:r>
      <w:r>
        <w:rPr>
          <w:b/>
          <w:i w:val="0"/>
        </w:rPr>
        <w:t>sin indultos generales</w:t>
      </w:r>
      <w:r>
        <w:rPr>
          <w:b w:val="0"/>
          <w:i w:val="0"/>
        </w:rPr>
        <w:t xml:space="preserve"> · </w:t>
      </w:r>
      <w:r>
        <w:rPr>
          <w:b/>
          <w:i w:val="0"/>
        </w:rPr>
        <w:t>j)</w:t>
      </w:r>
      <w:r>
        <w:rPr>
          <w:b w:val="0"/>
          <w:i w:val="0"/>
        </w:rPr>
        <w:t xml:space="preserve"> Alto Patronazgo de las Reales Academias.</w:t>
      </w:r>
    </w:p>
    <w:p>
      <w:pPr>
        <w:pStyle w:val="ListBullet"/>
      </w:pPr>
      <w:r>
        <w:rPr>
          <w:b w:val="0"/>
          <w:i w:val="0"/>
        </w:rPr>
      </w:r>
      <w:r>
        <w:rPr>
          <w:b/>
          <w:i w:val="0"/>
        </w:rPr>
        <w:t>63</w:t>
      </w:r>
      <w:r>
        <w:rPr>
          <w:b w:val="0"/>
          <w:i w:val="0"/>
        </w:rPr>
        <w:t xml:space="preserve"> · Acredita embajadores · </w:t>
      </w:r>
      <w:r>
        <w:rPr>
          <w:b/>
          <w:i w:val="0"/>
        </w:rPr>
        <w:t>manifiesta el consentimiento</w:t>
      </w:r>
      <w:r>
        <w:rPr>
          <w:b w:val="0"/>
          <w:i w:val="0"/>
        </w:rPr>
        <w:t xml:space="preserve"> para obligarse por tratados · </w:t>
      </w:r>
      <w:r>
        <w:rPr>
          <w:b/>
          <w:i w:val="0"/>
        </w:rPr>
        <w:t>previa autorización de las Cortes</w:t>
      </w:r>
      <w:r>
        <w:rPr>
          <w:b w:val="0"/>
          <w:i w:val="0"/>
        </w:rPr>
        <w:t>, declara la guerra y hace la paz.</w:t>
      </w:r>
    </w:p>
    <w:p>
      <w:pPr>
        <w:pStyle w:val="ListBullet"/>
      </w:pPr>
      <w:r>
        <w:rPr>
          <w:b w:val="0"/>
          <w:i w:val="0"/>
        </w:rPr>
      </w:r>
      <w:r>
        <w:rPr>
          <w:b/>
          <w:i w:val="0"/>
        </w:rPr>
        <w:t>64</w:t>
      </w:r>
      <w:r>
        <w:rPr>
          <w:b w:val="0"/>
          <w:i w:val="0"/>
        </w:rPr>
        <w:t xml:space="preserve"> · Refrendo: </w:t>
      </w:r>
      <w:r>
        <w:rPr>
          <w:b/>
          <w:i w:val="0"/>
        </w:rPr>
        <w:t>Presidente del Gobierno</w:t>
      </w:r>
      <w:r>
        <w:rPr>
          <w:b w:val="0"/>
          <w:i w:val="0"/>
        </w:rPr>
        <w:t xml:space="preserve"> y Ministros; </w:t>
      </w:r>
      <w:r>
        <w:rPr>
          <w:b/>
          <w:i w:val="0"/>
        </w:rPr>
        <w:t>propuesta y nombramiento del Presidente y disolución del art. 99: Presidente del Congreso</w:t>
      </w:r>
      <w:r>
        <w:rPr>
          <w:b w:val="0"/>
          <w:i w:val="0"/>
        </w:rPr>
        <w:t xml:space="preserve"> · </w:t>
      </w:r>
      <w:r>
        <w:rPr>
          <w:b/>
          <w:i w:val="0"/>
        </w:rPr>
        <w:t>responden quienes refrendan</w:t>
      </w:r>
      <w:r>
        <w:rPr>
          <w:b w:val="0"/>
          <w:i w:val="0"/>
        </w:rPr>
        <w:t>.</w:t>
      </w:r>
    </w:p>
    <w:p>
      <w:pPr>
        <w:pStyle w:val="ListBullet"/>
      </w:pPr>
      <w:r>
        <w:rPr>
          <w:b w:val="0"/>
          <w:i w:val="0"/>
        </w:rPr>
      </w:r>
      <w:r>
        <w:rPr>
          <w:b/>
          <w:i w:val="0"/>
        </w:rPr>
        <w:t>65</w:t>
      </w:r>
      <w:r>
        <w:rPr>
          <w:b w:val="0"/>
          <w:i w:val="0"/>
        </w:rPr>
        <w:t xml:space="preserve"> · </w:t>
      </w:r>
      <w:r>
        <w:rPr>
          <w:b/>
          <w:i w:val="0"/>
        </w:rPr>
        <w:t>Cantidad global</w:t>
      </w:r>
      <w:r>
        <w:rPr>
          <w:b w:val="0"/>
          <w:i w:val="0"/>
        </w:rPr>
        <w:t xml:space="preserve"> de los Presupuestos, que </w:t>
      </w:r>
      <w:r>
        <w:rPr>
          <w:b/>
          <w:i w:val="0"/>
        </w:rPr>
        <w:t>distribuye libremente</w:t>
      </w:r>
      <w:r>
        <w:rPr>
          <w:b w:val="0"/>
          <w:i w:val="0"/>
        </w:rPr>
        <w:t xml:space="preserve"> · nombra y releva </w:t>
      </w:r>
      <w:r>
        <w:rPr>
          <w:b/>
          <w:i w:val="0"/>
        </w:rPr>
        <w:t>libremente</w:t>
      </w:r>
      <w:r>
        <w:rPr>
          <w:b w:val="0"/>
          <w:i w:val="0"/>
        </w:rPr>
        <w:t xml:space="preserve"> a los miembros de su Casa.</w:t>
      </w:r>
    </w:p>
    <w:p>
      <w:pPr>
        <w:pStyle w:val="Heading2"/>
      </w:pPr>
      <w:r>
        <w:rPr>
          <w:b w:val="0"/>
          <w:i w:val="0"/>
        </w:rPr>
        <w:t>Título III · Cortes Generales · 66-96</w:t>
      </w:r>
    </w:p>
    <w:p>
      <w:pPr/>
      <w:r>
        <w:rPr>
          <w:b w:val="0"/>
          <w:i w:val="0"/>
        </w:rPr>
        <w:t>Cap. I 66-80 · Cap. II 81-92 · Cap. III 93-96.</w:t>
      </w:r>
    </w:p>
    <w:p>
      <w:pPr>
        <w:pStyle w:val="ListBullet"/>
      </w:pPr>
      <w:r>
        <w:rPr>
          <w:b w:val="0"/>
          <w:i w:val="0"/>
        </w:rPr>
      </w:r>
      <w:r>
        <w:rPr>
          <w:b/>
          <w:i w:val="0"/>
        </w:rPr>
        <w:t>66</w:t>
      </w:r>
      <w:r>
        <w:rPr>
          <w:b w:val="0"/>
          <w:i w:val="0"/>
        </w:rPr>
        <w:t xml:space="preserve"> · Representan al pueblo · Congreso y Senado · potestad legislativa, Presupuestos, </w:t>
      </w:r>
      <w:r>
        <w:rPr>
          <w:b/>
          <w:i w:val="0"/>
        </w:rPr>
        <w:t>control del Gobierno</w:t>
      </w:r>
      <w:r>
        <w:rPr>
          <w:b w:val="0"/>
          <w:i w:val="0"/>
        </w:rPr>
        <w:t xml:space="preserve"> · </w:t>
      </w:r>
      <w:r>
        <w:rPr>
          <w:b/>
          <w:i w:val="0"/>
        </w:rPr>
        <w:t>inviolables</w:t>
      </w:r>
      <w:r>
        <w:rPr>
          <w:b w:val="0"/>
          <w:i w:val="0"/>
        </w:rPr>
        <w:t>.</w:t>
      </w:r>
    </w:p>
    <w:p>
      <w:pPr>
        <w:pStyle w:val="ListBullet"/>
      </w:pPr>
      <w:r>
        <w:rPr>
          <w:b w:val="0"/>
          <w:i w:val="0"/>
        </w:rPr>
      </w:r>
      <w:r>
        <w:rPr>
          <w:b/>
          <w:i w:val="0"/>
        </w:rPr>
        <w:t>67</w:t>
      </w:r>
      <w:r>
        <w:rPr>
          <w:b w:val="0"/>
          <w:i w:val="0"/>
        </w:rPr>
        <w:t xml:space="preserve"> · No se puede ser de las dos Cámaras · </w:t>
      </w:r>
      <w:r>
        <w:rPr>
          <w:b/>
          <w:i w:val="0"/>
        </w:rPr>
        <w:t>incompatible el acta autonómica con la de Diputado</w:t>
      </w:r>
      <w:r>
        <w:rPr>
          <w:b w:val="0"/>
          <w:i w:val="0"/>
        </w:rPr>
        <w:t xml:space="preserve"> · </w:t>
      </w:r>
      <w:r>
        <w:rPr>
          <w:b/>
          <w:i w:val="0"/>
        </w:rPr>
        <w:t>sin mandato imperativo</w:t>
      </w:r>
      <w:r>
        <w:rPr>
          <w:b w:val="0"/>
          <w:i w:val="0"/>
        </w:rPr>
        <w:t xml:space="preserve"> · reuniones sin convocatoria reglamentaria </w:t>
      </w:r>
      <w:r>
        <w:rPr>
          <w:b/>
          <w:i w:val="0"/>
        </w:rPr>
        <w:t>no vinculan</w:t>
      </w:r>
      <w:r>
        <w:rPr>
          <w:b w:val="0"/>
          <w:i w:val="0"/>
        </w:rPr>
        <w:t>.</w:t>
      </w:r>
    </w:p>
    <w:p>
      <w:pPr>
        <w:pStyle w:val="ListBullet"/>
      </w:pPr>
      <w:r>
        <w:rPr>
          <w:b w:val="0"/>
          <w:i w:val="0"/>
        </w:rPr>
      </w:r>
      <w:r>
        <w:rPr>
          <w:b/>
          <w:i w:val="0"/>
        </w:rPr>
        <w:t>68</w:t>
      </w:r>
      <w:r>
        <w:rPr>
          <w:b w:val="0"/>
          <w:i w:val="0"/>
        </w:rPr>
        <w:t xml:space="preserve"> · Congreso: </w:t>
      </w:r>
      <w:r>
        <w:rPr>
          <w:b/>
          <w:i w:val="0"/>
        </w:rPr>
        <w:t>mínimo 300, máximo 400</w:t>
      </w:r>
      <w:r>
        <w:rPr>
          <w:b w:val="0"/>
          <w:i w:val="0"/>
        </w:rPr>
        <w:t xml:space="preserve"> · </w:t>
      </w:r>
      <w:r>
        <w:rPr>
          <w:b/>
          <w:i w:val="0"/>
        </w:rPr>
        <w:t>circunscripción: la provincia</w:t>
      </w:r>
      <w:r>
        <w:rPr>
          <w:b w:val="0"/>
          <w:i w:val="0"/>
        </w:rPr>
        <w:t xml:space="preserve">; </w:t>
      </w:r>
      <w:r>
        <w:rPr>
          <w:b/>
          <w:i w:val="0"/>
        </w:rPr>
        <w:t>Ceuta y Melilla, un Diputado cada una</w:t>
      </w:r>
      <w:r>
        <w:rPr>
          <w:b w:val="0"/>
          <w:i w:val="0"/>
        </w:rPr>
        <w:t xml:space="preserve"> · </w:t>
      </w:r>
      <w:r>
        <w:rPr>
          <w:b/>
          <w:i w:val="0"/>
        </w:rPr>
        <w:t>representación proporcional</w:t>
      </w:r>
      <w:r>
        <w:rPr>
          <w:b w:val="0"/>
          <w:i w:val="0"/>
        </w:rPr>
        <w:t xml:space="preserve"> · </w:t>
      </w:r>
      <w:r>
        <w:rPr>
          <w:b/>
          <w:i w:val="0"/>
        </w:rPr>
        <w:t>cuatro años</w:t>
      </w:r>
      <w:r>
        <w:rPr>
          <w:b w:val="0"/>
          <w:i w:val="0"/>
        </w:rPr>
        <w:t xml:space="preserve"> · elecciones </w:t>
      </w:r>
      <w:r>
        <w:rPr>
          <w:b/>
          <w:i w:val="0"/>
        </w:rPr>
        <w:t>entre 30 y 60 días</w:t>
      </w:r>
      <w:r>
        <w:rPr>
          <w:b w:val="0"/>
          <w:i w:val="0"/>
        </w:rPr>
        <w:t xml:space="preserve">; convocatoria del Congreso electo </w:t>
      </w:r>
      <w:r>
        <w:rPr>
          <w:b/>
          <w:i w:val="0"/>
        </w:rPr>
        <w:t>en 25 días</w:t>
      </w:r>
      <w:r>
        <w:rPr>
          <w:b w:val="0"/>
          <w:i w:val="0"/>
        </w:rPr>
        <w:t>.</w:t>
      </w:r>
    </w:p>
    <w:p>
      <w:pPr>
        <w:pStyle w:val="ListBullet"/>
      </w:pPr>
      <w:r>
        <w:rPr>
          <w:b w:val="0"/>
          <w:i w:val="0"/>
        </w:rPr>
      </w:r>
      <w:r>
        <w:rPr>
          <w:b/>
          <w:i w:val="0"/>
        </w:rPr>
        <w:t>69</w:t>
      </w:r>
      <w:r>
        <w:rPr>
          <w:b w:val="0"/>
          <w:i w:val="0"/>
        </w:rPr>
        <w:t xml:space="preserve"> · Senado, </w:t>
      </w:r>
      <w:r>
        <w:rPr>
          <w:b/>
          <w:i w:val="0"/>
        </w:rPr>
        <w:t>Cámara de representación territorial</w:t>
      </w:r>
      <w:r>
        <w:rPr>
          <w:b w:val="0"/>
          <w:i w:val="0"/>
        </w:rPr>
        <w:t xml:space="preserve"> · </w:t>
      </w:r>
      <w:r>
        <w:rPr>
          <w:b/>
          <w:i w:val="0"/>
        </w:rPr>
        <w:t>cuatro por provincia</w:t>
      </w:r>
      <w:r>
        <w:rPr>
          <w:b w:val="0"/>
          <w:i w:val="0"/>
        </w:rPr>
        <w:t xml:space="preserve">, por ley orgánica · insulares: </w:t>
      </w:r>
      <w:r>
        <w:rPr>
          <w:b/>
          <w:i w:val="0"/>
        </w:rPr>
        <w:t>tres</w:t>
      </w:r>
      <w:r>
        <w:rPr>
          <w:b w:val="0"/>
          <w:i w:val="0"/>
        </w:rPr>
        <w:t xml:space="preserve"> Gran Canaria, Mallorca y Tenerife; </w:t>
      </w:r>
      <w:r>
        <w:rPr>
          <w:b/>
          <w:i w:val="0"/>
        </w:rPr>
        <w:t>uno</w:t>
      </w:r>
      <w:r>
        <w:rPr>
          <w:b w:val="0"/>
          <w:i w:val="0"/>
        </w:rPr>
        <w:t xml:space="preserve"> Ibiza-Formentera, Menorca, Fuerteventura, Gomera, Hierro, Lanzarote y La Palma · </w:t>
      </w:r>
      <w:r>
        <w:rPr>
          <w:b/>
          <w:i w:val="0"/>
        </w:rPr>
        <w:t>Ceuta y Melilla, dos cada una</w:t>
      </w:r>
      <w:r>
        <w:rPr>
          <w:b w:val="0"/>
          <w:i w:val="0"/>
        </w:rPr>
        <w:t xml:space="preserve"> · CCAA: </w:t>
      </w:r>
      <w:r>
        <w:rPr>
          <w:b/>
          <w:i w:val="0"/>
        </w:rPr>
        <w:t>uno más otro por millón de habitantes</w:t>
      </w:r>
      <w:r>
        <w:rPr>
          <w:b w:val="0"/>
          <w:i w:val="0"/>
        </w:rPr>
        <w:t xml:space="preserve">, designados por la Asamblea legislativa · </w:t>
      </w:r>
      <w:r>
        <w:rPr>
          <w:b/>
          <w:i w:val="0"/>
        </w:rPr>
        <w:t>cuatro años</w:t>
      </w:r>
      <w:r>
        <w:rPr>
          <w:b w:val="0"/>
          <w:i w:val="0"/>
        </w:rPr>
        <w:t>.</w:t>
      </w:r>
    </w:p>
    <w:p>
      <w:pPr>
        <w:pStyle w:val="ListBullet"/>
      </w:pPr>
      <w:r>
        <w:rPr>
          <w:b w:val="0"/>
          <w:i w:val="0"/>
        </w:rPr>
      </w:r>
      <w:r>
        <w:rPr>
          <w:b/>
          <w:i w:val="0"/>
        </w:rPr>
        <w:t>70</w:t>
      </w:r>
      <w:r>
        <w:rPr>
          <w:b w:val="0"/>
          <w:i w:val="0"/>
        </w:rPr>
        <w:t xml:space="preserve"> · Inelegibilidad e incompatibilidad </w:t>
      </w:r>
      <w:r>
        <w:rPr>
          <w:b/>
          <w:i w:val="0"/>
        </w:rPr>
        <w:t>por ley electoral</w:t>
      </w:r>
      <w:r>
        <w:rPr>
          <w:b w:val="0"/>
          <w:i w:val="0"/>
        </w:rPr>
        <w:t xml:space="preserve">, en todo caso: TC · altos cargos </w:t>
      </w:r>
      <w:r>
        <w:rPr>
          <w:b/>
          <w:i w:val="0"/>
        </w:rPr>
        <w:t>salvo los miembros del Gobierno</w:t>
      </w:r>
      <w:r>
        <w:rPr>
          <w:b w:val="0"/>
          <w:i w:val="0"/>
        </w:rPr>
        <w:t xml:space="preserve"> · Defensor del Pueblo · Magistrados, Jueces y Fiscales en activo · militares y Fuerzas y Cuerpos de Seguridad en activo · Juntas Electorales · actas: </w:t>
      </w:r>
      <w:r>
        <w:rPr>
          <w:b/>
          <w:i w:val="0"/>
        </w:rPr>
        <w:t>control judicial</w:t>
      </w:r>
      <w:r>
        <w:rPr>
          <w:b w:val="0"/>
          <w:i w:val="0"/>
        </w:rPr>
        <w:t>.</w:t>
      </w:r>
    </w:p>
    <w:p>
      <w:pPr>
        <w:pStyle w:val="ListBullet"/>
      </w:pPr>
      <w:r>
        <w:rPr>
          <w:b w:val="0"/>
          <w:i w:val="0"/>
        </w:rPr>
      </w:r>
      <w:r>
        <w:rPr>
          <w:b/>
          <w:i w:val="0"/>
        </w:rPr>
        <w:t>71</w:t>
      </w:r>
      <w:r>
        <w:rPr>
          <w:b w:val="0"/>
          <w:i w:val="0"/>
        </w:rPr>
        <w:t xml:space="preserve"> · </w:t>
      </w:r>
      <w:r>
        <w:rPr>
          <w:b/>
          <w:i w:val="0"/>
        </w:rPr>
        <w:t>Inviolabilidad</w:t>
      </w:r>
      <w:r>
        <w:rPr>
          <w:b w:val="0"/>
          <w:i w:val="0"/>
        </w:rPr>
        <w:t xml:space="preserve"> por las opiniones · </w:t>
      </w:r>
      <w:r>
        <w:rPr>
          <w:b/>
          <w:i w:val="0"/>
        </w:rPr>
        <w:t>inmunidad</w:t>
      </w:r>
      <w:r>
        <w:rPr>
          <w:b w:val="0"/>
          <w:i w:val="0"/>
        </w:rPr>
        <w:t xml:space="preserve">: detención </w:t>
      </w:r>
      <w:r>
        <w:rPr>
          <w:b/>
          <w:i w:val="0"/>
        </w:rPr>
        <w:t>solo en flagrante delito</w:t>
      </w:r>
      <w:r>
        <w:rPr>
          <w:b w:val="0"/>
          <w:i w:val="0"/>
        </w:rPr>
        <w:t xml:space="preserve">; inculpación y procesamiento </w:t>
      </w:r>
      <w:r>
        <w:rPr>
          <w:b/>
          <w:i w:val="0"/>
        </w:rPr>
        <w:t>con autorización de la Cámara</w:t>
      </w:r>
      <w:r>
        <w:rPr>
          <w:b w:val="0"/>
          <w:i w:val="0"/>
        </w:rPr>
        <w:t xml:space="preserve"> · aforamiento: </w:t>
      </w:r>
      <w:r>
        <w:rPr>
          <w:b/>
          <w:i w:val="0"/>
        </w:rPr>
        <w:t>Sala de lo Penal del Tribunal Supremo</w:t>
      </w:r>
      <w:r>
        <w:rPr>
          <w:b w:val="0"/>
          <w:i w:val="0"/>
        </w:rPr>
        <w:t>.</w:t>
      </w:r>
    </w:p>
    <w:p>
      <w:pPr>
        <w:pStyle w:val="ListBullet"/>
      </w:pPr>
      <w:r>
        <w:rPr>
          <w:b w:val="0"/>
          <w:i w:val="0"/>
        </w:rPr>
      </w:r>
      <w:r>
        <w:rPr>
          <w:b/>
          <w:i w:val="0"/>
        </w:rPr>
        <w:t>72</w:t>
      </w:r>
      <w:r>
        <w:rPr>
          <w:b w:val="0"/>
          <w:i w:val="0"/>
        </w:rPr>
        <w:t xml:space="preserve"> · Reglamentos propios y presupuestos autónomos; Estatuto del Personal </w:t>
      </w:r>
      <w:r>
        <w:rPr>
          <w:b/>
          <w:i w:val="0"/>
        </w:rPr>
        <w:t>de común acuerdo</w:t>
      </w:r>
      <w:r>
        <w:rPr>
          <w:b w:val="0"/>
          <w:i w:val="0"/>
        </w:rPr>
        <w:t xml:space="preserve"> · Reglamentos: </w:t>
      </w:r>
      <w:r>
        <w:rPr>
          <w:b/>
          <w:i w:val="0"/>
        </w:rPr>
        <w:t>votación final de totalidad, mayoría absoluta</w:t>
      </w:r>
      <w:r>
        <w:rPr>
          <w:b w:val="0"/>
          <w:i w:val="0"/>
        </w:rPr>
        <w:t xml:space="preserve"> · sesiones conjuntas: </w:t>
      </w:r>
      <w:r>
        <w:rPr>
          <w:b/>
          <w:i w:val="0"/>
        </w:rPr>
        <w:t>preside el Presidente del Congreso</w:t>
      </w:r>
      <w:r>
        <w:rPr>
          <w:b w:val="0"/>
          <w:i w:val="0"/>
        </w:rPr>
        <w:t xml:space="preserve">; Reglamento de las Cortes </w:t>
      </w:r>
      <w:r>
        <w:rPr>
          <w:b/>
          <w:i w:val="0"/>
        </w:rPr>
        <w:t>por mayoría absoluta de cada Cámara</w:t>
      </w:r>
      <w:r>
        <w:rPr>
          <w:b w:val="0"/>
          <w:i w:val="0"/>
        </w:rPr>
        <w:t>.</w:t>
      </w:r>
    </w:p>
    <w:p>
      <w:pPr>
        <w:pStyle w:val="ListBullet"/>
      </w:pPr>
      <w:r>
        <w:rPr>
          <w:b w:val="0"/>
          <w:i w:val="0"/>
        </w:rPr>
      </w:r>
      <w:r>
        <w:rPr>
          <w:b/>
          <w:i w:val="0"/>
        </w:rPr>
        <w:t>73</w:t>
      </w:r>
      <w:r>
        <w:rPr>
          <w:b w:val="0"/>
          <w:i w:val="0"/>
        </w:rPr>
        <w:t xml:space="preserve"> · </w:t>
      </w:r>
      <w:r>
        <w:rPr>
          <w:b/>
          <w:i w:val="0"/>
        </w:rPr>
        <w:t>Dos períodos ordinarios</w:t>
      </w:r>
      <w:r>
        <w:rPr>
          <w:b w:val="0"/>
          <w:i w:val="0"/>
        </w:rPr>
        <w:t xml:space="preserve">: </w:t>
      </w:r>
      <w:r>
        <w:rPr>
          <w:b/>
          <w:i w:val="0"/>
        </w:rPr>
        <w:t>septiembre-diciembre</w:t>
      </w:r>
      <w:r>
        <w:rPr>
          <w:b w:val="0"/>
          <w:i w:val="0"/>
        </w:rPr>
        <w:t xml:space="preserve"> y </w:t>
      </w:r>
      <w:r>
        <w:rPr>
          <w:b/>
          <w:i w:val="0"/>
        </w:rPr>
        <w:t>febrero-junio</w:t>
      </w:r>
      <w:r>
        <w:rPr>
          <w:b w:val="0"/>
          <w:i w:val="0"/>
        </w:rPr>
        <w:t xml:space="preserve"> · extraordinarias: </w:t>
      </w:r>
      <w:r>
        <w:rPr>
          <w:b/>
          <w:i w:val="0"/>
        </w:rPr>
        <w:t>Gobierno, Diputación Permanente o mayoría absoluta</w:t>
      </w:r>
      <w:r>
        <w:rPr>
          <w:b w:val="0"/>
          <w:i w:val="0"/>
        </w:rPr>
        <w:t xml:space="preserve"> de una Cámara, con </w:t>
      </w:r>
      <w:r>
        <w:rPr>
          <w:b/>
          <w:i w:val="0"/>
        </w:rPr>
        <w:t>orden del día determinado</w:t>
      </w:r>
      <w:r>
        <w:rPr>
          <w:b w:val="0"/>
          <w:i w:val="0"/>
        </w:rPr>
        <w:t>, y clausura al agotarlo.</w:t>
      </w:r>
    </w:p>
    <w:p>
      <w:pPr>
        <w:pStyle w:val="ListBullet"/>
      </w:pPr>
      <w:r>
        <w:rPr>
          <w:b w:val="0"/>
          <w:i w:val="0"/>
        </w:rPr>
      </w:r>
      <w:r>
        <w:rPr>
          <w:b/>
          <w:i w:val="0"/>
        </w:rPr>
        <w:t>74</w:t>
      </w:r>
      <w:r>
        <w:rPr>
          <w:b w:val="0"/>
          <w:i w:val="0"/>
        </w:rPr>
        <w:t xml:space="preserve"> · Sesión conjunta para las competencias </w:t>
      </w:r>
      <w:r>
        <w:rPr>
          <w:b/>
          <w:i w:val="0"/>
        </w:rPr>
        <w:t>no legislativas del Título II</w:t>
      </w:r>
      <w:r>
        <w:rPr>
          <w:b w:val="0"/>
          <w:i w:val="0"/>
        </w:rPr>
        <w:t xml:space="preserve"> · arts. </w:t>
      </w:r>
      <w:r>
        <w:rPr>
          <w:b/>
          <w:i w:val="0"/>
        </w:rPr>
        <w:t>94.1, 145.2 y 158.2</w:t>
      </w:r>
      <w:r>
        <w:rPr>
          <w:b w:val="0"/>
          <w:i w:val="0"/>
        </w:rPr>
        <w:t xml:space="preserve">: mayoría de cada Cámara; inicia el </w:t>
      </w:r>
      <w:r>
        <w:rPr>
          <w:b/>
          <w:i w:val="0"/>
        </w:rPr>
        <w:t>Congreso</w:t>
      </w:r>
      <w:r>
        <w:rPr>
          <w:b w:val="0"/>
          <w:i w:val="0"/>
        </w:rPr>
        <w:t xml:space="preserve"> en el primero, el </w:t>
      </w:r>
      <w:r>
        <w:rPr>
          <w:b/>
          <w:i w:val="0"/>
        </w:rPr>
        <w:t>Senado</w:t>
      </w:r>
      <w:r>
        <w:rPr>
          <w:b w:val="0"/>
          <w:i w:val="0"/>
        </w:rPr>
        <w:t xml:space="preserve"> en los otros dos; sin acuerdo, </w:t>
      </w:r>
      <w:r>
        <w:rPr>
          <w:b/>
          <w:i w:val="0"/>
        </w:rPr>
        <w:t>Comisión Mixta paritaria</w:t>
      </w:r>
      <w:r>
        <w:rPr>
          <w:b w:val="0"/>
          <w:i w:val="0"/>
        </w:rPr>
        <w:t xml:space="preserve"> y, si no, </w:t>
      </w:r>
      <w:r>
        <w:rPr>
          <w:b/>
          <w:i w:val="0"/>
        </w:rPr>
        <w:t>decide el Congreso por mayoría absoluta</w:t>
      </w:r>
      <w:r>
        <w:rPr>
          <w:b w:val="0"/>
          <w:i w:val="0"/>
        </w:rPr>
        <w:t>.</w:t>
      </w:r>
    </w:p>
    <w:p>
      <w:pPr>
        <w:pStyle w:val="ListBullet"/>
      </w:pPr>
      <w:r>
        <w:rPr>
          <w:b w:val="0"/>
          <w:i w:val="0"/>
        </w:rPr>
      </w:r>
      <w:r>
        <w:rPr>
          <w:b/>
          <w:i w:val="0"/>
        </w:rPr>
        <w:t>75</w:t>
      </w:r>
      <w:r>
        <w:rPr>
          <w:b w:val="0"/>
          <w:i w:val="0"/>
        </w:rPr>
        <w:t xml:space="preserve"> · Pleno y Comisiones · delegación en </w:t>
      </w:r>
      <w:r>
        <w:rPr>
          <w:b/>
          <w:i w:val="0"/>
        </w:rPr>
        <w:t>Comisiones Legislativas Permanentes</w:t>
      </w:r>
      <w:r>
        <w:rPr>
          <w:b w:val="0"/>
          <w:i w:val="0"/>
        </w:rPr>
        <w:t xml:space="preserve">; el Pleno </w:t>
      </w:r>
      <w:r>
        <w:rPr>
          <w:b/>
          <w:i w:val="0"/>
        </w:rPr>
        <w:t>puede recabar</w:t>
      </w:r>
      <w:r>
        <w:rPr>
          <w:b w:val="0"/>
          <w:i w:val="0"/>
        </w:rPr>
        <w:t xml:space="preserve"> el debate en cualquier momento · </w:t>
      </w:r>
      <w:r>
        <w:rPr>
          <w:b/>
          <w:i w:val="0"/>
        </w:rPr>
        <w:t>exceptuadas</w:t>
      </w:r>
      <w:r>
        <w:rPr>
          <w:b w:val="0"/>
          <w:i w:val="0"/>
        </w:rPr>
        <w:t xml:space="preserve">: reforma constitucional, cuestiones internacionales, </w:t>
      </w:r>
      <w:r>
        <w:rPr>
          <w:b/>
          <w:i w:val="0"/>
        </w:rPr>
        <w:t>leyes orgánicas y de bases</w:t>
      </w:r>
      <w:r>
        <w:rPr>
          <w:b w:val="0"/>
          <w:i w:val="0"/>
        </w:rPr>
        <w:t xml:space="preserve"> y Presupuestos.</w:t>
      </w:r>
    </w:p>
    <w:p>
      <w:pPr>
        <w:pStyle w:val="ListBullet"/>
      </w:pPr>
      <w:r>
        <w:rPr>
          <w:b w:val="0"/>
          <w:i w:val="0"/>
        </w:rPr>
      </w:r>
      <w:r>
        <w:rPr>
          <w:b/>
          <w:i w:val="0"/>
        </w:rPr>
        <w:t>76</w:t>
      </w:r>
      <w:r>
        <w:rPr>
          <w:b w:val="0"/>
          <w:i w:val="0"/>
        </w:rPr>
        <w:t xml:space="preserve"> · Comisiones de investigación </w:t>
      </w:r>
      <w:r>
        <w:rPr>
          <w:b/>
          <w:i w:val="0"/>
        </w:rPr>
        <w:t>sobre cualquier asunto de interés público</w:t>
      </w:r>
      <w:r>
        <w:rPr>
          <w:b w:val="0"/>
          <w:i w:val="0"/>
        </w:rPr>
        <w:t xml:space="preserve"> · conclusiones </w:t>
      </w:r>
      <w:r>
        <w:rPr>
          <w:b/>
          <w:i w:val="0"/>
        </w:rPr>
        <w:t>no vinculantes para los Tribunales</w:t>
      </w:r>
      <w:r>
        <w:rPr>
          <w:b w:val="0"/>
          <w:i w:val="0"/>
        </w:rPr>
        <w:t xml:space="preserve">; traslado al </w:t>
      </w:r>
      <w:r>
        <w:rPr>
          <w:b/>
          <w:i w:val="0"/>
        </w:rPr>
        <w:t>Ministerio Fiscal</w:t>
      </w:r>
      <w:r>
        <w:rPr>
          <w:b w:val="0"/>
          <w:i w:val="0"/>
        </w:rPr>
        <w:t xml:space="preserve"> · </w:t>
      </w:r>
      <w:r>
        <w:rPr>
          <w:b/>
          <w:i w:val="0"/>
        </w:rPr>
        <w:t>comparecer es obligatorio</w:t>
      </w:r>
      <w:r>
        <w:rPr>
          <w:b w:val="0"/>
          <w:i w:val="0"/>
        </w:rPr>
        <w:t>.</w:t>
      </w:r>
    </w:p>
    <w:p>
      <w:pPr>
        <w:pStyle w:val="ListBullet"/>
      </w:pPr>
      <w:r>
        <w:rPr>
          <w:b w:val="0"/>
          <w:i w:val="0"/>
        </w:rPr>
      </w:r>
      <w:r>
        <w:rPr>
          <w:b/>
          <w:i w:val="0"/>
        </w:rPr>
        <w:t>77</w:t>
      </w:r>
      <w:r>
        <w:rPr>
          <w:b w:val="0"/>
          <w:i w:val="0"/>
        </w:rPr>
        <w:t xml:space="preserve"> · Peticiones </w:t>
      </w:r>
      <w:r>
        <w:rPr>
          <w:b/>
          <w:i w:val="0"/>
        </w:rPr>
        <w:t>por escrito</w:t>
      </w:r>
      <w:r>
        <w:rPr>
          <w:b w:val="0"/>
          <w:i w:val="0"/>
        </w:rPr>
        <w:t xml:space="preserve">; </w:t>
      </w:r>
      <w:r>
        <w:rPr>
          <w:b/>
          <w:i w:val="0"/>
        </w:rPr>
        <w:t>prohibida la presentación por manifestaciones</w:t>
      </w:r>
      <w:r>
        <w:rPr>
          <w:b w:val="0"/>
          <w:i w:val="0"/>
        </w:rPr>
        <w:t xml:space="preserve"> · el Gobierno </w:t>
      </w:r>
      <w:r>
        <w:rPr>
          <w:b/>
          <w:i w:val="0"/>
        </w:rPr>
        <w:t>está obligado a explicarse</w:t>
      </w:r>
      <w:r>
        <w:rPr>
          <w:b w:val="0"/>
          <w:i w:val="0"/>
        </w:rPr>
        <w:t xml:space="preserve"> si las Cámaras lo exigen.</w:t>
      </w:r>
    </w:p>
    <w:p>
      <w:pPr>
        <w:pStyle w:val="ListBullet"/>
      </w:pPr>
      <w:r>
        <w:rPr>
          <w:b w:val="0"/>
          <w:i w:val="0"/>
        </w:rPr>
      </w:r>
      <w:r>
        <w:rPr>
          <w:b/>
          <w:i w:val="0"/>
        </w:rPr>
        <w:t>78</w:t>
      </w:r>
      <w:r>
        <w:rPr>
          <w:b w:val="0"/>
          <w:i w:val="0"/>
        </w:rPr>
        <w:t xml:space="preserve"> · Diputación Permanente: </w:t>
      </w:r>
      <w:r>
        <w:rPr>
          <w:b/>
          <w:i w:val="0"/>
        </w:rPr>
        <w:t>mínimo 21 miembros</w:t>
      </w:r>
      <w:r>
        <w:rPr>
          <w:b w:val="0"/>
          <w:i w:val="0"/>
        </w:rPr>
        <w:t xml:space="preserve">, proporcional a los grupos, </w:t>
      </w:r>
      <w:r>
        <w:rPr>
          <w:b/>
          <w:i w:val="0"/>
        </w:rPr>
        <w:t>presidida por el Presidente de la Cámara</w:t>
      </w:r>
      <w:r>
        <w:rPr>
          <w:b w:val="0"/>
          <w:i w:val="0"/>
        </w:rPr>
        <w:t xml:space="preserve"> · funciones: art. 73, facultades de los </w:t>
      </w:r>
      <w:r>
        <w:rPr>
          <w:b/>
          <w:i w:val="0"/>
        </w:rPr>
        <w:t>arts. 86 y 116</w:t>
      </w:r>
      <w:r>
        <w:rPr>
          <w:b w:val="0"/>
          <w:i w:val="0"/>
        </w:rPr>
        <w:t xml:space="preserve"> con Cámaras disueltas, y velar por los poderes · siguen </w:t>
      </w:r>
      <w:r>
        <w:rPr>
          <w:b/>
          <w:i w:val="0"/>
        </w:rPr>
        <w:t>hasta la constitución de las nuevas Cortes</w:t>
      </w:r>
      <w:r>
        <w:rPr>
          <w:b w:val="0"/>
          <w:i w:val="0"/>
        </w:rPr>
        <w:t xml:space="preserve"> y </w:t>
      </w:r>
      <w:r>
        <w:rPr>
          <w:b/>
          <w:i w:val="0"/>
        </w:rPr>
        <w:t>dan cuenta</w:t>
      </w:r>
      <w:r>
        <w:rPr>
          <w:b w:val="0"/>
          <w:i w:val="0"/>
        </w:rPr>
        <w:t>.</w:t>
      </w:r>
    </w:p>
    <w:p>
      <w:pPr>
        <w:pStyle w:val="ListBullet"/>
      </w:pPr>
      <w:r>
        <w:rPr>
          <w:b w:val="0"/>
          <w:i w:val="0"/>
        </w:rPr>
      </w:r>
      <w:r>
        <w:rPr>
          <w:b/>
          <w:i w:val="0"/>
        </w:rPr>
        <w:t>79</w:t>
      </w:r>
      <w:r>
        <w:rPr>
          <w:b w:val="0"/>
          <w:i w:val="0"/>
        </w:rPr>
        <w:t xml:space="preserve"> · Quórum: </w:t>
      </w:r>
      <w:r>
        <w:rPr>
          <w:b/>
          <w:i w:val="0"/>
        </w:rPr>
        <w:t>mayoría de los miembros</w:t>
      </w:r>
      <w:r>
        <w:rPr>
          <w:b w:val="0"/>
          <w:i w:val="0"/>
        </w:rPr>
        <w:t xml:space="preserve"> · acuerdos por </w:t>
      </w:r>
      <w:r>
        <w:rPr>
          <w:b/>
          <w:i w:val="0"/>
        </w:rPr>
        <w:t>mayoría de los presentes</w:t>
      </w:r>
      <w:r>
        <w:rPr>
          <w:b w:val="0"/>
          <w:i w:val="0"/>
        </w:rPr>
        <w:t xml:space="preserve"> · </w:t>
      </w:r>
      <w:r>
        <w:rPr>
          <w:b/>
          <w:i w:val="0"/>
        </w:rPr>
        <w:t>voto personal e indelegable</w:t>
      </w:r>
      <w:r>
        <w:rPr>
          <w:b w:val="0"/>
          <w:i w:val="0"/>
        </w:rPr>
        <w:t>.</w:t>
      </w:r>
    </w:p>
    <w:p>
      <w:pPr>
        <w:pStyle w:val="ListBullet"/>
      </w:pPr>
      <w:r>
        <w:rPr>
          <w:b w:val="0"/>
          <w:i w:val="0"/>
        </w:rPr>
      </w:r>
      <w:r>
        <w:rPr>
          <w:b/>
          <w:i w:val="0"/>
        </w:rPr>
        <w:t>80</w:t>
      </w:r>
      <w:r>
        <w:rPr>
          <w:b w:val="0"/>
          <w:i w:val="0"/>
        </w:rPr>
        <w:t xml:space="preserve"> · Plenos </w:t>
      </w:r>
      <w:r>
        <w:rPr>
          <w:b/>
          <w:i w:val="0"/>
        </w:rPr>
        <w:t>públicos</w:t>
      </w:r>
      <w:r>
        <w:rPr>
          <w:b w:val="0"/>
          <w:i w:val="0"/>
        </w:rPr>
        <w:t xml:space="preserve">, salvo acuerdo en contrario </w:t>
      </w:r>
      <w:r>
        <w:rPr>
          <w:b/>
          <w:i w:val="0"/>
        </w:rPr>
        <w:t>por mayoría absoluta</w:t>
      </w:r>
      <w:r>
        <w:rPr>
          <w:b w:val="0"/>
          <w:i w:val="0"/>
        </w:rPr>
        <w:t xml:space="preserve"> o según el Reglamento.</w:t>
      </w:r>
    </w:p>
    <w:p>
      <w:pPr>
        <w:pStyle w:val="ListBullet"/>
      </w:pPr>
      <w:r>
        <w:rPr>
          <w:b w:val="0"/>
          <w:i w:val="0"/>
        </w:rPr>
      </w:r>
      <w:r>
        <w:rPr>
          <w:b/>
          <w:i w:val="0"/>
        </w:rPr>
        <w:t>81</w:t>
      </w:r>
      <w:r>
        <w:rPr>
          <w:b w:val="0"/>
          <w:i w:val="0"/>
        </w:rPr>
        <w:t xml:space="preserve"> · </w:t>
      </w:r>
      <w:r>
        <w:rPr>
          <w:b/>
          <w:i w:val="0"/>
        </w:rPr>
        <w:t>Leyes orgánicas</w:t>
      </w:r>
      <w:r>
        <w:rPr>
          <w:b w:val="0"/>
          <w:i w:val="0"/>
        </w:rPr>
        <w:t xml:space="preserve">: desarrollo de derechos fundamentales y libertades públicas, Estatutos de Autonomía, </w:t>
      </w:r>
      <w:r>
        <w:rPr>
          <w:b/>
          <w:i w:val="0"/>
        </w:rPr>
        <w:t>régimen electoral general</w:t>
      </w:r>
      <w:r>
        <w:rPr>
          <w:b w:val="0"/>
          <w:i w:val="0"/>
        </w:rPr>
        <w:t xml:space="preserve"> y las demás previstas · </w:t>
      </w:r>
      <w:r>
        <w:rPr>
          <w:b/>
          <w:i w:val="0"/>
        </w:rPr>
        <w:t>mayoría absoluta del Congreso, en votación final sobre el conjunto</w:t>
      </w:r>
      <w:r>
        <w:rPr>
          <w:b w:val="0"/>
          <w:i w:val="0"/>
        </w:rPr>
        <w:t>.</w:t>
      </w:r>
    </w:p>
    <w:p>
      <w:pPr>
        <w:pStyle w:val="ListBullet"/>
      </w:pPr>
      <w:r>
        <w:rPr>
          <w:b w:val="0"/>
          <w:i w:val="0"/>
        </w:rPr>
      </w:r>
      <w:r>
        <w:rPr>
          <w:b/>
          <w:i w:val="0"/>
        </w:rPr>
        <w:t>82-85</w:t>
      </w:r>
      <w:r>
        <w:rPr>
          <w:b w:val="0"/>
          <w:i w:val="0"/>
        </w:rPr>
        <w:t xml:space="preserve"> · Delegación en </w:t>
      </w:r>
      <w:r>
        <w:rPr>
          <w:b/>
          <w:i w:val="0"/>
        </w:rPr>
        <w:t>materias no del 81</w:t>
      </w:r>
      <w:r>
        <w:rPr>
          <w:b w:val="0"/>
          <w:i w:val="0"/>
        </w:rPr>
        <w:t xml:space="preserve"> · </w:t>
      </w:r>
      <w:r>
        <w:rPr>
          <w:b/>
          <w:i w:val="0"/>
        </w:rPr>
        <w:t>ley de bases</w:t>
      </w:r>
      <w:r>
        <w:rPr>
          <w:b w:val="0"/>
          <w:i w:val="0"/>
        </w:rPr>
        <w:t xml:space="preserve"> para textos articulados, </w:t>
      </w:r>
      <w:r>
        <w:rPr>
          <w:b/>
          <w:i w:val="0"/>
        </w:rPr>
        <w:t>ley ordinaria</w:t>
      </w:r>
      <w:r>
        <w:rPr>
          <w:b w:val="0"/>
          <w:i w:val="0"/>
        </w:rPr>
        <w:t xml:space="preserve"> para refundir · </w:t>
      </w:r>
      <w:r>
        <w:rPr>
          <w:b/>
          <w:i w:val="0"/>
        </w:rPr>
        <w:t>expresa, materia concreta, con plazo</w:t>
      </w:r>
      <w:r>
        <w:rPr>
          <w:b w:val="0"/>
          <w:i w:val="0"/>
        </w:rPr>
        <w:t xml:space="preserve">; </w:t>
      </w:r>
      <w:r>
        <w:rPr>
          <w:b/>
          <w:i w:val="0"/>
        </w:rPr>
        <w:t>se agota por el uso</w:t>
      </w:r>
      <w:r>
        <w:rPr>
          <w:b w:val="0"/>
          <w:i w:val="0"/>
        </w:rPr>
        <w:t xml:space="preserve">; </w:t>
      </w:r>
      <w:r>
        <w:rPr>
          <w:b/>
          <w:i w:val="0"/>
        </w:rPr>
        <w:t>ni implícita, ni indeterminada, ni subdelegable</w:t>
      </w:r>
      <w:r>
        <w:rPr>
          <w:b w:val="0"/>
          <w:i w:val="0"/>
        </w:rPr>
        <w:t xml:space="preserve"> · las de bases </w:t>
      </w:r>
      <w:r>
        <w:rPr>
          <w:b/>
          <w:i w:val="0"/>
        </w:rPr>
        <w:t>no pueden modificarse a sí mismas ni autorizar retroactividad</w:t>
      </w:r>
      <w:r>
        <w:rPr>
          <w:b w:val="0"/>
          <w:i w:val="0"/>
        </w:rPr>
        <w:t xml:space="preserve"> (83) · </w:t>
      </w:r>
      <w:r>
        <w:rPr>
          <w:b/>
          <w:i w:val="0"/>
        </w:rPr>
        <w:t>sin perjuicio de los Tribunales, pueden establecer fórmulas adicionales de control</w:t>
      </w:r>
      <w:r>
        <w:rPr>
          <w:b w:val="0"/>
          <w:i w:val="0"/>
        </w:rPr>
        <w:t xml:space="preserve"> (82.6) · el Gobierno </w:t>
      </w:r>
      <w:r>
        <w:rPr>
          <w:b/>
          <w:i w:val="0"/>
        </w:rPr>
        <w:t>puede oponerse</w:t>
      </w:r>
      <w:r>
        <w:rPr>
          <w:b w:val="0"/>
          <w:i w:val="0"/>
        </w:rPr>
        <w:t xml:space="preserve"> a proposiciones contrarias (84) · </w:t>
      </w:r>
      <w:r>
        <w:rPr>
          <w:b/>
          <w:i w:val="0"/>
        </w:rPr>
        <w:t>Decretos Legislativos</w:t>
      </w:r>
      <w:r>
        <w:rPr>
          <w:b w:val="0"/>
          <w:i w:val="0"/>
        </w:rPr>
        <w:t xml:space="preserve"> (85).</w:t>
      </w:r>
    </w:p>
    <w:p>
      <w:pPr>
        <w:pStyle w:val="ListBullet"/>
      </w:pPr>
      <w:r>
        <w:rPr>
          <w:b w:val="0"/>
          <w:i w:val="0"/>
        </w:rPr>
      </w:r>
      <w:r>
        <w:rPr>
          <w:b/>
          <w:i w:val="0"/>
        </w:rPr>
        <w:t>86</w:t>
      </w:r>
      <w:r>
        <w:rPr>
          <w:b w:val="0"/>
          <w:i w:val="0"/>
        </w:rPr>
        <w:t xml:space="preserve"> · Decretos-leyes: </w:t>
      </w:r>
      <w:r>
        <w:rPr>
          <w:b/>
          <w:i w:val="0"/>
        </w:rPr>
        <w:t>extraordinaria y urgente necesidad</w:t>
      </w:r>
      <w:r>
        <w:rPr>
          <w:b w:val="0"/>
          <w:i w:val="0"/>
        </w:rPr>
        <w:t xml:space="preserve"> · </w:t>
      </w:r>
      <w:r>
        <w:rPr>
          <w:b/>
          <w:i w:val="0"/>
        </w:rPr>
        <w:t>no pueden afectar</w:t>
      </w:r>
      <w:r>
        <w:rPr>
          <w:b w:val="0"/>
          <w:i w:val="0"/>
        </w:rPr>
        <w:t xml:space="preserve"> a las instituciones básicas del Estado, a los </w:t>
      </w:r>
      <w:r>
        <w:rPr>
          <w:b/>
          <w:i w:val="0"/>
        </w:rPr>
        <w:t>derechos, deberes y libertades del Título I</w:t>
      </w:r>
      <w:r>
        <w:rPr>
          <w:b w:val="0"/>
          <w:i w:val="0"/>
        </w:rPr>
        <w:t xml:space="preserve">, al régimen de las CCAA ni al </w:t>
      </w:r>
      <w:r>
        <w:rPr>
          <w:b/>
          <w:i w:val="0"/>
        </w:rPr>
        <w:t>Derecho electoral general</w:t>
      </w:r>
      <w:r>
        <w:rPr>
          <w:b w:val="0"/>
          <w:i w:val="0"/>
        </w:rPr>
        <w:t xml:space="preserve"> · </w:t>
      </w:r>
      <w:r>
        <w:rPr>
          <w:b/>
          <w:i w:val="0"/>
        </w:rPr>
        <w:t>convalidación o derogación expresa del Congreso en 30 días</w:t>
      </w:r>
      <w:r>
        <w:rPr>
          <w:b w:val="0"/>
          <w:i w:val="0"/>
        </w:rPr>
        <w:t xml:space="preserve">, por procedimiento </w:t>
      </w:r>
      <w:r>
        <w:rPr>
          <w:b/>
          <w:i w:val="0"/>
        </w:rPr>
        <w:t>especial y sumario</w:t>
      </w:r>
      <w:r>
        <w:rPr>
          <w:b w:val="0"/>
          <w:i w:val="0"/>
        </w:rPr>
        <w:t xml:space="preserve"> · pueden tramitarse </w:t>
      </w:r>
      <w:r>
        <w:rPr>
          <w:b/>
          <w:i w:val="0"/>
        </w:rPr>
        <w:t>como proyectos de ley por urgencia</w:t>
      </w:r>
      <w:r>
        <w:rPr>
          <w:b w:val="0"/>
          <w:i w:val="0"/>
        </w:rPr>
        <w:t>.</w:t>
      </w:r>
    </w:p>
    <w:p>
      <w:pPr>
        <w:pStyle w:val="ListBullet"/>
      </w:pPr>
      <w:r>
        <w:rPr>
          <w:b w:val="0"/>
          <w:i w:val="0"/>
        </w:rPr>
      </w:r>
      <w:r>
        <w:rPr>
          <w:b/>
          <w:i w:val="0"/>
        </w:rPr>
        <w:t>87</w:t>
      </w:r>
      <w:r>
        <w:rPr>
          <w:b w:val="0"/>
          <w:i w:val="0"/>
        </w:rPr>
        <w:t xml:space="preserve"> · Iniciativa: </w:t>
      </w:r>
      <w:r>
        <w:rPr>
          <w:b/>
          <w:i w:val="0"/>
        </w:rPr>
        <w:t>Gobierno, Congreso y Senado</w:t>
      </w:r>
      <w:r>
        <w:rPr>
          <w:b w:val="0"/>
          <w:i w:val="0"/>
        </w:rPr>
        <w:t xml:space="preserve"> · Asambleas autonómicas: solicitud al Gobierno o </w:t>
      </w:r>
      <w:r>
        <w:rPr>
          <w:b/>
          <w:i w:val="0"/>
        </w:rPr>
        <w:t>proposición ante la Mesa del Congreso</w:t>
      </w:r>
      <w:r>
        <w:rPr>
          <w:b w:val="0"/>
          <w:i w:val="0"/>
        </w:rPr>
        <w:t xml:space="preserve">, con </w:t>
      </w:r>
      <w:r>
        <w:rPr>
          <w:b/>
          <w:i w:val="0"/>
        </w:rPr>
        <w:t>máximo tres delegados</w:t>
      </w:r>
      <w:r>
        <w:rPr>
          <w:b w:val="0"/>
          <w:i w:val="0"/>
        </w:rPr>
        <w:t xml:space="preserve"> · </w:t>
      </w:r>
      <w:r>
        <w:rPr>
          <w:b/>
          <w:i w:val="0"/>
        </w:rPr>
        <w:t>iniciativa popular: no menos de 500.000 firmas</w:t>
      </w:r>
      <w:r>
        <w:rPr>
          <w:b w:val="0"/>
          <w:i w:val="0"/>
        </w:rPr>
        <w:t xml:space="preserve">; </w:t>
      </w:r>
      <w:r>
        <w:rPr>
          <w:b/>
          <w:i w:val="0"/>
        </w:rPr>
        <w:t>excluidas</w:t>
      </w:r>
      <w:r>
        <w:rPr>
          <w:b w:val="0"/>
          <w:i w:val="0"/>
        </w:rPr>
        <w:t xml:space="preserve"> las materias de ley orgánica, tributarias, internacionales y la </w:t>
      </w:r>
      <w:r>
        <w:rPr>
          <w:b/>
          <w:i w:val="0"/>
        </w:rPr>
        <w:t>prerrogativa de gracia</w:t>
      </w:r>
      <w:r>
        <w:rPr>
          <w:b w:val="0"/>
          <w:i w:val="0"/>
        </w:rPr>
        <w:t>.</w:t>
      </w:r>
    </w:p>
    <w:p>
      <w:pPr>
        <w:pStyle w:val="ListBullet"/>
      </w:pPr>
      <w:r>
        <w:rPr>
          <w:b w:val="0"/>
          <w:i w:val="0"/>
        </w:rPr>
      </w:r>
      <w:r>
        <w:rPr>
          <w:b/>
          <w:i w:val="0"/>
        </w:rPr>
        <w:t>88-89</w:t>
      </w:r>
      <w:r>
        <w:rPr>
          <w:b w:val="0"/>
          <w:i w:val="0"/>
        </w:rPr>
        <w:t xml:space="preserve"> · Proyectos: </w:t>
      </w:r>
      <w:r>
        <w:rPr>
          <w:b/>
          <w:i w:val="0"/>
        </w:rPr>
        <w:t>aprobados en Consejo de Ministros</w:t>
      </w:r>
      <w:r>
        <w:rPr>
          <w:b w:val="0"/>
          <w:i w:val="0"/>
        </w:rPr>
        <w:t xml:space="preserve">, con exposición de motivos y antecedentes · las proposiciones tomadas en consideración por el Senado </w:t>
      </w:r>
      <w:r>
        <w:rPr>
          <w:b/>
          <w:i w:val="0"/>
        </w:rPr>
        <w:t>se remiten al Congreso</w:t>
      </w:r>
      <w:r>
        <w:rPr>
          <w:b w:val="0"/>
          <w:i w:val="0"/>
        </w:rPr>
        <w:t>.</w:t>
      </w:r>
    </w:p>
    <w:p>
      <w:pPr>
        <w:pStyle w:val="ListBullet"/>
      </w:pPr>
      <w:r>
        <w:rPr>
          <w:b w:val="0"/>
          <w:i w:val="0"/>
        </w:rPr>
      </w:r>
      <w:r>
        <w:rPr>
          <w:b/>
          <w:i w:val="0"/>
        </w:rPr>
        <w:t>90</w:t>
      </w:r>
      <w:r>
        <w:rPr>
          <w:b w:val="0"/>
          <w:i w:val="0"/>
        </w:rPr>
        <w:t xml:space="preserve"> · Senado: </w:t>
      </w:r>
      <w:r>
        <w:rPr>
          <w:b/>
          <w:i w:val="0"/>
        </w:rPr>
        <w:t>dos meses</w:t>
      </w:r>
      <w:r>
        <w:rPr>
          <w:b w:val="0"/>
          <w:i w:val="0"/>
        </w:rPr>
        <w:t xml:space="preserve"> para </w:t>
      </w:r>
      <w:r>
        <w:rPr>
          <w:b/>
          <w:i w:val="0"/>
        </w:rPr>
        <w:t>veto</w:t>
      </w:r>
      <w:r>
        <w:rPr>
          <w:b w:val="0"/>
          <w:i w:val="0"/>
        </w:rPr>
        <w:t xml:space="preserve"> —</w:t>
      </w:r>
      <w:r>
        <w:rPr>
          <w:b/>
          <w:i w:val="0"/>
        </w:rPr>
        <w:t>por mayoría absoluta</w:t>
      </w:r>
      <w:r>
        <w:rPr>
          <w:b w:val="0"/>
          <w:i w:val="0"/>
        </w:rPr>
        <w:t xml:space="preserve">— o </w:t>
      </w:r>
      <w:r>
        <w:rPr>
          <w:b/>
          <w:i w:val="0"/>
        </w:rPr>
        <w:t>enmiendas</w:t>
      </w:r>
      <w:r>
        <w:rPr>
          <w:b w:val="0"/>
          <w:i w:val="0"/>
        </w:rPr>
        <w:t xml:space="preserve">, siempre por </w:t>
      </w:r>
      <w:r>
        <w:rPr>
          <w:b/>
          <w:i w:val="0"/>
        </w:rPr>
        <w:t>mensaje motivado</w:t>
      </w:r>
      <w:r>
        <w:rPr>
          <w:b w:val="0"/>
          <w:i w:val="0"/>
        </w:rPr>
        <w:t xml:space="preserve"> · el Congreso levanta el veto </w:t>
      </w:r>
      <w:r>
        <w:rPr>
          <w:b/>
          <w:i w:val="0"/>
        </w:rPr>
        <w:t>por mayoría absoluta</w:t>
      </w:r>
      <w:r>
        <w:rPr>
          <w:b w:val="0"/>
          <w:i w:val="0"/>
        </w:rPr>
        <w:t xml:space="preserve">, o </w:t>
      </w:r>
      <w:r>
        <w:rPr>
          <w:b/>
          <w:i w:val="0"/>
        </w:rPr>
        <w:t>por simple pasados dos meses</w:t>
      </w:r>
      <w:r>
        <w:rPr>
          <w:b w:val="0"/>
          <w:i w:val="0"/>
        </w:rPr>
        <w:t xml:space="preserve">; enmiendas, </w:t>
      </w:r>
      <w:r>
        <w:rPr>
          <w:b/>
          <w:i w:val="0"/>
        </w:rPr>
        <w:t>por mayoría simple</w:t>
      </w:r>
      <w:r>
        <w:rPr>
          <w:b w:val="0"/>
          <w:i w:val="0"/>
        </w:rPr>
        <w:t xml:space="preserve"> · </w:t>
      </w:r>
      <w:r>
        <w:rPr>
          <w:b/>
          <w:i w:val="0"/>
        </w:rPr>
        <w:t>veinte días naturales</w:t>
      </w:r>
      <w:r>
        <w:rPr>
          <w:b w:val="0"/>
          <w:i w:val="0"/>
        </w:rPr>
        <w:t xml:space="preserve"> si el proyecto es urgente.</w:t>
      </w:r>
    </w:p>
    <w:p>
      <w:pPr>
        <w:pStyle w:val="ListBullet"/>
      </w:pPr>
      <w:r>
        <w:rPr>
          <w:b w:val="0"/>
          <w:i w:val="0"/>
        </w:rPr>
      </w:r>
      <w:r>
        <w:rPr>
          <w:b/>
          <w:i w:val="0"/>
        </w:rPr>
        <w:t>91</w:t>
      </w:r>
      <w:r>
        <w:rPr>
          <w:b w:val="0"/>
          <w:i w:val="0"/>
        </w:rPr>
        <w:t xml:space="preserve"> · Sanción real en </w:t>
      </w:r>
      <w:r>
        <w:rPr>
          <w:b/>
          <w:i w:val="0"/>
        </w:rPr>
        <w:t>quince días</w:t>
      </w:r>
      <w:r>
        <w:rPr>
          <w:b w:val="0"/>
          <w:i w:val="0"/>
        </w:rPr>
        <w:t xml:space="preserve">, promulgación y </w:t>
      </w:r>
      <w:r>
        <w:rPr>
          <w:b/>
          <w:i w:val="0"/>
        </w:rPr>
        <w:t>publicación inmediata</w:t>
      </w:r>
      <w:r>
        <w:rPr>
          <w:b w:val="0"/>
          <w:i w:val="0"/>
        </w:rPr>
        <w:t>.</w:t>
      </w:r>
    </w:p>
    <w:p>
      <w:pPr>
        <w:pStyle w:val="ListBullet"/>
      </w:pPr>
      <w:r>
        <w:rPr>
          <w:b w:val="0"/>
          <w:i w:val="0"/>
        </w:rPr>
      </w:r>
      <w:r>
        <w:rPr>
          <w:b/>
          <w:i w:val="0"/>
        </w:rPr>
        <w:t>92</w:t>
      </w:r>
      <w:r>
        <w:rPr>
          <w:b w:val="0"/>
          <w:i w:val="0"/>
        </w:rPr>
        <w:t xml:space="preserve"> · </w:t>
      </w:r>
      <w:r>
        <w:rPr>
          <w:b/>
          <w:i w:val="0"/>
        </w:rPr>
        <w:t>Referéndum consultivo</w:t>
      </w:r>
      <w:r>
        <w:rPr>
          <w:b w:val="0"/>
          <w:i w:val="0"/>
        </w:rPr>
        <w:t xml:space="preserve">: </w:t>
      </w:r>
      <w:r>
        <w:rPr>
          <w:b/>
          <w:i w:val="0"/>
        </w:rPr>
        <w:t>convoca el Rey</w:t>
      </w:r>
      <w:r>
        <w:rPr>
          <w:b w:val="0"/>
          <w:i w:val="0"/>
        </w:rPr>
        <w:t xml:space="preserve">, a </w:t>
      </w:r>
      <w:r>
        <w:rPr>
          <w:b/>
          <w:i w:val="0"/>
        </w:rPr>
        <w:t>propuesta del Presidente del Gobierno</w:t>
      </w:r>
      <w:r>
        <w:rPr>
          <w:b w:val="0"/>
          <w:i w:val="0"/>
        </w:rPr>
        <w:t xml:space="preserve">, </w:t>
      </w:r>
      <w:r>
        <w:rPr>
          <w:b/>
          <w:i w:val="0"/>
        </w:rPr>
        <w:t>autorizada por el Congreso</w:t>
      </w:r>
      <w:r>
        <w:rPr>
          <w:b w:val="0"/>
          <w:i w:val="0"/>
        </w:rPr>
        <w:t xml:space="preserve"> · ley orgánica para las modalidades.</w:t>
      </w:r>
    </w:p>
    <w:p>
      <w:pPr>
        <w:pStyle w:val="ListBullet"/>
      </w:pPr>
      <w:r>
        <w:rPr>
          <w:b w:val="0"/>
          <w:i w:val="0"/>
        </w:rPr>
      </w:r>
      <w:r>
        <w:rPr>
          <w:b/>
          <w:i w:val="0"/>
        </w:rPr>
        <w:t>93</w:t>
      </w:r>
      <w:r>
        <w:rPr>
          <w:b w:val="0"/>
          <w:i w:val="0"/>
        </w:rPr>
        <w:t xml:space="preserve"> · </w:t>
      </w:r>
      <w:r>
        <w:rPr>
          <w:b/>
          <w:i w:val="0"/>
        </w:rPr>
        <w:t>Ley orgánica</w:t>
      </w:r>
      <w:r>
        <w:rPr>
          <w:b w:val="0"/>
          <w:i w:val="0"/>
        </w:rPr>
        <w:t xml:space="preserve"> para atribuir a una organización internacional el </w:t>
      </w:r>
      <w:r>
        <w:rPr>
          <w:b/>
          <w:i w:val="0"/>
        </w:rPr>
        <w:t>ejercicio de competencias derivadas de la Constitución</w:t>
      </w:r>
      <w:r>
        <w:rPr>
          <w:b w:val="0"/>
          <w:i w:val="0"/>
        </w:rPr>
        <w:t>.</w:t>
      </w:r>
    </w:p>
    <w:p>
      <w:pPr>
        <w:pStyle w:val="ListBullet"/>
      </w:pPr>
      <w:r>
        <w:rPr>
          <w:b w:val="0"/>
          <w:i w:val="0"/>
        </w:rPr>
      </w:r>
      <w:r>
        <w:rPr>
          <w:b/>
          <w:i w:val="0"/>
        </w:rPr>
        <w:t>94</w:t>
      </w:r>
      <w:r>
        <w:rPr>
          <w:b w:val="0"/>
          <w:i w:val="0"/>
        </w:rPr>
        <w:t xml:space="preserve"> · </w:t>
      </w:r>
      <w:r>
        <w:rPr>
          <w:b/>
          <w:i w:val="0"/>
        </w:rPr>
        <w:t>Autorización previa de las Cortes</w:t>
      </w:r>
      <w:r>
        <w:rPr>
          <w:b w:val="0"/>
          <w:i w:val="0"/>
        </w:rPr>
        <w:t xml:space="preserve">: </w:t>
      </w:r>
      <w:r>
        <w:rPr>
          <w:b/>
          <w:i w:val="0"/>
        </w:rPr>
        <w:t>a)</w:t>
      </w:r>
      <w:r>
        <w:rPr>
          <w:b w:val="0"/>
          <w:i w:val="0"/>
        </w:rPr>
        <w:t xml:space="preserve"> políticos · </w:t>
      </w:r>
      <w:r>
        <w:rPr>
          <w:b/>
          <w:i w:val="0"/>
        </w:rPr>
        <w:t>b)</w:t>
      </w:r>
      <w:r>
        <w:rPr>
          <w:b w:val="0"/>
          <w:i w:val="0"/>
        </w:rPr>
        <w:t xml:space="preserve"> militares · </w:t>
      </w:r>
      <w:r>
        <w:rPr>
          <w:b/>
          <w:i w:val="0"/>
        </w:rPr>
        <w:t>c)</w:t>
      </w:r>
      <w:r>
        <w:rPr>
          <w:b w:val="0"/>
          <w:i w:val="0"/>
        </w:rPr>
        <w:t xml:space="preserve"> integridad territorial o </w:t>
      </w:r>
      <w:r>
        <w:rPr>
          <w:b/>
          <w:i w:val="0"/>
        </w:rPr>
        <w:t>derechos del Título I</w:t>
      </w:r>
      <w:r>
        <w:rPr>
          <w:b w:val="0"/>
          <w:i w:val="0"/>
        </w:rPr>
        <w:t xml:space="preserve"> · </w:t>
      </w:r>
      <w:r>
        <w:rPr>
          <w:b/>
          <w:i w:val="0"/>
        </w:rPr>
        <w:t>d)</w:t>
      </w:r>
      <w:r>
        <w:rPr>
          <w:b w:val="0"/>
          <w:i w:val="0"/>
        </w:rPr>
        <w:t xml:space="preserve"> obligaciones financieras · </w:t>
      </w:r>
      <w:r>
        <w:rPr>
          <w:b/>
          <w:i w:val="0"/>
        </w:rPr>
        <w:t>e)</w:t>
      </w:r>
      <w:r>
        <w:rPr>
          <w:b w:val="0"/>
          <w:i w:val="0"/>
        </w:rPr>
        <w:t xml:space="preserve"> modificación o derogación de ley o medidas legislativas · los demás: </w:t>
      </w:r>
      <w:r>
        <w:rPr>
          <w:b/>
          <w:i w:val="0"/>
        </w:rPr>
        <w:t>información inmediata</w:t>
      </w:r>
      <w:r>
        <w:rPr>
          <w:b w:val="0"/>
          <w:i w:val="0"/>
        </w:rPr>
        <w:t xml:space="preserve"> a ambas Cámaras.</w:t>
      </w:r>
    </w:p>
    <w:p>
      <w:pPr>
        <w:pStyle w:val="ListBullet"/>
      </w:pPr>
      <w:r>
        <w:rPr>
          <w:b w:val="0"/>
          <w:i w:val="0"/>
        </w:rPr>
      </w:r>
      <w:r>
        <w:rPr>
          <w:b/>
          <w:i w:val="0"/>
        </w:rPr>
        <w:t>95-96</w:t>
      </w:r>
      <w:r>
        <w:rPr>
          <w:b w:val="0"/>
          <w:i w:val="0"/>
        </w:rPr>
        <w:t xml:space="preserve"> · Tratado contrario a la Constitución: </w:t>
      </w:r>
      <w:r>
        <w:rPr>
          <w:b/>
          <w:i w:val="0"/>
        </w:rPr>
        <w:t>previa revisión constitucional</w:t>
      </w:r>
      <w:r>
        <w:rPr>
          <w:b w:val="0"/>
          <w:i w:val="0"/>
        </w:rPr>
        <w:t xml:space="preserve">; </w:t>
      </w:r>
      <w:r>
        <w:rPr>
          <w:b/>
          <w:i w:val="0"/>
        </w:rPr>
        <w:t>el Gobierno o cualquiera de las Cámaras</w:t>
      </w:r>
      <w:r>
        <w:rPr>
          <w:b w:val="0"/>
          <w:i w:val="0"/>
        </w:rPr>
        <w:t xml:space="preserve"> pueden requerir al TC · publicados, </w:t>
      </w:r>
      <w:r>
        <w:rPr>
          <w:b/>
          <w:i w:val="0"/>
        </w:rPr>
        <w:t>forman parte del ordenamiento interno</w:t>
      </w:r>
      <w:r>
        <w:rPr>
          <w:b w:val="0"/>
          <w:i w:val="0"/>
        </w:rPr>
        <w:t xml:space="preserve">; denuncia por </w:t>
      </w:r>
      <w:r>
        <w:rPr>
          <w:b/>
          <w:i w:val="0"/>
        </w:rPr>
        <w:t>el mismo procedimiento del 94</w:t>
      </w:r>
      <w:r>
        <w:rPr>
          <w:b w:val="0"/>
          <w:i w:val="0"/>
        </w:rPr>
        <w:t>.</w:t>
      </w:r>
    </w:p>
    <w:p>
      <w:pPr>
        <w:pStyle w:val="Heading2"/>
      </w:pPr>
      <w:r>
        <w:rPr>
          <w:b w:val="0"/>
          <w:i w:val="0"/>
        </w:rPr>
        <w:t>Título IV · Gobierno y Administración · 97-107</w:t>
      </w:r>
    </w:p>
    <w:p>
      <w:pPr>
        <w:pStyle w:val="ListBullet"/>
      </w:pPr>
      <w:r>
        <w:rPr>
          <w:b w:val="0"/>
          <w:i w:val="0"/>
        </w:rPr>
      </w:r>
      <w:r>
        <w:rPr>
          <w:b/>
          <w:i w:val="0"/>
        </w:rPr>
        <w:t>97</w:t>
      </w:r>
      <w:r>
        <w:rPr>
          <w:b w:val="0"/>
          <w:i w:val="0"/>
        </w:rPr>
        <w:t xml:space="preserve"> · Política interior y exterior, Administración civil y militar, defensa · </w:t>
      </w:r>
      <w:r>
        <w:rPr>
          <w:b/>
          <w:i w:val="0"/>
        </w:rPr>
        <w:t>función ejecutiva y potestad reglamentaria</w:t>
      </w:r>
      <w:r>
        <w:rPr>
          <w:b w:val="0"/>
          <w:i w:val="0"/>
        </w:rPr>
        <w:t>.</w:t>
      </w:r>
    </w:p>
    <w:p>
      <w:pPr>
        <w:pStyle w:val="ListBullet"/>
      </w:pPr>
      <w:r>
        <w:rPr>
          <w:b w:val="0"/>
          <w:i w:val="0"/>
        </w:rPr>
      </w:r>
      <w:r>
        <w:rPr>
          <w:b/>
          <w:i w:val="0"/>
        </w:rPr>
        <w:t>98</w:t>
      </w:r>
      <w:r>
        <w:rPr>
          <w:b w:val="0"/>
          <w:i w:val="0"/>
        </w:rPr>
        <w:t xml:space="preserve"> · Presidente, Vicepresidentes </w:t>
      </w:r>
      <w:r>
        <w:rPr>
          <w:b/>
          <w:i w:val="0"/>
        </w:rPr>
        <w:t>en su caso</w:t>
      </w:r>
      <w:r>
        <w:rPr>
          <w:b w:val="0"/>
          <w:i w:val="0"/>
        </w:rPr>
        <w:t xml:space="preserve">, Ministros y demás por ley · el Presidente </w:t>
      </w:r>
      <w:r>
        <w:rPr>
          <w:b/>
          <w:i w:val="0"/>
        </w:rPr>
        <w:t>dirige y coordina</w:t>
      </w:r>
      <w:r>
        <w:rPr>
          <w:b w:val="0"/>
          <w:i w:val="0"/>
        </w:rPr>
        <w:t xml:space="preserve">, sin perjuicio de la </w:t>
      </w:r>
      <w:r>
        <w:rPr>
          <w:b/>
          <w:i w:val="0"/>
        </w:rPr>
        <w:t>responsabilidad directa</w:t>
      </w:r>
      <w:r>
        <w:rPr>
          <w:b w:val="0"/>
          <w:i w:val="0"/>
        </w:rPr>
        <w:t xml:space="preserve"> de cada uno · </w:t>
      </w:r>
      <w:r>
        <w:rPr>
          <w:b/>
          <w:i w:val="0"/>
        </w:rPr>
        <w:t>ninguna actividad profesional o mercantil</w:t>
      </w:r>
      <w:r>
        <w:rPr>
          <w:b w:val="0"/>
          <w:i w:val="0"/>
        </w:rPr>
        <w:t>.</w:t>
      </w:r>
    </w:p>
    <w:p>
      <w:pPr>
        <w:pStyle w:val="ListBullet"/>
      </w:pPr>
      <w:r>
        <w:rPr>
          <w:b w:val="0"/>
          <w:i w:val="0"/>
        </w:rPr>
      </w:r>
      <w:r>
        <w:rPr>
          <w:b/>
          <w:i w:val="0"/>
        </w:rPr>
        <w:t>99</w:t>
      </w:r>
      <w:r>
        <w:rPr>
          <w:b w:val="0"/>
          <w:i w:val="0"/>
        </w:rPr>
        <w:t xml:space="preserve"> · Consulta del Rey </w:t>
      </w:r>
      <w:r>
        <w:rPr>
          <w:b/>
          <w:i w:val="0"/>
        </w:rPr>
        <w:t>a través del Presidente del Congreso</w:t>
      </w:r>
      <w:r>
        <w:rPr>
          <w:b w:val="0"/>
          <w:i w:val="0"/>
        </w:rPr>
        <w:t xml:space="preserve"> · programa y confianza · </w:t>
      </w:r>
      <w:r>
        <w:rPr>
          <w:b/>
          <w:i w:val="0"/>
        </w:rPr>
        <w:t>mayoría absoluta</w:t>
      </w:r>
      <w:r>
        <w:rPr>
          <w:b w:val="0"/>
          <w:i w:val="0"/>
        </w:rPr>
        <w:t xml:space="preserve">; </w:t>
      </w:r>
      <w:r>
        <w:rPr>
          <w:b/>
          <w:i w:val="0"/>
        </w:rPr>
        <w:t>48 horas</w:t>
      </w:r>
      <w:r>
        <w:rPr>
          <w:b w:val="0"/>
          <w:i w:val="0"/>
        </w:rPr>
        <w:t xml:space="preserve"> después, </w:t>
      </w:r>
      <w:r>
        <w:rPr>
          <w:b/>
          <w:i w:val="0"/>
        </w:rPr>
        <w:t>mayoría simple</w:t>
      </w:r>
      <w:r>
        <w:rPr>
          <w:b w:val="0"/>
          <w:i w:val="0"/>
        </w:rPr>
        <w:t xml:space="preserve"> · sucesivas propuestas · </w:t>
      </w:r>
      <w:r>
        <w:rPr>
          <w:b/>
          <w:i w:val="0"/>
        </w:rPr>
        <w:t>a los dos meses</w:t>
      </w:r>
      <w:r>
        <w:rPr>
          <w:b w:val="0"/>
          <w:i w:val="0"/>
        </w:rPr>
        <w:t xml:space="preserve"> de la primera votación, </w:t>
      </w:r>
      <w:r>
        <w:rPr>
          <w:b/>
          <w:i w:val="0"/>
        </w:rPr>
        <w:t>disolución de ambas Cámaras</w:t>
      </w:r>
      <w:r>
        <w:rPr>
          <w:b w:val="0"/>
          <w:i w:val="0"/>
        </w:rPr>
        <w:t xml:space="preserve">, con </w:t>
      </w:r>
      <w:r>
        <w:rPr>
          <w:b/>
          <w:i w:val="0"/>
        </w:rPr>
        <w:t>refrendo del Presidente del Congreso</w:t>
      </w:r>
      <w:r>
        <w:rPr>
          <w:b w:val="0"/>
          <w:i w:val="0"/>
        </w:rPr>
        <w:t>.</w:t>
      </w:r>
    </w:p>
    <w:p>
      <w:pPr>
        <w:pStyle w:val="ListBullet"/>
      </w:pPr>
      <w:r>
        <w:rPr>
          <w:b w:val="0"/>
          <w:i w:val="0"/>
        </w:rPr>
      </w:r>
      <w:r>
        <w:rPr>
          <w:b/>
          <w:i w:val="0"/>
        </w:rPr>
        <w:t>100-101</w:t>
      </w:r>
      <w:r>
        <w:rPr>
          <w:b w:val="0"/>
          <w:i w:val="0"/>
        </w:rPr>
        <w:t xml:space="preserve"> · Demás miembros: </w:t>
      </w:r>
      <w:r>
        <w:rPr>
          <w:b/>
          <w:i w:val="0"/>
        </w:rPr>
        <w:t>el Rey a propuesta del Presidente</w:t>
      </w:r>
      <w:r>
        <w:rPr>
          <w:b w:val="0"/>
          <w:i w:val="0"/>
        </w:rPr>
        <w:t xml:space="preserve"> · cese por </w:t>
      </w:r>
      <w:r>
        <w:rPr>
          <w:b/>
          <w:i w:val="0"/>
        </w:rPr>
        <w:t>elecciones generales</w:t>
      </w:r>
      <w:r>
        <w:rPr>
          <w:b w:val="0"/>
          <w:i w:val="0"/>
        </w:rPr>
        <w:t xml:space="preserve">, pérdida de confianza, </w:t>
      </w:r>
      <w:r>
        <w:rPr>
          <w:b/>
          <w:i w:val="0"/>
        </w:rPr>
        <w:t>dimisión o fallecimiento del Presidente</w:t>
      </w:r>
      <w:r>
        <w:rPr>
          <w:b w:val="0"/>
          <w:i w:val="0"/>
        </w:rPr>
        <w:t xml:space="preserve">; </w:t>
      </w:r>
      <w:r>
        <w:rPr>
          <w:b/>
          <w:i w:val="0"/>
        </w:rPr>
        <w:t>en funciones hasta la toma de posesión del nuevo</w:t>
      </w:r>
      <w:r>
        <w:rPr>
          <w:b w:val="0"/>
          <w:i w:val="0"/>
        </w:rPr>
        <w:t>.</w:t>
      </w:r>
    </w:p>
    <w:p>
      <w:pPr>
        <w:pStyle w:val="ListBullet"/>
      </w:pPr>
      <w:r>
        <w:rPr>
          <w:b w:val="0"/>
          <w:i w:val="0"/>
        </w:rPr>
      </w:r>
      <w:r>
        <w:rPr>
          <w:b/>
          <w:i w:val="0"/>
        </w:rPr>
        <w:t>102</w:t>
      </w:r>
      <w:r>
        <w:rPr>
          <w:b w:val="0"/>
          <w:i w:val="0"/>
        </w:rPr>
        <w:t xml:space="preserve"> · Responsabilidad criminal ante la </w:t>
      </w:r>
      <w:r>
        <w:rPr>
          <w:b/>
          <w:i w:val="0"/>
        </w:rPr>
        <w:t>Sala de lo Penal del TS</w:t>
      </w:r>
      <w:r>
        <w:rPr>
          <w:b w:val="0"/>
          <w:i w:val="0"/>
        </w:rPr>
        <w:t xml:space="preserve"> · traición o delito contra la seguridad del Estado: </w:t>
      </w:r>
      <w:r>
        <w:rPr>
          <w:b/>
          <w:i w:val="0"/>
        </w:rPr>
        <w:t>iniciativa de la cuarta parte del Congreso y mayoría absoluta</w:t>
      </w:r>
      <w:r>
        <w:rPr>
          <w:b w:val="0"/>
          <w:i w:val="0"/>
        </w:rPr>
        <w:t xml:space="preserve"> · </w:t>
      </w:r>
      <w:r>
        <w:rPr>
          <w:b/>
          <w:i w:val="0"/>
        </w:rPr>
        <w:t>sin prerrogativa de gracia</w:t>
      </w:r>
      <w:r>
        <w:rPr>
          <w:b w:val="0"/>
          <w:i w:val="0"/>
        </w:rPr>
        <w:t>.</w:t>
      </w:r>
    </w:p>
    <w:p>
      <w:pPr>
        <w:pStyle w:val="ListBullet"/>
      </w:pPr>
      <w:r>
        <w:rPr>
          <w:b w:val="0"/>
          <w:i w:val="0"/>
        </w:rPr>
      </w:r>
      <w:r>
        <w:rPr>
          <w:b/>
          <w:i w:val="0"/>
        </w:rPr>
        <w:t>103</w:t>
      </w:r>
      <w:r>
        <w:rPr>
          <w:b w:val="0"/>
          <w:i w:val="0"/>
        </w:rPr>
        <w:t xml:space="preserve"> · </w:t>
      </w:r>
      <w:r>
        <w:rPr>
          <w:b/>
          <w:i w:val="0"/>
        </w:rPr>
        <w:t>Objetividad</w:t>
      </w:r>
      <w:r>
        <w:rPr>
          <w:b w:val="0"/>
          <w:i w:val="0"/>
        </w:rPr>
        <w:t xml:space="preserve"> e intereses generales · </w:t>
      </w:r>
      <w:r>
        <w:rPr>
          <w:b/>
          <w:i w:val="0"/>
        </w:rPr>
        <w:t>cinco principios</w:t>
      </w:r>
      <w:r>
        <w:rPr>
          <w:b w:val="0"/>
          <w:i w:val="0"/>
        </w:rPr>
        <w:t xml:space="preserve">: eficacia, jerarquía, descentralización, desconcentración y coordinación · </w:t>
      </w:r>
      <w:r>
        <w:rPr>
          <w:b/>
          <w:i w:val="0"/>
        </w:rPr>
        <w:t>sometimiento pleno a la ley y al Derecho</w:t>
      </w:r>
      <w:r>
        <w:rPr>
          <w:b w:val="0"/>
          <w:i w:val="0"/>
        </w:rPr>
        <w:t xml:space="preserve"> · función pública: </w:t>
      </w:r>
      <w:r>
        <w:rPr>
          <w:b/>
          <w:i w:val="0"/>
        </w:rPr>
        <w:t>mérito y capacidad</w:t>
      </w:r>
      <w:r>
        <w:rPr>
          <w:b w:val="0"/>
          <w:i w:val="0"/>
        </w:rPr>
        <w:t>.</w:t>
      </w:r>
    </w:p>
    <w:p>
      <w:pPr>
        <w:pStyle w:val="ListBullet"/>
      </w:pPr>
      <w:r>
        <w:rPr>
          <w:b w:val="0"/>
          <w:i w:val="0"/>
        </w:rPr>
      </w:r>
      <w:r>
        <w:rPr>
          <w:b/>
          <w:i w:val="0"/>
        </w:rPr>
        <w:t>104</w:t>
      </w:r>
      <w:r>
        <w:rPr>
          <w:b w:val="0"/>
          <w:i w:val="0"/>
        </w:rPr>
        <w:t xml:space="preserve"> · Fuerzas y Cuerpos de seguridad </w:t>
      </w:r>
      <w:r>
        <w:rPr>
          <w:b/>
          <w:i w:val="0"/>
        </w:rPr>
        <w:t>bajo dependencia del Gobierno</w:t>
      </w:r>
      <w:r>
        <w:rPr>
          <w:b w:val="0"/>
          <w:i w:val="0"/>
        </w:rPr>
        <w:t xml:space="preserve">; </w:t>
      </w:r>
      <w:r>
        <w:rPr>
          <w:b/>
          <w:i w:val="0"/>
        </w:rPr>
        <w:t>ley orgánica</w:t>
      </w:r>
      <w:r>
        <w:rPr>
          <w:b w:val="0"/>
          <w:i w:val="0"/>
        </w:rPr>
        <w:t>.</w:t>
      </w:r>
    </w:p>
    <w:p>
      <w:pPr>
        <w:pStyle w:val="ListBullet"/>
      </w:pPr>
      <w:r>
        <w:rPr>
          <w:b w:val="0"/>
          <w:i w:val="0"/>
        </w:rPr>
      </w:r>
      <w:r>
        <w:rPr>
          <w:b/>
          <w:i w:val="0"/>
        </w:rPr>
        <w:t>105</w:t>
      </w:r>
      <w:r>
        <w:rPr>
          <w:b w:val="0"/>
          <w:i w:val="0"/>
        </w:rPr>
        <w:t xml:space="preserve"> · </w:t>
      </w:r>
      <w:r>
        <w:rPr>
          <w:b/>
          <w:i w:val="0"/>
        </w:rPr>
        <w:t>a)</w:t>
      </w:r>
      <w:r>
        <w:rPr>
          <w:b w:val="0"/>
          <w:i w:val="0"/>
        </w:rPr>
        <w:t xml:space="preserve"> audiencia de los ciudadanos · </w:t>
      </w:r>
      <w:r>
        <w:rPr>
          <w:b/>
          <w:i w:val="0"/>
        </w:rPr>
        <w:t>b)</w:t>
      </w:r>
      <w:r>
        <w:rPr>
          <w:b w:val="0"/>
          <w:i w:val="0"/>
        </w:rPr>
        <w:t xml:space="preserve"> </w:t>
      </w:r>
      <w:r>
        <w:rPr>
          <w:b/>
          <w:i w:val="0"/>
        </w:rPr>
        <w:t>acceso a archivos y registros</w:t>
      </w:r>
      <w:r>
        <w:rPr>
          <w:b w:val="0"/>
          <w:i w:val="0"/>
        </w:rPr>
        <w:t xml:space="preserve">, </w:t>
      </w:r>
      <w:r>
        <w:rPr>
          <w:b/>
          <w:i w:val="0"/>
        </w:rPr>
        <w:t>salvo seguridad y defensa del Estado, averiguación de los delitos e intimidad de las personas</w:t>
      </w:r>
      <w:r>
        <w:rPr>
          <w:b w:val="0"/>
          <w:i w:val="0"/>
        </w:rPr>
        <w:t xml:space="preserve"> · </w:t>
      </w:r>
      <w:r>
        <w:rPr>
          <w:b/>
          <w:i w:val="0"/>
        </w:rPr>
        <w:t>c)</w:t>
      </w:r>
      <w:r>
        <w:rPr>
          <w:b w:val="0"/>
          <w:i w:val="0"/>
        </w:rPr>
        <w:t xml:space="preserve"> procedimiento, con </w:t>
      </w:r>
      <w:r>
        <w:rPr>
          <w:b/>
          <w:i w:val="0"/>
        </w:rPr>
        <w:t>audiencia del interesado</w:t>
      </w:r>
      <w:r>
        <w:rPr>
          <w:b w:val="0"/>
          <w:i w:val="0"/>
        </w:rPr>
        <w:t>.</w:t>
      </w:r>
    </w:p>
    <w:p>
      <w:pPr>
        <w:pStyle w:val="ListBullet"/>
      </w:pPr>
      <w:r>
        <w:rPr>
          <w:b w:val="0"/>
          <w:i w:val="0"/>
        </w:rPr>
      </w:r>
      <w:r>
        <w:rPr>
          <w:b/>
          <w:i w:val="0"/>
        </w:rPr>
        <w:t>106-107</w:t>
      </w:r>
      <w:r>
        <w:rPr>
          <w:b w:val="0"/>
          <w:i w:val="0"/>
        </w:rPr>
        <w:t xml:space="preserve"> · Los Tribunales controlan </w:t>
      </w:r>
      <w:r>
        <w:rPr>
          <w:b/>
          <w:i w:val="0"/>
        </w:rPr>
        <w:t>potestad reglamentaria y legalidad</w:t>
      </w:r>
      <w:r>
        <w:rPr>
          <w:b w:val="0"/>
          <w:i w:val="0"/>
        </w:rPr>
        <w:t xml:space="preserve"> · indemnización por lesión </w:t>
      </w:r>
      <w:r>
        <w:rPr>
          <w:b/>
          <w:i w:val="0"/>
        </w:rPr>
        <w:t>salvo fuerza mayor</w:t>
      </w:r>
      <w:r>
        <w:rPr>
          <w:b w:val="0"/>
          <w:i w:val="0"/>
        </w:rPr>
        <w:t xml:space="preserve">, por el </w:t>
      </w:r>
      <w:r>
        <w:rPr>
          <w:b/>
          <w:i w:val="0"/>
        </w:rPr>
        <w:t>funcionamiento de los servicios públicos</w:t>
      </w:r>
      <w:r>
        <w:rPr>
          <w:b w:val="0"/>
          <w:i w:val="0"/>
        </w:rPr>
        <w:t xml:space="preserve"> · </w:t>
      </w:r>
      <w:r>
        <w:rPr>
          <w:b/>
          <w:i w:val="0"/>
        </w:rPr>
        <w:t>Consejo de Estado</w:t>
      </w:r>
      <w:r>
        <w:rPr>
          <w:b w:val="0"/>
          <w:i w:val="0"/>
        </w:rPr>
        <w:t xml:space="preserve">: supremo órgano consultivo del Gobierno, </w:t>
      </w:r>
      <w:r>
        <w:rPr>
          <w:b/>
          <w:i w:val="0"/>
        </w:rPr>
        <w:t>ley orgánica</w:t>
      </w:r>
      <w:r>
        <w:rPr>
          <w:b w:val="0"/>
          <w:i w:val="0"/>
        </w:rPr>
        <w:t>.</w:t>
      </w:r>
    </w:p>
    <w:p>
      <w:pPr>
        <w:pStyle w:val="Heading2"/>
      </w:pPr>
      <w:r>
        <w:rPr>
          <w:b w:val="0"/>
          <w:i w:val="0"/>
        </w:rPr>
        <w:t>Título V · Gobierno y Cortes · 108-116</w:t>
      </w:r>
    </w:p>
    <w:p>
      <w:pPr>
        <w:pStyle w:val="ListBullet"/>
      </w:pPr>
      <w:r>
        <w:rPr>
          <w:b w:val="0"/>
          <w:i w:val="0"/>
        </w:rPr>
      </w:r>
      <w:r>
        <w:rPr>
          <w:b/>
          <w:i w:val="0"/>
        </w:rPr>
        <w:t>108-111</w:t>
      </w:r>
      <w:r>
        <w:rPr>
          <w:b w:val="0"/>
          <w:i w:val="0"/>
        </w:rPr>
        <w:t xml:space="preserve"> · Responsabilidad </w:t>
      </w:r>
      <w:r>
        <w:rPr>
          <w:b/>
          <w:i w:val="0"/>
        </w:rPr>
        <w:t>solidaria y solo ante el Congreso</w:t>
      </w:r>
      <w:r>
        <w:rPr>
          <w:b w:val="0"/>
          <w:i w:val="0"/>
        </w:rPr>
        <w:t xml:space="preserve"> · información y ayuda </w:t>
      </w:r>
      <w:r>
        <w:rPr>
          <w:b/>
          <w:i w:val="0"/>
        </w:rPr>
        <w:t>a través de los Presidentes</w:t>
      </w:r>
      <w:r>
        <w:rPr>
          <w:b w:val="0"/>
          <w:i w:val="0"/>
        </w:rPr>
        <w:t xml:space="preserve"> · las Cámaras </w:t>
      </w:r>
      <w:r>
        <w:rPr>
          <w:b/>
          <w:i w:val="0"/>
        </w:rPr>
        <w:t>reclaman la presencia</w:t>
      </w:r>
      <w:r>
        <w:rPr>
          <w:b w:val="0"/>
          <w:i w:val="0"/>
        </w:rPr>
        <w:t xml:space="preserve"> del Gobierno, que tiene </w:t>
      </w:r>
      <w:r>
        <w:rPr>
          <w:b/>
          <w:i w:val="0"/>
        </w:rPr>
        <w:t>acceso y facultad de hacerse oír</w:t>
      </w:r>
      <w:r>
        <w:rPr>
          <w:b w:val="0"/>
          <w:i w:val="0"/>
        </w:rPr>
        <w:t xml:space="preserve"> · interpelaciones y preguntas con </w:t>
      </w:r>
      <w:r>
        <w:rPr>
          <w:b/>
          <w:i w:val="0"/>
        </w:rPr>
        <w:t>tiempo mínimo semanal</w:t>
      </w:r>
      <w:r>
        <w:rPr>
          <w:b w:val="0"/>
          <w:i w:val="0"/>
        </w:rPr>
        <w:t xml:space="preserve">; toda interpelación </w:t>
      </w:r>
      <w:r>
        <w:rPr>
          <w:b/>
          <w:i w:val="0"/>
        </w:rPr>
        <w:t>puede dar lugar a moción</w:t>
      </w:r>
      <w:r>
        <w:rPr>
          <w:b w:val="0"/>
          <w:i w:val="0"/>
        </w:rPr>
        <w:t>.</w:t>
      </w:r>
    </w:p>
    <w:p>
      <w:pPr>
        <w:pStyle w:val="ListBullet"/>
      </w:pPr>
      <w:r>
        <w:rPr>
          <w:b w:val="0"/>
          <w:i w:val="0"/>
        </w:rPr>
      </w:r>
      <w:r>
        <w:rPr>
          <w:b/>
          <w:i w:val="0"/>
        </w:rPr>
        <w:t>112</w:t>
      </w:r>
      <w:r>
        <w:rPr>
          <w:b w:val="0"/>
          <w:i w:val="0"/>
        </w:rPr>
        <w:t xml:space="preserve"> · </w:t>
      </w:r>
      <w:r>
        <w:rPr>
          <w:b/>
          <w:i w:val="0"/>
        </w:rPr>
        <w:t>Cuestión de confianza</w:t>
      </w:r>
      <w:r>
        <w:rPr>
          <w:b w:val="0"/>
          <w:i w:val="0"/>
        </w:rPr>
        <w:t xml:space="preserve">: el Presidente, previa deliberación del Consejo de Ministros, ante el Congreso, sobre </w:t>
      </w:r>
      <w:r>
        <w:rPr>
          <w:b/>
          <w:i w:val="0"/>
        </w:rPr>
        <w:t>programa o declaración de política general</w:t>
      </w:r>
      <w:r>
        <w:rPr>
          <w:b w:val="0"/>
          <w:i w:val="0"/>
        </w:rPr>
        <w:t xml:space="preserve"> · </w:t>
      </w:r>
      <w:r>
        <w:rPr>
          <w:b/>
          <w:i w:val="0"/>
        </w:rPr>
        <w:t>mayoría simple</w:t>
      </w:r>
      <w:r>
        <w:rPr>
          <w:b w:val="0"/>
          <w:i w:val="0"/>
        </w:rPr>
        <w:t>.</w:t>
      </w:r>
    </w:p>
    <w:p>
      <w:pPr>
        <w:pStyle w:val="ListBullet"/>
      </w:pPr>
      <w:r>
        <w:rPr>
          <w:b w:val="0"/>
          <w:i w:val="0"/>
        </w:rPr>
      </w:r>
      <w:r>
        <w:rPr>
          <w:b/>
          <w:i w:val="0"/>
        </w:rPr>
        <w:t>113</w:t>
      </w:r>
      <w:r>
        <w:rPr>
          <w:b w:val="0"/>
          <w:i w:val="0"/>
        </w:rPr>
        <w:t xml:space="preserve"> · </w:t>
      </w:r>
      <w:r>
        <w:rPr>
          <w:b/>
          <w:i w:val="0"/>
        </w:rPr>
        <w:t>Moción de censura</w:t>
      </w:r>
      <w:r>
        <w:rPr>
          <w:b w:val="0"/>
          <w:i w:val="0"/>
        </w:rPr>
        <w:t xml:space="preserve">: </w:t>
      </w:r>
      <w:r>
        <w:rPr>
          <w:b/>
          <w:i w:val="0"/>
        </w:rPr>
        <w:t>mayoría absoluta</w:t>
      </w:r>
      <w:r>
        <w:rPr>
          <w:b w:val="0"/>
          <w:i w:val="0"/>
        </w:rPr>
        <w:t xml:space="preserve"> · </w:t>
      </w:r>
      <w:r>
        <w:rPr>
          <w:b/>
          <w:i w:val="0"/>
        </w:rPr>
        <w:t>décima parte de los Diputados</w:t>
      </w:r>
      <w:r>
        <w:rPr>
          <w:b w:val="0"/>
          <w:i w:val="0"/>
        </w:rPr>
        <w:t xml:space="preserve"> · </w:t>
      </w:r>
      <w:r>
        <w:rPr>
          <w:b/>
          <w:i w:val="0"/>
        </w:rPr>
        <w:t>candidato incluido</w:t>
      </w:r>
      <w:r>
        <w:rPr>
          <w:b w:val="0"/>
          <w:i w:val="0"/>
        </w:rPr>
        <w:t xml:space="preserve"> · </w:t>
      </w:r>
      <w:r>
        <w:rPr>
          <w:b/>
          <w:i w:val="0"/>
        </w:rPr>
        <w:t>no votable hasta pasados cinco días</w:t>
      </w:r>
      <w:r>
        <w:rPr>
          <w:b w:val="0"/>
          <w:i w:val="0"/>
        </w:rPr>
        <w:t xml:space="preserve">; </w:t>
      </w:r>
      <w:r>
        <w:rPr>
          <w:b/>
          <w:i w:val="0"/>
        </w:rPr>
        <w:t>alternativas en los dos primeros</w:t>
      </w:r>
      <w:r>
        <w:rPr>
          <w:b w:val="0"/>
          <w:i w:val="0"/>
        </w:rPr>
        <w:t xml:space="preserve"> · si decae, </w:t>
      </w:r>
      <w:r>
        <w:rPr>
          <w:b/>
          <w:i w:val="0"/>
        </w:rPr>
        <w:t>sus firmantes no pueden presentar otra en el mismo período de sesiones</w:t>
      </w:r>
      <w:r>
        <w:rPr>
          <w:b w:val="0"/>
          <w:i w:val="0"/>
        </w:rPr>
        <w:t>.</w:t>
      </w:r>
    </w:p>
    <w:p>
      <w:pPr>
        <w:pStyle w:val="ListBullet"/>
      </w:pPr>
      <w:r>
        <w:rPr>
          <w:b w:val="0"/>
          <w:i w:val="0"/>
        </w:rPr>
      </w:r>
      <w:r>
        <w:rPr>
          <w:b/>
          <w:i w:val="0"/>
        </w:rPr>
        <w:t>114</w:t>
      </w:r>
      <w:r>
        <w:rPr>
          <w:b w:val="0"/>
          <w:i w:val="0"/>
        </w:rPr>
        <w:t xml:space="preserve"> · Confianza negada: </w:t>
      </w:r>
      <w:r>
        <w:rPr>
          <w:b/>
          <w:i w:val="0"/>
        </w:rPr>
        <w:t>dimisión</w:t>
      </w:r>
      <w:r>
        <w:rPr>
          <w:b w:val="0"/>
          <w:i w:val="0"/>
        </w:rPr>
        <w:t xml:space="preserve"> y art. 99 · censura aprobada: </w:t>
      </w:r>
      <w:r>
        <w:rPr>
          <w:b/>
          <w:i w:val="0"/>
        </w:rPr>
        <w:t>el candidato queda investido</w:t>
      </w:r>
      <w:r>
        <w:rPr>
          <w:b w:val="0"/>
          <w:i w:val="0"/>
        </w:rPr>
        <w:t xml:space="preserve"> y el Rey lo nombra.</w:t>
      </w:r>
    </w:p>
    <w:p>
      <w:pPr>
        <w:pStyle w:val="ListBullet"/>
      </w:pPr>
      <w:r>
        <w:rPr>
          <w:b w:val="0"/>
          <w:i w:val="0"/>
        </w:rPr>
      </w:r>
      <w:r>
        <w:rPr>
          <w:b/>
          <w:i w:val="0"/>
        </w:rPr>
        <w:t>115</w:t>
      </w:r>
      <w:r>
        <w:rPr>
          <w:b w:val="0"/>
          <w:i w:val="0"/>
        </w:rPr>
        <w:t xml:space="preserve"> · Disolución: </w:t>
      </w:r>
      <w:r>
        <w:rPr>
          <w:b/>
          <w:i w:val="0"/>
        </w:rPr>
        <w:t>la propone el Presidente</w:t>
      </w:r>
      <w:r>
        <w:rPr>
          <w:b w:val="0"/>
          <w:i w:val="0"/>
        </w:rPr>
        <w:t xml:space="preserve"> bajo </w:t>
      </w:r>
      <w:r>
        <w:rPr>
          <w:b/>
          <w:i w:val="0"/>
        </w:rPr>
        <w:t>exclusiva responsabilidad</w:t>
      </w:r>
      <w:r>
        <w:rPr>
          <w:b w:val="0"/>
          <w:i w:val="0"/>
        </w:rPr>
        <w:t xml:space="preserve">; la decreta el Rey y </w:t>
      </w:r>
      <w:r>
        <w:rPr>
          <w:b/>
          <w:i w:val="0"/>
        </w:rPr>
        <w:t>fija la fecha de las elecciones</w:t>
      </w:r>
      <w:r>
        <w:rPr>
          <w:b w:val="0"/>
          <w:i w:val="0"/>
        </w:rPr>
        <w:t xml:space="preserve"> · </w:t>
      </w:r>
      <w:r>
        <w:rPr>
          <w:b/>
          <w:i w:val="0"/>
        </w:rPr>
        <w:t>no cabe con moción de censura en trámite</w:t>
      </w:r>
      <w:r>
        <w:rPr>
          <w:b w:val="0"/>
          <w:i w:val="0"/>
        </w:rPr>
        <w:t xml:space="preserve"> ni </w:t>
      </w:r>
      <w:r>
        <w:rPr>
          <w:b/>
          <w:i w:val="0"/>
        </w:rPr>
        <w:t>antes de un año</w:t>
      </w:r>
      <w:r>
        <w:rPr>
          <w:b w:val="0"/>
          <w:i w:val="0"/>
        </w:rPr>
        <w:t xml:space="preserve"> desde la anterior, salvo el art. 99.5.</w:t>
      </w:r>
    </w:p>
    <w:p>
      <w:pPr>
        <w:pStyle w:val="ListBullet"/>
      </w:pPr>
      <w:r>
        <w:rPr>
          <w:b w:val="0"/>
          <w:i w:val="0"/>
        </w:rPr>
      </w:r>
      <w:r>
        <w:rPr>
          <w:b/>
          <w:i w:val="0"/>
        </w:rPr>
        <w:t>116</w:t>
      </w:r>
      <w:r>
        <w:rPr>
          <w:b w:val="0"/>
          <w:i w:val="0"/>
        </w:rPr>
        <w:t xml:space="preserve"> · </w:t>
      </w:r>
      <w:r>
        <w:rPr>
          <w:b/>
          <w:i w:val="0"/>
        </w:rPr>
        <w:t>Alarma</w:t>
      </w:r>
      <w:r>
        <w:rPr>
          <w:b w:val="0"/>
          <w:i w:val="0"/>
        </w:rPr>
        <w:t xml:space="preserve">: el Gobierno, por decreto en Consejo de Ministros, </w:t>
      </w:r>
      <w:r>
        <w:rPr>
          <w:b/>
          <w:i w:val="0"/>
        </w:rPr>
        <w:t>máximo 15 días</w:t>
      </w:r>
      <w:r>
        <w:rPr>
          <w:b w:val="0"/>
          <w:i w:val="0"/>
        </w:rPr>
        <w:t xml:space="preserve">; </w:t>
      </w:r>
      <w:r>
        <w:rPr>
          <w:b/>
          <w:i w:val="0"/>
        </w:rPr>
        <w:t>prórroga solo con autorización del Congreso</w:t>
      </w:r>
      <w:r>
        <w:rPr>
          <w:b w:val="0"/>
          <w:i w:val="0"/>
        </w:rPr>
        <w:t xml:space="preserve"> · </w:t>
      </w:r>
      <w:r>
        <w:rPr>
          <w:b/>
          <w:i w:val="0"/>
        </w:rPr>
        <w:t>excepción</w:t>
      </w:r>
      <w:r>
        <w:rPr>
          <w:b w:val="0"/>
          <w:i w:val="0"/>
        </w:rPr>
        <w:t xml:space="preserve">: el Gobierno </w:t>
      </w:r>
      <w:r>
        <w:rPr>
          <w:b/>
          <w:i w:val="0"/>
        </w:rPr>
        <w:t>con autorización previa del Congreso</w:t>
      </w:r>
      <w:r>
        <w:rPr>
          <w:b w:val="0"/>
          <w:i w:val="0"/>
        </w:rPr>
        <w:t xml:space="preserve">, </w:t>
      </w:r>
      <w:r>
        <w:rPr>
          <w:b/>
          <w:i w:val="0"/>
        </w:rPr>
        <w:t>máximo 30 días prorrogables por otros 30</w:t>
      </w:r>
      <w:r>
        <w:rPr>
          <w:b w:val="0"/>
          <w:i w:val="0"/>
        </w:rPr>
        <w:t xml:space="preserve"> · </w:t>
      </w:r>
      <w:r>
        <w:rPr>
          <w:b/>
          <w:i w:val="0"/>
        </w:rPr>
        <w:t>sitio</w:t>
      </w:r>
      <w:r>
        <w:rPr>
          <w:b w:val="0"/>
          <w:i w:val="0"/>
        </w:rPr>
        <w:t xml:space="preserve">: el </w:t>
      </w:r>
      <w:r>
        <w:rPr>
          <w:b/>
          <w:i w:val="0"/>
        </w:rPr>
        <w:t>Congreso, por mayoría absoluta, a propuesta exclusiva del Gobierno</w:t>
      </w:r>
      <w:r>
        <w:rPr>
          <w:b w:val="0"/>
          <w:i w:val="0"/>
        </w:rPr>
        <w:t xml:space="preserve"> · </w:t>
      </w:r>
      <w:r>
        <w:rPr>
          <w:b/>
          <w:i w:val="0"/>
        </w:rPr>
        <w:t>no cabe disolver el Congreso</w:t>
      </w:r>
      <w:r>
        <w:rPr>
          <w:b w:val="0"/>
          <w:i w:val="0"/>
        </w:rPr>
        <w:t xml:space="preserve">; Cámaras </w:t>
      </w:r>
      <w:r>
        <w:rPr>
          <w:b/>
          <w:i w:val="0"/>
        </w:rPr>
        <w:t>automáticamente convocadas</w:t>
      </w:r>
      <w:r>
        <w:rPr>
          <w:b w:val="0"/>
          <w:i w:val="0"/>
        </w:rPr>
        <w:t xml:space="preserve">; disuelto, </w:t>
      </w:r>
      <w:r>
        <w:rPr>
          <w:b/>
          <w:i w:val="0"/>
        </w:rPr>
        <w:t>asume la Diputación Permanente</w:t>
      </w:r>
      <w:r>
        <w:rPr>
          <w:b w:val="0"/>
          <w:i w:val="0"/>
        </w:rPr>
        <w:t xml:space="preserve"> · </w:t>
      </w:r>
      <w:r>
        <w:rPr>
          <w:b/>
          <w:i w:val="0"/>
        </w:rPr>
        <w:t>no se altera la responsabilidad del Gobierno</w:t>
      </w:r>
      <w:r>
        <w:rPr>
          <w:b w:val="0"/>
          <w:i w:val="0"/>
        </w:rPr>
        <w:t>.</w:t>
      </w:r>
    </w:p>
    <w:p>
      <w:pPr>
        <w:pStyle w:val="Heading2"/>
      </w:pPr>
      <w:r>
        <w:rPr>
          <w:b w:val="0"/>
          <w:i w:val="0"/>
        </w:rPr>
        <w:t>Título VI · Poder Judicial · 117-127</w:t>
      </w:r>
    </w:p>
    <w:p>
      <w:pPr>
        <w:pStyle w:val="ListBullet"/>
      </w:pPr>
      <w:r>
        <w:rPr>
          <w:b w:val="0"/>
          <w:i w:val="0"/>
        </w:rPr>
      </w:r>
      <w:r>
        <w:rPr>
          <w:b/>
          <w:i w:val="0"/>
        </w:rPr>
        <w:t>117</w:t>
      </w:r>
      <w:r>
        <w:rPr>
          <w:b w:val="0"/>
          <w:i w:val="0"/>
        </w:rPr>
        <w:t xml:space="preserve"> · La justicia </w:t>
      </w:r>
      <w:r>
        <w:rPr>
          <w:b/>
          <w:i w:val="0"/>
        </w:rPr>
        <w:t>emana del pueblo</w:t>
      </w:r>
      <w:r>
        <w:rPr>
          <w:b w:val="0"/>
          <w:i w:val="0"/>
        </w:rPr>
        <w:t xml:space="preserve"> y se administra </w:t>
      </w:r>
      <w:r>
        <w:rPr>
          <w:b/>
          <w:i w:val="0"/>
        </w:rPr>
        <w:t>en nombre del Rey</w:t>
      </w:r>
      <w:r>
        <w:rPr>
          <w:b w:val="0"/>
          <w:i w:val="0"/>
        </w:rPr>
        <w:t xml:space="preserve"> · jueces </w:t>
      </w:r>
      <w:r>
        <w:rPr>
          <w:b/>
          <w:i w:val="0"/>
        </w:rPr>
        <w:t>independientes, inamovibles, responsables y sometidos únicamente al imperio de la ley</w:t>
      </w:r>
      <w:r>
        <w:rPr>
          <w:b w:val="0"/>
          <w:i w:val="0"/>
        </w:rPr>
        <w:t xml:space="preserve"> · </w:t>
      </w:r>
      <w:r>
        <w:rPr>
          <w:b/>
          <w:i w:val="0"/>
        </w:rPr>
        <w:t>juzgando y haciendo ejecutar lo juzgado</w:t>
      </w:r>
      <w:r>
        <w:rPr>
          <w:b w:val="0"/>
          <w:i w:val="0"/>
        </w:rPr>
        <w:t xml:space="preserve"> · </w:t>
      </w:r>
      <w:r>
        <w:rPr>
          <w:b/>
          <w:i w:val="0"/>
        </w:rPr>
        <w:t>unidad jurisdiccional</w:t>
      </w:r>
      <w:r>
        <w:rPr>
          <w:b w:val="0"/>
          <w:i w:val="0"/>
        </w:rPr>
        <w:t xml:space="preserve">; militar </w:t>
      </w:r>
      <w:r>
        <w:rPr>
          <w:b/>
          <w:i w:val="0"/>
        </w:rPr>
        <w:t>en el ámbito estrictamente castrense</w:t>
      </w:r>
      <w:r>
        <w:rPr>
          <w:b w:val="0"/>
          <w:i w:val="0"/>
        </w:rPr>
        <w:t xml:space="preserve"> y en estado de sitio · </w:t>
      </w:r>
      <w:r>
        <w:rPr>
          <w:b/>
          <w:i w:val="0"/>
        </w:rPr>
        <w:t>prohibidos los Tribunales de excepción</w:t>
      </w:r>
      <w:r>
        <w:rPr>
          <w:b w:val="0"/>
          <w:i w:val="0"/>
        </w:rPr>
        <w:t>.</w:t>
      </w:r>
    </w:p>
    <w:p>
      <w:pPr>
        <w:pStyle w:val="ListBullet"/>
      </w:pPr>
      <w:r>
        <w:rPr>
          <w:b w:val="0"/>
          <w:i w:val="0"/>
        </w:rPr>
      </w:r>
      <w:r>
        <w:rPr>
          <w:b/>
          <w:i w:val="0"/>
        </w:rPr>
        <w:t>118-121</w:t>
      </w:r>
      <w:r>
        <w:rPr>
          <w:b w:val="0"/>
          <w:i w:val="0"/>
        </w:rPr>
        <w:t xml:space="preserve"> · Cumplimiento obligado de sentencias y colaboración · gratuidad </w:t>
      </w:r>
      <w:r>
        <w:rPr>
          <w:b/>
          <w:i w:val="0"/>
        </w:rPr>
        <w:t>en todo caso a quien acredite insuficiencia de recursos</w:t>
      </w:r>
      <w:r>
        <w:rPr>
          <w:b w:val="0"/>
          <w:i w:val="0"/>
        </w:rPr>
        <w:t xml:space="preserve"> · actuaciones </w:t>
      </w:r>
      <w:r>
        <w:rPr>
          <w:b/>
          <w:i w:val="0"/>
        </w:rPr>
        <w:t>públicas</w:t>
      </w:r>
      <w:r>
        <w:rPr>
          <w:b w:val="0"/>
          <w:i w:val="0"/>
        </w:rPr>
        <w:t xml:space="preserve">, procedimiento </w:t>
      </w:r>
      <w:r>
        <w:rPr>
          <w:b/>
          <w:i w:val="0"/>
        </w:rPr>
        <w:t>predominantemente oral</w:t>
      </w:r>
      <w:r>
        <w:rPr>
          <w:b w:val="0"/>
          <w:i w:val="0"/>
        </w:rPr>
        <w:t xml:space="preserve">, sentencias </w:t>
      </w:r>
      <w:r>
        <w:rPr>
          <w:b/>
          <w:i w:val="0"/>
        </w:rPr>
        <w:t>siempre motivadas y en audiencia pública</w:t>
      </w:r>
      <w:r>
        <w:rPr>
          <w:b w:val="0"/>
          <w:i w:val="0"/>
        </w:rPr>
        <w:t xml:space="preserve"> · </w:t>
      </w:r>
      <w:r>
        <w:rPr>
          <w:b/>
          <w:i w:val="0"/>
        </w:rPr>
        <w:t>error judicial y funcionamiento anormal</w:t>
      </w:r>
      <w:r>
        <w:rPr>
          <w:b w:val="0"/>
          <w:i w:val="0"/>
        </w:rPr>
        <w:t xml:space="preserve">: indemnización </w:t>
      </w:r>
      <w:r>
        <w:rPr>
          <w:b/>
          <w:i w:val="0"/>
        </w:rPr>
        <w:t>a cargo del Estado</w:t>
      </w:r>
      <w:r>
        <w:rPr>
          <w:b w:val="0"/>
          <w:i w:val="0"/>
        </w:rPr>
        <w:t>.</w:t>
      </w:r>
    </w:p>
    <w:p>
      <w:pPr>
        <w:pStyle w:val="ListBullet"/>
      </w:pPr>
      <w:r>
        <w:rPr>
          <w:b w:val="0"/>
          <w:i w:val="0"/>
        </w:rPr>
      </w:r>
      <w:r>
        <w:rPr>
          <w:b/>
          <w:i w:val="0"/>
        </w:rPr>
        <w:t>122</w:t>
      </w:r>
      <w:r>
        <w:rPr>
          <w:b w:val="0"/>
          <w:i w:val="0"/>
        </w:rPr>
        <w:t xml:space="preserve"> · </w:t>
      </w:r>
      <w:r>
        <w:rPr>
          <w:b/>
          <w:i w:val="0"/>
        </w:rPr>
        <w:t>CGPJ</w:t>
      </w:r>
      <w:r>
        <w:rPr>
          <w:b w:val="0"/>
          <w:i w:val="0"/>
        </w:rPr>
        <w:t xml:space="preserve">: </w:t>
      </w:r>
      <w:r>
        <w:rPr>
          <w:b/>
          <w:i w:val="0"/>
        </w:rPr>
        <w:t>Presidente del Tribunal Supremo más 20 miembros</w:t>
      </w:r>
      <w:r>
        <w:rPr>
          <w:b w:val="0"/>
          <w:i w:val="0"/>
        </w:rPr>
        <w:t xml:space="preserve">, nombrados por el Rey, </w:t>
      </w:r>
      <w:r>
        <w:rPr>
          <w:b/>
          <w:i w:val="0"/>
        </w:rPr>
        <w:t>cinco años</w:t>
      </w:r>
      <w:r>
        <w:rPr>
          <w:b w:val="0"/>
          <w:i w:val="0"/>
        </w:rPr>
        <w:t xml:space="preserve"> · </w:t>
      </w:r>
      <w:r>
        <w:rPr>
          <w:b/>
          <w:i w:val="0"/>
        </w:rPr>
        <w:t>12 entre Jueces y Magistrados</w:t>
      </w:r>
      <w:r>
        <w:rPr>
          <w:b w:val="0"/>
          <w:i w:val="0"/>
        </w:rPr>
        <w:t xml:space="preserve">, </w:t>
      </w:r>
      <w:r>
        <w:rPr>
          <w:b/>
          <w:i w:val="0"/>
        </w:rPr>
        <w:t>4 Congreso y 4 Senado</w:t>
      </w:r>
      <w:r>
        <w:rPr>
          <w:b w:val="0"/>
          <w:i w:val="0"/>
        </w:rPr>
        <w:t xml:space="preserve"> por </w:t>
      </w:r>
      <w:r>
        <w:rPr>
          <w:b/>
          <w:i w:val="0"/>
        </w:rPr>
        <w:t>tres quintos</w:t>
      </w:r>
      <w:r>
        <w:rPr>
          <w:b w:val="0"/>
          <w:i w:val="0"/>
        </w:rPr>
        <w:t xml:space="preserve">, entre juristas con </w:t>
      </w:r>
      <w:r>
        <w:rPr>
          <w:b/>
          <w:i w:val="0"/>
        </w:rPr>
        <w:t>más de quince años de ejercicio</w:t>
      </w:r>
      <w:r>
        <w:rPr>
          <w:b w:val="0"/>
          <w:i w:val="0"/>
        </w:rPr>
        <w:t>.</w:t>
      </w:r>
    </w:p>
    <w:p>
      <w:pPr>
        <w:pStyle w:val="ListBullet"/>
      </w:pPr>
      <w:r>
        <w:rPr>
          <w:b w:val="0"/>
          <w:i w:val="0"/>
        </w:rPr>
      </w:r>
      <w:r>
        <w:rPr>
          <w:b/>
          <w:i w:val="0"/>
        </w:rPr>
        <w:t>123</w:t>
      </w:r>
      <w:r>
        <w:rPr>
          <w:b w:val="0"/>
          <w:i w:val="0"/>
        </w:rPr>
        <w:t xml:space="preserve"> · </w:t>
      </w:r>
      <w:r>
        <w:rPr>
          <w:b/>
          <w:i w:val="0"/>
        </w:rPr>
        <w:t>Tribunal Supremo</w:t>
      </w:r>
      <w:r>
        <w:rPr>
          <w:b w:val="0"/>
          <w:i w:val="0"/>
        </w:rPr>
        <w:t xml:space="preserve">: superior en todos los órdenes </w:t>
      </w:r>
      <w:r>
        <w:rPr>
          <w:b/>
          <w:i w:val="0"/>
        </w:rPr>
        <w:t>salvo garantías constitucionales</w:t>
      </w:r>
      <w:r>
        <w:rPr>
          <w:b w:val="0"/>
          <w:i w:val="0"/>
        </w:rPr>
        <w:t xml:space="preserve"> · Presidente: </w:t>
      </w:r>
      <w:r>
        <w:rPr>
          <w:b/>
          <w:i w:val="0"/>
        </w:rPr>
        <w:t>el Rey a propuesta del CGPJ</w:t>
      </w:r>
      <w:r>
        <w:rPr>
          <w:b w:val="0"/>
          <w:i w:val="0"/>
        </w:rPr>
        <w:t>.</w:t>
      </w:r>
    </w:p>
    <w:p>
      <w:pPr>
        <w:pStyle w:val="ListBullet"/>
      </w:pPr>
      <w:r>
        <w:rPr>
          <w:b w:val="0"/>
          <w:i w:val="0"/>
        </w:rPr>
      </w:r>
      <w:r>
        <w:rPr>
          <w:b/>
          <w:i w:val="0"/>
        </w:rPr>
        <w:t>124</w:t>
      </w:r>
      <w:r>
        <w:rPr>
          <w:b w:val="0"/>
          <w:i w:val="0"/>
        </w:rPr>
        <w:t xml:space="preserve"> · </w:t>
      </w:r>
      <w:r>
        <w:rPr>
          <w:b/>
          <w:i w:val="0"/>
        </w:rPr>
        <w:t>Ministerio Fiscal</w:t>
      </w:r>
      <w:r>
        <w:rPr>
          <w:b w:val="0"/>
          <w:i w:val="0"/>
        </w:rPr>
        <w:t xml:space="preserve">, </w:t>
      </w:r>
      <w:r>
        <w:rPr>
          <w:b/>
          <w:i w:val="0"/>
        </w:rPr>
        <w:t>sin perjuicio de las funciones de otros órganos</w:t>
      </w:r>
      <w:r>
        <w:rPr>
          <w:b w:val="0"/>
          <w:i w:val="0"/>
        </w:rPr>
        <w:t xml:space="preserve">: legalidad, derechos de los ciudadanos, interés público, </w:t>
      </w:r>
      <w:r>
        <w:rPr>
          <w:b/>
          <w:i w:val="0"/>
        </w:rPr>
        <w:t>independencia de los Tribunales</w:t>
      </w:r>
      <w:r>
        <w:rPr>
          <w:b w:val="0"/>
          <w:i w:val="0"/>
        </w:rPr>
        <w:t xml:space="preserve"> · </w:t>
      </w:r>
      <w:r>
        <w:rPr>
          <w:b/>
          <w:i w:val="0"/>
        </w:rPr>
        <w:t>unidad de actuación y dependencia jerárquica</w:t>
      </w:r>
      <w:r>
        <w:rPr>
          <w:b w:val="0"/>
          <w:i w:val="0"/>
        </w:rPr>
        <w:t xml:space="preserve">; </w:t>
      </w:r>
      <w:r>
        <w:rPr>
          <w:b/>
          <w:i w:val="0"/>
        </w:rPr>
        <w:t>legalidad e imparcialidad</w:t>
      </w:r>
      <w:r>
        <w:rPr>
          <w:b w:val="0"/>
          <w:i w:val="0"/>
        </w:rPr>
        <w:t xml:space="preserve"> · Fiscal General: </w:t>
      </w:r>
      <w:r>
        <w:rPr>
          <w:b/>
          <w:i w:val="0"/>
        </w:rPr>
        <w:t>el Rey a propuesta del Gobierno, oído el CGPJ</w:t>
      </w:r>
      <w:r>
        <w:rPr>
          <w:b w:val="0"/>
          <w:i w:val="0"/>
        </w:rPr>
        <w:t>.</w:t>
      </w:r>
    </w:p>
    <w:p>
      <w:pPr>
        <w:pStyle w:val="ListBullet"/>
      </w:pPr>
      <w:r>
        <w:rPr>
          <w:b w:val="0"/>
          <w:i w:val="0"/>
        </w:rPr>
      </w:r>
      <w:r>
        <w:rPr>
          <w:b/>
          <w:i w:val="0"/>
        </w:rPr>
        <w:t>125-127</w:t>
      </w:r>
      <w:r>
        <w:rPr>
          <w:b w:val="0"/>
          <w:i w:val="0"/>
        </w:rPr>
        <w:t xml:space="preserve"> · </w:t>
      </w:r>
      <w:r>
        <w:rPr>
          <w:b/>
          <w:i w:val="0"/>
        </w:rPr>
        <w:t>Acción popular</w:t>
      </w:r>
      <w:r>
        <w:rPr>
          <w:b w:val="0"/>
          <w:i w:val="0"/>
        </w:rPr>
        <w:t xml:space="preserve"> y </w:t>
      </w:r>
      <w:r>
        <w:rPr>
          <w:b/>
          <w:i w:val="0"/>
        </w:rPr>
        <w:t>Jurado</w:t>
      </w:r>
      <w:r>
        <w:rPr>
          <w:b w:val="0"/>
          <w:i w:val="0"/>
        </w:rPr>
        <w:t xml:space="preserve">; Tribunales consuetudinarios · </w:t>
      </w:r>
      <w:r>
        <w:rPr>
          <w:b/>
          <w:i w:val="0"/>
        </w:rPr>
        <w:t>policía judicial</w:t>
      </w:r>
      <w:r>
        <w:rPr>
          <w:b w:val="0"/>
          <w:i w:val="0"/>
        </w:rPr>
        <w:t xml:space="preserve"> dependiente de Jueces, Tribunales y Ministerio Fiscal · Jueces y Fiscales en activo: </w:t>
      </w:r>
      <w:r>
        <w:rPr>
          <w:b/>
          <w:i w:val="0"/>
        </w:rPr>
        <w:t>ni otros cargos públicos, ni partidos, ni sindicatos</w:t>
      </w:r>
      <w:r>
        <w:rPr>
          <w:b w:val="0"/>
          <w:i w:val="0"/>
        </w:rPr>
        <w:t>.</w:t>
      </w:r>
    </w:p>
    <w:p>
      <w:pPr>
        <w:pStyle w:val="Heading2"/>
      </w:pPr>
      <w:r>
        <w:rPr>
          <w:b w:val="0"/>
          <w:i w:val="0"/>
        </w:rPr>
        <w:t>Título VII · Economía y Hacienda · 128-136</w:t>
      </w:r>
    </w:p>
    <w:p>
      <w:pPr>
        <w:pStyle w:val="ListBullet"/>
      </w:pPr>
      <w:r>
        <w:rPr>
          <w:b w:val="0"/>
          <w:i w:val="0"/>
        </w:rPr>
      </w:r>
      <w:r>
        <w:rPr>
          <w:b/>
          <w:i w:val="0"/>
        </w:rPr>
        <w:t>128</w:t>
      </w:r>
      <w:r>
        <w:rPr>
          <w:b w:val="0"/>
          <w:i w:val="0"/>
        </w:rPr>
        <w:t xml:space="preserve"> · Toda la riqueza </w:t>
      </w:r>
      <w:r>
        <w:rPr>
          <w:b/>
          <w:i w:val="0"/>
        </w:rPr>
        <w:t>subordinada al interés general</w:t>
      </w:r>
      <w:r>
        <w:rPr>
          <w:b w:val="0"/>
          <w:i w:val="0"/>
        </w:rPr>
        <w:t xml:space="preserve"> · </w:t>
      </w:r>
      <w:r>
        <w:rPr>
          <w:b/>
          <w:i w:val="0"/>
        </w:rPr>
        <w:t>iniciativa pública</w:t>
      </w:r>
      <w:r>
        <w:rPr>
          <w:b w:val="0"/>
          <w:i w:val="0"/>
        </w:rPr>
        <w:t xml:space="preserve">; </w:t>
      </w:r>
      <w:r>
        <w:rPr>
          <w:b/>
          <w:i w:val="0"/>
        </w:rPr>
        <w:t>mediante ley</w:t>
      </w:r>
      <w:r>
        <w:rPr>
          <w:b w:val="0"/>
          <w:i w:val="0"/>
        </w:rPr>
        <w:t xml:space="preserve">, reserva al sector público de </w:t>
      </w:r>
      <w:r>
        <w:rPr>
          <w:b/>
          <w:i w:val="0"/>
        </w:rPr>
        <w:t>recursos o servicios esenciales</w:t>
      </w:r>
      <w:r>
        <w:rPr>
          <w:b w:val="0"/>
          <w:i w:val="0"/>
        </w:rPr>
        <w:t xml:space="preserve"> e </w:t>
      </w:r>
      <w:r>
        <w:rPr>
          <w:b/>
          <w:i w:val="0"/>
        </w:rPr>
        <w:t>intervención de empresas</w:t>
      </w:r>
      <w:r>
        <w:rPr>
          <w:b w:val="0"/>
          <w:i w:val="0"/>
        </w:rPr>
        <w:t>.</w:t>
      </w:r>
    </w:p>
    <w:p>
      <w:pPr>
        <w:pStyle w:val="ListBullet"/>
      </w:pPr>
      <w:r>
        <w:rPr>
          <w:b w:val="0"/>
          <w:i w:val="0"/>
        </w:rPr>
      </w:r>
      <w:r>
        <w:rPr>
          <w:b/>
          <w:i w:val="0"/>
        </w:rPr>
        <w:t>129-131</w:t>
      </w:r>
      <w:r>
        <w:rPr>
          <w:b w:val="0"/>
          <w:i w:val="0"/>
        </w:rPr>
        <w:t xml:space="preserve"> · Participación en la Seguridad Social · </w:t>
      </w:r>
      <w:r>
        <w:rPr>
          <w:b/>
          <w:i w:val="0"/>
        </w:rPr>
        <w:t>cooperativas</w:t>
      </w:r>
      <w:r>
        <w:rPr>
          <w:b w:val="0"/>
          <w:i w:val="0"/>
        </w:rPr>
        <w:t xml:space="preserve"> y </w:t>
      </w:r>
      <w:r>
        <w:rPr>
          <w:b/>
          <w:i w:val="0"/>
        </w:rPr>
        <w:t>acceso de los trabajadores a la propiedad de los medios de producción</w:t>
      </w:r>
      <w:r>
        <w:rPr>
          <w:b w:val="0"/>
          <w:i w:val="0"/>
        </w:rPr>
        <w:t xml:space="preserve"> · modernización sectorial y </w:t>
      </w:r>
      <w:r>
        <w:rPr>
          <w:b/>
          <w:i w:val="0"/>
        </w:rPr>
        <w:t>zonas de montaña</w:t>
      </w:r>
      <w:r>
        <w:rPr>
          <w:b w:val="0"/>
          <w:i w:val="0"/>
        </w:rPr>
        <w:t xml:space="preserve"> · </w:t>
      </w:r>
      <w:r>
        <w:rPr>
          <w:b/>
          <w:i w:val="0"/>
        </w:rPr>
        <w:t>planificación por ley</w:t>
      </w:r>
      <w:r>
        <w:rPr>
          <w:b w:val="0"/>
          <w:i w:val="0"/>
        </w:rPr>
        <w:t xml:space="preserve">, con proyectos del Gobierno y </w:t>
      </w:r>
      <w:r>
        <w:rPr>
          <w:b/>
          <w:i w:val="0"/>
        </w:rPr>
        <w:t>un Consejo</w:t>
      </w:r>
      <w:r>
        <w:rPr>
          <w:b w:val="0"/>
          <w:i w:val="0"/>
        </w:rPr>
        <w:t>.</w:t>
      </w:r>
    </w:p>
    <w:p>
      <w:pPr>
        <w:pStyle w:val="ListBullet"/>
      </w:pPr>
      <w:r>
        <w:rPr>
          <w:b w:val="0"/>
          <w:i w:val="0"/>
        </w:rPr>
      </w:r>
      <w:r>
        <w:rPr>
          <w:b/>
          <w:i w:val="0"/>
        </w:rPr>
        <w:t>132</w:t>
      </w:r>
      <w:r>
        <w:rPr>
          <w:b w:val="0"/>
          <w:i w:val="0"/>
        </w:rPr>
        <w:t xml:space="preserve"> · Dominio público: </w:t>
      </w:r>
      <w:r>
        <w:rPr>
          <w:b/>
          <w:i w:val="0"/>
        </w:rPr>
        <w:t>inalienable, imprescriptible, inembargable</w:t>
      </w:r>
      <w:r>
        <w:rPr>
          <w:b w:val="0"/>
          <w:i w:val="0"/>
        </w:rPr>
        <w:t xml:space="preserve"> · </w:t>
      </w:r>
      <w:r>
        <w:rPr>
          <w:b/>
          <w:i w:val="0"/>
        </w:rPr>
        <w:t>en todo caso</w:t>
      </w:r>
      <w:r>
        <w:rPr>
          <w:b w:val="0"/>
          <w:i w:val="0"/>
        </w:rPr>
        <w:t>: zona marítimo-terrestre, playas, mar territorial, recursos de la zona económica y plataforma continental.</w:t>
      </w:r>
    </w:p>
    <w:p>
      <w:pPr>
        <w:pStyle w:val="ListBullet"/>
      </w:pPr>
      <w:r>
        <w:rPr>
          <w:b w:val="0"/>
          <w:i w:val="0"/>
        </w:rPr>
      </w:r>
      <w:r>
        <w:rPr>
          <w:b/>
          <w:i w:val="0"/>
        </w:rPr>
        <w:t>133</w:t>
      </w:r>
      <w:r>
        <w:rPr>
          <w:b w:val="0"/>
          <w:i w:val="0"/>
        </w:rPr>
        <w:t xml:space="preserve"> · Potestad tributaria originaria </w:t>
      </w:r>
      <w:r>
        <w:rPr>
          <w:b/>
          <w:i w:val="0"/>
        </w:rPr>
        <w:t>exclusiva del Estado, mediante ley</w:t>
      </w:r>
      <w:r>
        <w:rPr>
          <w:b w:val="0"/>
          <w:i w:val="0"/>
        </w:rPr>
        <w:t xml:space="preserve"> · CCAA y locales, </w:t>
      </w:r>
      <w:r>
        <w:rPr>
          <w:b/>
          <w:i w:val="0"/>
        </w:rPr>
        <w:t>conforme a la Constitución y las leyes</w:t>
      </w:r>
      <w:r>
        <w:rPr>
          <w:b w:val="0"/>
          <w:i w:val="0"/>
        </w:rPr>
        <w:t xml:space="preserve"> · beneficios fiscales, </w:t>
      </w:r>
      <w:r>
        <w:rPr>
          <w:b/>
          <w:i w:val="0"/>
        </w:rPr>
        <w:t>por ley</w:t>
      </w:r>
      <w:r>
        <w:rPr>
          <w:b w:val="0"/>
          <w:i w:val="0"/>
        </w:rPr>
        <w:t>.</w:t>
      </w:r>
    </w:p>
    <w:p>
      <w:pPr>
        <w:pStyle w:val="ListBullet"/>
      </w:pPr>
      <w:r>
        <w:rPr>
          <w:b w:val="0"/>
          <w:i w:val="0"/>
        </w:rPr>
      </w:r>
      <w:r>
        <w:rPr>
          <w:b/>
          <w:i w:val="0"/>
        </w:rPr>
        <w:t>134</w:t>
      </w:r>
      <w:r>
        <w:rPr>
          <w:b w:val="0"/>
          <w:i w:val="0"/>
        </w:rPr>
        <w:t xml:space="preserve"> · </w:t>
      </w:r>
      <w:r>
        <w:rPr>
          <w:b/>
          <w:i w:val="0"/>
        </w:rPr>
        <w:t>Elabora el Gobierno</w:t>
      </w:r>
      <w:r>
        <w:rPr>
          <w:b w:val="0"/>
          <w:i w:val="0"/>
        </w:rPr>
        <w:t xml:space="preserve">; </w:t>
      </w:r>
      <w:r>
        <w:rPr>
          <w:b/>
          <w:i w:val="0"/>
        </w:rPr>
        <w:t>examinan, enmiendan y aprueban las Cortes</w:t>
      </w:r>
      <w:r>
        <w:rPr>
          <w:b w:val="0"/>
          <w:i w:val="0"/>
        </w:rPr>
        <w:t xml:space="preserve"> · </w:t>
      </w:r>
      <w:r>
        <w:rPr>
          <w:b/>
          <w:i w:val="0"/>
        </w:rPr>
        <w:t>anuales</w:t>
      </w:r>
      <w:r>
        <w:rPr>
          <w:b w:val="0"/>
          <w:i w:val="0"/>
        </w:rPr>
        <w:t xml:space="preserve">, con </w:t>
      </w:r>
      <w:r>
        <w:rPr>
          <w:b/>
          <w:i w:val="0"/>
        </w:rPr>
        <w:t>la totalidad de gastos e ingresos</w:t>
      </w:r>
      <w:r>
        <w:rPr>
          <w:b w:val="0"/>
          <w:i w:val="0"/>
        </w:rPr>
        <w:t xml:space="preserve"> y el importe de los </w:t>
      </w:r>
      <w:r>
        <w:rPr>
          <w:b/>
          <w:i w:val="0"/>
        </w:rPr>
        <w:t>beneficios fiscales</w:t>
      </w:r>
      <w:r>
        <w:rPr>
          <w:b w:val="0"/>
          <w:i w:val="0"/>
        </w:rPr>
        <w:t xml:space="preserve"> · presentación </w:t>
      </w:r>
      <w:r>
        <w:rPr>
          <w:b/>
          <w:i w:val="0"/>
        </w:rPr>
        <w:t>al menos tres meses antes</w:t>
      </w:r>
      <w:r>
        <w:rPr>
          <w:b w:val="0"/>
          <w:i w:val="0"/>
        </w:rPr>
        <w:t xml:space="preserve"> · </w:t>
      </w:r>
      <w:r>
        <w:rPr>
          <w:b/>
          <w:i w:val="0"/>
        </w:rPr>
        <w:t>prórroga automática</w:t>
      </w:r>
      <w:r>
        <w:rPr>
          <w:b w:val="0"/>
          <w:i w:val="0"/>
        </w:rPr>
        <w:t xml:space="preserve"> si no se aprueban · enmiendas con aumento de gasto: </w:t>
      </w:r>
      <w:r>
        <w:rPr>
          <w:b/>
          <w:i w:val="0"/>
        </w:rPr>
        <w:t>conformidad del Gobierno</w:t>
      </w:r>
      <w:r>
        <w:rPr>
          <w:b w:val="0"/>
          <w:i w:val="0"/>
        </w:rPr>
        <w:t xml:space="preserve"> · </w:t>
      </w:r>
      <w:r>
        <w:rPr>
          <w:b/>
          <w:i w:val="0"/>
        </w:rPr>
        <w:t>no pueden crear tributos</w:t>
      </w:r>
      <w:r>
        <w:rPr>
          <w:b w:val="0"/>
          <w:i w:val="0"/>
        </w:rPr>
        <w:t xml:space="preserve">; los modifican </w:t>
      </w:r>
      <w:r>
        <w:rPr>
          <w:b/>
          <w:i w:val="0"/>
        </w:rPr>
        <w:t>solo si una ley sustantiva lo prevé</w:t>
      </w:r>
      <w:r>
        <w:rPr>
          <w:b w:val="0"/>
          <w:i w:val="0"/>
        </w:rPr>
        <w:t>.</w:t>
      </w:r>
    </w:p>
    <w:p>
      <w:pPr>
        <w:pStyle w:val="ListBullet"/>
      </w:pPr>
      <w:r>
        <w:rPr>
          <w:b w:val="0"/>
          <w:i w:val="0"/>
        </w:rPr>
      </w:r>
      <w:r>
        <w:rPr>
          <w:b/>
          <w:i w:val="0"/>
        </w:rPr>
        <w:t>135</w:t>
      </w:r>
      <w:r>
        <w:rPr>
          <w:b w:val="0"/>
          <w:i w:val="0"/>
        </w:rPr>
        <w:t xml:space="preserve"> · </w:t>
      </w:r>
      <w:r>
        <w:rPr>
          <w:b/>
          <w:i w:val="0"/>
        </w:rPr>
        <w:t>Estabilidad presupuestaria</w:t>
      </w:r>
      <w:r>
        <w:rPr>
          <w:b w:val="0"/>
          <w:i w:val="0"/>
        </w:rPr>
        <w:t xml:space="preserve"> en todas las Administraciones · déficit estructural </w:t>
      </w:r>
      <w:r>
        <w:rPr>
          <w:b/>
          <w:i w:val="0"/>
        </w:rPr>
        <w:t>según los márgenes de la Unión Europea</w:t>
      </w:r>
      <w:r>
        <w:rPr>
          <w:b w:val="0"/>
          <w:i w:val="0"/>
        </w:rPr>
        <w:t xml:space="preserve">; </w:t>
      </w:r>
      <w:r>
        <w:rPr>
          <w:b/>
          <w:i w:val="0"/>
        </w:rPr>
        <w:t>ley orgánica</w:t>
      </w:r>
      <w:r>
        <w:rPr>
          <w:b w:val="0"/>
          <w:i w:val="0"/>
        </w:rPr>
        <w:t xml:space="preserve"> lo fija respecto del </w:t>
      </w:r>
      <w:r>
        <w:rPr>
          <w:b/>
          <w:i w:val="0"/>
        </w:rPr>
        <w:t>producto interior bruto</w:t>
      </w:r>
      <w:r>
        <w:rPr>
          <w:b w:val="0"/>
          <w:i w:val="0"/>
        </w:rPr>
        <w:t xml:space="preserve">; </w:t>
      </w:r>
      <w:r>
        <w:rPr>
          <w:b/>
          <w:i w:val="0"/>
        </w:rPr>
        <w:t>las Entidades Locales, equilibrio presupuestario</w:t>
      </w:r>
      <w:r>
        <w:rPr>
          <w:b w:val="0"/>
          <w:i w:val="0"/>
        </w:rPr>
        <w:t xml:space="preserve"> · deuda: </w:t>
      </w:r>
      <w:r>
        <w:rPr>
          <w:b/>
          <w:i w:val="0"/>
        </w:rPr>
        <w:t>autorización por ley</w:t>
      </w:r>
      <w:r>
        <w:rPr>
          <w:b w:val="0"/>
          <w:i w:val="0"/>
        </w:rPr>
        <w:t xml:space="preserve">; intereses y capital </w:t>
      </w:r>
      <w:r>
        <w:rPr>
          <w:b/>
          <w:i w:val="0"/>
        </w:rPr>
        <w:t>siempre incluidos</w:t>
      </w:r>
      <w:r>
        <w:rPr>
          <w:b w:val="0"/>
          <w:i w:val="0"/>
        </w:rPr>
        <w:t xml:space="preserve">, con </w:t>
      </w:r>
      <w:r>
        <w:rPr>
          <w:b/>
          <w:i w:val="0"/>
        </w:rPr>
        <w:t>prioridad absoluta</w:t>
      </w:r>
      <w:r>
        <w:rPr>
          <w:b w:val="0"/>
          <w:i w:val="0"/>
        </w:rPr>
        <w:t xml:space="preserve"> y </w:t>
      </w:r>
      <w:r>
        <w:rPr>
          <w:b/>
          <w:i w:val="0"/>
        </w:rPr>
        <w:t>no enmendables</w:t>
      </w:r>
      <w:r>
        <w:rPr>
          <w:b w:val="0"/>
          <w:i w:val="0"/>
        </w:rPr>
        <w:t xml:space="preserve">; volumen </w:t>
      </w:r>
      <w:r>
        <w:rPr>
          <w:b/>
          <w:i w:val="0"/>
        </w:rPr>
        <w:t>según el Tratado de Funcionamiento de la UE</w:t>
      </w:r>
      <w:r>
        <w:rPr>
          <w:b w:val="0"/>
          <w:i w:val="0"/>
        </w:rPr>
        <w:t xml:space="preserve"> · superación </w:t>
      </w:r>
      <w:r>
        <w:rPr>
          <w:b/>
          <w:i w:val="0"/>
        </w:rPr>
        <w:t>solo por catástrofes naturales, recesión económica o emergencia extraordinaria</w:t>
      </w:r>
      <w:r>
        <w:rPr>
          <w:b w:val="0"/>
          <w:i w:val="0"/>
        </w:rPr>
        <w:t xml:space="preserve">, apreciadas por </w:t>
      </w:r>
      <w:r>
        <w:rPr>
          <w:b/>
          <w:i w:val="0"/>
        </w:rPr>
        <w:t>mayoría absoluta del Congreso</w:t>
      </w:r>
      <w:r>
        <w:rPr>
          <w:b w:val="0"/>
          <w:i w:val="0"/>
        </w:rPr>
        <w:t>.</w:t>
      </w:r>
    </w:p>
    <w:p>
      <w:pPr>
        <w:pStyle w:val="ListBullet"/>
      </w:pPr>
      <w:r>
        <w:rPr>
          <w:b w:val="0"/>
          <w:i w:val="0"/>
        </w:rPr>
      </w:r>
      <w:r>
        <w:rPr>
          <w:b/>
          <w:i w:val="0"/>
        </w:rPr>
        <w:t>136</w:t>
      </w:r>
      <w:r>
        <w:rPr>
          <w:b w:val="0"/>
          <w:i w:val="0"/>
        </w:rPr>
        <w:t xml:space="preserve"> · </w:t>
      </w:r>
      <w:r>
        <w:rPr>
          <w:b/>
          <w:i w:val="0"/>
        </w:rPr>
        <w:t>Tribunal de Cuentas</w:t>
      </w:r>
      <w:r>
        <w:rPr>
          <w:b w:val="0"/>
          <w:i w:val="0"/>
        </w:rPr>
        <w:t xml:space="preserve">: </w:t>
      </w:r>
      <w:r>
        <w:rPr>
          <w:b/>
          <w:i w:val="0"/>
        </w:rPr>
        <w:t>supremo órgano fiscalizador</w:t>
      </w:r>
      <w:r>
        <w:rPr>
          <w:b w:val="0"/>
          <w:i w:val="0"/>
        </w:rPr>
        <w:t xml:space="preserve">, </w:t>
      </w:r>
      <w:r>
        <w:rPr>
          <w:b/>
          <w:i w:val="0"/>
        </w:rPr>
        <w:t>dependiente de las Cortes</w:t>
      </w:r>
      <w:r>
        <w:rPr>
          <w:b w:val="0"/>
          <w:i w:val="0"/>
        </w:rPr>
        <w:t xml:space="preserve">, actúa </w:t>
      </w:r>
      <w:r>
        <w:rPr>
          <w:b/>
          <w:i w:val="0"/>
        </w:rPr>
        <w:t>por delegación</w:t>
      </w:r>
      <w:r>
        <w:rPr>
          <w:b w:val="0"/>
          <w:i w:val="0"/>
        </w:rPr>
        <w:t xml:space="preserve"> en la Cuenta General · </w:t>
      </w:r>
      <w:r>
        <w:rPr>
          <w:b/>
          <w:i w:val="0"/>
        </w:rPr>
        <w:t>sin perjuicio de su propia jurisdicción</w:t>
      </w:r>
      <w:r>
        <w:rPr>
          <w:b w:val="0"/>
          <w:i w:val="0"/>
        </w:rPr>
        <w:t xml:space="preserve">: </w:t>
      </w:r>
      <w:r>
        <w:rPr>
          <w:b/>
          <w:i w:val="0"/>
        </w:rPr>
        <w:t>enjuicia la responsabilidad contable</w:t>
      </w:r>
      <w:r>
        <w:rPr>
          <w:b w:val="0"/>
          <w:i w:val="0"/>
        </w:rPr>
        <w:t xml:space="preserve"> · </w:t>
      </w:r>
      <w:r>
        <w:rPr>
          <w:b/>
          <w:i w:val="0"/>
        </w:rPr>
        <w:t>informe anual</w:t>
      </w:r>
      <w:r>
        <w:rPr>
          <w:b w:val="0"/>
          <w:i w:val="0"/>
        </w:rPr>
        <w:t xml:space="preserve"> con las infracciones o responsabilidades · miembros con </w:t>
      </w:r>
      <w:r>
        <w:rPr>
          <w:b/>
          <w:i w:val="0"/>
        </w:rPr>
        <w:t>la independencia, inamovilidad e incompatibilidades de los Jueces</w:t>
      </w:r>
      <w:r>
        <w:rPr>
          <w:b w:val="0"/>
          <w:i w:val="0"/>
        </w:rPr>
        <w:t>.</w:t>
      </w:r>
    </w:p>
    <w:p>
      <w:pPr>
        <w:pStyle w:val="Heading2"/>
      </w:pPr>
      <w:r>
        <w:rPr>
          <w:b w:val="0"/>
          <w:i w:val="0"/>
        </w:rPr>
        <w:t>Título VIII · Organización territorial · 137-158</w:t>
      </w:r>
    </w:p>
    <w:p>
      <w:pPr>
        <w:pStyle w:val="ListBullet"/>
      </w:pPr>
      <w:r>
        <w:rPr>
          <w:b w:val="0"/>
          <w:i w:val="0"/>
        </w:rPr>
      </w:r>
      <w:r>
        <w:rPr>
          <w:b/>
          <w:i w:val="0"/>
        </w:rPr>
        <w:t>137-139</w:t>
      </w:r>
      <w:r>
        <w:rPr>
          <w:b w:val="0"/>
          <w:i w:val="0"/>
        </w:rPr>
        <w:t xml:space="preserve"> · Municipios, provincias y CCAA, </w:t>
      </w:r>
      <w:r>
        <w:rPr>
          <w:b/>
          <w:i w:val="0"/>
        </w:rPr>
        <w:t>con autonomía para sus intereses</w:t>
      </w:r>
      <w:r>
        <w:rPr>
          <w:b w:val="0"/>
          <w:i w:val="0"/>
        </w:rPr>
        <w:t xml:space="preserve"> · </w:t>
      </w:r>
      <w:r>
        <w:rPr>
          <w:b/>
          <w:i w:val="0"/>
        </w:rPr>
        <w:t>solidaridad</w:t>
      </w:r>
      <w:r>
        <w:rPr>
          <w:b w:val="0"/>
          <w:i w:val="0"/>
        </w:rPr>
        <w:t xml:space="preserve"> y </w:t>
      </w:r>
      <w:r>
        <w:rPr>
          <w:b/>
          <w:i w:val="0"/>
        </w:rPr>
        <w:t>hecho insular</w:t>
      </w:r>
      <w:r>
        <w:rPr>
          <w:b w:val="0"/>
          <w:i w:val="0"/>
        </w:rPr>
        <w:t xml:space="preserve">; las diferencias entre Estatutos </w:t>
      </w:r>
      <w:r>
        <w:rPr>
          <w:b/>
          <w:i w:val="0"/>
        </w:rPr>
        <w:t>no pueden implicar privilegios</w:t>
      </w:r>
      <w:r>
        <w:rPr>
          <w:b w:val="0"/>
          <w:i w:val="0"/>
        </w:rPr>
        <w:t xml:space="preserve"> · </w:t>
      </w:r>
      <w:r>
        <w:rPr>
          <w:b/>
          <w:i w:val="0"/>
        </w:rPr>
        <w:t>mismos derechos y obligaciones</w:t>
      </w:r>
      <w:r>
        <w:rPr>
          <w:b w:val="0"/>
          <w:i w:val="0"/>
        </w:rPr>
        <w:t xml:space="preserve"> en todo el territorio; </w:t>
      </w:r>
      <w:r>
        <w:rPr>
          <w:b/>
          <w:i w:val="0"/>
        </w:rPr>
        <w:t>libre circulación</w:t>
      </w:r>
      <w:r>
        <w:rPr>
          <w:b w:val="0"/>
          <w:i w:val="0"/>
        </w:rPr>
        <w:t>.</w:t>
      </w:r>
    </w:p>
    <w:p>
      <w:pPr>
        <w:pStyle w:val="ListBullet"/>
      </w:pPr>
      <w:r>
        <w:rPr>
          <w:b w:val="0"/>
          <w:i w:val="0"/>
        </w:rPr>
      </w:r>
      <w:r>
        <w:rPr>
          <w:b/>
          <w:i w:val="0"/>
        </w:rPr>
        <w:t>140-142</w:t>
      </w:r>
      <w:r>
        <w:rPr>
          <w:b w:val="0"/>
          <w:i w:val="0"/>
        </w:rPr>
        <w:t xml:space="preserve"> · Municipios: </w:t>
      </w:r>
      <w:r>
        <w:rPr>
          <w:b/>
          <w:i w:val="0"/>
        </w:rPr>
        <w:t>autonomía garantizada</w:t>
      </w:r>
      <w:r>
        <w:rPr>
          <w:b w:val="0"/>
          <w:i w:val="0"/>
        </w:rPr>
        <w:t xml:space="preserve"> y </w:t>
      </w:r>
      <w:r>
        <w:rPr>
          <w:b/>
          <w:i w:val="0"/>
        </w:rPr>
        <w:t>personalidad jurídica plena</w:t>
      </w:r>
      <w:r>
        <w:rPr>
          <w:b w:val="0"/>
          <w:i w:val="0"/>
        </w:rPr>
        <w:t xml:space="preserve">; Concejales </w:t>
      </w:r>
      <w:r>
        <w:rPr>
          <w:b/>
          <w:i w:val="0"/>
        </w:rPr>
        <w:t>por los vecinos</w:t>
      </w:r>
      <w:r>
        <w:rPr>
          <w:b w:val="0"/>
          <w:i w:val="0"/>
        </w:rPr>
        <w:t xml:space="preserve">, Alcaldes </w:t>
      </w:r>
      <w:r>
        <w:rPr>
          <w:b/>
          <w:i w:val="0"/>
        </w:rPr>
        <w:t>por los Concejales o por los vecinos</w:t>
      </w:r>
      <w:r>
        <w:rPr>
          <w:b w:val="0"/>
          <w:i w:val="0"/>
        </w:rPr>
        <w:t xml:space="preserve">; </w:t>
      </w:r>
      <w:r>
        <w:rPr>
          <w:b/>
          <w:i w:val="0"/>
        </w:rPr>
        <w:t>concejo abierto</w:t>
      </w:r>
      <w:r>
        <w:rPr>
          <w:b w:val="0"/>
          <w:i w:val="0"/>
        </w:rPr>
        <w:t xml:space="preserve"> · provincia: </w:t>
      </w:r>
      <w:r>
        <w:rPr>
          <w:b/>
          <w:i w:val="0"/>
        </w:rPr>
        <w:t>agrupación de municipios</w:t>
      </w:r>
      <w:r>
        <w:rPr>
          <w:b w:val="0"/>
          <w:i w:val="0"/>
        </w:rPr>
        <w:t xml:space="preserve">, </w:t>
      </w:r>
      <w:r>
        <w:rPr>
          <w:b/>
          <w:i w:val="0"/>
        </w:rPr>
        <w:t>alteración de límites por ley orgánica</w:t>
      </w:r>
      <w:r>
        <w:rPr>
          <w:b w:val="0"/>
          <w:i w:val="0"/>
        </w:rPr>
        <w:t xml:space="preserve">, Diputaciones, </w:t>
      </w:r>
      <w:r>
        <w:rPr>
          <w:b/>
          <w:i w:val="0"/>
        </w:rPr>
        <w:t>Cabildos o Consejos</w:t>
      </w:r>
      <w:r>
        <w:rPr>
          <w:b w:val="0"/>
          <w:i w:val="0"/>
        </w:rPr>
        <w:t xml:space="preserve"> en los archipiélagos · Haciendas locales: </w:t>
      </w:r>
      <w:r>
        <w:rPr>
          <w:b/>
          <w:i w:val="0"/>
        </w:rPr>
        <w:t>tributos propios y participación</w:t>
      </w:r>
      <w:r>
        <w:rPr>
          <w:b w:val="0"/>
          <w:i w:val="0"/>
        </w:rPr>
        <w:t>.</w:t>
      </w:r>
    </w:p>
    <w:p>
      <w:pPr>
        <w:pStyle w:val="ListBullet"/>
      </w:pPr>
      <w:r>
        <w:rPr>
          <w:b w:val="0"/>
          <w:i w:val="0"/>
        </w:rPr>
      </w:r>
      <w:r>
        <w:rPr>
          <w:b/>
          <w:i w:val="0"/>
        </w:rPr>
        <w:t>143-146</w:t>
      </w:r>
      <w:r>
        <w:rPr>
          <w:b w:val="0"/>
          <w:i w:val="0"/>
        </w:rPr>
        <w:t xml:space="preserve"> · Iniciativa: </w:t>
      </w:r>
      <w:r>
        <w:rPr>
          <w:b/>
          <w:i w:val="0"/>
        </w:rPr>
        <w:t>Diputaciones y dos tercios de los municipios</w:t>
      </w:r>
      <w:r>
        <w:rPr>
          <w:b w:val="0"/>
          <w:i w:val="0"/>
        </w:rPr>
        <w:t xml:space="preserve"> que representen </w:t>
      </w:r>
      <w:r>
        <w:rPr>
          <w:b/>
          <w:i w:val="0"/>
        </w:rPr>
        <w:t>la mayoría del censo</w:t>
      </w:r>
      <w:r>
        <w:rPr>
          <w:b w:val="0"/>
          <w:i w:val="0"/>
        </w:rPr>
        <w:t xml:space="preserve">, en </w:t>
      </w:r>
      <w:r>
        <w:rPr>
          <w:b/>
          <w:i w:val="0"/>
        </w:rPr>
        <w:t>seis meses</w:t>
      </w:r>
      <w:r>
        <w:rPr>
          <w:b w:val="0"/>
          <w:i w:val="0"/>
        </w:rPr>
        <w:t xml:space="preserve">; si no prospera, </w:t>
      </w:r>
      <w:r>
        <w:rPr>
          <w:b/>
          <w:i w:val="0"/>
        </w:rPr>
        <w:t>cinco años</w:t>
      </w:r>
      <w:r>
        <w:rPr>
          <w:b w:val="0"/>
          <w:i w:val="0"/>
        </w:rPr>
        <w:t xml:space="preserve"> · </w:t>
      </w:r>
      <w:r>
        <w:rPr>
          <w:b/>
          <w:i w:val="0"/>
        </w:rPr>
        <w:t>144</w:t>
      </w:r>
      <w:r>
        <w:rPr>
          <w:b w:val="0"/>
          <w:i w:val="0"/>
        </w:rPr>
        <w:t xml:space="preserve"> ley orgánica por </w:t>
      </w:r>
      <w:r>
        <w:rPr>
          <w:b/>
          <w:i w:val="0"/>
        </w:rPr>
        <w:t>interés nacional</w:t>
      </w:r>
      <w:r>
        <w:rPr>
          <w:b w:val="0"/>
          <w:i w:val="0"/>
        </w:rPr>
        <w:t xml:space="preserve"> · </w:t>
      </w:r>
      <w:r>
        <w:rPr>
          <w:b/>
          <w:i w:val="0"/>
        </w:rPr>
        <w:t>145</w:t>
      </w:r>
      <w:r>
        <w:rPr>
          <w:b w:val="0"/>
          <w:i w:val="0"/>
        </w:rPr>
        <w:t xml:space="preserve"> </w:t>
      </w:r>
      <w:r>
        <w:rPr>
          <w:b/>
          <w:i w:val="0"/>
        </w:rPr>
        <w:t>prohibida la federación de CCAA</w:t>
      </w:r>
      <w:r>
        <w:rPr>
          <w:b w:val="0"/>
          <w:i w:val="0"/>
        </w:rPr>
        <w:t xml:space="preserve">; convenios previstos en Estatutos, con comunicación a las Cortes; los demás acuerdos, </w:t>
      </w:r>
      <w:r>
        <w:rPr>
          <w:b/>
          <w:i w:val="0"/>
        </w:rPr>
        <w:t>con autorización</w:t>
      </w:r>
      <w:r>
        <w:rPr>
          <w:b w:val="0"/>
          <w:i w:val="0"/>
        </w:rPr>
        <w:t xml:space="preserve"> · </w:t>
      </w:r>
      <w:r>
        <w:rPr>
          <w:b/>
          <w:i w:val="0"/>
        </w:rPr>
        <w:t>146</w:t>
      </w:r>
      <w:r>
        <w:rPr>
          <w:b w:val="0"/>
          <w:i w:val="0"/>
        </w:rPr>
        <w:t xml:space="preserve"> proyecto elaborado por </w:t>
      </w:r>
      <w:r>
        <w:rPr>
          <w:b/>
          <w:i w:val="0"/>
        </w:rPr>
        <w:t>asamblea de la Diputación y los parlamentarios</w:t>
      </w:r>
      <w:r>
        <w:rPr>
          <w:b w:val="0"/>
          <w:i w:val="0"/>
        </w:rPr>
        <w:t xml:space="preserve">, elevado a las Cortes </w:t>
      </w:r>
      <w:r>
        <w:rPr>
          <w:b/>
          <w:i w:val="0"/>
        </w:rPr>
        <w:t>para su tramitación como ley</w:t>
      </w:r>
      <w:r>
        <w:rPr>
          <w:b w:val="0"/>
          <w:i w:val="0"/>
        </w:rPr>
        <w:t>.</w:t>
      </w:r>
    </w:p>
    <w:p>
      <w:pPr>
        <w:pStyle w:val="ListBullet"/>
      </w:pPr>
      <w:r>
        <w:rPr>
          <w:b w:val="0"/>
          <w:i w:val="0"/>
        </w:rPr>
      </w:r>
      <w:r>
        <w:rPr>
          <w:b/>
          <w:i w:val="0"/>
        </w:rPr>
        <w:t>147</w:t>
      </w:r>
      <w:r>
        <w:rPr>
          <w:b w:val="0"/>
          <w:i w:val="0"/>
        </w:rPr>
        <w:t xml:space="preserve"> · Estatutos: </w:t>
      </w:r>
      <w:r>
        <w:rPr>
          <w:b/>
          <w:i w:val="0"/>
        </w:rPr>
        <w:t>norma institucional básica</w:t>
      </w:r>
      <w:r>
        <w:rPr>
          <w:b w:val="0"/>
          <w:i w:val="0"/>
        </w:rPr>
        <w:t xml:space="preserve"> · contenido: </w:t>
      </w:r>
      <w:r>
        <w:rPr>
          <w:b/>
          <w:i w:val="0"/>
        </w:rPr>
        <w:t>denominación, territorio, instituciones, competencias</w:t>
      </w:r>
      <w:r>
        <w:rPr>
          <w:b w:val="0"/>
          <w:i w:val="0"/>
        </w:rPr>
        <w:t xml:space="preserve"> · reforma: procedimiento propio </w:t>
      </w:r>
      <w:r>
        <w:rPr>
          <w:b/>
          <w:i w:val="0"/>
        </w:rPr>
        <w:t>y ley orgánica en todo caso</w:t>
      </w:r>
      <w:r>
        <w:rPr>
          <w:b w:val="0"/>
          <w:i w:val="0"/>
        </w:rPr>
        <w:t>.</w:t>
      </w:r>
    </w:p>
    <w:p>
      <w:pPr>
        <w:pStyle w:val="ListBullet"/>
      </w:pPr>
      <w:r>
        <w:rPr>
          <w:b w:val="0"/>
          <w:i w:val="0"/>
        </w:rPr>
      </w:r>
      <w:r>
        <w:rPr>
          <w:b/>
          <w:i w:val="0"/>
        </w:rPr>
        <w:t>148-149</w:t>
      </w:r>
      <w:r>
        <w:rPr>
          <w:b w:val="0"/>
          <w:i w:val="0"/>
        </w:rPr>
        <w:t xml:space="preserve"> · </w:t>
      </w:r>
      <w:r>
        <w:rPr>
          <w:b/>
          <w:i w:val="0"/>
        </w:rPr>
        <w:t>22 materias</w:t>
      </w:r>
      <w:r>
        <w:rPr>
          <w:b w:val="0"/>
          <w:i w:val="0"/>
        </w:rPr>
        <w:t xml:space="preserve"> asumibles; ampliación </w:t>
      </w:r>
      <w:r>
        <w:rPr>
          <w:b/>
          <w:i w:val="0"/>
        </w:rPr>
        <w:t>a los cinco años mediante reforma del Estatuto</w:t>
      </w:r>
      <w:r>
        <w:rPr>
          <w:b w:val="0"/>
          <w:i w:val="0"/>
        </w:rPr>
        <w:t xml:space="preserve"> · </w:t>
      </w:r>
      <w:r>
        <w:rPr>
          <w:b/>
          <w:i w:val="0"/>
        </w:rPr>
        <w:t>32 exclusivas del Estado</w:t>
      </w:r>
      <w:r>
        <w:rPr>
          <w:b w:val="0"/>
          <w:i w:val="0"/>
        </w:rPr>
        <w:t xml:space="preserve">: caen la </w:t>
      </w:r>
      <w:r>
        <w:rPr>
          <w:b/>
          <w:i w:val="0"/>
        </w:rPr>
        <w:t>10.ª régimen aduanero y arancelario</w:t>
      </w:r>
      <w:r>
        <w:rPr>
          <w:b w:val="0"/>
          <w:i w:val="0"/>
        </w:rPr>
        <w:t xml:space="preserve">, la </w:t>
      </w:r>
      <w:r>
        <w:rPr>
          <w:b/>
          <w:i w:val="0"/>
        </w:rPr>
        <w:t>9.ª propiedad intelectual e industrial</w:t>
      </w:r>
      <w:r>
        <w:rPr>
          <w:b w:val="0"/>
          <w:i w:val="0"/>
        </w:rPr>
        <w:t xml:space="preserve">, la </w:t>
      </w:r>
      <w:r>
        <w:rPr>
          <w:b/>
          <w:i w:val="0"/>
        </w:rPr>
        <w:t>21.ª correos, telecomunicaciones y radiocomunicación</w:t>
      </w:r>
      <w:r>
        <w:rPr>
          <w:b w:val="0"/>
          <w:i w:val="0"/>
        </w:rPr>
        <w:t xml:space="preserve"> y la </w:t>
      </w:r>
      <w:r>
        <w:rPr>
          <w:b/>
          <w:i w:val="0"/>
        </w:rPr>
        <w:t>27.ª normas básicas de prensa, radio y televisión</w:t>
      </w:r>
      <w:r>
        <w:rPr>
          <w:b w:val="0"/>
          <w:i w:val="0"/>
        </w:rPr>
        <w:t xml:space="preserve"> · </w:t>
      </w:r>
      <w:r>
        <w:rPr>
          <w:b/>
          <w:i w:val="0"/>
        </w:rPr>
        <w:t>149.3</w:t>
      </w:r>
      <w:r>
        <w:rPr>
          <w:b w:val="0"/>
          <w:i w:val="0"/>
        </w:rPr>
        <w:t xml:space="preserve">: lo no atribuido puede ser autonómico; lo no asumido, estatal; </w:t>
      </w:r>
      <w:r>
        <w:rPr>
          <w:b/>
          <w:i w:val="0"/>
        </w:rPr>
        <w:t>prevalencia</w:t>
      </w:r>
      <w:r>
        <w:rPr>
          <w:b w:val="0"/>
          <w:i w:val="0"/>
        </w:rPr>
        <w:t xml:space="preserve"> estatal; </w:t>
      </w:r>
      <w:r>
        <w:rPr>
          <w:b/>
          <w:i w:val="0"/>
        </w:rPr>
        <w:t>derecho estatal supletorio</w:t>
      </w:r>
      <w:r>
        <w:rPr>
          <w:b w:val="0"/>
          <w:i w:val="0"/>
        </w:rPr>
        <w:t>.</w:t>
      </w:r>
    </w:p>
    <w:p>
      <w:pPr>
        <w:pStyle w:val="ListBullet"/>
      </w:pPr>
      <w:r>
        <w:rPr>
          <w:b w:val="0"/>
          <w:i w:val="0"/>
        </w:rPr>
      </w:r>
      <w:r>
        <w:rPr>
          <w:b/>
          <w:i w:val="0"/>
        </w:rPr>
        <w:t>150</w:t>
      </w:r>
      <w:r>
        <w:rPr>
          <w:b w:val="0"/>
          <w:i w:val="0"/>
        </w:rPr>
        <w:t xml:space="preserve"> · </w:t>
      </w:r>
      <w:r>
        <w:rPr>
          <w:b/>
          <w:i w:val="0"/>
        </w:rPr>
        <w:t>Ley marco</w:t>
      </w:r>
      <w:r>
        <w:rPr>
          <w:b w:val="0"/>
          <w:i w:val="0"/>
        </w:rPr>
        <w:t xml:space="preserve">, con el </w:t>
      </w:r>
      <w:r>
        <w:rPr>
          <w:b/>
          <w:i w:val="0"/>
        </w:rPr>
        <w:t>control de las Cortes fijado en cada ley</w:t>
      </w:r>
      <w:r>
        <w:rPr>
          <w:b w:val="0"/>
          <w:i w:val="0"/>
        </w:rPr>
        <w:t xml:space="preserve"> · </w:t>
      </w:r>
      <w:r>
        <w:rPr>
          <w:b/>
          <w:i w:val="0"/>
        </w:rPr>
        <w:t>ley orgánica de transferencia o delegación</w:t>
      </w:r>
      <w:r>
        <w:rPr>
          <w:b w:val="0"/>
          <w:i w:val="0"/>
        </w:rPr>
        <w:t xml:space="preserve">, con </w:t>
      </w:r>
      <w:r>
        <w:rPr>
          <w:b/>
          <w:i w:val="0"/>
        </w:rPr>
        <w:t>medios financieros y controles</w:t>
      </w:r>
      <w:r>
        <w:rPr>
          <w:b w:val="0"/>
          <w:i w:val="0"/>
        </w:rPr>
        <w:t xml:space="preserve"> · </w:t>
      </w:r>
      <w:r>
        <w:rPr>
          <w:b/>
          <w:i w:val="0"/>
        </w:rPr>
        <w:t>leyes de armonización</w:t>
      </w:r>
      <w:r>
        <w:rPr>
          <w:b w:val="0"/>
          <w:i w:val="0"/>
        </w:rPr>
        <w:t xml:space="preserve">: </w:t>
      </w:r>
      <w:r>
        <w:rPr>
          <w:b/>
          <w:i w:val="0"/>
        </w:rPr>
        <w:t>interés general apreciado por mayoría absoluta de cada Cámara</w:t>
      </w:r>
      <w:r>
        <w:rPr>
          <w:b w:val="0"/>
          <w:i w:val="0"/>
        </w:rPr>
        <w:t>.</w:t>
      </w:r>
    </w:p>
    <w:p>
      <w:pPr>
        <w:pStyle w:val="ListBullet"/>
      </w:pPr>
      <w:r>
        <w:rPr>
          <w:b w:val="0"/>
          <w:i w:val="0"/>
        </w:rPr>
      </w:r>
      <w:r>
        <w:rPr>
          <w:b/>
          <w:i w:val="0"/>
        </w:rPr>
        <w:t>151-152</w:t>
      </w:r>
      <w:r>
        <w:rPr>
          <w:b w:val="0"/>
          <w:i w:val="0"/>
        </w:rPr>
        <w:t xml:space="preserve"> · Vía rápida: </w:t>
      </w:r>
      <w:r>
        <w:rPr>
          <w:b/>
          <w:i w:val="0"/>
        </w:rPr>
        <w:t>tres cuartas partes de los municipios</w:t>
      </w:r>
      <w:r>
        <w:rPr>
          <w:b w:val="0"/>
          <w:i w:val="0"/>
        </w:rPr>
        <w:t xml:space="preserve"> y </w:t>
      </w:r>
      <w:r>
        <w:rPr>
          <w:b/>
          <w:i w:val="0"/>
        </w:rPr>
        <w:t>referéndum aprobado por la mayoría absoluta de los electores de cada provincia</w:t>
      </w:r>
      <w:r>
        <w:rPr>
          <w:b w:val="0"/>
          <w:i w:val="0"/>
        </w:rPr>
        <w:t xml:space="preserve"> · organización: </w:t>
      </w:r>
      <w:r>
        <w:rPr>
          <w:b/>
          <w:i w:val="0"/>
        </w:rPr>
        <w:t>Asamblea Legislativa</w:t>
      </w:r>
      <w:r>
        <w:rPr>
          <w:b w:val="0"/>
          <w:i w:val="0"/>
        </w:rPr>
        <w:t xml:space="preserve"> proporcional, </w:t>
      </w:r>
      <w:r>
        <w:rPr>
          <w:b/>
          <w:i w:val="0"/>
        </w:rPr>
        <w:t>Consejo de Gobierno</w:t>
      </w:r>
      <w:r>
        <w:rPr>
          <w:b w:val="0"/>
          <w:i w:val="0"/>
        </w:rPr>
        <w:t xml:space="preserve">, </w:t>
      </w:r>
      <w:r>
        <w:rPr>
          <w:b/>
          <w:i w:val="0"/>
        </w:rPr>
        <w:t>Presidente elegido por la Asamblea y nombrado por el Rey</w:t>
      </w:r>
      <w:r>
        <w:rPr>
          <w:b w:val="0"/>
          <w:i w:val="0"/>
        </w:rPr>
        <w:t xml:space="preserve">, </w:t>
      </w:r>
      <w:r>
        <w:rPr>
          <w:b/>
          <w:i w:val="0"/>
        </w:rPr>
        <w:t>Tribunal Superior de Justicia</w:t>
      </w:r>
      <w:r>
        <w:rPr>
          <w:b w:val="0"/>
          <w:i w:val="0"/>
        </w:rPr>
        <w:t>.</w:t>
      </w:r>
    </w:p>
    <w:p>
      <w:pPr>
        <w:pStyle w:val="ListBullet"/>
      </w:pPr>
      <w:r>
        <w:rPr>
          <w:b w:val="0"/>
          <w:i w:val="0"/>
        </w:rPr>
      </w:r>
      <w:r>
        <w:rPr>
          <w:b/>
          <w:i w:val="0"/>
        </w:rPr>
        <w:t>153-155</w:t>
      </w:r>
      <w:r>
        <w:rPr>
          <w:b w:val="0"/>
          <w:i w:val="0"/>
        </w:rPr>
        <w:t xml:space="preserve"> · Control: </w:t>
      </w:r>
      <w:r>
        <w:rPr>
          <w:b/>
          <w:i w:val="0"/>
        </w:rPr>
        <w:t>TC</w:t>
      </w:r>
      <w:r>
        <w:rPr>
          <w:b w:val="0"/>
          <w:i w:val="0"/>
        </w:rPr>
        <w:t xml:space="preserve"> las normas con fuerza de ley · </w:t>
      </w:r>
      <w:r>
        <w:rPr>
          <w:b/>
          <w:i w:val="0"/>
        </w:rPr>
        <w:t>el Gobierno, con dictamen del Consejo de Estado</w:t>
      </w:r>
      <w:r>
        <w:rPr>
          <w:b w:val="0"/>
          <w:i w:val="0"/>
        </w:rPr>
        <w:t xml:space="preserve">, las funciones delegadas · </w:t>
      </w:r>
      <w:r>
        <w:rPr>
          <w:b/>
          <w:i w:val="0"/>
        </w:rPr>
        <w:t>contencioso-administrativa</w:t>
      </w:r>
      <w:r>
        <w:rPr>
          <w:b w:val="0"/>
          <w:i w:val="0"/>
        </w:rPr>
        <w:t xml:space="preserve">, la administración y sus reglamentos · </w:t>
      </w:r>
      <w:r>
        <w:rPr>
          <w:b/>
          <w:i w:val="0"/>
        </w:rPr>
        <w:t>Tribunal de Cuentas</w:t>
      </w:r>
      <w:r>
        <w:rPr>
          <w:b w:val="0"/>
          <w:i w:val="0"/>
        </w:rPr>
        <w:t xml:space="preserve">, lo económico · </w:t>
      </w:r>
      <w:r>
        <w:rPr>
          <w:b/>
          <w:i w:val="0"/>
        </w:rPr>
        <w:t>Delegado del Gobierno</w:t>
      </w:r>
      <w:r>
        <w:rPr>
          <w:b w:val="0"/>
          <w:i w:val="0"/>
        </w:rPr>
        <w:t xml:space="preserve"> · </w:t>
      </w:r>
      <w:r>
        <w:rPr>
          <w:b/>
          <w:i w:val="0"/>
        </w:rPr>
        <w:t>155</w:t>
      </w:r>
      <w:r>
        <w:rPr>
          <w:b w:val="0"/>
          <w:i w:val="0"/>
        </w:rPr>
        <w:t xml:space="preserve">: incumplimiento o </w:t>
      </w:r>
      <w:r>
        <w:rPr>
          <w:b/>
          <w:i w:val="0"/>
        </w:rPr>
        <w:t>atentado grave al interés general</w:t>
      </w:r>
      <w:r>
        <w:rPr>
          <w:b w:val="0"/>
          <w:i w:val="0"/>
        </w:rPr>
        <w:t xml:space="preserve">; </w:t>
      </w:r>
      <w:r>
        <w:rPr>
          <w:b/>
          <w:i w:val="0"/>
        </w:rPr>
        <w:t>requerimiento</w:t>
      </w:r>
      <w:r>
        <w:rPr>
          <w:b w:val="0"/>
          <w:i w:val="0"/>
        </w:rPr>
        <w:t xml:space="preserve"> al Presidente y </w:t>
      </w:r>
      <w:r>
        <w:rPr>
          <w:b/>
          <w:i w:val="0"/>
        </w:rPr>
        <w:t>aprobación por mayoría absoluta del Senado</w:t>
      </w:r>
      <w:r>
        <w:rPr>
          <w:b w:val="0"/>
          <w:i w:val="0"/>
        </w:rPr>
        <w:t xml:space="preserve">; </w:t>
      </w:r>
      <w:r>
        <w:rPr>
          <w:b/>
          <w:i w:val="0"/>
        </w:rPr>
        <w:t>instrucciones a todas las autoridades</w:t>
      </w:r>
      <w:r>
        <w:rPr>
          <w:b w:val="0"/>
          <w:i w:val="0"/>
        </w:rPr>
        <w:t>.</w:t>
      </w:r>
    </w:p>
    <w:p>
      <w:pPr>
        <w:pStyle w:val="ListBullet"/>
      </w:pPr>
      <w:r>
        <w:rPr>
          <w:b w:val="0"/>
          <w:i w:val="0"/>
        </w:rPr>
      </w:r>
      <w:r>
        <w:rPr>
          <w:b/>
          <w:i w:val="0"/>
        </w:rPr>
        <w:t>156-158</w:t>
      </w:r>
      <w:r>
        <w:rPr>
          <w:b w:val="0"/>
          <w:i w:val="0"/>
        </w:rPr>
        <w:t xml:space="preserve"> · Autonomía financiera con </w:t>
      </w:r>
      <w:r>
        <w:rPr>
          <w:b/>
          <w:i w:val="0"/>
        </w:rPr>
        <w:t>coordinación y solidaridad</w:t>
      </w:r>
      <w:r>
        <w:rPr>
          <w:b w:val="0"/>
          <w:i w:val="0"/>
        </w:rPr>
        <w:t xml:space="preserve"> · recursos del 157.1 · </w:t>
      </w:r>
      <w:r>
        <w:rPr>
          <w:b/>
          <w:i w:val="0"/>
        </w:rPr>
        <w:t>158.2 Fondo de Compensación</w:t>
      </w:r>
      <w:r>
        <w:rPr>
          <w:b w:val="0"/>
          <w:i w:val="0"/>
        </w:rPr>
        <w:t xml:space="preserve">, </w:t>
      </w:r>
      <w:r>
        <w:rPr>
          <w:b/>
          <w:i w:val="0"/>
        </w:rPr>
        <w:t>para gastos de inversión</w:t>
      </w:r>
      <w:r>
        <w:rPr>
          <w:b w:val="0"/>
          <w:i w:val="0"/>
        </w:rPr>
        <w:t xml:space="preserve">, distribuido por </w:t>
      </w:r>
      <w:r>
        <w:rPr>
          <w:b/>
          <w:i w:val="0"/>
        </w:rPr>
        <w:t>las Cortes</w:t>
      </w:r>
      <w:r>
        <w:rPr>
          <w:b w:val="0"/>
          <w:i w:val="0"/>
        </w:rPr>
        <w:t>.</w:t>
      </w:r>
    </w:p>
    <w:p>
      <w:pPr>
        <w:pStyle w:val="Heading2"/>
      </w:pPr>
      <w:r>
        <w:rPr>
          <w:b w:val="0"/>
          <w:i w:val="0"/>
        </w:rPr>
        <w:t>Título IX · Tribunal Constitucional · 159-165</w:t>
      </w:r>
    </w:p>
    <w:p>
      <w:pPr>
        <w:pStyle w:val="ListBullet"/>
      </w:pPr>
      <w:r>
        <w:rPr>
          <w:b w:val="0"/>
          <w:i w:val="0"/>
        </w:rPr>
      </w:r>
      <w:r>
        <w:rPr>
          <w:b/>
          <w:i w:val="0"/>
        </w:rPr>
        <w:t>159</w:t>
      </w:r>
      <w:r>
        <w:rPr>
          <w:b w:val="0"/>
          <w:i w:val="0"/>
        </w:rPr>
        <w:t xml:space="preserve"> · </w:t>
      </w:r>
      <w:r>
        <w:rPr>
          <w:b/>
          <w:i w:val="0"/>
        </w:rPr>
        <w:t>12 miembros nombrados por el Rey</w:t>
      </w:r>
      <w:r>
        <w:rPr>
          <w:b w:val="0"/>
          <w:i w:val="0"/>
        </w:rPr>
        <w:t xml:space="preserve">: </w:t>
      </w:r>
      <w:r>
        <w:rPr>
          <w:b/>
          <w:i w:val="0"/>
        </w:rPr>
        <w:t>4 Congreso y 4 Senado por tres quintos</w:t>
      </w:r>
      <w:r>
        <w:rPr>
          <w:b w:val="0"/>
          <w:i w:val="0"/>
        </w:rPr>
        <w:t xml:space="preserve">, </w:t>
      </w:r>
      <w:r>
        <w:rPr>
          <w:b/>
          <w:i w:val="0"/>
        </w:rPr>
        <w:t>2 Gobierno</w:t>
      </w:r>
      <w:r>
        <w:rPr>
          <w:b w:val="0"/>
          <w:i w:val="0"/>
        </w:rPr>
        <w:t xml:space="preserve">, </w:t>
      </w:r>
      <w:r>
        <w:rPr>
          <w:b/>
          <w:i w:val="0"/>
        </w:rPr>
        <w:t>2 CGPJ</w:t>
      </w:r>
      <w:r>
        <w:rPr>
          <w:b w:val="0"/>
          <w:i w:val="0"/>
        </w:rPr>
        <w:t xml:space="preserve"> · juristas con </w:t>
      </w:r>
      <w:r>
        <w:rPr>
          <w:b/>
          <w:i w:val="0"/>
        </w:rPr>
        <w:t>más de quince años</w:t>
      </w:r>
      <w:r>
        <w:rPr>
          <w:b w:val="0"/>
          <w:i w:val="0"/>
        </w:rPr>
        <w:t xml:space="preserve"> · </w:t>
      </w:r>
      <w:r>
        <w:rPr>
          <w:b/>
          <w:i w:val="0"/>
        </w:rPr>
        <w:t>nueve años</w:t>
      </w:r>
      <w:r>
        <w:rPr>
          <w:b w:val="0"/>
          <w:i w:val="0"/>
        </w:rPr>
        <w:t xml:space="preserve">, </w:t>
      </w:r>
      <w:r>
        <w:rPr>
          <w:b/>
          <w:i w:val="0"/>
        </w:rPr>
        <w:t>renovación por tercios cada tres</w:t>
      </w:r>
      <w:r>
        <w:rPr>
          <w:b w:val="0"/>
          <w:i w:val="0"/>
        </w:rPr>
        <w:t xml:space="preserve"> · </w:t>
      </w:r>
      <w:r>
        <w:rPr>
          <w:b/>
          <w:i w:val="0"/>
        </w:rPr>
        <w:t>independientes e inamovibles</w:t>
      </w:r>
      <w:r>
        <w:rPr>
          <w:b w:val="0"/>
          <w:i w:val="0"/>
        </w:rPr>
        <w:t xml:space="preserve"> · incompatible con mandato representativo, cargos políticos, dirección en partido o sindicato, carreras judicial y fiscal y </w:t>
      </w:r>
      <w:r>
        <w:rPr>
          <w:b/>
          <w:i w:val="0"/>
        </w:rPr>
        <w:t>cualquier actividad profesional o mercantil</w:t>
      </w:r>
      <w:r>
        <w:rPr>
          <w:b w:val="0"/>
          <w:i w:val="0"/>
        </w:rPr>
        <w:t>.</w:t>
      </w:r>
    </w:p>
    <w:p>
      <w:pPr>
        <w:pStyle w:val="ListBullet"/>
      </w:pPr>
      <w:r>
        <w:rPr>
          <w:b w:val="0"/>
          <w:i w:val="0"/>
        </w:rPr>
      </w:r>
      <w:r>
        <w:rPr>
          <w:b/>
          <w:i w:val="0"/>
        </w:rPr>
        <w:t>160</w:t>
      </w:r>
      <w:r>
        <w:rPr>
          <w:b w:val="0"/>
          <w:i w:val="0"/>
        </w:rPr>
        <w:t xml:space="preserve"> · Presidente: </w:t>
      </w:r>
      <w:r>
        <w:rPr>
          <w:b/>
          <w:i w:val="0"/>
        </w:rPr>
        <w:t>el Rey, a propuesta del Pleno del Tribunal</w:t>
      </w:r>
      <w:r>
        <w:rPr>
          <w:b w:val="0"/>
          <w:i w:val="0"/>
        </w:rPr>
        <w:t xml:space="preserve">, por </w:t>
      </w:r>
      <w:r>
        <w:rPr>
          <w:b/>
          <w:i w:val="0"/>
        </w:rPr>
        <w:t>tres años</w:t>
      </w:r>
      <w:r>
        <w:rPr>
          <w:b w:val="0"/>
          <w:i w:val="0"/>
        </w:rPr>
        <w:t>.</w:t>
      </w:r>
    </w:p>
    <w:p>
      <w:pPr>
        <w:pStyle w:val="ListBullet"/>
      </w:pPr>
      <w:r>
        <w:rPr>
          <w:b w:val="0"/>
          <w:i w:val="0"/>
        </w:rPr>
      </w:r>
      <w:r>
        <w:rPr>
          <w:b/>
          <w:i w:val="0"/>
        </w:rPr>
        <w:t>161</w:t>
      </w:r>
      <w:r>
        <w:rPr>
          <w:b w:val="0"/>
          <w:i w:val="0"/>
        </w:rPr>
        <w:t xml:space="preserve"> · </w:t>
      </w:r>
      <w:r>
        <w:rPr>
          <w:b/>
          <w:i w:val="0"/>
        </w:rPr>
        <w:t>a)</w:t>
      </w:r>
      <w:r>
        <w:rPr>
          <w:b w:val="0"/>
          <w:i w:val="0"/>
        </w:rPr>
        <w:t xml:space="preserve"> inconstitucionalidad · </w:t>
      </w:r>
      <w:r>
        <w:rPr>
          <w:b/>
          <w:i w:val="0"/>
        </w:rPr>
        <w:t>b)</w:t>
      </w:r>
      <w:r>
        <w:rPr>
          <w:b w:val="0"/>
          <w:i w:val="0"/>
        </w:rPr>
        <w:t xml:space="preserve"> amparo del </w:t>
      </w:r>
      <w:r>
        <w:rPr>
          <w:b/>
          <w:i w:val="0"/>
        </w:rPr>
        <w:t>art. 53.2</w:t>
      </w:r>
      <w:r>
        <w:rPr>
          <w:b w:val="0"/>
          <w:i w:val="0"/>
        </w:rPr>
        <w:t xml:space="preserve"> · </w:t>
      </w:r>
      <w:r>
        <w:rPr>
          <w:b/>
          <w:i w:val="0"/>
        </w:rPr>
        <w:t>c)</w:t>
      </w:r>
      <w:r>
        <w:rPr>
          <w:b w:val="0"/>
          <w:i w:val="0"/>
        </w:rPr>
        <w:t xml:space="preserve"> conflictos de competencia · </w:t>
      </w:r>
      <w:r>
        <w:rPr>
          <w:b/>
          <w:i w:val="0"/>
        </w:rPr>
        <w:t>d)</w:t>
      </w:r>
      <w:r>
        <w:rPr>
          <w:b w:val="0"/>
          <w:i w:val="0"/>
        </w:rPr>
        <w:t xml:space="preserve"> las demás por Constitución o ley orgánica · impugnación del Gobierno: </w:t>
      </w:r>
      <w:r>
        <w:rPr>
          <w:b/>
          <w:i w:val="0"/>
        </w:rPr>
        <w:t>produce la suspensión</w:t>
      </w:r>
      <w:r>
        <w:rPr>
          <w:b w:val="0"/>
          <w:i w:val="0"/>
        </w:rPr>
        <w:t xml:space="preserve">, ratificada o levantada </w:t>
      </w:r>
      <w:r>
        <w:rPr>
          <w:b/>
          <w:i w:val="0"/>
        </w:rPr>
        <w:t>en plazo no superior a cinco meses</w:t>
      </w:r>
      <w:r>
        <w:rPr>
          <w:b w:val="0"/>
          <w:i w:val="0"/>
        </w:rPr>
        <w:t>.</w:t>
      </w:r>
    </w:p>
    <w:p>
      <w:pPr>
        <w:pStyle w:val="ListBullet"/>
      </w:pPr>
      <w:r>
        <w:rPr>
          <w:b w:val="0"/>
          <w:i w:val="0"/>
        </w:rPr>
      </w:r>
      <w:r>
        <w:rPr>
          <w:b/>
          <w:i w:val="0"/>
        </w:rPr>
        <w:t>162</w:t>
      </w:r>
      <w:r>
        <w:rPr>
          <w:b w:val="0"/>
          <w:i w:val="0"/>
        </w:rPr>
        <w:t xml:space="preserve"> · Inconstitucionalidad: </w:t>
      </w:r>
      <w:r>
        <w:rPr>
          <w:b/>
          <w:i w:val="0"/>
        </w:rPr>
        <w:t>Presidente del Gobierno, Defensor del Pueblo, 50 Diputados, 50 Senadores</w:t>
      </w:r>
      <w:r>
        <w:rPr>
          <w:b w:val="0"/>
          <w:i w:val="0"/>
        </w:rPr>
        <w:t xml:space="preserve">, ejecutivos y Asambleas autonómicas · amparo: </w:t>
      </w:r>
      <w:r>
        <w:rPr>
          <w:b/>
          <w:i w:val="0"/>
        </w:rPr>
        <w:t>toda persona con interés legítimo</w:t>
      </w:r>
      <w:r>
        <w:rPr>
          <w:b w:val="0"/>
          <w:i w:val="0"/>
        </w:rPr>
        <w:t xml:space="preserve">, </w:t>
      </w:r>
      <w:r>
        <w:rPr>
          <w:b/>
          <w:i w:val="0"/>
        </w:rPr>
        <w:t>Defensor del Pueblo</w:t>
      </w:r>
      <w:r>
        <w:rPr>
          <w:b w:val="0"/>
          <w:i w:val="0"/>
        </w:rPr>
        <w:t xml:space="preserve"> y </w:t>
      </w:r>
      <w:r>
        <w:rPr>
          <w:b/>
          <w:i w:val="0"/>
        </w:rPr>
        <w:t>Ministerio Fiscal</w:t>
      </w:r>
      <w:r>
        <w:rPr>
          <w:b w:val="0"/>
          <w:i w:val="0"/>
        </w:rPr>
        <w:t>.</w:t>
      </w:r>
    </w:p>
    <w:p>
      <w:pPr>
        <w:pStyle w:val="ListBullet"/>
      </w:pPr>
      <w:r>
        <w:rPr>
          <w:b w:val="0"/>
          <w:i w:val="0"/>
        </w:rPr>
      </w:r>
      <w:r>
        <w:rPr>
          <w:b/>
          <w:i w:val="0"/>
        </w:rPr>
        <w:t>163-165</w:t>
      </w:r>
      <w:r>
        <w:rPr>
          <w:b w:val="0"/>
          <w:i w:val="0"/>
        </w:rPr>
        <w:t xml:space="preserve"> · Cuestión de inconstitucionalidad: la plantea el </w:t>
      </w:r>
      <w:r>
        <w:rPr>
          <w:b/>
          <w:i w:val="0"/>
        </w:rPr>
        <w:t>órgano judicial</w:t>
      </w:r>
      <w:r>
        <w:rPr>
          <w:b w:val="0"/>
          <w:i w:val="0"/>
        </w:rPr>
        <w:t xml:space="preserve">, </w:t>
      </w:r>
      <w:r>
        <w:rPr>
          <w:b/>
          <w:i w:val="0"/>
        </w:rPr>
        <w:t>efectos nunca suspensivos</w:t>
      </w:r>
      <w:r>
        <w:rPr>
          <w:b w:val="0"/>
          <w:i w:val="0"/>
        </w:rPr>
        <w:t xml:space="preserve"> · sentencias </w:t>
      </w:r>
      <w:r>
        <w:rPr>
          <w:b/>
          <w:i w:val="0"/>
        </w:rPr>
        <w:t>en el BOE con votos particulares</w:t>
      </w:r>
      <w:r>
        <w:rPr>
          <w:b w:val="0"/>
          <w:i w:val="0"/>
        </w:rPr>
        <w:t xml:space="preserve">, </w:t>
      </w:r>
      <w:r>
        <w:rPr>
          <w:b/>
          <w:i w:val="0"/>
        </w:rPr>
        <w:t>cosa juzgada desde el día siguiente</w:t>
      </w:r>
      <w:r>
        <w:rPr>
          <w:b w:val="0"/>
          <w:i w:val="0"/>
        </w:rPr>
        <w:t xml:space="preserve">, </w:t>
      </w:r>
      <w:r>
        <w:rPr>
          <w:b/>
          <w:i w:val="0"/>
        </w:rPr>
        <w:t>sin recurso</w:t>
      </w:r>
      <w:r>
        <w:rPr>
          <w:b w:val="0"/>
          <w:i w:val="0"/>
        </w:rPr>
        <w:t xml:space="preserve">; las de inconstitucionalidad y las que no se limiten a estimación subjetiva, </w:t>
      </w:r>
      <w:r>
        <w:rPr>
          <w:b/>
          <w:i w:val="0"/>
        </w:rPr>
        <w:t>plenos efectos frente a todos</w:t>
      </w:r>
      <w:r>
        <w:rPr>
          <w:b w:val="0"/>
          <w:i w:val="0"/>
        </w:rPr>
        <w:t xml:space="preserve">; </w:t>
      </w:r>
      <w:r>
        <w:rPr>
          <w:b/>
          <w:i w:val="0"/>
        </w:rPr>
        <w:t>subsiste la parte no afectada salvo que el fallo diga otra cosa</w:t>
      </w:r>
      <w:r>
        <w:rPr>
          <w:b w:val="0"/>
          <w:i w:val="0"/>
        </w:rPr>
        <w:t xml:space="preserve"> · </w:t>
      </w:r>
      <w:r>
        <w:rPr>
          <w:b/>
          <w:i w:val="0"/>
        </w:rPr>
        <w:t>ley orgánica</w:t>
      </w:r>
      <w:r>
        <w:rPr>
          <w:b w:val="0"/>
          <w:i w:val="0"/>
        </w:rPr>
        <w:t xml:space="preserve"> de funcionamiento y estatuto.</w:t>
      </w:r>
    </w:p>
    <w:p>
      <w:pPr>
        <w:pStyle w:val="Heading2"/>
      </w:pPr>
      <w:r>
        <w:rPr>
          <w:b w:val="0"/>
          <w:i w:val="0"/>
        </w:rPr>
        <w:t>Título X · Reforma · 166-169</w:t>
      </w:r>
    </w:p>
    <w:p>
      <w:pPr>
        <w:pStyle w:val="ListBullet"/>
      </w:pPr>
      <w:r>
        <w:rPr>
          <w:b w:val="0"/>
          <w:i w:val="0"/>
        </w:rPr>
      </w:r>
      <w:r>
        <w:rPr>
          <w:b/>
          <w:i w:val="0"/>
        </w:rPr>
        <w:t>166</w:t>
      </w:r>
      <w:r>
        <w:rPr>
          <w:b w:val="0"/>
          <w:i w:val="0"/>
        </w:rPr>
        <w:t xml:space="preserve"> · Iniciativa: </w:t>
      </w:r>
      <w:r>
        <w:rPr>
          <w:b/>
          <w:i w:val="0"/>
        </w:rPr>
        <w:t>arts. 87.1 y 87.2</w:t>
      </w:r>
      <w:r>
        <w:rPr>
          <w:b w:val="0"/>
          <w:i w:val="0"/>
        </w:rPr>
        <w:t xml:space="preserve">; </w:t>
      </w:r>
      <w:r>
        <w:rPr>
          <w:b/>
          <w:i w:val="0"/>
        </w:rPr>
        <w:t>excluida la iniciativa popular</w:t>
      </w:r>
      <w:r>
        <w:rPr>
          <w:b w:val="0"/>
          <w:i w:val="0"/>
        </w:rPr>
        <w:t>.</w:t>
      </w:r>
    </w:p>
    <w:p>
      <w:pPr>
        <w:pStyle w:val="ListBullet"/>
      </w:pPr>
      <w:r>
        <w:rPr>
          <w:b w:val="0"/>
          <w:i w:val="0"/>
        </w:rPr>
      </w:r>
      <w:r>
        <w:rPr>
          <w:b/>
          <w:i w:val="0"/>
        </w:rPr>
        <w:t>167</w:t>
      </w:r>
      <w:r>
        <w:rPr>
          <w:b w:val="0"/>
          <w:i w:val="0"/>
        </w:rPr>
        <w:t xml:space="preserve"> · </w:t>
      </w:r>
      <w:r>
        <w:rPr>
          <w:b/>
          <w:i w:val="0"/>
        </w:rPr>
        <w:t>Tres quintos de cada Cámara</w:t>
      </w:r>
      <w:r>
        <w:rPr>
          <w:b w:val="0"/>
          <w:i w:val="0"/>
        </w:rPr>
        <w:t xml:space="preserve">; sin acuerdo, </w:t>
      </w:r>
      <w:r>
        <w:rPr>
          <w:b/>
          <w:i w:val="0"/>
        </w:rPr>
        <w:t>Comisión paritaria</w:t>
      </w:r>
      <w:r>
        <w:rPr>
          <w:b w:val="0"/>
          <w:i w:val="0"/>
        </w:rPr>
        <w:t xml:space="preserve">; si no, </w:t>
      </w:r>
      <w:r>
        <w:rPr>
          <w:b/>
          <w:i w:val="0"/>
        </w:rPr>
        <w:t>dos tercios del Congreso</w:t>
      </w:r>
      <w:r>
        <w:rPr>
          <w:b w:val="0"/>
          <w:i w:val="0"/>
        </w:rPr>
        <w:t xml:space="preserve"> habiendo dado el Senado </w:t>
      </w:r>
      <w:r>
        <w:rPr>
          <w:b/>
          <w:i w:val="0"/>
        </w:rPr>
        <w:t>mayoría absoluta</w:t>
      </w:r>
      <w:r>
        <w:rPr>
          <w:b w:val="0"/>
          <w:i w:val="0"/>
        </w:rPr>
        <w:t xml:space="preserve"> · referéndum </w:t>
      </w:r>
      <w:r>
        <w:rPr>
          <w:b/>
          <w:i w:val="0"/>
        </w:rPr>
        <w:t>potestativo</w:t>
      </w:r>
      <w:r>
        <w:rPr>
          <w:b w:val="0"/>
          <w:i w:val="0"/>
        </w:rPr>
        <w:t xml:space="preserve">, a petición de </w:t>
      </w:r>
      <w:r>
        <w:rPr>
          <w:b/>
          <w:i w:val="0"/>
        </w:rPr>
        <w:t>una décima parte</w:t>
      </w:r>
      <w:r>
        <w:rPr>
          <w:b w:val="0"/>
          <w:i w:val="0"/>
        </w:rPr>
        <w:t xml:space="preserve"> de una Cámara </w:t>
      </w:r>
      <w:r>
        <w:rPr>
          <w:b/>
          <w:i w:val="0"/>
        </w:rPr>
        <w:t>en quince días</w:t>
      </w:r>
      <w:r>
        <w:rPr>
          <w:b w:val="0"/>
          <w:i w:val="0"/>
        </w:rPr>
        <w:t>.</w:t>
      </w:r>
    </w:p>
    <w:p>
      <w:pPr>
        <w:pStyle w:val="ListBullet"/>
      </w:pPr>
      <w:r>
        <w:rPr>
          <w:b w:val="0"/>
          <w:i w:val="0"/>
        </w:rPr>
      </w:r>
      <w:r>
        <w:rPr>
          <w:b/>
          <w:i w:val="0"/>
        </w:rPr>
        <w:t>168</w:t>
      </w:r>
      <w:r>
        <w:rPr>
          <w:b w:val="0"/>
          <w:i w:val="0"/>
        </w:rPr>
        <w:t xml:space="preserve"> · Revisión </w:t>
      </w:r>
      <w:r>
        <w:rPr>
          <w:b/>
          <w:i w:val="0"/>
        </w:rPr>
        <w:t>total</w:t>
      </w:r>
      <w:r>
        <w:rPr>
          <w:b w:val="0"/>
          <w:i w:val="0"/>
        </w:rPr>
        <w:t xml:space="preserve"> o parcial del </w:t>
      </w:r>
      <w:r>
        <w:rPr>
          <w:b/>
          <w:i w:val="0"/>
        </w:rPr>
        <w:t>Título Preliminar</w:t>
      </w:r>
      <w:r>
        <w:rPr>
          <w:b w:val="0"/>
          <w:i w:val="0"/>
        </w:rPr>
        <w:t xml:space="preserve">, la </w:t>
      </w:r>
      <w:r>
        <w:rPr>
          <w:b/>
          <w:i w:val="0"/>
        </w:rPr>
        <w:t>Secc. 1.ª del Cap. II del Título I</w:t>
      </w:r>
      <w:r>
        <w:rPr>
          <w:b w:val="0"/>
          <w:i w:val="0"/>
        </w:rPr>
        <w:t xml:space="preserve"> o el </w:t>
      </w:r>
      <w:r>
        <w:rPr>
          <w:b/>
          <w:i w:val="0"/>
        </w:rPr>
        <w:t>Título II</w:t>
      </w:r>
      <w:r>
        <w:rPr>
          <w:b w:val="0"/>
          <w:i w:val="0"/>
        </w:rPr>
        <w:t xml:space="preserve">: </w:t>
      </w:r>
      <w:r>
        <w:rPr>
          <w:b/>
          <w:i w:val="0"/>
        </w:rPr>
        <w:t>dos tercios de cada Cámara</w:t>
      </w:r>
      <w:r>
        <w:rPr>
          <w:b w:val="0"/>
          <w:i w:val="0"/>
        </w:rPr>
        <w:t xml:space="preserve">, </w:t>
      </w:r>
      <w:r>
        <w:rPr>
          <w:b/>
          <w:i w:val="0"/>
        </w:rPr>
        <w:t>disolución inmediata</w:t>
      </w:r>
      <w:r>
        <w:rPr>
          <w:b w:val="0"/>
          <w:i w:val="0"/>
        </w:rPr>
        <w:t xml:space="preserve">, ratificación y aprobación por las nuevas Cámaras </w:t>
      </w:r>
      <w:r>
        <w:rPr>
          <w:b/>
          <w:i w:val="0"/>
        </w:rPr>
        <w:t>por dos tercios</w:t>
      </w:r>
      <w:r>
        <w:rPr>
          <w:b w:val="0"/>
          <w:i w:val="0"/>
        </w:rPr>
        <w:t xml:space="preserve">, </w:t>
      </w:r>
      <w:r>
        <w:rPr>
          <w:b/>
          <w:i w:val="0"/>
        </w:rPr>
        <w:t>referéndum obligatorio</w:t>
      </w:r>
      <w:r>
        <w:rPr>
          <w:b w:val="0"/>
          <w:i w:val="0"/>
        </w:rPr>
        <w:t>.</w:t>
      </w:r>
    </w:p>
    <w:p>
      <w:pPr>
        <w:pStyle w:val="ListBullet"/>
      </w:pPr>
      <w:r>
        <w:rPr>
          <w:b w:val="0"/>
          <w:i w:val="0"/>
        </w:rPr>
      </w:r>
      <w:r>
        <w:rPr>
          <w:b/>
          <w:i w:val="0"/>
        </w:rPr>
        <w:t>169</w:t>
      </w:r>
      <w:r>
        <w:rPr>
          <w:b w:val="0"/>
          <w:i w:val="0"/>
        </w:rPr>
        <w:t xml:space="preserve"> · </w:t>
      </w:r>
      <w:r>
        <w:rPr>
          <w:b/>
          <w:i w:val="0"/>
        </w:rPr>
        <w:t>No cabe iniciar la reforma en tiempo de guerra ni bajo los estados del art. 116.</w:t>
      </w:r>
      <w:r>
        <w:rPr>
          <w:b w:val="0"/>
          <w:i w:val="0"/>
        </w:rPr>
      </w:r>
    </w:p>
    <w:p>
      <w:pPr>
        <w:pStyle w:val="Heading2"/>
      </w:pPr>
      <w:r>
        <w:rPr>
          <w:b w:val="0"/>
          <w:i w:val="0"/>
        </w:rPr>
        <w:t>Disposiciones</w:t>
      </w:r>
    </w:p>
    <w:p>
      <w:pPr>
        <w:pStyle w:val="ListBullet"/>
      </w:pPr>
      <w:r>
        <w:rPr>
          <w:b w:val="0"/>
          <w:i w:val="0"/>
        </w:rPr>
      </w:r>
      <w:r>
        <w:rPr>
          <w:b/>
          <w:i w:val="0"/>
        </w:rPr>
        <w:t>Adicionales</w:t>
      </w:r>
      <w:r>
        <w:rPr>
          <w:b w:val="0"/>
          <w:i w:val="0"/>
        </w:rPr>
        <w:t xml:space="preserve"> · 1.ª </w:t>
      </w:r>
      <w:r>
        <w:rPr>
          <w:b/>
          <w:i w:val="0"/>
        </w:rPr>
        <w:t>derechos históricos de los territorios forales</w:t>
      </w:r>
      <w:r>
        <w:rPr>
          <w:b w:val="0"/>
          <w:i w:val="0"/>
        </w:rPr>
        <w:t xml:space="preserve"> · 2.ª mayoría de edad y </w:t>
      </w:r>
      <w:r>
        <w:rPr>
          <w:b/>
          <w:i w:val="0"/>
        </w:rPr>
        <w:t>derechos forales privados</w:t>
      </w:r>
      <w:r>
        <w:rPr>
          <w:b w:val="0"/>
          <w:i w:val="0"/>
        </w:rPr>
        <w:t xml:space="preserve"> · 3.ª </w:t>
      </w:r>
      <w:r>
        <w:rPr>
          <w:b/>
          <w:i w:val="0"/>
        </w:rPr>
        <w:t>régimen económico y fiscal canario</w:t>
      </w:r>
      <w:r>
        <w:rPr>
          <w:b w:val="0"/>
          <w:i w:val="0"/>
        </w:rPr>
        <w:t xml:space="preserve">, con </w:t>
      </w:r>
      <w:r>
        <w:rPr>
          <w:b/>
          <w:i w:val="0"/>
        </w:rPr>
        <w:t>informe previo</w:t>
      </w:r>
      <w:r>
        <w:rPr>
          <w:b w:val="0"/>
          <w:i w:val="0"/>
        </w:rPr>
        <w:t xml:space="preserve"> · 4.ª </w:t>
      </w:r>
      <w:r>
        <w:rPr>
          <w:b/>
          <w:i w:val="0"/>
        </w:rPr>
        <w:t>Audiencias Territoriales</w:t>
      </w:r>
      <w:r>
        <w:rPr>
          <w:b w:val="0"/>
          <w:i w:val="0"/>
        </w:rPr>
        <w:t>.</w:t>
      </w:r>
    </w:p>
    <w:p>
      <w:pPr>
        <w:pStyle w:val="ListBullet"/>
      </w:pPr>
      <w:r>
        <w:rPr>
          <w:b w:val="0"/>
          <w:i w:val="0"/>
        </w:rPr>
      </w:r>
      <w:r>
        <w:rPr>
          <w:b/>
          <w:i w:val="0"/>
        </w:rPr>
        <w:t>Transitorias</w:t>
      </w:r>
      <w:r>
        <w:rPr>
          <w:b w:val="0"/>
          <w:i w:val="0"/>
        </w:rPr>
        <w:t xml:space="preserve"> · 1.ª sustitución de la iniciativa · 2.ª </w:t>
      </w:r>
      <w:r>
        <w:rPr>
          <w:b/>
          <w:i w:val="0"/>
        </w:rPr>
        <w:t>territorios que plebiscitaron Estatuto</w:t>
      </w:r>
      <w:r>
        <w:rPr>
          <w:b w:val="0"/>
          <w:i w:val="0"/>
        </w:rPr>
        <w:t xml:space="preserve"> · 3.ª iniciativa local </w:t>
      </w:r>
      <w:r>
        <w:rPr>
          <w:b/>
          <w:i w:val="0"/>
        </w:rPr>
        <w:t>diferida</w:t>
      </w:r>
      <w:r>
        <w:rPr>
          <w:b w:val="0"/>
          <w:i w:val="0"/>
        </w:rPr>
        <w:t xml:space="preserve"> · 4.ª </w:t>
      </w:r>
      <w:r>
        <w:rPr>
          <w:b/>
          <w:i w:val="0"/>
        </w:rPr>
        <w:t>Navarra</w:t>
      </w:r>
      <w:r>
        <w:rPr>
          <w:b w:val="0"/>
          <w:i w:val="0"/>
        </w:rPr>
        <w:t xml:space="preserve">, con </w:t>
      </w:r>
      <w:r>
        <w:rPr>
          <w:b/>
          <w:i w:val="0"/>
        </w:rPr>
        <w:t>referéndum</w:t>
      </w:r>
      <w:r>
        <w:rPr>
          <w:b w:val="0"/>
          <w:i w:val="0"/>
        </w:rPr>
        <w:t xml:space="preserve"> · 5.ª </w:t>
      </w:r>
      <w:r>
        <w:rPr>
          <w:b/>
          <w:i w:val="0"/>
        </w:rPr>
        <w:t>Ceuta y Melilla</w:t>
      </w:r>
      <w:r>
        <w:rPr>
          <w:b w:val="0"/>
          <w:i w:val="0"/>
        </w:rPr>
        <w:t xml:space="preserve">: </w:t>
      </w:r>
      <w:r>
        <w:rPr>
          <w:b/>
          <w:i w:val="0"/>
        </w:rPr>
        <w:t>mayoría absoluta de sus Ayuntamientos</w:t>
      </w:r>
      <w:r>
        <w:rPr>
          <w:b w:val="0"/>
          <w:i w:val="0"/>
        </w:rPr>
        <w:t xml:space="preserve"> y </w:t>
      </w:r>
      <w:r>
        <w:rPr>
          <w:b/>
          <w:i w:val="0"/>
        </w:rPr>
        <w:t>ley orgánica</w:t>
      </w:r>
      <w:r>
        <w:rPr>
          <w:b w:val="0"/>
          <w:i w:val="0"/>
        </w:rPr>
        <w:t xml:space="preserve"> · 6.ª </w:t>
      </w:r>
      <w:r>
        <w:rPr>
          <w:b/>
          <w:i w:val="0"/>
        </w:rPr>
        <w:t>orden de entrada</w:t>
      </w:r>
      <w:r>
        <w:rPr>
          <w:b w:val="0"/>
          <w:i w:val="0"/>
        </w:rPr>
        <w:t xml:space="preserve"> en la Comisión Constitucional · 7.ª disolución de los organismos preautonómicos, </w:t>
      </w:r>
      <w:r>
        <w:rPr>
          <w:b/>
          <w:i w:val="0"/>
        </w:rPr>
        <w:t>tres años</w:t>
      </w:r>
      <w:r>
        <w:rPr>
          <w:b w:val="0"/>
          <w:i w:val="0"/>
        </w:rPr>
        <w:t xml:space="preserve"> · 8.ª Cámaras constituyentes </w:t>
      </w:r>
      <w:r>
        <w:rPr>
          <w:b/>
          <w:i w:val="0"/>
        </w:rPr>
        <w:t>hasta el 15 de junio de 1981</w:t>
      </w:r>
      <w:r>
        <w:rPr>
          <w:b w:val="0"/>
          <w:i w:val="0"/>
        </w:rPr>
        <w:t xml:space="preserve">, y </w:t>
      </w:r>
      <w:r>
        <w:rPr>
          <w:b/>
          <w:i w:val="0"/>
        </w:rPr>
        <w:t>treinta días</w:t>
      </w:r>
      <w:r>
        <w:rPr>
          <w:b w:val="0"/>
          <w:i w:val="0"/>
        </w:rPr>
        <w:t xml:space="preserve"> para el art. 99 · 9.ª </w:t>
      </w:r>
      <w:r>
        <w:rPr>
          <w:b/>
          <w:i w:val="0"/>
        </w:rPr>
        <w:t>sorteo a los tres años</w:t>
      </w:r>
      <w:r>
        <w:rPr>
          <w:b w:val="0"/>
          <w:i w:val="0"/>
        </w:rPr>
        <w:t xml:space="preserve"> en el TC.</w:t>
      </w:r>
    </w:p>
    <w:p>
      <w:pPr>
        <w:pStyle w:val="ListBullet"/>
      </w:pPr>
      <w:r>
        <w:rPr>
          <w:b w:val="0"/>
          <w:i w:val="0"/>
        </w:rPr>
      </w:r>
      <w:r>
        <w:rPr>
          <w:b/>
          <w:i w:val="0"/>
        </w:rPr>
        <w:t>Derogatoria</w:t>
      </w:r>
      <w:r>
        <w:rPr>
          <w:b w:val="0"/>
          <w:i w:val="0"/>
        </w:rPr>
        <w:t xml:space="preserve"> · </w:t>
      </w:r>
      <w:r>
        <w:rPr>
          <w:b/>
          <w:i w:val="0"/>
        </w:rPr>
        <w:t>Ley 1/1977 para la Reforma Política</w:t>
      </w:r>
      <w:r>
        <w:rPr>
          <w:b w:val="0"/>
          <w:i w:val="0"/>
        </w:rPr>
        <w:t xml:space="preserve"> y las Leyes Fundamentales · Leyes de </w:t>
      </w:r>
      <w:r>
        <w:rPr>
          <w:b/>
          <w:i w:val="0"/>
        </w:rPr>
        <w:t>1839 y 1876</w:t>
      </w:r>
      <w:r>
        <w:rPr>
          <w:b w:val="0"/>
          <w:i w:val="0"/>
        </w:rPr>
        <w:t xml:space="preserve"> respecto de Álava, Guipúzcoa y Vizcaya · cláusula general.</w:t>
      </w:r>
    </w:p>
    <w:p>
      <w:pPr>
        <w:pStyle w:val="ListBullet"/>
      </w:pPr>
      <w:r>
        <w:rPr>
          <w:b w:val="0"/>
          <w:i w:val="0"/>
        </w:rPr>
      </w:r>
      <w:r>
        <w:rPr>
          <w:b/>
          <w:i w:val="0"/>
        </w:rPr>
        <w:t>Final</w:t>
      </w:r>
      <w:r>
        <w:rPr>
          <w:b w:val="0"/>
          <w:i w:val="0"/>
        </w:rPr>
        <w:t xml:space="preserve"> · </w:t>
      </w:r>
      <w:r>
        <w:rPr>
          <w:b/>
          <w:i w:val="0"/>
        </w:rPr>
        <w:t>entrada en vigor el mismo día de la publicación</w:t>
      </w:r>
      <w:r>
        <w:rPr>
          <w:b w:val="0"/>
          <w:i w:val="0"/>
        </w:rPr>
        <w:t xml:space="preserve">; publicación </w:t>
      </w:r>
      <w:r>
        <w:rPr>
          <w:b/>
          <w:i w:val="0"/>
        </w:rPr>
        <w:t>en las demás lenguas de España</w:t>
      </w:r>
      <w:r>
        <w:rPr>
          <w:b w:val="0"/>
          <w:i w:val="0"/>
        </w:rPr>
        <w:t>.</w:t>
      </w:r>
    </w:p>
    <w:p>
      <w:pPr>
        <w:pStyle w:val="Heading2"/>
      </w:pPr>
      <w:r>
        <w:rPr>
          <w:b w:val="0"/>
          <w:i w:val="0"/>
        </w:rPr>
        <w:t>Enlaces con RTVE</w:t>
      </w:r>
    </w:p>
    <w:p>
      <w:pPr/>
      <w:r>
        <w:rPr>
          <w:b w:val="0"/>
          <w:i w:val="0"/>
        </w:rPr>
      </w:r>
      <w:r>
        <w:rPr>
          <w:b/>
          <w:i w:val="0"/>
        </w:rPr>
        <w:t>20.1.d)</w:t>
      </w:r>
      <w:r>
        <w:rPr>
          <w:b w:val="0"/>
          <w:i w:val="0"/>
        </w:rPr>
        <w:t xml:space="preserve"> información veraz, cláusula de conciencia, secreto profesional · </w:t>
      </w:r>
      <w:r>
        <w:rPr>
          <w:b/>
          <w:i w:val="0"/>
        </w:rPr>
        <w:t>20.2</w:t>
      </w:r>
      <w:r>
        <w:rPr>
          <w:b w:val="0"/>
          <w:i w:val="0"/>
        </w:rPr>
        <w:t xml:space="preserve"> sin censura previa · </w:t>
      </w:r>
      <w:r>
        <w:rPr>
          <w:b/>
          <w:i w:val="0"/>
        </w:rPr>
        <w:t>20.3</w:t>
      </w:r>
      <w:r>
        <w:rPr>
          <w:b w:val="0"/>
          <w:i w:val="0"/>
        </w:rPr>
        <w:t xml:space="preserve"> control parlamentario de los medios públicos y </w:t>
      </w:r>
      <w:r>
        <w:rPr>
          <w:b/>
          <w:i w:val="0"/>
        </w:rPr>
        <w:t>derecho de acceso</w:t>
      </w:r>
      <w:r>
        <w:rPr>
          <w:b w:val="0"/>
          <w:i w:val="0"/>
        </w:rPr>
        <w:t xml:space="preserve"> · </w:t>
      </w:r>
      <w:r>
        <w:rPr>
          <w:b/>
          <w:i w:val="0"/>
        </w:rPr>
        <w:t>20.4</w:t>
      </w:r>
      <w:r>
        <w:rPr>
          <w:b w:val="0"/>
          <w:i w:val="0"/>
        </w:rPr>
        <w:t xml:space="preserve"> límite en juventud e infancia · </w:t>
      </w:r>
      <w:r>
        <w:rPr>
          <w:b/>
          <w:i w:val="0"/>
        </w:rPr>
        <w:t>20.5</w:t>
      </w:r>
      <w:r>
        <w:rPr>
          <w:b w:val="0"/>
          <w:i w:val="0"/>
        </w:rPr>
        <w:t xml:space="preserve"> secuestro judicial · </w:t>
      </w:r>
      <w:r>
        <w:rPr>
          <w:b/>
          <w:i w:val="0"/>
        </w:rPr>
        <w:t>18</w:t>
      </w:r>
      <w:r>
        <w:rPr>
          <w:b w:val="0"/>
          <w:i w:val="0"/>
        </w:rPr>
        <w:t xml:space="preserve"> honor, intimidad, propia imagen · </w:t>
      </w:r>
      <w:r>
        <w:rPr>
          <w:b/>
          <w:i w:val="0"/>
        </w:rPr>
        <w:t>44</w:t>
      </w:r>
      <w:r>
        <w:rPr>
          <w:b w:val="0"/>
          <w:i w:val="0"/>
        </w:rPr>
        <w:t xml:space="preserve"> acceso a la cultura · </w:t>
      </w:r>
      <w:r>
        <w:rPr>
          <w:b/>
          <w:i w:val="0"/>
        </w:rPr>
        <w:t>46</w:t>
      </w:r>
      <w:r>
        <w:rPr>
          <w:b w:val="0"/>
          <w:i w:val="0"/>
        </w:rPr>
        <w:t xml:space="preserve"> patrimonio y archivos · </w:t>
      </w:r>
      <w:r>
        <w:rPr>
          <w:b/>
          <w:i w:val="0"/>
        </w:rPr>
        <w:t>105.b)</w:t>
      </w:r>
      <w:r>
        <w:rPr>
          <w:b w:val="0"/>
          <w:i w:val="0"/>
        </w:rPr>
        <w:t xml:space="preserve"> archivos y registros · </w:t>
      </w:r>
      <w:r>
        <w:rPr>
          <w:b/>
          <w:i w:val="0"/>
        </w:rPr>
        <w:t>128.2</w:t>
      </w:r>
      <w:r>
        <w:rPr>
          <w:b w:val="0"/>
          <w:i w:val="0"/>
        </w:rPr>
        <w:t xml:space="preserve"> reserva de servicios esenciales · </w:t>
      </w:r>
      <w:r>
        <w:rPr>
          <w:b/>
          <w:i w:val="0"/>
        </w:rPr>
        <w:t>149.1.27.ª</w:t>
      </w:r>
      <w:r>
        <w:rPr>
          <w:b w:val="0"/>
          <w:i w:val="0"/>
        </w:rPr>
        <w:t xml:space="preserve"> normas básicas de radio y televisión · </w:t>
      </w:r>
      <w:r>
        <w:rPr>
          <w:b/>
          <w:i w:val="0"/>
        </w:rPr>
        <w:t>134 y 136</w:t>
      </w:r>
      <w:r>
        <w:rPr>
          <w:b w:val="0"/>
          <w:i w:val="0"/>
        </w:rPr>
        <w:t xml:space="preserve"> Presupuestos y Tribunal de Cuentas · </w:t>
      </w:r>
      <w:r>
        <w:rPr>
          <w:b/>
          <w:i w:val="0"/>
        </w:rPr>
        <w:t>37</w:t>
      </w:r>
      <w:r>
        <w:rPr>
          <w:b w:val="0"/>
          <w:i w:val="0"/>
        </w:rPr>
        <w:t xml:space="preserve"> convenios colectivos.</w:t>
      </w:r>
    </w:p>
    <w:p>
      <w:pPr>
        <w:pStyle w:val="Heading2"/>
      </w:pPr>
      <w:r>
        <w:rPr>
          <w:b w:val="0"/>
          <w:i w:val="0"/>
        </w:rPr>
        <w:t>Fuera del corte</w:t>
      </w:r>
    </w:p>
    <w:p>
      <w:pPr/>
      <w:r>
        <w:rPr>
          <w:b w:val="0"/>
          <w:i w:val="0"/>
        </w:rPr>
      </w:r>
      <w:r>
        <w:rPr>
          <w:b/>
          <w:i w:val="0"/>
        </w:rPr>
        <w:t>Art. 49</w:t>
      </w:r>
      <w:r>
        <w:rPr>
          <w:b w:val="0"/>
          <w:i w:val="0"/>
        </w:rPr>
        <w:t xml:space="preserve"> reformado el </w:t>
      </w:r>
      <w:r>
        <w:rPr>
          <w:b/>
          <w:i w:val="0"/>
        </w:rPr>
        <w:t>15/02/2024</w:t>
      </w:r>
      <w:r>
        <w:rPr>
          <w:b w:val="0"/>
          <w:i w:val="0"/>
        </w:rPr>
        <w:t xml:space="preserve">, publicado el 17 · </w:t>
      </w:r>
      <w:r>
        <w:rPr>
          <w:b/>
          <w:i w:val="0"/>
        </w:rPr>
        <w:t>art. 69.3</w:t>
      </w:r>
      <w:r>
        <w:rPr>
          <w:b w:val="0"/>
          <w:i w:val="0"/>
        </w:rPr>
        <w:t xml:space="preserve"> reformado el </w:t>
      </w:r>
      <w:r>
        <w:rPr>
          <w:b/>
          <w:i w:val="0"/>
        </w:rPr>
        <w:t>19/05/2026</w:t>
      </w:r>
      <w:r>
        <w:rPr>
          <w:b w:val="0"/>
          <w:i w:val="0"/>
        </w:rPr>
        <w:t>. No entran.</w:t>
      </w:r>
    </w:p>
    <w:p>
      <w:r>
        <w:br w:type="page"/>
      </w:r>
    </w:p>
    <w:p>
      <w:pPr>
        <w:pStyle w:val="Rótulo"/>
      </w:pPr>
      <w:r>
        <w:t>Para comprobar si el tema se sostiene</w:t>
      </w:r>
    </w:p>
    <w:p>
      <w:pPr>
        <w:pStyle w:val="Heading1"/>
      </w:pPr>
      <w:r>
        <w:t>Preguntas reales de examen · tema 1</w:t>
      </w:r>
    </w:p>
    <w:p>
      <w:pPr/>
      <w:r>
        <w:rPr>
          <w:i/>
        </w:rPr>
        <w:t>122 preguntas de los cuadernillos de 2024. Las respuestas, al final del volumen.</w:t>
      </w:r>
    </w:p>
    <w:p>
      <w:pPr>
        <w:pStyle w:val="Pregunta"/>
      </w:pPr>
      <w:r>
        <w:rPr>
          <w:rStyle w:val="Númerodepregunta"/>
        </w:rPr>
        <w:t xml:space="preserve">1. </w:t>
      </w:r>
      <w:r>
        <w:rPr>
          <w:b/>
        </w:rPr>
        <w:t>Los españoles son iguales ante la ley, sin que pueda prevalecer discriminación alguna por razón de nacimiento, raza, sexo, religión, opinión o cualquier otra condición o circunstancia personal o social. ¿A qué artículo de la Constitución española pertenece este texto ?</w:t>
      </w:r>
    </w:p>
    <w:p>
      <w:pPr>
        <w:pStyle w:val="Opción"/>
      </w:pPr>
      <w:r>
        <w:t>a) Artículo 14.</w:t>
      </w:r>
    </w:p>
    <w:p>
      <w:pPr>
        <w:pStyle w:val="Opción"/>
      </w:pPr>
      <w:r>
        <w:t>b) Artículo 3.</w:t>
      </w:r>
    </w:p>
    <w:p>
      <w:pPr>
        <w:pStyle w:val="Opción"/>
      </w:pPr>
      <w:r>
        <w:t>c) Artículo 10.</w:t>
      </w:r>
    </w:p>
    <w:p>
      <w:pPr>
        <w:pStyle w:val="Opción"/>
      </w:pPr>
      <w:r>
        <w:t>d) Artículo18.</w:t>
      </w:r>
    </w:p>
    <w:p>
      <w:pPr>
        <w:pStyle w:val="Pregunta"/>
      </w:pPr>
      <w:r>
        <w:rPr>
          <w:rStyle w:val="Númerodepregunta"/>
        </w:rPr>
        <w:t xml:space="preserve">2. </w:t>
      </w:r>
      <w:r>
        <w:rPr>
          <w:b/>
        </w:rPr>
        <w:t>¿Qué reconoce el artículo 20 de la Constitución española?</w:t>
      </w:r>
    </w:p>
    <w:p>
      <w:pPr>
        <w:pStyle w:val="Opción"/>
      </w:pPr>
      <w:r>
        <w:t>a) Expresar y difundir libremente los pensamientos, ideas y opiniones mediante la palabra, el escrito o cualquier otro medio de reproducción.</w:t>
      </w:r>
    </w:p>
    <w:p>
      <w:pPr>
        <w:pStyle w:val="Opción"/>
      </w:pPr>
      <w:r>
        <w:t>b) Se garantiza la libertad ideológica, religiosa y de culto de los individuos y las comunidades sin más limitación, en sus manifestaciones, que la necesaria para el mantenimiento del orden público protegido por la ley.</w:t>
      </w:r>
    </w:p>
    <w:p>
      <w:pPr>
        <w:pStyle w:val="Opción"/>
      </w:pPr>
      <w:r>
        <w:t>c) Las Fuerzas Armadas, constituidas por el Ejército de Tierra, la Armada y el Ejército del Aire, tienen como misión garantizar la soberanía e independencia de España, defender su integridad territorial y el ordenamiento constitucional.</w:t>
      </w:r>
    </w:p>
    <w:p>
      <w:pPr>
        <w:pStyle w:val="Opción"/>
      </w:pPr>
      <w:r>
        <w:t>d) Nadie puede ser condenado o sancionado por acciones u omisiones que en el momento de producirse no constituyan delito, falta o infracción administrativa, según la legislación vigente en aquel momento.</w:t>
      </w:r>
    </w:p>
    <w:p>
      <w:pPr>
        <w:pStyle w:val="Pregunta"/>
      </w:pPr>
      <w:r>
        <w:rPr>
          <w:rStyle w:val="Númerodepregunta"/>
        </w:rPr>
        <w:t xml:space="preserve">3. </w:t>
      </w:r>
      <w:r>
        <w:rPr>
          <w:b/>
        </w:rPr>
        <w:t>Está legitimado para interponer el recurso de amparo ante el Tribunal Constitucional:</w:t>
      </w:r>
    </w:p>
    <w:p>
      <w:pPr>
        <w:pStyle w:val="Opción"/>
      </w:pPr>
      <w:r>
        <w:t>a) Los órganos colegiados ejecutivos de las Comunidades Autónomas.</w:t>
      </w:r>
    </w:p>
    <w:p>
      <w:pPr>
        <w:pStyle w:val="Opción"/>
      </w:pPr>
      <w:r>
        <w:t>b) El 10% de los Diputados o Senadores.</w:t>
      </w:r>
    </w:p>
    <w:p>
      <w:pPr>
        <w:pStyle w:val="Opción"/>
      </w:pPr>
      <w:r>
        <w:t>c) Toda persona natural o jurídica que invoque un interés legítimo.</w:t>
      </w:r>
    </w:p>
    <w:p>
      <w:pPr>
        <w:pStyle w:val="Opción"/>
      </w:pPr>
      <w:r>
        <w:t>d) El 15% de los Diputados o Senadores.</w:t>
      </w:r>
    </w:p>
    <w:p>
      <w:pPr>
        <w:pStyle w:val="Pregunta"/>
      </w:pPr>
      <w:r>
        <w:rPr>
          <w:rStyle w:val="Númerodepregunta"/>
        </w:rPr>
        <w:t xml:space="preserve">4. </w:t>
      </w:r>
      <w:r>
        <w:rPr>
          <w:b/>
        </w:rPr>
        <w:t>En el Titulo I Capítulo Segundo de la Constitución Española en su artículo 28.1se reconoce:</w:t>
      </w:r>
    </w:p>
    <w:p>
      <w:pPr>
        <w:pStyle w:val="Opción"/>
      </w:pPr>
      <w:r>
        <w:t>a) El derecho a sindicarse libremente.</w:t>
      </w:r>
    </w:p>
    <w:p>
      <w:pPr>
        <w:pStyle w:val="Opción"/>
      </w:pPr>
      <w:r>
        <w:t>b) El derecho a la asociación.</w:t>
      </w:r>
    </w:p>
    <w:p>
      <w:pPr>
        <w:pStyle w:val="Opción"/>
      </w:pPr>
      <w:r>
        <w:t>c) El derecho a una vivienda digna.</w:t>
      </w:r>
    </w:p>
    <w:p>
      <w:pPr>
        <w:pStyle w:val="Opción"/>
      </w:pPr>
      <w:r>
        <w:t>d) El derecho a la libertad de expresión.</w:t>
      </w:r>
    </w:p>
    <w:p>
      <w:pPr>
        <w:pStyle w:val="Pregunta"/>
      </w:pPr>
      <w:r>
        <w:rPr>
          <w:rStyle w:val="Númerodepregunta"/>
        </w:rPr>
        <w:t xml:space="preserve">5. </w:t>
      </w:r>
      <w:r>
        <w:rPr>
          <w:b/>
        </w:rPr>
        <w:t>¿Quién nombra al Fiscal General del Estado?</w:t>
      </w:r>
    </w:p>
    <w:p>
      <w:pPr>
        <w:pStyle w:val="Opción"/>
      </w:pPr>
      <w:r>
        <w:t>a) El Rey, a propuesta del Gobierno, oído el Consejo General del Poder Judicial.</w:t>
      </w:r>
    </w:p>
    <w:p>
      <w:pPr>
        <w:pStyle w:val="Opción"/>
      </w:pPr>
      <w:r>
        <w:t>b) El Presidente del Gobierno, oído el Consejo General del Poder Judicial.</w:t>
      </w:r>
    </w:p>
    <w:p>
      <w:pPr>
        <w:pStyle w:val="Opción"/>
      </w:pPr>
      <w:r>
        <w:t>c) El Presidente del Gobierno, oído el Consejo de Ministros.</w:t>
      </w:r>
    </w:p>
    <w:p>
      <w:pPr>
        <w:pStyle w:val="Opción"/>
      </w:pPr>
      <w:r>
        <w:t>d) El Consejo General de la Fiscalía, previo informe positivo del Consejo de Estado.</w:t>
      </w:r>
    </w:p>
    <w:p>
      <w:pPr>
        <w:pStyle w:val="Pregunta"/>
      </w:pPr>
      <w:r>
        <w:rPr>
          <w:rStyle w:val="Númerodepregunta"/>
        </w:rPr>
        <w:t xml:space="preserve">6. </w:t>
      </w:r>
      <w:r>
        <w:rPr>
          <w:b/>
        </w:rPr>
        <w:t>Según el artículo 55 de la Constitución Española, ¿cuáles son los únicos casos en los que se puede proceder a la suspensión de los artículos 20.1a, 20.1d y 20.5?:</w:t>
      </w:r>
    </w:p>
    <w:p>
      <w:pPr>
        <w:pStyle w:val="Opción"/>
      </w:pPr>
      <w:r>
        <w:t>a) Cuando se declara estado de alarma o estado de sitio.</w:t>
      </w:r>
    </w:p>
    <w:p>
      <w:pPr>
        <w:pStyle w:val="Opción"/>
      </w:pPr>
      <w:r>
        <w:t>b) Cuando se declara estado de alarma o excepción.</w:t>
      </w:r>
    </w:p>
    <w:p>
      <w:pPr>
        <w:pStyle w:val="Opción"/>
      </w:pPr>
      <w:r>
        <w:t>c) Cuando se declara estado de sitio o excepción.</w:t>
      </w:r>
    </w:p>
    <w:p>
      <w:pPr>
        <w:pStyle w:val="Opción"/>
      </w:pPr>
      <w:r>
        <w:t>d) Nunca, no se pueden suspender bajo ningún concepto.</w:t>
      </w:r>
    </w:p>
    <w:p>
      <w:pPr>
        <w:pStyle w:val="Pregunta"/>
      </w:pPr>
      <w:r>
        <w:rPr>
          <w:rStyle w:val="Númerodepregunta"/>
        </w:rPr>
        <w:t xml:space="preserve">7. </w:t>
      </w:r>
      <w:r>
        <w:rPr>
          <w:b/>
        </w:rPr>
        <w:t>En la Constitución española ¿quién sanciona y promulgar las leyes?.</w:t>
      </w:r>
    </w:p>
    <w:p>
      <w:pPr>
        <w:pStyle w:val="Opción"/>
      </w:pPr>
      <w:r>
        <w:t>a) Las Cortes.</w:t>
      </w:r>
    </w:p>
    <w:p>
      <w:pPr>
        <w:pStyle w:val="Opción"/>
      </w:pPr>
      <w:r>
        <w:t>b) El Presidente del Gobierno.</w:t>
      </w:r>
    </w:p>
    <w:p>
      <w:pPr>
        <w:pStyle w:val="Opción"/>
      </w:pPr>
      <w:r>
        <w:t>c) El Rey.</w:t>
      </w:r>
    </w:p>
    <w:p>
      <w:pPr>
        <w:pStyle w:val="Opción"/>
      </w:pPr>
      <w:r>
        <w:t>d) El Senado.</w:t>
      </w:r>
    </w:p>
    <w:p>
      <w:pPr>
        <w:pStyle w:val="Pregunta"/>
      </w:pPr>
      <w:r>
        <w:rPr>
          <w:rStyle w:val="Númerodepregunta"/>
        </w:rPr>
        <w:t xml:space="preserve">8. </w:t>
      </w:r>
      <w:r>
        <w:rPr>
          <w:b/>
        </w:rPr>
        <w:t>Según la Constitución Española del 27 de diciembre de 1978, las Cortes Generales están formadas por:</w:t>
      </w:r>
    </w:p>
    <w:p>
      <w:pPr>
        <w:pStyle w:val="Opción"/>
      </w:pPr>
      <w:r>
        <w:t>a) El Congreso de los Diputados.</w:t>
      </w:r>
    </w:p>
    <w:p>
      <w:pPr>
        <w:pStyle w:val="Opción"/>
      </w:pPr>
      <w:r>
        <w:t>b) El Senado.</w:t>
      </w:r>
    </w:p>
    <w:p>
      <w:pPr>
        <w:pStyle w:val="Opción"/>
      </w:pPr>
      <w:r>
        <w:t>c) El Congreso de los Diputados y el Senado.</w:t>
      </w:r>
    </w:p>
    <w:p>
      <w:pPr>
        <w:pStyle w:val="Opción"/>
      </w:pPr>
      <w:r>
        <w:t>d) El Senado y el Consejo General del poder Judicial.</w:t>
      </w:r>
    </w:p>
    <w:p>
      <w:pPr>
        <w:pStyle w:val="Pregunta"/>
      </w:pPr>
      <w:r>
        <w:rPr>
          <w:rStyle w:val="Númerodepregunta"/>
        </w:rPr>
        <w:t xml:space="preserve">9. </w:t>
      </w:r>
      <w:r>
        <w:rPr>
          <w:b/>
        </w:rPr>
        <w:t>¿Qué artículo de la Constitución española indica que los españoles son mayores de edad a los dieciocho años?</w:t>
      </w:r>
    </w:p>
    <w:p>
      <w:pPr>
        <w:pStyle w:val="Opción"/>
      </w:pPr>
      <w:r>
        <w:t>a) Artículo 11.</w:t>
      </w:r>
    </w:p>
    <w:p>
      <w:pPr>
        <w:pStyle w:val="Opción"/>
      </w:pPr>
      <w:r>
        <w:t>b) Artículo 12.</w:t>
      </w:r>
    </w:p>
    <w:p>
      <w:pPr>
        <w:pStyle w:val="Opción"/>
      </w:pPr>
      <w:r>
        <w:t>c) Artículo 14.</w:t>
      </w:r>
    </w:p>
    <w:p>
      <w:pPr>
        <w:pStyle w:val="Opción"/>
      </w:pPr>
      <w:r>
        <w:t>d) Artículo 9.</w:t>
      </w:r>
    </w:p>
    <w:p>
      <w:pPr>
        <w:pStyle w:val="Pregunta"/>
      </w:pPr>
      <w:r>
        <w:rPr>
          <w:rStyle w:val="Númerodepregunta"/>
        </w:rPr>
        <w:t xml:space="preserve">10. </w:t>
      </w:r>
      <w:r>
        <w:rPr>
          <w:b/>
        </w:rPr>
        <w:t>¿Cuántos artículos tiene la Constitución Española de 1978?</w:t>
      </w:r>
    </w:p>
    <w:p>
      <w:pPr>
        <w:pStyle w:val="Opción"/>
      </w:pPr>
      <w:r>
        <w:t>a) 169.</w:t>
      </w:r>
    </w:p>
    <w:p>
      <w:pPr>
        <w:pStyle w:val="Opción"/>
      </w:pPr>
      <w:r>
        <w:t>b) 155.</w:t>
      </w:r>
    </w:p>
    <w:p>
      <w:pPr>
        <w:pStyle w:val="Opción"/>
      </w:pPr>
      <w:r>
        <w:t>c) 100.</w:t>
      </w:r>
    </w:p>
    <w:p>
      <w:pPr>
        <w:pStyle w:val="Opción"/>
      </w:pPr>
      <w:r>
        <w:t>d) 199.</w:t>
      </w:r>
    </w:p>
    <w:p>
      <w:pPr>
        <w:pStyle w:val="Pregunta"/>
      </w:pPr>
      <w:r>
        <w:rPr>
          <w:rStyle w:val="Númerodepregunta"/>
        </w:rPr>
        <w:t xml:space="preserve">11. </w:t>
      </w:r>
      <w:r>
        <w:rPr>
          <w:b/>
        </w:rPr>
        <w:t>Según el artículo 5 del Título preliminar de la Constitución Española, la capital del Estado es</w:t>
      </w:r>
    </w:p>
    <w:p>
      <w:pPr>
        <w:pStyle w:val="Opción"/>
      </w:pPr>
      <w:r>
        <w:t>a) La ciudad de Madrid</w:t>
      </w:r>
    </w:p>
    <w:p>
      <w:pPr>
        <w:pStyle w:val="Opción"/>
      </w:pPr>
      <w:r>
        <w:t>b) El área metropolitana de Madrid</w:t>
      </w:r>
    </w:p>
    <w:p>
      <w:pPr>
        <w:pStyle w:val="Opción"/>
      </w:pPr>
      <w:r>
        <w:t>c) La villa de Madrid</w:t>
      </w:r>
    </w:p>
    <w:p>
      <w:pPr>
        <w:pStyle w:val="Opción"/>
      </w:pPr>
      <w:r>
        <w:t>d) Madrid D.C.</w:t>
      </w:r>
    </w:p>
    <w:p>
      <w:pPr>
        <w:pStyle w:val="Pregunta"/>
      </w:pPr>
      <w:r>
        <w:rPr>
          <w:rStyle w:val="Númerodepregunta"/>
        </w:rPr>
        <w:t xml:space="preserve">12. </w:t>
      </w:r>
      <w:r>
        <w:rPr>
          <w:b/>
        </w:rPr>
        <w:t>Según la Constitución Española de 1978 en su artículo 69 ¿cuantos Senadores se eligen en cada provincia?</w:t>
      </w:r>
    </w:p>
    <w:p>
      <w:pPr>
        <w:pStyle w:val="Opción"/>
      </w:pPr>
      <w:r>
        <w:t>a) 3.</w:t>
      </w:r>
    </w:p>
    <w:p>
      <w:pPr>
        <w:pStyle w:val="Opción"/>
      </w:pPr>
      <w:r>
        <w:t>b) 4.</w:t>
      </w:r>
    </w:p>
    <w:p>
      <w:pPr>
        <w:pStyle w:val="Opción"/>
      </w:pPr>
      <w:r>
        <w:t>c) 5.</w:t>
      </w:r>
    </w:p>
    <w:p>
      <w:pPr>
        <w:pStyle w:val="Opción"/>
      </w:pPr>
      <w:r>
        <w:t>d) 6.</w:t>
      </w:r>
    </w:p>
    <w:p>
      <w:pPr>
        <w:pStyle w:val="Pregunta"/>
      </w:pPr>
      <w:r>
        <w:rPr>
          <w:rStyle w:val="Númerodepregunta"/>
        </w:rPr>
        <w:t xml:space="preserve">13. </w:t>
      </w:r>
      <w:r>
        <w:rPr>
          <w:b/>
        </w:rPr>
        <w:t>Los españoles son iguales ante la ley, sin que pueda prevalecer discriminación alguna por razón de nacimiento, raza, sexo, religión, opinión o cualquier otra condición o circunstancia personal o social. ¿A qué artículo de la Constitución española pertenece este texto ?</w:t>
      </w:r>
    </w:p>
    <w:p>
      <w:pPr>
        <w:pStyle w:val="Opción"/>
      </w:pPr>
      <w:r>
        <w:t>a) Artículo 18.</w:t>
      </w:r>
    </w:p>
    <w:p>
      <w:pPr>
        <w:pStyle w:val="Opción"/>
      </w:pPr>
      <w:r>
        <w:t>b) Artículo 10.</w:t>
      </w:r>
    </w:p>
    <w:p>
      <w:pPr>
        <w:pStyle w:val="Opción"/>
      </w:pPr>
      <w:r>
        <w:t>c) Artículo 14.</w:t>
      </w:r>
    </w:p>
    <w:p>
      <w:pPr>
        <w:pStyle w:val="Opción"/>
      </w:pPr>
      <w:r>
        <w:t>d) Artículo 3.</w:t>
      </w:r>
    </w:p>
    <w:p>
      <w:pPr>
        <w:pStyle w:val="Pregunta"/>
      </w:pPr>
      <w:r>
        <w:rPr>
          <w:rStyle w:val="Númerodepregunta"/>
        </w:rPr>
        <w:t xml:space="preserve">14. </w:t>
      </w:r>
      <w:r>
        <w:rPr>
          <w:b/>
        </w:rPr>
        <w:t>La aplicación del artículo 155 de la Constitución en Cataluña tuvo lugar:</w:t>
      </w:r>
    </w:p>
    <w:p>
      <w:pPr>
        <w:pStyle w:val="Opción"/>
      </w:pPr>
      <w:r>
        <w:t>a) del 21 de septiembre de 2017 hasta el 21 de junio de 2018.</w:t>
      </w:r>
    </w:p>
    <w:p>
      <w:pPr>
        <w:pStyle w:val="Opción"/>
      </w:pPr>
      <w:r>
        <w:t>b) del 27 de octubre de 2017 hasta el 2 de junio de 2018.</w:t>
      </w:r>
    </w:p>
    <w:p>
      <w:pPr>
        <w:pStyle w:val="Opción"/>
      </w:pPr>
      <w:r>
        <w:t>c) del 1 de noviembre de 2018 hasta el 1 de mayo de 2019.</w:t>
      </w:r>
    </w:p>
    <w:p>
      <w:pPr>
        <w:pStyle w:val="Opción"/>
      </w:pPr>
      <w:r>
        <w:t>d) del 5 de octubre de 2017 hasta el 1 de julio de 2018.</w:t>
      </w:r>
    </w:p>
    <w:p>
      <w:pPr>
        <w:pStyle w:val="Pregunta"/>
      </w:pPr>
      <w:r>
        <w:rPr>
          <w:rStyle w:val="Númerodepregunta"/>
        </w:rPr>
        <w:t xml:space="preserve">15. </w:t>
      </w:r>
      <w:r>
        <w:rPr>
          <w:b/>
        </w:rPr>
        <w:t>Según la Constitución Española, el artículo 105 posibilita el acceso a los ciudadanos a...</w:t>
      </w:r>
    </w:p>
    <w:p>
      <w:pPr>
        <w:pStyle w:val="Opción"/>
      </w:pPr>
      <w:r>
        <w:t>a) Los archivos y registros administrativos.</w:t>
      </w:r>
    </w:p>
    <w:p>
      <w:pPr>
        <w:pStyle w:val="Opción"/>
      </w:pPr>
      <w:r>
        <w:t>b) Los archivos, bibliotecas, galerías y museos.</w:t>
      </w:r>
    </w:p>
    <w:p>
      <w:pPr>
        <w:pStyle w:val="Opción"/>
      </w:pPr>
      <w:r>
        <w:t>c) Los bancos de datos y repositorios institucionales. j</w:t>
      </w:r>
    </w:p>
    <w:p>
      <w:pPr>
        <w:pStyle w:val="Opción"/>
      </w:pPr>
      <w:r>
        <w:t>d) Las bibliotecas especializadas y los centros de documentación.</w:t>
      </w:r>
    </w:p>
    <w:p>
      <w:pPr>
        <w:pStyle w:val="Pregunta"/>
      </w:pPr>
      <w:r>
        <w:rPr>
          <w:rStyle w:val="Númerodepregunta"/>
        </w:rPr>
        <w:t xml:space="preserve">16. </w:t>
      </w:r>
      <w:r>
        <w:rPr>
          <w:b/>
        </w:rPr>
        <w:t>La vigente Constitución española fue aprobada en referéndum en:</w:t>
      </w:r>
    </w:p>
    <w:p>
      <w:pPr>
        <w:pStyle w:val="Opción"/>
      </w:pPr>
      <w:r>
        <w:t>a) noviembre de 1979,</w:t>
      </w:r>
    </w:p>
    <w:p>
      <w:pPr>
        <w:pStyle w:val="Opción"/>
      </w:pPr>
      <w:r>
        <w:t>b) octubre de 1978.</w:t>
      </w:r>
    </w:p>
    <w:p>
      <w:pPr>
        <w:pStyle w:val="Opción"/>
      </w:pPr>
      <w:r>
        <w:t>c) diciembre de 1978.</w:t>
      </w:r>
    </w:p>
    <w:p>
      <w:pPr>
        <w:pStyle w:val="Opción"/>
      </w:pPr>
      <w:r>
        <w:t>d) julio de 1977.</w:t>
      </w:r>
    </w:p>
    <w:p>
      <w:pPr>
        <w:pStyle w:val="Pregunta"/>
      </w:pPr>
      <w:r>
        <w:rPr>
          <w:rStyle w:val="Númerodepregunta"/>
        </w:rPr>
        <w:t xml:space="preserve">17. </w:t>
      </w:r>
      <w:r>
        <w:rPr>
          <w:b/>
        </w:rPr>
        <w:t>El artículo 3 de la Constitución Española, establece:</w:t>
      </w:r>
    </w:p>
    <w:p>
      <w:pPr>
        <w:pStyle w:val="Opción"/>
      </w:pPr>
      <w:r>
        <w:t>a) El castellano es la lengua española oficial del estado.</w:t>
      </w:r>
    </w:p>
    <w:p>
      <w:pPr>
        <w:pStyle w:val="Opción"/>
      </w:pPr>
      <w:r>
        <w:t>b) El castellano y las demás lenguas oficiales, serán las lenguas oficiales del estado.</w:t>
      </w:r>
    </w:p>
    <w:p>
      <w:pPr>
        <w:pStyle w:val="Opción"/>
      </w:pPr>
      <w:r>
        <w:t>c) Cuáles son las demás lenguas oficiales, además del castellano.</w:t>
      </w:r>
    </w:p>
    <w:p>
      <w:pPr>
        <w:pStyle w:val="Opción"/>
      </w:pPr>
      <w:r>
        <w:t>d) La riqueza de las distintas modalidades lingúísticas de España es un patrimonio cultural que será objeto de especial respeto y protección, en las Comunidades Autónomas en las que así lo indiquen sus Estatutos.</w:t>
      </w:r>
    </w:p>
    <w:p>
      <w:pPr>
        <w:pStyle w:val="Pregunta"/>
      </w:pPr>
      <w:r>
        <w:rPr>
          <w:rStyle w:val="Númerodepregunta"/>
        </w:rPr>
        <w:t xml:space="preserve">18. </w:t>
      </w:r>
      <w:r>
        <w:rPr>
          <w:b/>
        </w:rPr>
        <w:t>El artículo 46 de la Constitución Española afirma que los poderes publicos:</w:t>
      </w:r>
    </w:p>
    <w:p>
      <w:pPr>
        <w:pStyle w:val="Opción"/>
      </w:pPr>
      <w:r>
        <w:t>a) Velarán por la utilización racional de todos los recursos naturales.</w:t>
      </w:r>
    </w:p>
    <w:p>
      <w:pPr>
        <w:pStyle w:val="Opción"/>
      </w:pPr>
      <w:r>
        <w:t>b) Garantizará la conservación del patrimonio histórico, cultural y artístico.</w:t>
      </w:r>
    </w:p>
    <w:p>
      <w:pPr>
        <w:pStyle w:val="Opción"/>
      </w:pPr>
      <w:r>
        <w:t>c) Garantizarán la gestión del patrimonio de modo centralizado.</w:t>
      </w:r>
    </w:p>
    <w:p>
      <w:pPr>
        <w:pStyle w:val="Opción"/>
      </w:pPr>
      <w:r>
        <w:t>d) Impulsarán el acceso de las personas con discapacidad al patrimonio cultural.</w:t>
      </w:r>
    </w:p>
    <w:p>
      <w:pPr>
        <w:pStyle w:val="Pregunta"/>
      </w:pPr>
      <w:r>
        <w:rPr>
          <w:rStyle w:val="Númerodepregunta"/>
        </w:rPr>
        <w:t xml:space="preserve">19. </w:t>
      </w:r>
      <w:r>
        <w:rPr>
          <w:b/>
        </w:rPr>
        <w:t>¿Cuál es el principio fundamental que establece el artículo 14 de la Constitución Española?</w:t>
      </w:r>
    </w:p>
    <w:p>
      <w:pPr>
        <w:pStyle w:val="Opción"/>
      </w:pPr>
      <w:r>
        <w:t>a) El acceso a la información pública.</w:t>
      </w:r>
    </w:p>
    <w:p>
      <w:pPr>
        <w:pStyle w:val="Opción"/>
      </w:pPr>
      <w:r>
        <w:t>b) La igualdad de todos los españoles ante la ley, sin distinción alguna.</w:t>
      </w:r>
    </w:p>
    <w:p>
      <w:pPr>
        <w:pStyle w:val="Opción"/>
      </w:pPr>
      <w:r>
        <w:t>c) La discriminación positiva hacia ciertos colectivos.</w:t>
      </w:r>
    </w:p>
    <w:p>
      <w:pPr>
        <w:pStyle w:val="Opción"/>
      </w:pPr>
      <w:r>
        <w:t>d) La libertad de los individuos frente a la arbitrariedad del Estado.</w:t>
      </w:r>
    </w:p>
    <w:p>
      <w:pPr>
        <w:pStyle w:val="Pregunta"/>
      </w:pPr>
      <w:r>
        <w:rPr>
          <w:rStyle w:val="Númerodepregunta"/>
        </w:rPr>
        <w:t xml:space="preserve">20. </w:t>
      </w:r>
      <w:r>
        <w:rPr>
          <w:b/>
        </w:rPr>
        <w:t>¿En qué artículo de la Constitución Española se reconoce el derecho a comunicar o recibir libremente información veraz?.</w:t>
      </w:r>
    </w:p>
    <w:p>
      <w:pPr>
        <w:pStyle w:val="Opción"/>
      </w:pPr>
      <w:r>
        <w:t>a) 20.</w:t>
      </w:r>
    </w:p>
    <w:p>
      <w:pPr>
        <w:pStyle w:val="Opción"/>
      </w:pPr>
      <w:r>
        <w:t>b) 21.</w:t>
      </w:r>
    </w:p>
    <w:p>
      <w:pPr>
        <w:pStyle w:val="Opción"/>
      </w:pPr>
      <w:r>
        <w:t>c) 22.</w:t>
      </w:r>
    </w:p>
    <w:p>
      <w:pPr>
        <w:pStyle w:val="Opción"/>
      </w:pPr>
      <w:r>
        <w:t>d) 23.</w:t>
      </w:r>
    </w:p>
    <w:p>
      <w:pPr>
        <w:pStyle w:val="Pregunta"/>
      </w:pPr>
      <w:r>
        <w:rPr>
          <w:rStyle w:val="Númerodepregunta"/>
        </w:rPr>
        <w:t xml:space="preserve">21. </w:t>
      </w:r>
      <w:r>
        <w:rPr>
          <w:b/>
        </w:rPr>
        <w:t>¿Qué prohíbe la Constitución en relación con los medios de comunicación?</w:t>
      </w:r>
    </w:p>
    <w:p>
      <w:pPr>
        <w:pStyle w:val="Opción"/>
      </w:pPr>
      <w:r>
        <w:t>a) La censura previa.</w:t>
      </w:r>
    </w:p>
    <w:p>
      <w:pPr>
        <w:pStyle w:val="Opción"/>
      </w:pPr>
      <w:r>
        <w:t>b) Las noticias falsas.</w:t>
      </w:r>
    </w:p>
    <w:p>
      <w:pPr>
        <w:pStyle w:val="Opción"/>
      </w:pPr>
      <w:r>
        <w:t>c) La publicidad en medios públicos.</w:t>
      </w:r>
    </w:p>
    <w:p>
      <w:pPr>
        <w:pStyle w:val="Opción"/>
      </w:pPr>
      <w:r>
        <w:t>d) El uso de lenguas distintas al castellano.</w:t>
      </w:r>
    </w:p>
    <w:p>
      <w:pPr>
        <w:pStyle w:val="Pregunta"/>
      </w:pPr>
      <w:r>
        <w:rPr>
          <w:rStyle w:val="Númerodepregunta"/>
        </w:rPr>
        <w:t xml:space="preserve">22. </w:t>
      </w:r>
      <w:r>
        <w:rPr>
          <w:b/>
        </w:rPr>
        <w:t>¿Qué artículo del Título I de la Constitución recoge el principio de igualdad jurídica de los españoles ante la ley?</w:t>
      </w:r>
    </w:p>
    <w:p>
      <w:pPr>
        <w:pStyle w:val="Opción"/>
      </w:pPr>
      <w:r>
        <w:t>a) El artículo 14.</w:t>
      </w:r>
    </w:p>
    <w:p>
      <w:pPr>
        <w:pStyle w:val="Opción"/>
      </w:pPr>
      <w:r>
        <w:t>b) El artículo 12.</w:t>
      </w:r>
    </w:p>
    <w:p>
      <w:pPr>
        <w:pStyle w:val="Opción"/>
      </w:pPr>
      <w:r>
        <w:t>c) El artículo 16.</w:t>
      </w:r>
    </w:p>
    <w:p>
      <w:pPr>
        <w:pStyle w:val="Opción"/>
      </w:pPr>
      <w:r>
        <w:t>d) El artículo 11.</w:t>
      </w:r>
    </w:p>
    <w:p>
      <w:pPr>
        <w:pStyle w:val="Pregunta"/>
      </w:pPr>
      <w:r>
        <w:rPr>
          <w:rStyle w:val="Númerodepregunta"/>
        </w:rPr>
        <w:t xml:space="preserve">23. </w:t>
      </w:r>
      <w:r>
        <w:rPr>
          <w:b/>
        </w:rPr>
        <w:t>La tutela judicial incluirá para el restablecimiento del derecho violado, en caso de intromisión en el derecho al honor:</w:t>
      </w:r>
    </w:p>
    <w:p>
      <w:pPr>
        <w:pStyle w:val="Opción"/>
      </w:pPr>
      <w:r>
        <w:t>a) La publicación íntegra en todos los casos de la sentencia condenatoria a costa del condenado con al menos la misma difusión pública que tuvo la intromisión sufrida</w:t>
      </w:r>
    </w:p>
    <w:p>
      <w:pPr>
        <w:pStyle w:val="Opción"/>
      </w:pPr>
      <w:r>
        <w:t>b) La publicación total o parcial de la sentencia condenatoria a costa del condenado con al menos la misma difusión pública que tuvo la intromisión sufrida</w:t>
      </w:r>
    </w:p>
    <w:p>
      <w:pPr>
        <w:pStyle w:val="Opción"/>
      </w:pPr>
      <w:r>
        <w:t>c) La publicación únicamente del fallo de la sentencia condenatoria a costa del condenado con al menos la misma difusión pública que tuvo la intromisión sufrida</w:t>
      </w:r>
    </w:p>
    <w:p>
      <w:pPr>
        <w:pStyle w:val="Opción"/>
      </w:pPr>
      <w:r>
        <w:t>d) La publicación total de la sentencia condenatoria en el BOE, a costa del condenado</w:t>
      </w:r>
    </w:p>
    <w:p>
      <w:pPr>
        <w:pStyle w:val="Pregunta"/>
      </w:pPr>
      <w:r>
        <w:rPr>
          <w:rStyle w:val="Númerodepregunta"/>
        </w:rPr>
        <w:t xml:space="preserve">24. </w:t>
      </w:r>
      <w:r>
        <w:rPr>
          <w:b/>
        </w:rPr>
        <w:t>La aprobación, modificación o derogación de las leyes orgánicas en una votación final sobre el conjunto del proyecto exige</w:t>
      </w:r>
    </w:p>
    <w:p>
      <w:pPr>
        <w:pStyle w:val="Opción"/>
      </w:pPr>
      <w:r>
        <w:t>a) Mayoría absoluta del Congreso</w:t>
      </w:r>
    </w:p>
    <w:p>
      <w:pPr>
        <w:pStyle w:val="Opción"/>
      </w:pPr>
      <w:r>
        <w:t>b) Mayoría simple del Congreso</w:t>
      </w:r>
    </w:p>
    <w:p>
      <w:pPr>
        <w:pStyle w:val="Opción"/>
      </w:pPr>
      <w:r>
        <w:t>c) Mayoría de 3/5 del Congreso</w:t>
      </w:r>
    </w:p>
    <w:p>
      <w:pPr>
        <w:pStyle w:val="Opción"/>
      </w:pPr>
      <w:r>
        <w:t>d) Mayoría de 2/3 del Congreso</w:t>
      </w:r>
    </w:p>
    <w:p>
      <w:pPr>
        <w:pStyle w:val="Pregunta"/>
      </w:pPr>
      <w:r>
        <w:rPr>
          <w:rStyle w:val="Númerodepregunta"/>
        </w:rPr>
        <w:t xml:space="preserve">25. </w:t>
      </w:r>
      <w:r>
        <w:rPr>
          <w:b/>
        </w:rPr>
        <w:t>El derecho al honor, a la intimidad personal y familiar y a la propia imagen es:</w:t>
      </w:r>
    </w:p>
    <w:p>
      <w:pPr>
        <w:pStyle w:val="Opción"/>
      </w:pPr>
      <w:r>
        <w:t>a) Irrenunciable y prescribe a los cinco años</w:t>
      </w:r>
    </w:p>
    <w:p>
      <w:pPr>
        <w:pStyle w:val="Opción"/>
      </w:pPr>
      <w:r>
        <w:t>b) Renunciable e imprescriptible</w:t>
      </w:r>
    </w:p>
    <w:p>
      <w:pPr>
        <w:pStyle w:val="Opción"/>
      </w:pPr>
      <w:r>
        <w:t>c) Irrenunciable, inalienable e imprescriptible</w:t>
      </w:r>
    </w:p>
    <w:p>
      <w:pPr>
        <w:pStyle w:val="Opción"/>
      </w:pPr>
      <w:r>
        <w:t>d) Irrenunciable, enajenable e imprescriptible</w:t>
      </w:r>
    </w:p>
    <w:p>
      <w:pPr>
        <w:pStyle w:val="Pregunta"/>
      </w:pPr>
      <w:r>
        <w:rPr>
          <w:rStyle w:val="Númerodepregunta"/>
        </w:rPr>
        <w:t xml:space="preserve">26. </w:t>
      </w:r>
      <w:r>
        <w:rPr>
          <w:b/>
        </w:rPr>
        <w:t>Según el artículo 82 de la Constitución Española, la delegación legislativa al Gobierno que tenga por objeto la refundición de varios textos legales en uno solo deberá otorgarse mediante una ley</w:t>
      </w:r>
    </w:p>
    <w:p>
      <w:pPr>
        <w:pStyle w:val="Opción"/>
      </w:pPr>
      <w:r>
        <w:t>a) Ordinaria</w:t>
      </w:r>
    </w:p>
    <w:p>
      <w:pPr>
        <w:pStyle w:val="Opción"/>
      </w:pPr>
      <w:r>
        <w:t>b) De armonización</w:t>
      </w:r>
    </w:p>
    <w:p>
      <w:pPr>
        <w:pStyle w:val="Opción"/>
      </w:pPr>
      <w:r>
        <w:t>c) De bases</w:t>
      </w:r>
    </w:p>
    <w:p>
      <w:pPr>
        <w:pStyle w:val="Opción"/>
      </w:pPr>
      <w:r>
        <w:t>d) Marco</w:t>
      </w:r>
    </w:p>
    <w:p>
      <w:pPr>
        <w:pStyle w:val="Pregunta"/>
      </w:pPr>
      <w:r>
        <w:rPr>
          <w:rStyle w:val="Númerodepregunta"/>
        </w:rPr>
        <w:t xml:space="preserve">27. </w:t>
      </w:r>
      <w:r>
        <w:rPr>
          <w:b/>
        </w:rPr>
        <w:t>¿A qué artículo de la Constitución Española pertenece el siguiente apartado?: “Sólo podrá acordarse el secuestro de publicaciones, grabaciones y otros medios de información en virtud de resolución judicial”.</w:t>
      </w:r>
    </w:p>
    <w:p>
      <w:pPr>
        <w:pStyle w:val="Opción"/>
      </w:pPr>
      <w:r>
        <w:t>a) Al 23.</w:t>
      </w:r>
    </w:p>
    <w:p>
      <w:pPr>
        <w:pStyle w:val="Opción"/>
      </w:pPr>
      <w:r>
        <w:t>b) Al 40.</w:t>
      </w:r>
    </w:p>
    <w:p>
      <w:pPr>
        <w:pStyle w:val="Opción"/>
      </w:pPr>
      <w:r>
        <w:t>c) Al 20.</w:t>
      </w:r>
    </w:p>
    <w:p>
      <w:pPr>
        <w:pStyle w:val="Opción"/>
      </w:pPr>
      <w:r>
        <w:t>d) Al 43.</w:t>
      </w:r>
    </w:p>
    <w:p>
      <w:pPr>
        <w:pStyle w:val="Pregunta"/>
      </w:pPr>
      <w:r>
        <w:rPr>
          <w:rStyle w:val="Númerodepregunta"/>
        </w:rPr>
        <w:t xml:space="preserve">28. </w:t>
      </w:r>
      <w:r>
        <w:rPr>
          <w:b/>
        </w:rPr>
        <w:t>¿Qué artículo de la Constitución Española de 1978 garantiza y protege varios derechos fundamentales relacionados con la libertad de expresión y de comunicación?</w:t>
      </w:r>
    </w:p>
    <w:p>
      <w:pPr>
        <w:pStyle w:val="Opción"/>
      </w:pPr>
      <w:r>
        <w:t>a) Artículo 2.</w:t>
      </w:r>
    </w:p>
    <w:p>
      <w:pPr>
        <w:pStyle w:val="Opción"/>
      </w:pPr>
      <w:r>
        <w:t>b) Artículo 19.</w:t>
      </w:r>
    </w:p>
    <w:p>
      <w:pPr>
        <w:pStyle w:val="Opción"/>
      </w:pPr>
      <w:r>
        <w:t>c) Artículo 20.</w:t>
      </w:r>
    </w:p>
    <w:p>
      <w:pPr>
        <w:pStyle w:val="Opción"/>
      </w:pPr>
      <w:r>
        <w:t>d) Artículo 8.</w:t>
      </w:r>
    </w:p>
    <w:p>
      <w:pPr>
        <w:pStyle w:val="Pregunta"/>
      </w:pPr>
      <w:r>
        <w:rPr>
          <w:rStyle w:val="Númerodepregunta"/>
        </w:rPr>
        <w:t xml:space="preserve">29. </w:t>
      </w:r>
      <w:r>
        <w:rPr>
          <w:b/>
        </w:rPr>
        <w:t>Para interponer el recurso de inconstitucionalidad están legitimados:</w:t>
      </w:r>
    </w:p>
    <w:p>
      <w:pPr>
        <w:pStyle w:val="Opción"/>
      </w:pPr>
      <w:r>
        <w:t>a) El/la presidente/a del Gobierno</w:t>
      </w:r>
    </w:p>
    <w:p>
      <w:pPr>
        <w:pStyle w:val="Opción"/>
      </w:pPr>
      <w:r>
        <w:t>b) El/la delegado/a del Gobierno de cada Comunidad Autónoma</w:t>
      </w:r>
    </w:p>
    <w:p>
      <w:pPr>
        <w:pStyle w:val="Opción"/>
      </w:pPr>
      <w:r>
        <w:t>c) 20 Diputados/as</w:t>
      </w:r>
    </w:p>
    <w:p>
      <w:pPr>
        <w:pStyle w:val="Opción"/>
      </w:pPr>
      <w:r>
        <w:t>d) 30 Senadores/as</w:t>
      </w:r>
    </w:p>
    <w:p>
      <w:pPr>
        <w:pStyle w:val="Pregunta"/>
      </w:pPr>
      <w:r>
        <w:rPr>
          <w:rStyle w:val="Númerodepregunta"/>
        </w:rPr>
        <w:t xml:space="preserve">30. </w:t>
      </w:r>
      <w:r>
        <w:rPr>
          <w:b/>
        </w:rPr>
        <w:t>Según el artículo 20.5 de la Constitución Española de 1978:</w:t>
      </w:r>
    </w:p>
    <w:p>
      <w:pPr>
        <w:pStyle w:val="Opción"/>
      </w:pPr>
      <w:r>
        <w:t>a) Solo podrá acordarse el secuestro de publicaciones, grabaciones y otros medios de información en virtud de resolución judicial.</w:t>
      </w:r>
    </w:p>
    <w:p>
      <w:pPr>
        <w:pStyle w:val="Opción"/>
      </w:pPr>
      <w:r>
        <w:t>b) Solo podrá acordarse el secuestro de publicaciones, grabaciones y otros medios de información en virtud de resolución administrativa.</w:t>
      </w:r>
    </w:p>
    <w:p>
      <w:pPr>
        <w:pStyle w:val="Opción"/>
      </w:pPr>
      <w:r>
        <w:t>c) No podrá acordarse el secuestro de publicaciones, grabaciones y otros medios de información.</w:t>
      </w:r>
    </w:p>
    <w:p>
      <w:pPr>
        <w:pStyle w:val="Opción"/>
      </w:pPr>
      <w:r>
        <w:t>d) Solo podrá acordarse el secuestro de publicaciones, grabaciones y otros medios de comunicación a petición expresa del perjudicado.</w:t>
      </w:r>
    </w:p>
    <w:p>
      <w:pPr>
        <w:pStyle w:val="Pregunta"/>
      </w:pPr>
      <w:r>
        <w:rPr>
          <w:rStyle w:val="Númerodepregunta"/>
        </w:rPr>
        <w:t xml:space="preserve">31. </w:t>
      </w:r>
      <w:r>
        <w:rPr>
          <w:b/>
        </w:rPr>
        <w:t>Señale la respuesta correcta, según la Constitución Española</w:t>
      </w:r>
    </w:p>
    <w:p>
      <w:pPr>
        <w:pStyle w:val="Opción"/>
      </w:pPr>
      <w:r>
        <w:t>a) España se constituye en un Estado social y democrático de Derecho, que propugna como valores superiores de su ordenamiento jurídico la libertad, la justicia, la igualdad y el pluralismo político</w:t>
      </w:r>
    </w:p>
    <w:p>
      <w:pPr>
        <w:pStyle w:val="Opción"/>
      </w:pPr>
      <w:r>
        <w:t>b) España se constituye en un Estado de Derecho, que propugna como valores superiores de su ordenamiento jurídico la libertad, la justicia, la igualdad y el pluralismo político</w:t>
      </w:r>
    </w:p>
    <w:p>
      <w:pPr>
        <w:pStyle w:val="Opción"/>
      </w:pPr>
      <w:r>
        <w:t>c) España se constituye en un Estado social y democrático de Derecho, que propugna como valores superiores de su ordenamiento jurídico la libertad, la justicia, la paz y el pluralismo político</w:t>
      </w:r>
    </w:p>
    <w:p>
      <w:pPr>
        <w:pStyle w:val="Opción"/>
      </w:pPr>
      <w:r>
        <w:t>d) España se constituye en un Estado de Derecho, que propugna como valores superiores de su ordenamiento jurídico la libertad, la justicia, la paz y el pluralismo político.</w:t>
      </w:r>
    </w:p>
    <w:p>
      <w:pPr>
        <w:pStyle w:val="Pregunta"/>
      </w:pPr>
      <w:r>
        <w:rPr>
          <w:rStyle w:val="Númerodepregunta"/>
        </w:rPr>
        <w:t xml:space="preserve">32. </w:t>
      </w:r>
      <w:r>
        <w:rPr>
          <w:b/>
        </w:rPr>
        <w:t>Los derechos fundamentales y las libertades públicas. Entre los reconocidos por la Constitución Española se encuentran los derechos:</w:t>
      </w:r>
    </w:p>
    <w:p>
      <w:pPr>
        <w:pStyle w:val="Opción"/>
      </w:pPr>
      <w:r>
        <w:t>a) A expresar y difundir libremente los pensamientos, ideas y opiniones mediante la palabra, el escrito o cualquier otro medio de reproducción.</w:t>
      </w:r>
    </w:p>
    <w:p>
      <w:pPr>
        <w:pStyle w:val="Opción"/>
      </w:pPr>
      <w:r>
        <w:t>b) A la producción y creación literaria, artística, científica y técnica, siempre que la misma no se proteja por derechos de autor y sea de libre acceso público.</w:t>
      </w:r>
    </w:p>
    <w:p>
      <w:pPr>
        <w:pStyle w:val="Opción"/>
      </w:pPr>
      <w:r>
        <w:t>c) A comunicar o recibir libremente información veraz por cualquier medio de difusión público. La ley regulará el derecho a la cláusula de conciencia y al secreto profesional en el ejercicio de estas libertades.</w:t>
      </w:r>
    </w:p>
    <w:p>
      <w:pPr>
        <w:pStyle w:val="Opción"/>
      </w:pPr>
      <w:r>
        <w:t>d) A la libertad de cátedra, solo para los profesores de las universidades públicas.</w:t>
      </w:r>
    </w:p>
    <w:p>
      <w:pPr>
        <w:pStyle w:val="Pregunta"/>
      </w:pPr>
      <w:r>
        <w:rPr>
          <w:rStyle w:val="Númerodepregunta"/>
        </w:rPr>
        <w:t xml:space="preserve">33. </w:t>
      </w:r>
      <w:r>
        <w:rPr>
          <w:b/>
        </w:rPr>
        <w:t>Señale la respuesta FALSA en cuanto a las funciones del rey, según Constitución Española:</w:t>
      </w:r>
    </w:p>
    <w:p>
      <w:pPr>
        <w:pStyle w:val="Opción"/>
      </w:pPr>
      <w:r>
        <w:t>a) Propondrá el candidato a Presidente del Gobierno y, en su caso, lo nombrará, así como pondrá fin a sus funciones en los términos previstos en la Constitución.</w:t>
      </w:r>
    </w:p>
    <w:p>
      <w:pPr>
        <w:pStyle w:val="Opción"/>
      </w:pPr>
      <w:r>
        <w:t>b) El Rey sancionará en el plazo de veinte días las leyes aprobadas por las Cortes Generales, y las promulgará y ordenará su inmediata publicación.</w:t>
      </w:r>
    </w:p>
    <w:p>
      <w:pPr>
        <w:pStyle w:val="Opción"/>
      </w:pPr>
      <w:r>
        <w:t>c) Será informado de los asuntos de Estado y presidirá, a estos efectos, las sesiones del Consejo de Ministros, cuando lo estime oportuno, a petición del Presidente del Gobierno.</w:t>
      </w:r>
    </w:p>
    <w:p>
      <w:pPr>
        <w:pStyle w:val="Opción"/>
      </w:pPr>
      <w:r>
        <w:t>d) Ejercerá el derecho de gracia con arreglo a la ley, que no podrá autorizar indultos generales.</w:t>
      </w:r>
    </w:p>
    <w:p>
      <w:pPr>
        <w:pStyle w:val="Pregunta"/>
      </w:pPr>
      <w:r>
        <w:rPr>
          <w:rStyle w:val="Númerodepregunta"/>
        </w:rPr>
        <w:t xml:space="preserve">34. </w:t>
      </w:r>
      <w:r>
        <w:rPr>
          <w:b/>
        </w:rPr>
        <w:t>El Tribunal Constitucional.</w:t>
      </w:r>
    </w:p>
    <w:p>
      <w:pPr>
        <w:pStyle w:val="Opción"/>
      </w:pPr>
      <w:r>
        <w:t>a) Están legitimados para interponer el recurso de inconstitucionalidad, el Presidente del Gobierno, el Defensor del Pueblo, 50 Diputados, 50 Senadores, los órganos colegiados ejecutivos de las Comunidades Autónomas y, en su caso, las Asambleas de las mismas, las iniciativas populares respaldadas por mas de cien mil firmas y los sindicatos mas representativos.</w:t>
      </w:r>
    </w:p>
    <w:p>
      <w:pPr>
        <w:pStyle w:val="Opción"/>
      </w:pPr>
      <w:r>
        <w:t>b) Están legitimados para interponer el recurso de inconstitucionalidad, el Presidente del Gobierno, el Defensor del Pueblo, 150 Diputados, 150 Senadores, los órganos colegiados ejecutivos de las Comunidades Autónomas y, en su caso, las Asambleas de las mismas.</w:t>
      </w:r>
    </w:p>
    <w:p>
      <w:pPr>
        <w:pStyle w:val="Opción"/>
      </w:pPr>
      <w:r>
        <w:t>c) El Tribunal Constitucional se compone de 10 miembros nombrados por el Rey; de ellos, cuatro a propuesta del Congreso por mayoría de tres quintos de sus miembros; cuatro a propuesta del Senado, con idéntica mayoría y dos a propuesta del Consejo General del Poder Judicial.</w:t>
      </w:r>
    </w:p>
    <w:p>
      <w:pPr>
        <w:pStyle w:val="Opción"/>
      </w:pPr>
      <w:r>
        <w:t>d) El Tribunal Constitucional se compone de 12 miembros nombrados por el Rey; de ellos, cuatro a propuesta del Congreso por mayoría de tres quintos de sus miembros; cuatro a propuesta del Senado, con idéntica mayoría; dos a propuesta del Gobierno, y dos a propuesta del Consejo General del Poder Judicial.</w:t>
      </w:r>
    </w:p>
    <w:p>
      <w:pPr>
        <w:pStyle w:val="Pregunta"/>
      </w:pPr>
      <w:r>
        <w:rPr>
          <w:rStyle w:val="Númerodepregunta"/>
        </w:rPr>
        <w:t xml:space="preserve">35. </w:t>
      </w:r>
      <w:r>
        <w:rPr>
          <w:b/>
        </w:rPr>
        <w:t>La creación y el ejercicio de la actividad de los sindicatos</w:t>
      </w:r>
    </w:p>
    <w:p>
      <w:pPr>
        <w:pStyle w:val="Opción"/>
      </w:pPr>
      <w:r>
        <w:t>a) están sometidos a la autorización previa del Jefe de Estado.</w:t>
      </w:r>
    </w:p>
    <w:p>
      <w:pPr>
        <w:pStyle w:val="Opción"/>
      </w:pPr>
      <w:r>
        <w:t>b) están sometidos a la aprobación del Ministerio de Asuntos Económicos y Transformación Digital.</w:t>
      </w:r>
    </w:p>
    <w:p>
      <w:pPr>
        <w:pStyle w:val="Opción"/>
      </w:pPr>
      <w:r>
        <w:t>c) son libres dentro del respeto a la Constitución y a la ley.</w:t>
      </w:r>
    </w:p>
    <w:p>
      <w:pPr>
        <w:pStyle w:val="Opción"/>
      </w:pPr>
      <w:r>
        <w:t>d) son libres dentro del respeto a la Constitución y al Estatuto Básico del Empleado Público.</w:t>
      </w:r>
    </w:p>
    <w:p>
      <w:pPr>
        <w:pStyle w:val="Pregunta"/>
      </w:pPr>
      <w:r>
        <w:rPr>
          <w:rStyle w:val="Númerodepregunta"/>
        </w:rPr>
        <w:t xml:space="preserve">36. </w:t>
      </w:r>
      <w:r>
        <w:rPr>
          <w:b/>
        </w:rPr>
        <w:t>Según el artículo 1 de la Constitución Española de 1978, ¿cómo se define España?</w:t>
      </w:r>
    </w:p>
    <w:p>
      <w:pPr>
        <w:pStyle w:val="Opción"/>
      </w:pPr>
      <w:r>
        <w:t>a) Una monarquía absoluta y soberana.</w:t>
      </w:r>
    </w:p>
    <w:p>
      <w:pPr>
        <w:pStyle w:val="Opción"/>
      </w:pPr>
      <w:r>
        <w:t>b) Una república federal.</w:t>
      </w:r>
    </w:p>
    <w:p>
      <w:pPr>
        <w:pStyle w:val="Opción"/>
      </w:pPr>
      <w:r>
        <w:t>c) Un Estado social y democrático de Derecho.</w:t>
      </w:r>
    </w:p>
    <w:p>
      <w:pPr>
        <w:pStyle w:val="Opción"/>
      </w:pPr>
      <w:r>
        <w:t>d) Una confederación de comunidades autónomas.</w:t>
      </w:r>
    </w:p>
    <w:p>
      <w:pPr>
        <w:pStyle w:val="Pregunta"/>
      </w:pPr>
      <w:r>
        <w:rPr>
          <w:rStyle w:val="Númerodepregunta"/>
        </w:rPr>
        <w:t xml:space="preserve">37. </w:t>
      </w:r>
      <w:r>
        <w:rPr>
          <w:b/>
        </w:rPr>
        <w:t>¿En qué artículo de la Constitución Española se establece la regulación del control parlamentario de los medios de comunicación?</w:t>
      </w:r>
    </w:p>
    <w:p>
      <w:pPr>
        <w:pStyle w:val="Opción"/>
      </w:pPr>
      <w:r>
        <w:t>a) Artículo 30.</w:t>
      </w:r>
    </w:p>
    <w:p>
      <w:pPr>
        <w:pStyle w:val="Opción"/>
      </w:pPr>
      <w:r>
        <w:t>b) Artículo 31.</w:t>
      </w:r>
    </w:p>
    <w:p>
      <w:pPr>
        <w:pStyle w:val="Opción"/>
      </w:pPr>
      <w:r>
        <w:t>c) Artículo 20.</w:t>
      </w:r>
    </w:p>
    <w:p>
      <w:pPr>
        <w:pStyle w:val="Opción"/>
      </w:pPr>
      <w:r>
        <w:t>d) Artículo 21.</w:t>
      </w:r>
    </w:p>
    <w:p>
      <w:pPr>
        <w:pStyle w:val="Pregunta"/>
      </w:pPr>
      <w:r>
        <w:rPr>
          <w:rStyle w:val="Númerodepregunta"/>
        </w:rPr>
        <w:t xml:space="preserve">38. </w:t>
      </w:r>
      <w:r>
        <w:rPr>
          <w:b/>
        </w:rPr>
        <w:t>¿Qué poder del Estado se encarga de hacer cumplir la Constitución?</w:t>
      </w:r>
    </w:p>
    <w:p>
      <w:pPr>
        <w:pStyle w:val="Opción"/>
      </w:pPr>
      <w:r>
        <w:t>a) El Poder Legislativo.</w:t>
      </w:r>
    </w:p>
    <w:p>
      <w:pPr>
        <w:pStyle w:val="Opción"/>
      </w:pPr>
      <w:r>
        <w:t>b) El Poder Judicial.</w:t>
      </w:r>
    </w:p>
    <w:p>
      <w:pPr>
        <w:pStyle w:val="Opción"/>
      </w:pPr>
      <w:r>
        <w:t>c) El Poder Ejecutivo.</w:t>
      </w:r>
    </w:p>
    <w:p>
      <w:pPr>
        <w:pStyle w:val="Opción"/>
      </w:pPr>
      <w:r>
        <w:t>d) Los partidos políticos.</w:t>
      </w:r>
    </w:p>
    <w:p>
      <w:pPr>
        <w:pStyle w:val="Pregunta"/>
      </w:pPr>
      <w:r>
        <w:rPr>
          <w:rStyle w:val="Númerodepregunta"/>
        </w:rPr>
        <w:t xml:space="preserve">39. </w:t>
      </w:r>
      <w:r>
        <w:rPr>
          <w:b/>
        </w:rPr>
        <w:t>¿Qué significa que una Constitución sea "suprema"?</w:t>
      </w:r>
    </w:p>
    <w:p>
      <w:pPr>
        <w:pStyle w:val="Opción"/>
      </w:pPr>
      <w:r>
        <w:t>a) Que solo el presidente puede modificarla.</w:t>
      </w:r>
    </w:p>
    <w:p>
      <w:pPr>
        <w:pStyle w:val="Opción"/>
      </w:pPr>
      <w:r>
        <w:t>b) Que tiene validez solo en tiempos de guerra.</w:t>
      </w:r>
    </w:p>
    <w:p>
      <w:pPr>
        <w:pStyle w:val="Opción"/>
      </w:pPr>
      <w:r>
        <w:t>c) Que solo protege a los ciudadanos y no al gobierno.</w:t>
      </w:r>
    </w:p>
    <w:p>
      <w:pPr>
        <w:pStyle w:val="Opción"/>
      </w:pPr>
      <w:r>
        <w:t>d) Que está por encima de todas las demás leyes del país.</w:t>
      </w:r>
    </w:p>
    <w:p>
      <w:pPr>
        <w:pStyle w:val="Pregunta"/>
      </w:pPr>
      <w:r>
        <w:rPr>
          <w:rStyle w:val="Númerodepregunta"/>
        </w:rPr>
        <w:t xml:space="preserve">40. </w:t>
      </w:r>
      <w:r>
        <w:rPr>
          <w:b/>
        </w:rPr>
        <w:t>¿Cuál es el procedimiento por el cual se puede modificar la constitución?</w:t>
      </w:r>
    </w:p>
    <w:p>
      <w:pPr>
        <w:pStyle w:val="Opción"/>
      </w:pPr>
      <w:r>
        <w:t>a) Referéndum.</w:t>
      </w:r>
    </w:p>
    <w:p>
      <w:pPr>
        <w:pStyle w:val="Opción"/>
      </w:pPr>
      <w:r>
        <w:t>b) Enmienda.</w:t>
      </w:r>
    </w:p>
    <w:p>
      <w:pPr>
        <w:pStyle w:val="Opción"/>
      </w:pPr>
      <w:r>
        <w:t>c) Revisión.</w:t>
      </w:r>
    </w:p>
    <w:p>
      <w:pPr>
        <w:pStyle w:val="Opción"/>
      </w:pPr>
      <w:r>
        <w:t>d) Reforma.</w:t>
      </w:r>
    </w:p>
    <w:p>
      <w:pPr>
        <w:pStyle w:val="Pregunta"/>
      </w:pPr>
      <w:r>
        <w:rPr>
          <w:rStyle w:val="Númerodepregunta"/>
        </w:rPr>
        <w:t xml:space="preserve">41. </w:t>
      </w:r>
      <w:r>
        <w:rPr>
          <w:b/>
        </w:rPr>
        <w:t>¿Cuál es el órgano encargado de interpretar la Constitución Española?</w:t>
      </w:r>
    </w:p>
    <w:p>
      <w:pPr>
        <w:pStyle w:val="Opción"/>
      </w:pPr>
      <w:r>
        <w:t>a) El Congreso de los Diputados.</w:t>
      </w:r>
    </w:p>
    <w:p>
      <w:pPr>
        <w:pStyle w:val="Opción"/>
      </w:pPr>
      <w:r>
        <w:t>b) El Rey.</w:t>
      </w:r>
    </w:p>
    <w:p>
      <w:pPr>
        <w:pStyle w:val="Opción"/>
      </w:pPr>
      <w:r>
        <w:t>c) El Tribunal Supremo.</w:t>
      </w:r>
    </w:p>
    <w:p>
      <w:pPr>
        <w:pStyle w:val="Opción"/>
      </w:pPr>
      <w:r>
        <w:t>d) El Tribunal Constitucional</w:t>
      </w:r>
    </w:p>
    <w:p>
      <w:pPr>
        <w:pStyle w:val="Pregunta"/>
      </w:pPr>
      <w:r>
        <w:rPr>
          <w:rStyle w:val="Númerodepregunta"/>
        </w:rPr>
        <w:t xml:space="preserve">42. </w:t>
      </w:r>
      <w:r>
        <w:rPr>
          <w:b/>
        </w:rPr>
        <w:t>¿Cuantos articulos tiene la Constitución Española ?</w:t>
      </w:r>
    </w:p>
    <w:p>
      <w:pPr>
        <w:pStyle w:val="Opción"/>
      </w:pPr>
      <w:r>
        <w:t>a) 170.</w:t>
      </w:r>
    </w:p>
    <w:p>
      <w:pPr>
        <w:pStyle w:val="Opción"/>
      </w:pPr>
      <w:r>
        <w:t>b) 169.</w:t>
      </w:r>
    </w:p>
    <w:p>
      <w:pPr>
        <w:pStyle w:val="Opción"/>
      </w:pPr>
      <w:r>
        <w:t>c) 171.</w:t>
      </w:r>
    </w:p>
    <w:p>
      <w:pPr>
        <w:pStyle w:val="Opción"/>
      </w:pPr>
      <w:r>
        <w:t>d) 180.</w:t>
      </w:r>
    </w:p>
    <w:p>
      <w:pPr>
        <w:pStyle w:val="Pregunta"/>
      </w:pPr>
      <w:r>
        <w:rPr>
          <w:rStyle w:val="Númerodepregunta"/>
        </w:rPr>
        <w:t xml:space="preserve">43. </w:t>
      </w:r>
      <w:r>
        <w:rPr>
          <w:b/>
        </w:rPr>
        <w:t>¿Cuál es la forma política del Estado español según la Constitución?</w:t>
      </w:r>
    </w:p>
    <w:p>
      <w:pPr>
        <w:pStyle w:val="Opción"/>
      </w:pPr>
      <w:r>
        <w:t>a) Monarquía absoluta.</w:t>
      </w:r>
    </w:p>
    <w:p>
      <w:pPr>
        <w:pStyle w:val="Opción"/>
      </w:pPr>
      <w:r>
        <w:t>b) República constitucionalista.</w:t>
      </w:r>
    </w:p>
    <w:p>
      <w:pPr>
        <w:pStyle w:val="Opción"/>
      </w:pPr>
      <w:r>
        <w:t>c) Dictadura constitucional</w:t>
      </w:r>
    </w:p>
    <w:p>
      <w:pPr>
        <w:pStyle w:val="Opción"/>
      </w:pPr>
      <w:r>
        <w:t>d) Monarquía parlamentaria</w:t>
      </w:r>
    </w:p>
    <w:p>
      <w:pPr>
        <w:pStyle w:val="Pregunta"/>
      </w:pPr>
      <w:r>
        <w:rPr>
          <w:rStyle w:val="Númerodepregunta"/>
        </w:rPr>
        <w:t xml:space="preserve">44. </w:t>
      </w:r>
      <w:r>
        <w:rPr>
          <w:b/>
        </w:rPr>
        <w:t>En la Constitución Española, el artículo 58 indica que:</w:t>
      </w:r>
    </w:p>
    <w:p>
      <w:pPr>
        <w:pStyle w:val="Opción"/>
      </w:pPr>
      <w:r>
        <w:t>a) La Reina consorte podrá asumir funciones constitucionales, incluso lo dispuesto para la Regencia.</w:t>
      </w:r>
    </w:p>
    <w:p>
      <w:pPr>
        <w:pStyle w:val="Opción"/>
      </w:pPr>
      <w:r>
        <w:t>b) El consorte de la Reina podrá asumir funciones constitucionales, salvo lo dispuesto para la Regencia.</w:t>
      </w:r>
    </w:p>
    <w:p>
      <w:pPr>
        <w:pStyle w:val="Opción"/>
      </w:pPr>
      <w:r>
        <w:t>c) La Reina consorte o el consorte de la Reina podrán asumir funciones constitucionales, incluso lo dispuesto para la Regencia.</w:t>
      </w:r>
    </w:p>
    <w:p>
      <w:pPr>
        <w:pStyle w:val="Opción"/>
      </w:pPr>
      <w:r>
        <w:t>d) La Reina consorte o el consorte de la Reina NO podrán asumir funciones constitucionales, salvo lo dispuesto para la Regencia.</w:t>
      </w:r>
    </w:p>
    <w:p>
      <w:pPr>
        <w:pStyle w:val="Pregunta"/>
      </w:pPr>
      <w:r>
        <w:rPr>
          <w:rStyle w:val="Númerodepregunta"/>
        </w:rPr>
        <w:t xml:space="preserve">45. </w:t>
      </w:r>
      <w:r>
        <w:rPr>
          <w:b/>
        </w:rPr>
        <w:t>Sobre el Título X (De la reforma constitucional) de la Constitución Española, ¿Cuál de estas afirmaciones es incorrecta?</w:t>
      </w:r>
    </w:p>
    <w:p>
      <w:pPr>
        <w:pStyle w:val="Opción"/>
      </w:pPr>
      <w:r>
        <w:t>a) Los proyectos de reforma constitucional deberán ser aprobados por una mayoría de tres quintos de cada una de las Cámaras.</w:t>
      </w:r>
    </w:p>
    <w:p>
      <w:pPr>
        <w:pStyle w:val="Opción"/>
      </w:pPr>
      <w:r>
        <w:t>b) Si la revisión afecta al Título preliminar se aprobará por dos tercios de cada Cámara y se disolverán las Cortes de forma inmediata.</w:t>
      </w:r>
    </w:p>
    <w:p>
      <w:pPr>
        <w:pStyle w:val="Opción"/>
      </w:pPr>
      <w:r>
        <w:t>c) Si no se aprobase la reforma por la mayoría de tres quintos de ambas cámaras se aprobará con el voto favorable de la mayoría absoluta del Senado y de dos tercios del Congreso.</w:t>
      </w:r>
    </w:p>
    <w:p>
      <w:pPr>
        <w:pStyle w:val="Opción"/>
      </w:pPr>
      <w:r>
        <w:t>d) Se podrá llevar a cabo la reforma constitucional en estado de alarma.</w:t>
      </w:r>
    </w:p>
    <w:p>
      <w:pPr>
        <w:pStyle w:val="Pregunta"/>
      </w:pPr>
      <w:r>
        <w:rPr>
          <w:rStyle w:val="Númerodepregunta"/>
        </w:rPr>
        <w:t xml:space="preserve">46. </w:t>
      </w:r>
      <w:r>
        <w:rPr>
          <w:b/>
        </w:rPr>
        <w:t>Según la Constitución Española, ¿Cómo se fijará el déficit estructural máximo permitido para el Estado y las Comunidades Autónomas?</w:t>
      </w:r>
    </w:p>
    <w:p>
      <w:pPr>
        <w:pStyle w:val="Opción"/>
      </w:pPr>
      <w:r>
        <w:t>a) Vendrá fijado directamente por la Unión Europea para cada uno de sus miembros, y en concreto para España.</w:t>
      </w:r>
    </w:p>
    <w:p>
      <w:pPr>
        <w:pStyle w:val="Opción"/>
      </w:pPr>
      <w:r>
        <w:t>b) Se fijará mediante una ley orgánica, en relación a su Producto Interior Bruto.</w:t>
      </w:r>
    </w:p>
    <w:p>
      <w:pPr>
        <w:pStyle w:val="Opción"/>
      </w:pPr>
      <w:r>
        <w:t>c) Se fijará mediante ley orgánica para el Estado. Para las Comunidades Autónomas será siempre cero.</w:t>
      </w:r>
    </w:p>
    <w:p>
      <w:pPr>
        <w:pStyle w:val="Opción"/>
      </w:pPr>
      <w:r>
        <w:t>d) Se fijará mediante Real Decreto, en relación a su Producto Interior Neto.</w:t>
      </w:r>
    </w:p>
    <w:p>
      <w:pPr>
        <w:pStyle w:val="Pregunta"/>
      </w:pPr>
      <w:r>
        <w:rPr>
          <w:rStyle w:val="Númerodepregunta"/>
        </w:rPr>
        <w:t xml:space="preserve">47. </w:t>
      </w:r>
      <w:r>
        <w:rPr>
          <w:b/>
        </w:rPr>
        <w:t>Según el Artículo 20 de la Constitución Española, el secuestro de publicaciones, grabaciones y otros medios de información solo podrá acordarse:</w:t>
      </w:r>
    </w:p>
    <w:p>
      <w:pPr>
        <w:pStyle w:val="Opción"/>
      </w:pPr>
      <w:r>
        <w:t>a) Por orden del delegado del Gobierno.</w:t>
      </w:r>
    </w:p>
    <w:p>
      <w:pPr>
        <w:pStyle w:val="Opción"/>
      </w:pPr>
      <w:r>
        <w:t>b) En virtud de resolución judicial.</w:t>
      </w:r>
    </w:p>
    <w:p>
      <w:pPr>
        <w:pStyle w:val="Opción"/>
      </w:pPr>
      <w:r>
        <w:t>c) Por orden del Ministerio de Justicia.</w:t>
      </w:r>
    </w:p>
    <w:p>
      <w:pPr>
        <w:pStyle w:val="Opción"/>
      </w:pPr>
      <w:r>
        <w:t>d) Por Real Decreto Ley.</w:t>
      </w:r>
    </w:p>
    <w:p>
      <w:pPr>
        <w:pStyle w:val="Pregunta"/>
      </w:pPr>
      <w:r>
        <w:rPr>
          <w:rStyle w:val="Númerodepregunta"/>
        </w:rPr>
        <w:t xml:space="preserve">48. </w:t>
      </w:r>
      <w:r>
        <w:rPr>
          <w:b/>
        </w:rPr>
        <w:t>En la Constitución Española, ¿qué artículo, de los siguientes, trata acerca de los sindicatos y asociaciones empresariales?</w:t>
      </w:r>
    </w:p>
    <w:p>
      <w:pPr>
        <w:pStyle w:val="Opción"/>
      </w:pPr>
      <w:r>
        <w:t>a) 3.</w:t>
      </w:r>
    </w:p>
    <w:p>
      <w:pPr>
        <w:pStyle w:val="Opción"/>
      </w:pPr>
      <w:r>
        <w:t>b) 7.</w:t>
      </w:r>
    </w:p>
    <w:p>
      <w:pPr>
        <w:pStyle w:val="Opción"/>
      </w:pPr>
      <w:r>
        <w:t>c) 8.</w:t>
      </w:r>
    </w:p>
    <w:p>
      <w:pPr>
        <w:pStyle w:val="Opción"/>
      </w:pPr>
      <w:r>
        <w:t>d) 13.</w:t>
      </w:r>
    </w:p>
    <w:p>
      <w:pPr>
        <w:pStyle w:val="Pregunta"/>
      </w:pPr>
      <w:r>
        <w:rPr>
          <w:rStyle w:val="Númerodepregunta"/>
        </w:rPr>
        <w:t xml:space="preserve">49. </w:t>
      </w:r>
      <w:r>
        <w:rPr>
          <w:b/>
        </w:rPr>
        <w:t>Las Fuerzas Armadas están constituidas por:</w:t>
      </w:r>
    </w:p>
    <w:p>
      <w:pPr>
        <w:pStyle w:val="Opción"/>
      </w:pPr>
      <w:r>
        <w:t>a) El Ejército, la Guardia Civil y la Policía Nacional.</w:t>
      </w:r>
    </w:p>
    <w:p>
      <w:pPr>
        <w:pStyle w:val="Opción"/>
      </w:pPr>
      <w:r>
        <w:t>b) El Ejército de Tierra, Mar y Aire.</w:t>
      </w:r>
    </w:p>
    <w:p>
      <w:pPr>
        <w:pStyle w:val="Opción"/>
      </w:pPr>
      <w:r>
        <w:t>c) La infantería, la Marina y la Aviación.</w:t>
      </w:r>
    </w:p>
    <w:p>
      <w:pPr>
        <w:pStyle w:val="Opción"/>
      </w:pPr>
      <w:r>
        <w:t>d) El Ejército de Tierra, la Armada y el Ejército del Aire.</w:t>
      </w:r>
    </w:p>
    <w:p>
      <w:pPr>
        <w:pStyle w:val="Pregunta"/>
      </w:pPr>
      <w:r>
        <w:rPr>
          <w:rStyle w:val="Númerodepregunta"/>
        </w:rPr>
        <w:t xml:space="preserve">50. </w:t>
      </w:r>
      <w:r>
        <w:rPr>
          <w:b/>
        </w:rPr>
        <w:t>¿Cuántos miembros componen el Tribunal Constitucional?</w:t>
      </w:r>
    </w:p>
    <w:p>
      <w:pPr>
        <w:pStyle w:val="Opción"/>
      </w:pPr>
      <w:r>
        <w:t>a) 4 miembros.</w:t>
      </w:r>
    </w:p>
    <w:p>
      <w:pPr>
        <w:pStyle w:val="Opción"/>
      </w:pPr>
      <w:r>
        <w:t>b) 12 miembros.</w:t>
      </w:r>
    </w:p>
    <w:p>
      <w:pPr>
        <w:pStyle w:val="Opción"/>
      </w:pPr>
      <w:r>
        <w:t>c) 22 miembros.</w:t>
      </w:r>
    </w:p>
    <w:p>
      <w:pPr>
        <w:pStyle w:val="Opción"/>
      </w:pPr>
      <w:r>
        <w:t>d) 120 miembros.</w:t>
      </w:r>
    </w:p>
    <w:p>
      <w:pPr>
        <w:pStyle w:val="Pregunta"/>
      </w:pPr>
      <w:r>
        <w:rPr>
          <w:rStyle w:val="Númerodepregunta"/>
        </w:rPr>
        <w:t xml:space="preserve">51. </w:t>
      </w:r>
      <w:r>
        <w:rPr>
          <w:b/>
        </w:rPr>
        <w:t>¿Cuántos títulos tiene la Constitución Española?</w:t>
      </w:r>
    </w:p>
    <w:p>
      <w:pPr>
        <w:pStyle w:val="Opción"/>
      </w:pPr>
      <w:r>
        <w:t>a) 8.</w:t>
      </w:r>
    </w:p>
    <w:p>
      <w:pPr>
        <w:pStyle w:val="Opción"/>
      </w:pPr>
      <w:r>
        <w:t>b) 9.</w:t>
      </w:r>
    </w:p>
    <w:p>
      <w:pPr>
        <w:pStyle w:val="Opción"/>
      </w:pPr>
      <w:r>
        <w:t>c) 10.</w:t>
      </w:r>
    </w:p>
    <w:p>
      <w:pPr>
        <w:pStyle w:val="Opción"/>
      </w:pPr>
      <w:r>
        <w:t>d) 20.</w:t>
      </w:r>
    </w:p>
    <w:p>
      <w:pPr>
        <w:pStyle w:val="Pregunta"/>
      </w:pPr>
      <w:r>
        <w:rPr>
          <w:rStyle w:val="Númerodepregunta"/>
        </w:rPr>
        <w:t xml:space="preserve">52. </w:t>
      </w:r>
      <w:r>
        <w:rPr>
          <w:b/>
        </w:rPr>
        <w:t>Según el artículo 56 de la Constitución Española, ¿quién es el jefe del estado?</w:t>
      </w:r>
    </w:p>
    <w:p>
      <w:pPr>
        <w:pStyle w:val="Opción"/>
      </w:pPr>
      <w:r>
        <w:t>a) El presidente del Tribunal Constitucional.</w:t>
      </w:r>
    </w:p>
    <w:p>
      <w:pPr>
        <w:pStyle w:val="Opción"/>
      </w:pPr>
      <w:r>
        <w:t>b) El primer ministro.</w:t>
      </w:r>
    </w:p>
    <w:p>
      <w:pPr>
        <w:pStyle w:val="Opción"/>
      </w:pPr>
      <w:r>
        <w:t>c) El Fiscal general del Estado.</w:t>
      </w:r>
    </w:p>
    <w:p>
      <w:pPr>
        <w:pStyle w:val="Opción"/>
      </w:pPr>
      <w:r>
        <w:t>d) El Rey.</w:t>
      </w:r>
    </w:p>
    <w:p>
      <w:pPr>
        <w:pStyle w:val="Pregunta"/>
      </w:pPr>
      <w:r>
        <w:rPr>
          <w:rStyle w:val="Númerodepregunta"/>
        </w:rPr>
        <w:t xml:space="preserve">53. </w:t>
      </w:r>
      <w:r>
        <w:rPr>
          <w:b/>
        </w:rPr>
        <w:t>Según la Constitución, ¿quiénes tienen derecho a sindicarse libremente?</w:t>
      </w:r>
    </w:p>
    <w:p>
      <w:pPr>
        <w:pStyle w:val="Opción"/>
      </w:pPr>
      <w:r>
        <w:t>a) Los asalariados.</w:t>
      </w:r>
    </w:p>
    <w:p>
      <w:pPr>
        <w:pStyle w:val="Opción"/>
      </w:pPr>
      <w:r>
        <w:t>b) Los trabajadores.</w:t>
      </w:r>
    </w:p>
    <w:p>
      <w:pPr>
        <w:pStyle w:val="Opción"/>
      </w:pPr>
      <w:r>
        <w:t>c) Quienes presten servicios por cuenta ajena.</w:t>
      </w:r>
    </w:p>
    <w:p>
      <w:pPr>
        <w:pStyle w:val="Opción"/>
      </w:pPr>
      <w:r>
        <w:t>d) Todos.</w:t>
      </w:r>
    </w:p>
    <w:p>
      <w:pPr>
        <w:pStyle w:val="Pregunta"/>
      </w:pPr>
      <w:r>
        <w:rPr>
          <w:rStyle w:val="Númerodepregunta"/>
        </w:rPr>
        <w:t xml:space="preserve">54. </w:t>
      </w:r>
      <w:r>
        <w:rPr>
          <w:b/>
        </w:rPr>
        <w:t>En la Constitución Española, ¿qué artículo, de los siguientes, trata acerca de las lenguas oficiales?</w:t>
      </w:r>
    </w:p>
    <w:p>
      <w:pPr>
        <w:pStyle w:val="Opción"/>
      </w:pPr>
      <w:r>
        <w:t>a) 1.</w:t>
      </w:r>
    </w:p>
    <w:p>
      <w:pPr>
        <w:pStyle w:val="Opción"/>
      </w:pPr>
      <w:r>
        <w:t>b) 2.</w:t>
      </w:r>
    </w:p>
    <w:p>
      <w:pPr>
        <w:pStyle w:val="Opción"/>
      </w:pPr>
      <w:r>
        <w:t>c) 3.</w:t>
      </w:r>
    </w:p>
    <w:p>
      <w:pPr>
        <w:pStyle w:val="Opción"/>
      </w:pPr>
      <w:r>
        <w:t>d) 4.</w:t>
      </w:r>
    </w:p>
    <w:p>
      <w:pPr>
        <w:pStyle w:val="Pregunta"/>
      </w:pPr>
      <w:r>
        <w:rPr>
          <w:rStyle w:val="Númerodepregunta"/>
        </w:rPr>
        <w:t xml:space="preserve">55. </w:t>
      </w:r>
      <w:r>
        <w:rPr>
          <w:b/>
        </w:rPr>
        <w:t>Según el artículo 24 de la Constitución Española, en el ejercicio de sus derechos e interés legítimos, todas las personas tienen derecho a obtener la tutela efectiva de:</w:t>
      </w:r>
    </w:p>
    <w:p>
      <w:pPr>
        <w:pStyle w:val="Opción"/>
      </w:pPr>
      <w:r>
        <w:t>a) Los jueces.</w:t>
      </w:r>
    </w:p>
    <w:p>
      <w:pPr>
        <w:pStyle w:val="Opción"/>
      </w:pPr>
      <w:r>
        <w:t>b) Los tribunales.</w:t>
      </w:r>
    </w:p>
    <w:p>
      <w:pPr>
        <w:pStyle w:val="Opción"/>
      </w:pPr>
      <w:r>
        <w:t>c) Los jueces y tribunales.</w:t>
      </w:r>
    </w:p>
    <w:p>
      <w:pPr>
        <w:pStyle w:val="Opción"/>
      </w:pPr>
      <w:r>
        <w:t>d) Los jueces, magistrados, juzgados y tribunales.</w:t>
      </w:r>
    </w:p>
    <w:p>
      <w:pPr>
        <w:pStyle w:val="Pregunta"/>
      </w:pPr>
      <w:r>
        <w:rPr>
          <w:rStyle w:val="Númerodepregunta"/>
        </w:rPr>
        <w:t xml:space="preserve">56. </w:t>
      </w:r>
      <w:r>
        <w:rPr>
          <w:b/>
        </w:rPr>
        <w:t>Según el artículo 14 de la Constitución española ,los españoles son iguales ante la ley:</w:t>
      </w:r>
    </w:p>
    <w:p>
      <w:pPr>
        <w:pStyle w:val="Opción"/>
      </w:pPr>
      <w:r>
        <w:t>a) Y  ésta  establecerá  los  términos  en  que  los  ciudadanos  de  otros  países  podrán  gozar  del  derecho  de  asilo  en España.</w:t>
      </w:r>
    </w:p>
    <w:p>
      <w:pPr>
        <w:pStyle w:val="Opción"/>
      </w:pPr>
      <w:r>
        <w:t>b) Sin discriminación por nacimiento, raza, sexo,religión,o cualquier otra condición personal o social.</w:t>
      </w:r>
    </w:p>
    <w:p>
      <w:pPr>
        <w:pStyle w:val="Opción"/>
      </w:pPr>
      <w:r>
        <w:t>c) Garantizando la libertad ideológica, religiosa y de culto de los individuos y las comunidades.</w:t>
      </w:r>
    </w:p>
    <w:p>
      <w:pPr>
        <w:pStyle w:val="Opción"/>
      </w:pPr>
      <w:r>
        <w:t>d) Teniendo derecho a la libertad y seguridad. Nadie puede ser privado de su libertad.</w:t>
      </w:r>
    </w:p>
    <w:p>
      <w:pPr>
        <w:pStyle w:val="Pregunta"/>
      </w:pPr>
      <w:r>
        <w:rPr>
          <w:rStyle w:val="Númerodepregunta"/>
        </w:rPr>
        <w:t xml:space="preserve">57. </w:t>
      </w:r>
      <w:r>
        <w:rPr>
          <w:b/>
        </w:rPr>
        <w:t>¿Cuantas disposiciones tiene la Constitución Española?</w:t>
      </w:r>
    </w:p>
    <w:p>
      <w:pPr>
        <w:pStyle w:val="Opción"/>
      </w:pPr>
      <w:r>
        <w:t>a) 4.</w:t>
      </w:r>
    </w:p>
    <w:p>
      <w:pPr>
        <w:pStyle w:val="Opción"/>
      </w:pPr>
      <w:r>
        <w:t>b) 9.</w:t>
      </w:r>
    </w:p>
    <w:p>
      <w:pPr>
        <w:pStyle w:val="Opción"/>
      </w:pPr>
      <w:r>
        <w:t>c) 10.</w:t>
      </w:r>
    </w:p>
    <w:p>
      <w:pPr>
        <w:pStyle w:val="Opción"/>
      </w:pPr>
      <w:r>
        <w:t>d) 15.</w:t>
      </w:r>
    </w:p>
    <w:p>
      <w:pPr>
        <w:pStyle w:val="Pregunta"/>
      </w:pPr>
      <w:r>
        <w:rPr>
          <w:rStyle w:val="Númerodepregunta"/>
        </w:rPr>
        <w:t xml:space="preserve">58. </w:t>
      </w:r>
      <w:r>
        <w:rPr>
          <w:b/>
        </w:rPr>
        <w:t>¿Cuál es el órgano constitucional cuya finalidad es garantizar la independencia de los jueces?</w:t>
      </w:r>
    </w:p>
    <w:p>
      <w:pPr>
        <w:pStyle w:val="Opción"/>
      </w:pPr>
      <w:r>
        <w:t>a) Tribunal Supremo.</w:t>
      </w:r>
    </w:p>
    <w:p>
      <w:pPr>
        <w:pStyle w:val="Opción"/>
      </w:pPr>
      <w:r>
        <w:t>b) Consejo General del Poder Judicial.</w:t>
      </w:r>
    </w:p>
    <w:p>
      <w:pPr>
        <w:pStyle w:val="Opción"/>
      </w:pPr>
      <w:r>
        <w:t>c) Audiencia Nacional.</w:t>
      </w:r>
    </w:p>
    <w:p>
      <w:pPr>
        <w:pStyle w:val="Opción"/>
      </w:pPr>
      <w:r>
        <w:t>d) Tribunales Superiores de Justicia.</w:t>
      </w:r>
    </w:p>
    <w:p>
      <w:pPr>
        <w:pStyle w:val="Pregunta"/>
      </w:pPr>
      <w:r>
        <w:rPr>
          <w:rStyle w:val="Númerodepregunta"/>
        </w:rPr>
        <w:t xml:space="preserve">59. </w:t>
      </w:r>
      <w:r>
        <w:rPr>
          <w:b/>
        </w:rPr>
        <w:t>¿Qué artículo de la Constitución fue reformado el pasado 17 de febrero con el objetivo de cambiar el término y tratamiento a las personas discapacitadas y desarrollar su protección y derechos?</w:t>
      </w:r>
    </w:p>
    <w:p>
      <w:pPr>
        <w:pStyle w:val="Opción"/>
      </w:pPr>
      <w:r>
        <w:t>a) 48.</w:t>
      </w:r>
    </w:p>
    <w:p>
      <w:pPr>
        <w:pStyle w:val="Opción"/>
      </w:pPr>
      <w:r>
        <w:t>b) 49.</w:t>
      </w:r>
    </w:p>
    <w:p>
      <w:pPr>
        <w:pStyle w:val="Opción"/>
      </w:pPr>
      <w:r>
        <w:t>c) 50.</w:t>
      </w:r>
    </w:p>
    <w:p>
      <w:pPr>
        <w:pStyle w:val="Opción"/>
      </w:pPr>
      <w:r>
        <w:t>d) 53.</w:t>
      </w:r>
    </w:p>
    <w:p>
      <w:pPr>
        <w:pStyle w:val="Pregunta"/>
      </w:pPr>
      <w:r>
        <w:rPr>
          <w:rStyle w:val="Númerodepregunta"/>
        </w:rPr>
        <w:t xml:space="preserve">60. </w:t>
      </w:r>
      <w:r>
        <w:rPr>
          <w:b/>
        </w:rPr>
        <w:t>Según el artículo 81 de la Constitución, la aprobación, modificación o derogación de las leyes orgánicas exigirá…</w:t>
      </w:r>
    </w:p>
    <w:p>
      <w:pPr>
        <w:pStyle w:val="Opción"/>
      </w:pPr>
      <w:r>
        <w:t>a) Mayoría cualificada de 2/3 del Congreso.</w:t>
      </w:r>
    </w:p>
    <w:p>
      <w:pPr>
        <w:pStyle w:val="Opción"/>
      </w:pPr>
      <w:r>
        <w:t>b) Mayoría absoluta.</w:t>
      </w:r>
    </w:p>
    <w:p>
      <w:pPr>
        <w:pStyle w:val="Opción"/>
      </w:pPr>
      <w:r>
        <w:t>c) Mayoría simple.</w:t>
      </w:r>
    </w:p>
    <w:p>
      <w:pPr>
        <w:pStyle w:val="Opción"/>
      </w:pPr>
      <w:r>
        <w:t>d) Mayoría cualificada de 3/5.</w:t>
      </w:r>
    </w:p>
    <w:p>
      <w:pPr>
        <w:pStyle w:val="Pregunta"/>
      </w:pPr>
      <w:r>
        <w:rPr>
          <w:rStyle w:val="Númerodepregunta"/>
        </w:rPr>
        <w:t xml:space="preserve">61. </w:t>
      </w:r>
      <w:r>
        <w:rPr>
          <w:b/>
        </w:rPr>
        <w:t>¿En qué artículo, la Constitución habla de impedir la especulación y proteger el derecho a la vivienda?</w:t>
      </w:r>
    </w:p>
    <w:p>
      <w:pPr>
        <w:pStyle w:val="Opción"/>
      </w:pPr>
      <w:r>
        <w:t>a) 47.</w:t>
      </w:r>
    </w:p>
    <w:p>
      <w:pPr>
        <w:pStyle w:val="Opción"/>
      </w:pPr>
      <w:r>
        <w:t>b) 46.</w:t>
      </w:r>
    </w:p>
    <w:p>
      <w:pPr>
        <w:pStyle w:val="Opción"/>
      </w:pPr>
      <w:r>
        <w:t>c) 45.</w:t>
      </w:r>
    </w:p>
    <w:p>
      <w:pPr>
        <w:pStyle w:val="Opción"/>
      </w:pPr>
      <w:r>
        <w:t>d) La Constitución nunca menciona la palabra "especulación".</w:t>
      </w:r>
    </w:p>
    <w:p>
      <w:pPr>
        <w:pStyle w:val="Pregunta"/>
      </w:pPr>
      <w:r>
        <w:rPr>
          <w:rStyle w:val="Númerodepregunta"/>
        </w:rPr>
        <w:t xml:space="preserve">62. </w:t>
      </w:r>
      <w:r>
        <w:rPr>
          <w:b/>
        </w:rPr>
        <w:t>¿En qué artículo de la Constitución Española se fundamentan los principios básicos del Código de Autorregulación sobre contenidos televisivos e infancia?.</w:t>
      </w:r>
    </w:p>
    <w:p>
      <w:pPr>
        <w:pStyle w:val="Opción"/>
      </w:pPr>
      <w:r>
        <w:t>a) Artículo 40.</w:t>
      </w:r>
    </w:p>
    <w:p>
      <w:pPr>
        <w:pStyle w:val="Opción"/>
      </w:pPr>
      <w:r>
        <w:t>b) Artículo 39.4.</w:t>
      </w:r>
    </w:p>
    <w:p>
      <w:pPr>
        <w:pStyle w:val="Opción"/>
      </w:pPr>
      <w:r>
        <w:t>c) Artículo 25.</w:t>
      </w:r>
    </w:p>
    <w:p>
      <w:pPr>
        <w:pStyle w:val="Opción"/>
      </w:pPr>
      <w:r>
        <w:t>d) Artículo 27.1.</w:t>
      </w:r>
    </w:p>
    <w:p>
      <w:pPr>
        <w:pStyle w:val="Pregunta"/>
      </w:pPr>
      <w:r>
        <w:rPr>
          <w:rStyle w:val="Númerodepregunta"/>
        </w:rPr>
        <w:t xml:space="preserve">63. </w:t>
      </w:r>
      <w:r>
        <w:rPr>
          <w:b/>
        </w:rPr>
        <w:t>¿Cuál es la función del Tribunal de Cuentas, según la Constitución Española de 1978?</w:t>
      </w:r>
    </w:p>
    <w:p>
      <w:pPr>
        <w:pStyle w:val="Opción"/>
      </w:pPr>
      <w:r>
        <w:t>a) La Constitución Española de 1978 atribuye al Tribunal de Cuentas asesorar al sector público en la realización de sus presupuestos y gastos.</w:t>
      </w:r>
    </w:p>
    <w:p>
      <w:pPr>
        <w:pStyle w:val="Opción"/>
      </w:pPr>
      <w:r>
        <w:t>b) La Constitución Española de 1978 le atribuye funciones de gestoría en el sector público.</w:t>
      </w:r>
    </w:p>
    <w:p>
      <w:pPr>
        <w:pStyle w:val="Opción"/>
      </w:pPr>
      <w:r>
        <w:t>c) La Constitución Española de 1978 le atribuye funciones consultivas al sector público.</w:t>
      </w:r>
    </w:p>
    <w:p>
      <w:pPr>
        <w:pStyle w:val="Opción"/>
      </w:pPr>
      <w:r>
        <w:t>d) La Constitución Española&amp;nbsp;de 1978&amp;nbsp;atribuye al Tribunal de Cuentas la fiscalización del sector público y el enjuiciamiento de la responsabilidad contable.</w:t>
      </w:r>
    </w:p>
    <w:p>
      <w:pPr>
        <w:pStyle w:val="Pregunta"/>
      </w:pPr>
      <w:r>
        <w:rPr>
          <w:rStyle w:val="Númerodepregunta"/>
        </w:rPr>
        <w:t xml:space="preserve">64. </w:t>
      </w:r>
      <w:r>
        <w:rPr>
          <w:b/>
        </w:rPr>
        <w:t>¿Qué artículo de la Constitución recoge que la ley regulará la organización y el control parlamentario de los medios de comunicación social dependientes del Estado?</w:t>
      </w:r>
    </w:p>
    <w:p>
      <w:pPr>
        <w:pStyle w:val="Opción"/>
      </w:pPr>
      <w:r>
        <w:t>a) 16.2.</w:t>
      </w:r>
    </w:p>
    <w:p>
      <w:pPr>
        <w:pStyle w:val="Opción"/>
      </w:pPr>
      <w:r>
        <w:t>b) 20.3.</w:t>
      </w:r>
    </w:p>
    <w:p>
      <w:pPr>
        <w:pStyle w:val="Opción"/>
      </w:pPr>
      <w:r>
        <w:t>c) 61.2.</w:t>
      </w:r>
    </w:p>
    <w:p>
      <w:pPr>
        <w:pStyle w:val="Opción"/>
      </w:pPr>
      <w:r>
        <w:t>d) 14.</w:t>
      </w:r>
    </w:p>
    <w:p>
      <w:pPr>
        <w:pStyle w:val="Pregunta"/>
      </w:pPr>
      <w:r>
        <w:rPr>
          <w:rStyle w:val="Númerodepregunta"/>
        </w:rPr>
        <w:t xml:space="preserve">65. </w:t>
      </w:r>
      <w:r>
        <w:rPr>
          <w:b/>
        </w:rPr>
        <w:t>El derecho a comunicar o recibir libremente información veraz por cualquier medio de difusión está recogido en la Constitución en su artículo…</w:t>
      </w:r>
    </w:p>
    <w:p>
      <w:pPr>
        <w:pStyle w:val="Opción"/>
      </w:pPr>
      <w:r>
        <w:t>a) 19.</w:t>
      </w:r>
    </w:p>
    <w:p>
      <w:pPr>
        <w:pStyle w:val="Opción"/>
      </w:pPr>
      <w:r>
        <w:t>b) 30.</w:t>
      </w:r>
    </w:p>
    <w:p>
      <w:pPr>
        <w:pStyle w:val="Opción"/>
      </w:pPr>
      <w:r>
        <w:t>c) 27.3.</w:t>
      </w:r>
    </w:p>
    <w:p>
      <w:pPr>
        <w:pStyle w:val="Opción"/>
      </w:pPr>
      <w:r>
        <w:t>d) 20.1.</w:t>
      </w:r>
    </w:p>
    <w:p>
      <w:pPr>
        <w:pStyle w:val="Pregunta"/>
      </w:pPr>
      <w:r>
        <w:rPr>
          <w:rStyle w:val="Númerodepregunta"/>
        </w:rPr>
        <w:t xml:space="preserve">66. </w:t>
      </w:r>
      <w:r>
        <w:rPr>
          <w:b/>
        </w:rPr>
        <w:t>¿Qué artículo de la Constitución Española señala que "El Gobierno dirige la política interior y exterior, la Administración civil y militar y la defensa del Estado. Ejerce la función ejecutiva y la potestad reglamentaria de acuerdo con la Constitución y las leyes"?</w:t>
      </w:r>
    </w:p>
    <w:p>
      <w:pPr>
        <w:pStyle w:val="Opción"/>
      </w:pPr>
      <w:r>
        <w:t>a) El Artículo 98.</w:t>
      </w:r>
    </w:p>
    <w:p>
      <w:pPr>
        <w:pStyle w:val="Opción"/>
      </w:pPr>
      <w:r>
        <w:t>b) El Artículo 100.</w:t>
      </w:r>
    </w:p>
    <w:p>
      <w:pPr>
        <w:pStyle w:val="Opción"/>
      </w:pPr>
      <w:r>
        <w:t>c) El Artículo 101.</w:t>
      </w:r>
    </w:p>
    <w:p>
      <w:pPr>
        <w:pStyle w:val="Opción"/>
      </w:pPr>
      <w:r>
        <w:t>d) El Artículo 97.</w:t>
      </w:r>
    </w:p>
    <w:p>
      <w:pPr>
        <w:pStyle w:val="Pregunta"/>
      </w:pPr>
      <w:r>
        <w:rPr>
          <w:rStyle w:val="Númerodepregunta"/>
        </w:rPr>
        <w:t xml:space="preserve">67. </w:t>
      </w:r>
      <w:r>
        <w:rPr>
          <w:b/>
        </w:rPr>
        <w:t>Según el Artículo 12 de la Constitución Española, los españoles son mayores de edad a los…</w:t>
      </w:r>
    </w:p>
    <w:p>
      <w:pPr>
        <w:pStyle w:val="Opción"/>
      </w:pPr>
      <w:r>
        <w:t>a) 16 años.</w:t>
      </w:r>
    </w:p>
    <w:p>
      <w:pPr>
        <w:pStyle w:val="Opción"/>
      </w:pPr>
      <w:r>
        <w:t>b) 14 años.</w:t>
      </w:r>
    </w:p>
    <w:p>
      <w:pPr>
        <w:pStyle w:val="Opción"/>
      </w:pPr>
      <w:r>
        <w:t>c) 12 años.</w:t>
      </w:r>
    </w:p>
    <w:p>
      <w:pPr>
        <w:pStyle w:val="Opción"/>
      </w:pPr>
      <w:r>
        <w:t>d) 18 años.</w:t>
      </w:r>
    </w:p>
    <w:p>
      <w:pPr>
        <w:pStyle w:val="Pregunta"/>
      </w:pPr>
      <w:r>
        <w:rPr>
          <w:rStyle w:val="Númerodepregunta"/>
        </w:rPr>
        <w:t xml:space="preserve">68. </w:t>
      </w:r>
      <w:r>
        <w:rPr>
          <w:b/>
        </w:rPr>
        <w:t>Según el Artículo 116.1 de la Constitución Española, ¿qué norma regulará los estados de alarma, de excepción y de sitio, y las competencias y limitaciones correspondientes?</w:t>
      </w:r>
    </w:p>
    <w:p>
      <w:pPr>
        <w:pStyle w:val="Opción"/>
      </w:pPr>
      <w:r>
        <w:t>a) Una ley europea.</w:t>
      </w:r>
    </w:p>
    <w:p>
      <w:pPr>
        <w:pStyle w:val="Opción"/>
      </w:pPr>
      <w:r>
        <w:t>b) Una ley orgánica.</w:t>
      </w:r>
    </w:p>
    <w:p>
      <w:pPr>
        <w:pStyle w:val="Opción"/>
      </w:pPr>
      <w:r>
        <w:t>c) Una orden ministerial.</w:t>
      </w:r>
    </w:p>
    <w:p>
      <w:pPr>
        <w:pStyle w:val="Opción"/>
      </w:pPr>
      <w:r>
        <w:t>d) Una orden militar.</w:t>
      </w:r>
    </w:p>
    <w:p>
      <w:pPr>
        <w:pStyle w:val="Pregunta"/>
      </w:pPr>
      <w:r>
        <w:rPr>
          <w:rStyle w:val="Númerodepregunta"/>
        </w:rPr>
        <w:t xml:space="preserve">69. </w:t>
      </w:r>
      <w:r>
        <w:rPr>
          <w:b/>
        </w:rPr>
        <w:t>Según el Artículo 159 de la Constitución Española, el Tribunal Constitucional se compone de:</w:t>
      </w:r>
    </w:p>
    <w:p>
      <w:pPr>
        <w:pStyle w:val="Opción"/>
      </w:pPr>
      <w:r>
        <w:t>a) 12 miembros.</w:t>
      </w:r>
    </w:p>
    <w:p>
      <w:pPr>
        <w:pStyle w:val="Opción"/>
      </w:pPr>
      <w:r>
        <w:t>b) 15 miembros.</w:t>
      </w:r>
    </w:p>
    <w:p>
      <w:pPr>
        <w:pStyle w:val="Opción"/>
      </w:pPr>
      <w:r>
        <w:t>c) 14 miembros.</w:t>
      </w:r>
    </w:p>
    <w:p>
      <w:pPr>
        <w:pStyle w:val="Opción"/>
      </w:pPr>
      <w:r>
        <w:t>d) 10 miembros.</w:t>
      </w:r>
    </w:p>
    <w:p>
      <w:pPr>
        <w:pStyle w:val="Pregunta"/>
      </w:pPr>
      <w:r>
        <w:rPr>
          <w:rStyle w:val="Númerodepregunta"/>
        </w:rPr>
        <w:t xml:space="preserve">70. </w:t>
      </w:r>
      <w:r>
        <w:rPr>
          <w:b/>
        </w:rPr>
        <w:t>El ejercicio de los derechos recogidos en el Artículo 20 del Capítulo I del Título I de la Constitución Española no podrá restringirse mediante:</w:t>
      </w:r>
    </w:p>
    <w:p>
      <w:pPr>
        <w:pStyle w:val="Opción"/>
      </w:pPr>
      <w:r>
        <w:t>a) Ningún secuestro de una publicación.</w:t>
      </w:r>
    </w:p>
    <w:p>
      <w:pPr>
        <w:pStyle w:val="Opción"/>
      </w:pPr>
      <w:r>
        <w:t>b) Ningún tipo de censura a posteriori.</w:t>
      </w:r>
    </w:p>
    <w:p>
      <w:pPr>
        <w:pStyle w:val="Opción"/>
      </w:pPr>
      <w:r>
        <w:t>c) Ningún tipo de censura previa.</w:t>
      </w:r>
    </w:p>
    <w:p>
      <w:pPr>
        <w:pStyle w:val="Opción"/>
      </w:pPr>
      <w:r>
        <w:t>d) Ningún tipo de publicación lesiva para dichos derechos.</w:t>
      </w:r>
    </w:p>
    <w:p>
      <w:pPr>
        <w:pStyle w:val="Pregunta"/>
      </w:pPr>
      <w:r>
        <w:rPr>
          <w:rStyle w:val="Númerodepregunta"/>
        </w:rPr>
        <w:t xml:space="preserve">71. </w:t>
      </w:r>
      <w:r>
        <w:rPr>
          <w:b/>
        </w:rPr>
        <w:t>¿Cuál es el primer derecho fundamental reconocido en la Constitución Española?</w:t>
      </w:r>
    </w:p>
    <w:p>
      <w:pPr>
        <w:pStyle w:val="Opción"/>
      </w:pPr>
      <w:r>
        <w:t>a) Derecho al honor.</w:t>
      </w:r>
    </w:p>
    <w:p>
      <w:pPr>
        <w:pStyle w:val="Opción"/>
      </w:pPr>
      <w:r>
        <w:t>b) Derecho a la educación.</w:t>
      </w:r>
    </w:p>
    <w:p>
      <w:pPr>
        <w:pStyle w:val="Opción"/>
      </w:pPr>
      <w:r>
        <w:t>c) Derecho a la libertad.</w:t>
      </w:r>
    </w:p>
    <w:p>
      <w:pPr>
        <w:pStyle w:val="Opción"/>
      </w:pPr>
      <w:r>
        <w:t>d) Derecho a la vida.</w:t>
      </w:r>
    </w:p>
    <w:p>
      <w:pPr>
        <w:pStyle w:val="Pregunta"/>
      </w:pPr>
      <w:r>
        <w:rPr>
          <w:rStyle w:val="Númerodepregunta"/>
        </w:rPr>
        <w:t xml:space="preserve">72. </w:t>
      </w:r>
      <w:r>
        <w:rPr>
          <w:b/>
        </w:rPr>
        <w:t>¿En qué artículo de la Constitución Española se reconoce y protege la libertad de expresión?:</w:t>
      </w:r>
    </w:p>
    <w:p>
      <w:pPr>
        <w:pStyle w:val="Opción"/>
      </w:pPr>
      <w:r>
        <w:t>a) Artículo 20.</w:t>
      </w:r>
    </w:p>
    <w:p>
      <w:pPr>
        <w:pStyle w:val="Opción"/>
      </w:pPr>
      <w:r>
        <w:t>b) Artículo 2.</w:t>
      </w:r>
    </w:p>
    <w:p>
      <w:pPr>
        <w:pStyle w:val="Opción"/>
      </w:pPr>
      <w:r>
        <w:t>c) Artículo 10.</w:t>
      </w:r>
    </w:p>
    <w:p>
      <w:pPr>
        <w:pStyle w:val="Opción"/>
      </w:pPr>
      <w:r>
        <w:t>d) En ningún artículo de la Constitución Española, solo lo contempla el artículo 19 de la Declaración Universal de Derechos Humanos.</w:t>
      </w:r>
    </w:p>
    <w:p>
      <w:pPr>
        <w:pStyle w:val="Pregunta"/>
      </w:pPr>
      <w:r>
        <w:rPr>
          <w:rStyle w:val="Númerodepregunta"/>
        </w:rPr>
        <w:t xml:space="preserve">73. </w:t>
      </w:r>
      <w:r>
        <w:rPr>
          <w:b/>
        </w:rPr>
        <w:t>Según la Constitución Española, ¿de qué tribunal es competencia las causas abiertas contra Diputados o Senadores?</w:t>
      </w:r>
    </w:p>
    <w:p>
      <w:pPr>
        <w:pStyle w:val="Opción"/>
      </w:pPr>
      <w:r>
        <w:t>a) El Tribunal Supremo.</w:t>
      </w:r>
    </w:p>
    <w:p>
      <w:pPr>
        <w:pStyle w:val="Opción"/>
      </w:pPr>
      <w:r>
        <w:t>b) El Tribunal Constitucional.</w:t>
      </w:r>
    </w:p>
    <w:p>
      <w:pPr>
        <w:pStyle w:val="Opción"/>
      </w:pPr>
      <w:r>
        <w:t>c) La Audiencia Nacional.</w:t>
      </w:r>
    </w:p>
    <w:p>
      <w:pPr>
        <w:pStyle w:val="Opción"/>
      </w:pPr>
      <w:r>
        <w:t>d) El Tribunal Contencioso Administrativo.</w:t>
      </w:r>
    </w:p>
    <w:p>
      <w:pPr>
        <w:pStyle w:val="Pregunta"/>
      </w:pPr>
      <w:r>
        <w:rPr>
          <w:rStyle w:val="Númerodepregunta"/>
        </w:rPr>
        <w:t xml:space="preserve">74. </w:t>
      </w:r>
      <w:r>
        <w:rPr>
          <w:b/>
        </w:rPr>
        <w:t>Según el Artículo 68 de la Constitución Española, El Congreso se compone de:</w:t>
      </w:r>
    </w:p>
    <w:p>
      <w:pPr>
        <w:pStyle w:val="Opción"/>
      </w:pPr>
      <w:r>
        <w:t>a) Un mínimo de 300 y un máximo de 400 Diputados.</w:t>
      </w:r>
    </w:p>
    <w:p>
      <w:pPr>
        <w:pStyle w:val="Opción"/>
      </w:pPr>
      <w:r>
        <w:t>b) Un mínimo de 250 y un máximo de 300 Diputados.</w:t>
      </w:r>
    </w:p>
    <w:p>
      <w:pPr>
        <w:pStyle w:val="Opción"/>
      </w:pPr>
      <w:r>
        <w:t>c) Un mínimo de 200 y un máximo de 400 Diputados.</w:t>
      </w:r>
    </w:p>
    <w:p>
      <w:pPr>
        <w:pStyle w:val="Opción"/>
      </w:pPr>
      <w:r>
        <w:t>d) Un mínimo de 350 y un máximo de 500 Diputados.</w:t>
      </w:r>
    </w:p>
    <w:p>
      <w:pPr>
        <w:pStyle w:val="Pregunta"/>
      </w:pPr>
      <w:r>
        <w:rPr>
          <w:rStyle w:val="Númerodepregunta"/>
        </w:rPr>
        <w:t xml:space="preserve">75. </w:t>
      </w:r>
      <w:r>
        <w:rPr>
          <w:b/>
        </w:rPr>
        <w:t>De acuerdo con el artículo 73 de la Constitución Española, las Cámaras se reunirán anualmente en dos períodos ordinarios de sesiones:</w:t>
      </w:r>
    </w:p>
    <w:p>
      <w:pPr>
        <w:pStyle w:val="Opción"/>
      </w:pPr>
      <w:r>
        <w:t>a) el primero, de septiembre a diciembre, y el segundo, de febrero a junio.</w:t>
      </w:r>
    </w:p>
    <w:p>
      <w:pPr>
        <w:pStyle w:val="Opción"/>
      </w:pPr>
      <w:r>
        <w:t>b) el primero, de febrero a junio, y el segundo, de septiembre a diciembre.</w:t>
      </w:r>
    </w:p>
    <w:p>
      <w:pPr>
        <w:pStyle w:val="Opción"/>
      </w:pPr>
      <w:r>
        <w:t>c) el primero, de octubre a diciembre, y el segundo, de enero a junio.</w:t>
      </w:r>
    </w:p>
    <w:p>
      <w:pPr>
        <w:pStyle w:val="Opción"/>
      </w:pPr>
      <w:r>
        <w:t>d) el primero, de enero a junio, y el segundo, de octubre a diciembre.</w:t>
      </w:r>
    </w:p>
    <w:p>
      <w:pPr>
        <w:pStyle w:val="Pregunta"/>
      </w:pPr>
      <w:r>
        <w:rPr>
          <w:rStyle w:val="Númerodepregunta"/>
        </w:rPr>
        <w:t xml:space="preserve">76. </w:t>
      </w:r>
      <w:r>
        <w:rPr>
          <w:b/>
        </w:rPr>
        <w:t>Según el Artículo 20 del Capítulo I del Título I de la Constitución Española, se reconocen y protegen los derechos:</w:t>
      </w:r>
    </w:p>
    <w:p>
      <w:pPr>
        <w:pStyle w:val="Opción"/>
      </w:pPr>
      <w:r>
        <w:t>a) A la producción y creación literaria, artística, científica y técnica.</w:t>
      </w:r>
    </w:p>
    <w:p>
      <w:pPr>
        <w:pStyle w:val="Opción"/>
      </w:pPr>
      <w:r>
        <w:t>b) A la producción y creación literaria, audiovisual, pictórica y musical.</w:t>
      </w:r>
    </w:p>
    <w:p>
      <w:pPr>
        <w:pStyle w:val="Opción"/>
      </w:pPr>
      <w:r>
        <w:t>c) A la producción y creación literaria, musical, plástica y tecnológica.</w:t>
      </w:r>
    </w:p>
    <w:p>
      <w:pPr>
        <w:pStyle w:val="Opción"/>
      </w:pPr>
      <w:r>
        <w:t>d) A la producción y creación literaria, cultural, científica y técnica.</w:t>
      </w:r>
    </w:p>
    <w:p>
      <w:pPr>
        <w:pStyle w:val="Pregunta"/>
      </w:pPr>
      <w:r>
        <w:rPr>
          <w:rStyle w:val="Númerodepregunta"/>
        </w:rPr>
        <w:t xml:space="preserve">77. </w:t>
      </w:r>
      <w:r>
        <w:rPr>
          <w:b/>
        </w:rPr>
        <w:t>Según el artículo 148.1 de la Constitución Española. ¿Cuál de las siguientes competencias no puede asumir una Comunidad Autónoma?</w:t>
      </w:r>
    </w:p>
    <w:p>
      <w:pPr>
        <w:pStyle w:val="Opción"/>
      </w:pPr>
      <w:r>
        <w:t>a) El régimen aduanero y arancelario.</w:t>
      </w:r>
    </w:p>
    <w:p>
      <w:pPr>
        <w:pStyle w:val="Opción"/>
      </w:pPr>
      <w:r>
        <w:t>b) La gestión en materia de medio ambiente.</w:t>
      </w:r>
    </w:p>
    <w:p>
      <w:pPr>
        <w:pStyle w:val="Opción"/>
      </w:pPr>
      <w:r>
        <w:t>c) Los puertos de refugio, los puertos y aeropuertos deportivos.</w:t>
      </w:r>
    </w:p>
    <w:p>
      <w:pPr>
        <w:pStyle w:val="Opción"/>
      </w:pPr>
      <w:r>
        <w:t>d) La organización de sus instituciones de autogobierno.</w:t>
      </w:r>
    </w:p>
    <w:p>
      <w:pPr>
        <w:pStyle w:val="Pregunta"/>
      </w:pPr>
      <w:r>
        <w:rPr>
          <w:rStyle w:val="Númerodepregunta"/>
        </w:rPr>
        <w:t xml:space="preserve">78. </w:t>
      </w:r>
      <w:r>
        <w:rPr>
          <w:b/>
        </w:rPr>
        <w:t>¿Quién  podrá  recabar  la  tutela  de  las  libertades  y  derechos  reconocidos  en  el  artículo  14  de  la Constitución?</w:t>
      </w:r>
    </w:p>
    <w:p>
      <w:pPr>
        <w:pStyle w:val="Opción"/>
      </w:pPr>
      <w:r>
        <w:t>a) El Tribunal Constitucional.</w:t>
      </w:r>
    </w:p>
    <w:p>
      <w:pPr>
        <w:pStyle w:val="Opción"/>
      </w:pPr>
      <w:r>
        <w:t>b) Únicamente los poderes públicos.</w:t>
      </w:r>
    </w:p>
    <w:p>
      <w:pPr>
        <w:pStyle w:val="Opción"/>
      </w:pPr>
      <w:r>
        <w:t>c) Cualquier ciudadano.</w:t>
      </w:r>
    </w:p>
    <w:p>
      <w:pPr>
        <w:pStyle w:val="Opción"/>
      </w:pPr>
      <w:r>
        <w:t>d) Únicamente los españoles que se encuentren en pleno disfrute de sus derechos civiles.</w:t>
      </w:r>
    </w:p>
    <w:p>
      <w:pPr>
        <w:pStyle w:val="Pregunta"/>
      </w:pPr>
      <w:r>
        <w:rPr>
          <w:rStyle w:val="Númerodepregunta"/>
        </w:rPr>
        <w:t xml:space="preserve">79. </w:t>
      </w:r>
      <w:r>
        <w:rPr>
          <w:b/>
        </w:rPr>
        <w:t>Tras su ratificación por la ciudadanía española, ¿en qué fecha entro en vigor la Constitución española?</w:t>
      </w:r>
    </w:p>
    <w:p>
      <w:pPr>
        <w:pStyle w:val="Opción"/>
      </w:pPr>
      <w:r>
        <w:t>a) 6 de diciembre de 1978.</w:t>
      </w:r>
    </w:p>
    <w:p>
      <w:pPr>
        <w:pStyle w:val="Opción"/>
      </w:pPr>
      <w:r>
        <w:t>b) 8 de diciembre de 1978.</w:t>
      </w:r>
    </w:p>
    <w:p>
      <w:pPr>
        <w:pStyle w:val="Opción"/>
      </w:pPr>
      <w:r>
        <w:t>c) 29 de diciembre de 1978.</w:t>
      </w:r>
    </w:p>
    <w:p>
      <w:pPr>
        <w:pStyle w:val="Opción"/>
      </w:pPr>
      <w:r>
        <w:t>d) 12 de octubre de 1978.</w:t>
      </w:r>
    </w:p>
    <w:p>
      <w:pPr>
        <w:pStyle w:val="Pregunta"/>
      </w:pPr>
      <w:r>
        <w:rPr>
          <w:rStyle w:val="Númerodepregunta"/>
        </w:rPr>
        <w:t xml:space="preserve">80. </w:t>
      </w:r>
      <w:r>
        <w:rPr>
          <w:b/>
        </w:rPr>
        <w:t>¿Cuántas disposiciones tiene la constitución española?</w:t>
      </w:r>
    </w:p>
    <w:p>
      <w:pPr>
        <w:pStyle w:val="Opción"/>
      </w:pPr>
      <w:r>
        <w:t>a) 4</w:t>
      </w:r>
    </w:p>
    <w:p>
      <w:pPr>
        <w:pStyle w:val="Opción"/>
      </w:pPr>
      <w:r>
        <w:t>b) 9</w:t>
      </w:r>
    </w:p>
    <w:p>
      <w:pPr>
        <w:pStyle w:val="Opción"/>
      </w:pPr>
      <w:r>
        <w:t>c) 15</w:t>
      </w:r>
    </w:p>
    <w:p>
      <w:pPr>
        <w:pStyle w:val="Opción"/>
      </w:pPr>
      <w:r>
        <w:t>d) 10</w:t>
      </w:r>
    </w:p>
    <w:p>
      <w:pPr>
        <w:pStyle w:val="Pregunta"/>
      </w:pPr>
      <w:r>
        <w:rPr>
          <w:rStyle w:val="Númerodepregunta"/>
        </w:rPr>
        <w:t xml:space="preserve">81. </w:t>
      </w:r>
      <w:r>
        <w:rPr>
          <w:b/>
        </w:rPr>
        <w:t>Según el artículo 159 de la Constitución Española: ¿De cuantos miembros se compone el Tribunal Constitucional?</w:t>
      </w:r>
    </w:p>
    <w:p>
      <w:pPr>
        <w:pStyle w:val="Opción"/>
      </w:pPr>
      <w:r>
        <w:t>a) 12.</w:t>
      </w:r>
    </w:p>
    <w:p>
      <w:pPr>
        <w:pStyle w:val="Opción"/>
      </w:pPr>
      <w:r>
        <w:t>b) 13.</w:t>
      </w:r>
    </w:p>
    <w:p>
      <w:pPr>
        <w:pStyle w:val="Opción"/>
      </w:pPr>
      <w:r>
        <w:t>c) 14.</w:t>
      </w:r>
    </w:p>
    <w:p>
      <w:pPr>
        <w:pStyle w:val="Opción"/>
      </w:pPr>
      <w:r>
        <w:t>d) 15.</w:t>
      </w:r>
    </w:p>
    <w:p>
      <w:pPr>
        <w:pStyle w:val="Pregunta"/>
      </w:pPr>
      <w:r>
        <w:rPr>
          <w:rStyle w:val="Númerodepregunta"/>
        </w:rPr>
        <w:t xml:space="preserve">82. </w:t>
      </w:r>
      <w:r>
        <w:rPr>
          <w:b/>
        </w:rPr>
        <w:t>¿Cuál es el artículo de la Constitución Española que dice: “Todos los españoles tienen derecho a disfrutar de una vivienda digna y adecuada. Los poderes públicos promoverán las condiciones necesarias y establecerán las normas pertinentes para hacer efectivo este derecho, regulando la utilización del suelo de acuerdo con el interés general para impedir la especulación.?”</w:t>
      </w:r>
    </w:p>
    <w:p>
      <w:pPr>
        <w:pStyle w:val="Opción"/>
      </w:pPr>
      <w:r>
        <w:t>a) El artículo 47.</w:t>
      </w:r>
    </w:p>
    <w:p>
      <w:pPr>
        <w:pStyle w:val="Opción"/>
      </w:pPr>
      <w:r>
        <w:t>b) El artículo 55.2.</w:t>
      </w:r>
    </w:p>
    <w:p>
      <w:pPr>
        <w:pStyle w:val="Opción"/>
      </w:pPr>
      <w:r>
        <w:t>c) El artículo 54.</w:t>
      </w:r>
    </w:p>
    <w:p>
      <w:pPr>
        <w:pStyle w:val="Opción"/>
      </w:pPr>
      <w:r>
        <w:t>d) El artículo 43. Pero no establece nada que tengan que promover los poderes públicos.</w:t>
      </w:r>
    </w:p>
    <w:p>
      <w:pPr>
        <w:pStyle w:val="Pregunta"/>
      </w:pPr>
      <w:r>
        <w:rPr>
          <w:rStyle w:val="Númerodepregunta"/>
        </w:rPr>
        <w:t xml:space="preserve">83. </w:t>
      </w:r>
      <w:r>
        <w:rPr>
          <w:b/>
        </w:rPr>
        <w:t>Según el articulo 148.1 de la Constitución Española, ¿Cuál de las siguientes competencias no puede asumir una comunidad autónoma?</w:t>
      </w:r>
    </w:p>
    <w:p>
      <w:pPr>
        <w:pStyle w:val="Opción"/>
      </w:pPr>
      <w:r>
        <w:t>a) La gestión en materia de medio ambiente.</w:t>
      </w:r>
    </w:p>
    <w:p>
      <w:pPr>
        <w:pStyle w:val="Opción"/>
      </w:pPr>
      <w:r>
        <w:t>b) Los puertos de refugio, los puertos y aeropuertos deportivos.</w:t>
      </w:r>
    </w:p>
    <w:p>
      <w:pPr>
        <w:pStyle w:val="Opción"/>
      </w:pPr>
      <w:r>
        <w:t>c) La organización de sus instituciones de autogobierno</w:t>
      </w:r>
    </w:p>
    <w:p>
      <w:pPr>
        <w:pStyle w:val="Opción"/>
      </w:pPr>
      <w:r>
        <w:t>d) El régimen aduanero y arancelario.</w:t>
      </w:r>
    </w:p>
    <w:p>
      <w:pPr>
        <w:pStyle w:val="Pregunta"/>
      </w:pPr>
      <w:r>
        <w:rPr>
          <w:rStyle w:val="Númerodepregunta"/>
        </w:rPr>
        <w:t xml:space="preserve">84. </w:t>
      </w:r>
      <w:r>
        <w:rPr>
          <w:b/>
        </w:rPr>
        <w:t>El artículo 122 de la Constitución Española, establece que los miembros del Consejo General del Poder Judicial estarán integrados por: un presidente y veinte miembros, por un periodo de:</w:t>
      </w:r>
    </w:p>
    <w:p>
      <w:pPr>
        <w:pStyle w:val="Opción"/>
      </w:pPr>
      <w:r>
        <w:t>a) 4 años.</w:t>
      </w:r>
    </w:p>
    <w:p>
      <w:pPr>
        <w:pStyle w:val="Opción"/>
      </w:pPr>
      <w:r>
        <w:t>b) 5 años.</w:t>
      </w:r>
    </w:p>
    <w:p>
      <w:pPr>
        <w:pStyle w:val="Opción"/>
      </w:pPr>
      <w:r>
        <w:t>c) 6 años.</w:t>
      </w:r>
    </w:p>
    <w:p>
      <w:pPr>
        <w:pStyle w:val="Opción"/>
      </w:pPr>
      <w:r>
        <w:t>d) 7 años.</w:t>
      </w:r>
    </w:p>
    <w:p>
      <w:pPr>
        <w:pStyle w:val="Pregunta"/>
      </w:pPr>
      <w:r>
        <w:rPr>
          <w:rStyle w:val="Númerodepregunta"/>
        </w:rPr>
        <w:t xml:space="preserve">85. </w:t>
      </w:r>
      <w:r>
        <w:rPr>
          <w:b/>
        </w:rPr>
        <w:t>Según el artículo 62 de la Constitución Española ¿A quién corresponde sancionar y promulgar las leyes?</w:t>
      </w:r>
    </w:p>
    <w:p>
      <w:pPr>
        <w:pStyle w:val="Opción"/>
      </w:pPr>
      <w:r>
        <w:t>a) Al presidente del Gobierno.</w:t>
      </w:r>
    </w:p>
    <w:p>
      <w:pPr>
        <w:pStyle w:val="Opción"/>
      </w:pPr>
      <w:r>
        <w:t>b) Al Rey.</w:t>
      </w:r>
    </w:p>
    <w:p>
      <w:pPr>
        <w:pStyle w:val="Opción"/>
      </w:pPr>
      <w:r>
        <w:t>c) Al Consejo de Ministros.</w:t>
      </w:r>
    </w:p>
    <w:p>
      <w:pPr>
        <w:pStyle w:val="Opción"/>
      </w:pPr>
      <w:r>
        <w:t>d) Al Congreso de los Diputados.</w:t>
      </w:r>
    </w:p>
    <w:p>
      <w:pPr>
        <w:pStyle w:val="Pregunta"/>
      </w:pPr>
      <w:r>
        <w:rPr>
          <w:rStyle w:val="Númerodepregunta"/>
        </w:rPr>
        <w:t xml:space="preserve">86. </w:t>
      </w:r>
      <w:r>
        <w:rPr>
          <w:b/>
        </w:rPr>
        <w:t>La política del Estado respecto a los trabajadores españoles en el extranjero se orientará:</w:t>
      </w:r>
    </w:p>
    <w:p>
      <w:pPr>
        <w:pStyle w:val="Opción"/>
      </w:pPr>
      <w:r>
        <w:t>a) Hacia su igualdad.</w:t>
      </w:r>
    </w:p>
    <w:p>
      <w:pPr>
        <w:pStyle w:val="Opción"/>
      </w:pPr>
      <w:r>
        <w:t>b) Hacia su progreso.</w:t>
      </w:r>
    </w:p>
    <w:p>
      <w:pPr>
        <w:pStyle w:val="Opción"/>
      </w:pPr>
      <w:r>
        <w:t>c) Hacia su regreso.</w:t>
      </w:r>
    </w:p>
    <w:p>
      <w:pPr>
        <w:pStyle w:val="Opción"/>
      </w:pPr>
      <w:r>
        <w:t>d) Hacia su prosperidad.</w:t>
      </w:r>
    </w:p>
    <w:p>
      <w:pPr>
        <w:pStyle w:val="Pregunta"/>
      </w:pPr>
      <w:r>
        <w:rPr>
          <w:rStyle w:val="Númerodepregunta"/>
        </w:rPr>
        <w:t xml:space="preserve">87. </w:t>
      </w:r>
      <w:r>
        <w:rPr>
          <w:b/>
        </w:rPr>
        <w:t>¿Qué día fue aprobada la Constitución Española en referéndum?</w:t>
      </w:r>
    </w:p>
    <w:p>
      <w:pPr>
        <w:pStyle w:val="Opción"/>
      </w:pPr>
      <w:r>
        <w:t>a) 27 de diciembre de 1978.</w:t>
      </w:r>
    </w:p>
    <w:p>
      <w:pPr>
        <w:pStyle w:val="Opción"/>
      </w:pPr>
      <w:r>
        <w:t>b) 6 de diciembre de 1978.</w:t>
      </w:r>
    </w:p>
    <w:p>
      <w:pPr>
        <w:pStyle w:val="Opción"/>
      </w:pPr>
      <w:r>
        <w:t>c) 9 de diciembre de 1977.</w:t>
      </w:r>
    </w:p>
    <w:p>
      <w:pPr>
        <w:pStyle w:val="Opción"/>
      </w:pPr>
      <w:r>
        <w:t>d) 29 de octubre de 1978.</w:t>
      </w:r>
    </w:p>
    <w:p>
      <w:pPr>
        <w:pStyle w:val="Pregunta"/>
      </w:pPr>
      <w:r>
        <w:rPr>
          <w:rStyle w:val="Númerodepregunta"/>
        </w:rPr>
        <w:t xml:space="preserve">88. </w:t>
      </w:r>
      <w:r>
        <w:rPr>
          <w:b/>
        </w:rPr>
        <w:t>De acuerdo con el articulo159 de la Constitución Española de 1978, los miembros del Tribunal Constitucional...</w:t>
      </w:r>
    </w:p>
    <w:p>
      <w:pPr>
        <w:pStyle w:val="Opción"/>
      </w:pPr>
      <w:r>
        <w:t>a) Serán designados por periodos de seis años y se renovarán por terceras partes cada dos años, siendo su condición incompatible con cualquier mandato representativo o cargo político.</w:t>
      </w:r>
    </w:p>
    <w:p>
      <w:pPr>
        <w:pStyle w:val="Opción"/>
      </w:pPr>
      <w:r>
        <w:t>b) Serán designados por periodos de seis años y se renovarán por terceras partes cada dos años, siendo su condición compatible con cualquier mandato representativo o cargo político.</w:t>
      </w:r>
    </w:p>
    <w:p>
      <w:pPr>
        <w:pStyle w:val="Opción"/>
      </w:pPr>
      <w:r>
        <w:t>c) Serán designados por periodos de nueve años y se renovarán por terceras partes cada tres años, siendo su condición incompatible con actividades profesionales o mercantiles.</w:t>
      </w:r>
    </w:p>
    <w:p>
      <w:pPr>
        <w:pStyle w:val="Opción"/>
      </w:pPr>
      <w:r>
        <w:t>d) Serán designados por periodos de nueve años y se renovarán por terceras partes cada tres años, siendo su condición compatible con actividades profesional o mercantiles.</w:t>
      </w:r>
    </w:p>
    <w:p>
      <w:pPr>
        <w:pStyle w:val="Pregunta"/>
      </w:pPr>
      <w:r>
        <w:rPr>
          <w:rStyle w:val="Númerodepregunta"/>
        </w:rPr>
        <w:t xml:space="preserve">89. </w:t>
      </w:r>
      <w:r>
        <w:rPr>
          <w:b/>
        </w:rPr>
        <w:t>Los partidos políticos expresan:</w:t>
      </w:r>
    </w:p>
    <w:p>
      <w:pPr>
        <w:pStyle w:val="Opción"/>
      </w:pPr>
      <w:r>
        <w:t>a) La democracia alternativa.</w:t>
      </w:r>
    </w:p>
    <w:p>
      <w:pPr>
        <w:pStyle w:val="Opción"/>
      </w:pPr>
      <w:r>
        <w:t>b) El pluralismo social.</w:t>
      </w:r>
    </w:p>
    <w:p>
      <w:pPr>
        <w:pStyle w:val="Opción"/>
      </w:pPr>
      <w:r>
        <w:t>c) El pluralismo político.</w:t>
      </w:r>
    </w:p>
    <w:p>
      <w:pPr>
        <w:pStyle w:val="Opción"/>
      </w:pPr>
      <w:r>
        <w:t>d) La alternancia en el poder.</w:t>
      </w:r>
    </w:p>
    <w:p>
      <w:pPr>
        <w:pStyle w:val="Pregunta"/>
      </w:pPr>
      <w:r>
        <w:rPr>
          <w:rStyle w:val="Númerodepregunta"/>
        </w:rPr>
        <w:t xml:space="preserve">90. </w:t>
      </w:r>
      <w:r>
        <w:rPr>
          <w:b/>
        </w:rPr>
        <w:t>¿Qué artículo de la Constitución Española recoge que sólo se podrá acordar el secuestro de publicaciones, grabaciones y otros medios de información en virtud de resolución judicial?</w:t>
      </w:r>
    </w:p>
    <w:p>
      <w:pPr>
        <w:pStyle w:val="Opción"/>
      </w:pPr>
      <w:r>
        <w:t>a) Artículo 19.</w:t>
      </w:r>
    </w:p>
    <w:p>
      <w:pPr>
        <w:pStyle w:val="Opción"/>
      </w:pPr>
      <w:r>
        <w:t>b) Artículo 20.1. a).</w:t>
      </w:r>
    </w:p>
    <w:p>
      <w:pPr>
        <w:pStyle w:val="Opción"/>
      </w:pPr>
      <w:r>
        <w:t>c) Artículo 44.</w:t>
      </w:r>
    </w:p>
    <w:p>
      <w:pPr>
        <w:pStyle w:val="Opción"/>
      </w:pPr>
      <w:r>
        <w:t>d) Artículo 20.5.</w:t>
      </w:r>
    </w:p>
    <w:p>
      <w:pPr>
        <w:pStyle w:val="Pregunta"/>
      </w:pPr>
      <w:r>
        <w:rPr>
          <w:rStyle w:val="Númerodepregunta"/>
        </w:rPr>
        <w:t xml:space="preserve">91. </w:t>
      </w:r>
      <w:r>
        <w:rPr>
          <w:b/>
        </w:rPr>
        <w:t>¿Qué Título de la Constitución recoge los derechos y libertades de los ciudadanos españoles?</w:t>
      </w:r>
    </w:p>
    <w:p>
      <w:pPr>
        <w:pStyle w:val="Opción"/>
      </w:pPr>
      <w:r>
        <w:t>a) Titulo primero.</w:t>
      </w:r>
    </w:p>
    <w:p>
      <w:pPr>
        <w:pStyle w:val="Opción"/>
      </w:pPr>
      <w:r>
        <w:t>b) Titulo segundo.</w:t>
      </w:r>
    </w:p>
    <w:p>
      <w:pPr>
        <w:pStyle w:val="Opción"/>
      </w:pPr>
      <w:r>
        <w:t>c) Titulo tercero.</w:t>
      </w:r>
    </w:p>
    <w:p>
      <w:pPr>
        <w:pStyle w:val="Opción"/>
      </w:pPr>
      <w:r>
        <w:t>d) Titulo cuarto.</w:t>
      </w:r>
    </w:p>
    <w:p>
      <w:pPr>
        <w:pStyle w:val="Pregunta"/>
      </w:pPr>
      <w:r>
        <w:rPr>
          <w:rStyle w:val="Númerodepregunta"/>
        </w:rPr>
        <w:t xml:space="preserve">92. </w:t>
      </w:r>
      <w:r>
        <w:rPr>
          <w:b/>
        </w:rPr>
        <w:t>¿Qué derecho garantiza la Constitución Española en relación con los medios de comunicación?</w:t>
      </w:r>
    </w:p>
    <w:p>
      <w:pPr>
        <w:pStyle w:val="Opción"/>
      </w:pPr>
      <w:r>
        <w:t>a) Derecho a la información veraz.</w:t>
      </w:r>
    </w:p>
    <w:p>
      <w:pPr>
        <w:pStyle w:val="Opción"/>
      </w:pPr>
      <w:r>
        <w:t>b) Derecho a la comunicación audiovisual.</w:t>
      </w:r>
    </w:p>
    <w:p>
      <w:pPr>
        <w:pStyle w:val="Opción"/>
      </w:pPr>
      <w:r>
        <w:t>c) Derecho a la privacidad de la información.</w:t>
      </w:r>
    </w:p>
    <w:p>
      <w:pPr>
        <w:pStyle w:val="Opción"/>
      </w:pPr>
      <w:r>
        <w:t>d) Derecho a la protección de contenido privado.</w:t>
      </w:r>
    </w:p>
    <w:p>
      <w:pPr>
        <w:pStyle w:val="Pregunta"/>
      </w:pPr>
      <w:r>
        <w:rPr>
          <w:rStyle w:val="Númerodepregunta"/>
        </w:rPr>
        <w:t xml:space="preserve">93. </w:t>
      </w:r>
      <w:r>
        <w:rPr>
          <w:b/>
        </w:rPr>
        <w:t>Según el artículo 149 de la Constitución Española, la legislación sobre propiedad intelectual e industrial es:</w:t>
      </w:r>
    </w:p>
    <w:p>
      <w:pPr>
        <w:pStyle w:val="Opción"/>
      </w:pPr>
      <w:r>
        <w:t>a) Competencia exclusiva del Estado.</w:t>
      </w:r>
    </w:p>
    <w:p>
      <w:pPr>
        <w:pStyle w:val="Opción"/>
      </w:pPr>
      <w:r>
        <w:t>b) Competencia de las Comunidades Autónomas.</w:t>
      </w:r>
    </w:p>
    <w:p>
      <w:pPr>
        <w:pStyle w:val="Opción"/>
      </w:pPr>
      <w:r>
        <w:t>c) Competencia del Estado y transferida a las Comunidades Autónomas históricas (Andalucía, Cataluña, Galicia, País Vasco).</w:t>
      </w:r>
    </w:p>
    <w:p>
      <w:pPr>
        <w:pStyle w:val="Opción"/>
      </w:pPr>
      <w:r>
        <w:t>d) Competencia de la OEPM (Oficina Española de Patentes y Marcas).</w:t>
      </w:r>
    </w:p>
    <w:p>
      <w:pPr>
        <w:pStyle w:val="Pregunta"/>
      </w:pPr>
      <w:r>
        <w:rPr>
          <w:rStyle w:val="Númerodepregunta"/>
        </w:rPr>
        <w:t xml:space="preserve">94. </w:t>
      </w:r>
      <w:r>
        <w:rPr>
          <w:b/>
        </w:rPr>
        <w:t>En la Constitución Española de 1978 en su artículo 44 establece que…</w:t>
      </w:r>
    </w:p>
    <w:p>
      <w:pPr>
        <w:pStyle w:val="Opción"/>
      </w:pPr>
      <w:r>
        <w:t>a) Los poderes públicos promoverán el derecho al acceso a la Televisión Pública.</w:t>
      </w:r>
    </w:p>
    <w:p>
      <w:pPr>
        <w:pStyle w:val="Opción"/>
      </w:pPr>
      <w:r>
        <w:t>b) Los poderes públicos promoverán y tutelaran el acceso a la cultura a la que todos tiene derecho.</w:t>
      </w:r>
    </w:p>
    <w:p>
      <w:pPr>
        <w:pStyle w:val="Opción"/>
      </w:pPr>
      <w:r>
        <w:t>c) Los poderes públicos promoverán el entretenimiento a través de canales de televisión cultural.</w:t>
      </w:r>
    </w:p>
    <w:p>
      <w:pPr>
        <w:pStyle w:val="Opción"/>
      </w:pPr>
      <w:r>
        <w:t>d) El gobierno promoverá y tutelará el acceso a la cultura a la que todos tiene derecho.</w:t>
      </w:r>
    </w:p>
    <w:p>
      <w:pPr>
        <w:pStyle w:val="Pregunta"/>
      </w:pPr>
      <w:r>
        <w:rPr>
          <w:rStyle w:val="Númerodepregunta"/>
        </w:rPr>
        <w:t xml:space="preserve">95. </w:t>
      </w:r>
      <w:r>
        <w:rPr>
          <w:b/>
        </w:rPr>
        <w:t>Según la Constitución Española de 27 de diciembre de 1978, artículo 20 ¿Cuál de los siguientes derechos es reconocido?</w:t>
      </w:r>
    </w:p>
    <w:p>
      <w:pPr>
        <w:pStyle w:val="Opción"/>
      </w:pPr>
      <w:r>
        <w:t>a) El derecho a recibir asistencia médica gratuita en el extranjero.</w:t>
      </w:r>
    </w:p>
    <w:p>
      <w:pPr>
        <w:pStyle w:val="Opción"/>
      </w:pPr>
      <w:r>
        <w:t>b) El derecho a que el Estado garantice empleo a todos los ciudadanos</w:t>
      </w:r>
    </w:p>
    <w:p>
      <w:pPr>
        <w:pStyle w:val="Opción"/>
      </w:pPr>
      <w:r>
        <w:t>c) El derecho a la libertad de expresión</w:t>
      </w:r>
    </w:p>
    <w:p>
      <w:pPr>
        <w:pStyle w:val="Opción"/>
      </w:pPr>
      <w:r>
        <w:t>d) El derecho a que el Estado asigne un hogar a cada ciudadano</w:t>
      </w:r>
    </w:p>
    <w:p>
      <w:pPr>
        <w:pStyle w:val="Pregunta"/>
      </w:pPr>
      <w:r>
        <w:rPr>
          <w:rStyle w:val="Númerodepregunta"/>
        </w:rPr>
        <w:t xml:space="preserve">96. </w:t>
      </w:r>
      <w:r>
        <w:rPr>
          <w:b/>
        </w:rPr>
        <w:t>Según la Constitución Española firmada en 1978, los miembros del Tribunal Constitucional son nombrados por:</w:t>
      </w:r>
    </w:p>
    <w:p>
      <w:pPr>
        <w:pStyle w:val="Opción"/>
      </w:pPr>
      <w:r>
        <w:t>a) El Gobierno.</w:t>
      </w:r>
    </w:p>
    <w:p>
      <w:pPr>
        <w:pStyle w:val="Opción"/>
      </w:pPr>
      <w:r>
        <w:t>b) El Rey.</w:t>
      </w:r>
    </w:p>
    <w:p>
      <w:pPr>
        <w:pStyle w:val="Opción"/>
      </w:pPr>
      <w:r>
        <w:t>c) El Consejo General del Poder Judicial.</w:t>
      </w:r>
    </w:p>
    <w:p>
      <w:pPr>
        <w:pStyle w:val="Opción"/>
      </w:pPr>
      <w:r>
        <w:t>d) El Congreso.</w:t>
      </w:r>
    </w:p>
    <w:p>
      <w:pPr>
        <w:pStyle w:val="Pregunta"/>
      </w:pPr>
      <w:r>
        <w:rPr>
          <w:rStyle w:val="Númerodepregunta"/>
        </w:rPr>
        <w:t xml:space="preserve">97. </w:t>
      </w:r>
      <w:r>
        <w:rPr>
          <w:b/>
        </w:rPr>
        <w:t>¿Qué derechos reconoce y protege el artículo 20.1.b) de la Constitución Española de 1978?</w:t>
      </w:r>
    </w:p>
    <w:p>
      <w:pPr>
        <w:pStyle w:val="Opción"/>
      </w:pPr>
      <w:r>
        <w:t>a) A la producción y creación literaria, artística, científica y técnica.</w:t>
      </w:r>
    </w:p>
    <w:p>
      <w:pPr>
        <w:pStyle w:val="Opción"/>
      </w:pPr>
      <w:r>
        <w:t>b) A expresar y difundir libremente los pensamientos, ideas y opiniones.</w:t>
      </w:r>
    </w:p>
    <w:p>
      <w:pPr>
        <w:pStyle w:val="Opción"/>
      </w:pPr>
      <w:r>
        <w:t>c) A comunicar o recibir libremente información veraz por cualquier medio de difusión.</w:t>
      </w:r>
    </w:p>
    <w:p>
      <w:pPr>
        <w:pStyle w:val="Opción"/>
      </w:pPr>
      <w:r>
        <w:t>d) Se garantiza el derecho al honor, a la intimidad personal y familiar y a la propia imagen.</w:t>
      </w:r>
    </w:p>
    <w:p>
      <w:pPr>
        <w:pStyle w:val="Pregunta"/>
      </w:pPr>
      <w:r>
        <w:rPr>
          <w:rStyle w:val="Númerodepregunta"/>
        </w:rPr>
        <w:t xml:space="preserve">98. </w:t>
      </w:r>
      <w:r>
        <w:rPr>
          <w:b/>
        </w:rPr>
        <w:t>En base los artículos 68 y 69 de la Constitución española, Ceuta y Melilla estarán representadas por:</w:t>
      </w:r>
    </w:p>
    <w:p>
      <w:pPr>
        <w:pStyle w:val="Opción"/>
      </w:pPr>
      <w:r>
        <w:t>a) 1 diputado y 1 senador cada una de ellas.</w:t>
      </w:r>
    </w:p>
    <w:p>
      <w:pPr>
        <w:pStyle w:val="Opción"/>
      </w:pPr>
      <w:r>
        <w:t>b) 2 diputados y 2 senadores cada una de ellas.</w:t>
      </w:r>
    </w:p>
    <w:p>
      <w:pPr>
        <w:pStyle w:val="Opción"/>
      </w:pPr>
      <w:r>
        <w:t>c) 1 diputado y 2 senadores cada una de ellas.</w:t>
      </w:r>
    </w:p>
    <w:p>
      <w:pPr>
        <w:pStyle w:val="Opción"/>
      </w:pPr>
      <w:r>
        <w:t>d) 2 diputados y un senador cada una de ellas.</w:t>
      </w:r>
    </w:p>
    <w:p>
      <w:pPr>
        <w:pStyle w:val="Pregunta"/>
      </w:pPr>
      <w:r>
        <w:rPr>
          <w:rStyle w:val="Númerodepregunta"/>
        </w:rPr>
        <w:t xml:space="preserve">99. </w:t>
      </w:r>
      <w:r>
        <w:rPr>
          <w:b/>
        </w:rPr>
        <w:t>¿Cuántos artículos componen la Constitución Española de 1978?</w:t>
      </w:r>
    </w:p>
    <w:p>
      <w:pPr>
        <w:pStyle w:val="Opción"/>
      </w:pPr>
      <w:r>
        <w:t>a) 167.</w:t>
      </w:r>
    </w:p>
    <w:p>
      <w:pPr>
        <w:pStyle w:val="Opción"/>
      </w:pPr>
      <w:r>
        <w:t>b) 169.</w:t>
      </w:r>
    </w:p>
    <w:p>
      <w:pPr>
        <w:pStyle w:val="Opción"/>
      </w:pPr>
      <w:r>
        <w:t>c) 168.</w:t>
      </w:r>
    </w:p>
    <w:p>
      <w:pPr>
        <w:pStyle w:val="Opción"/>
      </w:pPr>
      <w:r>
        <w:t>d) 170.</w:t>
      </w:r>
    </w:p>
    <w:p>
      <w:pPr>
        <w:pStyle w:val="Pregunta"/>
      </w:pPr>
      <w:r>
        <w:rPr>
          <w:rStyle w:val="Númerodepregunta"/>
        </w:rPr>
        <w:t xml:space="preserve">100. </w:t>
      </w:r>
      <w:r>
        <w:rPr>
          <w:b/>
        </w:rPr>
        <w:t>Según el Titulo 6 de la Constitución, sobre el Poder Judicial, indica cuál de estas afirmaciones no es cierta.</w:t>
      </w:r>
    </w:p>
    <w:p>
      <w:pPr>
        <w:pStyle w:val="Opción"/>
      </w:pPr>
      <w:r>
        <w:t>a) Los jueces pueden pertenecer a partidos políticos y sindicatos y pueden estar en otros cargos públicos siempre y cuando esto no afecte a su imparcialidad.</w:t>
      </w:r>
    </w:p>
    <w:p>
      <w:pPr>
        <w:pStyle w:val="Opción"/>
      </w:pPr>
      <w:r>
        <w:t>b) La Policía judicial depende de los jueces.</w:t>
      </w:r>
    </w:p>
    <w:p>
      <w:pPr>
        <w:pStyle w:val="Opción"/>
      </w:pPr>
      <w:r>
        <w:t>c) El CGPJ es el órgano de gobierno del poder judicial.</w:t>
      </w:r>
    </w:p>
    <w:p>
      <w:pPr>
        <w:pStyle w:val="Opción"/>
      </w:pPr>
      <w:r>
        <w:t>d) Los ciudadanos podrán ejercer la acción popular y participar en la justicia mediante el jurado.</w:t>
      </w:r>
    </w:p>
    <w:p>
      <w:pPr>
        <w:pStyle w:val="Pregunta"/>
      </w:pPr>
      <w:r>
        <w:rPr>
          <w:rStyle w:val="Númerodepregunta"/>
        </w:rPr>
        <w:t xml:space="preserve">101. </w:t>
      </w:r>
      <w:r>
        <w:rPr>
          <w:b/>
        </w:rPr>
        <w:t>El artículo 2 de la Constitución Española de 1978 determina:</w:t>
      </w:r>
    </w:p>
    <w:p>
      <w:pPr>
        <w:pStyle w:val="Opción"/>
      </w:pPr>
      <w:r>
        <w:t>a) La bandera de España está formada por tres franjas horizontales roja, amarilla y roja.</w:t>
      </w:r>
    </w:p>
    <w:p>
      <w:pPr>
        <w:pStyle w:val="Opción"/>
      </w:pPr>
      <w:r>
        <w:t>b) La Soberanía Nacional reside en el Pueblo Español.</w:t>
      </w:r>
    </w:p>
    <w:p>
      <w:pPr>
        <w:pStyle w:val="Opción"/>
      </w:pPr>
      <w:r>
        <w:t>c) La Capital del Estado es la Villa de Madrid.</w:t>
      </w:r>
    </w:p>
    <w:p>
      <w:pPr>
        <w:pStyle w:val="Opción"/>
      </w:pPr>
      <w:r>
        <w:t>d) La Constitución se fundamenta en la indisoluble unidad de la Nación Española.</w:t>
      </w:r>
    </w:p>
    <w:p>
      <w:pPr>
        <w:pStyle w:val="Pregunta"/>
      </w:pPr>
      <w:r>
        <w:rPr>
          <w:rStyle w:val="Númerodepregunta"/>
        </w:rPr>
        <w:t xml:space="preserve">102. </w:t>
      </w:r>
      <w:r>
        <w:rPr>
          <w:b/>
        </w:rPr>
        <w:t>Según la Constitución Española en su Artículo 1. Punto 3, la forma política del Estado Español es:</w:t>
      </w:r>
    </w:p>
    <w:p>
      <w:pPr>
        <w:pStyle w:val="Opción"/>
      </w:pPr>
      <w:r>
        <w:t>a) La república presidencialista.</w:t>
      </w:r>
    </w:p>
    <w:p>
      <w:pPr>
        <w:pStyle w:val="Opción"/>
      </w:pPr>
      <w:r>
        <w:t>b) La monarquía parlamentaria.</w:t>
      </w:r>
    </w:p>
    <w:p>
      <w:pPr>
        <w:pStyle w:val="Opción"/>
      </w:pPr>
      <w:r>
        <w:t>c) La república semipresidencialista.</w:t>
      </w:r>
    </w:p>
    <w:p>
      <w:pPr>
        <w:pStyle w:val="Opción"/>
      </w:pPr>
      <w:r>
        <w:t>d) La república parlamentaria.</w:t>
      </w:r>
    </w:p>
    <w:p>
      <w:pPr>
        <w:pStyle w:val="Pregunta"/>
      </w:pPr>
      <w:r>
        <w:rPr>
          <w:rStyle w:val="Númerodepregunta"/>
        </w:rPr>
        <w:t xml:space="preserve">103. </w:t>
      </w:r>
      <w:r>
        <w:rPr>
          <w:b/>
        </w:rPr>
        <w:t>¿En qué artículo de la Constitución Española se contempla, que “Ningún español de origen podrá ser privado de su nacionalidad”?</w:t>
      </w:r>
    </w:p>
    <w:p>
      <w:pPr>
        <w:pStyle w:val="Opción"/>
      </w:pPr>
      <w:r>
        <w:t>a) Artículo 9.</w:t>
      </w:r>
    </w:p>
    <w:p>
      <w:pPr>
        <w:pStyle w:val="Opción"/>
      </w:pPr>
      <w:r>
        <w:t>b) Artículo 10.</w:t>
      </w:r>
    </w:p>
    <w:p>
      <w:pPr>
        <w:pStyle w:val="Opción"/>
      </w:pPr>
      <w:r>
        <w:t>c) Artículo 11.</w:t>
      </w:r>
    </w:p>
    <w:p>
      <w:pPr>
        <w:pStyle w:val="Opción"/>
      </w:pPr>
      <w:r>
        <w:t>d) Artículo 12.</w:t>
      </w:r>
    </w:p>
    <w:p>
      <w:pPr>
        <w:pStyle w:val="Pregunta"/>
      </w:pPr>
      <w:r>
        <w:rPr>
          <w:rStyle w:val="Númerodepregunta"/>
        </w:rPr>
        <w:t xml:space="preserve">104. </w:t>
      </w:r>
      <w:r>
        <w:rPr>
          <w:b/>
        </w:rPr>
        <w:t>¿Qué capítulo del Título I de la Constitución Española vigente tiene como enunciado “De los españoles y los extranjeros”?</w:t>
      </w:r>
    </w:p>
    <w:p>
      <w:pPr>
        <w:pStyle w:val="Opción"/>
      </w:pPr>
      <w:r>
        <w:t>a) Capítulo primero.</w:t>
      </w:r>
    </w:p>
    <w:p>
      <w:pPr>
        <w:pStyle w:val="Opción"/>
      </w:pPr>
      <w:r>
        <w:t>b) Capítulo segundo.</w:t>
      </w:r>
    </w:p>
    <w:p>
      <w:pPr>
        <w:pStyle w:val="Opción"/>
      </w:pPr>
      <w:r>
        <w:t>c) Capítulo tercero.</w:t>
      </w:r>
    </w:p>
    <w:p>
      <w:pPr>
        <w:pStyle w:val="Opción"/>
      </w:pPr>
      <w:r>
        <w:t>d) Capítulo cuarto.</w:t>
      </w:r>
    </w:p>
    <w:p>
      <w:pPr>
        <w:pStyle w:val="Pregunta"/>
      </w:pPr>
      <w:r>
        <w:rPr>
          <w:rStyle w:val="Númerodepregunta"/>
        </w:rPr>
        <w:t xml:space="preserve">105. </w:t>
      </w:r>
      <w:r>
        <w:rPr>
          <w:b/>
        </w:rPr>
        <w:t>¿Qué forma de gobierno establece la Constitución de 1978?</w:t>
      </w:r>
    </w:p>
    <w:p>
      <w:pPr>
        <w:pStyle w:val="Opción"/>
      </w:pPr>
      <w:r>
        <w:t>a) Monarquía absoluta.</w:t>
      </w:r>
    </w:p>
    <w:p>
      <w:pPr>
        <w:pStyle w:val="Opción"/>
      </w:pPr>
      <w:r>
        <w:t>b) República.</w:t>
      </w:r>
    </w:p>
    <w:p>
      <w:pPr>
        <w:pStyle w:val="Opción"/>
      </w:pPr>
      <w:r>
        <w:t>c) Monarquía parlamentaria.</w:t>
      </w:r>
    </w:p>
    <w:p>
      <w:pPr>
        <w:pStyle w:val="Opción"/>
      </w:pPr>
      <w:r>
        <w:t>d) Dictadura.</w:t>
      </w:r>
    </w:p>
    <w:p>
      <w:pPr>
        <w:pStyle w:val="Pregunta"/>
      </w:pPr>
      <w:r>
        <w:rPr>
          <w:rStyle w:val="Númerodepregunta"/>
        </w:rPr>
        <w:t xml:space="preserve">106. </w:t>
      </w:r>
      <w:r>
        <w:rPr>
          <w:b/>
        </w:rPr>
        <w:t>¿En qué año se aprobó la Constitución Española?</w:t>
      </w:r>
    </w:p>
    <w:p>
      <w:pPr>
        <w:pStyle w:val="Opción"/>
      </w:pPr>
      <w:r>
        <w:t>a) 1956.</w:t>
      </w:r>
    </w:p>
    <w:p>
      <w:pPr>
        <w:pStyle w:val="Opción"/>
      </w:pPr>
      <w:r>
        <w:t>b) 1978.</w:t>
      </w:r>
    </w:p>
    <w:p>
      <w:pPr>
        <w:pStyle w:val="Opción"/>
      </w:pPr>
      <w:r>
        <w:t>c) 1929.</w:t>
      </w:r>
    </w:p>
    <w:p>
      <w:pPr>
        <w:pStyle w:val="Opción"/>
      </w:pPr>
      <w:r>
        <w:t>d) 1930.</w:t>
      </w:r>
    </w:p>
    <w:p>
      <w:pPr>
        <w:pStyle w:val="Pregunta"/>
      </w:pPr>
      <w:r>
        <w:rPr>
          <w:rStyle w:val="Númerodepregunta"/>
        </w:rPr>
        <w:t xml:space="preserve">107. </w:t>
      </w:r>
      <w:r>
        <w:rPr>
          <w:b/>
        </w:rPr>
        <w:t>El artículo 16 de la Constitución Española garantiza la libertad…</w:t>
      </w:r>
    </w:p>
    <w:p>
      <w:pPr>
        <w:pStyle w:val="Opción"/>
      </w:pPr>
      <w:r>
        <w:t>a) De prensa</w:t>
      </w:r>
    </w:p>
    <w:p>
      <w:pPr>
        <w:pStyle w:val="Opción"/>
      </w:pPr>
      <w:r>
        <w:t>b) De religión y culto</w:t>
      </w:r>
    </w:p>
    <w:p>
      <w:pPr>
        <w:pStyle w:val="Opción"/>
      </w:pPr>
      <w:r>
        <w:t>c) De circulación sin documentos</w:t>
      </w:r>
    </w:p>
    <w:p>
      <w:pPr>
        <w:pStyle w:val="Opción"/>
      </w:pPr>
      <w:r>
        <w:t>d) De viajar al extranjero sin restricciones</w:t>
      </w:r>
    </w:p>
    <w:p>
      <w:pPr>
        <w:pStyle w:val="Pregunta"/>
      </w:pPr>
      <w:r>
        <w:rPr>
          <w:rStyle w:val="Númerodepregunta"/>
        </w:rPr>
        <w:t xml:space="preserve">108. </w:t>
      </w:r>
      <w:r>
        <w:rPr>
          <w:b/>
        </w:rPr>
        <w:t>¿Cuál es el objetivo principal de la Constitución Española de 1978?</w:t>
      </w:r>
    </w:p>
    <w:p>
      <w:pPr>
        <w:pStyle w:val="Opción"/>
      </w:pPr>
      <w:r>
        <w:t>a) Garantizar los derechos y libertades de los ciudadanos.</w:t>
      </w:r>
    </w:p>
    <w:p>
      <w:pPr>
        <w:pStyle w:val="Opción"/>
      </w:pPr>
      <w:r>
        <w:t>b) Establecer un régimen monárquico.</w:t>
      </w:r>
    </w:p>
    <w:p>
      <w:pPr>
        <w:pStyle w:val="Opción"/>
      </w:pPr>
      <w:r>
        <w:t>c) Promover la economía.</w:t>
      </w:r>
    </w:p>
    <w:p>
      <w:pPr>
        <w:pStyle w:val="Opción"/>
      </w:pPr>
      <w:r>
        <w:t>d) Regular el sistema educativo.</w:t>
      </w:r>
    </w:p>
    <w:p>
      <w:pPr>
        <w:pStyle w:val="Pregunta"/>
      </w:pPr>
      <w:r>
        <w:rPr>
          <w:rStyle w:val="Númerodepregunta"/>
        </w:rPr>
        <w:t xml:space="preserve">109. </w:t>
      </w:r>
      <w:r>
        <w:rPr>
          <w:b/>
        </w:rPr>
        <w:t>¿Cuántos artículos tiene la Constitución Española?</w:t>
      </w:r>
    </w:p>
    <w:p>
      <w:pPr>
        <w:pStyle w:val="Opción"/>
      </w:pPr>
      <w:r>
        <w:t>a) 155.</w:t>
      </w:r>
    </w:p>
    <w:p>
      <w:pPr>
        <w:pStyle w:val="Opción"/>
      </w:pPr>
      <w:r>
        <w:t>b) 165.</w:t>
      </w:r>
    </w:p>
    <w:p>
      <w:pPr>
        <w:pStyle w:val="Opción"/>
      </w:pPr>
      <w:r>
        <w:t>c) 169.</w:t>
      </w:r>
    </w:p>
    <w:p>
      <w:pPr>
        <w:pStyle w:val="Opción"/>
      </w:pPr>
      <w:r>
        <w:t>d) 160.</w:t>
      </w:r>
    </w:p>
    <w:p>
      <w:pPr>
        <w:pStyle w:val="Pregunta"/>
      </w:pPr>
      <w:r>
        <w:rPr>
          <w:rStyle w:val="Númerodepregunta"/>
        </w:rPr>
        <w:t xml:space="preserve">110. </w:t>
      </w:r>
      <w:r>
        <w:rPr>
          <w:b/>
        </w:rPr>
        <w:t>La Constitución Española en su artículo 146 dice:</w:t>
      </w:r>
    </w:p>
    <w:p>
      <w:pPr>
        <w:pStyle w:val="Opción"/>
      </w:pPr>
      <w:r>
        <w:t>a) Dentro de los términos de la presente Constitución, los Estatutos serán la norma institucional básica de cada Comunidad Autónoma y el Estado los reconocerá y amparará como parte integrante de su ordenamiento jurídico.</w:t>
      </w:r>
    </w:p>
    <w:p>
      <w:pPr>
        <w:pStyle w:val="Opción"/>
      </w:pPr>
      <w:r>
        <w:t>b) En ningún caso se admitirá la federación de Comunidades Autónomas.</w:t>
      </w:r>
    </w:p>
    <w:p>
      <w:pPr>
        <w:pStyle w:val="Opción"/>
      </w:pPr>
      <w:r>
        <w:t>c) En el ejercicio del derecho a la autonomía reconocido en el artículo 2 de la Constitución, las provincias limítrofes con características históricas, culturales y económicas comunes, los territorios insulares y las provincias con entidad regional histórica podrán acceder a su autogobierno y constituirse en Comunidades Autónomas con arreglo a lo previsto en este Título y en los respectivos Estatutos.</w:t>
      </w:r>
    </w:p>
    <w:p>
      <w:pPr>
        <w:pStyle w:val="Opción"/>
      </w:pPr>
      <w:r>
        <w:t>d) El proyecto de Estatuto será elaborado por una asamblea compuesta por los miembros de la Diputación u órgano interinsular de las provincias afectadas y por los Diputados y Senadores elegidos en ellas y será elevado a las Cortes Generales para su tramitación como ley.</w:t>
      </w:r>
    </w:p>
    <w:p>
      <w:pPr>
        <w:pStyle w:val="Pregunta"/>
      </w:pPr>
      <w:r>
        <w:rPr>
          <w:rStyle w:val="Númerodepregunta"/>
        </w:rPr>
        <w:t xml:space="preserve">111. </w:t>
      </w:r>
      <w:r>
        <w:rPr>
          <w:b/>
        </w:rPr>
        <w:t>¿Quién aprobó la Constitución española de 1978?</w:t>
      </w:r>
    </w:p>
    <w:p>
      <w:pPr>
        <w:pStyle w:val="Opción"/>
      </w:pPr>
      <w:r>
        <w:t>a) El Congreso de los Diputados.</w:t>
      </w:r>
    </w:p>
    <w:p>
      <w:pPr>
        <w:pStyle w:val="Opción"/>
      </w:pPr>
      <w:r>
        <w:t>b) El Senado.</w:t>
      </w:r>
    </w:p>
    <w:p>
      <w:pPr>
        <w:pStyle w:val="Opción"/>
      </w:pPr>
      <w:r>
        <w:t>c) Las Cortes Generales.</w:t>
      </w:r>
    </w:p>
    <w:p>
      <w:pPr>
        <w:pStyle w:val="Opción"/>
      </w:pPr>
      <w:r>
        <w:t>d) El Rey.</w:t>
      </w:r>
    </w:p>
    <w:p>
      <w:pPr>
        <w:pStyle w:val="Pregunta"/>
      </w:pPr>
      <w:r>
        <w:rPr>
          <w:rStyle w:val="Númerodepregunta"/>
        </w:rPr>
        <w:t xml:space="preserve">112. </w:t>
      </w:r>
      <w:r>
        <w:rPr>
          <w:b/>
        </w:rPr>
        <w:t>Según el artículo 66 de la Constitución Española, el pueblo español está representado por:</w:t>
      </w:r>
    </w:p>
    <w:p>
      <w:pPr>
        <w:pStyle w:val="Opción"/>
      </w:pPr>
      <w:r>
        <w:t>a) El Congreso de los Diputados.</w:t>
      </w:r>
    </w:p>
    <w:p>
      <w:pPr>
        <w:pStyle w:val="Opción"/>
      </w:pPr>
      <w:r>
        <w:t>b) La Corona.</w:t>
      </w:r>
    </w:p>
    <w:p>
      <w:pPr>
        <w:pStyle w:val="Opción"/>
      </w:pPr>
      <w:r>
        <w:t>c) El Senado.</w:t>
      </w:r>
    </w:p>
    <w:p>
      <w:pPr>
        <w:pStyle w:val="Opción"/>
      </w:pPr>
      <w:r>
        <w:t>d) Las Cortes Generales.</w:t>
      </w:r>
    </w:p>
    <w:p>
      <w:pPr>
        <w:pStyle w:val="Pregunta"/>
      </w:pPr>
      <w:r>
        <w:rPr>
          <w:rStyle w:val="Númerodepregunta"/>
        </w:rPr>
        <w:t xml:space="preserve">113. </w:t>
      </w:r>
      <w:r>
        <w:rPr>
          <w:b/>
        </w:rPr>
        <w:t>¿Qué artículo de la Constitución Española trata sobre el acceso a la cultura promovida y tutelada por los poderes públicos?</w:t>
      </w:r>
    </w:p>
    <w:p>
      <w:pPr>
        <w:pStyle w:val="Opción"/>
      </w:pPr>
      <w:r>
        <w:t>a) 44.</w:t>
      </w:r>
    </w:p>
    <w:p>
      <w:pPr>
        <w:pStyle w:val="Opción"/>
      </w:pPr>
      <w:r>
        <w:t>b) 54.</w:t>
      </w:r>
    </w:p>
    <w:p>
      <w:pPr>
        <w:pStyle w:val="Opción"/>
      </w:pPr>
      <w:r>
        <w:t>c) 64.</w:t>
      </w:r>
    </w:p>
    <w:p>
      <w:pPr>
        <w:pStyle w:val="Opción"/>
      </w:pPr>
      <w:r>
        <w:t>d) 74.</w:t>
      </w:r>
    </w:p>
    <w:p>
      <w:pPr>
        <w:pStyle w:val="Pregunta"/>
      </w:pPr>
      <w:r>
        <w:rPr>
          <w:rStyle w:val="Númerodepregunta"/>
        </w:rPr>
        <w:t xml:space="preserve">114. </w:t>
      </w:r>
      <w:r>
        <w:rPr>
          <w:b/>
        </w:rPr>
        <w:t>¿Quién aprobó la Constitución española de 1978?</w:t>
      </w:r>
    </w:p>
    <w:p>
      <w:pPr>
        <w:pStyle w:val="Opción"/>
      </w:pPr>
      <w:r>
        <w:t>a) El Congreso de los Diputados.</w:t>
      </w:r>
    </w:p>
    <w:p>
      <w:pPr>
        <w:pStyle w:val="Opción"/>
      </w:pPr>
      <w:r>
        <w:t>b) El Senado.</w:t>
      </w:r>
    </w:p>
    <w:p>
      <w:pPr>
        <w:pStyle w:val="Opción"/>
      </w:pPr>
      <w:r>
        <w:t>c) Las Cortes Generales.</w:t>
      </w:r>
    </w:p>
    <w:p>
      <w:pPr>
        <w:pStyle w:val="Opción"/>
      </w:pPr>
      <w:r>
        <w:t>d) El Rey.</w:t>
      </w:r>
    </w:p>
    <w:p>
      <w:pPr>
        <w:pStyle w:val="Pregunta"/>
      </w:pPr>
      <w:r>
        <w:rPr>
          <w:rStyle w:val="Númerodepregunta"/>
        </w:rPr>
        <w:t xml:space="preserve">115. </w:t>
      </w:r>
      <w:r>
        <w:rPr>
          <w:b/>
        </w:rPr>
        <w:t>Según la Constitución Española, la forma política del Estado Español es la:</w:t>
      </w:r>
    </w:p>
    <w:p>
      <w:pPr>
        <w:pStyle w:val="Opción"/>
      </w:pPr>
      <w:r>
        <w:t>a) Monarquía tradicional.</w:t>
      </w:r>
    </w:p>
    <w:p>
      <w:pPr>
        <w:pStyle w:val="Opción"/>
      </w:pPr>
      <w:r>
        <w:t>b) Monarquía democrática.</w:t>
      </w:r>
    </w:p>
    <w:p>
      <w:pPr>
        <w:pStyle w:val="Opción"/>
      </w:pPr>
      <w:r>
        <w:t>c) Monarquía parlamentaria.</w:t>
      </w:r>
    </w:p>
    <w:p>
      <w:pPr>
        <w:pStyle w:val="Opción"/>
      </w:pPr>
      <w:r>
        <w:t>d) Monarquía constitutiva.</w:t>
      </w:r>
    </w:p>
    <w:p>
      <w:pPr>
        <w:pStyle w:val="Pregunta"/>
      </w:pPr>
      <w:r>
        <w:rPr>
          <w:rStyle w:val="Númerodepregunta"/>
        </w:rPr>
        <w:t xml:space="preserve">116. </w:t>
      </w:r>
      <w:r>
        <w:rPr>
          <w:b/>
        </w:rPr>
        <w:t>El derecho de expresión e información, según el artículo 55 de la CE:</w:t>
      </w:r>
    </w:p>
    <w:p>
      <w:pPr>
        <w:pStyle w:val="Opción"/>
      </w:pPr>
      <w:r>
        <w:t>a) Se podrá suspender cuando se declare el estado de alarma.</w:t>
      </w:r>
    </w:p>
    <w:p>
      <w:pPr>
        <w:pStyle w:val="Opción"/>
      </w:pPr>
      <w:r>
        <w:t>b) Se podrá suspender cuando se declare el estado de excepción o sitio.</w:t>
      </w:r>
    </w:p>
    <w:p>
      <w:pPr>
        <w:pStyle w:val="Opción"/>
      </w:pPr>
      <w:r>
        <w:t>c) Se podrá limitar cuando se acuerde el estado de alarma.</w:t>
      </w:r>
    </w:p>
    <w:p>
      <w:pPr>
        <w:pStyle w:val="Opción"/>
      </w:pPr>
      <w:r>
        <w:t>d) Se podrá limitar cuando se declare el estado de excepción o sitio.</w:t>
      </w:r>
    </w:p>
    <w:p>
      <w:pPr>
        <w:pStyle w:val="Pregunta"/>
      </w:pPr>
      <w:r>
        <w:rPr>
          <w:rStyle w:val="Númerodepregunta"/>
        </w:rPr>
        <w:t xml:space="preserve">117. </w:t>
      </w:r>
      <w:r>
        <w:rPr>
          <w:b/>
        </w:rPr>
        <w:t>Según la Constitución Española de 27 de diciembre de 2978, las cortes Generales están formadas por:</w:t>
      </w:r>
    </w:p>
    <w:p>
      <w:pPr>
        <w:pStyle w:val="Opción"/>
      </w:pPr>
      <w:r>
        <w:t>a) El Congreso de los Diputados</w:t>
      </w:r>
    </w:p>
    <w:p>
      <w:pPr>
        <w:pStyle w:val="Opción"/>
      </w:pPr>
      <w:r>
        <w:t>b) El Senado</w:t>
      </w:r>
    </w:p>
    <w:p>
      <w:pPr>
        <w:pStyle w:val="Opción"/>
      </w:pPr>
      <w:r>
        <w:t>c) El Congreso de los Diputados y el Senado</w:t>
      </w:r>
    </w:p>
    <w:p>
      <w:pPr>
        <w:pStyle w:val="Opción"/>
      </w:pPr>
      <w:r>
        <w:t>d) Jueces</w:t>
      </w:r>
    </w:p>
    <w:p>
      <w:pPr>
        <w:pStyle w:val="Pregunta"/>
      </w:pPr>
      <w:r>
        <w:rPr>
          <w:rStyle w:val="Númerodepregunta"/>
        </w:rPr>
        <w:t xml:space="preserve">118. </w:t>
      </w:r>
      <w:r>
        <w:rPr>
          <w:b/>
        </w:rPr>
        <w:t>La Constitución Española, en su artículo 97 dice que:</w:t>
      </w:r>
    </w:p>
    <w:p>
      <w:pPr>
        <w:pStyle w:val="Opción"/>
      </w:pPr>
      <w:r>
        <w:t>a) El Gobierno dirige la política interior y exterior, la Administración civil y militar y la defensa del Estado.</w:t>
      </w:r>
    </w:p>
    <w:p>
      <w:pPr>
        <w:pStyle w:val="Opción"/>
      </w:pPr>
      <w:r>
        <w:t>b) El Gobierno dirige la política interior y exterior, la Administración civil y militar y el Rey la defensa del Estado.</w:t>
      </w:r>
    </w:p>
    <w:p>
      <w:pPr>
        <w:pStyle w:val="Opción"/>
      </w:pPr>
      <w:r>
        <w:t>c) El rey sanciona y promulga las leyes.</w:t>
      </w:r>
    </w:p>
    <w:p>
      <w:pPr>
        <w:pStyle w:val="Opción"/>
      </w:pPr>
      <w:r>
        <w:t>d) El Gobierno dirige la política interior, exterior y la Administración civil y el Rey la Administración militar y la defensa del Estado.</w:t>
      </w:r>
    </w:p>
    <w:p>
      <w:pPr>
        <w:pStyle w:val="Pregunta"/>
      </w:pPr>
      <w:r>
        <w:rPr>
          <w:rStyle w:val="Númerodepregunta"/>
        </w:rPr>
        <w:t xml:space="preserve">119. </w:t>
      </w:r>
      <w:r>
        <w:rPr>
          <w:b/>
        </w:rPr>
        <w:t>Según la Constitución, diputados y diputadas que cometieran un supuesto delito...</w:t>
      </w:r>
    </w:p>
    <w:p>
      <w:pPr>
        <w:pStyle w:val="Opción"/>
      </w:pPr>
      <w:r>
        <w:t>a) No pueden ser juzgados nunca, pues gozan de inmunidad nacional e internacional.</w:t>
      </w:r>
    </w:p>
    <w:p>
      <w:pPr>
        <w:pStyle w:val="Opción"/>
      </w:pPr>
      <w:r>
        <w:t>b) Sólo pueden ser juzgados por el Tribunal Supremo, si el Congreso admite el suplicatorio.</w:t>
      </w:r>
    </w:p>
    <w:p>
      <w:pPr>
        <w:pStyle w:val="Opción"/>
      </w:pPr>
      <w:r>
        <w:t>c) Pueden ser juzgados por delitos comunes sin necesidad de suplicatorio.</w:t>
      </w:r>
    </w:p>
    <w:p>
      <w:pPr>
        <w:pStyle w:val="Opción"/>
      </w:pPr>
      <w:r>
        <w:t>d) Sólo pueden ser juzgados por delitos contra la seguridad vial.</w:t>
      </w:r>
    </w:p>
    <w:p>
      <w:pPr>
        <w:pStyle w:val="Pregunta"/>
      </w:pPr>
      <w:r>
        <w:rPr>
          <w:rStyle w:val="Númerodepregunta"/>
        </w:rPr>
        <w:t xml:space="preserve">120. </w:t>
      </w:r>
      <w:r>
        <w:rPr>
          <w:b/>
        </w:rPr>
        <w:t>¿Qué órgano se encarga de velar por el cumplimiento de la Constitución Española?</w:t>
      </w:r>
    </w:p>
    <w:p>
      <w:pPr>
        <w:pStyle w:val="Opción"/>
      </w:pPr>
      <w:r>
        <w:t>a) El Tribunal Constitucional</w:t>
      </w:r>
    </w:p>
    <w:p>
      <w:pPr>
        <w:pStyle w:val="Opción"/>
      </w:pPr>
      <w:r>
        <w:t>b) El Congreso de los Diputados</w:t>
      </w:r>
    </w:p>
    <w:p>
      <w:pPr>
        <w:pStyle w:val="Opción"/>
      </w:pPr>
      <w:r>
        <w:t>c) El Tribunal Supremo</w:t>
      </w:r>
    </w:p>
    <w:p>
      <w:pPr>
        <w:pStyle w:val="Opción"/>
      </w:pPr>
      <w:r>
        <w:t>d) La Corona</w:t>
      </w:r>
    </w:p>
    <w:p>
      <w:pPr>
        <w:pStyle w:val="Pregunta"/>
      </w:pPr>
      <w:r>
        <w:rPr>
          <w:rStyle w:val="Númerodepregunta"/>
        </w:rPr>
        <w:t xml:space="preserve">121. </w:t>
      </w:r>
      <w:r>
        <w:rPr>
          <w:b/>
        </w:rPr>
        <w:t>¿La constitución española en su artículo 2 resuelve que la forma política del estado español es una…?</w:t>
      </w:r>
    </w:p>
    <w:p>
      <w:pPr>
        <w:pStyle w:val="Opción"/>
      </w:pPr>
      <w:r>
        <w:t>a) Monarquía parlamentaria.</w:t>
      </w:r>
    </w:p>
    <w:p>
      <w:pPr>
        <w:pStyle w:val="Opción"/>
      </w:pPr>
      <w:r>
        <w:t>b) Monarquía constitucional.</w:t>
      </w:r>
    </w:p>
    <w:p>
      <w:pPr>
        <w:pStyle w:val="Opción"/>
      </w:pPr>
      <w:r>
        <w:t>c) Monarquía democrática.</w:t>
      </w:r>
    </w:p>
    <w:p>
      <w:pPr>
        <w:pStyle w:val="Opción"/>
      </w:pPr>
      <w:r>
        <w:t>d) Monarquía federal.</w:t>
      </w:r>
    </w:p>
    <w:p>
      <w:pPr>
        <w:pStyle w:val="Pregunta"/>
      </w:pPr>
      <w:r>
        <w:rPr>
          <w:rStyle w:val="Númerodepregunta"/>
        </w:rPr>
        <w:t xml:space="preserve">122. </w:t>
      </w:r>
      <w:r>
        <w:rPr>
          <w:b/>
        </w:rPr>
        <w:t>Según el artículo 159 de la Constitución, el Tribunal Constitucional se compone de:</w:t>
      </w:r>
    </w:p>
    <w:p>
      <w:pPr>
        <w:pStyle w:val="Opción"/>
      </w:pPr>
      <w:r>
        <w:t>a) 10 miembros.</w:t>
      </w:r>
    </w:p>
    <w:p>
      <w:pPr>
        <w:pStyle w:val="Opción"/>
      </w:pPr>
      <w:r>
        <w:t>b) 12 miembros.</w:t>
      </w:r>
    </w:p>
    <w:p>
      <w:pPr>
        <w:pStyle w:val="Opción"/>
      </w:pPr>
      <w:r>
        <w:t>c) 14 miembros.</w:t>
      </w:r>
    </w:p>
    <w:p>
      <w:pPr>
        <w:pStyle w:val="Opción"/>
      </w:pPr>
      <w:r>
        <w:t>d) 16 miembros.</w:t>
      </w:r>
    </w:p>
    <w:p>
      <w:r>
        <w:br w:type="page"/>
      </w:r>
    </w:p>
    <w:p>
      <w:pPr>
        <w:pStyle w:val="Rótulo"/>
      </w:pPr>
      <w:r>
        <w:t>Temario general</w:t>
      </w:r>
    </w:p>
    <w:p>
      <w:pPr>
        <w:pStyle w:val="Heading1"/>
      </w:pPr>
      <w:r>
        <w:t>TEMA 2 – Ley 17/2006, de 5 de junio, de la radio y la televisión de titularidad estatal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general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Producción</w:t>
            </w:r>
            <w:r>
              <w:rPr>
                <w:b w:val="0"/>
                <w:i w:val="0"/>
              </w:rPr>
              <w:t xml:space="preserve"> · </w:t>
            </w:r>
            <w:r>
              <w:rPr>
                <w:b/>
                <w:i w:val="0"/>
              </w:rPr>
              <w:t>Montaje de Equipos Audiovisuales</w:t>
            </w:r>
            <w:r>
              <w:rPr>
                <w:b w:val="0"/>
                <w:i w:val="0"/>
              </w:rPr>
              <w:t xml:space="preserve"> · </w:t>
            </w:r>
            <w:r>
              <w:rPr>
                <w:b/>
                <w:i w:val="0"/>
              </w:rPr>
              <w:t>Edición, Montaje y Procesos Audiovisuales</w:t>
            </w:r>
            <w:r>
              <w:rPr>
                <w:b w:val="0"/>
                <w:i w:val="0"/>
              </w:rPr>
              <w:t xml:space="preserve"> · </w:t>
            </w:r>
            <w:r>
              <w:rPr>
                <w:b/>
                <w:i w:val="0"/>
              </w:rPr>
              <w:t>Información Gráfica y Captación de Imagen y Sonido</w:t>
            </w:r>
            <w:r>
              <w:rPr>
                <w:b w:val="0"/>
                <w:i w:val="0"/>
              </w:rPr>
              <w:t xml:space="preserve"> · </w:t>
            </w:r>
            <w:r>
              <w:rPr>
                <w:b/>
                <w:i w:val="0"/>
              </w:rPr>
              <w:t>Sonido</w:t>
            </w:r>
            <w:r>
              <w:rPr>
                <w:b w:val="0"/>
                <w:i w:val="0"/>
              </w:rPr>
              <w:t xml:space="preserve"> · </w:t>
            </w:r>
            <w:r>
              <w:rPr>
                <w:b/>
                <w:i w:val="0"/>
              </w:rPr>
              <w:t>Profesor de Orquesta</w:t>
            </w:r>
            <w:r>
              <w:rPr>
                <w:b w:val="0"/>
                <w:i w:val="0"/>
              </w:rPr>
              <w:t xml:space="preserve"> · </w:t>
            </w:r>
            <w:r>
              <w:rPr>
                <w:b/>
                <w:i w:val="0"/>
              </w:rPr>
              <w:t>Ing. Superior Telecomunicación</w:t>
            </w:r>
            <w:r>
              <w:rPr>
                <w:b w:val="0"/>
                <w:i w:val="0"/>
              </w:rPr>
              <w:t xml:space="preserve"> · </w:t>
            </w:r>
            <w:r>
              <w:rPr>
                <w:b/>
                <w:i w:val="0"/>
              </w:rPr>
              <w:t>Ing. Técnica Telecomunicación</w:t>
            </w:r>
            <w:r>
              <w:rPr>
                <w:b w:val="0"/>
                <w:i w:val="0"/>
              </w:rPr>
              <w:t xml:space="preserve"> · </w:t>
            </w:r>
            <w:r>
              <w:rPr>
                <w:b/>
                <w:i w:val="0"/>
              </w:rPr>
              <w:t>Imagen Personal</w:t>
            </w:r>
            <w:r>
              <w:rPr>
                <w:b w:val="0"/>
                <w:i w:val="0"/>
              </w:rPr>
              <w:t xml:space="preserve"> · </w:t>
            </w:r>
            <w:r>
              <w:rPr>
                <w:b/>
                <w:i w:val="0"/>
              </w:rPr>
              <w:t>Ing. Técnica Industrial</w:t>
            </w:r>
            <w:r>
              <w:rPr>
                <w:b w:val="0"/>
                <w:i w:val="0"/>
              </w:rPr>
              <w:t xml:space="preserve"> · </w:t>
            </w:r>
            <w:r>
              <w:rPr>
                <w:b/>
                <w:i w:val="0"/>
              </w:rPr>
              <w:t>Ambientación Vestuario</w:t>
            </w:r>
            <w:r>
              <w:rPr>
                <w:b w:val="0"/>
                <w:i w:val="0"/>
              </w:rPr>
              <w:t xml:space="preserve"> · </w:t>
            </w:r>
            <w:r>
              <w:rPr>
                <w:b/>
                <w:i w:val="0"/>
              </w:rPr>
              <w:t>Téc. Equipos, Instalaciones y Sistemas Eléctricos</w:t>
            </w:r>
            <w:r>
              <w:rPr>
                <w:b w:val="0"/>
                <w:i w:val="0"/>
              </w:rPr>
              <w:t xml:space="preserve"> · </w:t>
            </w:r>
            <w:r>
              <w:rPr>
                <w:b/>
                <w:i w:val="0"/>
              </w:rPr>
              <w:t>Diseño Gráfico</w:t>
            </w:r>
            <w:r>
              <w:rPr>
                <w:b w:val="0"/>
                <w:i w:val="0"/>
              </w:rPr>
              <w:t xml:space="preserve"> · </w:t>
            </w:r>
            <w:r>
              <w:rPr>
                <w:b/>
                <w:i w:val="0"/>
              </w:rPr>
              <w:t>Técnica Informática</w:t>
            </w:r>
            <w:r>
              <w:rPr>
                <w:b w:val="0"/>
                <w:i w:val="0"/>
              </w:rPr>
              <w:t xml:space="preserve"> · </w:t>
            </w:r>
            <w:r>
              <w:rPr>
                <w:b/>
                <w:i w:val="0"/>
              </w:rPr>
              <w:t>Técnica de Equipos y Sistemas Electrónicos</w:t>
            </w:r>
            <w:r>
              <w:rPr>
                <w:b w:val="0"/>
                <w:i w:val="0"/>
              </w:rPr>
              <w:t xml:space="preserve"> · </w:t>
            </w:r>
            <w:r>
              <w:rPr>
                <w:b/>
                <w:i w:val="0"/>
              </w:rPr>
              <w:t>Realización Televisión</w:t>
            </w:r>
            <w:r>
              <w:rPr>
                <w:b w:val="0"/>
                <w:i w:val="0"/>
              </w:rPr>
              <w:t xml:space="preserve"> · </w:t>
            </w:r>
            <w:r>
              <w:rPr>
                <w:b/>
                <w:i w:val="0"/>
              </w:rPr>
              <w:t>Realización (Asistencia)</w:t>
            </w:r>
            <w:r>
              <w:rPr>
                <w:b w:val="0"/>
                <w:i w:val="0"/>
              </w:rPr>
              <w:t xml:space="preserve"> · </w:t>
            </w:r>
            <w:r>
              <w:rPr>
                <w:b/>
                <w:i w:val="0"/>
              </w:rPr>
              <w:t>Documentación</w:t>
            </w:r>
            <w:r>
              <w:rPr>
                <w:b w:val="0"/>
                <w:i w:val="0"/>
              </w:rPr>
              <w:t xml:space="preserve"> · </w:t>
            </w:r>
            <w:r>
              <w:rPr>
                <w:b/>
                <w:i w:val="0"/>
              </w:rPr>
              <w:t>Enfermería de Empresa</w:t>
            </w:r>
            <w:r>
              <w:rPr>
                <w:b w:val="0"/>
                <w:i w:val="0"/>
              </w:rPr>
              <w:t xml:space="preserve"> · </w:t>
            </w:r>
            <w:r>
              <w:rPr>
                <w:b/>
                <w:i w:val="0"/>
              </w:rPr>
              <w:t>Medicina de Empresa</w:t>
            </w:r>
            <w:r>
              <w:rPr>
                <w:b w:val="0"/>
                <w:i w:val="0"/>
              </w:rPr>
              <w:t xml:space="preserve"> · </w:t>
            </w:r>
            <w:r>
              <w:rPr>
                <w:b/>
                <w:i w:val="0"/>
              </w:rPr>
              <w:t>Información y Contenidos</w:t>
            </w:r>
            <w:r>
              <w:rPr>
                <w:b w:val="0"/>
                <w:i w:val="0"/>
              </w:rPr>
              <w:t xml:space="preserve"> · </w:t>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17/2006, de 5 de junio, de la radio y la televisión de titularidad estatal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BOE-A-2006-9958</w:t>
            </w:r>
            <w:r>
              <w:rPr>
                <w:b w:val="0"/>
                <w:i w:val="0"/>
              </w:rPr>
              <w:t xml:space="preserve"> · BOE núm. 134, de 06/06/2006</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El epígrafe 11 recoge </w:t>
            </w:r>
            <w:r>
              <w:rPr>
                <w:b/>
                <w:i w:val="0"/>
              </w:rPr>
              <w:t>además</w:t>
            </w:r>
            <w:r>
              <w:rPr>
                <w:b w:val="0"/>
                <w:i w:val="0"/>
              </w:rPr>
              <w:t xml:space="preserve"> la reforma del </w:t>
            </w:r>
            <w:r>
              <w:rPr>
                <w:b/>
                <w:i w:val="0"/>
              </w:rPr>
              <w:t>RDL 5/2024</w:t>
            </w:r>
            <w:r>
              <w:rPr>
                <w:b w:val="0"/>
                <w:i w:val="0"/>
              </w:rPr>
              <w:t xml:space="preserve">, posterior al corte, </w:t>
            </w:r>
            <w:r>
              <w:rPr>
                <w:b/>
                <w:i w:val="0"/>
              </w:rPr>
              <w:t>porque se ha preguntado en examen</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6.759 palabras</w:t>
            </w:r>
            <w:r>
              <w:rPr>
                <w:b w:val="0"/>
                <w:i w:val="0"/>
              </w:rPr>
            </w:r>
          </w:p>
        </w:tc>
      </w:tr>
    </w:tbl>
    <w:p>
      <w:pPr/>
    </w:p>
    <w:p>
      <w:pPr>
        <w:pStyle w:val="Citadelanorma"/>
      </w:pPr>
      <w:r>
        <w:rPr>
          <w:b w:val="0"/>
          <w:i w:val="0"/>
        </w:rPr>
      </w:r>
      <w:r>
        <w:rPr>
          <w:b/>
          <w:i w:val="0"/>
        </w:rPr>
        <w:t>Enunciado de la convocatoria (Anexo 2, temario general, punto 2):</w:t>
      </w:r>
      <w:r>
        <w:rPr>
          <w:b w:val="0"/>
          <w:i w:val="0"/>
        </w:rPr>
      </w:r>
      <w:r>
        <w:t xml:space="preserve"> </w:t>
      </w:r>
      <w:r>
        <w:rPr>
          <w:b w:val="0"/>
          <w:i w:val="0"/>
        </w:rPr>
        <w:t>«Ley 17 / 2006, de 5 de junio, de la radio y la televisión de titularidad</w:t>
      </w:r>
      <w:r>
        <w:t xml:space="preserve"> </w:t>
      </w:r>
      <w:r>
        <w:rPr>
          <w:b w:val="0"/>
          <w:i w:val="0"/>
        </w:rPr>
        <w:t>estatal (Texto consolidado BOE núm. 134, de 06/06/2006. Última actualización</w:t>
      </w:r>
      <w:r>
        <w:t xml:space="preserve"> </w:t>
      </w:r>
      <w:r>
        <w:rPr>
          <w:b w:val="0"/>
          <w:i w:val="0"/>
        </w:rPr>
        <w:t>publicada el 08/07/2022).»</w:t>
      </w:r>
    </w:p>
    <w:p>
      <w:pPr/>
      <w:r>
        <w:rPr>
          <w:b w:val="0"/>
          <w:i w:val="0"/>
        </w:rPr>
      </w:r>
      <w:r>
        <w:rPr>
          <w:b/>
          <w:i w:val="0"/>
        </w:rPr>
        <w:t>Redacción sobre la que se estudia.</w:t>
      </w:r>
      <w:r>
        <w:rPr>
          <w:b w:val="0"/>
          <w:i w:val="0"/>
        </w:rPr>
        <w:t xml:space="preserve"> La vigente el </w:t>
      </w:r>
      <w:r>
        <w:rPr>
          <w:b/>
          <w:i w:val="0"/>
        </w:rPr>
        <w:t>21 de diciembre de 2022</w:t>
      </w:r>
      <w:r>
        <w:rPr>
          <w:b w:val="0"/>
          <w:i w:val="0"/>
        </w:rPr>
        <w:t>,</w:t>
      </w:r>
      <w:r>
        <w:t xml:space="preserve"> </w:t>
      </w:r>
      <w:r>
        <w:rPr>
          <w:b w:val="0"/>
          <w:i w:val="0"/>
        </w:rPr>
        <w:t>fecha de corte de las bases. Coincide con la que cita el enunciado: la última</w:t>
      </w:r>
      <w:r>
        <w:t xml:space="preserve"> </w:t>
      </w:r>
      <w:r>
        <w:rPr>
          <w:b w:val="0"/>
          <w:i w:val="0"/>
        </w:rPr>
        <w:t>actualización anterior al corte es la de 08/07/2022, por la Ley 13/2022.</w:t>
      </w:r>
    </w:p>
    <w:p>
      <w:pPr/>
      <w:r>
        <w:rPr>
          <w:b w:val="0"/>
          <w:i w:val="0"/>
        </w:rPr>
      </w:r>
      <w:r>
        <w:rPr>
          <w:b/>
          <w:i w:val="0"/>
        </w:rPr>
        <w:t>Aviso que aquí importa más que en ningún otro tema.</w:t>
      </w:r>
      <w:r>
        <w:rPr>
          <w:b w:val="0"/>
          <w:i w:val="0"/>
        </w:rPr>
        <w:t xml:space="preserve"> Después del corte, el</w:t>
      </w:r>
      <w:r>
        <w:t xml:space="preserve"> </w:t>
      </w:r>
      <w:r>
        <w:rPr>
          <w:b w:val="0"/>
          <w:i w:val="0"/>
        </w:rPr>
      </w:r>
      <w:r>
        <w:rPr>
          <w:b/>
          <w:i w:val="0"/>
        </w:rPr>
        <w:t>Real Decreto-ley 5/2024, de 22 de octubre</w:t>
      </w:r>
      <w:r>
        <w:rPr>
          <w:b w:val="0"/>
          <w:i w:val="0"/>
        </w:rPr>
        <w:t xml:space="preserve"> —convalidado por Resolución de 30 de</w:t>
      </w:r>
      <w:r>
        <w:t xml:space="preserve"> </w:t>
      </w:r>
      <w:r>
        <w:rPr>
          <w:b w:val="0"/>
          <w:i w:val="0"/>
        </w:rPr>
        <w:t xml:space="preserve">octubre de 2024— reescribió </w:t>
      </w:r>
      <w:r>
        <w:rPr>
          <w:b/>
          <w:i w:val="0"/>
        </w:rPr>
        <w:t>once bloques</w:t>
      </w:r>
      <w:r>
        <w:rPr>
          <w:b w:val="0"/>
          <w:i w:val="0"/>
        </w:rPr>
        <w:t xml:space="preserve"> de esta ley, y son justamente los del</w:t>
      </w:r>
      <w:r>
        <w:t xml:space="preserve"> </w:t>
      </w:r>
      <w:r>
        <w:rPr>
          <w:b w:val="0"/>
          <w:i w:val="0"/>
        </w:rPr>
        <w:t>Consejo de Administración. El apartado 12 de este tema recoge esa redacción</w:t>
      </w:r>
      <w:r>
        <w:t xml:space="preserve"> </w:t>
      </w:r>
      <w:r>
        <w:rPr>
          <w:b w:val="0"/>
          <w:i w:val="0"/>
        </w:rPr>
      </w:r>
      <w:r>
        <w:rPr>
          <w:b/>
          <w:i w:val="0"/>
        </w:rPr>
        <w:t>porque se ha preguntado en examen</w:t>
      </w:r>
      <w:r>
        <w:rPr>
          <w:b w:val="0"/>
          <w:i w:val="0"/>
        </w:rPr>
        <w:t>: el cuadernillo de Ambientación Musical, con</w:t>
      </w:r>
      <w:r>
        <w:t xml:space="preserve"> </w:t>
      </w:r>
      <w:r>
        <w:rPr>
          <w:b w:val="0"/>
          <w:i w:val="0"/>
        </w:rPr>
        <w:t xml:space="preserve">plantilla de </w:t>
      </w:r>
      <w:r>
        <w:rPr>
          <w:b/>
          <w:i w:val="0"/>
        </w:rPr>
        <w:t>21 de febrero de 2025</w:t>
      </w:r>
      <w:r>
        <w:rPr>
          <w:b w:val="0"/>
          <w:i w:val="0"/>
        </w:rPr>
        <w:t xml:space="preserve">, pregunta por «los </w:t>
      </w:r>
      <w:r>
        <w:rPr>
          <w:b/>
          <w:i w:val="0"/>
        </w:rPr>
        <w:t>15 miembros</w:t>
      </w:r>
      <w:r>
        <w:rPr>
          <w:b w:val="0"/>
          <w:i w:val="0"/>
        </w:rPr>
        <w:t xml:space="preserve"> del</w:t>
      </w:r>
      <w:r>
        <w:t xml:space="preserve"> </w:t>
      </w:r>
      <w:r>
        <w:rPr>
          <w:b w:val="0"/>
          <w:i w:val="0"/>
        </w:rPr>
        <w:t>Consejo de Administración» y da por correcta «</w:t>
      </w:r>
      <w:r>
        <w:rPr>
          <w:b/>
          <w:i w:val="0"/>
        </w:rPr>
        <w:t>11 por el Congreso y 4 por el</w:t>
      </w:r>
      <w:r>
        <w:t xml:space="preserve"> </w:t>
      </w:r>
      <w:r>
        <w:rPr>
          <w:b/>
          <w:i w:val="0"/>
        </w:rPr>
        <w:t>Senado</w:t>
      </w:r>
      <w:r>
        <w:rPr>
          <w:b w:val="0"/>
          <w:i w:val="0"/>
        </w:rPr>
        <w:t>», que es la redacción posterior al corte. El de Producción (Asistencia),</w:t>
      </w:r>
      <w:r>
        <w:t xml:space="preserve"> </w:t>
      </w:r>
      <w:r>
        <w:rPr>
          <w:b w:val="0"/>
          <w:i w:val="0"/>
        </w:rPr>
        <w:t xml:space="preserve">con plantilla de 20 de octubre de 2024, preguntaba por la anterior. </w:t>
      </w:r>
      <w:r>
        <w:rPr>
          <w:b/>
          <w:i w:val="0"/>
        </w:rPr>
        <w:t>Hay que</w:t>
      </w:r>
      <w:r>
        <w:t xml:space="preserve"> </w:t>
      </w:r>
      <w:r>
        <w:rPr>
          <w:b/>
          <w:i w:val="0"/>
        </w:rPr>
        <w:t>llevarse las dos.</w:t>
      </w:r>
      <w:r>
        <w:rPr>
          <w:b w:val="0"/>
          <w:i w:val="0"/>
        </w:rPr>
      </w:r>
    </w:p>
    <w:p>
      <w:pPr/>
      <w:r>
        <w:rPr>
          <w:b w:val="0"/>
          <w:i w:val="0"/>
        </w:rPr>
        <w:t xml:space="preserve">Fuente: texto consolidado </w:t>
      </w:r>
      <w:r>
        <w:rPr>
          <w:rStyle w:val="Código"/>
          <w:b w:val="0"/>
          <w:i w:val="0"/>
        </w:rPr>
        <w:t>BOE-A-2006-9958</w:t>
      </w:r>
      <w:r>
        <w:rPr>
          <w:b w:val="0"/>
          <w:i w:val="0"/>
        </w:rPr>
        <w:t>, leído el 29/08/2026 con</w:t>
      </w:r>
      <w:r>
        <w:t xml:space="preserve"> </w:t>
      </w:r>
      <w:r>
        <w:rPr>
          <w:b w:val="0"/>
          <w:i w:val="0"/>
        </w:rPr>
        <w:t>el texto consolidado a 21 de diciembre de 2022.</w:t>
      </w:r>
    </w:p>
    <w:p>
      <w:pPr>
        <w:pStyle w:val="Separador"/>
        <w:pBdr>
          <w:bottom w:val="single" w:sz="4" w:color="BBBBBB"/>
        </w:pBdr>
      </w:pPr>
    </w:p>
    <w:p>
      <w:pPr>
        <w:pStyle w:val="Heading2"/>
      </w:pPr>
      <w:r>
        <w:rPr>
          <w:b w:val="0"/>
          <w:i w:val="0"/>
        </w:rPr>
        <w:t>2.1 Estructura de la ley</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Título I</w:t>
            </w:r>
          </w:p>
        </w:tc>
        <w:tc>
          <w:tcPr>
            <w:tcW w:type="dxa" w:w="4706"/>
          </w:tcPr>
          <w:p>
            <w:pPr>
              <w:pStyle w:val="Tabla"/>
            </w:pPr>
            <w:r/>
            <w:r>
              <w:rPr>
                <w:b w:val="0"/>
                <w:i w:val="0"/>
              </w:rPr>
              <w:t>Principios generales · artículos 1 a 4</w:t>
            </w:r>
          </w:p>
        </w:tc>
      </w:tr>
      <w:tr>
        <w:tc>
          <w:tcPr>
            <w:tcW w:type="dxa" w:w="4706"/>
          </w:tcPr>
          <w:p>
            <w:pPr>
              <w:pStyle w:val="Tabla"/>
            </w:pPr>
            <w:r/>
            <w:r>
              <w:rPr>
                <w:b w:val="0"/>
                <w:i w:val="0"/>
              </w:rPr>
              <w:t>Título II</w:t>
            </w:r>
          </w:p>
        </w:tc>
        <w:tc>
          <w:tcPr>
            <w:tcW w:type="dxa" w:w="4706"/>
          </w:tcPr>
          <w:p>
            <w:pPr>
              <w:pStyle w:val="Tabla"/>
            </w:pPr>
            <w:r/>
            <w:r>
              <w:rPr>
                <w:b w:val="0"/>
                <w:i w:val="0"/>
              </w:rPr>
              <w:t>La Corporación de Radio y Televisión Española · artículos 5 a 43</w:t>
            </w:r>
          </w:p>
        </w:tc>
      </w:tr>
      <w:tr>
        <w:tc>
          <w:tcPr>
            <w:tcW w:type="dxa" w:w="4706"/>
          </w:tcPr>
          <w:p>
            <w:pPr>
              <w:pStyle w:val="Tabla"/>
            </w:pPr>
            <w:r/>
            <w:r>
              <w:rPr>
                <w:b w:val="0"/>
                <w:i w:val="0"/>
              </w:rPr>
              <w:t>— Capítulo I</w:t>
            </w:r>
          </w:p>
        </w:tc>
        <w:tc>
          <w:tcPr>
            <w:tcW w:type="dxa" w:w="4706"/>
          </w:tcPr>
          <w:p>
            <w:pPr>
              <w:pStyle w:val="Tabla"/>
            </w:pPr>
            <w:r/>
            <w:r>
              <w:rPr>
                <w:b w:val="0"/>
                <w:i w:val="0"/>
              </w:rPr>
              <w:t>Naturaleza y régimen jurídico · 5 a 8</w:t>
            </w:r>
          </w:p>
        </w:tc>
      </w:tr>
      <w:tr>
        <w:tc>
          <w:tcPr>
            <w:tcW w:type="dxa" w:w="4706"/>
          </w:tcPr>
          <w:p>
            <w:pPr>
              <w:pStyle w:val="Tabla"/>
            </w:pPr>
            <w:r/>
            <w:r>
              <w:rPr>
                <w:b w:val="0"/>
                <w:i w:val="0"/>
              </w:rPr>
              <w:t>— Capítulo II</w:t>
            </w:r>
          </w:p>
        </w:tc>
        <w:tc>
          <w:tcPr>
            <w:tcW w:type="dxa" w:w="4706"/>
          </w:tcPr>
          <w:p>
            <w:pPr>
              <w:pStyle w:val="Tabla"/>
            </w:pPr>
            <w:r/>
            <w:r>
              <w:rPr>
                <w:b w:val="0"/>
                <w:i w:val="0"/>
              </w:rPr>
              <w:t>Organización de la Corporación RTVE · 9 a 24</w:t>
            </w:r>
          </w:p>
        </w:tc>
      </w:tr>
      <w:tr>
        <w:tc>
          <w:tcPr>
            <w:tcW w:type="dxa" w:w="4706"/>
          </w:tcPr>
          <w:p>
            <w:pPr>
              <w:pStyle w:val="Tabla"/>
            </w:pPr>
            <w:r/>
            <w:r>
              <w:rPr>
                <w:b w:val="0"/>
                <w:i w:val="0"/>
              </w:rPr>
              <w:t>— — Sección I</w:t>
            </w:r>
          </w:p>
        </w:tc>
        <w:tc>
          <w:tcPr>
            <w:tcW w:type="dxa" w:w="4706"/>
          </w:tcPr>
          <w:p>
            <w:pPr>
              <w:pStyle w:val="Tabla"/>
            </w:pPr>
            <w:r/>
            <w:r>
              <w:rPr>
                <w:b w:val="0"/>
                <w:i w:val="0"/>
              </w:rPr>
              <w:t>Consejo de Administración · 10 a 18</w:t>
            </w:r>
          </w:p>
        </w:tc>
      </w:tr>
      <w:tr>
        <w:tc>
          <w:tcPr>
            <w:tcW w:type="dxa" w:w="4706"/>
          </w:tcPr>
          <w:p>
            <w:pPr>
              <w:pStyle w:val="Tabla"/>
            </w:pPr>
            <w:r/>
            <w:r>
              <w:rPr>
                <w:b w:val="0"/>
                <w:i w:val="0"/>
              </w:rPr>
              <w:t>— — Sección II</w:t>
            </w:r>
          </w:p>
        </w:tc>
        <w:tc>
          <w:tcPr>
            <w:tcW w:type="dxa" w:w="4706"/>
          </w:tcPr>
          <w:p>
            <w:pPr>
              <w:pStyle w:val="Tabla"/>
            </w:pPr>
            <w:r/>
            <w:r>
              <w:rPr>
                <w:b w:val="0"/>
                <w:i w:val="0"/>
              </w:rPr>
              <w:t>Funciones del Presidente · 19 a 22</w:t>
            </w:r>
          </w:p>
        </w:tc>
      </w:tr>
      <w:tr>
        <w:tc>
          <w:tcPr>
            <w:tcW w:type="dxa" w:w="4706"/>
          </w:tcPr>
          <w:p>
            <w:pPr>
              <w:pStyle w:val="Tabla"/>
            </w:pPr>
            <w:r/>
            <w:r>
              <w:rPr>
                <w:b w:val="0"/>
                <w:i w:val="0"/>
              </w:rPr>
              <w:t>— — Sección III</w:t>
            </w:r>
          </w:p>
        </w:tc>
        <w:tc>
          <w:tcPr>
            <w:tcW w:type="dxa" w:w="4706"/>
          </w:tcPr>
          <w:p>
            <w:pPr>
              <w:pStyle w:val="Tabla"/>
            </w:pPr>
            <w:r/>
            <w:r>
              <w:rPr>
                <w:b w:val="0"/>
                <w:i w:val="0"/>
              </w:rPr>
              <w:t>Otros órganos · 23 y 24</w:t>
            </w:r>
          </w:p>
        </w:tc>
      </w:tr>
      <w:tr>
        <w:tc>
          <w:tcPr>
            <w:tcW w:type="dxa" w:w="4706"/>
          </w:tcPr>
          <w:p>
            <w:pPr>
              <w:pStyle w:val="Tabla"/>
            </w:pPr>
            <w:r/>
            <w:r>
              <w:rPr>
                <w:b w:val="0"/>
                <w:i w:val="0"/>
              </w:rPr>
              <w:t>— Capítulo III</w:t>
            </w:r>
          </w:p>
        </w:tc>
        <w:tc>
          <w:tcPr>
            <w:tcW w:type="dxa" w:w="4706"/>
          </w:tcPr>
          <w:p>
            <w:pPr>
              <w:pStyle w:val="Tabla"/>
            </w:pPr>
            <w:r/>
            <w:r>
              <w:rPr>
                <w:b w:val="0"/>
                <w:i w:val="0"/>
              </w:rPr>
              <w:t>Prestación del servicio público radiotelevisivo y programación · 25 a 28</w:t>
            </w:r>
          </w:p>
        </w:tc>
      </w:tr>
      <w:tr>
        <w:tc>
          <w:tcPr>
            <w:tcW w:type="dxa" w:w="4706"/>
          </w:tcPr>
          <w:p>
            <w:pPr>
              <w:pStyle w:val="Tabla"/>
            </w:pPr>
            <w:r/>
            <w:r>
              <w:rPr>
                <w:b w:val="0"/>
                <w:i w:val="0"/>
              </w:rPr>
              <w:t>— Capítulo IV</w:t>
            </w:r>
          </w:p>
        </w:tc>
        <w:tc>
          <w:tcPr>
            <w:tcW w:type="dxa" w:w="4706"/>
          </w:tcPr>
          <w:p>
            <w:pPr>
              <w:pStyle w:val="Tabla"/>
            </w:pPr>
            <w:r/>
            <w:r>
              <w:rPr>
                <w:b w:val="0"/>
                <w:i w:val="0"/>
              </w:rPr>
              <w:t>Régimen económico · 29 a 37</w:t>
            </w:r>
          </w:p>
        </w:tc>
      </w:tr>
      <w:tr>
        <w:tc>
          <w:tcPr>
            <w:tcW w:type="dxa" w:w="4706"/>
          </w:tcPr>
          <w:p>
            <w:pPr>
              <w:pStyle w:val="Tabla"/>
            </w:pPr>
            <w:r/>
            <w:r>
              <w:rPr>
                <w:b w:val="0"/>
                <w:i w:val="0"/>
              </w:rPr>
              <w:t>— Capítulo V</w:t>
            </w:r>
          </w:p>
        </w:tc>
        <w:tc>
          <w:tcPr>
            <w:tcW w:type="dxa" w:w="4706"/>
          </w:tcPr>
          <w:p>
            <w:pPr>
              <w:pStyle w:val="Tabla"/>
            </w:pPr>
            <w:r/>
            <w:r>
              <w:rPr>
                <w:b w:val="0"/>
                <w:i w:val="0"/>
              </w:rPr>
              <w:t>Régimen de personal · 38</w:t>
            </w:r>
          </w:p>
        </w:tc>
      </w:tr>
      <w:tr>
        <w:tc>
          <w:tcPr>
            <w:tcW w:type="dxa" w:w="4706"/>
          </w:tcPr>
          <w:p>
            <w:pPr>
              <w:pStyle w:val="Tabla"/>
            </w:pPr>
            <w:r/>
            <w:r>
              <w:rPr>
                <w:b w:val="0"/>
                <w:i w:val="0"/>
              </w:rPr>
              <w:t>— Capítulo VI</w:t>
            </w:r>
          </w:p>
        </w:tc>
        <w:tc>
          <w:tcPr>
            <w:tcW w:type="dxa" w:w="4706"/>
          </w:tcPr>
          <w:p>
            <w:pPr>
              <w:pStyle w:val="Tabla"/>
            </w:pPr>
            <w:r/>
            <w:r>
              <w:rPr>
                <w:b w:val="0"/>
                <w:i w:val="0"/>
              </w:rPr>
              <w:t>Control externo · 39 a 41</w:t>
            </w:r>
          </w:p>
        </w:tc>
      </w:tr>
      <w:tr>
        <w:tc>
          <w:tcPr>
            <w:tcW w:type="dxa" w:w="4706"/>
          </w:tcPr>
          <w:p>
            <w:pPr>
              <w:pStyle w:val="Tabla"/>
            </w:pPr>
            <w:r/>
            <w:r>
              <w:rPr>
                <w:b w:val="0"/>
                <w:i w:val="0"/>
              </w:rPr>
              <w:t>— Capítulo VII</w:t>
            </w:r>
          </w:p>
        </w:tc>
        <w:tc>
          <w:tcPr>
            <w:tcW w:type="dxa" w:w="4706"/>
          </w:tcPr>
          <w:p>
            <w:pPr>
              <w:pStyle w:val="Tabla"/>
            </w:pPr>
            <w:r/>
            <w:r>
              <w:rPr>
                <w:b w:val="0"/>
                <w:i w:val="0"/>
              </w:rPr>
              <w:t>De la fusión, escisión y disolución social · 42 y 43</w:t>
            </w:r>
          </w:p>
        </w:tc>
      </w:tr>
    </w:tbl>
    <w:p>
      <w:pPr/>
    </w:p>
    <w:p>
      <w:pPr/>
      <w:r>
        <w:rPr>
          <w:b w:val="0"/>
          <w:i w:val="0"/>
        </w:rPr>
      </w:r>
      <w:r>
        <w:rPr>
          <w:b/>
          <w:i w:val="0"/>
        </w:rPr>
        <w:t>43 artículos</w:t>
      </w:r>
      <w:r>
        <w:rPr>
          <w:b w:val="0"/>
          <w:i w:val="0"/>
        </w:rPr>
        <w:t xml:space="preserve">, </w:t>
      </w:r>
      <w:r>
        <w:rPr>
          <w:b/>
          <w:i w:val="0"/>
        </w:rPr>
        <w:t>5 disposiciones adicionales</w:t>
      </w:r>
      <w:r>
        <w:rPr>
          <w:b w:val="0"/>
          <w:i w:val="0"/>
        </w:rPr>
        <w:t xml:space="preserve">, </w:t>
      </w:r>
      <w:r>
        <w:rPr>
          <w:b/>
          <w:i w:val="0"/>
        </w:rPr>
        <w:t>6 transitorias</w:t>
      </w:r>
      <w:r>
        <w:rPr>
          <w:b w:val="0"/>
          <w:i w:val="0"/>
        </w:rPr>
        <w:t xml:space="preserve">, </w:t>
      </w:r>
      <w:r>
        <w:rPr>
          <w:b/>
          <w:i w:val="0"/>
        </w:rPr>
        <w:t>1</w:t>
      </w:r>
      <w:r>
        <w:t xml:space="preserve"> </w:t>
      </w:r>
      <w:r>
        <w:rPr>
          <w:b/>
          <w:i w:val="0"/>
        </w:rPr>
        <w:t>derogatoria</w:t>
      </w:r>
      <w:r>
        <w:rPr>
          <w:b w:val="0"/>
          <w:i w:val="0"/>
        </w:rPr>
        <w:t xml:space="preserve"> y </w:t>
      </w:r>
      <w:r>
        <w:rPr>
          <w:b/>
          <w:i w:val="0"/>
        </w:rPr>
        <w:t>2 finales</w:t>
      </w:r>
      <w:r>
        <w:rPr>
          <w:b w:val="0"/>
          <w:i w:val="0"/>
        </w:rPr>
        <w:t xml:space="preserve">. Entró en vigor </w:t>
      </w:r>
      <w:r>
        <w:rPr>
          <w:b/>
          <w:i w:val="0"/>
        </w:rPr>
        <w:t>al día siguiente de su</w:t>
      </w:r>
      <w:r>
        <w:t xml:space="preserve"> </w:t>
      </w:r>
      <w:r>
        <w:rPr>
          <w:b/>
          <w:i w:val="0"/>
        </w:rPr>
        <w:t>publicación</w:t>
      </w:r>
      <w:r>
        <w:rPr>
          <w:b w:val="0"/>
          <w:i w:val="0"/>
        </w:rPr>
        <w:t xml:space="preserve"> (disposición final segunda), es decir, el </w:t>
      </w:r>
      <w:r>
        <w:rPr>
          <w:b/>
          <w:i w:val="0"/>
        </w:rPr>
        <w:t>7 de junio de 2006</w:t>
      </w:r>
      <w:r>
        <w:rPr>
          <w:b w:val="0"/>
          <w:i w:val="0"/>
        </w:rPr>
        <w:t>.</w:t>
      </w:r>
    </w:p>
    <w:p>
      <w:pPr/>
      <w:r>
        <w:rPr>
          <w:b w:val="0"/>
          <w:i w:val="0"/>
        </w:rPr>
        <w:t xml:space="preserve">La </w:t>
      </w:r>
      <w:r>
        <w:rPr>
          <w:b/>
          <w:i w:val="0"/>
        </w:rPr>
        <w:t>disposición derogatoria única</w:t>
      </w:r>
      <w:r>
        <w:rPr>
          <w:b w:val="0"/>
          <w:i w:val="0"/>
        </w:rPr>
        <w:t xml:space="preserve"> derogó la </w:t>
      </w:r>
      <w:r>
        <w:rPr>
          <w:b/>
          <w:i w:val="0"/>
        </w:rPr>
        <w:t>Ley 4/1980, de 10 de enero, por</w:t>
      </w:r>
      <w:r>
        <w:t xml:space="preserve"> </w:t>
      </w:r>
      <w:r>
        <w:rPr>
          <w:b/>
          <w:i w:val="0"/>
        </w:rPr>
        <w:t>la que se aprueba el Estatuto de la Radio y la Televisión</w:t>
      </w:r>
      <w:r>
        <w:rPr>
          <w:b w:val="0"/>
          <w:i w:val="0"/>
        </w:rPr>
        <w:t>, que seguirá</w:t>
      </w:r>
      <w:r>
        <w:t xml:space="preserve"> </w:t>
      </w:r>
      <w:r>
        <w:rPr>
          <w:b w:val="0"/>
          <w:i w:val="0"/>
        </w:rPr>
        <w:t>aplicándose a los efectos de la Ley 46/1983 del Tercer Canal y de la Ley 10/1988</w:t>
      </w:r>
      <w:r>
        <w:t xml:space="preserve"> </w:t>
      </w:r>
      <w:r>
        <w:rPr>
          <w:b w:val="0"/>
          <w:i w:val="0"/>
        </w:rPr>
        <w:t>de Televisión Privada.</w:t>
      </w:r>
    </w:p>
    <w:p>
      <w:pPr>
        <w:pStyle w:val="Separador"/>
        <w:pBdr>
          <w:bottom w:val="single" w:sz="4" w:color="BBBBBB"/>
        </w:pBdr>
      </w:pPr>
    </w:p>
    <w:p>
      <w:pPr>
        <w:pStyle w:val="Heading2"/>
      </w:pPr>
      <w:r>
        <w:rPr>
          <w:b w:val="0"/>
          <w:i w:val="0"/>
        </w:rPr>
        <w:t>2.2 Título I. Principios generales (artículos 1 a 4)</w:t>
      </w:r>
    </w:p>
    <w:p>
      <w:pPr>
        <w:pStyle w:val="Heading3"/>
      </w:pPr>
      <w:r>
        <w:rPr>
          <w:b w:val="0"/>
          <w:i w:val="0"/>
        </w:rPr>
        <w:t>2.2.1 Artículo 1. Objeto</w:t>
      </w:r>
    </w:p>
    <w:p>
      <w:pPr/>
      <w:r>
        <w:rPr>
          <w:b w:val="0"/>
          <w:i w:val="0"/>
        </w:rPr>
        <w:t xml:space="preserve">Regular el </w:t>
      </w:r>
      <w:r>
        <w:rPr>
          <w:b/>
          <w:i w:val="0"/>
        </w:rPr>
        <w:t>servicio público de radio y de televisión de titularidad del Estado</w:t>
      </w:r>
      <w:r>
        <w:rPr>
          <w:b w:val="0"/>
          <w:i w:val="0"/>
        </w:rPr>
      </w:r>
      <w:r>
        <w:t xml:space="preserve"> </w:t>
      </w:r>
      <w:r>
        <w:rPr>
          <w:b w:val="0"/>
          <w:i w:val="0"/>
        </w:rPr>
        <w:t xml:space="preserve">y establecer el </w:t>
      </w:r>
      <w:r>
        <w:rPr>
          <w:b/>
          <w:i w:val="0"/>
        </w:rPr>
        <w:t>régimen jurídico de las entidades</w:t>
      </w:r>
      <w:r>
        <w:rPr>
          <w:b w:val="0"/>
          <w:i w:val="0"/>
        </w:rPr>
        <w:t xml:space="preserve"> a las que se encomienda su</w:t>
      </w:r>
      <w:r>
        <w:t xml:space="preserve"> </w:t>
      </w:r>
      <w:r>
        <w:rPr>
          <w:b w:val="0"/>
          <w:i w:val="0"/>
        </w:rPr>
        <w:t>prestación.</w:t>
      </w:r>
    </w:p>
    <w:p>
      <w:pPr>
        <w:pStyle w:val="Heading3"/>
      </w:pPr>
      <w:r>
        <w:rPr>
          <w:b w:val="0"/>
          <w:i w:val="0"/>
        </w:rPr>
        <w:t>2.2.2 Artículo 2. El servicio público de radio y televisión del Estado</w:t>
      </w:r>
    </w:p>
    <w:p>
      <w:pPr>
        <w:pStyle w:val="ListNumber"/>
      </w:pPr>
      <w:r>
        <w:rPr>
          <w:b w:val="0"/>
          <w:i w:val="0"/>
        </w:rPr>
        <w:t xml:space="preserve">Es un </w:t>
      </w:r>
      <w:r>
        <w:rPr>
          <w:b/>
          <w:i w:val="0"/>
        </w:rPr>
        <w:t>servicio esencial para la comunidad y la cohesión de las sociedades</w:t>
      </w:r>
      <w:r>
        <w:t xml:space="preserve"> </w:t>
      </w:r>
      <w:r>
        <w:rPr>
          <w:b/>
          <w:i w:val="0"/>
        </w:rPr>
        <w:t>democráticas</w:t>
      </w:r>
      <w:r>
        <w:rPr>
          <w:b w:val="0"/>
          <w:i w:val="0"/>
        </w:rPr>
        <w:t xml:space="preserve"> que tiene por objeto la </w:t>
      </w:r>
      <w:r>
        <w:rPr>
          <w:b/>
          <w:i w:val="0"/>
        </w:rPr>
        <w:t>producción, edición y difusión</w:t>
      </w:r>
      <w:r>
        <w:rPr>
          <w:b w:val="0"/>
          <w:i w:val="0"/>
        </w:rPr>
        <w:t xml:space="preserve"> de un</w:t>
      </w:r>
      <w:r>
        <w:t xml:space="preserve"> </w:t>
      </w:r>
      <w:r>
        <w:rPr>
          <w:b w:val="0"/>
          <w:i w:val="0"/>
        </w:rPr>
        <w:t xml:space="preserve">conjunto de canales de radio y televisión con </w:t>
      </w:r>
      <w:r>
        <w:rPr>
          <w:b/>
          <w:i w:val="0"/>
        </w:rPr>
        <w:t>programaciones diversas y</w:t>
      </w:r>
      <w:r>
        <w:t xml:space="preserve"> </w:t>
      </w:r>
      <w:r>
        <w:rPr>
          <w:b/>
          <w:i w:val="0"/>
        </w:rPr>
        <w:t>equilibradas para todo tipo de público, cubriendo todos los géneros</w:t>
      </w:r>
      <w:r>
        <w:rPr>
          <w:b w:val="0"/>
          <w:i w:val="0"/>
        </w:rPr>
        <w:t>,</w:t>
      </w:r>
      <w:r>
        <w:t xml:space="preserve"> </w:t>
      </w:r>
      <w:r>
        <w:rPr>
          <w:b w:val="0"/>
          <w:i w:val="0"/>
        </w:rPr>
        <w:t xml:space="preserve">destinadas a satisfacer necesidades de </w:t>
      </w:r>
      <w:r>
        <w:rPr>
          <w:b/>
          <w:i w:val="0"/>
        </w:rPr>
        <w:t>información, cultura, educación y</w:t>
      </w:r>
      <w:r>
        <w:t xml:space="preserve"> </w:t>
      </w:r>
      <w:r>
        <w:rPr>
          <w:b/>
          <w:i w:val="0"/>
        </w:rPr>
        <w:t>entretenimiento</w:t>
      </w:r>
      <w:r>
        <w:rPr>
          <w:b w:val="0"/>
          <w:i w:val="0"/>
        </w:rPr>
        <w:t xml:space="preserve"> de la sociedad española; difundir su identidad y diversidad</w:t>
      </w:r>
      <w:r>
        <w:t xml:space="preserve"> </w:t>
      </w:r>
      <w:r>
        <w:rPr>
          <w:b w:val="0"/>
          <w:i w:val="0"/>
        </w:rPr>
        <w:t>culturales; impulsar la sociedad de la información; y promover el pluralismo,</w:t>
      </w:r>
      <w:r>
        <w:t xml:space="preserve"> </w:t>
      </w:r>
      <w:r>
        <w:rPr>
          <w:b w:val="0"/>
          <w:i w:val="0"/>
        </w:rPr>
        <w:t xml:space="preserve">la participación y los demás valores constitucionales, </w:t>
      </w:r>
      <w:r>
        <w:rPr>
          <w:b/>
          <w:i w:val="0"/>
        </w:rPr>
        <w:t>garantizando el acceso</w:t>
      </w:r>
      <w:r>
        <w:t xml:space="preserve"> </w:t>
      </w:r>
      <w:r>
        <w:rPr>
          <w:b/>
          <w:i w:val="0"/>
        </w:rPr>
        <w:t>de los grupos sociales y políticos significativos</w:t>
      </w:r>
      <w:r>
        <w:rPr>
          <w:b w:val="0"/>
          <w:i w:val="0"/>
        </w:rPr>
        <w:t>.</w:t>
      </w:r>
    </w:p>
    <w:p>
      <w:pPr>
        <w:pStyle w:val="ListNumber"/>
      </w:pPr>
      <w:r>
        <w:rPr>
          <w:b w:val="0"/>
          <w:i w:val="0"/>
        </w:rPr>
        <w:t xml:space="preserve">La función comprende la </w:t>
      </w:r>
      <w:r>
        <w:rPr>
          <w:b/>
          <w:i w:val="0"/>
        </w:rPr>
        <w:t>producción de contenidos</w:t>
      </w:r>
      <w:r>
        <w:rPr>
          <w:b w:val="0"/>
          <w:i w:val="0"/>
        </w:rPr>
        <w:t xml:space="preserve"> y la </w:t>
      </w:r>
      <w:r>
        <w:rPr>
          <w:b/>
          <w:i w:val="0"/>
        </w:rPr>
        <w:t>edición y difusión</w:t>
      </w:r>
      <w:r>
        <w:t xml:space="preserve"> </w:t>
      </w:r>
      <w:r>
        <w:rPr>
          <w:b/>
          <w:i w:val="0"/>
        </w:rPr>
        <w:t>de canales generalistas y temáticos, en abierto o codificados</w:t>
      </w:r>
      <w:r>
        <w:rPr>
          <w:b w:val="0"/>
          <w:i w:val="0"/>
        </w:rPr>
        <w:t>, en el ámbito</w:t>
      </w:r>
      <w:r>
        <w:t xml:space="preserve"> </w:t>
      </w:r>
      <w:r>
        <w:rPr>
          <w:b w:val="0"/>
          <w:i w:val="0"/>
        </w:rPr>
      </w:r>
      <w:r>
        <w:rPr>
          <w:b/>
          <w:i w:val="0"/>
        </w:rPr>
        <w:t>nacional e internacional</w:t>
      </w:r>
      <w:r>
        <w:rPr>
          <w:b w:val="0"/>
          <w:i w:val="0"/>
        </w:rPr>
        <w:t xml:space="preserve">, y la </w:t>
      </w:r>
      <w:r>
        <w:rPr>
          <w:b/>
          <w:i w:val="0"/>
        </w:rPr>
        <w:t>oferta de servicios conexos o</w:t>
      </w:r>
      <w:r>
        <w:t xml:space="preserve"> </w:t>
      </w:r>
      <w:r>
        <w:rPr>
          <w:b/>
          <w:i w:val="0"/>
        </w:rPr>
        <w:t>interactivos</w:t>
      </w:r>
      <w:r>
        <w:rPr>
          <w:b w:val="0"/>
          <w:i w:val="0"/>
        </w:rPr>
        <w:t>.</w:t>
      </w:r>
    </w:p>
    <w:p>
      <w:pPr>
        <w:pStyle w:val="ListNumber"/>
      </w:pPr>
      <w:r>
        <w:rPr>
          <w:b w:val="0"/>
          <w:i w:val="0"/>
        </w:rPr>
        <w:t xml:space="preserve">Objetivo de </w:t>
      </w:r>
      <w:r>
        <w:rPr>
          <w:b/>
          <w:i w:val="0"/>
        </w:rPr>
        <w:t>cobertura universal</w:t>
      </w:r>
      <w:r>
        <w:rPr>
          <w:b w:val="0"/>
          <w:i w:val="0"/>
        </w:rPr>
        <w:t xml:space="preserve">, entendida como </w:t>
      </w:r>
      <w:r>
        <w:rPr>
          <w:b/>
          <w:i w:val="0"/>
        </w:rPr>
        <w:t>la mayor cobertura posible</w:t>
      </w:r>
      <w:r>
        <w:t xml:space="preserve"> </w:t>
      </w:r>
      <w:r>
        <w:rPr>
          <w:b/>
          <w:i w:val="0"/>
        </w:rPr>
        <w:t>dentro del territorio nacional</w:t>
      </w:r>
      <w:r>
        <w:rPr>
          <w:b w:val="0"/>
          <w:i w:val="0"/>
        </w:rPr>
        <w:t>.</w:t>
      </w:r>
    </w:p>
    <w:p>
      <w:pPr/>
      <w:r>
        <w:rPr>
          <w:b w:val="0"/>
          <w:i w:val="0"/>
        </w:rPr>
        <w:t>Las cuatro necesidades del apartado 1 —</w:t>
      </w:r>
      <w:r>
        <w:rPr>
          <w:b/>
          <w:i w:val="0"/>
        </w:rPr>
        <w:t>información, cultura, educación y</w:t>
      </w:r>
      <w:r>
        <w:t xml:space="preserve"> </w:t>
      </w:r>
      <w:r>
        <w:rPr>
          <w:b/>
          <w:i w:val="0"/>
        </w:rPr>
        <w:t>entretenimiento</w:t>
      </w:r>
      <w:r>
        <w:rPr>
          <w:b w:val="0"/>
          <w:i w:val="0"/>
        </w:rPr>
        <w:t>— caen tal cual, y el distractor habitual quita una.</w:t>
      </w:r>
    </w:p>
    <w:p>
      <w:pPr>
        <w:pStyle w:val="Heading3"/>
      </w:pPr>
      <w:r>
        <w:rPr>
          <w:b w:val="0"/>
          <w:i w:val="0"/>
        </w:rPr>
        <w:t>2.2.3 Artículo 3. Encomienda del servicio público</w:t>
      </w:r>
    </w:p>
    <w:p>
      <w:pPr>
        <w:pStyle w:val="ListNumber"/>
      </w:pPr>
      <w:r>
        <w:rPr>
          <w:b w:val="0"/>
          <w:i w:val="0"/>
        </w:rPr>
        <w:t xml:space="preserve">Se atribuye a la </w:t>
      </w:r>
      <w:r>
        <w:rPr>
          <w:b/>
          <w:i w:val="0"/>
        </w:rPr>
        <w:t>Corporación de Radio y Televisión Española, S. A.</w:t>
      </w:r>
      <w:r>
        <w:rPr>
          <w:b w:val="0"/>
          <w:i w:val="0"/>
        </w:rPr>
        <w:t>, la</w:t>
      </w:r>
      <w:r>
        <w:t xml:space="preserve"> </w:t>
      </w:r>
      <w:r>
        <w:rPr>
          <w:b w:val="0"/>
          <w:i w:val="0"/>
        </w:rPr>
      </w:r>
      <w:r>
        <w:rPr>
          <w:b/>
          <w:i w:val="0"/>
        </w:rPr>
        <w:t>gestión del servicio público</w:t>
      </w:r>
      <w:r>
        <w:rPr>
          <w:b w:val="0"/>
          <w:i w:val="0"/>
        </w:rPr>
        <w:t xml:space="preserve"> de radio y televisión.</w:t>
      </w:r>
    </w:p>
    <w:p>
      <w:pPr>
        <w:pStyle w:val="ListNumber"/>
      </w:pPr>
      <w:r>
        <w:rPr>
          <w:b w:val="0"/>
          <w:i w:val="0"/>
        </w:rPr>
        <w:t xml:space="preserve">En el ejercicio de esa función, la Corporación RTVE </w:t>
      </w:r>
      <w:r>
        <w:rPr>
          <w:b/>
          <w:i w:val="0"/>
        </w:rPr>
        <w:t>deberá</w:t>
      </w:r>
      <w:r>
        <w:rPr>
          <w:b w:val="0"/>
          <w:i w:val="0"/>
        </w:rPr>
        <w:t xml:space="preserve"> —diecinueve</w:t>
      </w:r>
      <w:r>
        <w:t xml:space="preserve"> </w:t>
      </w:r>
      <w:r>
        <w:rPr>
          <w:b w:val="0"/>
          <w:i w:val="0"/>
        </w:rPr>
        <w:t>letras, de la a) a la 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a)</w:t>
            </w:r>
          </w:p>
        </w:tc>
        <w:tc>
          <w:tcPr>
            <w:tcW w:type="dxa" w:w="4706"/>
          </w:tcPr>
          <w:p>
            <w:pPr>
              <w:pStyle w:val="Tabla"/>
            </w:pPr>
            <w:r/>
            <w:r>
              <w:rPr>
                <w:b w:val="0"/>
                <w:i w:val="0"/>
              </w:rPr>
              <w:t xml:space="preserve">Promover el conocimiento y difusión de los </w:t>
            </w:r>
            <w:r>
              <w:rPr>
                <w:b/>
                <w:i w:val="0"/>
              </w:rPr>
              <w:t>principios constitucionales</w:t>
            </w:r>
            <w:r>
              <w:rPr>
                <w:b w:val="0"/>
                <w:i w:val="0"/>
              </w:rPr>
              <w:t xml:space="preserve"> y los valores cívicos.</w:t>
            </w:r>
          </w:p>
        </w:tc>
      </w:tr>
      <w:tr>
        <w:tc>
          <w:tcPr>
            <w:tcW w:type="dxa" w:w="4706"/>
          </w:tcPr>
          <w:p>
            <w:pPr>
              <w:pStyle w:val="Tabla"/>
            </w:pPr>
            <w:r/>
            <w:r>
              <w:rPr>
                <w:b w:val="0"/>
                <w:i w:val="0"/>
              </w:rPr>
              <w:t>b)</w:t>
            </w:r>
          </w:p>
        </w:tc>
        <w:tc>
          <w:tcPr>
            <w:tcW w:type="dxa" w:w="4706"/>
          </w:tcPr>
          <w:p>
            <w:pPr>
              <w:pStyle w:val="Tabla"/>
            </w:pPr>
            <w:r/>
            <w:r>
              <w:rPr>
                <w:b w:val="0"/>
                <w:i w:val="0"/>
              </w:rPr>
              <w:t xml:space="preserve">Garantizar la </w:t>
            </w:r>
            <w:r>
              <w:rPr>
                <w:b/>
                <w:i w:val="0"/>
              </w:rPr>
              <w:t>información objetiva, veraz y plural</w:t>
            </w:r>
            <w:r>
              <w:rPr>
                <w:b w:val="0"/>
                <w:i w:val="0"/>
              </w:rPr>
              <w:t xml:space="preserve">, ajustada al criterio de </w:t>
            </w:r>
            <w:r>
              <w:rPr>
                <w:b/>
                <w:i w:val="0"/>
              </w:rPr>
              <w:t>independencia profesional</w:t>
            </w:r>
            <w:r>
              <w:rPr>
                <w:b w:val="0"/>
                <w:i w:val="0"/>
              </w:rPr>
              <w:t xml:space="preserve"> y al </w:t>
            </w:r>
            <w:r>
              <w:rPr>
                <w:b/>
                <w:i w:val="0"/>
              </w:rPr>
              <w:t>pluralismo político, social e ideológico</w:t>
            </w:r>
            <w:r>
              <w:rPr>
                <w:b w:val="0"/>
                <w:i w:val="0"/>
              </w:rPr>
              <w:t xml:space="preserve">, y a la norma de </w:t>
            </w:r>
            <w:r>
              <w:rPr>
                <w:b/>
                <w:i w:val="0"/>
              </w:rPr>
              <w:t>distinguir y separar, de forma perceptible, la información de la opinión</w:t>
            </w:r>
            <w:r>
              <w:rPr>
                <w:b w:val="0"/>
                <w:i w:val="0"/>
              </w:rPr>
              <w:t>.</w:t>
            </w:r>
          </w:p>
        </w:tc>
      </w:tr>
      <w:tr>
        <w:tc>
          <w:tcPr>
            <w:tcW w:type="dxa" w:w="4706"/>
          </w:tcPr>
          <w:p>
            <w:pPr>
              <w:pStyle w:val="Tabla"/>
            </w:pPr>
            <w:r/>
            <w:r>
              <w:rPr>
                <w:b w:val="0"/>
                <w:i w:val="0"/>
              </w:rPr>
              <w:t>c)</w:t>
            </w:r>
          </w:p>
        </w:tc>
        <w:tc>
          <w:tcPr>
            <w:tcW w:type="dxa" w:w="4706"/>
          </w:tcPr>
          <w:p>
            <w:pPr>
              <w:pStyle w:val="Tabla"/>
            </w:pPr>
            <w:r/>
            <w:r>
              <w:rPr>
                <w:b w:val="0"/>
                <w:i w:val="0"/>
              </w:rPr>
              <w:t xml:space="preserve">Facilitar el </w:t>
            </w:r>
            <w:r>
              <w:rPr>
                <w:b/>
                <w:i w:val="0"/>
              </w:rPr>
              <w:t>debate democrático</w:t>
            </w:r>
            <w:r>
              <w:rPr>
                <w:b w:val="0"/>
                <w:i w:val="0"/>
              </w:rPr>
              <w:t xml:space="preserve"> y la libre expresión de opiniones.</w:t>
            </w:r>
          </w:p>
        </w:tc>
      </w:tr>
      <w:tr>
        <w:tc>
          <w:tcPr>
            <w:tcW w:type="dxa" w:w="4706"/>
          </w:tcPr>
          <w:p>
            <w:pPr>
              <w:pStyle w:val="Tabla"/>
            </w:pPr>
            <w:r/>
            <w:r>
              <w:rPr>
                <w:b w:val="0"/>
                <w:i w:val="0"/>
              </w:rPr>
              <w:t>d)</w:t>
            </w:r>
          </w:p>
        </w:tc>
        <w:tc>
          <w:tcPr>
            <w:tcW w:type="dxa" w:w="4706"/>
          </w:tcPr>
          <w:p>
            <w:pPr>
              <w:pStyle w:val="Tabla"/>
            </w:pPr>
            <w:r/>
            <w:r>
              <w:rPr>
                <w:b w:val="0"/>
                <w:i w:val="0"/>
              </w:rPr>
              <w:t xml:space="preserve">Promover la participación democrática mediante el </w:t>
            </w:r>
            <w:r>
              <w:rPr>
                <w:b/>
                <w:i w:val="0"/>
              </w:rPr>
              <w:t>derecho de acceso</w:t>
            </w:r>
            <w:r>
              <w:rPr>
                <w:b w:val="0"/>
                <w:i w:val="0"/>
              </w:rPr>
              <w:t>.</w:t>
            </w:r>
          </w:p>
        </w:tc>
      </w:tr>
      <w:tr>
        <w:tc>
          <w:tcPr>
            <w:tcW w:type="dxa" w:w="4706"/>
          </w:tcPr>
          <w:p>
            <w:pPr>
              <w:pStyle w:val="Tabla"/>
            </w:pPr>
            <w:r/>
            <w:r>
              <w:rPr>
                <w:b w:val="0"/>
                <w:i w:val="0"/>
              </w:rPr>
              <w:t>e)</w:t>
            </w:r>
          </w:p>
        </w:tc>
        <w:tc>
          <w:tcPr>
            <w:tcW w:type="dxa" w:w="4706"/>
          </w:tcPr>
          <w:p>
            <w:pPr>
              <w:pStyle w:val="Tabla"/>
            </w:pPr>
            <w:r/>
            <w:r>
              <w:rPr>
                <w:b w:val="0"/>
                <w:i w:val="0"/>
              </w:rPr>
              <w:t xml:space="preserve">Promover la </w:t>
            </w:r>
            <w:r>
              <w:rPr>
                <w:b/>
                <w:i w:val="0"/>
              </w:rPr>
              <w:t>cohesión territorial</w:t>
            </w:r>
            <w:r>
              <w:rPr>
                <w:b w:val="0"/>
                <w:i w:val="0"/>
              </w:rPr>
              <w:t xml:space="preserve">, la pluralidad y la </w:t>
            </w:r>
            <w:r>
              <w:rPr>
                <w:b/>
                <w:i w:val="0"/>
              </w:rPr>
              <w:t>diversidad lingüística y cultural</w:t>
            </w:r>
            <w:r>
              <w:rPr>
                <w:b w:val="0"/>
                <w:i w:val="0"/>
              </w:rPr>
              <w:t xml:space="preserve"> de España.</w:t>
            </w:r>
          </w:p>
        </w:tc>
      </w:tr>
      <w:tr>
        <w:tc>
          <w:tcPr>
            <w:tcW w:type="dxa" w:w="4706"/>
          </w:tcPr>
          <w:p>
            <w:pPr>
              <w:pStyle w:val="Tabla"/>
            </w:pPr>
            <w:r/>
            <w:r>
              <w:rPr>
                <w:b w:val="0"/>
                <w:i w:val="0"/>
              </w:rPr>
              <w:t>f)</w:t>
            </w:r>
          </w:p>
        </w:tc>
        <w:tc>
          <w:tcPr>
            <w:tcW w:type="dxa" w:w="4706"/>
          </w:tcPr>
          <w:p>
            <w:pPr>
              <w:pStyle w:val="Tabla"/>
            </w:pPr>
            <w:r/>
            <w:r>
              <w:rPr>
                <w:b w:val="0"/>
                <w:i w:val="0"/>
              </w:rPr>
              <w:t xml:space="preserve">Impulsar el intercambio de información y el conocimiento mutuo entre los ciudadanos de los </w:t>
            </w:r>
            <w:r>
              <w:rPr>
                <w:b/>
                <w:i w:val="0"/>
              </w:rPr>
              <w:t>Estados miembros de la Unión Europea</w:t>
            </w:r>
            <w:r>
              <w:rPr>
                <w:b w:val="0"/>
                <w:i w:val="0"/>
              </w:rPr>
              <w:t>.</w:t>
            </w:r>
          </w:p>
        </w:tc>
      </w:tr>
      <w:tr>
        <w:tc>
          <w:tcPr>
            <w:tcW w:type="dxa" w:w="4706"/>
          </w:tcPr>
          <w:p>
            <w:pPr>
              <w:pStyle w:val="Tabla"/>
            </w:pPr>
            <w:r/>
            <w:r>
              <w:rPr>
                <w:b w:val="0"/>
                <w:i w:val="0"/>
              </w:rPr>
              <w:t>g)</w:t>
            </w:r>
          </w:p>
        </w:tc>
        <w:tc>
          <w:tcPr>
            <w:tcW w:type="dxa" w:w="4706"/>
          </w:tcPr>
          <w:p>
            <w:pPr>
              <w:pStyle w:val="Tabla"/>
            </w:pPr>
            <w:r/>
            <w:r>
              <w:rPr>
                <w:b w:val="0"/>
                <w:i w:val="0"/>
              </w:rPr>
              <w:t xml:space="preserve">Editar y difundir </w:t>
            </w:r>
            <w:r>
              <w:rPr>
                <w:b/>
                <w:i w:val="0"/>
              </w:rPr>
              <w:t>canales de cobertura internacional</w:t>
            </w:r>
            <w:r>
              <w:rPr>
                <w:b w:val="0"/>
                <w:i w:val="0"/>
              </w:rPr>
              <w:t xml:space="preserve"> para la proyección exterior de las lenguas y culturas españolas y la atención a los </w:t>
            </w:r>
            <w:r>
              <w:rPr>
                <w:b/>
                <w:i w:val="0"/>
              </w:rPr>
              <w:t>españoles residentes o desplazados en el extranjero</w:t>
            </w:r>
            <w:r>
              <w:rPr>
                <w:b w:val="0"/>
                <w:i w:val="0"/>
              </w:rPr>
              <w:t>.</w:t>
            </w:r>
          </w:p>
        </w:tc>
      </w:tr>
      <w:tr>
        <w:tc>
          <w:tcPr>
            <w:tcW w:type="dxa" w:w="4706"/>
          </w:tcPr>
          <w:p>
            <w:pPr>
              <w:pStyle w:val="Tabla"/>
            </w:pPr>
            <w:r/>
            <w:r>
              <w:rPr>
                <w:b w:val="0"/>
                <w:i w:val="0"/>
              </w:rPr>
              <w:t>h)</w:t>
            </w:r>
          </w:p>
        </w:tc>
        <w:tc>
          <w:tcPr>
            <w:tcW w:type="dxa" w:w="4706"/>
          </w:tcPr>
          <w:p>
            <w:pPr>
              <w:pStyle w:val="Tabla"/>
            </w:pPr>
            <w:r/>
            <w:r>
              <w:rPr>
                <w:b w:val="0"/>
                <w:i w:val="0"/>
              </w:rPr>
              <w:t xml:space="preserve">Ofrecer acceso a los distintos </w:t>
            </w:r>
            <w:r>
              <w:rPr>
                <w:b/>
                <w:i w:val="0"/>
              </w:rPr>
              <w:t>géneros de programación</w:t>
            </w:r>
            <w:r>
              <w:rPr>
                <w:b w:val="0"/>
                <w:i w:val="0"/>
              </w:rPr>
              <w:t xml:space="preserve"> y a los acontecimientos institucionales, sociales, culturales y deportivos.</w:t>
            </w:r>
          </w:p>
        </w:tc>
      </w:tr>
      <w:tr>
        <w:tc>
          <w:tcPr>
            <w:tcW w:type="dxa" w:w="4706"/>
          </w:tcPr>
          <w:p>
            <w:pPr>
              <w:pStyle w:val="Tabla"/>
            </w:pPr>
            <w:r/>
            <w:r>
              <w:rPr>
                <w:b w:val="0"/>
                <w:i w:val="0"/>
              </w:rPr>
              <w:t>i)</w:t>
            </w:r>
          </w:p>
        </w:tc>
        <w:tc>
          <w:tcPr>
            <w:tcW w:type="dxa" w:w="4706"/>
          </w:tcPr>
          <w:p>
            <w:pPr>
              <w:pStyle w:val="Tabla"/>
            </w:pPr>
            <w:r/>
            <w:r>
              <w:rPr>
                <w:b w:val="0"/>
                <w:i w:val="0"/>
              </w:rPr>
              <w:t xml:space="preserve">Promover la difusión de las </w:t>
            </w:r>
            <w:r>
              <w:rPr>
                <w:b/>
                <w:i w:val="0"/>
              </w:rPr>
              <w:t>producciones culturales españolas</w:t>
            </w:r>
            <w:r>
              <w:rPr>
                <w:b w:val="0"/>
                <w:i w:val="0"/>
              </w:rPr>
              <w:t>, particularmente las audiovisuales.</w:t>
            </w:r>
          </w:p>
        </w:tc>
      </w:tr>
      <w:tr>
        <w:tc>
          <w:tcPr>
            <w:tcW w:type="dxa" w:w="4706"/>
          </w:tcPr>
          <w:p>
            <w:pPr>
              <w:pStyle w:val="Tabla"/>
            </w:pPr>
            <w:r/>
            <w:r>
              <w:rPr>
                <w:b w:val="0"/>
                <w:i w:val="0"/>
              </w:rPr>
              <w:t>j)</w:t>
            </w:r>
          </w:p>
        </w:tc>
        <w:tc>
          <w:tcPr>
            <w:tcW w:type="dxa" w:w="4706"/>
          </w:tcPr>
          <w:p>
            <w:pPr>
              <w:pStyle w:val="Tabla"/>
            </w:pPr>
            <w:r/>
            <w:r>
              <w:rPr>
                <w:b w:val="0"/>
                <w:i w:val="0"/>
              </w:rPr>
              <w:t xml:space="preserve">Apoyar la </w:t>
            </w:r>
            <w:r>
              <w:rPr>
                <w:b/>
                <w:i w:val="0"/>
              </w:rPr>
              <w:t>integración social de las minorías</w:t>
            </w:r>
            <w:r>
              <w:rPr>
                <w:b w:val="0"/>
                <w:i w:val="0"/>
              </w:rPr>
              <w:t xml:space="preserve"> y atender a grupos sociales con </w:t>
            </w:r>
            <w:r>
              <w:rPr>
                <w:b/>
                <w:i w:val="0"/>
              </w:rPr>
              <w:t>necesidades específicas</w:t>
            </w:r>
            <w:r>
              <w:rPr>
                <w:b w:val="0"/>
                <w:i w:val="0"/>
              </w:rPr>
              <w:t>.</w:t>
            </w:r>
          </w:p>
        </w:tc>
      </w:tr>
      <w:tr>
        <w:tc>
          <w:tcPr>
            <w:tcW w:type="dxa" w:w="4706"/>
          </w:tcPr>
          <w:p>
            <w:pPr>
              <w:pStyle w:val="Tabla"/>
            </w:pPr>
            <w:r/>
            <w:r>
              <w:rPr>
                <w:b w:val="0"/>
                <w:i w:val="0"/>
              </w:rPr>
              <w:t>k)</w:t>
            </w:r>
          </w:p>
        </w:tc>
        <w:tc>
          <w:tcPr>
            <w:tcW w:type="dxa" w:w="4706"/>
          </w:tcPr>
          <w:p>
            <w:pPr>
              <w:pStyle w:val="Tabla"/>
            </w:pPr>
            <w:r/>
            <w:r>
              <w:rPr>
                <w:b w:val="0"/>
                <w:i w:val="0"/>
              </w:rPr>
              <w:t xml:space="preserve">Fomentar la protección y salvaguarda de la </w:t>
            </w:r>
            <w:r>
              <w:rPr>
                <w:b/>
                <w:i w:val="0"/>
              </w:rPr>
              <w:t>igualdad entre hombre y mujer</w:t>
            </w:r>
            <w:r>
              <w:rPr>
                <w:b w:val="0"/>
                <w:i w:val="0"/>
              </w:rPr>
              <w:t>.</w:t>
            </w:r>
          </w:p>
        </w:tc>
      </w:tr>
      <w:tr>
        <w:tc>
          <w:tcPr>
            <w:tcW w:type="dxa" w:w="4706"/>
          </w:tcPr>
          <w:p>
            <w:pPr>
              <w:pStyle w:val="Tabla"/>
            </w:pPr>
            <w:r/>
            <w:r>
              <w:rPr>
                <w:b w:val="0"/>
                <w:i w:val="0"/>
              </w:rPr>
              <w:t>l)</w:t>
            </w:r>
          </w:p>
        </w:tc>
        <w:tc>
          <w:tcPr>
            <w:tcW w:type="dxa" w:w="4706"/>
          </w:tcPr>
          <w:p>
            <w:pPr>
              <w:pStyle w:val="Tabla"/>
            </w:pPr>
            <w:r/>
            <w:r>
              <w:rPr>
                <w:b w:val="0"/>
                <w:i w:val="0"/>
              </w:rPr>
              <w:t xml:space="preserve">Promover el conocimiento de las </w:t>
            </w:r>
            <w:r>
              <w:rPr>
                <w:b/>
                <w:i w:val="0"/>
              </w:rPr>
              <w:t>artes, la ciencia, la historia y la cultura</w:t>
            </w:r>
            <w:r>
              <w:rPr>
                <w:b w:val="0"/>
                <w:i w:val="0"/>
              </w:rPr>
              <w:t>.</w:t>
            </w:r>
          </w:p>
        </w:tc>
      </w:tr>
      <w:tr>
        <w:tc>
          <w:tcPr>
            <w:tcW w:type="dxa" w:w="4706"/>
          </w:tcPr>
          <w:p>
            <w:pPr>
              <w:pStyle w:val="Tabla"/>
            </w:pPr>
            <w:r/>
            <w:r>
              <w:rPr>
                <w:b w:val="0"/>
                <w:i w:val="0"/>
              </w:rPr>
              <w:t>m)</w:t>
            </w:r>
          </w:p>
        </w:tc>
        <w:tc>
          <w:tcPr>
            <w:tcW w:type="dxa" w:w="4706"/>
          </w:tcPr>
          <w:p>
            <w:pPr>
              <w:pStyle w:val="Tabla"/>
            </w:pPr>
            <w:r/>
            <w:r>
              <w:rPr>
                <w:b w:val="0"/>
                <w:i w:val="0"/>
              </w:rPr>
              <w:t xml:space="preserve">Difundir el conocimiento de los </w:t>
            </w:r>
            <w:r>
              <w:rPr>
                <w:b/>
                <w:i w:val="0"/>
              </w:rPr>
              <w:t>derechos de los consumidores y usuarios</w:t>
            </w:r>
            <w:r>
              <w:rPr>
                <w:b w:val="0"/>
                <w:i w:val="0"/>
              </w:rPr>
              <w:t xml:space="preserve"> y desarrollar procedimientos que garanticen el </w:t>
            </w:r>
            <w:r>
              <w:rPr>
                <w:b/>
                <w:i w:val="0"/>
              </w:rPr>
              <w:t>derecho de réplica</w:t>
            </w:r>
            <w:r>
              <w:rPr>
                <w:b w:val="0"/>
                <w:i w:val="0"/>
              </w:rPr>
              <w:t>.</w:t>
            </w:r>
          </w:p>
        </w:tc>
      </w:tr>
      <w:tr>
        <w:tc>
          <w:tcPr>
            <w:tcW w:type="dxa" w:w="4706"/>
          </w:tcPr>
          <w:p>
            <w:pPr>
              <w:pStyle w:val="Tabla"/>
            </w:pPr>
            <w:r/>
            <w:r>
              <w:rPr>
                <w:b w:val="0"/>
                <w:i w:val="0"/>
              </w:rPr>
              <w:t>n)</w:t>
            </w:r>
          </w:p>
        </w:tc>
        <w:tc>
          <w:tcPr>
            <w:tcW w:type="dxa" w:w="4706"/>
          </w:tcPr>
          <w:p>
            <w:pPr>
              <w:pStyle w:val="Tabla"/>
            </w:pPr>
            <w:r/>
            <w:r>
              <w:rPr>
                <w:b w:val="0"/>
                <w:i w:val="0"/>
              </w:rPr>
              <w:t xml:space="preserve">Fomentar la producción de </w:t>
            </w:r>
            <w:r>
              <w:rPr>
                <w:b/>
                <w:i w:val="0"/>
              </w:rPr>
              <w:t>contenidos audiovisuales europeos y en lenguas originarias españolas</w:t>
            </w:r>
            <w:r>
              <w:rPr>
                <w:b w:val="0"/>
                <w:i w:val="0"/>
              </w:rPr>
              <w:t xml:space="preserve"> y promover la </w:t>
            </w:r>
            <w:r>
              <w:rPr>
                <w:b/>
                <w:i w:val="0"/>
              </w:rPr>
              <w:t>creación digital y multimedia</w:t>
            </w:r>
            <w:r>
              <w:rPr>
                <w:b w:val="0"/>
                <w:i w:val="0"/>
              </w:rPr>
              <w:t>.</w:t>
            </w:r>
          </w:p>
        </w:tc>
      </w:tr>
      <w:tr>
        <w:tc>
          <w:tcPr>
            <w:tcW w:type="dxa" w:w="4706"/>
          </w:tcPr>
          <w:p>
            <w:pPr>
              <w:pStyle w:val="Tabla"/>
            </w:pPr>
            <w:r/>
            <w:r>
              <w:rPr>
                <w:b w:val="0"/>
                <w:i w:val="0"/>
              </w:rPr>
              <w:t>o)</w:t>
            </w:r>
          </w:p>
        </w:tc>
        <w:tc>
          <w:tcPr>
            <w:tcW w:type="dxa" w:w="4706"/>
          </w:tcPr>
          <w:p>
            <w:pPr>
              <w:pStyle w:val="Tabla"/>
            </w:pPr>
            <w:r/>
            <w:r>
              <w:rPr>
                <w:b w:val="0"/>
                <w:i w:val="0"/>
              </w:rPr>
              <w:t xml:space="preserve">Velar por la </w:t>
            </w:r>
            <w:r>
              <w:rPr>
                <w:b/>
                <w:i w:val="0"/>
              </w:rPr>
              <w:t>conservación de los archivos históricos audiovisuales</w:t>
            </w:r>
            <w:r>
              <w:rPr>
                <w:b w:val="0"/>
                <w:i w:val="0"/>
              </w:rPr>
              <w:t>.</w:t>
            </w:r>
          </w:p>
        </w:tc>
      </w:tr>
      <w:tr>
        <w:tc>
          <w:tcPr>
            <w:tcW w:type="dxa" w:w="4706"/>
          </w:tcPr>
          <w:p>
            <w:pPr>
              <w:pStyle w:val="Tabla"/>
            </w:pPr>
            <w:r/>
            <w:r>
              <w:rPr>
                <w:b w:val="0"/>
                <w:i w:val="0"/>
              </w:rPr>
              <w:t>p)</w:t>
            </w:r>
          </w:p>
        </w:tc>
        <w:tc>
          <w:tcPr>
            <w:tcW w:type="dxa" w:w="4706"/>
          </w:tcPr>
          <w:p>
            <w:pPr>
              <w:pStyle w:val="Tabla"/>
            </w:pPr>
            <w:r/>
            <w:r>
              <w:rPr>
                <w:b w:val="0"/>
                <w:i w:val="0"/>
              </w:rPr>
              <w:t xml:space="preserve">Atender a la </w:t>
            </w:r>
            <w:r>
              <w:rPr>
                <w:b/>
                <w:i w:val="0"/>
              </w:rPr>
              <w:t>más amplia audiencia</w:t>
            </w:r>
            <w:r>
              <w:rPr>
                <w:b w:val="0"/>
                <w:i w:val="0"/>
              </w:rPr>
              <w:t xml:space="preserve">, con </w:t>
            </w:r>
            <w:r>
              <w:rPr>
                <w:b/>
                <w:i w:val="0"/>
              </w:rPr>
              <w:t>máxima continuidad y cobertura geográfica y social</w:t>
            </w:r>
            <w:r>
              <w:rPr>
                <w:b w:val="0"/>
                <w:i w:val="0"/>
              </w:rPr>
              <w:t xml:space="preserve">, y con el compromiso de </w:t>
            </w:r>
            <w:r>
              <w:rPr>
                <w:b/>
                <w:i w:val="0"/>
              </w:rPr>
              <w:t>calidad, diversidad, innovación y exigencia ética</w:t>
            </w:r>
            <w:r>
              <w:rPr>
                <w:b w:val="0"/>
                <w:i w:val="0"/>
              </w:rPr>
              <w:t>.</w:t>
            </w:r>
          </w:p>
        </w:tc>
      </w:tr>
      <w:tr>
        <w:tc>
          <w:tcPr>
            <w:tcW w:type="dxa" w:w="4706"/>
          </w:tcPr>
          <w:p>
            <w:pPr>
              <w:pStyle w:val="Tabla"/>
            </w:pPr>
            <w:r/>
            <w:r>
              <w:rPr>
                <w:b w:val="0"/>
                <w:i w:val="0"/>
              </w:rPr>
              <w:t>q)</w:t>
            </w:r>
          </w:p>
        </w:tc>
        <w:tc>
          <w:tcPr>
            <w:tcW w:type="dxa" w:w="4706"/>
          </w:tcPr>
          <w:p>
            <w:pPr>
              <w:pStyle w:val="Tabla"/>
            </w:pPr>
            <w:r/>
            <w:r>
              <w:rPr>
                <w:b w:val="0"/>
                <w:i w:val="0"/>
              </w:rPr>
              <w:t xml:space="preserve">Promoción de los </w:t>
            </w:r>
            <w:r>
              <w:rPr>
                <w:b/>
                <w:i w:val="0"/>
              </w:rPr>
              <w:t>valores de la paz</w:t>
            </w:r>
            <w:r>
              <w:rPr>
                <w:b w:val="0"/>
                <w:i w:val="0"/>
              </w:rPr>
              <w:t>.</w:t>
            </w:r>
          </w:p>
        </w:tc>
      </w:tr>
      <w:tr>
        <w:tc>
          <w:tcPr>
            <w:tcW w:type="dxa" w:w="4706"/>
          </w:tcPr>
          <w:p>
            <w:pPr>
              <w:pStyle w:val="Tabla"/>
            </w:pPr>
            <w:r/>
            <w:r>
              <w:rPr>
                <w:b w:val="0"/>
                <w:i w:val="0"/>
              </w:rPr>
              <w:t>r)</w:t>
            </w:r>
          </w:p>
        </w:tc>
        <w:tc>
          <w:tcPr>
            <w:tcW w:type="dxa" w:w="4706"/>
          </w:tcPr>
          <w:p>
            <w:pPr>
              <w:pStyle w:val="Tabla"/>
            </w:pPr>
            <w:r/>
            <w:r>
              <w:rPr>
                <w:b w:val="0"/>
                <w:i w:val="0"/>
              </w:rPr>
              <w:t xml:space="preserve">Promoción del conocimiento, salvaguarda y respeto de los </w:t>
            </w:r>
            <w:r>
              <w:rPr>
                <w:b/>
                <w:i w:val="0"/>
              </w:rPr>
              <w:t>valores ecológicos y de protección del medio ambiente</w:t>
            </w:r>
            <w:r>
              <w:rPr>
                <w:b w:val="0"/>
                <w:i w:val="0"/>
              </w:rPr>
              <w:t>.</w:t>
            </w:r>
          </w:p>
        </w:tc>
      </w:tr>
      <w:tr>
        <w:tc>
          <w:tcPr>
            <w:tcW w:type="dxa" w:w="4706"/>
          </w:tcPr>
          <w:p>
            <w:pPr>
              <w:pStyle w:val="Tabla"/>
            </w:pPr>
            <w:r/>
            <w:r>
              <w:rPr>
                <w:b w:val="0"/>
                <w:i w:val="0"/>
              </w:rPr>
              <w:t>s)</w:t>
            </w:r>
          </w:p>
        </w:tc>
        <w:tc>
          <w:tcPr>
            <w:tcW w:type="dxa" w:w="4706"/>
          </w:tcPr>
          <w:p>
            <w:pPr>
              <w:pStyle w:val="Tabla"/>
            </w:pPr>
            <w:r/>
            <w:r>
              <w:rPr>
                <w:b w:val="0"/>
                <w:i w:val="0"/>
              </w:rPr>
            </w:r>
            <w:r>
              <w:rPr>
                <w:b/>
                <w:i w:val="0"/>
              </w:rPr>
              <w:t>Preservar los derechos de los menores.</w:t>
            </w:r>
            <w:r>
              <w:rPr>
                <w:b w:val="0"/>
                <w:i w:val="0"/>
              </w:rPr>
            </w:r>
          </w:p>
        </w:tc>
      </w:tr>
    </w:tbl>
    <w:p>
      <w:pPr/>
    </w:p>
    <w:p>
      <w:pPr>
        <w:pStyle w:val="ListNumber"/>
      </w:pPr>
      <w:r>
        <w:rPr>
          <w:b w:val="0"/>
          <w:i w:val="0"/>
        </w:rPr>
        <w:t xml:space="preserve">Forma parte de la función de servicio público </w:t>
      </w:r>
      <w:r>
        <w:rPr>
          <w:b/>
          <w:i w:val="0"/>
        </w:rPr>
        <w:t>contribuir al desarrollo de la</w:t>
      </w:r>
      <w:r>
        <w:t xml:space="preserve"> </w:t>
      </w:r>
      <w:r>
        <w:rPr>
          <w:b/>
          <w:i w:val="0"/>
        </w:rPr>
        <w:t>Sociedad de la Información</w:t>
      </w:r>
      <w:r>
        <w:rPr>
          <w:b w:val="0"/>
          <w:i w:val="0"/>
        </w:rPr>
        <w:t xml:space="preserve">, con nuevos </w:t>
      </w:r>
      <w:r>
        <w:rPr>
          <w:b/>
          <w:i w:val="0"/>
        </w:rPr>
        <w:t>servicios conexos o interactivos</w:t>
      </w:r>
      <w:r>
        <w:rPr>
          <w:b w:val="0"/>
          <w:i w:val="0"/>
        </w:rPr>
        <w:t xml:space="preserve"> y</w:t>
      </w:r>
      <w:r>
        <w:t xml:space="preserve"> </w:t>
      </w:r>
      <w:r>
        <w:rPr>
          <w:b w:val="0"/>
          <w:i w:val="0"/>
        </w:rPr>
        <w:t xml:space="preserve">medidas que </w:t>
      </w:r>
      <w:r>
        <w:rPr>
          <w:b/>
          <w:i w:val="0"/>
        </w:rPr>
        <w:t>eviten cualquier forma de discriminación por causa de</w:t>
      </w:r>
      <w:r>
        <w:t xml:space="preserve"> </w:t>
      </w:r>
      <w:r>
        <w:rPr>
          <w:b/>
          <w:i w:val="0"/>
        </w:rPr>
        <w:t>discapacidad</w:t>
      </w:r>
      <w:r>
        <w:rPr>
          <w:b w:val="0"/>
          <w:i w:val="0"/>
        </w:rPr>
        <w:t>.</w:t>
      </w:r>
    </w:p>
    <w:p>
      <w:pPr>
        <w:pStyle w:val="ListNumber"/>
      </w:pPr>
      <w:r>
        <w:rPr>
          <w:b w:val="0"/>
          <w:i w:val="0"/>
        </w:rPr>
      </w:r>
      <w:r>
        <w:rPr>
          <w:b/>
          <w:i w:val="0"/>
        </w:rPr>
        <w:t>El conjunto</w:t>
      </w:r>
      <w:r>
        <w:rPr>
          <w:b w:val="0"/>
          <w:i w:val="0"/>
        </w:rPr>
        <w:t xml:space="preserve"> de las producciones y emisiones </w:t>
      </w:r>
      <w:r>
        <w:rPr>
          <w:b/>
          <w:i w:val="0"/>
        </w:rPr>
        <w:t>deberá cumplir</w:t>
      </w:r>
      <w:r>
        <w:rPr>
          <w:b w:val="0"/>
          <w:i w:val="0"/>
        </w:rPr>
        <w:t xml:space="preserve"> con las</w:t>
      </w:r>
      <w:r>
        <w:t xml:space="preserve"> </w:t>
      </w:r>
      <w:r>
        <w:rPr>
          <w:b w:val="0"/>
          <w:i w:val="0"/>
        </w:rPr>
        <w:t>obligaciones de la función de servicio público.</w:t>
      </w:r>
    </w:p>
    <w:p>
      <w:pPr>
        <w:pStyle w:val="ListNumber"/>
      </w:pPr>
      <w:r>
        <w:rPr>
          <w:b w:val="0"/>
          <w:i w:val="0"/>
        </w:rPr>
        <w:t xml:space="preserve">La Corporación dispondrá de medios para integrar su servicio en los </w:t>
      </w:r>
      <w:r>
        <w:rPr>
          <w:b/>
          <w:i w:val="0"/>
        </w:rPr>
        <w:t>planes de</w:t>
      </w:r>
      <w:r>
        <w:t xml:space="preserve"> </w:t>
      </w:r>
      <w:r>
        <w:rPr>
          <w:b/>
          <w:i w:val="0"/>
        </w:rPr>
        <w:t>emergencia y catástrofes</w:t>
      </w:r>
      <w:r>
        <w:rPr>
          <w:b w:val="0"/>
          <w:i w:val="0"/>
        </w:rPr>
        <w:t>.</w:t>
      </w:r>
    </w:p>
    <w:p>
      <w:pPr/>
      <w:r>
        <w:rPr>
          <w:b w:val="0"/>
          <w:i w:val="0"/>
        </w:rPr>
        <w:t xml:space="preserve">La letra j) es una trampa clásica: la ley dice </w:t>
      </w:r>
      <w:r>
        <w:rPr>
          <w:b/>
          <w:i w:val="0"/>
        </w:rPr>
        <w:t>atender a grupos sociales con</w:t>
      </w:r>
      <w:r>
        <w:t xml:space="preserve"> </w:t>
      </w:r>
      <w:r>
        <w:rPr>
          <w:b/>
          <w:i w:val="0"/>
        </w:rPr>
        <w:t>necesidades específicas</w:t>
      </w:r>
      <w:r>
        <w:rPr>
          <w:b w:val="0"/>
          <w:i w:val="0"/>
        </w:rPr>
        <w:t>, sin condicionarlo a que sean mayoritarios. Un</w:t>
      </w:r>
      <w:r>
        <w:t xml:space="preserve"> </w:t>
      </w:r>
      <w:r>
        <w:rPr>
          <w:b w:val="0"/>
          <w:i w:val="0"/>
        </w:rPr>
        <w:t>cuadernillo de 2024 ofrecía como opción «solamente cuando constituyan mayorías»,</w:t>
      </w:r>
      <w:r>
        <w:t xml:space="preserve"> </w:t>
      </w:r>
      <w:r>
        <w:rPr>
          <w:b w:val="0"/>
          <w:i w:val="0"/>
        </w:rPr>
        <w:t>y es falsa.</w:t>
      </w:r>
    </w:p>
    <w:p>
      <w:pPr>
        <w:pStyle w:val="Heading3"/>
      </w:pPr>
      <w:r>
        <w:rPr>
          <w:b w:val="0"/>
          <w:i w:val="0"/>
        </w:rPr>
        <w:t>2.2.4 Artículo 4. Mandato-marco</w:t>
      </w:r>
    </w:p>
    <w:p>
      <w:pPr/>
      <w:r>
        <w:rPr>
          <w:b w:val="0"/>
          <w:i w:val="0"/>
        </w:rPr>
        <w:t xml:space="preserve">Las Cortes Generales aprobarán </w:t>
      </w:r>
      <w:r>
        <w:rPr>
          <w:b/>
          <w:i w:val="0"/>
        </w:rPr>
        <w:t>mandatos-marco</w:t>
      </w:r>
      <w:r>
        <w:rPr>
          <w:b w:val="0"/>
          <w:i w:val="0"/>
        </w:rPr>
        <w:t xml:space="preserve"> a la Corporación RTVE</w:t>
      </w:r>
      <w:r>
        <w:t xml:space="preserve"> </w:t>
      </w:r>
      <w:r>
        <w:rPr>
          <w:b w:val="0"/>
          <w:i w:val="0"/>
        </w:rPr>
        <w:t xml:space="preserve">concretando los </w:t>
      </w:r>
      <w:r>
        <w:rPr>
          <w:b/>
          <w:i w:val="0"/>
        </w:rPr>
        <w:t>objetivos generales</w:t>
      </w:r>
      <w:r>
        <w:rPr>
          <w:b w:val="0"/>
          <w:i w:val="0"/>
        </w:rPr>
        <w:t xml:space="preserve"> de la función de servicio público.</w:t>
      </w:r>
    </w:p>
    <w:p>
      <w:pPr>
        <w:pStyle w:val="ListBullet"/>
      </w:pPr>
      <w:r>
        <w:rPr>
          <w:b w:val="0"/>
          <w:i w:val="0"/>
        </w:rPr>
      </w:r>
      <w:r>
        <w:rPr>
          <w:b/>
          <w:i w:val="0"/>
        </w:rPr>
        <w:t>Vigencia del mandato-marco: ocho años, prorrogable.</w:t>
      </w:r>
      <w:r>
        <w:rPr>
          <w:b w:val="0"/>
          <w:i w:val="0"/>
        </w:rPr>
      </w:r>
    </w:p>
    <w:p>
      <w:pPr>
        <w:pStyle w:val="ListBullet"/>
      </w:pPr>
      <w:r>
        <w:rPr>
          <w:b w:val="0"/>
          <w:i w:val="0"/>
        </w:rPr>
        <w:t xml:space="preserve">Los objetivos se desarrollan </w:t>
      </w:r>
      <w:r>
        <w:rPr>
          <w:b/>
          <w:i w:val="0"/>
        </w:rPr>
        <w:t>cada cuatro años</w:t>
      </w:r>
      <w:r>
        <w:rPr>
          <w:b w:val="0"/>
          <w:i w:val="0"/>
        </w:rPr>
        <w:t xml:space="preserve"> en los </w:t>
      </w:r>
      <w:r>
        <w:rPr>
          <w:b/>
          <w:i w:val="0"/>
        </w:rPr>
        <w:t>contratos-programa</w:t>
      </w:r>
      <w:r>
        <w:rPr>
          <w:b w:val="0"/>
          <w:i w:val="0"/>
        </w:rPr>
      </w:r>
      <w:r>
        <w:t xml:space="preserve"> </w:t>
      </w:r>
      <w:r>
        <w:rPr>
          <w:b w:val="0"/>
          <w:i w:val="0"/>
        </w:rPr>
        <w:t xml:space="preserve">acordados por el </w:t>
      </w:r>
      <w:r>
        <w:rPr>
          <w:b/>
          <w:i w:val="0"/>
        </w:rPr>
        <w:t>Gobierno</w:t>
      </w:r>
      <w:r>
        <w:rPr>
          <w:b w:val="0"/>
          <w:i w:val="0"/>
        </w:rPr>
        <w:t xml:space="preserve"> con la Corporación RTVE.</w:t>
      </w:r>
    </w:p>
    <w:p>
      <w:pPr/>
      <w:r>
        <w:rPr>
          <w:b w:val="0"/>
          <w:i w:val="0"/>
        </w:rPr>
        <w:t xml:space="preserve">Ojo: la </w:t>
      </w:r>
      <w:r>
        <w:rPr>
          <w:b/>
          <w:i w:val="0"/>
        </w:rPr>
        <w:t>exposición de motivos</w:t>
      </w:r>
      <w:r>
        <w:rPr>
          <w:b w:val="0"/>
          <w:i w:val="0"/>
        </w:rPr>
        <w:t xml:space="preserve"> de 2006 sigue hablando de un mandato-marco «con</w:t>
      </w:r>
      <w:r>
        <w:t xml:space="preserve"> </w:t>
      </w:r>
      <w:r>
        <w:rPr>
          <w:b w:val="0"/>
          <w:i w:val="0"/>
        </w:rPr>
        <w:t>una vigencia de nueve años» y de un «contrato-programa trienal». Ésa era la</w:t>
      </w:r>
      <w:r>
        <w:t xml:space="preserve"> </w:t>
      </w:r>
      <w:r>
        <w:rPr>
          <w:b w:val="0"/>
          <w:i w:val="0"/>
        </w:rPr>
        <w:t xml:space="preserve">redacción original; </w:t>
      </w:r>
      <w:r>
        <w:rPr>
          <w:b/>
          <w:i w:val="0"/>
        </w:rPr>
        <w:t>la vigente al corte es la de ocho y cuatro años</w:t>
      </w:r>
      <w:r>
        <w:rPr>
          <w:b w:val="0"/>
          <w:i w:val="0"/>
        </w:rPr>
        <w:t>, dada por</w:t>
      </w:r>
      <w:r>
        <w:t xml:space="preserve"> </w:t>
      </w:r>
      <w:r>
        <w:rPr>
          <w:b w:val="0"/>
          <w:i w:val="0"/>
        </w:rPr>
        <w:t>la Ley 13/2022. Donde discrepen el preámbulo y el articulado, manda el articulado.</w:t>
      </w:r>
    </w:p>
    <w:p>
      <w:pPr>
        <w:pStyle w:val="Separador"/>
        <w:pBdr>
          <w:bottom w:val="single" w:sz="4" w:color="BBBBBB"/>
        </w:pBdr>
      </w:pPr>
    </w:p>
    <w:p>
      <w:pPr>
        <w:pStyle w:val="Heading2"/>
      </w:pPr>
      <w:r>
        <w:rPr>
          <w:b w:val="0"/>
          <w:i w:val="0"/>
        </w:rPr>
        <w:t>2.3 La Corporación RTVE: naturaleza y régimen jurídico (artículos 5 a 8)</w:t>
      </w:r>
    </w:p>
    <w:p>
      <w:pPr>
        <w:pStyle w:val="Heading3"/>
      </w:pPr>
      <w:r>
        <w:rPr>
          <w:b w:val="0"/>
          <w:i w:val="0"/>
        </w:rPr>
        <w:t>2.3.1 Artículo 5. Naturaleza jurídica</w:t>
      </w:r>
    </w:p>
    <w:p>
      <w:pPr>
        <w:pStyle w:val="ListNumber"/>
      </w:pPr>
      <w:r>
        <w:rPr>
          <w:b w:val="0"/>
          <w:i w:val="0"/>
        </w:rPr>
        <w:t xml:space="preserve">Es una </w:t>
      </w:r>
      <w:r>
        <w:rPr>
          <w:b/>
          <w:i w:val="0"/>
        </w:rPr>
        <w:t>sociedad mercantil estatal con especial autonomía</w:t>
      </w:r>
      <w:r>
        <w:rPr>
          <w:b w:val="0"/>
          <w:i w:val="0"/>
        </w:rPr>
        <w:t>, prevista en el</w:t>
      </w:r>
      <w:r>
        <w:t xml:space="preserve"> </w:t>
      </w:r>
      <w:r>
        <w:rPr>
          <w:b w:val="0"/>
          <w:i w:val="0"/>
        </w:rPr>
        <w:t xml:space="preserve">apartado 3 de la </w:t>
      </w:r>
      <w:r>
        <w:rPr>
          <w:b/>
          <w:i w:val="0"/>
        </w:rPr>
        <w:t>disposición adicional duodécima de la Ley 6/1997, de 14 de</w:t>
      </w:r>
      <w:r>
        <w:t xml:space="preserve"> </w:t>
      </w:r>
      <w:r>
        <w:rPr>
          <w:b/>
          <w:i w:val="0"/>
        </w:rPr>
        <w:t>abril, de Organización y Funcionamiento de la Administración General del</w:t>
      </w:r>
      <w:r>
        <w:t xml:space="preserve"> </w:t>
      </w:r>
      <w:r>
        <w:rPr>
          <w:b/>
          <w:i w:val="0"/>
        </w:rPr>
        <w:t>Estado</w:t>
      </w:r>
      <w:r>
        <w:rPr>
          <w:b w:val="0"/>
          <w:i w:val="0"/>
        </w:rPr>
        <w:t xml:space="preserve">, dotada de </w:t>
      </w:r>
      <w:r>
        <w:rPr>
          <w:b/>
          <w:i w:val="0"/>
        </w:rPr>
        <w:t>personalidad jurídica y plena capacidad</w:t>
      </w:r>
      <w:r>
        <w:rPr>
          <w:b w:val="0"/>
          <w:i w:val="0"/>
        </w:rPr>
        <w:t>.</w:t>
      </w:r>
    </w:p>
    <w:p>
      <w:pPr>
        <w:pStyle w:val="ListNumber"/>
      </w:pPr>
      <w:r>
        <w:rPr>
          <w:b w:val="0"/>
          <w:i w:val="0"/>
        </w:rPr>
        <w:t xml:space="preserve">Tendrá la forma de </w:t>
      </w:r>
      <w:r>
        <w:rPr>
          <w:b/>
          <w:i w:val="0"/>
        </w:rPr>
        <w:t>sociedad anónima</w:t>
      </w:r>
      <w:r>
        <w:rPr>
          <w:b w:val="0"/>
          <w:i w:val="0"/>
        </w:rPr>
        <w:t xml:space="preserve">, cuyo </w:t>
      </w:r>
      <w:r>
        <w:rPr>
          <w:b/>
          <w:i w:val="0"/>
        </w:rPr>
        <w:t>capital social será de</w:t>
      </w:r>
      <w:r>
        <w:t xml:space="preserve"> </w:t>
      </w:r>
      <w:r>
        <w:rPr>
          <w:b/>
          <w:i w:val="0"/>
        </w:rPr>
        <w:t>titularidad íntegramente estatal</w:t>
      </w:r>
      <w:r>
        <w:rPr>
          <w:b w:val="0"/>
          <w:i w:val="0"/>
        </w:rPr>
        <w:t>.</w:t>
      </w:r>
    </w:p>
    <w:p>
      <w:pPr>
        <w:pStyle w:val="ListNumber"/>
      </w:pPr>
      <w:r>
        <w:rPr>
          <w:b w:val="0"/>
          <w:i w:val="0"/>
        </w:rPr>
      </w:r>
      <w:r>
        <w:rPr>
          <w:b/>
          <w:i w:val="0"/>
        </w:rPr>
        <w:t>Goza de autonomía en su gestión</w:t>
      </w:r>
      <w:r>
        <w:rPr>
          <w:b w:val="0"/>
          <w:i w:val="0"/>
        </w:rPr>
        <w:t xml:space="preserve"> y actúa </w:t>
      </w:r>
      <w:r>
        <w:rPr>
          <w:b/>
          <w:i w:val="0"/>
        </w:rPr>
        <w:t>con independencia funcional</w:t>
      </w:r>
      <w:r>
        <w:t xml:space="preserve"> </w:t>
      </w:r>
      <w:r>
        <w:rPr>
          <w:b/>
          <w:i w:val="0"/>
        </w:rPr>
        <w:t>respecto del Gobierno y de la Administración General del Estado</w:t>
      </w:r>
      <w:r>
        <w:rPr>
          <w:b w:val="0"/>
          <w:i w:val="0"/>
        </w:rPr>
        <w:t>.</w:t>
      </w:r>
    </w:p>
    <w:p>
      <w:pPr/>
      <w:r>
        <w:rPr>
          <w:b w:val="0"/>
          <w:i w:val="0"/>
        </w:rPr>
        <w:t xml:space="preserve">Las tres cosas se preguntan por separado: </w:t>
      </w:r>
      <w:r>
        <w:rPr>
          <w:b/>
          <w:i w:val="0"/>
        </w:rPr>
        <w:t>sociedad mercantil estatal</w:t>
      </w:r>
      <w:r>
        <w:rPr>
          <w:b w:val="0"/>
          <w:i w:val="0"/>
        </w:rPr>
        <w:t xml:space="preserve">, </w:t>
      </w:r>
      <w:r>
        <w:rPr>
          <w:b/>
          <w:i w:val="0"/>
        </w:rPr>
        <w:t>capital</w:t>
      </w:r>
      <w:r>
        <w:t xml:space="preserve"> </w:t>
      </w:r>
      <w:r>
        <w:rPr>
          <w:b/>
          <w:i w:val="0"/>
        </w:rPr>
        <w:t>íntegramente estatal</w:t>
      </w:r>
      <w:r>
        <w:rPr>
          <w:b w:val="0"/>
          <w:i w:val="0"/>
        </w:rPr>
        <w:t xml:space="preserve"> e </w:t>
      </w:r>
      <w:r>
        <w:rPr>
          <w:b/>
          <w:i w:val="0"/>
        </w:rPr>
        <w:t>independencia funcional</w:t>
      </w:r>
      <w:r>
        <w:rPr>
          <w:b w:val="0"/>
          <w:i w:val="0"/>
        </w:rPr>
        <w:t>. Y una advertencia de lectura:</w:t>
      </w:r>
      <w:r>
        <w:t xml:space="preserve"> </w:t>
      </w:r>
      <w:r>
        <w:rPr>
          <w:b w:val="0"/>
          <w:i w:val="0"/>
        </w:rPr>
        <w:t xml:space="preserve">la </w:t>
      </w:r>
      <w:r>
        <w:rPr>
          <w:b/>
          <w:i w:val="0"/>
        </w:rPr>
        <w:t>Ley 6/1997 (LOFAGE) que cita este artículo fue derogada</w:t>
      </w:r>
      <w:r>
        <w:rPr>
          <w:b w:val="0"/>
          <w:i w:val="0"/>
        </w:rPr>
        <w:t xml:space="preserve"> por la disposición</w:t>
      </w:r>
      <w:r>
        <w:t xml:space="preserve"> </w:t>
      </w:r>
      <w:r>
        <w:rPr>
          <w:b w:val="0"/>
          <w:i w:val="0"/>
        </w:rPr>
        <w:t xml:space="preserve">derogatoria única, letra c), de la </w:t>
      </w:r>
      <w:r>
        <w:rPr>
          <w:b/>
          <w:i w:val="0"/>
        </w:rPr>
        <w:t>Ley 40/2015, de 1 de octubre</w:t>
      </w:r>
      <w:r>
        <w:rPr>
          <w:b w:val="0"/>
          <w:i w:val="0"/>
        </w:rPr>
        <w:t>. La remisión</w:t>
      </w:r>
      <w:r>
        <w:t xml:space="preserve"> </w:t>
      </w:r>
      <w:r>
        <w:rPr>
          <w:b w:val="0"/>
          <w:i w:val="0"/>
        </w:rPr>
        <w:t>sigue escrita en la ley, pero apunta a una norma que ya no está en vigor.</w:t>
      </w:r>
    </w:p>
    <w:p>
      <w:pPr>
        <w:pStyle w:val="Heading3"/>
      </w:pPr>
      <w:r>
        <w:rPr>
          <w:b w:val="0"/>
          <w:i w:val="0"/>
        </w:rPr>
        <w:t>2.3.2 Artículo 6. Régimen jurídico</w:t>
      </w:r>
    </w:p>
    <w:p>
      <w:pPr>
        <w:pStyle w:val="ListNumber"/>
      </w:pPr>
      <w:r>
        <w:rPr>
          <w:b w:val="0"/>
          <w:i w:val="0"/>
        </w:rPr>
        <w:t xml:space="preserve">La Corporación se rige, </w:t>
      </w:r>
      <w:r>
        <w:rPr>
          <w:b/>
          <w:i w:val="0"/>
        </w:rPr>
        <w:t>por este orden</w:t>
      </w:r>
      <w:r>
        <w:rPr>
          <w:b w:val="0"/>
          <w:i w:val="0"/>
        </w:rPr>
        <w:t xml:space="preserve">: </w:t>
      </w:r>
      <w:r>
        <w:rPr>
          <w:b/>
          <w:i w:val="0"/>
        </w:rPr>
        <w:t>primero, por esta Ley y sus</w:t>
      </w:r>
      <w:r>
        <w:t xml:space="preserve"> </w:t>
      </w:r>
      <w:r>
        <w:rPr>
          <w:b/>
          <w:i w:val="0"/>
        </w:rPr>
        <w:t>estatutos sociales</w:t>
      </w:r>
      <w:r>
        <w:rPr>
          <w:b w:val="0"/>
          <w:i w:val="0"/>
        </w:rPr>
        <w:t xml:space="preserve">; </w:t>
      </w:r>
      <w:r>
        <w:rPr>
          <w:b/>
          <w:i w:val="0"/>
        </w:rPr>
        <w:t>segundo, por la legislación audiovisual y por las normas</w:t>
      </w:r>
      <w:r>
        <w:t xml:space="preserve"> </w:t>
      </w:r>
      <w:r>
        <w:rPr>
          <w:b/>
          <w:i w:val="0"/>
        </w:rPr>
        <w:t>reguladoras de las sociedades mercantiles estatales</w:t>
      </w:r>
      <w:r>
        <w:rPr>
          <w:b w:val="0"/>
          <w:i w:val="0"/>
        </w:rPr>
        <w:t xml:space="preserve"> en lo que le sea de</w:t>
      </w:r>
      <w:r>
        <w:t xml:space="preserve"> </w:t>
      </w:r>
      <w:r>
        <w:rPr>
          <w:b w:val="0"/>
          <w:i w:val="0"/>
        </w:rPr>
        <w:t xml:space="preserve">aplicación; y </w:t>
      </w:r>
      <w:r>
        <w:rPr>
          <w:b/>
          <w:i w:val="0"/>
        </w:rPr>
        <w:t>en defecto de lo anterior, por la legislación mercantil</w:t>
      </w:r>
      <w:r>
        <w:rPr>
          <w:b w:val="0"/>
          <w:i w:val="0"/>
        </w:rPr>
        <w:t>.</w:t>
      </w:r>
    </w:p>
    <w:p>
      <w:pPr>
        <w:pStyle w:val="ListNumber"/>
      </w:pPr>
      <w:r>
        <w:rPr>
          <w:b w:val="0"/>
          <w:i w:val="0"/>
        </w:rPr>
        <w:t xml:space="preserve">Los </w:t>
      </w:r>
      <w:r>
        <w:rPr>
          <w:b/>
          <w:i w:val="0"/>
        </w:rPr>
        <w:t>estatutos sociales</w:t>
      </w:r>
      <w:r>
        <w:rPr>
          <w:b w:val="0"/>
          <w:i w:val="0"/>
        </w:rPr>
        <w:t xml:space="preserve"> y sus modificaciones los aprueba la </w:t>
      </w:r>
      <w:r>
        <w:rPr>
          <w:b/>
          <w:i w:val="0"/>
        </w:rPr>
        <w:t>Junta general</w:t>
      </w:r>
      <w:r>
        <w:t xml:space="preserve"> </w:t>
      </w:r>
      <w:r>
        <w:rPr>
          <w:b/>
          <w:i w:val="0"/>
        </w:rPr>
        <w:t>de accionistas, previo acuerdo favorable del Consejo de Ministros</w:t>
      </w:r>
      <w:r>
        <w:rPr>
          <w:b w:val="0"/>
          <w:i w:val="0"/>
        </w:rPr>
        <w:t xml:space="preserve">, y </w:t>
      </w:r>
      <w:r>
        <w:rPr>
          <w:b/>
          <w:i w:val="0"/>
        </w:rPr>
        <w:t>se</w:t>
      </w:r>
      <w:r>
        <w:t xml:space="preserve"> </w:t>
      </w:r>
      <w:r>
        <w:rPr>
          <w:b/>
          <w:i w:val="0"/>
        </w:rPr>
        <w:t>inscriben en el Registro Mercantil</w:t>
      </w:r>
      <w:r>
        <w:rPr>
          <w:b w:val="0"/>
          <w:i w:val="0"/>
        </w:rPr>
        <w:t>.</w:t>
      </w:r>
    </w:p>
    <w:p>
      <w:pPr>
        <w:pStyle w:val="ListNumber"/>
      </w:pPr>
      <w:r>
        <w:rPr>
          <w:b w:val="0"/>
          <w:i w:val="0"/>
        </w:rPr>
        <w:t xml:space="preserve">Sus funciones se entienden </w:t>
      </w:r>
      <w:r>
        <w:rPr>
          <w:b/>
          <w:i w:val="0"/>
        </w:rPr>
        <w:t>sin perjuicio</w:t>
      </w:r>
      <w:r>
        <w:rPr>
          <w:b w:val="0"/>
          <w:i w:val="0"/>
        </w:rPr>
        <w:t xml:space="preserve"> de las atribuidas al </w:t>
      </w:r>
      <w:r>
        <w:rPr>
          <w:b/>
          <w:i w:val="0"/>
        </w:rPr>
        <w:t>Gobierno,</w:t>
      </w:r>
      <w:r>
        <w:t xml:space="preserve"> </w:t>
      </w:r>
      <w:r>
        <w:rPr>
          <w:b/>
          <w:i w:val="0"/>
        </w:rPr>
        <w:t>a las Cortes Generales, a la autoridad audiovisual</w:t>
      </w:r>
      <w:r>
        <w:rPr>
          <w:b w:val="0"/>
          <w:i w:val="0"/>
        </w:rPr>
        <w:t xml:space="preserve"> y a la </w:t>
      </w:r>
      <w:r>
        <w:rPr>
          <w:b/>
          <w:i w:val="0"/>
        </w:rPr>
        <w:t>Administración</w:t>
      </w:r>
      <w:r>
        <w:t xml:space="preserve"> </w:t>
      </w:r>
      <w:r>
        <w:rPr>
          <w:b/>
          <w:i w:val="0"/>
        </w:rPr>
        <w:t>electoral</w:t>
      </w:r>
      <w:r>
        <w:rPr>
          <w:b w:val="0"/>
          <w:i w:val="0"/>
        </w:rPr>
        <w:t xml:space="preserve"> en período electoral.</w:t>
      </w:r>
    </w:p>
    <w:p>
      <w:pPr/>
      <w:r>
        <w:rPr>
          <w:b w:val="0"/>
          <w:i w:val="0"/>
        </w:rPr>
        <w:t>El orden de prelación del apartado 1 es materia de examen literal.</w:t>
      </w:r>
    </w:p>
    <w:p>
      <w:pPr>
        <w:pStyle w:val="Heading3"/>
      </w:pPr>
      <w:r>
        <w:rPr>
          <w:b w:val="0"/>
          <w:i w:val="0"/>
        </w:rPr>
        <w:t>2.3.3 Artículo 7. Estructura de la Corporación RTVE</w:t>
      </w:r>
    </w:p>
    <w:p>
      <w:pPr>
        <w:pStyle w:val="ListNumber"/>
      </w:pPr>
      <w:r>
        <w:rPr>
          <w:b w:val="0"/>
          <w:i w:val="0"/>
        </w:rPr>
      </w:r>
      <w:r>
        <w:rPr>
          <w:b/>
          <w:i w:val="0"/>
        </w:rPr>
        <w:t>(Sin contenido.)</w:t>
      </w:r>
      <w:r>
        <w:rPr>
          <w:b w:val="0"/>
          <w:i w:val="0"/>
        </w:rPr>
        <w:t xml:space="preserve"> El apartado quedó vacío tras la reforma de la Ley 7/2010.</w:t>
      </w:r>
    </w:p>
    <w:p>
      <w:pPr>
        <w:pStyle w:val="ListNumber"/>
      </w:pPr>
      <w:r>
        <w:rPr>
          <w:b w:val="0"/>
          <w:i w:val="0"/>
        </w:rPr>
        <w:t xml:space="preserve">Puede </w:t>
      </w:r>
      <w:r>
        <w:rPr>
          <w:b/>
          <w:i w:val="0"/>
        </w:rPr>
        <w:t>constituir o participar en el capital</w:t>
      </w:r>
      <w:r>
        <w:rPr>
          <w:b w:val="0"/>
          <w:i w:val="0"/>
        </w:rPr>
        <w:t xml:space="preserve"> de toda clase de </w:t>
      </w:r>
      <w:r>
        <w:rPr>
          <w:b/>
          <w:i w:val="0"/>
        </w:rPr>
        <w:t>sociedades</w:t>
      </w:r>
      <w:r>
        <w:t xml:space="preserve"> </w:t>
      </w:r>
      <w:r>
        <w:rPr>
          <w:b/>
          <w:i w:val="0"/>
        </w:rPr>
        <w:t>mercantiles</w:t>
      </w:r>
      <w:r>
        <w:rPr>
          <w:b w:val="0"/>
          <w:i w:val="0"/>
        </w:rPr>
        <w:t xml:space="preserve"> cuyo objeto esté vinculado con sus actividades y funciones,</w:t>
      </w:r>
      <w:r>
        <w:t xml:space="preserve"> </w:t>
      </w:r>
      <w:r>
        <w:rPr>
          <w:b w:val="0"/>
          <w:i w:val="0"/>
        </w:rPr>
        <w:t xml:space="preserve">incluidas las de servicio público. </w:t>
      </w:r>
      <w:r>
        <w:rPr>
          <w:b/>
          <w:i w:val="0"/>
        </w:rPr>
        <w:t>Adquirir o perder la participación</w:t>
      </w:r>
      <w:r>
        <w:t xml:space="preserve"> </w:t>
      </w:r>
      <w:r>
        <w:rPr>
          <w:b/>
          <w:i w:val="0"/>
        </w:rPr>
        <w:t>mayoritaria</w:t>
      </w:r>
      <w:r>
        <w:rPr>
          <w:b w:val="0"/>
          <w:i w:val="0"/>
        </w:rPr>
        <w:t xml:space="preserve"> —directa o indirecta— </w:t>
      </w:r>
      <w:r>
        <w:rPr>
          <w:b/>
          <w:i w:val="0"/>
        </w:rPr>
        <w:t>requiere previa autorización del Consejo</w:t>
      </w:r>
      <w:r>
        <w:t xml:space="preserve"> </w:t>
      </w:r>
      <w:r>
        <w:rPr>
          <w:b/>
          <w:i w:val="0"/>
        </w:rPr>
        <w:t>de Ministros</w:t>
      </w:r>
      <w:r>
        <w:rPr>
          <w:b w:val="0"/>
          <w:i w:val="0"/>
        </w:rPr>
        <w:t>.</w:t>
      </w:r>
    </w:p>
    <w:p>
      <w:pPr>
        <w:pStyle w:val="ListNumber"/>
      </w:pPr>
      <w:r>
        <w:rPr>
          <w:b w:val="0"/>
          <w:i w:val="0"/>
        </w:rPr>
        <w:t xml:space="preserve">Su </w:t>
      </w:r>
      <w:r>
        <w:rPr>
          <w:b/>
          <w:i w:val="0"/>
        </w:rPr>
        <w:t>objeto social</w:t>
      </w:r>
      <w:r>
        <w:rPr>
          <w:b w:val="0"/>
          <w:i w:val="0"/>
        </w:rPr>
        <w:t xml:space="preserve"> incluye, además de lo necesario para el servicio público,</w:t>
      </w:r>
      <w:r>
        <w:t xml:space="preserve"> </w:t>
      </w:r>
      <w:r>
        <w:rPr>
          <w:b w:val="0"/>
          <w:i w:val="0"/>
        </w:rPr>
        <w:t xml:space="preserve">cualesquiera otras actividades relacionadas con la radiodifusión, </w:t>
      </w:r>
      <w:r>
        <w:rPr>
          <w:b/>
          <w:i w:val="0"/>
        </w:rPr>
        <w:t>entre ellas</w:t>
      </w:r>
      <w:r>
        <w:t xml:space="preserve"> </w:t>
      </w:r>
      <w:r>
        <w:rPr>
          <w:b/>
          <w:i w:val="0"/>
        </w:rPr>
        <w:t>la formación e investigación audiovisual</w:t>
      </w:r>
      <w:r>
        <w:rPr>
          <w:b w:val="0"/>
          <w:i w:val="0"/>
        </w:rPr>
        <w:t>.</w:t>
      </w:r>
    </w:p>
    <w:p>
      <w:pPr>
        <w:pStyle w:val="ListNumber"/>
      </w:pPr>
      <w:r>
        <w:rPr>
          <w:b w:val="0"/>
          <w:i w:val="0"/>
        </w:rPr>
        <w:t xml:space="preserve">Contará con la </w:t>
      </w:r>
      <w:r>
        <w:rPr>
          <w:b/>
          <w:i w:val="0"/>
        </w:rPr>
        <w:t>estructura territorial</w:t>
      </w:r>
      <w:r>
        <w:rPr>
          <w:b w:val="0"/>
          <w:i w:val="0"/>
        </w:rPr>
        <w:t xml:space="preserve"> necesaria para prestar sus funciones,</w:t>
      </w:r>
      <w:r>
        <w:t xml:space="preserve"> </w:t>
      </w:r>
      <w:r>
        <w:rPr>
          <w:b w:val="0"/>
          <w:i w:val="0"/>
        </w:rPr>
        <w:t xml:space="preserve">proveer </w:t>
      </w:r>
      <w:r>
        <w:rPr>
          <w:b/>
          <w:i w:val="0"/>
        </w:rPr>
        <w:t>contenidos regionalizados</w:t>
      </w:r>
      <w:r>
        <w:rPr>
          <w:b w:val="0"/>
          <w:i w:val="0"/>
        </w:rPr>
        <w:t xml:space="preserve">, contribuir a la </w:t>
      </w:r>
      <w:r>
        <w:rPr>
          <w:b/>
          <w:i w:val="0"/>
        </w:rPr>
        <w:t>cohesión</w:t>
      </w:r>
      <w:r>
        <w:t xml:space="preserve"> </w:t>
      </w:r>
      <w:r>
        <w:rPr>
          <w:b/>
          <w:i w:val="0"/>
        </w:rPr>
        <w:t>interterritorial</w:t>
      </w:r>
      <w:r>
        <w:rPr>
          <w:b w:val="0"/>
          <w:i w:val="0"/>
        </w:rPr>
        <w:t xml:space="preserve"> y atender </w:t>
      </w:r>
      <w:r>
        <w:rPr>
          <w:b/>
          <w:i w:val="0"/>
        </w:rPr>
        <w:t>el hecho insular y las regiones</w:t>
      </w:r>
      <w:r>
        <w:t xml:space="preserve"> </w:t>
      </w:r>
      <w:r>
        <w:rPr>
          <w:b/>
          <w:i w:val="0"/>
        </w:rPr>
        <w:t>ultraperiféricas</w:t>
      </w:r>
      <w:r>
        <w:rPr>
          <w:b w:val="0"/>
          <w:i w:val="0"/>
        </w:rPr>
        <w:t xml:space="preserve">. </w:t>
      </w:r>
      <w:r>
        <w:rPr>
          <w:b/>
          <w:i w:val="0"/>
        </w:rPr>
        <w:t>Las desconexiones se harán en la lengua propia de las</w:t>
      </w:r>
      <w:r>
        <w:t xml:space="preserve"> </w:t>
      </w:r>
      <w:r>
        <w:rPr>
          <w:b/>
          <w:i w:val="0"/>
        </w:rPr>
        <w:t>Comunidades Autónomas.</w:t>
      </w:r>
      <w:r>
        <w:rPr>
          <w:b w:val="0"/>
          <w:i w:val="0"/>
        </w:rPr>
      </w:r>
    </w:p>
    <w:p>
      <w:pPr>
        <w:pStyle w:val="ListNumber"/>
      </w:pPr>
      <w:r>
        <w:rPr>
          <w:b w:val="0"/>
          <w:i w:val="0"/>
        </w:rPr>
      </w:r>
      <w:r>
        <w:rPr>
          <w:b/>
          <w:i w:val="0"/>
        </w:rPr>
        <w:t>No podrá ceder a terceros la producción y edición de los programas</w:t>
      </w:r>
      <w:r>
        <w:t xml:space="preserve"> </w:t>
      </w:r>
      <w:r>
        <w:rPr>
          <w:b/>
          <w:i w:val="0"/>
        </w:rPr>
        <w:t>informativos</w:t>
      </w:r>
      <w:r>
        <w:rPr>
          <w:b w:val="0"/>
          <w:i w:val="0"/>
        </w:rPr>
        <w:t xml:space="preserve"> ni de aquellos que expresamente determine el mandato-marco.</w:t>
      </w:r>
    </w:p>
    <w:p>
      <w:pPr>
        <w:pStyle w:val="ListNumber"/>
      </w:pPr>
      <w:r>
        <w:rPr>
          <w:b w:val="0"/>
          <w:i w:val="0"/>
        </w:rPr>
        <w:t xml:space="preserve">Puede </w:t>
      </w:r>
      <w:r>
        <w:rPr>
          <w:b/>
          <w:i w:val="0"/>
        </w:rPr>
        <w:t>crear fundaciones</w:t>
      </w:r>
      <w:r>
        <w:rPr>
          <w:b w:val="0"/>
          <w:i w:val="0"/>
        </w:rPr>
        <w:t>.</w:t>
      </w:r>
    </w:p>
    <w:p>
      <w:pPr/>
      <w:r>
        <w:rPr>
          <w:b w:val="0"/>
          <w:i w:val="0"/>
        </w:rPr>
        <w:t xml:space="preserve">El apartado 5 es de los que más caen, y la respuesta es </w:t>
      </w:r>
      <w:r>
        <w:rPr>
          <w:b/>
          <w:i w:val="0"/>
        </w:rPr>
        <w:t>no</w:t>
      </w:r>
      <w:r>
        <w:rPr>
          <w:b w:val="0"/>
          <w:i w:val="0"/>
        </w:rPr>
        <w:t>: los informativos no</w:t>
      </w:r>
      <w:r>
        <w:t xml:space="preserve"> </w:t>
      </w:r>
      <w:r>
        <w:rPr>
          <w:b w:val="0"/>
          <w:i w:val="0"/>
        </w:rPr>
        <w:t>se pueden externalizar.</w:t>
      </w:r>
    </w:p>
    <w:p>
      <w:pPr>
        <w:pStyle w:val="Heading3"/>
      </w:pPr>
      <w:r>
        <w:rPr>
          <w:b w:val="0"/>
          <w:i w:val="0"/>
        </w:rPr>
        <w:t>2.3.4 Artículo 8. Cooperación</w:t>
      </w:r>
    </w:p>
    <w:p>
      <w:pPr/>
      <w:r>
        <w:rPr>
          <w:b w:val="0"/>
          <w:i w:val="0"/>
        </w:rPr>
        <w:t xml:space="preserve">Puede celebrar </w:t>
      </w:r>
      <w:r>
        <w:rPr>
          <w:b/>
          <w:i w:val="0"/>
        </w:rPr>
        <w:t>convenios de colaboración con otras entidades de servicio público</w:t>
      </w:r>
      <w:r>
        <w:t xml:space="preserve"> </w:t>
      </w:r>
      <w:r>
        <w:rPr>
          <w:b/>
          <w:i w:val="0"/>
        </w:rPr>
        <w:t>de radio, de televisión y de noticias</w:t>
      </w:r>
      <w:r>
        <w:rPr>
          <w:b w:val="0"/>
          <w:i w:val="0"/>
        </w:rPr>
        <w:t xml:space="preserve">, y </w:t>
      </w:r>
      <w:r>
        <w:rPr>
          <w:b/>
          <w:i w:val="0"/>
        </w:rPr>
        <w:t>convenios u otros acuerdos con las</w:t>
      </w:r>
      <w:r>
        <w:t xml:space="preserve"> </w:t>
      </w:r>
      <w:r>
        <w:rPr>
          <w:b/>
          <w:i w:val="0"/>
        </w:rPr>
        <w:t>Administraciones públicas y sus organismos y con otras entidades nacionales o</w:t>
      </w:r>
      <w:r>
        <w:t xml:space="preserve"> </w:t>
      </w:r>
      <w:r>
        <w:rPr>
          <w:b/>
          <w:i w:val="0"/>
        </w:rPr>
        <w:t>internacionales</w:t>
      </w:r>
      <w:r>
        <w:rPr>
          <w:b w:val="0"/>
          <w:i w:val="0"/>
        </w:rPr>
        <w:t>.</w:t>
      </w:r>
    </w:p>
    <w:p>
      <w:pPr>
        <w:pStyle w:val="Separador"/>
        <w:pBdr>
          <w:bottom w:val="single" w:sz="4" w:color="BBBBBB"/>
        </w:pBdr>
      </w:pPr>
    </w:p>
    <w:p>
      <w:pPr>
        <w:pStyle w:val="Heading2"/>
      </w:pPr>
      <w:r>
        <w:rPr>
          <w:b w:val="0"/>
          <w:i w:val="0"/>
        </w:rPr>
        <w:t>2.4 Organización (artículos 9 a 24)</w:t>
      </w:r>
    </w:p>
    <w:p>
      <w:pPr>
        <w:pStyle w:val="Heading3"/>
      </w:pPr>
      <w:r>
        <w:rPr>
          <w:b w:val="0"/>
          <w:i w:val="0"/>
        </w:rPr>
        <w:t>2.4.1 Artículo 9. Órganos de la Corporación</w:t>
      </w:r>
    </w:p>
    <w:p>
      <w:pPr>
        <w:pStyle w:val="ListNumber"/>
      </w:pPr>
      <w:r>
        <w:rPr>
          <w:b w:val="0"/>
          <w:i w:val="0"/>
        </w:rPr>
        <w:t xml:space="preserve">La organización se rige por la </w:t>
      </w:r>
      <w:r>
        <w:rPr>
          <w:b/>
          <w:i w:val="0"/>
        </w:rPr>
        <w:t>legislación mercantil de las sociedades</w:t>
      </w:r>
      <w:r>
        <w:t xml:space="preserve"> </w:t>
      </w:r>
      <w:r>
        <w:rPr>
          <w:b/>
          <w:i w:val="0"/>
        </w:rPr>
        <w:t>anónimas</w:t>
      </w:r>
      <w:r>
        <w:rPr>
          <w:b w:val="0"/>
          <w:i w:val="0"/>
        </w:rPr>
        <w:t>, con las especialidades de esta Ley.</w:t>
      </w:r>
    </w:p>
    <w:p>
      <w:pPr>
        <w:pStyle w:val="ListNumber"/>
      </w:pPr>
      <w:r>
        <w:rPr>
          <w:b w:val="0"/>
          <w:i w:val="0"/>
        </w:rPr>
      </w:r>
      <w:r>
        <w:rPr>
          <w:b/>
          <w:i w:val="0"/>
        </w:rPr>
        <w:t>La administración y gobierno corresponde al Consejo de Administración</w:t>
      </w:r>
      <w:r>
        <w:rPr>
          <w:b w:val="0"/>
          <w:i w:val="0"/>
        </w:rPr>
        <w:t>, que</w:t>
      </w:r>
      <w:r>
        <w:t xml:space="preserve"> </w:t>
      </w:r>
      <w:r>
        <w:rPr>
          <w:b w:val="0"/>
          <w:i w:val="0"/>
        </w:rPr>
        <w:t xml:space="preserve">desarrolla sus funciones de </w:t>
      </w:r>
      <w:r>
        <w:rPr>
          <w:b/>
          <w:i w:val="0"/>
        </w:rPr>
        <w:t>dirección ejecutiva ordinaria a través de su</w:t>
      </w:r>
      <w:r>
        <w:t xml:space="preserve"> </w:t>
      </w:r>
      <w:r>
        <w:rPr>
          <w:b/>
          <w:i w:val="0"/>
        </w:rPr>
        <w:t>Presidente</w:t>
      </w:r>
      <w:r>
        <w:rPr>
          <w:b w:val="0"/>
          <w:i w:val="0"/>
        </w:rPr>
        <w:t>, que preside la Corporación.</w:t>
      </w:r>
    </w:p>
    <w:p>
      <w:pPr>
        <w:pStyle w:val="ListNumber"/>
      </w:pPr>
      <w:r>
        <w:rPr>
          <w:b w:val="0"/>
          <w:i w:val="0"/>
        </w:rPr>
        <w:t xml:space="preserve">Se constituirán un </w:t>
      </w:r>
      <w:r>
        <w:rPr>
          <w:b/>
          <w:i w:val="0"/>
        </w:rPr>
        <w:t>Consejo Asesor</w:t>
      </w:r>
      <w:r>
        <w:rPr>
          <w:b w:val="0"/>
          <w:i w:val="0"/>
        </w:rPr>
        <w:t xml:space="preserve"> y </w:t>
      </w:r>
      <w:r>
        <w:rPr>
          <w:b/>
          <w:i w:val="0"/>
        </w:rPr>
        <w:t>Consejos de Informativos</w:t>
      </w:r>
      <w:r>
        <w:rPr>
          <w:b w:val="0"/>
          <w:i w:val="0"/>
        </w:rPr>
        <w:t>; el Consejo</w:t>
      </w:r>
      <w:r>
        <w:t xml:space="preserve"> </w:t>
      </w:r>
      <w:r>
        <w:rPr>
          <w:b w:val="0"/>
          <w:i w:val="0"/>
        </w:rPr>
        <w:t xml:space="preserve">de Administración puede crear </w:t>
      </w:r>
      <w:r>
        <w:rPr>
          <w:b/>
          <w:i w:val="0"/>
        </w:rPr>
        <w:t>otros órganos de participación o</w:t>
      </w:r>
      <w:r>
        <w:t xml:space="preserve"> </w:t>
      </w:r>
      <w:r>
        <w:rPr>
          <w:b/>
          <w:i w:val="0"/>
        </w:rPr>
        <w:t>asesoramiento</w:t>
      </w:r>
      <w:r>
        <w:rPr>
          <w:b w:val="0"/>
          <w:i w:val="0"/>
        </w:rPr>
        <w:t>.</w:t>
      </w:r>
    </w:p>
    <w:p>
      <w:pPr>
        <w:pStyle w:val="Heading3"/>
      </w:pPr>
      <w:r>
        <w:rPr>
          <w:b w:val="0"/>
          <w:i w:val="0"/>
        </w:rPr>
        <w:t>2.4.2 Sección I. El Consejo de Administración (artículos 10 a 18)</w:t>
      </w:r>
    </w:p>
    <w:p>
      <w:pPr/>
      <w:r>
        <w:rPr>
          <w:b w:val="0"/>
          <w:i w:val="0"/>
        </w:rPr>
      </w:r>
      <w:r>
        <w:rPr>
          <w:b/>
          <w:i w:val="0"/>
        </w:rPr>
        <w:t>Artículo 10. Composición.</w:t>
      </w:r>
      <w:r>
        <w:rPr>
          <w:b w:val="0"/>
          <w:i w:val="0"/>
        </w:rPr>
      </w:r>
    </w:p>
    <w:p>
      <w:pPr>
        <w:pStyle w:val="ListNumber"/>
      </w:pPr>
      <w:r>
        <w:rPr>
          <w:b w:val="0"/>
          <w:i w:val="0"/>
        </w:rPr>
      </w:r>
      <w:r>
        <w:rPr>
          <w:b/>
          <w:i w:val="0"/>
        </w:rPr>
        <w:t>Diez miembros</w:t>
      </w:r>
      <w:r>
        <w:rPr>
          <w:b w:val="0"/>
          <w:i w:val="0"/>
        </w:rPr>
        <w:t xml:space="preserve">, todos ellos personas con </w:t>
      </w:r>
      <w:r>
        <w:rPr>
          <w:b/>
          <w:i w:val="0"/>
        </w:rPr>
        <w:t>suficiente cualificación y</w:t>
      </w:r>
      <w:r>
        <w:t xml:space="preserve"> </w:t>
      </w:r>
      <w:r>
        <w:rPr>
          <w:b/>
          <w:i w:val="0"/>
        </w:rPr>
        <w:t>experiencia profesional</w:t>
      </w:r>
      <w:r>
        <w:rPr>
          <w:b w:val="0"/>
          <w:i w:val="0"/>
        </w:rPr>
        <w:t xml:space="preserve">, respetando el principio de </w:t>
      </w:r>
      <w:r>
        <w:rPr>
          <w:b/>
          <w:i w:val="0"/>
        </w:rPr>
        <w:t>presencia equilibrada de</w:t>
      </w:r>
      <w:r>
        <w:t xml:space="preserve"> </w:t>
      </w:r>
      <w:r>
        <w:rPr>
          <w:b/>
          <w:i w:val="0"/>
        </w:rPr>
        <w:t>mujeres y hombres</w:t>
      </w:r>
      <w:r>
        <w:rPr>
          <w:b w:val="0"/>
          <w:i w:val="0"/>
        </w:rPr>
        <w:t xml:space="preserve">, conforme a la </w:t>
      </w:r>
      <w:r>
        <w:rPr>
          <w:b/>
          <w:i w:val="0"/>
        </w:rPr>
        <w:t>Ley Orgánica 3/2007, de 22 de marzo</w:t>
      </w:r>
      <w:r>
        <w:rPr>
          <w:b w:val="0"/>
          <w:i w:val="0"/>
        </w:rPr>
        <w:t>, para</w:t>
      </w:r>
      <w:r>
        <w:t xml:space="preserve"> </w:t>
      </w:r>
      <w:r>
        <w:rPr>
          <w:b w:val="0"/>
          <w:i w:val="0"/>
        </w:rPr>
        <w:t>la igualdad efectiva de mujeres y hombres.</w:t>
      </w:r>
    </w:p>
    <w:p>
      <w:pPr>
        <w:pStyle w:val="ListNumber"/>
      </w:pPr>
      <w:r>
        <w:rPr>
          <w:b w:val="0"/>
          <w:i w:val="0"/>
        </w:rPr>
        <w:t xml:space="preserve">Los </w:t>
      </w:r>
      <w:r>
        <w:rPr>
          <w:b/>
          <w:i w:val="0"/>
        </w:rPr>
        <w:t>acuerdos se adoptan por mayoría de sus miembros</w:t>
      </w:r>
      <w:r>
        <w:rPr>
          <w:b w:val="0"/>
          <w:i w:val="0"/>
        </w:rPr>
        <w:t xml:space="preserve">, </w:t>
      </w:r>
      <w:r>
        <w:rPr>
          <w:b/>
          <w:i w:val="0"/>
        </w:rPr>
        <w:t>salvo</w:t>
      </w:r>
      <w:r>
        <w:rPr>
          <w:b w:val="0"/>
          <w:i w:val="0"/>
        </w:rPr>
        <w:t xml:space="preserve"> cuando esta</w:t>
      </w:r>
      <w:r>
        <w:t xml:space="preserve"> </w:t>
      </w:r>
      <w:r>
        <w:rPr>
          <w:b w:val="0"/>
          <w:i w:val="0"/>
        </w:rPr>
        <w:t xml:space="preserve">Ley o los estatutos sociales exijan </w:t>
      </w:r>
      <w:r>
        <w:rPr>
          <w:b/>
          <w:i w:val="0"/>
        </w:rPr>
        <w:t>mayoría cualificada</w:t>
      </w:r>
      <w:r>
        <w:rPr>
          <w:b w:val="0"/>
          <w:i w:val="0"/>
        </w:rPr>
        <w:t>.</w:t>
      </w:r>
    </w:p>
    <w:p>
      <w:pPr/>
      <w:r>
        <w:rPr>
          <w:b w:val="0"/>
          <w:i w:val="0"/>
        </w:rPr>
      </w:r>
      <w:r>
        <w:rPr>
          <w:b/>
          <w:i w:val="0"/>
        </w:rPr>
        <w:t>Artículo 11. Elección.</w:t>
      </w:r>
      <w:r>
        <w:rPr>
          <w:b w:val="0"/>
          <w:i w:val="0"/>
        </w:rPr>
      </w:r>
    </w:p>
    <w:p>
      <w:pPr>
        <w:pStyle w:val="ListNumber"/>
      </w:pPr>
      <w:r>
        <w:rPr>
          <w:b w:val="0"/>
          <w:i w:val="0"/>
        </w:rPr>
        <w:t xml:space="preserve">Los elige </w:t>
      </w:r>
      <w:r>
        <w:rPr>
          <w:b/>
          <w:i w:val="0"/>
        </w:rPr>
        <w:t>las Cortes Generales</w:t>
      </w:r>
      <w:r>
        <w:rPr>
          <w:b w:val="0"/>
          <w:i w:val="0"/>
        </w:rPr>
        <w:t xml:space="preserve">: </w:t>
      </w:r>
      <w:r>
        <w:rPr>
          <w:b/>
          <w:i w:val="0"/>
        </w:rPr>
        <w:t>seis el Congreso de los Diputados y cuatro</w:t>
      </w:r>
      <w:r>
        <w:t xml:space="preserve"> </w:t>
      </w:r>
      <w:r>
        <w:rPr>
          <w:b/>
          <w:i w:val="0"/>
        </w:rPr>
        <w:t>el Senado</w:t>
      </w:r>
      <w:r>
        <w:rPr>
          <w:b w:val="0"/>
          <w:i w:val="0"/>
        </w:rPr>
        <w:t>.</w:t>
      </w:r>
    </w:p>
    <w:p>
      <w:pPr>
        <w:pStyle w:val="ListNumber"/>
      </w:pPr>
      <w:r>
        <w:rPr>
          <w:b w:val="0"/>
          <w:i w:val="0"/>
        </w:rPr>
      </w:r>
      <w:r>
        <w:rPr>
          <w:b/>
          <w:i w:val="0"/>
        </w:rPr>
        <w:t>(Suprimido.)</w:t>
      </w:r>
      <w:r>
        <w:rPr>
          <w:b w:val="0"/>
          <w:i w:val="0"/>
        </w:rPr>
      </w:r>
    </w:p>
    <w:p>
      <w:pPr>
        <w:pStyle w:val="ListNumber"/>
      </w:pPr>
      <w:r>
        <w:rPr>
          <w:b w:val="0"/>
          <w:i w:val="0"/>
        </w:rPr>
        <w:t xml:space="preserve">Los candidatos </w:t>
      </w:r>
      <w:r>
        <w:rPr>
          <w:b/>
          <w:i w:val="0"/>
        </w:rPr>
        <w:t>comparecen previamente en audiencia pública</w:t>
      </w:r>
      <w:r>
        <w:rPr>
          <w:b w:val="0"/>
          <w:i w:val="0"/>
        </w:rPr>
        <w:t xml:space="preserve"> en el Congreso y</w:t>
      </w:r>
      <w:r>
        <w:t xml:space="preserve"> </w:t>
      </w:r>
      <w:r>
        <w:rPr>
          <w:b w:val="0"/>
          <w:i w:val="0"/>
        </w:rPr>
        <w:t>el Senado, en la forma que reglamentariamente se determine, para que las Cámaras</w:t>
      </w:r>
      <w:r>
        <w:t xml:space="preserve"> </w:t>
      </w:r>
      <w:r>
        <w:rPr>
          <w:b w:val="0"/>
          <w:i w:val="0"/>
        </w:rPr>
        <w:t xml:space="preserve">se informen de su </w:t>
      </w:r>
      <w:r>
        <w:rPr>
          <w:b/>
          <w:i w:val="0"/>
        </w:rPr>
        <w:t>idoneidad</w:t>
      </w:r>
      <w:r>
        <w:rPr>
          <w:b w:val="0"/>
          <w:i w:val="0"/>
        </w:rPr>
        <w:t xml:space="preserve">. Su elección requiere </w:t>
      </w:r>
      <w:r>
        <w:rPr>
          <w:b/>
          <w:i w:val="0"/>
        </w:rPr>
        <w:t>mayoría de dos tercios</w:t>
      </w:r>
      <w:r>
        <w:t xml:space="preserve"> </w:t>
      </w:r>
      <w:r>
        <w:rPr>
          <w:b/>
          <w:i w:val="0"/>
        </w:rPr>
        <w:t>de la Cámara correspondiente</w:t>
      </w:r>
      <w:r>
        <w:rPr>
          <w:b w:val="0"/>
          <w:i w:val="0"/>
        </w:rPr>
        <w:t>.</w:t>
      </w:r>
    </w:p>
    <w:p>
      <w:pPr>
        <w:pStyle w:val="ListNumber"/>
      </w:pPr>
      <w:r>
        <w:rPr>
          <w:b w:val="0"/>
          <w:i w:val="0"/>
        </w:rPr>
        <w:t xml:space="preserve">El </w:t>
      </w:r>
      <w:r>
        <w:rPr>
          <w:b/>
          <w:i w:val="0"/>
        </w:rPr>
        <w:t>Congreso de los Diputados designa</w:t>
      </w:r>
      <w:r>
        <w:rPr>
          <w:b w:val="0"/>
          <w:i w:val="0"/>
        </w:rPr>
        <w:t xml:space="preserve">, de entre los </w:t>
      </w:r>
      <w:r>
        <w:rPr>
          <w:b/>
          <w:i w:val="0"/>
        </w:rPr>
        <w:t>diez consejeros</w:t>
      </w:r>
      <w:r>
        <w:t xml:space="preserve"> </w:t>
      </w:r>
      <w:r>
        <w:rPr>
          <w:b/>
          <w:i w:val="0"/>
        </w:rPr>
        <w:t>electos</w:t>
      </w:r>
      <w:r>
        <w:rPr>
          <w:b w:val="0"/>
          <w:i w:val="0"/>
        </w:rPr>
        <w:t xml:space="preserve">, al que desempeñará el cargo de </w:t>
      </w:r>
      <w:r>
        <w:rPr>
          <w:b/>
          <w:i w:val="0"/>
        </w:rPr>
        <w:t>Presidente de la Corporación RTVE y</w:t>
      </w:r>
      <w:r>
        <w:t xml:space="preserve"> </w:t>
      </w:r>
      <w:r>
        <w:rPr>
          <w:b/>
          <w:i w:val="0"/>
        </w:rPr>
        <w:t>del Consejo</w:t>
      </w:r>
      <w:r>
        <w:rPr>
          <w:b w:val="0"/>
          <w:i w:val="0"/>
        </w:rPr>
        <w:t xml:space="preserve">, por </w:t>
      </w:r>
      <w:r>
        <w:rPr>
          <w:b/>
          <w:i w:val="0"/>
        </w:rPr>
        <w:t>mayoría de dos tercios de la Cámara</w:t>
      </w:r>
      <w:r>
        <w:rPr>
          <w:b w:val="0"/>
          <w:i w:val="0"/>
        </w:rPr>
        <w:t>.</w:t>
      </w:r>
    </w:p>
    <w:p>
      <w:pPr>
        <w:pStyle w:val="ListNumber"/>
      </w:pPr>
      <w:r>
        <w:rPr>
          <w:b w:val="0"/>
          <w:i w:val="0"/>
        </w:rPr>
      </w:r>
      <w:r>
        <w:rPr>
          <w:b/>
          <w:i w:val="0"/>
        </w:rPr>
        <w:t>No son elegibles</w:t>
      </w:r>
      <w:r>
        <w:rPr>
          <w:b w:val="0"/>
          <w:i w:val="0"/>
        </w:rPr>
        <w:t xml:space="preserve"> los cesados en los supuestos del </w:t>
      </w:r>
      <w:r>
        <w:rPr>
          <w:b/>
          <w:i w:val="0"/>
        </w:rPr>
        <w:t>artículo 13</w:t>
      </w:r>
      <w:r>
        <w:rPr>
          <w:b w:val="0"/>
          <w:i w:val="0"/>
        </w:rPr>
        <w:t>.</w:t>
      </w:r>
    </w:p>
    <w:p>
      <w:pPr/>
      <w:r>
        <w:rPr>
          <w:b w:val="0"/>
          <w:i w:val="0"/>
        </w:rPr>
      </w:r>
      <w:r>
        <w:rPr>
          <w:b/>
          <w:i w:val="0"/>
        </w:rPr>
        <w:t>Artículo 12. Mandato.</w:t>
      </w:r>
      <w:r>
        <w:rPr>
          <w:b w:val="0"/>
          <w:i w:val="0"/>
        </w:rPr>
      </w:r>
    </w:p>
    <w:p>
      <w:pPr>
        <w:pStyle w:val="ListNumber"/>
      </w:pPr>
      <w:r>
        <w:rPr>
          <w:b w:val="0"/>
          <w:i w:val="0"/>
        </w:rPr>
      </w:r>
      <w:r>
        <w:rPr>
          <w:b/>
          <w:i w:val="0"/>
        </w:rPr>
        <w:t>Seis años</w:t>
      </w:r>
      <w:r>
        <w:rPr>
          <w:b w:val="0"/>
          <w:i w:val="0"/>
        </w:rPr>
        <w:t xml:space="preserve"> desde el nombramiento. </w:t>
      </w:r>
      <w:r>
        <w:rPr>
          <w:b/>
          <w:i w:val="0"/>
        </w:rPr>
        <w:t>No es renovable.</w:t>
      </w:r>
      <w:r>
        <w:rPr>
          <w:b w:val="0"/>
          <w:i w:val="0"/>
        </w:rPr>
        <w:t xml:space="preserve"> Agotado, los</w:t>
      </w:r>
      <w:r>
        <w:t xml:space="preserve"> </w:t>
      </w:r>
      <w:r>
        <w:rPr>
          <w:b w:val="0"/>
          <w:i w:val="0"/>
        </w:rPr>
        <w:t xml:space="preserve">consejeros salientes </w:t>
      </w:r>
      <w:r>
        <w:rPr>
          <w:b/>
          <w:i w:val="0"/>
        </w:rPr>
        <w:t>continúan en funciones hasta el nombramiento de los</w:t>
      </w:r>
      <w:r>
        <w:t xml:space="preserve"> </w:t>
      </w:r>
      <w:r>
        <w:rPr>
          <w:b/>
          <w:i w:val="0"/>
        </w:rPr>
        <w:t>nuevos</w:t>
      </w:r>
      <w:r>
        <w:rPr>
          <w:b w:val="0"/>
          <w:i w:val="0"/>
        </w:rPr>
        <w:t>.</w:t>
      </w:r>
    </w:p>
    <w:p>
      <w:pPr>
        <w:pStyle w:val="ListNumber"/>
      </w:pPr>
      <w:r>
        <w:rPr>
          <w:b w:val="0"/>
          <w:i w:val="0"/>
        </w:rPr>
        <w:t xml:space="preserve">El que sustituye a un consejero cesado lo hace </w:t>
      </w:r>
      <w:r>
        <w:rPr>
          <w:b/>
          <w:i w:val="0"/>
        </w:rPr>
        <w:t>por el tiempo que reste del</w:t>
      </w:r>
      <w:r>
        <w:t xml:space="preserve"> </w:t>
      </w:r>
      <w:r>
        <w:rPr>
          <w:b/>
          <w:i w:val="0"/>
        </w:rPr>
        <w:t>mandato de su antecesor</w:t>
      </w:r>
      <w:r>
        <w:rPr>
          <w:b w:val="0"/>
          <w:i w:val="0"/>
        </w:rPr>
        <w:t xml:space="preserve">. Las vacantes </w:t>
      </w:r>
      <w:r>
        <w:rPr>
          <w:b/>
          <w:i w:val="0"/>
        </w:rPr>
        <w:t>las cubren las Cámaras a propuesta de</w:t>
      </w:r>
      <w:r>
        <w:t xml:space="preserve"> </w:t>
      </w:r>
      <w:r>
        <w:rPr>
          <w:b/>
          <w:i w:val="0"/>
        </w:rPr>
        <w:t>los grupos parlamentarios</w:t>
      </w:r>
      <w:r>
        <w:rPr>
          <w:b w:val="0"/>
          <w:i w:val="0"/>
        </w:rPr>
        <w:t>.</w:t>
      </w:r>
    </w:p>
    <w:p>
      <w:pPr>
        <w:pStyle w:val="ListNumber"/>
      </w:pPr>
      <w:r>
        <w:rPr>
          <w:b w:val="0"/>
          <w:i w:val="0"/>
        </w:rPr>
        <w:t xml:space="preserve">El Consejo </w:t>
      </w:r>
      <w:r>
        <w:rPr>
          <w:b/>
          <w:i w:val="0"/>
        </w:rPr>
        <w:t>se renueva parcialmente por mitades, cada tres años</w:t>
      </w:r>
      <w:r>
        <w:rPr>
          <w:b w:val="0"/>
          <w:i w:val="0"/>
        </w:rPr>
        <w:t xml:space="preserve">, por </w:t>
      </w:r>
      <w:r>
        <w:rPr>
          <w:b/>
          <w:i w:val="0"/>
        </w:rPr>
        <w:t>cuotas</w:t>
      </w:r>
      <w:r>
        <w:t xml:space="preserve"> </w:t>
      </w:r>
      <w:r>
        <w:rPr>
          <w:b/>
          <w:i w:val="0"/>
        </w:rPr>
        <w:t>iguales en razón del origen de su propuesta</w:t>
      </w:r>
      <w:r>
        <w:rPr>
          <w:b w:val="0"/>
          <w:i w:val="0"/>
        </w:rPr>
        <w:t>.</w:t>
      </w:r>
    </w:p>
    <w:p>
      <w:pPr/>
      <w:r>
        <w:rPr>
          <w:b w:val="0"/>
          <w:i w:val="0"/>
        </w:rPr>
        <w:t xml:space="preserve">Tres datos que caen juntos y se confunden: </w:t>
      </w:r>
      <w:r>
        <w:rPr>
          <w:b/>
          <w:i w:val="0"/>
        </w:rPr>
        <w:t>seis años</w:t>
      </w:r>
      <w:r>
        <w:rPr>
          <w:b w:val="0"/>
          <w:i w:val="0"/>
        </w:rPr>
        <w:t xml:space="preserve">, </w:t>
      </w:r>
      <w:r>
        <w:rPr>
          <w:b/>
          <w:i w:val="0"/>
        </w:rPr>
        <w:t>no renovable</w:t>
      </w:r>
      <w:r>
        <w:rPr>
          <w:b w:val="0"/>
          <w:i w:val="0"/>
        </w:rPr>
        <w:t>,</w:t>
      </w:r>
      <w:r>
        <w:t xml:space="preserve"> </w:t>
      </w:r>
      <w:r>
        <w:rPr>
          <w:b w:val="0"/>
          <w:i w:val="0"/>
        </w:rPr>
      </w:r>
      <w:r>
        <w:rPr>
          <w:b/>
          <w:i w:val="0"/>
        </w:rPr>
        <w:t>renovación por mitades cada tres años</w:t>
      </w:r>
      <w:r>
        <w:rPr>
          <w:b w:val="0"/>
          <w:i w:val="0"/>
        </w:rPr>
        <w:t>.</w:t>
      </w:r>
    </w:p>
    <w:p>
      <w:pPr/>
      <w:r>
        <w:rPr>
          <w:b w:val="0"/>
          <w:i w:val="0"/>
        </w:rPr>
      </w:r>
      <w:r>
        <w:rPr>
          <w:b/>
          <w:i w:val="0"/>
        </w:rPr>
        <w:t>Artículo 13. Cese.</w:t>
      </w:r>
      <w:r>
        <w:rPr>
          <w:b w:val="0"/>
          <w:i w:val="0"/>
        </w:rPr>
      </w:r>
    </w:p>
    <w:p>
      <w:pPr>
        <w:pStyle w:val="ListNumber"/>
      </w:pPr>
      <w:r>
        <w:rPr>
          <w:b w:val="0"/>
          <w:i w:val="0"/>
        </w:rPr>
        <w:t xml:space="preserve">Causas individuales: </w:t>
      </w:r>
      <w:r>
        <w:rPr>
          <w:b/>
          <w:i w:val="0"/>
        </w:rPr>
        <w:t>a)</w:t>
      </w:r>
      <w:r>
        <w:rPr>
          <w:b w:val="0"/>
          <w:i w:val="0"/>
        </w:rPr>
        <w:t xml:space="preserve"> </w:t>
      </w:r>
      <w:r>
        <w:rPr>
          <w:b/>
          <w:i w:val="0"/>
        </w:rPr>
        <w:t>renuncia expresa</w:t>
      </w:r>
      <w:r>
        <w:rPr>
          <w:b w:val="0"/>
          <w:i w:val="0"/>
        </w:rPr>
        <w:t xml:space="preserve"> notificada fehacientemente ·</w:t>
      </w:r>
      <w:r>
        <w:t xml:space="preserve"> </w:t>
      </w:r>
      <w:r>
        <w:rPr>
          <w:b w:val="0"/>
          <w:i w:val="0"/>
        </w:rPr>
      </w:r>
      <w:r>
        <w:rPr>
          <w:b/>
          <w:i w:val="0"/>
        </w:rPr>
        <w:t>b)</w:t>
      </w:r>
      <w:r>
        <w:rPr>
          <w:b w:val="0"/>
          <w:i w:val="0"/>
        </w:rPr>
        <w:t xml:space="preserve"> </w:t>
      </w:r>
      <w:r>
        <w:rPr>
          <w:b/>
          <w:i w:val="0"/>
        </w:rPr>
        <w:t>expiración del término</w:t>
      </w:r>
      <w:r>
        <w:rPr>
          <w:b w:val="0"/>
          <w:i w:val="0"/>
        </w:rPr>
        <w:t xml:space="preserve"> de su mandato · </w:t>
      </w:r>
      <w:r>
        <w:rPr>
          <w:b/>
          <w:i w:val="0"/>
        </w:rPr>
        <w:t>c)</w:t>
      </w:r>
      <w:r>
        <w:rPr>
          <w:b w:val="0"/>
          <w:i w:val="0"/>
        </w:rPr>
        <w:t xml:space="preserve"> </w:t>
      </w:r>
      <w:r>
        <w:rPr>
          <w:b/>
          <w:i w:val="0"/>
        </w:rPr>
        <w:t>separación aprobada</w:t>
      </w:r>
      <w:r>
        <w:t xml:space="preserve"> </w:t>
      </w:r>
      <w:r>
        <w:rPr>
          <w:b/>
          <w:i w:val="0"/>
        </w:rPr>
        <w:t>por el Congreso por mayoría de dos tercios, a propuesta del Consejo de</w:t>
      </w:r>
      <w:r>
        <w:t xml:space="preserve"> </w:t>
      </w:r>
      <w:r>
        <w:rPr>
          <w:b/>
          <w:i w:val="0"/>
        </w:rPr>
        <w:t>Administración</w:t>
      </w:r>
      <w:r>
        <w:rPr>
          <w:b w:val="0"/>
          <w:i w:val="0"/>
        </w:rPr>
        <w:t xml:space="preserve">, por </w:t>
      </w:r>
      <w:r>
        <w:rPr>
          <w:b/>
          <w:i w:val="0"/>
        </w:rPr>
        <w:t>incapacidad permanente</w:t>
      </w:r>
      <w:r>
        <w:rPr>
          <w:b w:val="0"/>
          <w:i w:val="0"/>
        </w:rPr>
        <w:t xml:space="preserve">, </w:t>
      </w:r>
      <w:r>
        <w:rPr>
          <w:b/>
          <w:i w:val="0"/>
        </w:rPr>
        <w:t>condena firme por delito</w:t>
      </w:r>
      <w:r>
        <w:t xml:space="preserve"> </w:t>
      </w:r>
      <w:r>
        <w:rPr>
          <w:b/>
          <w:i w:val="0"/>
        </w:rPr>
        <w:t>doloso</w:t>
      </w:r>
      <w:r>
        <w:rPr>
          <w:b w:val="0"/>
          <w:i w:val="0"/>
        </w:rPr>
        <w:t xml:space="preserve">, </w:t>
      </w:r>
      <w:r>
        <w:rPr>
          <w:b/>
          <w:i w:val="0"/>
        </w:rPr>
        <w:t>incompatibilidad sobrevenida</w:t>
      </w:r>
      <w:r>
        <w:rPr>
          <w:b w:val="0"/>
          <w:i w:val="0"/>
        </w:rPr>
        <w:t xml:space="preserve"> o </w:t>
      </w:r>
      <w:r>
        <w:rPr>
          <w:b/>
          <w:i w:val="0"/>
        </w:rPr>
        <w:t>acuerdo motivado</w:t>
      </w:r>
      <w:r>
        <w:rPr>
          <w:b w:val="0"/>
          <w:i w:val="0"/>
        </w:rPr>
        <w:t>; la propuesta</w:t>
      </w:r>
      <w:r>
        <w:t xml:space="preserve"> </w:t>
      </w:r>
      <w:r>
        <w:rPr>
          <w:b w:val="0"/>
          <w:i w:val="0"/>
        </w:rPr>
        <w:t xml:space="preserve">del Consejo exige </w:t>
      </w:r>
      <w:r>
        <w:rPr>
          <w:b/>
          <w:i w:val="0"/>
        </w:rPr>
        <w:t>mayoría de dos tercios de sus miembros</w:t>
      </w:r>
      <w:r>
        <w:rPr>
          <w:b w:val="0"/>
          <w:i w:val="0"/>
        </w:rPr>
        <w:t xml:space="preserve"> y </w:t>
      </w:r>
      <w:r>
        <w:rPr>
          <w:b/>
          <w:i w:val="0"/>
        </w:rPr>
        <w:t>previa</w:t>
      </w:r>
      <w:r>
        <w:t xml:space="preserve"> </w:t>
      </w:r>
      <w:r>
        <w:rPr>
          <w:b/>
          <w:i w:val="0"/>
        </w:rPr>
        <w:t>instrucción de expediente</w:t>
      </w:r>
      <w:r>
        <w:rPr>
          <w:b w:val="0"/>
          <w:i w:val="0"/>
        </w:rPr>
        <w:t xml:space="preserve"> · </w:t>
      </w:r>
      <w:r>
        <w:rPr>
          <w:b/>
          <w:i w:val="0"/>
        </w:rPr>
        <w:t>d)</w:t>
      </w:r>
      <w:r>
        <w:rPr>
          <w:b w:val="0"/>
          <w:i w:val="0"/>
        </w:rPr>
        <w:t xml:space="preserve"> </w:t>
      </w:r>
      <w:r>
        <w:rPr>
          <w:b/>
          <w:i w:val="0"/>
        </w:rPr>
        <w:t>decisión del Congreso por mayoría de dos</w:t>
      </w:r>
      <w:r>
        <w:t xml:space="preserve"> </w:t>
      </w:r>
      <w:r>
        <w:rPr>
          <w:b/>
          <w:i w:val="0"/>
        </w:rPr>
        <w:t>tercios de sus miembros</w:t>
      </w:r>
      <w:r>
        <w:rPr>
          <w:b w:val="0"/>
          <w:i w:val="0"/>
        </w:rPr>
        <w:t>.</w:t>
      </w:r>
    </w:p>
    <w:p>
      <w:pPr>
        <w:pStyle w:val="ListNumber"/>
      </w:pPr>
      <w:r>
        <w:rPr>
          <w:b w:val="0"/>
          <w:i w:val="0"/>
        </w:rPr>
      </w:r>
      <w:r>
        <w:rPr>
          <w:b/>
          <w:i w:val="0"/>
        </w:rPr>
        <w:t>Cesan todos</w:t>
      </w:r>
      <w:r>
        <w:rPr>
          <w:b w:val="0"/>
          <w:i w:val="0"/>
        </w:rPr>
        <w:t xml:space="preserve"> los miembros del Consejo si: </w:t>
      </w:r>
      <w:r>
        <w:rPr>
          <w:b/>
          <w:i w:val="0"/>
        </w:rPr>
        <w:t>a)</w:t>
      </w:r>
      <w:r>
        <w:rPr>
          <w:b w:val="0"/>
          <w:i w:val="0"/>
        </w:rPr>
        <w:t xml:space="preserve"> concurre causa de</w:t>
      </w:r>
      <w:r>
        <w:t xml:space="preserve"> </w:t>
      </w:r>
      <w:r>
        <w:rPr>
          <w:b w:val="0"/>
          <w:i w:val="0"/>
        </w:rPr>
      </w:r>
      <w:r>
        <w:rPr>
          <w:b/>
          <w:i w:val="0"/>
        </w:rPr>
        <w:t>reducción obligatoria del capital social por pérdidas</w:t>
      </w:r>
      <w:r>
        <w:rPr>
          <w:b w:val="0"/>
          <w:i w:val="0"/>
        </w:rPr>
        <w:t xml:space="preserve"> · </w:t>
      </w:r>
      <w:r>
        <w:rPr>
          <w:b/>
          <w:i w:val="0"/>
        </w:rPr>
        <w:t>b)</w:t>
      </w:r>
      <w:r>
        <w:rPr>
          <w:b w:val="0"/>
          <w:i w:val="0"/>
        </w:rPr>
        <w:t xml:space="preserve"> las pérdidas</w:t>
      </w:r>
      <w:r>
        <w:t xml:space="preserve"> </w:t>
      </w:r>
      <w:r>
        <w:rPr>
          <w:b w:val="0"/>
          <w:i w:val="0"/>
        </w:rPr>
        <w:t xml:space="preserve">dejan el </w:t>
      </w:r>
      <w:r>
        <w:rPr>
          <w:b/>
          <w:i w:val="0"/>
        </w:rPr>
        <w:t>patrimonio por debajo de la mitad del capital social</w:t>
      </w:r>
      <w:r>
        <w:rPr>
          <w:b w:val="0"/>
          <w:i w:val="0"/>
        </w:rPr>
        <w:t xml:space="preserve"> · </w:t>
      </w:r>
      <w:r>
        <w:rPr>
          <w:b/>
          <w:i w:val="0"/>
        </w:rPr>
        <w:t>c)</w:t>
      </w:r>
      <w:r>
        <w:rPr>
          <w:b w:val="0"/>
          <w:i w:val="0"/>
        </w:rPr>
        <w:t xml:space="preserve"> de la</w:t>
      </w:r>
      <w:r>
        <w:t xml:space="preserve"> </w:t>
      </w:r>
      <w:r>
        <w:rPr>
          <w:b w:val="0"/>
          <w:i w:val="0"/>
        </w:rPr>
        <w:t xml:space="preserve">liquidación del presupuesto anual resultan </w:t>
      </w:r>
      <w:r>
        <w:rPr>
          <w:b/>
          <w:i w:val="0"/>
        </w:rPr>
        <w:t>las dos circunstancias</w:t>
      </w:r>
      <w:r>
        <w:rPr>
          <w:b w:val="0"/>
          <w:i w:val="0"/>
        </w:rPr>
      </w:r>
      <w:r>
        <w:t xml:space="preserve"> </w:t>
      </w:r>
      <w:r>
        <w:rPr>
          <w:b w:val="0"/>
          <w:i w:val="0"/>
        </w:rPr>
        <w:t xml:space="preserve">siguientes: </w:t>
      </w:r>
      <w:r>
        <w:rPr>
          <w:b/>
          <w:i w:val="0"/>
        </w:rPr>
        <w:t>i)</w:t>
      </w:r>
      <w:r>
        <w:rPr>
          <w:b w:val="0"/>
          <w:i w:val="0"/>
        </w:rPr>
        <w:t xml:space="preserve"> empeoramiento del resultado presupuestado con </w:t>
      </w:r>
      <w:r>
        <w:rPr>
          <w:b/>
          <w:i w:val="0"/>
        </w:rPr>
        <w:t>desviación</w:t>
      </w:r>
      <w:r>
        <w:t xml:space="preserve"> </w:t>
      </w:r>
      <w:r>
        <w:rPr>
          <w:b/>
          <w:i w:val="0"/>
        </w:rPr>
        <w:t>igual o superior al 10 %</w:t>
      </w:r>
      <w:r>
        <w:rPr>
          <w:b w:val="0"/>
          <w:i w:val="0"/>
        </w:rPr>
        <w:t xml:space="preserve"> de la compensación aprobada por el servicio público,</w:t>
      </w:r>
      <w:r>
        <w:t xml:space="preserve"> </w:t>
      </w:r>
      <w:r>
        <w:rPr>
          <w:b w:val="0"/>
          <w:i w:val="0"/>
        </w:rPr>
        <w:t xml:space="preserve">y </w:t>
      </w:r>
      <w:r>
        <w:rPr>
          <w:b/>
          <w:i w:val="0"/>
        </w:rPr>
        <w:t>ii)</w:t>
      </w:r>
      <w:r>
        <w:rPr>
          <w:b w:val="0"/>
          <w:i w:val="0"/>
        </w:rPr>
        <w:t xml:space="preserve"> </w:t>
      </w:r>
      <w:r>
        <w:rPr>
          <w:b/>
          <w:i w:val="0"/>
        </w:rPr>
        <w:t>desviación presupuestaria por exceso igual o superior al 10 %</w:t>
      </w:r>
      <w:r>
        <w:rPr>
          <w:b w:val="0"/>
          <w:i w:val="0"/>
        </w:rPr>
        <w:t xml:space="preserve"> de</w:t>
      </w:r>
      <w:r>
        <w:t xml:space="preserve"> </w:t>
      </w:r>
      <w:r>
        <w:rPr>
          <w:b w:val="0"/>
          <w:i w:val="0"/>
        </w:rPr>
        <w:t>las cifras aprobadas para el total de las dotaciones de los presupuestos de</w:t>
      </w:r>
      <w:r>
        <w:t xml:space="preserve"> </w:t>
      </w:r>
      <w:r>
        <w:rPr>
          <w:b w:val="0"/>
          <w:i w:val="0"/>
        </w:rPr>
        <w:t xml:space="preserve">explotación y de capital. En ese caso, </w:t>
      </w:r>
      <w:r>
        <w:rPr>
          <w:b/>
          <w:i w:val="0"/>
        </w:rPr>
        <w:t>la Junta general designa un</w:t>
      </w:r>
      <w:r>
        <w:t xml:space="preserve"> </w:t>
      </w:r>
      <w:r>
        <w:rPr>
          <w:b/>
          <w:i w:val="0"/>
        </w:rPr>
        <w:t>administrador único</w:t>
      </w:r>
      <w:r>
        <w:rPr>
          <w:b w:val="0"/>
          <w:i w:val="0"/>
        </w:rPr>
        <w:t xml:space="preserve"> hasta la constitución de un nuevo Consejo elegido por las</w:t>
      </w:r>
      <w:r>
        <w:t xml:space="preserve"> </w:t>
      </w:r>
      <w:r>
        <w:rPr>
          <w:b w:val="0"/>
          <w:i w:val="0"/>
        </w:rPr>
        <w:t>Cortes.</w:t>
      </w:r>
    </w:p>
    <w:p>
      <w:pPr/>
      <w:r>
        <w:rPr>
          <w:b w:val="0"/>
          <w:i w:val="0"/>
        </w:rPr>
      </w:r>
      <w:r>
        <w:rPr>
          <w:b/>
          <w:i w:val="0"/>
        </w:rPr>
        <w:t>Artículo 14. Cualificación y experiencia.</w:t>
      </w:r>
      <w:r>
        <w:rPr>
          <w:b w:val="0"/>
          <w:i w:val="0"/>
        </w:rPr>
        <w:t xml:space="preserve"> Se </w:t>
      </w:r>
      <w:r>
        <w:rPr>
          <w:b/>
          <w:i w:val="0"/>
        </w:rPr>
        <w:t>presume</w:t>
      </w:r>
      <w:r>
        <w:rPr>
          <w:b w:val="0"/>
          <w:i w:val="0"/>
        </w:rPr>
        <w:t xml:space="preserve"> que la poseen las</w:t>
      </w:r>
      <w:r>
        <w:t xml:space="preserve"> </w:t>
      </w:r>
      <w:r>
        <w:rPr>
          <w:b w:val="0"/>
          <w:i w:val="0"/>
        </w:rPr>
        <w:t xml:space="preserve">personas con </w:t>
      </w:r>
      <w:r>
        <w:rPr>
          <w:b/>
          <w:i w:val="0"/>
        </w:rPr>
        <w:t>formación superior o de reconocida competencia</w:t>
      </w:r>
      <w:r>
        <w:rPr>
          <w:b w:val="0"/>
          <w:i w:val="0"/>
        </w:rPr>
        <w:t xml:space="preserve"> que hayan</w:t>
      </w:r>
      <w:r>
        <w:t xml:space="preserve"> </w:t>
      </w:r>
      <w:r>
        <w:rPr>
          <w:b w:val="0"/>
          <w:i w:val="0"/>
        </w:rPr>
        <w:t xml:space="preserve">desempeñado </w:t>
      </w:r>
      <w:r>
        <w:rPr>
          <w:b/>
          <w:i w:val="0"/>
        </w:rPr>
        <w:t>durante un plazo no inferior a cinco años</w:t>
      </w:r>
      <w:r>
        <w:rPr>
          <w:b w:val="0"/>
          <w:i w:val="0"/>
        </w:rPr>
        <w:t xml:space="preserve"> funciones de</w:t>
      </w:r>
      <w:r>
        <w:t xml:space="preserve"> </w:t>
      </w:r>
      <w:r>
        <w:rPr>
          <w:b w:val="0"/>
          <w:i w:val="0"/>
        </w:rPr>
      </w:r>
      <w:r>
        <w:rPr>
          <w:b/>
          <w:i w:val="0"/>
        </w:rPr>
        <w:t>administración, alta dirección, control o asesoramiento</w:t>
      </w:r>
      <w:r>
        <w:rPr>
          <w:b w:val="0"/>
          <w:i w:val="0"/>
        </w:rPr>
        <w:t>, o de similar</w:t>
      </w:r>
      <w:r>
        <w:t xml:space="preserve"> </w:t>
      </w:r>
      <w:r>
        <w:rPr>
          <w:b w:val="0"/>
          <w:i w:val="0"/>
        </w:rPr>
        <w:t xml:space="preserve">responsabilidad, en entidades públicas o privadas, </w:t>
      </w:r>
      <w:r>
        <w:rPr>
          <w:b/>
          <w:i w:val="0"/>
        </w:rPr>
        <w:t>o de relevantes méritos en el</w:t>
      </w:r>
      <w:r>
        <w:t xml:space="preserve"> </w:t>
      </w:r>
      <w:r>
        <w:rPr>
          <w:b/>
          <w:i w:val="0"/>
        </w:rPr>
        <w:t>ámbito de la comunicación, experiencia profesional, docente o investigadora</w:t>
      </w:r>
      <w:r>
        <w:rPr>
          <w:b w:val="0"/>
          <w:i w:val="0"/>
        </w:rPr>
        <w:t>.</w:t>
      </w:r>
    </w:p>
    <w:p>
      <w:pPr/>
      <w:r>
        <w:rPr>
          <w:b w:val="0"/>
          <w:i w:val="0"/>
        </w:rPr>
      </w:r>
      <w:r>
        <w:rPr>
          <w:b/>
          <w:i w:val="0"/>
        </w:rPr>
        <w:t>Artículo 15. Estatuto personal.</w:t>
      </w:r>
      <w:r>
        <w:rPr>
          <w:b w:val="0"/>
          <w:i w:val="0"/>
        </w:rPr>
      </w:r>
    </w:p>
    <w:p>
      <w:pPr>
        <w:pStyle w:val="ListNumber"/>
      </w:pPr>
      <w:r>
        <w:rPr>
          <w:b w:val="0"/>
          <w:i w:val="0"/>
        </w:rPr>
        <w:t xml:space="preserve">Régimen de </w:t>
      </w:r>
      <w:r>
        <w:rPr>
          <w:b/>
          <w:i w:val="0"/>
        </w:rPr>
        <w:t>incompatibilidades de la legislación mercantil para los</w:t>
      </w:r>
      <w:r>
        <w:t xml:space="preserve"> </w:t>
      </w:r>
      <w:r>
        <w:rPr>
          <w:b/>
          <w:i w:val="0"/>
        </w:rPr>
        <w:t>administradores</w:t>
      </w:r>
      <w:r>
        <w:rPr>
          <w:b w:val="0"/>
          <w:i w:val="0"/>
        </w:rPr>
        <w:t xml:space="preserve">, </w:t>
      </w:r>
      <w:r>
        <w:rPr>
          <w:b/>
          <w:i w:val="0"/>
        </w:rPr>
        <w:t>en todo caso incompatibles con el mandato parlamentario</w:t>
      </w:r>
      <w:r>
        <w:rPr>
          <w:b w:val="0"/>
          <w:i w:val="0"/>
        </w:rPr>
        <w:t>.</w:t>
      </w:r>
      <w:r>
        <w:t xml:space="preserve"> </w:t>
      </w:r>
      <w:r>
        <w:rPr>
          <w:b w:val="0"/>
          <w:i w:val="0"/>
        </w:rPr>
      </w:r>
      <w:r>
        <w:rPr>
          <w:b/>
          <w:i w:val="0"/>
        </w:rPr>
        <w:t>El Presidente</w:t>
      </w:r>
      <w:r>
        <w:rPr>
          <w:b w:val="0"/>
          <w:i w:val="0"/>
        </w:rPr>
        <w:t xml:space="preserve">, además, tiene </w:t>
      </w:r>
      <w:r>
        <w:rPr>
          <w:b/>
          <w:i w:val="0"/>
        </w:rPr>
        <w:t>dedicación exclusiva</w:t>
      </w:r>
      <w:r>
        <w:rPr>
          <w:b w:val="0"/>
          <w:i w:val="0"/>
        </w:rPr>
        <w:t xml:space="preserve"> y el </w:t>
      </w:r>
      <w:r>
        <w:rPr>
          <w:b/>
          <w:i w:val="0"/>
        </w:rPr>
        <w:t>régimen de</w:t>
      </w:r>
      <w:r>
        <w:t xml:space="preserve"> </w:t>
      </w:r>
      <w:r>
        <w:rPr>
          <w:b/>
          <w:i w:val="0"/>
        </w:rPr>
        <w:t>incompatibilidades de los altos cargos de la Administración General del</w:t>
      </w:r>
      <w:r>
        <w:t xml:space="preserve"> </w:t>
      </w:r>
      <w:r>
        <w:rPr>
          <w:b/>
          <w:i w:val="0"/>
        </w:rPr>
        <w:t>Estado</w:t>
      </w:r>
      <w:r>
        <w:rPr>
          <w:b w:val="0"/>
          <w:i w:val="0"/>
        </w:rPr>
        <w:t>.</w:t>
      </w:r>
    </w:p>
    <w:p>
      <w:pPr>
        <w:pStyle w:val="ListNumber"/>
      </w:pPr>
      <w:r>
        <w:rPr>
          <w:b w:val="0"/>
          <w:i w:val="0"/>
        </w:rPr>
      </w:r>
      <w:r>
        <w:rPr>
          <w:b/>
          <w:i w:val="0"/>
        </w:rPr>
        <w:t>No pueden tener intereses directos o indirectos</w:t>
      </w:r>
      <w:r>
        <w:rPr>
          <w:b w:val="0"/>
          <w:i w:val="0"/>
        </w:rPr>
        <w:t xml:space="preserve"> en empresas audiovisuales,</w:t>
      </w:r>
      <w:r>
        <w:t xml:space="preserve"> </w:t>
      </w:r>
      <w:r>
        <w:rPr>
          <w:b w:val="0"/>
          <w:i w:val="0"/>
        </w:rPr>
        <w:t>discográficas, de cine, de vídeo, de prensa, de publicidad, de informática, de</w:t>
      </w:r>
      <w:r>
        <w:t xml:space="preserve"> </w:t>
      </w:r>
      <w:r>
        <w:rPr>
          <w:b w:val="0"/>
          <w:i w:val="0"/>
        </w:rPr>
        <w:t>telecomunicaciones, de servicios de la sociedad de la información ni en las</w:t>
      </w:r>
      <w:r>
        <w:t xml:space="preserve"> </w:t>
      </w:r>
      <w:r>
        <w:rPr>
          <w:b w:val="0"/>
          <w:i w:val="0"/>
        </w:rPr>
        <w:t>relacionadas con el suministro o dotación de material o programas a la</w:t>
      </w:r>
      <w:r>
        <w:t xml:space="preserve"> </w:t>
      </w:r>
      <w:r>
        <w:rPr>
          <w:b w:val="0"/>
          <w:i w:val="0"/>
        </w:rPr>
        <w:t>Corporación y sus filiales.</w:t>
      </w:r>
    </w:p>
    <w:p>
      <w:pPr>
        <w:pStyle w:val="ListNumber"/>
      </w:pPr>
      <w:r>
        <w:rPr>
          <w:b w:val="0"/>
          <w:i w:val="0"/>
        </w:rPr>
        <w:t xml:space="preserve">Tienen la condición de </w:t>
      </w:r>
      <w:r>
        <w:rPr>
          <w:b/>
          <w:i w:val="0"/>
        </w:rPr>
        <w:t>cuentadantes</w:t>
      </w:r>
      <w:r>
        <w:rPr>
          <w:b w:val="0"/>
          <w:i w:val="0"/>
        </w:rPr>
        <w:t xml:space="preserve"> a efectos de la legislación del</w:t>
      </w:r>
      <w:r>
        <w:t xml:space="preserve"> </w:t>
      </w:r>
      <w:r>
        <w:rPr>
          <w:b w:val="0"/>
          <w:i w:val="0"/>
        </w:rPr>
      </w:r>
      <w:r>
        <w:rPr>
          <w:b/>
          <w:i w:val="0"/>
        </w:rPr>
        <w:t>Tribunal de Cuentas</w:t>
      </w:r>
      <w:r>
        <w:rPr>
          <w:b w:val="0"/>
          <w:i w:val="0"/>
        </w:rPr>
        <w:t>.</w:t>
      </w:r>
    </w:p>
    <w:p>
      <w:pPr>
        <w:pStyle w:val="ListNumber"/>
      </w:pPr>
      <w:r>
        <w:rPr>
          <w:b w:val="0"/>
          <w:i w:val="0"/>
        </w:rPr>
        <w:t xml:space="preserve">Retribuciones conforme al </w:t>
      </w:r>
      <w:r>
        <w:rPr>
          <w:b/>
          <w:i w:val="0"/>
        </w:rPr>
        <w:t>Real Decreto 451/2012, de 5 de marzo</w:t>
      </w:r>
      <w:r>
        <w:rPr>
          <w:b w:val="0"/>
          <w:i w:val="0"/>
        </w:rPr>
        <w:t>;</w:t>
      </w:r>
      <w:r>
        <w:t xml:space="preserve"> </w:t>
      </w:r>
      <w:r>
        <w:rPr>
          <w:b w:val="0"/>
          <w:i w:val="0"/>
        </w:rPr>
        <w:t xml:space="preserve">indemnizaciones por razón del servicio conforme al </w:t>
      </w:r>
      <w:r>
        <w:rPr>
          <w:b/>
          <w:i w:val="0"/>
        </w:rPr>
        <w:t>Real Decreto 462/2002, de</w:t>
      </w:r>
      <w:r>
        <w:t xml:space="preserve"> </w:t>
      </w:r>
      <w:r>
        <w:rPr>
          <w:b/>
          <w:i w:val="0"/>
        </w:rPr>
        <w:t>24 de mayo</w:t>
      </w:r>
      <w:r>
        <w:rPr>
          <w:b w:val="0"/>
          <w:i w:val="0"/>
        </w:rPr>
        <w:t>.</w:t>
      </w:r>
    </w:p>
    <w:p>
      <w:pPr>
        <w:pStyle w:val="ListNumber"/>
      </w:pPr>
      <w:r>
        <w:rPr>
          <w:b w:val="0"/>
          <w:i w:val="0"/>
        </w:rPr>
        <w:t xml:space="preserve">Deberes de </w:t>
      </w:r>
      <w:r>
        <w:rPr>
          <w:b/>
          <w:i w:val="0"/>
        </w:rPr>
        <w:t>diligente administración, fidelidad, lealtad, secreto y</w:t>
      </w:r>
      <w:r>
        <w:t xml:space="preserve"> </w:t>
      </w:r>
      <w:r>
        <w:rPr>
          <w:b/>
          <w:i w:val="0"/>
        </w:rPr>
        <w:t>responsabilidad</w:t>
      </w:r>
      <w:r>
        <w:rPr>
          <w:b w:val="0"/>
          <w:i w:val="0"/>
        </w:rPr>
        <w:t xml:space="preserve">; principios de </w:t>
      </w:r>
      <w:r>
        <w:rPr>
          <w:b/>
          <w:i w:val="0"/>
        </w:rPr>
        <w:t>legalidad, objetividad y buen gobierno</w:t>
      </w:r>
      <w:r>
        <w:rPr>
          <w:b w:val="0"/>
          <w:i w:val="0"/>
        </w:rPr>
        <w:t>.</w:t>
      </w:r>
    </w:p>
    <w:p>
      <w:pPr>
        <w:pStyle w:val="ListNumber"/>
      </w:pPr>
      <w:r>
        <w:rPr>
          <w:b w:val="0"/>
          <w:i w:val="0"/>
        </w:rPr>
      </w:r>
      <w:r>
        <w:rPr>
          <w:b/>
          <w:i w:val="0"/>
        </w:rPr>
        <w:t>Actúan con absoluta independencia</w:t>
      </w:r>
      <w:r>
        <w:rPr>
          <w:b w:val="0"/>
          <w:i w:val="0"/>
        </w:rPr>
        <w:t xml:space="preserve">: no pueden recibir </w:t>
      </w:r>
      <w:r>
        <w:rPr>
          <w:b/>
          <w:i w:val="0"/>
        </w:rPr>
        <w:t>instrucciones,</w:t>
      </w:r>
      <w:r>
        <w:t xml:space="preserve"> </w:t>
      </w:r>
      <w:r>
        <w:rPr>
          <w:b/>
          <w:i w:val="0"/>
        </w:rPr>
        <w:t>directrices ni indicación imperativa alguna</w:t>
      </w:r>
      <w:r>
        <w:rPr>
          <w:b w:val="0"/>
          <w:i w:val="0"/>
        </w:rPr>
        <w:t xml:space="preserve"> del Gobierno, de la Administración</w:t>
      </w:r>
      <w:r>
        <w:t xml:space="preserve"> </w:t>
      </w:r>
      <w:r>
        <w:rPr>
          <w:b w:val="0"/>
          <w:i w:val="0"/>
        </w:rPr>
        <w:t>General del Estado ni de otras instituciones o entidades.</w:t>
      </w:r>
    </w:p>
    <w:p>
      <w:pPr/>
      <w:r>
        <w:rPr>
          <w:b w:val="0"/>
          <w:i w:val="0"/>
        </w:rPr>
        <w:t xml:space="preserve">Ojo al apartado 1: </w:t>
      </w:r>
      <w:r>
        <w:rPr>
          <w:b/>
          <w:i w:val="0"/>
        </w:rPr>
        <w:t>al corte, la dedicación exclusiva es solo del Presidente</w:t>
      </w:r>
      <w:r>
        <w:rPr>
          <w:b w:val="0"/>
          <w:i w:val="0"/>
        </w:rPr>
        <w:t>.</w:t>
      </w:r>
    </w:p>
    <w:p>
      <w:pPr/>
      <w:r>
        <w:rPr>
          <w:b w:val="0"/>
          <w:i w:val="0"/>
        </w:rPr>
      </w:r>
      <w:r>
        <w:rPr>
          <w:b/>
          <w:i w:val="0"/>
        </w:rPr>
        <w:t>Artículo 16. Competencias del Consejo de Administración.</w:t>
      </w:r>
      <w:r>
        <w:rPr>
          <w:b w:val="0"/>
          <w:i w:val="0"/>
        </w:rPr>
      </w:r>
    </w:p>
    <w:p>
      <w:pPr>
        <w:pStyle w:val="ListNumber"/>
      </w:pPr>
      <w:r>
        <w:rPr>
          <w:b w:val="0"/>
          <w:i w:val="0"/>
        </w:rPr>
        <w:t xml:space="preserve">Se constituye en </w:t>
      </w:r>
      <w:r>
        <w:rPr>
          <w:b/>
          <w:i w:val="0"/>
        </w:rPr>
        <w:t>Junta general universal</w:t>
      </w:r>
      <w:r>
        <w:rPr>
          <w:b w:val="0"/>
          <w:i w:val="0"/>
        </w:rPr>
        <w:t xml:space="preserve"> de las sociedades prestadoras</w:t>
      </w:r>
      <w:r>
        <w:t xml:space="preserve"> </w:t>
      </w:r>
      <w:r>
        <w:rPr>
          <w:b w:val="0"/>
          <w:i w:val="0"/>
        </w:rPr>
        <w:t xml:space="preserve">cuando sea necesaria la intervención de ese órgano. La </w:t>
      </w:r>
      <w:r>
        <w:rPr>
          <w:b/>
          <w:i w:val="0"/>
        </w:rPr>
        <w:t>administración de las</w:t>
      </w:r>
      <w:r>
        <w:t xml:space="preserve"> </w:t>
      </w:r>
      <w:r>
        <w:rPr>
          <w:b/>
          <w:i w:val="0"/>
        </w:rPr>
        <w:t>prestadoras corresponde a un administrador único</w:t>
      </w:r>
      <w:r>
        <w:rPr>
          <w:b w:val="0"/>
          <w:i w:val="0"/>
        </w:rPr>
        <w:t xml:space="preserve"> designado por la Junta</w:t>
      </w:r>
      <w:r>
        <w:t xml:space="preserve"> </w:t>
      </w:r>
      <w:r>
        <w:rPr>
          <w:b w:val="0"/>
          <w:i w:val="0"/>
        </w:rPr>
        <w:t>general de cada sociedad.</w:t>
      </w:r>
    </w:p>
    <w:p>
      <w:pPr>
        <w:pStyle w:val="ListNumber"/>
      </w:pPr>
      <w:r>
        <w:rPr>
          <w:b w:val="0"/>
          <w:i w:val="0"/>
        </w:rPr>
        <w:t xml:space="preserve">Es </w:t>
      </w:r>
      <w:r>
        <w:rPr>
          <w:b/>
          <w:i w:val="0"/>
        </w:rPr>
        <w:t>responsable</w:t>
      </w:r>
      <w:r>
        <w:rPr>
          <w:b w:val="0"/>
          <w:i w:val="0"/>
        </w:rPr>
        <w:t xml:space="preserve"> del cumplimiento de los </w:t>
      </w:r>
      <w:r>
        <w:rPr>
          <w:b/>
          <w:i w:val="0"/>
        </w:rPr>
        <w:t>objetivos generales</w:t>
      </w:r>
      <w:r>
        <w:rPr>
          <w:b w:val="0"/>
          <w:i w:val="0"/>
        </w:rPr>
        <w:t>, de los</w:t>
      </w:r>
      <w:r>
        <w:t xml:space="preserve"> </w:t>
      </w:r>
      <w:r>
        <w:rPr>
          <w:b w:val="0"/>
          <w:i w:val="0"/>
        </w:rPr>
      </w:r>
      <w:r>
        <w:rPr>
          <w:b/>
          <w:i w:val="0"/>
        </w:rPr>
        <w:t>principios de programación</w:t>
      </w:r>
      <w:r>
        <w:rPr>
          <w:b w:val="0"/>
          <w:i w:val="0"/>
        </w:rPr>
        <w:t xml:space="preserve"> y de la </w:t>
      </w:r>
      <w:r>
        <w:rPr>
          <w:b/>
          <w:i w:val="0"/>
        </w:rPr>
        <w:t>buena administración y gobierno</w:t>
      </w:r>
      <w:r>
        <w:rPr>
          <w:b w:val="0"/>
          <w:i w:val="0"/>
        </w:rPr>
        <w:t>.</w:t>
      </w:r>
    </w:p>
    <w:p>
      <w:pPr>
        <w:pStyle w:val="ListNumber"/>
      </w:pPr>
      <w:r>
        <w:rPr>
          <w:b w:val="0"/>
          <w:i w:val="0"/>
        </w:rPr>
        <w:t xml:space="preserve">Los </w:t>
      </w:r>
      <w:r>
        <w:rPr>
          <w:b/>
          <w:i w:val="0"/>
        </w:rPr>
        <w:t>estatutos sociales</w:t>
      </w:r>
      <w:r>
        <w:rPr>
          <w:b w:val="0"/>
          <w:i w:val="0"/>
        </w:rPr>
        <w:t xml:space="preserve"> desarrollan su funcionamiento interno. </w:t>
      </w:r>
      <w:r>
        <w:rPr>
          <w:b/>
          <w:i w:val="0"/>
        </w:rPr>
        <w:t>No puede</w:t>
      </w:r>
      <w:r>
        <w:t xml:space="preserve"> </w:t>
      </w:r>
      <w:r>
        <w:rPr>
          <w:b/>
          <w:i w:val="0"/>
        </w:rPr>
        <w:t>delegar con carácter permanente ninguna de sus facultades.</w:t>
      </w:r>
      <w:r>
        <w:rPr>
          <w:b w:val="0"/>
          <w:i w:val="0"/>
        </w:rPr>
      </w:r>
    </w:p>
    <w:p>
      <w:pPr>
        <w:pStyle w:val="ListNumber"/>
      </w:pPr>
      <w:r>
        <w:rPr>
          <w:b w:val="0"/>
          <w:i w:val="0"/>
        </w:rPr>
        <w:t xml:space="preserve">Competencias, </w:t>
      </w:r>
      <w:r>
        <w:rPr>
          <w:b/>
          <w:i w:val="0"/>
        </w:rPr>
        <w:t>dieciocho letras de la a) a la r)</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a)</w:t>
            </w:r>
          </w:p>
        </w:tc>
        <w:tc>
          <w:tcPr>
            <w:tcW w:type="dxa" w:w="4706"/>
          </w:tcPr>
          <w:p>
            <w:pPr>
              <w:pStyle w:val="Tabla"/>
            </w:pPr>
            <w:r/>
            <w:r>
              <w:rPr>
                <w:b w:val="0"/>
                <w:i w:val="0"/>
              </w:rPr>
            </w:r>
            <w:r>
              <w:rPr>
                <w:b/>
                <w:i w:val="0"/>
              </w:rPr>
              <w:t>Representación y administración</w:t>
            </w:r>
            <w:r>
              <w:rPr>
                <w:b w:val="0"/>
                <w:i w:val="0"/>
              </w:rPr>
              <w:t xml:space="preserve"> de la Corporación y </w:t>
            </w:r>
            <w:r>
              <w:rPr>
                <w:b/>
                <w:i w:val="0"/>
              </w:rPr>
              <w:t>dirección estratégica</w:t>
            </w:r>
            <w:r>
              <w:rPr>
                <w:b w:val="0"/>
                <w:i w:val="0"/>
              </w:rPr>
              <w:t xml:space="preserve"> del Grupo.</w:t>
            </w:r>
          </w:p>
        </w:tc>
      </w:tr>
      <w:tr>
        <w:tc>
          <w:tcPr>
            <w:tcW w:type="dxa" w:w="4706"/>
          </w:tcPr>
          <w:p>
            <w:pPr>
              <w:pStyle w:val="Tabla"/>
            </w:pPr>
            <w:r/>
            <w:r>
              <w:rPr>
                <w:b w:val="0"/>
                <w:i w:val="0"/>
              </w:rPr>
              <w:t>b)</w:t>
            </w:r>
          </w:p>
        </w:tc>
        <w:tc>
          <w:tcPr>
            <w:tcW w:type="dxa" w:w="4706"/>
          </w:tcPr>
          <w:p>
            <w:pPr>
              <w:pStyle w:val="Tabla"/>
            </w:pPr>
            <w:r/>
            <w:r>
              <w:rPr>
                <w:b w:val="0"/>
                <w:i w:val="0"/>
              </w:rPr>
            </w:r>
            <w:r>
              <w:rPr>
                <w:b/>
                <w:i w:val="0"/>
              </w:rPr>
              <w:t>Nombrar y cesar al equipo directivo de primer nivel</w:t>
            </w:r>
            <w:r>
              <w:rPr>
                <w:b w:val="0"/>
                <w:i w:val="0"/>
              </w:rPr>
              <w:t xml:space="preserve"> y autorizar el de las filiales, </w:t>
            </w:r>
            <w:r>
              <w:rPr>
                <w:b/>
                <w:i w:val="0"/>
              </w:rPr>
              <w:t>a propuesta del Presidente</w:t>
            </w:r>
            <w:r>
              <w:rPr>
                <w:b w:val="0"/>
                <w:i w:val="0"/>
              </w:rPr>
              <w:t>.</w:t>
            </w:r>
          </w:p>
        </w:tc>
      </w:tr>
      <w:tr>
        <w:tc>
          <w:tcPr>
            <w:tcW w:type="dxa" w:w="4706"/>
          </w:tcPr>
          <w:p>
            <w:pPr>
              <w:pStyle w:val="Tabla"/>
            </w:pPr>
            <w:r/>
            <w:r>
              <w:rPr>
                <w:b w:val="0"/>
                <w:i w:val="0"/>
              </w:rPr>
              <w:t>c)</w:t>
            </w:r>
          </w:p>
        </w:tc>
        <w:tc>
          <w:tcPr>
            <w:tcW w:type="dxa" w:w="4706"/>
          </w:tcPr>
          <w:p>
            <w:pPr>
              <w:pStyle w:val="Tabla"/>
            </w:pPr>
            <w:r/>
            <w:r>
              <w:rPr>
                <w:b w:val="0"/>
                <w:i w:val="0"/>
              </w:rPr>
              <w:t xml:space="preserve">Aprobar la </w:t>
            </w:r>
            <w:r>
              <w:rPr>
                <w:b/>
                <w:i w:val="0"/>
              </w:rPr>
              <w:t>organización básica</w:t>
            </w:r>
            <w:r>
              <w:rPr>
                <w:b w:val="0"/>
                <w:i w:val="0"/>
              </w:rPr>
              <w:t xml:space="preserve"> y sus modificaciones.</w:t>
            </w:r>
          </w:p>
        </w:tc>
      </w:tr>
      <w:tr>
        <w:tc>
          <w:tcPr>
            <w:tcW w:type="dxa" w:w="4706"/>
          </w:tcPr>
          <w:p>
            <w:pPr>
              <w:pStyle w:val="Tabla"/>
            </w:pPr>
            <w:r/>
            <w:r>
              <w:rPr>
                <w:b w:val="0"/>
                <w:i w:val="0"/>
              </w:rPr>
              <w:t>d)</w:t>
            </w:r>
          </w:p>
        </w:tc>
        <w:tc>
          <w:tcPr>
            <w:tcW w:type="dxa" w:w="4706"/>
          </w:tcPr>
          <w:p>
            <w:pPr>
              <w:pStyle w:val="Tabla"/>
            </w:pPr>
            <w:r/>
            <w:r>
              <w:rPr>
                <w:b w:val="0"/>
                <w:i w:val="0"/>
              </w:rPr>
            </w:r>
            <w:r>
              <w:rPr>
                <w:b/>
                <w:i w:val="0"/>
              </w:rPr>
              <w:t>Supervisar</w:t>
            </w:r>
            <w:r>
              <w:rPr>
                <w:b w:val="0"/>
                <w:i w:val="0"/>
              </w:rPr>
              <w:t xml:space="preserve"> la labor de la dirección de la Corporación y sus filiales.</w:t>
            </w:r>
          </w:p>
        </w:tc>
      </w:tr>
      <w:tr>
        <w:tc>
          <w:tcPr>
            <w:tcW w:type="dxa" w:w="4706"/>
          </w:tcPr>
          <w:p>
            <w:pPr>
              <w:pStyle w:val="Tabla"/>
            </w:pPr>
            <w:r/>
            <w:r>
              <w:rPr>
                <w:b w:val="0"/>
                <w:i w:val="0"/>
              </w:rPr>
              <w:t>e)</w:t>
            </w:r>
          </w:p>
        </w:tc>
        <w:tc>
          <w:tcPr>
            <w:tcW w:type="dxa" w:w="4706"/>
          </w:tcPr>
          <w:p>
            <w:pPr>
              <w:pStyle w:val="Tabla"/>
            </w:pPr>
            <w:r/>
            <w:r>
              <w:rPr>
                <w:b w:val="0"/>
                <w:i w:val="0"/>
              </w:rPr>
              <w:t xml:space="preserve">Cumplir y hacer cumplir los </w:t>
            </w:r>
            <w:r>
              <w:rPr>
                <w:b/>
                <w:i w:val="0"/>
              </w:rPr>
              <w:t>acuerdos y resoluciones de la autoridad audiovisual</w:t>
            </w:r>
            <w:r>
              <w:rPr>
                <w:b w:val="0"/>
                <w:i w:val="0"/>
              </w:rPr>
              <w:t>.</w:t>
            </w:r>
          </w:p>
        </w:tc>
      </w:tr>
      <w:tr>
        <w:tc>
          <w:tcPr>
            <w:tcW w:type="dxa" w:w="4706"/>
          </w:tcPr>
          <w:p>
            <w:pPr>
              <w:pStyle w:val="Tabla"/>
            </w:pPr>
            <w:r/>
            <w:r>
              <w:rPr>
                <w:b w:val="0"/>
                <w:i w:val="0"/>
              </w:rPr>
              <w:t>f)</w:t>
            </w:r>
          </w:p>
        </w:tc>
        <w:tc>
          <w:tcPr>
            <w:tcW w:type="dxa" w:w="4706"/>
          </w:tcPr>
          <w:p>
            <w:pPr>
              <w:pStyle w:val="Tabla"/>
            </w:pPr>
            <w:r/>
            <w:r>
              <w:rPr>
                <w:b w:val="0"/>
                <w:i w:val="0"/>
              </w:rPr>
              <w:t xml:space="preserve">Desarrollar los </w:t>
            </w:r>
            <w:r>
              <w:rPr>
                <w:b/>
                <w:i w:val="0"/>
              </w:rPr>
              <w:t>principios básicos en materia de producción</w:t>
            </w:r>
            <w:r>
              <w:rPr>
                <w:b w:val="0"/>
                <w:i w:val="0"/>
              </w:rPr>
              <w:t xml:space="preserve"> y fijar las directrices generales de producción, programación y comercialización.</w:t>
            </w:r>
          </w:p>
        </w:tc>
      </w:tr>
      <w:tr>
        <w:tc>
          <w:tcPr>
            <w:tcW w:type="dxa" w:w="4706"/>
          </w:tcPr>
          <w:p>
            <w:pPr>
              <w:pStyle w:val="Tabla"/>
            </w:pPr>
            <w:r/>
            <w:r>
              <w:rPr>
                <w:b w:val="0"/>
                <w:i w:val="0"/>
              </w:rPr>
              <w:t>g)</w:t>
            </w:r>
          </w:p>
        </w:tc>
        <w:tc>
          <w:tcPr>
            <w:tcW w:type="dxa" w:w="4706"/>
          </w:tcPr>
          <w:p>
            <w:pPr>
              <w:pStyle w:val="Tabla"/>
            </w:pPr>
            <w:r/>
            <w:r>
              <w:rPr>
                <w:b w:val="0"/>
                <w:i w:val="0"/>
              </w:rPr>
              <w:t xml:space="preserve">Aprobar las </w:t>
            </w:r>
            <w:r>
              <w:rPr>
                <w:b/>
                <w:i w:val="0"/>
              </w:rPr>
              <w:t>directrices básicas en materia de personal</w:t>
            </w:r>
            <w:r>
              <w:rPr>
                <w:b w:val="0"/>
                <w:i w:val="0"/>
              </w:rPr>
              <w:t>.</w:t>
            </w:r>
          </w:p>
        </w:tc>
      </w:tr>
      <w:tr>
        <w:tc>
          <w:tcPr>
            <w:tcW w:type="dxa" w:w="4706"/>
          </w:tcPr>
          <w:p>
            <w:pPr>
              <w:pStyle w:val="Tabla"/>
            </w:pPr>
            <w:r/>
            <w:r>
              <w:rPr>
                <w:b w:val="0"/>
                <w:i w:val="0"/>
              </w:rPr>
              <w:t>h)</w:t>
            </w:r>
          </w:p>
        </w:tc>
        <w:tc>
          <w:tcPr>
            <w:tcW w:type="dxa" w:w="4706"/>
          </w:tcPr>
          <w:p>
            <w:pPr>
              <w:pStyle w:val="Tabla"/>
            </w:pPr>
            <w:r/>
            <w:r>
              <w:rPr>
                <w:b w:val="0"/>
                <w:i w:val="0"/>
              </w:rPr>
            </w:r>
            <w:r>
              <w:rPr>
                <w:b/>
                <w:i w:val="0"/>
              </w:rPr>
              <w:t>Conferir y revocar poderes.</w:t>
            </w:r>
            <w:r>
              <w:rPr>
                <w:b w:val="0"/>
                <w:i w:val="0"/>
              </w:rPr>
            </w:r>
          </w:p>
        </w:tc>
      </w:tr>
      <w:tr>
        <w:tc>
          <w:tcPr>
            <w:tcW w:type="dxa" w:w="4706"/>
          </w:tcPr>
          <w:p>
            <w:pPr>
              <w:pStyle w:val="Tabla"/>
            </w:pPr>
            <w:r/>
            <w:r>
              <w:rPr>
                <w:b w:val="0"/>
                <w:i w:val="0"/>
              </w:rPr>
              <w:t>i)</w:t>
            </w:r>
          </w:p>
        </w:tc>
        <w:tc>
          <w:tcPr>
            <w:tcW w:type="dxa" w:w="4706"/>
          </w:tcPr>
          <w:p>
            <w:pPr>
              <w:pStyle w:val="Tabla"/>
            </w:pPr>
            <w:r/>
            <w:r>
              <w:rPr>
                <w:b w:val="0"/>
                <w:i w:val="0"/>
              </w:rPr>
              <w:t xml:space="preserve">Promover ante la Junta la </w:t>
            </w:r>
            <w:r>
              <w:rPr>
                <w:b/>
                <w:i w:val="0"/>
              </w:rPr>
              <w:t>acción social de responsabilidad</w:t>
            </w:r>
            <w:r>
              <w:rPr>
                <w:b w:val="0"/>
                <w:i w:val="0"/>
              </w:rPr>
              <w:t xml:space="preserve"> contra los administradores.</w:t>
            </w:r>
          </w:p>
        </w:tc>
      </w:tr>
      <w:tr>
        <w:tc>
          <w:tcPr>
            <w:tcW w:type="dxa" w:w="4706"/>
          </w:tcPr>
          <w:p>
            <w:pPr>
              <w:pStyle w:val="Tabla"/>
            </w:pPr>
            <w:r/>
            <w:r>
              <w:rPr>
                <w:b w:val="0"/>
                <w:i w:val="0"/>
              </w:rPr>
              <w:t>j)</w:t>
            </w:r>
          </w:p>
        </w:tc>
        <w:tc>
          <w:tcPr>
            <w:tcW w:type="dxa" w:w="4706"/>
          </w:tcPr>
          <w:p>
            <w:pPr>
              <w:pStyle w:val="Tabla"/>
            </w:pPr>
            <w:r/>
            <w:r>
              <w:rPr>
                <w:b w:val="0"/>
                <w:i w:val="0"/>
              </w:rPr>
              <w:t xml:space="preserve">Aprobar el </w:t>
            </w:r>
            <w:r>
              <w:rPr>
                <w:b/>
                <w:i w:val="0"/>
              </w:rPr>
              <w:t>reglamento interno</w:t>
            </w:r>
            <w:r>
              <w:rPr>
                <w:b w:val="0"/>
                <w:i w:val="0"/>
              </w:rPr>
              <w:t xml:space="preserve"> del propio Consejo </w:t>
            </w:r>
            <w:r>
              <w:rPr>
                <w:b/>
                <w:i w:val="0"/>
              </w:rPr>
              <w:t>por mayoría de dos tercios</w:t>
            </w:r>
            <w:r>
              <w:rPr>
                <w:b w:val="0"/>
                <w:i w:val="0"/>
              </w:rPr>
              <w:t>.</w:t>
            </w:r>
          </w:p>
        </w:tc>
      </w:tr>
      <w:tr>
        <w:tc>
          <w:tcPr>
            <w:tcW w:type="dxa" w:w="4706"/>
          </w:tcPr>
          <w:p>
            <w:pPr>
              <w:pStyle w:val="Tabla"/>
            </w:pPr>
            <w:r/>
            <w:r>
              <w:rPr>
                <w:b w:val="0"/>
                <w:i w:val="0"/>
              </w:rPr>
              <w:t>k)</w:t>
            </w:r>
          </w:p>
        </w:tc>
        <w:tc>
          <w:tcPr>
            <w:tcW w:type="dxa" w:w="4706"/>
          </w:tcPr>
          <w:p>
            <w:pPr>
              <w:pStyle w:val="Tabla"/>
            </w:pPr>
            <w:r/>
            <w:r>
              <w:rPr>
                <w:b w:val="0"/>
                <w:i w:val="0"/>
              </w:rPr>
              <w:t xml:space="preserve">Aprobar los contratos que el propio Consejo determine </w:t>
            </w:r>
            <w:r>
              <w:rPr>
                <w:b/>
                <w:i w:val="0"/>
              </w:rPr>
              <w:t>por su cuantía o importancia</w:t>
            </w:r>
            <w:r>
              <w:rPr>
                <w:b w:val="0"/>
                <w:i w:val="0"/>
              </w:rPr>
              <w:t xml:space="preserve">; </w:t>
            </w:r>
            <w:r>
              <w:rPr>
                <w:b/>
                <w:i w:val="0"/>
              </w:rPr>
              <w:t>el resto los aprueba el Presidente</w:t>
            </w:r>
            <w:r>
              <w:rPr>
                <w:b w:val="0"/>
                <w:i w:val="0"/>
              </w:rPr>
              <w:t>.</w:t>
            </w:r>
          </w:p>
        </w:tc>
      </w:tr>
      <w:tr>
        <w:tc>
          <w:tcPr>
            <w:tcW w:type="dxa" w:w="4706"/>
          </w:tcPr>
          <w:p>
            <w:pPr>
              <w:pStyle w:val="Tabla"/>
            </w:pPr>
            <w:r/>
            <w:r>
              <w:rPr>
                <w:b w:val="0"/>
                <w:i w:val="0"/>
              </w:rPr>
              <w:t>l)</w:t>
            </w:r>
          </w:p>
        </w:tc>
        <w:tc>
          <w:tcPr>
            <w:tcW w:type="dxa" w:w="4706"/>
          </w:tcPr>
          <w:p>
            <w:pPr>
              <w:pStyle w:val="Tabla"/>
            </w:pPr>
            <w:r/>
            <w:r>
              <w:rPr>
                <w:b w:val="0"/>
                <w:i w:val="0"/>
              </w:rPr>
              <w:t xml:space="preserve">Aprobar el </w:t>
            </w:r>
            <w:r>
              <w:rPr>
                <w:b/>
                <w:i w:val="0"/>
              </w:rPr>
              <w:t>informe anual</w:t>
            </w:r>
            <w:r>
              <w:rPr>
                <w:b w:val="0"/>
                <w:i w:val="0"/>
              </w:rPr>
              <w:t xml:space="preserve"> y </w:t>
            </w:r>
            <w:r>
              <w:rPr>
                <w:b/>
                <w:i w:val="0"/>
              </w:rPr>
              <w:t>suscribir el contrato-programa con el Gobierno</w:t>
            </w:r>
            <w:r>
              <w:rPr>
                <w:b w:val="0"/>
                <w:i w:val="0"/>
              </w:rPr>
              <w:t>.</w:t>
            </w:r>
          </w:p>
        </w:tc>
      </w:tr>
      <w:tr>
        <w:tc>
          <w:tcPr>
            <w:tcW w:type="dxa" w:w="4706"/>
          </w:tcPr>
          <w:p>
            <w:pPr>
              <w:pStyle w:val="Tabla"/>
            </w:pPr>
            <w:r/>
            <w:r>
              <w:rPr>
                <w:b w:val="0"/>
                <w:i w:val="0"/>
              </w:rPr>
              <w:t>m)</w:t>
            </w:r>
          </w:p>
        </w:tc>
        <w:tc>
          <w:tcPr>
            <w:tcW w:type="dxa" w:w="4706"/>
          </w:tcPr>
          <w:p>
            <w:pPr>
              <w:pStyle w:val="Tabla"/>
            </w:pPr>
            <w:r/>
            <w:r>
              <w:rPr>
                <w:b w:val="0"/>
                <w:i w:val="0"/>
              </w:rPr>
            </w:r>
            <w:r>
              <w:rPr>
                <w:b/>
                <w:i w:val="0"/>
              </w:rPr>
              <w:t>Formular las cuentas anuales</w:t>
            </w:r>
            <w:r>
              <w:rPr>
                <w:b w:val="0"/>
                <w:i w:val="0"/>
              </w:rPr>
              <w:t xml:space="preserve"> y proponer la aplicación de resultados.</w:t>
            </w:r>
          </w:p>
        </w:tc>
      </w:tr>
      <w:tr>
        <w:tc>
          <w:tcPr>
            <w:tcW w:type="dxa" w:w="4706"/>
          </w:tcPr>
          <w:p>
            <w:pPr>
              <w:pStyle w:val="Tabla"/>
            </w:pPr>
            <w:r/>
            <w:r>
              <w:rPr>
                <w:b w:val="0"/>
                <w:i w:val="0"/>
              </w:rPr>
              <w:t>n)</w:t>
            </w:r>
          </w:p>
        </w:tc>
        <w:tc>
          <w:tcPr>
            <w:tcW w:type="dxa" w:w="4706"/>
          </w:tcPr>
          <w:p>
            <w:pPr>
              <w:pStyle w:val="Tabla"/>
            </w:pPr>
            <w:r/>
            <w:r>
              <w:rPr>
                <w:b w:val="0"/>
                <w:i w:val="0"/>
              </w:rPr>
              <w:t xml:space="preserve">Aprobar el </w:t>
            </w:r>
            <w:r>
              <w:rPr>
                <w:b/>
                <w:i w:val="0"/>
              </w:rPr>
              <w:t>proyecto de presupuestos</w:t>
            </w:r>
            <w:r>
              <w:rPr>
                <w:b w:val="0"/>
                <w:i w:val="0"/>
              </w:rPr>
              <w:t xml:space="preserve"> y formular el </w:t>
            </w:r>
            <w:r>
              <w:rPr>
                <w:b/>
                <w:i w:val="0"/>
              </w:rPr>
              <w:t>programa de actuación plurianual</w:t>
            </w:r>
            <w:r>
              <w:rPr>
                <w:b w:val="0"/>
                <w:i w:val="0"/>
              </w:rPr>
              <w:t>.</w:t>
            </w:r>
          </w:p>
        </w:tc>
      </w:tr>
      <w:tr>
        <w:tc>
          <w:tcPr>
            <w:tcW w:type="dxa" w:w="4706"/>
          </w:tcPr>
          <w:p>
            <w:pPr>
              <w:pStyle w:val="Tabla"/>
            </w:pPr>
            <w:r/>
            <w:r>
              <w:rPr>
                <w:b w:val="0"/>
                <w:i w:val="0"/>
              </w:rPr>
              <w:t>o)</w:t>
            </w:r>
          </w:p>
        </w:tc>
        <w:tc>
          <w:tcPr>
            <w:tcW w:type="dxa" w:w="4706"/>
          </w:tcPr>
          <w:p>
            <w:pPr>
              <w:pStyle w:val="Tabla"/>
            </w:pPr>
            <w:r/>
            <w:r>
              <w:rPr>
                <w:b w:val="0"/>
                <w:i w:val="0"/>
              </w:rPr>
              <w:t xml:space="preserve">Determinar el procedimiento del </w:t>
            </w:r>
            <w:r>
              <w:rPr>
                <w:b/>
                <w:i w:val="0"/>
              </w:rPr>
              <w:t>derecho de acceso del artículo 20.3 de la Constitución</w:t>
            </w:r>
            <w:r>
              <w:rPr>
                <w:b w:val="0"/>
                <w:i w:val="0"/>
              </w:rPr>
              <w:t>.</w:t>
            </w:r>
          </w:p>
        </w:tc>
      </w:tr>
      <w:tr>
        <w:tc>
          <w:tcPr>
            <w:tcW w:type="dxa" w:w="4706"/>
          </w:tcPr>
          <w:p>
            <w:pPr>
              <w:pStyle w:val="Tabla"/>
            </w:pPr>
            <w:r/>
            <w:r>
              <w:rPr>
                <w:b w:val="0"/>
                <w:i w:val="0"/>
              </w:rPr>
              <w:t>p)</w:t>
            </w:r>
          </w:p>
        </w:tc>
        <w:tc>
          <w:tcPr>
            <w:tcW w:type="dxa" w:w="4706"/>
          </w:tcPr>
          <w:p>
            <w:pPr>
              <w:pStyle w:val="Tabla"/>
            </w:pPr>
            <w:r/>
            <w:r>
              <w:rPr>
                <w:b w:val="0"/>
                <w:i w:val="0"/>
              </w:rPr>
              <w:t xml:space="preserve">Aprobar los </w:t>
            </w:r>
            <w:r>
              <w:rPr>
                <w:b/>
                <w:i w:val="0"/>
              </w:rPr>
              <w:t>informes a las Cortes, a la autoridad audiovisual y al Gobierno</w:t>
            </w:r>
            <w:r>
              <w:rPr>
                <w:b w:val="0"/>
                <w:i w:val="0"/>
              </w:rPr>
              <w:t>.</w:t>
            </w:r>
          </w:p>
        </w:tc>
      </w:tr>
      <w:tr>
        <w:tc>
          <w:tcPr>
            <w:tcW w:type="dxa" w:w="4706"/>
          </w:tcPr>
          <w:p>
            <w:pPr>
              <w:pStyle w:val="Tabla"/>
            </w:pPr>
            <w:r/>
            <w:r>
              <w:rPr>
                <w:b w:val="0"/>
                <w:i w:val="0"/>
              </w:rPr>
              <w:t>q)</w:t>
            </w:r>
          </w:p>
        </w:tc>
        <w:tc>
          <w:tcPr>
            <w:tcW w:type="dxa" w:w="4706"/>
          </w:tcPr>
          <w:p>
            <w:pPr>
              <w:pStyle w:val="Tabla"/>
            </w:pPr>
            <w:r/>
            <w:r>
              <w:rPr>
                <w:b w:val="0"/>
                <w:i w:val="0"/>
              </w:rPr>
              <w:t xml:space="preserve">Aprobar la creación, composición y funciones de los órganos de </w:t>
            </w:r>
            <w:r>
              <w:rPr>
                <w:b/>
                <w:i w:val="0"/>
              </w:rPr>
              <w:t>control interno e independencia profesional de los servicios informativos</w:t>
            </w:r>
            <w:r>
              <w:rPr>
                <w:b w:val="0"/>
                <w:i w:val="0"/>
              </w:rPr>
              <w:t>.</w:t>
            </w:r>
          </w:p>
        </w:tc>
      </w:tr>
      <w:tr>
        <w:tc>
          <w:tcPr>
            <w:tcW w:type="dxa" w:w="4706"/>
          </w:tcPr>
          <w:p>
            <w:pPr>
              <w:pStyle w:val="Tabla"/>
            </w:pPr>
            <w:r/>
            <w:r>
              <w:rPr>
                <w:b w:val="0"/>
                <w:i w:val="0"/>
              </w:rPr>
              <w:t>r)</w:t>
            </w:r>
          </w:p>
        </w:tc>
        <w:tc>
          <w:tcPr>
            <w:tcW w:type="dxa" w:w="4706"/>
          </w:tcPr>
          <w:p>
            <w:pPr>
              <w:pStyle w:val="Tabla"/>
            </w:pPr>
            <w:r/>
            <w:r>
              <w:rPr>
                <w:b w:val="0"/>
                <w:i w:val="0"/>
              </w:rPr>
            </w:r>
            <w:r>
              <w:rPr>
                <w:b/>
                <w:i w:val="0"/>
              </w:rPr>
              <w:t>Proponer al Congreso el cese de un consejero</w:t>
            </w:r>
            <w:r>
              <w:rPr>
                <w:b w:val="0"/>
                <w:i w:val="0"/>
              </w:rPr>
              <w:t xml:space="preserve"> en los casos del artículo 13.1.c).</w:t>
            </w:r>
          </w:p>
        </w:tc>
      </w:tr>
    </w:tbl>
    <w:p>
      <w:pPr/>
    </w:p>
    <w:p>
      <w:pPr/>
      <w:r>
        <w:rPr>
          <w:b w:val="0"/>
          <w:i w:val="0"/>
        </w:rPr>
      </w:r>
      <w:r>
        <w:rPr>
          <w:b/>
          <w:i w:val="0"/>
        </w:rPr>
        <w:t>Artículo 17. El Presidente.</w:t>
      </w:r>
      <w:r>
        <w:rPr>
          <w:b w:val="0"/>
          <w:i w:val="0"/>
        </w:rPr>
        <w:t xml:space="preserve"> Lo </w:t>
      </w:r>
      <w:r>
        <w:rPr>
          <w:b/>
          <w:i w:val="0"/>
        </w:rPr>
        <w:t>nombra el Consejo de Administración</w:t>
      </w:r>
      <w:r>
        <w:rPr>
          <w:b w:val="0"/>
          <w:i w:val="0"/>
        </w:rPr>
      </w:r>
      <w:r>
        <w:t xml:space="preserve"> </w:t>
      </w:r>
      <w:r>
        <w:rPr>
          <w:b w:val="0"/>
          <w:i w:val="0"/>
        </w:rPr>
        <w:t xml:space="preserve">designándolo entre el consejero elegido para el cargo </w:t>
      </w:r>
      <w:r>
        <w:rPr>
          <w:b/>
          <w:i w:val="0"/>
        </w:rPr>
        <w:t>por el Congreso conforme</w:t>
      </w:r>
      <w:r>
        <w:t xml:space="preserve"> </w:t>
      </w:r>
      <w:r>
        <w:rPr>
          <w:b/>
          <w:i w:val="0"/>
        </w:rPr>
        <w:t>al artículo 11.4</w:t>
      </w:r>
      <w:r>
        <w:rPr>
          <w:b w:val="0"/>
          <w:i w:val="0"/>
        </w:rPr>
        <w:t xml:space="preserve">. </w:t>
      </w:r>
      <w:r>
        <w:rPr>
          <w:b/>
          <w:i w:val="0"/>
        </w:rPr>
        <w:t>Sin perjuicio de las especialidades que se establezcan</w:t>
      </w:r>
      <w:r>
        <w:rPr>
          <w:b w:val="0"/>
          <w:i w:val="0"/>
        </w:rPr>
        <w:t>, le</w:t>
      </w:r>
      <w:r>
        <w:t xml:space="preserve"> </w:t>
      </w:r>
      <w:r>
        <w:rPr>
          <w:b w:val="0"/>
          <w:i w:val="0"/>
        </w:rPr>
        <w:t xml:space="preserve">es aplicable el </w:t>
      </w:r>
      <w:r>
        <w:rPr>
          <w:b/>
          <w:i w:val="0"/>
        </w:rPr>
        <w:t>estatuto personal previsto para los consejeros</w:t>
      </w:r>
      <w:r>
        <w:rPr>
          <w:b w:val="0"/>
          <w:i w:val="0"/>
        </w:rPr>
        <w:t xml:space="preserve">, y su </w:t>
      </w:r>
      <w:r>
        <w:rPr>
          <w:b/>
          <w:i w:val="0"/>
        </w:rPr>
        <w:t>cese se</w:t>
      </w:r>
      <w:r>
        <w:t xml:space="preserve"> </w:t>
      </w:r>
      <w:r>
        <w:rPr>
          <w:b/>
          <w:i w:val="0"/>
        </w:rPr>
        <w:t>rige por el artículo 13</w:t>
      </w:r>
      <w:r>
        <w:rPr>
          <w:b w:val="0"/>
          <w:i w:val="0"/>
        </w:rPr>
        <w:t xml:space="preserve">. Asume la </w:t>
      </w:r>
      <w:r>
        <w:rPr>
          <w:b/>
          <w:i w:val="0"/>
        </w:rPr>
        <w:t>representación institucional</w:t>
      </w:r>
      <w:r>
        <w:rPr>
          <w:b w:val="0"/>
          <w:i w:val="0"/>
        </w:rPr>
      </w:r>
      <w:r>
        <w:t xml:space="preserve"> </w:t>
      </w:r>
      <w:r>
        <w:rPr>
          <w:b w:val="0"/>
          <w:i w:val="0"/>
        </w:rPr>
        <w:t xml:space="preserve">del Consejo y de la Corporación, </w:t>
      </w:r>
      <w:r>
        <w:rPr>
          <w:b/>
          <w:i w:val="0"/>
        </w:rPr>
        <w:t>convoca las reuniones</w:t>
      </w:r>
      <w:r>
        <w:rPr>
          <w:b w:val="0"/>
          <w:i w:val="0"/>
        </w:rPr>
        <w:t xml:space="preserve"> y tiene </w:t>
      </w:r>
      <w:r>
        <w:rPr>
          <w:b/>
          <w:i w:val="0"/>
        </w:rPr>
        <w:t>voto dirimente</w:t>
      </w:r>
      <w:r>
        <w:t xml:space="preserve"> </w:t>
      </w:r>
      <w:r>
        <w:rPr>
          <w:b/>
          <w:i w:val="0"/>
        </w:rPr>
        <w:t>en caso de empate</w:t>
      </w:r>
      <w:r>
        <w:rPr>
          <w:b w:val="0"/>
          <w:i w:val="0"/>
        </w:rPr>
        <w:t>.</w:t>
      </w:r>
    </w:p>
    <w:p>
      <w:pPr/>
      <w:r>
        <w:rPr>
          <w:b w:val="0"/>
          <w:i w:val="0"/>
        </w:rPr>
      </w:r>
      <w:r>
        <w:rPr>
          <w:b/>
          <w:i w:val="0"/>
        </w:rPr>
        <w:t>Artículo 18. El Secretario.</w:t>
      </w:r>
      <w:r>
        <w:rPr>
          <w:b w:val="0"/>
          <w:i w:val="0"/>
        </w:rPr>
        <w:t xml:space="preserve"> </w:t>
      </w:r>
      <w:r>
        <w:rPr>
          <w:b/>
          <w:i w:val="0"/>
        </w:rPr>
        <w:t>No consejero</w:t>
      </w:r>
      <w:r>
        <w:rPr>
          <w:b w:val="0"/>
          <w:i w:val="0"/>
        </w:rPr>
        <w:t xml:space="preserve">, </w:t>
      </w:r>
      <w:r>
        <w:rPr>
          <w:b/>
          <w:i w:val="0"/>
        </w:rPr>
        <w:t>licenciado en derecho</w:t>
      </w:r>
      <w:r>
        <w:rPr>
          <w:b w:val="0"/>
          <w:i w:val="0"/>
        </w:rPr>
        <w:t>, con</w:t>
      </w:r>
      <w:r>
        <w:t xml:space="preserve"> </w:t>
      </w:r>
      <w:r>
        <w:rPr>
          <w:b w:val="0"/>
          <w:i w:val="0"/>
        </w:rPr>
      </w:r>
      <w:r>
        <w:rPr>
          <w:b/>
          <w:i w:val="0"/>
        </w:rPr>
        <w:t>voz pero sin voto</w:t>
      </w:r>
      <w:r>
        <w:rPr>
          <w:b w:val="0"/>
          <w:i w:val="0"/>
        </w:rPr>
        <w:t xml:space="preserve">. Lo designa y cesa el </w:t>
      </w:r>
      <w:r>
        <w:rPr>
          <w:b/>
          <w:i w:val="0"/>
        </w:rPr>
        <w:t>Consejo de Administración</w:t>
      </w:r>
      <w:r>
        <w:rPr>
          <w:b w:val="0"/>
          <w:i w:val="0"/>
        </w:rPr>
        <w:t>. Funciones:</w:t>
      </w:r>
      <w:r>
        <w:t xml:space="preserve"> </w:t>
      </w:r>
      <w:r>
        <w:rPr>
          <w:b w:val="0"/>
          <w:i w:val="0"/>
        </w:rPr>
      </w:r>
      <w:r>
        <w:rPr>
          <w:b/>
          <w:i w:val="0"/>
        </w:rPr>
        <w:t>levantar acta</w:t>
      </w:r>
      <w:r>
        <w:rPr>
          <w:b w:val="0"/>
          <w:i w:val="0"/>
        </w:rPr>
        <w:t xml:space="preserve">, </w:t>
      </w:r>
      <w:r>
        <w:rPr>
          <w:b/>
          <w:i w:val="0"/>
        </w:rPr>
        <w:t>certificar los acuerdos</w:t>
      </w:r>
      <w:r>
        <w:rPr>
          <w:b w:val="0"/>
          <w:i w:val="0"/>
        </w:rPr>
        <w:t xml:space="preserve"> y </w:t>
      </w:r>
      <w:r>
        <w:rPr>
          <w:b/>
          <w:i w:val="0"/>
        </w:rPr>
        <w:t>asesorar al Consejo en derecho</w:t>
      </w:r>
      <w:r>
        <w:rPr>
          <w:b w:val="0"/>
          <w:i w:val="0"/>
        </w:rPr>
        <w:t>.</w:t>
      </w:r>
    </w:p>
    <w:p>
      <w:pPr>
        <w:pStyle w:val="Heading3"/>
      </w:pPr>
      <w:r>
        <w:rPr>
          <w:b w:val="0"/>
          <w:i w:val="0"/>
        </w:rPr>
        <w:t>2.4.3 Sección II. Funciones del Presidente (artículos 19 a 22)</w:t>
      </w:r>
    </w:p>
    <w:p>
      <w:pPr/>
      <w:r>
        <w:rPr>
          <w:b w:val="0"/>
          <w:i w:val="0"/>
        </w:rPr>
      </w:r>
      <w:r>
        <w:rPr>
          <w:b/>
          <w:i w:val="0"/>
        </w:rPr>
        <w:t>Artículo 19.</w:t>
      </w:r>
      <w:r>
        <w:rPr>
          <w:b w:val="0"/>
          <w:i w:val="0"/>
        </w:rPr>
        <w:t xml:space="preserve"> Ostenta </w:t>
      </w:r>
      <w:r>
        <w:rPr>
          <w:b/>
          <w:i w:val="0"/>
        </w:rPr>
        <w:t>con carácter permanente</w:t>
      </w:r>
      <w:r>
        <w:rPr>
          <w:b w:val="0"/>
          <w:i w:val="0"/>
        </w:rPr>
        <w:t xml:space="preserve"> las funciones de</w:t>
      </w:r>
      <w:r>
        <w:t xml:space="preserve"> </w:t>
      </w:r>
      <w:r>
        <w:rPr>
          <w:b w:val="0"/>
          <w:i w:val="0"/>
        </w:rPr>
      </w:r>
      <w:r>
        <w:rPr>
          <w:b/>
          <w:i w:val="0"/>
        </w:rPr>
        <w:t>administración y representación</w:t>
      </w:r>
      <w:r>
        <w:rPr>
          <w:b w:val="0"/>
          <w:i w:val="0"/>
        </w:rPr>
        <w:t xml:space="preserve"> que le confieren la ley y los estatutos, y</w:t>
      </w:r>
      <w:r>
        <w:t xml:space="preserve"> </w:t>
      </w:r>
      <w:r>
        <w:rPr>
          <w:b w:val="0"/>
          <w:i w:val="0"/>
        </w:rPr>
        <w:t xml:space="preserve">actúa </w:t>
      </w:r>
      <w:r>
        <w:rPr>
          <w:b/>
          <w:i w:val="0"/>
        </w:rPr>
        <w:t>bajo la vigilancia del Consejo de Administración</w:t>
      </w:r>
      <w:r>
        <w:rPr>
          <w:b w:val="0"/>
          <w:i w:val="0"/>
        </w:rPr>
        <w:t>.</w:t>
      </w:r>
    </w:p>
    <w:p>
      <w:pPr/>
      <w:r>
        <w:rPr>
          <w:b w:val="0"/>
          <w:i w:val="0"/>
        </w:rPr>
      </w:r>
      <w:r>
        <w:rPr>
          <w:b/>
          <w:i w:val="0"/>
        </w:rPr>
        <w:t>Artículo 20. Competencias.</w:t>
      </w:r>
      <w:r>
        <w:rPr>
          <w:b w:val="0"/>
          <w:i w:val="0"/>
        </w:rPr>
        <w:t xml:space="preserve"> El apartado 2 empieza con un </w:t>
      </w:r>
      <w:r>
        <w:rPr>
          <w:b/>
          <w:i w:val="0"/>
        </w:rPr>
        <w:t>«sin perjuicio de lo</w:t>
      </w:r>
      <w:r>
        <w:t xml:space="preserve"> </w:t>
      </w:r>
      <w:r>
        <w:rPr>
          <w:b/>
          <w:i w:val="0"/>
        </w:rPr>
        <w:t>anterior»</w:t>
      </w:r>
      <w:r>
        <w:rPr>
          <w:b w:val="0"/>
          <w:i w:val="0"/>
        </w:rPr>
        <w:t xml:space="preserve"> que remite a la dirección ejecutiva ordinaria del apartado 1. Son</w:t>
      </w:r>
      <w:r>
        <w:t xml:space="preserve"> </w:t>
      </w:r>
      <w:r>
        <w:rPr>
          <w:b w:val="0"/>
          <w:i w:val="0"/>
        </w:rPr>
      </w:r>
      <w:r>
        <w:rPr>
          <w:b/>
          <w:i w:val="0"/>
        </w:rPr>
        <w:t>doce letras, de la a) a la l)</w:t>
      </w:r>
      <w:r>
        <w:rPr>
          <w:b w:val="0"/>
          <w:i w:val="0"/>
        </w:rPr>
        <w:t>: ejecutar y hacer</w:t>
      </w:r>
      <w:r>
        <w:t xml:space="preserve"> </w:t>
      </w:r>
      <w:r>
        <w:rPr>
          <w:b w:val="0"/>
          <w:i w:val="0"/>
        </w:rPr>
        <w:t xml:space="preserve">cumplir los acuerdos del Consejo · </w:t>
      </w:r>
      <w:r>
        <w:rPr>
          <w:b/>
          <w:i w:val="0"/>
        </w:rPr>
        <w:t>preparar la formulación de las cuentas</w:t>
      </w:r>
      <w:r>
        <w:t xml:space="preserve"> </w:t>
      </w:r>
      <w:r>
        <w:rPr>
          <w:b/>
          <w:i w:val="0"/>
        </w:rPr>
        <w:t>anuales</w:t>
      </w:r>
      <w:r>
        <w:rPr>
          <w:b w:val="0"/>
          <w:i w:val="0"/>
        </w:rPr>
        <w:t xml:space="preserve"> · </w:t>
      </w:r>
      <w:r>
        <w:rPr>
          <w:b/>
          <w:i w:val="0"/>
        </w:rPr>
        <w:t>elaborar el anteproyecto de presupuesto</w:t>
      </w:r>
      <w:r>
        <w:rPr>
          <w:b w:val="0"/>
          <w:i w:val="0"/>
        </w:rPr>
        <w:t xml:space="preserve"> de explotación y capital ·</w:t>
      </w:r>
      <w:r>
        <w:t xml:space="preserve"> </w:t>
      </w:r>
      <w:r>
        <w:rPr>
          <w:b w:val="0"/>
          <w:i w:val="0"/>
        </w:rPr>
      </w:r>
      <w:r>
        <w:rPr>
          <w:b/>
          <w:i w:val="0"/>
        </w:rPr>
        <w:t>elaborar el informe anual</w:t>
      </w:r>
      <w:r>
        <w:rPr>
          <w:b w:val="0"/>
          <w:i w:val="0"/>
        </w:rPr>
        <w:t xml:space="preserve"> sobre la gestión y el cumplimiento del servicio</w:t>
      </w:r>
      <w:r>
        <w:t xml:space="preserve"> </w:t>
      </w:r>
      <w:r>
        <w:rPr>
          <w:b w:val="0"/>
          <w:i w:val="0"/>
        </w:rPr>
        <w:t>público · ejecutar las directrices generales y los principios sobre producción,</w:t>
      </w:r>
      <w:r>
        <w:t xml:space="preserve"> </w:t>
      </w:r>
      <w:r>
        <w:rPr>
          <w:b w:val="0"/>
          <w:i w:val="0"/>
        </w:rPr>
        <w:t xml:space="preserve">actividad comercial y programación · </w:t>
      </w:r>
      <w:r>
        <w:rPr>
          <w:b/>
          <w:i w:val="0"/>
        </w:rPr>
        <w:t>aprobar y celebrar los actos y contratos en</w:t>
      </w:r>
      <w:r>
        <w:t xml:space="preserve"> </w:t>
      </w:r>
      <w:r>
        <w:rPr>
          <w:b/>
          <w:i w:val="0"/>
        </w:rPr>
        <w:t>las materias y cuantías que acuerde el Consejo</w:t>
      </w:r>
      <w:r>
        <w:rPr>
          <w:b w:val="0"/>
          <w:i w:val="0"/>
        </w:rPr>
        <w:t xml:space="preserve"> · </w:t>
      </w:r>
      <w:r>
        <w:rPr>
          <w:b/>
          <w:i w:val="0"/>
        </w:rPr>
        <w:t>proponer</w:t>
      </w:r>
      <w:r>
        <w:rPr>
          <w:b w:val="0"/>
          <w:i w:val="0"/>
        </w:rPr>
        <w:t xml:space="preserve"> al Consejo la</w:t>
      </w:r>
      <w:r>
        <w:t xml:space="preserve"> </w:t>
      </w:r>
      <w:r>
        <w:rPr>
          <w:b w:val="0"/>
          <w:i w:val="0"/>
        </w:rPr>
        <w:t xml:space="preserve">organización básica · </w:t>
      </w:r>
      <w:r>
        <w:rPr>
          <w:b/>
          <w:i w:val="0"/>
        </w:rPr>
        <w:t>proponer</w:t>
      </w:r>
      <w:r>
        <w:rPr>
          <w:b w:val="0"/>
          <w:i w:val="0"/>
        </w:rPr>
        <w:t xml:space="preserve"> el nombramiento y cese de la </w:t>
      </w:r>
      <w:r>
        <w:rPr>
          <w:b/>
          <w:i w:val="0"/>
        </w:rPr>
        <w:t>dirección de</w:t>
      </w:r>
      <w:r>
        <w:t xml:space="preserve"> </w:t>
      </w:r>
      <w:r>
        <w:rPr>
          <w:b/>
          <w:i w:val="0"/>
        </w:rPr>
        <w:t>primer nivel</w:t>
      </w:r>
      <w:r>
        <w:rPr>
          <w:b w:val="0"/>
          <w:i w:val="0"/>
        </w:rPr>
        <w:t xml:space="preserve"> · dirigir y coordinar los órganos directivos · </w:t>
      </w:r>
      <w:r>
        <w:rPr>
          <w:b/>
          <w:i w:val="0"/>
        </w:rPr>
        <w:t>proponer</w:t>
      </w:r>
      <w:r>
        <w:rPr>
          <w:b w:val="0"/>
          <w:i w:val="0"/>
        </w:rPr>
        <w:t xml:space="preserve"> el</w:t>
      </w:r>
      <w:r>
        <w:t xml:space="preserve"> </w:t>
      </w:r>
      <w:r>
        <w:rPr>
          <w:b w:val="0"/>
          <w:i w:val="0"/>
        </w:rPr>
        <w:t xml:space="preserve">nombramiento y cese de los </w:t>
      </w:r>
      <w:r>
        <w:rPr>
          <w:b/>
          <w:i w:val="0"/>
        </w:rPr>
        <w:t>administradores de las filiales</w:t>
      </w:r>
      <w:r>
        <w:rPr>
          <w:b w:val="0"/>
          <w:i w:val="0"/>
        </w:rPr>
        <w:t xml:space="preserve"> · la </w:t>
      </w:r>
      <w:r>
        <w:rPr>
          <w:b/>
          <w:i w:val="0"/>
        </w:rPr>
        <w:t>jefatura</w:t>
      </w:r>
      <w:r>
        <w:t xml:space="preserve"> </w:t>
      </w:r>
      <w:r>
        <w:rPr>
          <w:b/>
          <w:i w:val="0"/>
        </w:rPr>
        <w:t>superior del personal y de los servicios</w:t>
      </w:r>
      <w:r>
        <w:rPr>
          <w:b w:val="0"/>
          <w:i w:val="0"/>
        </w:rPr>
        <w:t xml:space="preserve"> · ser </w:t>
      </w:r>
      <w:r>
        <w:rPr>
          <w:b/>
          <w:i w:val="0"/>
        </w:rPr>
        <w:t>responsable de los ficheros</w:t>
      </w:r>
      <w:r>
        <w:t xml:space="preserve"> </w:t>
      </w:r>
      <w:r>
        <w:rPr>
          <w:b/>
          <w:i w:val="0"/>
        </w:rPr>
        <w:t>automatizados</w:t>
      </w:r>
      <w:r>
        <w:rPr>
          <w:b w:val="0"/>
          <w:i w:val="0"/>
        </w:rPr>
        <w:t xml:space="preserve"> y velar por el cumplimiento de la </w:t>
      </w:r>
      <w:r>
        <w:rPr>
          <w:b/>
          <w:i w:val="0"/>
        </w:rPr>
        <w:t>legislación de protección de</w:t>
      </w:r>
      <w:r>
        <w:t xml:space="preserve"> </w:t>
      </w:r>
      <w:r>
        <w:rPr>
          <w:b/>
          <w:i w:val="0"/>
        </w:rPr>
        <w:t>datos personales</w:t>
      </w:r>
      <w:r>
        <w:rPr>
          <w:b w:val="0"/>
          <w:i w:val="0"/>
        </w:rPr>
        <w:t>.</w:t>
      </w:r>
    </w:p>
    <w:p>
      <w:pPr/>
      <w:r>
        <w:rPr>
          <w:b w:val="0"/>
          <w:i w:val="0"/>
        </w:rPr>
        <w:t xml:space="preserve">Al corte, el Presidente </w:t>
      </w:r>
      <w:r>
        <w:rPr>
          <w:b/>
          <w:i w:val="0"/>
        </w:rPr>
        <w:t>propone</w:t>
      </w:r>
      <w:r>
        <w:rPr>
          <w:b w:val="0"/>
          <w:i w:val="0"/>
        </w:rPr>
        <w:t xml:space="preserve"> y el Consejo </w:t>
      </w:r>
      <w:r>
        <w:rPr>
          <w:b/>
          <w:i w:val="0"/>
        </w:rPr>
        <w:t>nombra</w:t>
      </w:r>
      <w:r>
        <w:rPr>
          <w:b w:val="0"/>
          <w:i w:val="0"/>
        </w:rPr>
        <w:t>: el nombramiento del</w:t>
      </w:r>
      <w:r>
        <w:t xml:space="preserve"> </w:t>
      </w:r>
      <w:r>
        <w:rPr>
          <w:b w:val="0"/>
          <w:i w:val="0"/>
        </w:rPr>
        <w:t>equipo directivo es del Consejo (art. 16.4.b) a propuesta del Presidente (art.</w:t>
      </w:r>
      <w:r>
        <w:t xml:space="preserve"> </w:t>
      </w:r>
      <w:r>
        <w:rPr>
          <w:b w:val="0"/>
          <w:i w:val="0"/>
        </w:rPr>
        <w:t>20.2.h). Es una de las cosas que cambia después.</w:t>
      </w:r>
    </w:p>
    <w:p>
      <w:pPr/>
      <w:r>
        <w:rPr>
          <w:b w:val="0"/>
          <w:i w:val="0"/>
        </w:rPr>
      </w:r>
      <w:r>
        <w:rPr>
          <w:b/>
          <w:i w:val="0"/>
        </w:rPr>
        <w:t>Artículo 21. Delegación.</w:t>
      </w:r>
      <w:r>
        <w:rPr>
          <w:b w:val="0"/>
          <w:i w:val="0"/>
        </w:rPr>
        <w:t xml:space="preserve"> El Consejo puede </w:t>
      </w:r>
      <w:r>
        <w:rPr>
          <w:b/>
          <w:i w:val="0"/>
        </w:rPr>
        <w:t>delegar de modo permanente en el</w:t>
      </w:r>
      <w:r>
        <w:t xml:space="preserve"> </w:t>
      </w:r>
      <w:r>
        <w:rPr>
          <w:b/>
          <w:i w:val="0"/>
        </w:rPr>
        <w:t>Presidente</w:t>
      </w:r>
      <w:r>
        <w:rPr>
          <w:b w:val="0"/>
          <w:i w:val="0"/>
        </w:rPr>
        <w:t xml:space="preserve"> cualesquiera otras funciones, con </w:t>
      </w:r>
      <w:r>
        <w:rPr>
          <w:b/>
          <w:i w:val="0"/>
        </w:rPr>
        <w:t>mayoría de dos tercios de sus</w:t>
      </w:r>
      <w:r>
        <w:t xml:space="preserve"> </w:t>
      </w:r>
      <w:r>
        <w:rPr>
          <w:b/>
          <w:i w:val="0"/>
        </w:rPr>
        <w:t>componentes</w:t>
      </w:r>
      <w:r>
        <w:rPr>
          <w:b w:val="0"/>
          <w:i w:val="0"/>
        </w:rPr>
        <w:t xml:space="preserve">. </w:t>
      </w:r>
      <w:r>
        <w:rPr>
          <w:b/>
          <w:i w:val="0"/>
        </w:rPr>
        <w:t>Son indelegables</w:t>
      </w:r>
      <w:r>
        <w:rPr>
          <w:b w:val="0"/>
          <w:i w:val="0"/>
        </w:rPr>
        <w:t xml:space="preserve"> las competencias de los apartados </w:t>
      </w:r>
      <w:r>
        <w:rPr>
          <w:b/>
          <w:i w:val="0"/>
        </w:rPr>
        <w:t>b), m), n),</w:t>
      </w:r>
      <w:r>
        <w:t xml:space="preserve"> </w:t>
      </w:r>
      <w:r>
        <w:rPr>
          <w:b/>
          <w:i w:val="0"/>
        </w:rPr>
        <w:t>o), q) y r) del artículo 16.4</w:t>
      </w:r>
      <w:r>
        <w:rPr>
          <w:b w:val="0"/>
          <w:i w:val="0"/>
        </w:rPr>
        <w:t>: nombrar y cesar al equipo directivo, formular las</w:t>
      </w:r>
      <w:r>
        <w:t xml:space="preserve"> </w:t>
      </w:r>
      <w:r>
        <w:rPr>
          <w:b w:val="0"/>
          <w:i w:val="0"/>
        </w:rPr>
        <w:t>cuentas, aprobar el proyecto de presupuestos, el procedimiento del derecho de</w:t>
      </w:r>
      <w:r>
        <w:t xml:space="preserve"> </w:t>
      </w:r>
      <w:r>
        <w:rPr>
          <w:b w:val="0"/>
          <w:i w:val="0"/>
        </w:rPr>
        <w:t>acceso, los órganos de independencia de los informativos y proponer el cese de un</w:t>
      </w:r>
      <w:r>
        <w:t xml:space="preserve"> </w:t>
      </w:r>
      <w:r>
        <w:rPr>
          <w:b w:val="0"/>
          <w:i w:val="0"/>
        </w:rPr>
        <w:t>consejero.</w:t>
      </w:r>
    </w:p>
    <w:p>
      <w:pPr/>
      <w:r>
        <w:rPr>
          <w:b w:val="0"/>
          <w:i w:val="0"/>
        </w:rPr>
      </w:r>
      <w:r>
        <w:rPr>
          <w:b/>
          <w:i w:val="0"/>
        </w:rPr>
        <w:t>Artículo 22.</w:t>
      </w:r>
      <w:r>
        <w:rPr>
          <w:b w:val="0"/>
          <w:i w:val="0"/>
        </w:rPr>
        <w:t xml:space="preserve"> </w:t>
      </w:r>
      <w:r>
        <w:rPr>
          <w:b/>
          <w:i w:val="0"/>
        </w:rPr>
        <w:t>No puede ser nombrado administrador único</w:t>
      </w:r>
      <w:r>
        <w:rPr>
          <w:b w:val="0"/>
          <w:i w:val="0"/>
        </w:rPr>
        <w:t>, en el caso del</w:t>
      </w:r>
      <w:r>
        <w:t xml:space="preserve"> </w:t>
      </w:r>
      <w:r>
        <w:rPr>
          <w:b w:val="0"/>
          <w:i w:val="0"/>
        </w:rPr>
        <w:t>artículo 13.2, el Presidente que deba cesar por concurrir alguna de las causas de</w:t>
      </w:r>
      <w:r>
        <w:t xml:space="preserve"> </w:t>
      </w:r>
      <w:r>
        <w:rPr>
          <w:b w:val="0"/>
          <w:i w:val="0"/>
        </w:rPr>
      </w:r>
      <w:r>
        <w:rPr>
          <w:b/>
          <w:i w:val="0"/>
        </w:rPr>
        <w:t>cese forzoso</w:t>
      </w:r>
      <w:r>
        <w:rPr>
          <w:b w:val="0"/>
          <w:i w:val="0"/>
        </w:rPr>
        <w:t xml:space="preserve"> previstas en él.</w:t>
      </w:r>
    </w:p>
    <w:p>
      <w:pPr>
        <w:pStyle w:val="Heading3"/>
      </w:pPr>
      <w:r>
        <w:rPr>
          <w:b w:val="0"/>
          <w:i w:val="0"/>
        </w:rPr>
        <w:t>2.4.4 Sección III. Otros órganos (artículos 23 y 24)</w:t>
      </w:r>
    </w:p>
    <w:p>
      <w:pPr/>
      <w:r>
        <w:rPr>
          <w:b w:val="0"/>
          <w:i w:val="0"/>
        </w:rPr>
      </w:r>
      <w:r>
        <w:rPr>
          <w:b/>
          <w:i w:val="0"/>
        </w:rPr>
        <w:t>Artículo 23. El Consejo Asesor.</w:t>
      </w:r>
      <w:r>
        <w:rPr>
          <w:b w:val="0"/>
          <w:i w:val="0"/>
        </w:rPr>
      </w:r>
    </w:p>
    <w:p>
      <w:pPr>
        <w:pStyle w:val="ListNumber"/>
      </w:pPr>
      <w:r>
        <w:rPr>
          <w:b w:val="0"/>
          <w:i w:val="0"/>
        </w:rPr>
        <w:t xml:space="preserve">Es el </w:t>
      </w:r>
      <w:r>
        <w:rPr>
          <w:b/>
          <w:i w:val="0"/>
        </w:rPr>
        <w:t>órgano de participación de la sociedad</w:t>
      </w:r>
      <w:r>
        <w:rPr>
          <w:b w:val="0"/>
          <w:i w:val="0"/>
        </w:rPr>
        <w:t xml:space="preserve"> en la Corporación RTVE.</w:t>
      </w:r>
    </w:p>
    <w:p>
      <w:pPr>
        <w:pStyle w:val="ListNumber"/>
      </w:pPr>
      <w:r>
        <w:rPr>
          <w:b w:val="0"/>
          <w:i w:val="0"/>
        </w:rPr>
      </w:r>
      <w:r>
        <w:rPr>
          <w:b/>
          <w:i w:val="0"/>
        </w:rPr>
        <w:t>Dieciséis miembros</w:t>
      </w:r>
      <w:r>
        <w:rPr>
          <w:b w:val="0"/>
          <w:i w:val="0"/>
        </w:rPr>
        <w:t>, designados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a)</w:t>
            </w:r>
          </w:p>
        </w:tc>
        <w:tc>
          <w:tcPr>
            <w:tcW w:type="dxa" w:w="4706"/>
          </w:tcPr>
          <w:p>
            <w:pPr>
              <w:pStyle w:val="Tabla"/>
            </w:pPr>
            <w:r/>
            <w:r>
              <w:rPr>
                <w:b w:val="0"/>
                <w:i w:val="0"/>
              </w:rPr>
            </w:r>
            <w:r>
              <w:rPr>
                <w:b/>
                <w:i w:val="0"/>
              </w:rPr>
              <w:t>Tres</w:t>
            </w:r>
            <w:r>
              <w:rPr>
                <w:b w:val="0"/>
                <w:i w:val="0"/>
              </w:rPr>
              <w:t xml:space="preserve"> por el </w:t>
            </w:r>
            <w:r>
              <w:rPr>
                <w:b/>
                <w:i w:val="0"/>
              </w:rPr>
              <w:t>Consejo Económico y Social</w:t>
            </w:r>
            <w:r>
              <w:rPr>
                <w:b w:val="0"/>
                <w:i w:val="0"/>
              </w:rPr>
            </w:r>
          </w:p>
        </w:tc>
      </w:tr>
      <w:tr>
        <w:tc>
          <w:tcPr>
            <w:tcW w:type="dxa" w:w="4706"/>
          </w:tcPr>
          <w:p>
            <w:pPr>
              <w:pStyle w:val="Tabla"/>
            </w:pPr>
            <w:r/>
            <w:r>
              <w:rPr>
                <w:b w:val="0"/>
                <w:i w:val="0"/>
              </w:rPr>
              <w:t>b)</w:t>
            </w:r>
          </w:p>
        </w:tc>
        <w:tc>
          <w:tcPr>
            <w:tcW w:type="dxa" w:w="4706"/>
          </w:tcPr>
          <w:p>
            <w:pPr>
              <w:pStyle w:val="Tabla"/>
            </w:pPr>
            <w:r/>
            <w:r>
              <w:rPr>
                <w:b w:val="0"/>
                <w:i w:val="0"/>
              </w:rPr>
            </w:r>
            <w:r>
              <w:rPr>
                <w:b/>
                <w:i w:val="0"/>
              </w:rPr>
              <w:t>Dos</w:t>
            </w:r>
            <w:r>
              <w:rPr>
                <w:b w:val="0"/>
                <w:i w:val="0"/>
              </w:rPr>
              <w:t xml:space="preserve"> por el </w:t>
            </w:r>
            <w:r>
              <w:rPr>
                <w:b/>
                <w:i w:val="0"/>
              </w:rPr>
              <w:t>Consejo de Consumidores y Usuarios</w:t>
            </w:r>
            <w:r>
              <w:rPr>
                <w:b w:val="0"/>
                <w:i w:val="0"/>
              </w:rPr>
            </w:r>
          </w:p>
        </w:tc>
      </w:tr>
      <w:tr>
        <w:tc>
          <w:tcPr>
            <w:tcW w:type="dxa" w:w="4706"/>
          </w:tcPr>
          <w:p>
            <w:pPr>
              <w:pStyle w:val="Tabla"/>
            </w:pPr>
            <w:r/>
            <w:r>
              <w:rPr>
                <w:b w:val="0"/>
                <w:i w:val="0"/>
              </w:rPr>
              <w:t>c)</w:t>
            </w:r>
          </w:p>
        </w:tc>
        <w:tc>
          <w:tcPr>
            <w:tcW w:type="dxa" w:w="4706"/>
          </w:tcPr>
          <w:p>
            <w:pPr>
              <w:pStyle w:val="Tabla"/>
            </w:pPr>
            <w:r/>
            <w:r>
              <w:rPr>
                <w:b w:val="0"/>
                <w:i w:val="0"/>
              </w:rPr>
              <w:t xml:space="preserve">Uno por el </w:t>
            </w:r>
            <w:r>
              <w:rPr>
                <w:b/>
                <w:i w:val="0"/>
              </w:rPr>
              <w:t>Ministerio de Asuntos Exteriores</w:t>
            </w:r>
            <w:r>
              <w:rPr>
                <w:b w:val="0"/>
                <w:i w:val="0"/>
              </w:rPr>
            </w:r>
          </w:p>
        </w:tc>
      </w:tr>
      <w:tr>
        <w:tc>
          <w:tcPr>
            <w:tcW w:type="dxa" w:w="4706"/>
          </w:tcPr>
          <w:p>
            <w:pPr>
              <w:pStyle w:val="Tabla"/>
            </w:pPr>
            <w:r/>
            <w:r>
              <w:rPr>
                <w:b w:val="0"/>
                <w:i w:val="0"/>
              </w:rPr>
              <w:t>d)</w:t>
            </w:r>
          </w:p>
        </w:tc>
        <w:tc>
          <w:tcPr>
            <w:tcW w:type="dxa" w:w="4706"/>
          </w:tcPr>
          <w:p>
            <w:pPr>
              <w:pStyle w:val="Tabla"/>
            </w:pPr>
            <w:r/>
            <w:r>
              <w:rPr>
                <w:b w:val="0"/>
                <w:i w:val="0"/>
              </w:rPr>
              <w:t xml:space="preserve">Uno por el </w:t>
            </w:r>
            <w:r>
              <w:rPr>
                <w:b/>
                <w:i w:val="0"/>
              </w:rPr>
              <w:t>Consejo de la Juventud de España</w:t>
            </w:r>
            <w:r>
              <w:rPr>
                <w:b w:val="0"/>
                <w:i w:val="0"/>
              </w:rPr>
            </w:r>
          </w:p>
        </w:tc>
      </w:tr>
      <w:tr>
        <w:tc>
          <w:tcPr>
            <w:tcW w:type="dxa" w:w="4706"/>
          </w:tcPr>
          <w:p>
            <w:pPr>
              <w:pStyle w:val="Tabla"/>
            </w:pPr>
            <w:r/>
            <w:r>
              <w:rPr>
                <w:b w:val="0"/>
                <w:i w:val="0"/>
              </w:rPr>
              <w:t>e)</w:t>
            </w:r>
          </w:p>
        </w:tc>
        <w:tc>
          <w:tcPr>
            <w:tcW w:type="dxa" w:w="4706"/>
          </w:tcPr>
          <w:p>
            <w:pPr>
              <w:pStyle w:val="Tabla"/>
            </w:pPr>
            <w:r/>
            <w:r>
              <w:rPr>
                <w:b w:val="0"/>
                <w:i w:val="0"/>
              </w:rPr>
              <w:t xml:space="preserve">Uno por el </w:t>
            </w:r>
            <w:r>
              <w:rPr>
                <w:b/>
                <w:i w:val="0"/>
              </w:rPr>
              <w:t>Instituto de la Mujer</w:t>
            </w:r>
            <w:r>
              <w:rPr>
                <w:b w:val="0"/>
                <w:i w:val="0"/>
              </w:rPr>
            </w:r>
          </w:p>
        </w:tc>
      </w:tr>
      <w:tr>
        <w:tc>
          <w:tcPr>
            <w:tcW w:type="dxa" w:w="4706"/>
          </w:tcPr>
          <w:p>
            <w:pPr>
              <w:pStyle w:val="Tabla"/>
            </w:pPr>
            <w:r/>
            <w:r>
              <w:rPr>
                <w:b w:val="0"/>
                <w:i w:val="0"/>
              </w:rPr>
              <w:t>f)</w:t>
            </w:r>
          </w:p>
        </w:tc>
        <w:tc>
          <w:tcPr>
            <w:tcW w:type="dxa" w:w="4706"/>
          </w:tcPr>
          <w:p>
            <w:pPr>
              <w:pStyle w:val="Tabla"/>
            </w:pPr>
            <w:r/>
            <w:r>
              <w:rPr>
                <w:b w:val="0"/>
                <w:i w:val="0"/>
              </w:rPr>
              <w:t xml:space="preserve">Uno por las entidades representativas de las </w:t>
            </w:r>
            <w:r>
              <w:rPr>
                <w:b/>
                <w:i w:val="0"/>
              </w:rPr>
              <w:t>personas con discapacidad</w:t>
            </w:r>
            <w:r>
              <w:rPr>
                <w:b w:val="0"/>
                <w:i w:val="0"/>
              </w:rPr>
            </w:r>
          </w:p>
        </w:tc>
      </w:tr>
      <w:tr>
        <w:tc>
          <w:tcPr>
            <w:tcW w:type="dxa" w:w="4706"/>
          </w:tcPr>
          <w:p>
            <w:pPr>
              <w:pStyle w:val="Tabla"/>
            </w:pPr>
            <w:r/>
            <w:r>
              <w:rPr>
                <w:b w:val="0"/>
                <w:i w:val="0"/>
              </w:rPr>
              <w:t>g)</w:t>
            </w:r>
          </w:p>
        </w:tc>
        <w:tc>
          <w:tcPr>
            <w:tcW w:type="dxa" w:w="4706"/>
          </w:tcPr>
          <w:p>
            <w:pPr>
              <w:pStyle w:val="Tabla"/>
            </w:pPr>
            <w:r/>
            <w:r>
              <w:rPr>
                <w:b w:val="0"/>
                <w:i w:val="0"/>
              </w:rPr>
              <w:t xml:space="preserve">Uno por el </w:t>
            </w:r>
            <w:r>
              <w:rPr>
                <w:b/>
                <w:i w:val="0"/>
              </w:rPr>
              <w:t>Consejo General de la Emigración</w:t>
            </w:r>
            <w:r>
              <w:rPr>
                <w:b w:val="0"/>
                <w:i w:val="0"/>
              </w:rPr>
            </w:r>
          </w:p>
        </w:tc>
      </w:tr>
      <w:tr>
        <w:tc>
          <w:tcPr>
            <w:tcW w:type="dxa" w:w="4706"/>
          </w:tcPr>
          <w:p>
            <w:pPr>
              <w:pStyle w:val="Tabla"/>
            </w:pPr>
            <w:r/>
            <w:r>
              <w:rPr>
                <w:b w:val="0"/>
                <w:i w:val="0"/>
              </w:rPr>
              <w:t>h)</w:t>
            </w:r>
          </w:p>
        </w:tc>
        <w:tc>
          <w:tcPr>
            <w:tcW w:type="dxa" w:w="4706"/>
          </w:tcPr>
          <w:p>
            <w:pPr>
              <w:pStyle w:val="Tabla"/>
            </w:pPr>
            <w:r/>
            <w:r>
              <w:rPr>
                <w:b w:val="0"/>
                <w:i w:val="0"/>
              </w:rPr>
              <w:t xml:space="preserve">Uno por la </w:t>
            </w:r>
            <w:r>
              <w:rPr>
                <w:b/>
                <w:i w:val="0"/>
              </w:rPr>
              <w:t>Academia de las Artes y las Ciencias Televisivas</w:t>
            </w:r>
            <w:r>
              <w:rPr>
                <w:b w:val="0"/>
                <w:i w:val="0"/>
              </w:rPr>
            </w:r>
          </w:p>
        </w:tc>
      </w:tr>
      <w:tr>
        <w:tc>
          <w:tcPr>
            <w:tcW w:type="dxa" w:w="4706"/>
          </w:tcPr>
          <w:p>
            <w:pPr>
              <w:pStyle w:val="Tabla"/>
            </w:pPr>
            <w:r/>
            <w:r>
              <w:rPr>
                <w:b w:val="0"/>
                <w:i w:val="0"/>
              </w:rPr>
              <w:t>i)</w:t>
            </w:r>
          </w:p>
        </w:tc>
        <w:tc>
          <w:tcPr>
            <w:tcW w:type="dxa" w:w="4706"/>
          </w:tcPr>
          <w:p>
            <w:pPr>
              <w:pStyle w:val="Tabla"/>
            </w:pPr>
            <w:r/>
            <w:r>
              <w:rPr>
                <w:b w:val="0"/>
                <w:i w:val="0"/>
              </w:rPr>
              <w:t xml:space="preserve">Uno por la </w:t>
            </w:r>
            <w:r>
              <w:rPr>
                <w:b/>
                <w:i w:val="0"/>
              </w:rPr>
              <w:t>Academia de las Artes Cinematográficas</w:t>
            </w:r>
            <w:r>
              <w:rPr>
                <w:b w:val="0"/>
                <w:i w:val="0"/>
              </w:rPr>
            </w:r>
          </w:p>
        </w:tc>
      </w:tr>
      <w:tr>
        <w:tc>
          <w:tcPr>
            <w:tcW w:type="dxa" w:w="4706"/>
          </w:tcPr>
          <w:p>
            <w:pPr>
              <w:pStyle w:val="Tabla"/>
            </w:pPr>
            <w:r/>
            <w:r>
              <w:rPr>
                <w:b w:val="0"/>
                <w:i w:val="0"/>
              </w:rPr>
              <w:t>j)</w:t>
            </w:r>
          </w:p>
        </w:tc>
        <w:tc>
          <w:tcPr>
            <w:tcW w:type="dxa" w:w="4706"/>
          </w:tcPr>
          <w:p>
            <w:pPr>
              <w:pStyle w:val="Tabla"/>
            </w:pPr>
            <w:r/>
            <w:r>
              <w:rPr>
                <w:b w:val="0"/>
                <w:i w:val="0"/>
              </w:rPr>
              <w:t xml:space="preserve">Uno designado por el </w:t>
            </w:r>
            <w:r>
              <w:rPr>
                <w:b/>
                <w:i w:val="0"/>
              </w:rPr>
              <w:t>Consejo de Coordinación Universitaria</w:t>
            </w:r>
            <w:r>
              <w:rPr>
                <w:b w:val="0"/>
                <w:i w:val="0"/>
              </w:rPr>
              <w:t xml:space="preserve"> entre expertos en Ciencias Sociales y Comunicación</w:t>
            </w:r>
          </w:p>
        </w:tc>
      </w:tr>
      <w:tr>
        <w:tc>
          <w:tcPr>
            <w:tcW w:type="dxa" w:w="4706"/>
          </w:tcPr>
          <w:p>
            <w:pPr>
              <w:pStyle w:val="Tabla"/>
            </w:pPr>
            <w:r/>
            <w:r>
              <w:rPr>
                <w:b w:val="0"/>
                <w:i w:val="0"/>
              </w:rPr>
              <w:t>k)</w:t>
            </w:r>
          </w:p>
        </w:tc>
        <w:tc>
          <w:tcPr>
            <w:tcW w:type="dxa" w:w="4706"/>
          </w:tcPr>
          <w:p>
            <w:pPr>
              <w:pStyle w:val="Tabla"/>
            </w:pPr>
            <w:r/>
            <w:r>
              <w:rPr>
                <w:b w:val="0"/>
                <w:i w:val="0"/>
              </w:rPr>
              <w:t xml:space="preserve">Uno por las entidades representativas de los </w:t>
            </w:r>
            <w:r>
              <w:rPr>
                <w:b/>
                <w:i w:val="0"/>
              </w:rPr>
              <w:t>anunciantes</w:t>
            </w:r>
            <w:r>
              <w:rPr>
                <w:b w:val="0"/>
                <w:i w:val="0"/>
              </w:rPr>
            </w:r>
          </w:p>
        </w:tc>
      </w:tr>
      <w:tr>
        <w:tc>
          <w:tcPr>
            <w:tcW w:type="dxa" w:w="4706"/>
          </w:tcPr>
          <w:p>
            <w:pPr>
              <w:pStyle w:val="Tabla"/>
            </w:pPr>
            <w:r/>
            <w:r>
              <w:rPr>
                <w:b w:val="0"/>
                <w:i w:val="0"/>
              </w:rPr>
              <w:t>l)</w:t>
            </w:r>
          </w:p>
        </w:tc>
        <w:tc>
          <w:tcPr>
            <w:tcW w:type="dxa" w:w="4706"/>
          </w:tcPr>
          <w:p>
            <w:pPr>
              <w:pStyle w:val="Tabla"/>
            </w:pPr>
            <w:r/>
            <w:r>
              <w:rPr>
                <w:b w:val="0"/>
                <w:i w:val="0"/>
              </w:rPr>
              <w:t xml:space="preserve">Uno por las entidades representativas de </w:t>
            </w:r>
            <w:r>
              <w:rPr>
                <w:b/>
                <w:i w:val="0"/>
              </w:rPr>
              <w:t>periodistas de ámbito estatal</w:t>
            </w:r>
            <w:r>
              <w:rPr>
                <w:b w:val="0"/>
                <w:i w:val="0"/>
              </w:rPr>
            </w:r>
          </w:p>
        </w:tc>
      </w:tr>
      <w:tr>
        <w:tc>
          <w:tcPr>
            <w:tcW w:type="dxa" w:w="4706"/>
          </w:tcPr>
          <w:p>
            <w:pPr>
              <w:pStyle w:val="Tabla"/>
            </w:pPr>
            <w:r/>
            <w:r>
              <w:rPr>
                <w:b w:val="0"/>
                <w:i w:val="0"/>
              </w:rPr>
              <w:t>m)</w:t>
            </w:r>
          </w:p>
        </w:tc>
        <w:tc>
          <w:tcPr>
            <w:tcW w:type="dxa" w:w="4706"/>
          </w:tcPr>
          <w:p>
            <w:pPr>
              <w:pStyle w:val="Tabla"/>
            </w:pPr>
            <w:r/>
            <w:r>
              <w:rPr>
                <w:b w:val="0"/>
                <w:i w:val="0"/>
              </w:rPr>
              <w:t xml:space="preserve">Uno designado </w:t>
            </w:r>
            <w:r>
              <w:rPr>
                <w:b/>
                <w:i w:val="0"/>
              </w:rPr>
              <w:t>de común acuerdo por todos los sindicatos</w:t>
            </w:r>
            <w:r>
              <w:rPr>
                <w:b w:val="0"/>
                <w:i w:val="0"/>
              </w:rPr>
              <w:t xml:space="preserve"> con implantación en la Corporación</w:t>
            </w:r>
          </w:p>
        </w:tc>
      </w:tr>
    </w:tbl>
    <w:p>
      <w:pPr/>
    </w:p>
    <w:p>
      <w:pPr>
        <w:pStyle w:val="ListNumber"/>
      </w:pPr>
      <w:r>
        <w:rPr>
          <w:b w:val="0"/>
          <w:i w:val="0"/>
        </w:rPr>
        <w:t xml:space="preserve">Trece letras que suman </w:t>
      </w:r>
      <w:r>
        <w:rPr>
          <w:b/>
          <w:i w:val="0"/>
        </w:rPr>
        <w:t>dieciséis</w:t>
      </w:r>
      <w:r>
        <w:rPr>
          <w:b w:val="0"/>
          <w:i w:val="0"/>
        </w:rPr>
        <w:t>: 3 + 2 + once de uno.</w:t>
      </w:r>
    </w:p>
    <w:p>
      <w:pPr>
        <w:pStyle w:val="ListNumber"/>
      </w:pPr>
      <w:r>
        <w:rPr>
          <w:b w:val="0"/>
          <w:i w:val="0"/>
        </w:rPr>
      </w:r>
      <w:r>
        <w:rPr>
          <w:b/>
          <w:i w:val="0"/>
        </w:rPr>
        <w:t>Cuidado con estudiar esto por la plantilla del examen.</w:t>
      </w:r>
      <w:r>
        <w:rPr>
          <w:b w:val="0"/>
          <w:i w:val="0"/>
        </w:rPr>
        <w:t xml:space="preserve"> El cuadernillo de</w:t>
      </w:r>
      <w:r>
        <w:t xml:space="preserve"> </w:t>
      </w:r>
      <w:r>
        <w:rPr>
          <w:b w:val="0"/>
          <w:i w:val="0"/>
        </w:rPr>
        <w:t>Producción (Asistencia) de octubre de 2024 pregunta cuántos miembros designa el</w:t>
      </w:r>
      <w:r>
        <w:t xml:space="preserve"> </w:t>
      </w:r>
      <w:r>
        <w:rPr>
          <w:b w:val="0"/>
          <w:i w:val="0"/>
        </w:rPr>
      </w:r>
      <w:r>
        <w:rPr>
          <w:b/>
          <w:i w:val="0"/>
        </w:rPr>
        <w:t>Consejo de Consumidores y Usuarios</w:t>
      </w:r>
      <w:r>
        <w:rPr>
          <w:b w:val="0"/>
          <w:i w:val="0"/>
        </w:rPr>
        <w:t xml:space="preserve"> y su plantilla oficial da por buena la</w:t>
      </w:r>
      <w:r>
        <w:t xml:space="preserve"> </w:t>
      </w:r>
      <w:r>
        <w:rPr>
          <w:b w:val="0"/>
          <w:i w:val="0"/>
        </w:rPr>
        <w:t xml:space="preserve">respuesta «tres». La ley dice </w:t>
      </w:r>
      <w:r>
        <w:rPr>
          <w:b/>
          <w:i w:val="0"/>
        </w:rPr>
        <w:t>dos</w:t>
      </w:r>
      <w:r>
        <w:rPr>
          <w:b w:val="0"/>
          <w:i w:val="0"/>
        </w:rPr>
        <w:t xml:space="preserve">: los </w:t>
      </w:r>
      <w:r>
        <w:rPr>
          <w:b/>
          <w:i w:val="0"/>
        </w:rPr>
        <w:t>tres</w:t>
      </w:r>
      <w:r>
        <w:rPr>
          <w:b w:val="0"/>
          <w:i w:val="0"/>
        </w:rPr>
        <w:t xml:space="preserve"> son los del </w:t>
      </w:r>
      <w:r>
        <w:rPr>
          <w:b/>
          <w:i w:val="0"/>
        </w:rPr>
        <w:t>Consejo</w:t>
      </w:r>
      <w:r>
        <w:t xml:space="preserve"> </w:t>
      </w:r>
      <w:r>
        <w:rPr>
          <w:b/>
          <w:i w:val="0"/>
        </w:rPr>
        <w:t>Económico y Social</w:t>
      </w:r>
      <w:r>
        <w:rPr>
          <w:b w:val="0"/>
          <w:i w:val="0"/>
        </w:rPr>
        <w:t>, que es la letra a). Está comprobado que no es un</w:t>
      </w:r>
      <w:r>
        <w:t xml:space="preserve"> </w:t>
      </w:r>
      <w:r>
        <w:rPr>
          <w:b w:val="0"/>
          <w:i w:val="0"/>
        </w:rPr>
        <w:t>desajuste de nuestra lectura de la plantilla.</w:t>
      </w:r>
    </w:p>
    <w:p>
      <w:pPr>
        <w:pStyle w:val="ListNumber"/>
      </w:pPr>
      <w:r>
        <w:rPr>
          <w:b w:val="0"/>
          <w:i w:val="0"/>
        </w:rPr>
        <w:t xml:space="preserve">Competencias: </w:t>
      </w:r>
      <w:r>
        <w:rPr>
          <w:b/>
          <w:i w:val="0"/>
        </w:rPr>
        <w:t>asesorar</w:t>
      </w:r>
      <w:r>
        <w:rPr>
          <w:b w:val="0"/>
          <w:i w:val="0"/>
        </w:rPr>
        <w:t xml:space="preserve"> al Consejo de Administración en las </w:t>
      </w:r>
      <w:r>
        <w:rPr>
          <w:b/>
          <w:i w:val="0"/>
        </w:rPr>
        <w:t>orientaciones</w:t>
      </w:r>
      <w:r>
        <w:t xml:space="preserve"> </w:t>
      </w:r>
      <w:r>
        <w:rPr>
          <w:b/>
          <w:i w:val="0"/>
        </w:rPr>
        <w:t>generales de la programación</w:t>
      </w:r>
      <w:r>
        <w:rPr>
          <w:b w:val="0"/>
          <w:i w:val="0"/>
        </w:rPr>
        <w:t xml:space="preserve"> · </w:t>
      </w:r>
      <w:r>
        <w:rPr>
          <w:b/>
          <w:i w:val="0"/>
        </w:rPr>
        <w:t>informar</w:t>
      </w:r>
      <w:r>
        <w:rPr>
          <w:b w:val="0"/>
          <w:i w:val="0"/>
        </w:rPr>
        <w:t xml:space="preserve"> sobre los criterios y normas del</w:t>
      </w:r>
      <w:r>
        <w:t xml:space="preserve"> </w:t>
      </w:r>
      <w:r>
        <w:rPr>
          <w:b w:val="0"/>
          <w:i w:val="0"/>
        </w:rPr>
      </w:r>
      <w:r>
        <w:rPr>
          <w:b/>
          <w:i w:val="0"/>
        </w:rPr>
        <w:t>derecho de acceso</w:t>
      </w:r>
      <w:r>
        <w:rPr>
          <w:b w:val="0"/>
          <w:i w:val="0"/>
        </w:rPr>
        <w:t xml:space="preserve"> de los grupos sociales significativos · </w:t>
      </w:r>
      <w:r>
        <w:rPr>
          <w:b/>
          <w:i w:val="0"/>
        </w:rPr>
        <w:t>informar</w:t>
      </w:r>
      <w:r>
        <w:rPr>
          <w:b w:val="0"/>
          <w:i w:val="0"/>
        </w:rPr>
        <w:t xml:space="preserve"> sobre</w:t>
      </w:r>
      <w:r>
        <w:t xml:space="preserve"> </w:t>
      </w:r>
      <w:r>
        <w:rPr>
          <w:b w:val="0"/>
          <w:i w:val="0"/>
        </w:rPr>
        <w:t xml:space="preserve">la propuesta de </w:t>
      </w:r>
      <w:r>
        <w:rPr>
          <w:b/>
          <w:i w:val="0"/>
        </w:rPr>
        <w:t>contratos-programa</w:t>
      </w:r>
      <w:r>
        <w:rPr>
          <w:b w:val="0"/>
          <w:i w:val="0"/>
        </w:rPr>
        <w:t xml:space="preserve"> y de líneas de programación y sobre las</w:t>
      </w:r>
      <w:r>
        <w:t xml:space="preserve"> </w:t>
      </w:r>
      <w:r>
        <w:rPr>
          <w:b w:val="0"/>
          <w:i w:val="0"/>
        </w:rPr>
      </w:r>
      <w:r>
        <w:rPr>
          <w:b/>
          <w:i w:val="0"/>
        </w:rPr>
        <w:t>normas de admisión de publicidad</w:t>
      </w:r>
      <w:r>
        <w:rPr>
          <w:b w:val="0"/>
          <w:i w:val="0"/>
        </w:rPr>
        <w:t xml:space="preserve"> · </w:t>
      </w:r>
      <w:r>
        <w:rPr>
          <w:b/>
          <w:i w:val="0"/>
        </w:rPr>
        <w:t>informar a petición del Consejo de</w:t>
      </w:r>
      <w:r>
        <w:t xml:space="preserve"> </w:t>
      </w:r>
      <w:r>
        <w:rPr>
          <w:b/>
          <w:i w:val="0"/>
        </w:rPr>
        <w:t>Administración</w:t>
      </w:r>
      <w:r>
        <w:rPr>
          <w:b w:val="0"/>
          <w:i w:val="0"/>
        </w:rPr>
        <w:t xml:space="preserve"> sobre cualquier asunto.</w:t>
      </w:r>
    </w:p>
    <w:p>
      <w:pPr>
        <w:pStyle w:val="ListNumber"/>
      </w:pPr>
      <w:r>
        <w:rPr>
          <w:b w:val="0"/>
          <w:i w:val="0"/>
        </w:rPr>
        <w:t xml:space="preserve">Lo </w:t>
      </w:r>
      <w:r>
        <w:rPr>
          <w:b/>
          <w:i w:val="0"/>
        </w:rPr>
        <w:t>convoca el Consejo de Administración al menos cada tres meses</w:t>
      </w:r>
      <w:r>
        <w:rPr>
          <w:b w:val="0"/>
          <w:i w:val="0"/>
        </w:rPr>
        <w:t>, y siempre</w:t>
      </w:r>
      <w:r>
        <w:t xml:space="preserve"> </w:t>
      </w:r>
      <w:r>
        <w:rPr>
          <w:b w:val="0"/>
          <w:i w:val="0"/>
        </w:rPr>
        <w:t xml:space="preserve">que sea </w:t>
      </w:r>
      <w:r>
        <w:rPr>
          <w:b/>
          <w:i w:val="0"/>
        </w:rPr>
        <w:t>preceptivo su pronunciamiento</w:t>
      </w:r>
      <w:r>
        <w:rPr>
          <w:b w:val="0"/>
          <w:i w:val="0"/>
        </w:rPr>
        <w:t>.</w:t>
      </w:r>
    </w:p>
    <w:p>
      <w:pPr>
        <w:pStyle w:val="ListNumber"/>
      </w:pPr>
      <w:r>
        <w:rPr>
          <w:b w:val="0"/>
          <w:i w:val="0"/>
        </w:rPr>
      </w:r>
      <w:r>
        <w:rPr>
          <w:b/>
          <w:i w:val="0"/>
        </w:rPr>
        <w:t>No exige dedicación exclusiva ni da derecho a remuneración.</w:t>
      </w:r>
      <w:r>
        <w:rPr>
          <w:b w:val="0"/>
          <w:i w:val="0"/>
        </w:rPr>
      </w:r>
    </w:p>
    <w:p>
      <w:pPr/>
      <w:r>
        <w:rPr>
          <w:b w:val="0"/>
          <w:i w:val="0"/>
        </w:rPr>
      </w:r>
      <w:r>
        <w:rPr>
          <w:b/>
          <w:i w:val="0"/>
        </w:rPr>
        <w:t>Artículo 24. Los Consejos de Informativos.</w:t>
      </w:r>
      <w:r>
        <w:rPr>
          <w:b w:val="0"/>
          <w:i w:val="0"/>
        </w:rPr>
      </w:r>
    </w:p>
    <w:p>
      <w:pPr>
        <w:pStyle w:val="ListNumber"/>
      </w:pPr>
      <w:r>
        <w:rPr>
          <w:b w:val="0"/>
          <w:i w:val="0"/>
        </w:rPr>
        <w:t xml:space="preserve">Son los </w:t>
      </w:r>
      <w:r>
        <w:rPr>
          <w:b/>
          <w:i w:val="0"/>
        </w:rPr>
        <w:t>órganos internos de participación de los profesionales de la</w:t>
      </w:r>
      <w:r>
        <w:t xml:space="preserve"> </w:t>
      </w:r>
      <w:r>
        <w:rPr>
          <w:b/>
          <w:i w:val="0"/>
        </w:rPr>
        <w:t>información</w:t>
      </w:r>
      <w:r>
        <w:rPr>
          <w:b w:val="0"/>
          <w:i w:val="0"/>
        </w:rPr>
        <w:t xml:space="preserve"> para velar por su </w:t>
      </w:r>
      <w:r>
        <w:rPr>
          <w:b/>
          <w:i w:val="0"/>
        </w:rPr>
        <w:t>independencia</w:t>
      </w:r>
      <w:r>
        <w:rPr>
          <w:b w:val="0"/>
          <w:i w:val="0"/>
        </w:rPr>
        <w:t xml:space="preserve"> y por la </w:t>
      </w:r>
      <w:r>
        <w:rPr>
          <w:b/>
          <w:i w:val="0"/>
        </w:rPr>
        <w:t>objetividad y</w:t>
      </w:r>
      <w:r>
        <w:t xml:space="preserve"> </w:t>
      </w:r>
      <w:r>
        <w:rPr>
          <w:b/>
          <w:i w:val="0"/>
        </w:rPr>
        <w:t>veracidad</w:t>
      </w:r>
      <w:r>
        <w:rPr>
          <w:b w:val="0"/>
          <w:i w:val="0"/>
        </w:rPr>
        <w:t xml:space="preserve"> de los contenidos informativos difundidos.</w:t>
      </w:r>
    </w:p>
    <w:p>
      <w:pPr>
        <w:pStyle w:val="ListNumber"/>
      </w:pPr>
      <w:r>
        <w:rPr>
          <w:b w:val="0"/>
          <w:i w:val="0"/>
        </w:rPr>
        <w:t xml:space="preserve">Funciones, </w:t>
      </w:r>
      <w:r>
        <w:rPr>
          <w:b/>
          <w:i w:val="0"/>
        </w:rPr>
        <w:t>cuatro</w:t>
      </w:r>
      <w:r>
        <w:rPr>
          <w:b w:val="0"/>
          <w:i w:val="0"/>
        </w:rPr>
        <w:t xml:space="preserve">: </w:t>
      </w:r>
      <w:r>
        <w:rPr>
          <w:b/>
          <w:i w:val="0"/>
        </w:rPr>
        <w:t>a)</w:t>
      </w:r>
      <w:r>
        <w:rPr>
          <w:b w:val="0"/>
          <w:i w:val="0"/>
        </w:rPr>
        <w:t xml:space="preserve"> velar por la </w:t>
      </w:r>
      <w:r>
        <w:rPr>
          <w:b/>
          <w:i w:val="0"/>
        </w:rPr>
        <w:t>independencia de los profesionales</w:t>
      </w:r>
      <w:r>
        <w:t xml:space="preserve"> </w:t>
      </w:r>
      <w:r>
        <w:rPr>
          <w:b/>
          <w:i w:val="0"/>
        </w:rPr>
        <w:t>ante la dirección de cada sociedad</w:t>
      </w:r>
      <w:r>
        <w:rPr>
          <w:b w:val="0"/>
          <w:i w:val="0"/>
        </w:rPr>
        <w:t xml:space="preserve"> · </w:t>
      </w:r>
      <w:r>
        <w:rPr>
          <w:b/>
          <w:i w:val="0"/>
        </w:rPr>
        <w:t>b)</w:t>
      </w:r>
      <w:r>
        <w:rPr>
          <w:b w:val="0"/>
          <w:i w:val="0"/>
        </w:rPr>
        <w:t xml:space="preserve"> promover la </w:t>
      </w:r>
      <w:r>
        <w:rPr>
          <w:b/>
          <w:i w:val="0"/>
        </w:rPr>
        <w:t>independencia</w:t>
      </w:r>
      <w:r>
        <w:t xml:space="preserve"> </w:t>
      </w:r>
      <w:r>
        <w:rPr>
          <w:b/>
          <w:i w:val="0"/>
        </w:rPr>
        <w:t>editorial</w:t>
      </w:r>
      <w:r>
        <w:rPr>
          <w:b w:val="0"/>
          <w:i w:val="0"/>
        </w:rPr>
        <w:t xml:space="preserve"> · </w:t>
      </w:r>
      <w:r>
        <w:rPr>
          <w:b/>
          <w:i w:val="0"/>
        </w:rPr>
        <w:t>c)</w:t>
      </w:r>
      <w:r>
        <w:rPr>
          <w:b w:val="0"/>
          <w:i w:val="0"/>
        </w:rPr>
        <w:t xml:space="preserve"> </w:t>
      </w:r>
      <w:r>
        <w:rPr>
          <w:b/>
          <w:i w:val="0"/>
        </w:rPr>
        <w:t>informar sobre la línea editorial y la programación</w:t>
      </w:r>
      <w:r>
        <w:t xml:space="preserve"> </w:t>
      </w:r>
      <w:r>
        <w:rPr>
          <w:b/>
          <w:i w:val="0"/>
        </w:rPr>
        <w:t>informativa</w:t>
      </w:r>
      <w:r>
        <w:rPr>
          <w:b w:val="0"/>
          <w:i w:val="0"/>
        </w:rPr>
        <w:t xml:space="preserve"> y </w:t>
      </w:r>
      <w:r>
        <w:rPr>
          <w:b/>
          <w:i w:val="0"/>
        </w:rPr>
        <w:t>participar en la elaboración de los libros de estilo</w:t>
      </w:r>
      <w:r>
        <w:rPr>
          <w:b w:val="0"/>
          <w:i w:val="0"/>
        </w:rPr>
        <w:t xml:space="preserve"> ·</w:t>
      </w:r>
      <w:r>
        <w:t xml:space="preserve"> </w:t>
      </w:r>
      <w:r>
        <w:rPr>
          <w:b w:val="0"/>
          <w:i w:val="0"/>
        </w:rPr>
      </w:r>
      <w:r>
        <w:rPr>
          <w:b/>
          <w:i w:val="0"/>
        </w:rPr>
        <w:t>d)</w:t>
      </w:r>
      <w:r>
        <w:rPr>
          <w:b w:val="0"/>
          <w:i w:val="0"/>
        </w:rPr>
        <w:t xml:space="preserve"> </w:t>
      </w:r>
      <w:r>
        <w:rPr>
          <w:b/>
          <w:i w:val="0"/>
        </w:rPr>
        <w:t>informar con carácter no vinculante</w:t>
      </w:r>
      <w:r>
        <w:rPr>
          <w:b w:val="0"/>
          <w:i w:val="0"/>
        </w:rPr>
        <w:t xml:space="preserve"> las propuestas de nombramiento de</w:t>
      </w:r>
      <w:r>
        <w:t xml:space="preserve"> </w:t>
      </w:r>
      <w:r>
        <w:rPr>
          <w:b w:val="0"/>
          <w:i w:val="0"/>
        </w:rPr>
        <w:t xml:space="preserve">los </w:t>
      </w:r>
      <w:r>
        <w:rPr>
          <w:b/>
          <w:i w:val="0"/>
        </w:rPr>
        <w:t>directores de los servicios informativos</w:t>
      </w:r>
      <w:r>
        <w:rPr>
          <w:b w:val="0"/>
          <w:i w:val="0"/>
        </w:rPr>
        <w:t>.</w:t>
      </w:r>
    </w:p>
    <w:p>
      <w:pPr>
        <w:pStyle w:val="ListNumber"/>
      </w:pPr>
      <w:r>
        <w:rPr>
          <w:b w:val="0"/>
          <w:i w:val="0"/>
        </w:rPr>
        <w:t xml:space="preserve">Sus </w:t>
      </w:r>
      <w:r>
        <w:rPr>
          <w:b/>
          <w:i w:val="0"/>
        </w:rPr>
        <w:t>normas de organización y funcionamiento</w:t>
      </w:r>
      <w:r>
        <w:rPr>
          <w:b w:val="0"/>
          <w:i w:val="0"/>
        </w:rPr>
        <w:t xml:space="preserve"> se aprueban </w:t>
      </w:r>
      <w:r>
        <w:rPr>
          <w:b/>
          <w:i w:val="0"/>
        </w:rPr>
        <w:t>de acuerdo con los</w:t>
      </w:r>
      <w:r>
        <w:t xml:space="preserve"> </w:t>
      </w:r>
      <w:r>
        <w:rPr>
          <w:b/>
          <w:i w:val="0"/>
        </w:rPr>
        <w:t>profesionales de la información</w:t>
      </w:r>
      <w:r>
        <w:rPr>
          <w:b w:val="0"/>
          <w:i w:val="0"/>
        </w:rPr>
        <w:t xml:space="preserve">, </w:t>
      </w:r>
      <w:r>
        <w:rPr>
          <w:b/>
          <w:i w:val="0"/>
        </w:rPr>
        <w:t>por el Consejo de Administración</w:t>
      </w:r>
      <w:r>
        <w:rPr>
          <w:b w:val="0"/>
          <w:i w:val="0"/>
        </w:rPr>
        <w:t>.</w:t>
      </w:r>
    </w:p>
    <w:p>
      <w:pPr/>
      <w:r>
        <w:rPr>
          <w:b w:val="0"/>
          <w:i w:val="0"/>
        </w:rPr>
        <w:t xml:space="preserve">La letra d) es la que se pregunta por el modo verbal: el informe </w:t>
      </w:r>
      <w:r>
        <w:rPr>
          <w:b/>
          <w:i w:val="0"/>
        </w:rPr>
        <w:t>no es</w:t>
      </w:r>
      <w:r>
        <w:t xml:space="preserve"> </w:t>
      </w:r>
      <w:r>
        <w:rPr>
          <w:b/>
          <w:i w:val="0"/>
        </w:rPr>
        <w:t>vinculante</w:t>
      </w:r>
      <w:r>
        <w:rPr>
          <w:b w:val="0"/>
          <w:i w:val="0"/>
        </w:rPr>
        <w:t>.</w:t>
      </w:r>
    </w:p>
    <w:p>
      <w:pPr>
        <w:pStyle w:val="Separador"/>
        <w:pBdr>
          <w:bottom w:val="single" w:sz="4" w:color="BBBBBB"/>
        </w:pBdr>
      </w:pPr>
    </w:p>
    <w:p>
      <w:pPr>
        <w:pStyle w:val="Heading2"/>
      </w:pPr>
      <w:r>
        <w:rPr>
          <w:b w:val="0"/>
          <w:i w:val="0"/>
        </w:rPr>
        <w:t>2.5 Prestación del servicio y programación (artículos 25 a 28)</w:t>
      </w:r>
    </w:p>
    <w:p>
      <w:pPr/>
      <w:r>
        <w:rPr>
          <w:b w:val="0"/>
          <w:i w:val="0"/>
        </w:rPr>
      </w:r>
      <w:r>
        <w:rPr>
          <w:b/>
          <w:i w:val="0"/>
        </w:rPr>
        <w:t>Artículo 25. Principios de producción y programación.</w:t>
      </w:r>
      <w:r>
        <w:rPr>
          <w:b w:val="0"/>
          <w:i w:val="0"/>
        </w:rPr>
        <w:t xml:space="preserve"> La producción y</w:t>
      </w:r>
      <w:r>
        <w:t xml:space="preserve"> </w:t>
      </w:r>
      <w:r>
        <w:rPr>
          <w:b w:val="0"/>
          <w:i w:val="0"/>
        </w:rPr>
        <w:t xml:space="preserve">programación </w:t>
      </w:r>
      <w:r>
        <w:rPr>
          <w:b/>
          <w:i w:val="0"/>
        </w:rPr>
        <w:t>debe ajustarse al cumplimiento de sus funciones de servicio</w:t>
      </w:r>
      <w:r>
        <w:t xml:space="preserve"> </w:t>
      </w:r>
      <w:r>
        <w:rPr>
          <w:b/>
          <w:i w:val="0"/>
        </w:rPr>
        <w:t>público</w:t>
      </w:r>
      <w:r>
        <w:rPr>
          <w:b w:val="0"/>
          <w:i w:val="0"/>
        </w:rPr>
        <w:t xml:space="preserve">. El </w:t>
      </w:r>
      <w:r>
        <w:rPr>
          <w:b/>
          <w:i w:val="0"/>
        </w:rPr>
        <w:t>contrato-programa</w:t>
      </w:r>
      <w:r>
        <w:rPr>
          <w:b w:val="0"/>
          <w:i w:val="0"/>
        </w:rPr>
        <w:t>, de acuerdo con las líneas estratégicas del</w:t>
      </w:r>
      <w:r>
        <w:t xml:space="preserve"> </w:t>
      </w:r>
      <w:r>
        <w:rPr>
          <w:b w:val="0"/>
          <w:i w:val="0"/>
        </w:rPr>
        <w:t xml:space="preserve">mandato-marco, </w:t>
      </w:r>
      <w:r>
        <w:rPr>
          <w:b/>
          <w:i w:val="0"/>
        </w:rPr>
        <w:t>establece los objetivos y obligaciones específicas</w:t>
      </w:r>
      <w:r>
        <w:rPr>
          <w:b w:val="0"/>
          <w:i w:val="0"/>
        </w:rPr>
        <w:t xml:space="preserve"> de cada canal</w:t>
      </w:r>
      <w:r>
        <w:t xml:space="preserve"> </w:t>
      </w:r>
      <w:r>
        <w:rPr>
          <w:b w:val="0"/>
          <w:i w:val="0"/>
        </w:rPr>
        <w:t>de radio y televisión y de los servicios conexos e interactivos, y de sus</w:t>
      </w:r>
      <w:r>
        <w:t xml:space="preserve"> </w:t>
      </w:r>
      <w:r>
        <w:rPr>
          <w:b w:val="0"/>
          <w:i w:val="0"/>
        </w:rPr>
        <w:t xml:space="preserve">programaciones. La programación </w:t>
      </w:r>
      <w:r>
        <w:rPr>
          <w:b/>
          <w:i w:val="0"/>
        </w:rPr>
        <w:t>atenderá especialmente a los colectivos que</w:t>
      </w:r>
      <w:r>
        <w:t xml:space="preserve"> </w:t>
      </w:r>
      <w:r>
        <w:rPr>
          <w:b/>
          <w:i w:val="0"/>
        </w:rPr>
        <w:t>requieran atención específica, como la infancia y la juventud</w:t>
      </w:r>
      <w:r>
        <w:rPr>
          <w:b w:val="0"/>
          <w:i w:val="0"/>
        </w:rPr>
        <w:t xml:space="preserve">, y </w:t>
      </w:r>
      <w:r>
        <w:rPr>
          <w:b/>
          <w:i w:val="0"/>
        </w:rPr>
        <w:t>evitará</w:t>
      </w:r>
      <w:r>
        <w:t xml:space="preserve"> </w:t>
      </w:r>
      <w:r>
        <w:rPr>
          <w:b/>
          <w:i w:val="0"/>
        </w:rPr>
        <w:t>cualquier forma de discriminación por causa de discapacidad</w:t>
      </w:r>
      <w:r>
        <w:rPr>
          <w:b w:val="0"/>
          <w:i w:val="0"/>
        </w:rPr>
        <w:t>.</w:t>
      </w:r>
    </w:p>
    <w:p>
      <w:pPr/>
      <w:r>
        <w:rPr>
          <w:b w:val="0"/>
          <w:i w:val="0"/>
        </w:rPr>
      </w:r>
      <w:r>
        <w:rPr>
          <w:b/>
          <w:i w:val="0"/>
        </w:rPr>
        <w:t>Artículo 26. Programación en procesos electorales.</w:t>
      </w:r>
      <w:r>
        <w:rPr>
          <w:b w:val="0"/>
          <w:i w:val="0"/>
        </w:rPr>
        <w:t xml:space="preserve"> Se aplica la </w:t>
      </w:r>
      <w:r>
        <w:rPr>
          <w:b/>
          <w:i w:val="0"/>
        </w:rPr>
        <w:t>legislación</w:t>
      </w:r>
      <w:r>
        <w:t xml:space="preserve"> </w:t>
      </w:r>
      <w:r>
        <w:rPr>
          <w:b/>
          <w:i w:val="0"/>
        </w:rPr>
        <w:t>electoral</w:t>
      </w:r>
      <w:r>
        <w:rPr>
          <w:b w:val="0"/>
          <w:i w:val="0"/>
        </w:rPr>
        <w:t xml:space="preserve">. El </w:t>
      </w:r>
      <w:r>
        <w:rPr>
          <w:b/>
          <w:i w:val="0"/>
        </w:rPr>
        <w:t>órgano de comunicación con la Administración electoral es el</w:t>
      </w:r>
      <w:r>
        <w:t xml:space="preserve"> </w:t>
      </w:r>
      <w:r>
        <w:rPr>
          <w:b/>
          <w:i w:val="0"/>
        </w:rPr>
        <w:t>Consejo de Administración, a través de su Presidente</w:t>
      </w:r>
      <w:r>
        <w:rPr>
          <w:b w:val="0"/>
          <w:i w:val="0"/>
        </w:rPr>
        <w:t>.</w:t>
      </w:r>
    </w:p>
    <w:p>
      <w:pPr/>
      <w:r>
        <w:rPr>
          <w:b w:val="0"/>
          <w:i w:val="0"/>
        </w:rPr>
      </w:r>
      <w:r>
        <w:rPr>
          <w:b/>
          <w:i w:val="0"/>
        </w:rPr>
        <w:t>Artículo 27. Declaraciones y comunicaciones oficiales.</w:t>
      </w:r>
      <w:r>
        <w:rPr>
          <w:b w:val="0"/>
          <w:i w:val="0"/>
        </w:rPr>
        <w:t xml:space="preserve"> El </w:t>
      </w:r>
      <w:r>
        <w:rPr>
          <w:b/>
          <w:i w:val="0"/>
        </w:rPr>
        <w:t>Gobierno podrá</w:t>
      </w:r>
      <w:r>
        <w:t xml:space="preserve"> </w:t>
      </w:r>
      <w:r>
        <w:rPr>
          <w:b/>
          <w:i w:val="0"/>
        </w:rPr>
        <w:t>hacer que se programen y difundan</w:t>
      </w:r>
      <w:r>
        <w:rPr>
          <w:b w:val="0"/>
          <w:i w:val="0"/>
        </w:rPr>
        <w:t xml:space="preserve"> declaraciones o comunicaciones oficiales de</w:t>
      </w:r>
      <w:r>
        <w:t xml:space="preserve"> </w:t>
      </w:r>
      <w:r>
        <w:rPr>
          <w:b w:val="0"/>
          <w:i w:val="0"/>
        </w:rPr>
        <w:t xml:space="preserve">interés público, </w:t>
      </w:r>
      <w:r>
        <w:rPr>
          <w:b/>
          <w:i w:val="0"/>
        </w:rPr>
        <w:t>con indicación de su origen</w:t>
      </w:r>
      <w:r>
        <w:rPr>
          <w:b w:val="0"/>
          <w:i w:val="0"/>
        </w:rPr>
        <w:t xml:space="preserve">. Dos matices que caen: la ley dice </w:t>
      </w:r>
      <w:r>
        <w:rPr>
          <w:b/>
          <w:i w:val="0"/>
        </w:rPr>
        <w:t>«podrá»</w:t>
      </w:r>
      <w:r>
        <w:rPr>
          <w:b w:val="0"/>
          <w:i w:val="0"/>
        </w:rPr>
        <w:t xml:space="preserve">, así que es una </w:t>
      </w:r>
      <w:r>
        <w:rPr>
          <w:b/>
          <w:i w:val="0"/>
        </w:rPr>
        <w:t>facultad</w:t>
      </w:r>
      <w:r>
        <w:rPr>
          <w:b w:val="0"/>
          <w:i w:val="0"/>
        </w:rPr>
        <w:t xml:space="preserve"> del</w:t>
      </w:r>
      <w:r>
        <w:t xml:space="preserve"> </w:t>
      </w:r>
      <w:r>
        <w:rPr>
          <w:b w:val="0"/>
          <w:i w:val="0"/>
        </w:rPr>
        <w:t xml:space="preserve">Gobierno, y la difusión va </w:t>
      </w:r>
      <w:r>
        <w:rPr>
          <w:b/>
          <w:i w:val="0"/>
        </w:rPr>
        <w:t>siempre «con indicación de su origen»</w:t>
      </w:r>
      <w:r>
        <w:rPr>
          <w:b w:val="0"/>
          <w:i w:val="0"/>
        </w:rPr>
        <w:t>.</w:t>
      </w:r>
    </w:p>
    <w:p>
      <w:pPr/>
      <w:r>
        <w:rPr>
          <w:b w:val="0"/>
          <w:i w:val="0"/>
        </w:rPr>
      </w:r>
      <w:r>
        <w:rPr>
          <w:b/>
          <w:i w:val="0"/>
        </w:rPr>
        <w:t>Artículo 28. Pluralismo y derecho de acceso.</w:t>
      </w:r>
      <w:r>
        <w:rPr>
          <w:b w:val="0"/>
          <w:i w:val="0"/>
        </w:rPr>
      </w:r>
    </w:p>
    <w:p>
      <w:pPr>
        <w:pStyle w:val="ListNumber"/>
      </w:pPr>
      <w:r>
        <w:rPr>
          <w:b w:val="0"/>
          <w:i w:val="0"/>
        </w:rPr>
        <w:t xml:space="preserve">La Corporación </w:t>
      </w:r>
      <w:r>
        <w:rPr>
          <w:b/>
          <w:i w:val="0"/>
        </w:rPr>
        <w:t>asegurará en su programación la expresión de la pluralidad</w:t>
      </w:r>
      <w:r>
        <w:t xml:space="preserve"> </w:t>
      </w:r>
      <w:r>
        <w:rPr>
          <w:b/>
          <w:i w:val="0"/>
        </w:rPr>
        <w:t>social, ideológica, política y cultural</w:t>
      </w:r>
      <w:r>
        <w:rPr>
          <w:b w:val="0"/>
          <w:i w:val="0"/>
        </w:rPr>
        <w:t xml:space="preserve"> de la sociedad española.</w:t>
      </w:r>
    </w:p>
    <w:p>
      <w:pPr>
        <w:pStyle w:val="ListNumber"/>
      </w:pPr>
      <w:r>
        <w:rPr>
          <w:b w:val="0"/>
          <w:i w:val="0"/>
        </w:rPr>
        <w:t xml:space="preserve">El derecho de acceso se aplica de </w:t>
      </w:r>
      <w:r>
        <w:rPr>
          <w:b/>
          <w:i w:val="0"/>
        </w:rPr>
        <w:t>dos formas</w:t>
      </w:r>
      <w:r>
        <w:rPr>
          <w:b w:val="0"/>
          <w:i w:val="0"/>
        </w:rPr>
        <w:t xml:space="preserve">: </w:t>
      </w:r>
      <w:r>
        <w:rPr>
          <w:b/>
          <w:i w:val="0"/>
        </w:rPr>
        <w:t>a) de manera global</w:t>
      </w:r>
      <w:r>
        <w:rPr>
          <w:b w:val="0"/>
          <w:i w:val="0"/>
        </w:rPr>
        <w:t>,</w:t>
      </w:r>
      <w:r>
        <w:t xml:space="preserve"> </w:t>
      </w:r>
      <w:r>
        <w:rPr>
          <w:b w:val="0"/>
          <w:i w:val="0"/>
        </w:rPr>
        <w:t>mediante la participación de los grupos sociales y políticos significativos</w:t>
      </w:r>
      <w:r>
        <w:t xml:space="preserve"> </w:t>
      </w:r>
      <w:r>
        <w:rPr>
          <w:b w:val="0"/>
          <w:i w:val="0"/>
        </w:rPr>
      </w:r>
      <w:r>
        <w:rPr>
          <w:b/>
          <w:i w:val="0"/>
        </w:rPr>
        <w:t>como fuentes y portadores de información y opinión</w:t>
      </w:r>
      <w:r>
        <w:rPr>
          <w:b w:val="0"/>
          <w:i w:val="0"/>
        </w:rPr>
        <w:t xml:space="preserve"> en el conjunto de la</w:t>
      </w:r>
      <w:r>
        <w:t xml:space="preserve"> </w:t>
      </w:r>
      <w:r>
        <w:rPr>
          <w:b w:val="0"/>
          <w:i w:val="0"/>
        </w:rPr>
        <w:t xml:space="preserve">programación; y </w:t>
      </w:r>
      <w:r>
        <w:rPr>
          <w:b/>
          <w:i w:val="0"/>
        </w:rPr>
        <w:t>b) de manera directa</w:t>
      </w:r>
      <w:r>
        <w:rPr>
          <w:b w:val="0"/>
          <w:i w:val="0"/>
        </w:rPr>
        <w:t xml:space="preserve">, mediante </w:t>
      </w:r>
      <w:r>
        <w:rPr>
          <w:b/>
          <w:i w:val="0"/>
        </w:rPr>
        <w:t>espacios específicos</w:t>
      </w:r>
      <w:r>
        <w:rPr>
          <w:b w:val="0"/>
          <w:i w:val="0"/>
        </w:rPr>
        <w:t xml:space="preserve"> en</w:t>
      </w:r>
      <w:r>
        <w:t xml:space="preserve"> </w:t>
      </w:r>
      <w:r>
        <w:rPr>
          <w:b w:val="0"/>
          <w:i w:val="0"/>
        </w:rPr>
        <w:t xml:space="preserve">radio y televisión, con </w:t>
      </w:r>
      <w:r>
        <w:rPr>
          <w:b/>
          <w:i w:val="0"/>
        </w:rPr>
        <w:t>formatos diversos, tiempos y horarios fijados por el</w:t>
      </w:r>
      <w:r>
        <w:t xml:space="preserve"> </w:t>
      </w:r>
      <w:r>
        <w:rPr>
          <w:b/>
          <w:i w:val="0"/>
        </w:rPr>
        <w:t>Consejo de Administración, oído el Consejo Asesor</w:t>
      </w:r>
      <w:r>
        <w:rPr>
          <w:b w:val="0"/>
          <w:i w:val="0"/>
        </w:rPr>
        <w:t>.</w:t>
      </w:r>
    </w:p>
    <w:p>
      <w:pPr>
        <w:pStyle w:val="ListNumber"/>
      </w:pPr>
      <w:r>
        <w:rPr>
          <w:b w:val="0"/>
          <w:i w:val="0"/>
        </w:rPr>
        <w:t xml:space="preserve">Garantizará la </w:t>
      </w:r>
      <w:r>
        <w:rPr>
          <w:b/>
          <w:i w:val="0"/>
        </w:rPr>
        <w:t>disponibilidad de los medios técnicos y humanos</w:t>
      </w:r>
      <w:r>
        <w:rPr>
          <w:b w:val="0"/>
          <w:i w:val="0"/>
        </w:rPr>
        <w:t xml:space="preserve"> para esos</w:t>
      </w:r>
      <w:r>
        <w:t xml:space="preserve"> </w:t>
      </w:r>
      <w:r>
        <w:rPr>
          <w:b w:val="0"/>
          <w:i w:val="0"/>
        </w:rPr>
        <w:t>espacios.</w:t>
      </w:r>
    </w:p>
    <w:p>
      <w:pPr>
        <w:pStyle w:val="ListNumber"/>
      </w:pPr>
      <w:r>
        <w:rPr>
          <w:b w:val="0"/>
          <w:i w:val="0"/>
        </w:rPr>
        <w:t xml:space="preserve">El </w:t>
      </w:r>
      <w:r>
        <w:rPr>
          <w:b/>
          <w:i w:val="0"/>
        </w:rPr>
        <w:t>Consejo de Administración aprueba las directrices</w:t>
      </w:r>
      <w:r>
        <w:rPr>
          <w:b w:val="0"/>
          <w:i w:val="0"/>
        </w:rPr>
        <w:t xml:space="preserve"> del derecho de acceso,</w:t>
      </w:r>
      <w:r>
        <w:t xml:space="preserve"> </w:t>
      </w:r>
      <w:r>
        <w:rPr>
          <w:b w:val="0"/>
          <w:i w:val="0"/>
        </w:rPr>
      </w:r>
      <w:r>
        <w:rPr>
          <w:b/>
          <w:i w:val="0"/>
        </w:rPr>
        <w:t>previo informe favorable de la autoridad audiovisual</w:t>
      </w:r>
      <w:r>
        <w:rPr>
          <w:b w:val="0"/>
          <w:i w:val="0"/>
        </w:rPr>
        <w:t xml:space="preserve">. Informe </w:t>
      </w:r>
      <w:r>
        <w:rPr>
          <w:b/>
          <w:i w:val="0"/>
        </w:rPr>
        <w:t>favorable</w:t>
      </w:r>
      <w:r>
        <w:rPr>
          <w:b w:val="0"/>
          <w:i w:val="0"/>
        </w:rPr>
        <w:t>,</w:t>
      </w:r>
      <w:r>
        <w:t xml:space="preserve"> </w:t>
      </w:r>
      <w:r>
        <w:rPr>
          <w:b w:val="0"/>
          <w:i w:val="0"/>
        </w:rPr>
        <w:t>no simplemente informe.</w:t>
      </w:r>
    </w:p>
    <w:p>
      <w:pPr>
        <w:pStyle w:val="Separador"/>
        <w:pBdr>
          <w:bottom w:val="single" w:sz="4" w:color="BBBBBB"/>
        </w:pBdr>
      </w:pPr>
    </w:p>
    <w:p>
      <w:pPr>
        <w:pStyle w:val="Heading2"/>
      </w:pPr>
      <w:r>
        <w:rPr>
          <w:b w:val="0"/>
          <w:i w:val="0"/>
        </w:rPr>
        <w:t>2.6 Régimen económico (artículos 29 a 37)</w:t>
      </w:r>
    </w:p>
    <w:p>
      <w:pPr/>
      <w:r>
        <w:rPr>
          <w:b w:val="0"/>
          <w:i w:val="0"/>
        </w:rPr>
      </w:r>
      <w:r>
        <w:rPr>
          <w:b/>
          <w:i w:val="0"/>
        </w:rPr>
        <w:t>Artículo 29. Patrimonio.</w:t>
      </w:r>
      <w:r>
        <w:rPr>
          <w:b w:val="0"/>
          <w:i w:val="0"/>
        </w:rPr>
        <w:t xml:space="preserve"> Patrimonio propio; sus bienes y derechos son </w:t>
      </w:r>
      <w:r>
        <w:rPr>
          <w:b/>
          <w:i w:val="0"/>
        </w:rPr>
        <w:t>en todo</w:t>
      </w:r>
      <w:r>
        <w:t xml:space="preserve"> </w:t>
      </w:r>
      <w:r>
        <w:rPr>
          <w:b/>
          <w:i w:val="0"/>
        </w:rPr>
        <w:t>caso de dominio privado o patrimoniales</w:t>
      </w:r>
      <w:r>
        <w:rPr>
          <w:b w:val="0"/>
          <w:i w:val="0"/>
        </w:rPr>
        <w:t>. Su gestión se rige por esta Ley y, en su</w:t>
      </w:r>
      <w:r>
        <w:t xml:space="preserve"> </w:t>
      </w:r>
      <w:r>
        <w:rPr>
          <w:b w:val="0"/>
          <w:i w:val="0"/>
        </w:rPr>
        <w:t xml:space="preserve">defecto, </w:t>
      </w:r>
      <w:r>
        <w:rPr>
          <w:b/>
          <w:i w:val="0"/>
        </w:rPr>
        <w:t>por el ordenamiento privado</w:t>
      </w:r>
      <w:r>
        <w:rPr>
          <w:b w:val="0"/>
          <w:i w:val="0"/>
        </w:rPr>
        <w:t>.</w:t>
      </w:r>
    </w:p>
    <w:p>
      <w:pPr/>
      <w:r>
        <w:rPr>
          <w:b w:val="0"/>
          <w:i w:val="0"/>
        </w:rPr>
      </w:r>
      <w:r>
        <w:rPr>
          <w:b/>
          <w:i w:val="0"/>
        </w:rPr>
        <w:t>Artículo 30. Contratación.</w:t>
      </w:r>
      <w:r>
        <w:rPr>
          <w:b w:val="0"/>
          <w:i w:val="0"/>
        </w:rPr>
        <w:t xml:space="preserve"> La Corporación y las sociedades participadas</w:t>
      </w:r>
      <w:r>
        <w:t xml:space="preserve"> </w:t>
      </w:r>
      <w:r>
        <w:rPr>
          <w:b w:val="0"/>
          <w:i w:val="0"/>
        </w:rPr>
        <w:t xml:space="preserve">mayoritariamente </w:t>
      </w:r>
      <w:r>
        <w:rPr>
          <w:b/>
          <w:i w:val="0"/>
        </w:rPr>
        <w:t>ajustan su actividad contractual a los principios de publicidad</w:t>
      </w:r>
      <w:r>
        <w:t xml:space="preserve"> </w:t>
      </w:r>
      <w:r>
        <w:rPr>
          <w:b/>
          <w:i w:val="0"/>
        </w:rPr>
        <w:t>y concurrencia</w:t>
      </w:r>
      <w:r>
        <w:rPr>
          <w:b w:val="0"/>
          <w:i w:val="0"/>
        </w:rPr>
        <w:t xml:space="preserve">, </w:t>
      </w:r>
      <w:r>
        <w:rPr>
          <w:b/>
          <w:i w:val="0"/>
        </w:rPr>
        <w:t>salvo que la naturaleza de la operación sea incompatible con</w:t>
      </w:r>
      <w:r>
        <w:t xml:space="preserve"> </w:t>
      </w:r>
      <w:r>
        <w:rPr>
          <w:b/>
          <w:i w:val="0"/>
        </w:rPr>
        <w:t>esos principios</w:t>
      </w:r>
      <w:r>
        <w:rPr>
          <w:b w:val="0"/>
          <w:i w:val="0"/>
        </w:rPr>
        <w:t xml:space="preserve">. Sin perjuicio de ello, </w:t>
      </w:r>
      <w:r>
        <w:rPr>
          <w:b/>
          <w:i w:val="0"/>
        </w:rPr>
        <w:t>la actividad contractual se rige por el</w:t>
      </w:r>
      <w:r>
        <w:t xml:space="preserve"> </w:t>
      </w:r>
      <w:r>
        <w:rPr>
          <w:b/>
          <w:i w:val="0"/>
        </w:rPr>
        <w:t>ordenamiento jurídico privado</w:t>
      </w:r>
      <w:r>
        <w:rPr>
          <w:b w:val="0"/>
          <w:i w:val="0"/>
        </w:rPr>
        <w:t>. Los servicios prestados por la Corporación a sus</w:t>
      </w:r>
      <w:r>
        <w:t xml:space="preserve"> </w:t>
      </w:r>
      <w:r>
        <w:rPr>
          <w:b w:val="0"/>
          <w:i w:val="0"/>
        </w:rPr>
        <w:t xml:space="preserve">filiales se </w:t>
      </w:r>
      <w:r>
        <w:rPr>
          <w:b/>
          <w:i w:val="0"/>
        </w:rPr>
        <w:t>remuneran según criterios de mercado</w:t>
      </w:r>
      <w:r>
        <w:rPr>
          <w:b w:val="0"/>
          <w:i w:val="0"/>
        </w:rPr>
        <w:t xml:space="preserve">, con </w:t>
      </w:r>
      <w:r>
        <w:rPr>
          <w:b/>
          <w:i w:val="0"/>
        </w:rPr>
        <w:t>cuentas separadas</w:t>
      </w:r>
      <w:r>
        <w:rPr>
          <w:b w:val="0"/>
          <w:i w:val="0"/>
        </w:rPr>
        <w:t>.</w:t>
      </w:r>
    </w:p>
    <w:p>
      <w:pPr/>
      <w:r>
        <w:rPr>
          <w:b w:val="0"/>
          <w:i w:val="0"/>
        </w:rPr>
      </w:r>
      <w:r>
        <w:rPr>
          <w:b/>
          <w:i w:val="0"/>
        </w:rPr>
        <w:t>Artículo 31. Endeudamiento.</w:t>
      </w:r>
      <w:r>
        <w:rPr>
          <w:b w:val="0"/>
          <w:i w:val="0"/>
        </w:rPr>
        <w:t xml:space="preserve"> </w:t>
      </w:r>
      <w:r>
        <w:rPr>
          <w:b/>
          <w:i w:val="0"/>
        </w:rPr>
        <w:t>Solo</w:t>
      </w:r>
      <w:r>
        <w:rPr>
          <w:b w:val="0"/>
          <w:i w:val="0"/>
        </w:rPr>
        <w:t xml:space="preserve"> para financiar </w:t>
      </w:r>
      <w:r>
        <w:rPr>
          <w:b/>
          <w:i w:val="0"/>
        </w:rPr>
        <w:t>inversiones en</w:t>
      </w:r>
      <w:r>
        <w:t xml:space="preserve"> </w:t>
      </w:r>
      <w:r>
        <w:rPr>
          <w:b/>
          <w:i w:val="0"/>
        </w:rPr>
        <w:t>inmovilizado material e inmaterial</w:t>
      </w:r>
      <w:r>
        <w:rPr>
          <w:b w:val="0"/>
          <w:i w:val="0"/>
        </w:rPr>
        <w:t xml:space="preserve">, para la </w:t>
      </w:r>
      <w:r>
        <w:rPr>
          <w:b/>
          <w:i w:val="0"/>
        </w:rPr>
        <w:t>cobertura de consignaciones,</w:t>
      </w:r>
      <w:r>
        <w:t xml:space="preserve"> </w:t>
      </w:r>
      <w:r>
        <w:rPr>
          <w:b/>
          <w:i w:val="0"/>
        </w:rPr>
        <w:t>depósitos, pagos, garantías y otras medidas impuestas en procedimientos judiciales,</w:t>
      </w:r>
      <w:r>
        <w:t xml:space="preserve"> </w:t>
      </w:r>
      <w:r>
        <w:rPr>
          <w:b/>
          <w:i w:val="0"/>
        </w:rPr>
        <w:t>administrativos y económico-administrativos</w:t>
      </w:r>
      <w:r>
        <w:rPr>
          <w:b w:val="0"/>
          <w:i w:val="0"/>
        </w:rPr>
        <w:t xml:space="preserve">, y para </w:t>
      </w:r>
      <w:r>
        <w:rPr>
          <w:b/>
          <w:i w:val="0"/>
        </w:rPr>
        <w:t>atender desfases temporales</w:t>
      </w:r>
      <w:r>
        <w:t xml:space="preserve"> </w:t>
      </w:r>
      <w:r>
        <w:rPr>
          <w:b/>
          <w:i w:val="0"/>
        </w:rPr>
        <w:t>de tesorería</w:t>
      </w:r>
      <w:r>
        <w:rPr>
          <w:b w:val="0"/>
          <w:i w:val="0"/>
        </w:rPr>
        <w:t xml:space="preserve">. </w:t>
      </w:r>
      <w:r>
        <w:rPr>
          <w:b/>
          <w:i w:val="0"/>
        </w:rPr>
        <w:t>Los límites se fijan, para cada ejercicio, en los</w:t>
      </w:r>
      <w:r>
        <w:t xml:space="preserve"> </w:t>
      </w:r>
      <w:r>
        <w:rPr>
          <w:b/>
          <w:i w:val="0"/>
        </w:rPr>
        <w:t>contratos-programa.</w:t>
      </w:r>
      <w:r>
        <w:rPr>
          <w:b w:val="0"/>
          <w:i w:val="0"/>
        </w:rPr>
      </w:r>
    </w:p>
    <w:p>
      <w:pPr/>
      <w:r>
        <w:rPr>
          <w:b w:val="0"/>
          <w:i w:val="0"/>
        </w:rPr>
      </w:r>
      <w:r>
        <w:rPr>
          <w:b/>
          <w:i w:val="0"/>
        </w:rPr>
        <w:t>Artículo 32. Contrato-programa con el Estado.</w:t>
      </w:r>
      <w:r>
        <w:rPr>
          <w:b w:val="0"/>
          <w:i w:val="0"/>
        </w:rPr>
        <w:t xml:space="preserve"> Lo </w:t>
      </w:r>
      <w:r>
        <w:rPr>
          <w:b/>
          <w:i w:val="0"/>
        </w:rPr>
        <w:t>suscriben el Gobierno y la</w:t>
      </w:r>
      <w:r>
        <w:t xml:space="preserve"> </w:t>
      </w:r>
      <w:r>
        <w:rPr>
          <w:b/>
          <w:i w:val="0"/>
        </w:rPr>
        <w:t>Corporación RTVE</w:t>
      </w:r>
      <w:r>
        <w:rPr>
          <w:b w:val="0"/>
          <w:i w:val="0"/>
        </w:rPr>
        <w:t xml:space="preserve"> y determina </w:t>
      </w:r>
      <w:r>
        <w:rPr>
          <w:b/>
          <w:i w:val="0"/>
        </w:rPr>
        <w:t>al menos</w:t>
      </w:r>
      <w:r>
        <w:rPr>
          <w:b w:val="0"/>
          <w:i w:val="0"/>
        </w:rPr>
        <w:t xml:space="preserve">: </w:t>
      </w:r>
      <w:r>
        <w:rPr>
          <w:b/>
          <w:i w:val="0"/>
        </w:rPr>
        <w:t>a)</w:t>
      </w:r>
      <w:r>
        <w:rPr>
          <w:b w:val="0"/>
          <w:i w:val="0"/>
        </w:rPr>
        <w:t xml:space="preserve"> los </w:t>
      </w:r>
      <w:r>
        <w:rPr>
          <w:b/>
          <w:i w:val="0"/>
        </w:rPr>
        <w:t>objetivos específicos</w:t>
      </w:r>
      <w:r>
        <w:rPr>
          <w:b w:val="0"/>
          <w:i w:val="0"/>
        </w:rPr>
      </w:r>
      <w:r>
        <w:t xml:space="preserve"> </w:t>
      </w:r>
      <w:r>
        <w:rPr>
          <w:b w:val="0"/>
          <w:i w:val="0"/>
        </w:rPr>
        <w:t xml:space="preserve">para un </w:t>
      </w:r>
      <w:r>
        <w:rPr>
          <w:b/>
          <w:i w:val="0"/>
        </w:rPr>
        <w:t>período de cuatro años prorrogable</w:t>
      </w:r>
      <w:r>
        <w:rPr>
          <w:b w:val="0"/>
          <w:i w:val="0"/>
        </w:rPr>
        <w:t xml:space="preserve"> · </w:t>
      </w:r>
      <w:r>
        <w:rPr>
          <w:b/>
          <w:i w:val="0"/>
        </w:rPr>
        <w:t>b)</w:t>
      </w:r>
      <w:r>
        <w:rPr>
          <w:b w:val="0"/>
          <w:i w:val="0"/>
        </w:rPr>
        <w:t xml:space="preserve"> las </w:t>
      </w:r>
      <w:r>
        <w:rPr>
          <w:b/>
          <w:i w:val="0"/>
        </w:rPr>
        <w:t>aportaciones con</w:t>
      </w:r>
      <w:r>
        <w:t xml:space="preserve"> </w:t>
      </w:r>
      <w:r>
        <w:rPr>
          <w:b/>
          <w:i w:val="0"/>
        </w:rPr>
        <w:t>cargo a los Presupuestos Generales del Estado</w:t>
      </w:r>
      <w:r>
        <w:rPr>
          <w:b w:val="0"/>
          <w:i w:val="0"/>
        </w:rPr>
        <w:t xml:space="preserve"> · </w:t>
      </w:r>
      <w:r>
        <w:rPr>
          <w:b/>
          <w:i w:val="0"/>
        </w:rPr>
        <w:t>c)</w:t>
      </w:r>
      <w:r>
        <w:rPr>
          <w:b w:val="0"/>
          <w:i w:val="0"/>
        </w:rPr>
        <w:t xml:space="preserve"> los </w:t>
      </w:r>
      <w:r>
        <w:rPr>
          <w:b/>
          <w:i w:val="0"/>
        </w:rPr>
        <w:t>medios para adaptar</w:t>
      </w:r>
      <w:r>
        <w:t xml:space="preserve"> </w:t>
      </w:r>
      <w:r>
        <w:rPr>
          <w:b/>
          <w:i w:val="0"/>
        </w:rPr>
        <w:t>los objetivos a las variaciones del entorno económico</w:t>
      </w:r>
      <w:r>
        <w:rPr>
          <w:b w:val="0"/>
          <w:i w:val="0"/>
        </w:rPr>
        <w:t>, garantizando siempre el</w:t>
      </w:r>
      <w:r>
        <w:t xml:space="preserve"> </w:t>
      </w:r>
      <w:r>
        <w:rPr>
          <w:b w:val="0"/>
          <w:i w:val="0"/>
        </w:rPr>
        <w:t xml:space="preserve">cumplimiento del mandato-marco · </w:t>
      </w:r>
      <w:r>
        <w:rPr>
          <w:b/>
          <w:i w:val="0"/>
        </w:rPr>
        <w:t>d)</w:t>
      </w:r>
      <w:r>
        <w:rPr>
          <w:b w:val="0"/>
          <w:i w:val="0"/>
        </w:rPr>
        <w:t xml:space="preserve"> los </w:t>
      </w:r>
      <w:r>
        <w:rPr>
          <w:b/>
          <w:i w:val="0"/>
        </w:rPr>
        <w:t>efectos del incumplimiento</w:t>
      </w:r>
      <w:r>
        <w:rPr>
          <w:b w:val="0"/>
          <w:i w:val="0"/>
        </w:rPr>
        <w:t xml:space="preserve"> ·</w:t>
      </w:r>
      <w:r>
        <w:t xml:space="preserve"> </w:t>
      </w:r>
      <w:r>
        <w:rPr>
          <w:b w:val="0"/>
          <w:i w:val="0"/>
        </w:rPr>
      </w:r>
      <w:r>
        <w:rPr>
          <w:b/>
          <w:i w:val="0"/>
        </w:rPr>
        <w:t>e)</w:t>
      </w:r>
      <w:r>
        <w:rPr>
          <w:b w:val="0"/>
          <w:i w:val="0"/>
        </w:rPr>
        <w:t xml:space="preserve"> el </w:t>
      </w:r>
      <w:r>
        <w:rPr>
          <w:b/>
          <w:i w:val="0"/>
        </w:rPr>
        <w:t>control de la ejecución y de los resultados</w:t>
      </w:r>
      <w:r>
        <w:rPr>
          <w:b w:val="0"/>
          <w:i w:val="0"/>
        </w:rPr>
        <w:t>. Debe incorporar</w:t>
      </w:r>
      <w:r>
        <w:t xml:space="preserve"> </w:t>
      </w:r>
      <w:r>
        <w:rPr>
          <w:b w:val="0"/>
          <w:i w:val="0"/>
        </w:rPr>
      </w:r>
      <w:r>
        <w:rPr>
          <w:b/>
          <w:i w:val="0"/>
        </w:rPr>
        <w:t>restricciones adicionales</w:t>
      </w:r>
      <w:r>
        <w:rPr>
          <w:b w:val="0"/>
          <w:i w:val="0"/>
        </w:rPr>
        <w:t xml:space="preserve"> a las generales de la </w:t>
      </w:r>
      <w:r>
        <w:rPr>
          <w:b/>
          <w:i w:val="0"/>
        </w:rPr>
        <w:t>Ley 25/1994, de 12 de julio</w:t>
      </w:r>
      <w:r>
        <w:rPr>
          <w:b w:val="0"/>
          <w:i w:val="0"/>
        </w:rPr>
        <w:t>,</w:t>
      </w:r>
      <w:r>
        <w:t xml:space="preserve"> </w:t>
      </w:r>
      <w:r>
        <w:rPr>
          <w:b w:val="0"/>
          <w:i w:val="0"/>
        </w:rPr>
        <w:t xml:space="preserve">para la emisión de publicidad televisiva. La </w:t>
      </w:r>
      <w:r>
        <w:rPr>
          <w:b/>
          <w:i w:val="0"/>
        </w:rPr>
        <w:t>autoridad audiovisual emite informe</w:t>
      </w:r>
      <w:r>
        <w:t xml:space="preserve"> </w:t>
      </w:r>
      <w:r>
        <w:rPr>
          <w:b/>
          <w:i w:val="0"/>
        </w:rPr>
        <w:t>al Gobierno</w:t>
      </w:r>
      <w:r>
        <w:rPr>
          <w:b w:val="0"/>
          <w:i w:val="0"/>
        </w:rPr>
        <w:t xml:space="preserve"> sobre el proyecto, y </w:t>
      </w:r>
      <w:r>
        <w:rPr>
          <w:b/>
          <w:i w:val="0"/>
        </w:rPr>
        <w:t>las Cortes deben ser informadas por el</w:t>
      </w:r>
      <w:r>
        <w:t xml:space="preserve"> </w:t>
      </w:r>
      <w:r>
        <w:rPr>
          <w:b/>
          <w:i w:val="0"/>
        </w:rPr>
        <w:t>Gobierno de forma previa a su aprobación</w:t>
      </w:r>
      <w:r>
        <w:rPr>
          <w:b w:val="0"/>
          <w:i w:val="0"/>
        </w:rPr>
        <w:t xml:space="preserve"> y </w:t>
      </w:r>
      <w:r>
        <w:rPr>
          <w:b/>
          <w:i w:val="0"/>
        </w:rPr>
        <w:t>anualmente de su ejecución y</w:t>
      </w:r>
      <w:r>
        <w:t xml:space="preserve"> </w:t>
      </w:r>
      <w:r>
        <w:rPr>
          <w:b/>
          <w:i w:val="0"/>
        </w:rPr>
        <w:t>resultados</w:t>
      </w:r>
      <w:r>
        <w:rPr>
          <w:b w:val="0"/>
          <w:i w:val="0"/>
        </w:rPr>
        <w:t>.</w:t>
      </w:r>
    </w:p>
    <w:p>
      <w:pPr/>
      <w:r>
        <w:rPr>
          <w:b w:val="0"/>
          <w:i w:val="0"/>
        </w:rPr>
      </w:r>
      <w:r>
        <w:rPr>
          <w:b/>
          <w:i w:val="0"/>
        </w:rPr>
        <w:t>Artículo 33. Compensación por servicio público.</w:t>
      </w:r>
      <w:r>
        <w:rPr>
          <w:b w:val="0"/>
          <w:i w:val="0"/>
        </w:rPr>
        <w:t xml:space="preserve"> Las compensaciones </w:t>
      </w:r>
      <w:r>
        <w:rPr>
          <w:b/>
          <w:i w:val="0"/>
        </w:rPr>
        <w:t>se</w:t>
      </w:r>
      <w:r>
        <w:t xml:space="preserve"> </w:t>
      </w:r>
      <w:r>
        <w:rPr>
          <w:b/>
          <w:i w:val="0"/>
        </w:rPr>
        <w:t>consignan en los Presupuestos Generales del Estado</w:t>
      </w:r>
      <w:r>
        <w:rPr>
          <w:b w:val="0"/>
          <w:i w:val="0"/>
        </w:rPr>
        <w:t xml:space="preserve">, tienen </w:t>
      </w:r>
      <w:r>
        <w:rPr>
          <w:b/>
          <w:i w:val="0"/>
        </w:rPr>
        <w:t>carácter anual</w:t>
      </w:r>
      <w:r>
        <w:rPr>
          <w:b w:val="0"/>
          <w:i w:val="0"/>
        </w:rPr>
        <w:t xml:space="preserve"> y</w:t>
      </w:r>
      <w:r>
        <w:t xml:space="preserve"> </w:t>
      </w:r>
      <w:r>
        <w:rPr>
          <w:b w:val="0"/>
          <w:i w:val="0"/>
        </w:rPr>
      </w:r>
      <w:r>
        <w:rPr>
          <w:b/>
          <w:i w:val="0"/>
        </w:rPr>
        <w:t>no pueden superar el coste neto del servicio público</w:t>
      </w:r>
      <w:r>
        <w:rPr>
          <w:b w:val="0"/>
          <w:i w:val="0"/>
        </w:rPr>
        <w:t xml:space="preserve"> prestado en el ejercicio.</w:t>
      </w:r>
      <w:r>
        <w:t xml:space="preserve"> </w:t>
      </w:r>
      <w:r>
        <w:rPr>
          <w:b w:val="0"/>
          <w:i w:val="0"/>
        </w:rPr>
      </w:r>
      <w:r>
        <w:rPr>
          <w:b/>
          <w:i w:val="0"/>
        </w:rPr>
        <w:t>Coste neto = costes totales − otros ingresos distintos de las compensaciones.</w:t>
      </w:r>
      <w:r>
        <w:rPr>
          <w:b w:val="0"/>
          <w:i w:val="0"/>
        </w:rPr>
      </w:r>
      <w:r>
        <w:t xml:space="preserve"> </w:t>
      </w:r>
      <w:r>
        <w:rPr>
          <w:b w:val="0"/>
          <w:i w:val="0"/>
        </w:rPr>
        <w:t xml:space="preserve">Si al cierre la compensación </w:t>
      </w:r>
      <w:r>
        <w:rPr>
          <w:b/>
          <w:i w:val="0"/>
        </w:rPr>
        <w:t>supera</w:t>
      </w:r>
      <w:r>
        <w:rPr>
          <w:b w:val="0"/>
          <w:i w:val="0"/>
        </w:rPr>
        <w:t xml:space="preserve"> el coste neto, </w:t>
      </w:r>
      <w:r>
        <w:rPr>
          <w:b/>
          <w:i w:val="0"/>
        </w:rPr>
        <w:t>el exceso se destina a</w:t>
      </w:r>
      <w:r>
        <w:t xml:space="preserve"> </w:t>
      </w:r>
      <w:r>
        <w:rPr>
          <w:b/>
          <w:i w:val="0"/>
        </w:rPr>
        <w:t>dotar el fondo de reserva</w:t>
      </w:r>
      <w:r>
        <w:rPr>
          <w:b w:val="0"/>
          <w:i w:val="0"/>
        </w:rPr>
        <w:t xml:space="preserve"> en los términos del </w:t>
      </w:r>
      <w:r>
        <w:rPr>
          <w:b/>
          <w:i w:val="0"/>
        </w:rPr>
        <w:t>artículo 8 de la Ley 8/2009</w:t>
      </w:r>
      <w:r>
        <w:rPr>
          <w:b w:val="0"/>
          <w:i w:val="0"/>
        </w:rPr>
        <w:t>, y</w:t>
      </w:r>
      <w:r>
        <w:t xml:space="preserve"> </w:t>
      </w:r>
      <w:r>
        <w:rPr>
          <w:b w:val="0"/>
          <w:i w:val="0"/>
        </w:rPr>
      </w:r>
      <w:r>
        <w:rPr>
          <w:b/>
          <w:i w:val="0"/>
        </w:rPr>
        <w:t>el remanente minora las cantidades asignadas en los Presupuestos del ejercicio</w:t>
      </w:r>
      <w:r>
        <w:t xml:space="preserve"> </w:t>
      </w:r>
      <w:r>
        <w:rPr>
          <w:b/>
          <w:i w:val="0"/>
        </w:rPr>
        <w:t>siguiente</w:t>
      </w:r>
      <w:r>
        <w:rPr>
          <w:b w:val="0"/>
          <w:i w:val="0"/>
        </w:rPr>
        <w:t>.</w:t>
      </w:r>
    </w:p>
    <w:p>
      <w:pPr/>
      <w:r>
        <w:rPr>
          <w:b w:val="0"/>
          <w:i w:val="0"/>
        </w:rPr>
      </w:r>
      <w:r>
        <w:rPr>
          <w:b/>
          <w:i w:val="0"/>
        </w:rPr>
        <w:t>Artículo 34. Presupuestos.</w:t>
      </w:r>
      <w:r>
        <w:rPr>
          <w:b w:val="0"/>
          <w:i w:val="0"/>
        </w:rPr>
        <w:t xml:space="preserve"> La Corporación y cada sociedad participada</w:t>
      </w:r>
      <w:r>
        <w:t xml:space="preserve"> </w:t>
      </w:r>
      <w:r>
        <w:rPr>
          <w:b w:val="0"/>
          <w:i w:val="0"/>
        </w:rPr>
        <w:t xml:space="preserve">mayoritariamente elaboran un </w:t>
      </w:r>
      <w:r>
        <w:rPr>
          <w:b/>
          <w:i w:val="0"/>
        </w:rPr>
        <w:t>presupuesto de explotación</w:t>
      </w:r>
      <w:r>
        <w:rPr>
          <w:b w:val="0"/>
          <w:i w:val="0"/>
        </w:rPr>
        <w:t xml:space="preserve"> y un </w:t>
      </w:r>
      <w:r>
        <w:rPr>
          <w:b/>
          <w:i w:val="0"/>
        </w:rPr>
        <w:t>presupuesto de</w:t>
      </w:r>
      <w:r>
        <w:t xml:space="preserve"> </w:t>
      </w:r>
      <w:r>
        <w:rPr>
          <w:b/>
          <w:i w:val="0"/>
        </w:rPr>
        <w:t>capital</w:t>
      </w:r>
      <w:r>
        <w:rPr>
          <w:b w:val="0"/>
          <w:i w:val="0"/>
        </w:rPr>
        <w:t xml:space="preserve">, que </w:t>
      </w:r>
      <w:r>
        <w:rPr>
          <w:b/>
          <w:i w:val="0"/>
        </w:rPr>
        <w:t>se integran en los Presupuestos Generales del Estado</w:t>
      </w:r>
      <w:r>
        <w:rPr>
          <w:b w:val="0"/>
          <w:i w:val="0"/>
        </w:rPr>
        <w:t>. Están</w:t>
      </w:r>
      <w:r>
        <w:t xml:space="preserve"> </w:t>
      </w:r>
      <w:r>
        <w:rPr>
          <w:b w:val="0"/>
          <w:i w:val="0"/>
        </w:rPr>
        <w:t xml:space="preserve">constituidos por una </w:t>
      </w:r>
      <w:r>
        <w:rPr>
          <w:b/>
          <w:i w:val="0"/>
        </w:rPr>
        <w:t>previsión de la cuenta de resultados y del cuadro de</w:t>
      </w:r>
      <w:r>
        <w:t xml:space="preserve"> </w:t>
      </w:r>
      <w:r>
        <w:rPr>
          <w:b/>
          <w:i w:val="0"/>
        </w:rPr>
        <w:t>financiación</w:t>
      </w:r>
      <w:r>
        <w:rPr>
          <w:b w:val="0"/>
          <w:i w:val="0"/>
        </w:rPr>
        <w:t xml:space="preserve">, con </w:t>
      </w:r>
      <w:r>
        <w:rPr>
          <w:b/>
          <w:i w:val="0"/>
        </w:rPr>
        <w:t>previsión de balance</w:t>
      </w:r>
      <w:r>
        <w:rPr>
          <w:b w:val="0"/>
          <w:i w:val="0"/>
        </w:rPr>
        <w:t xml:space="preserve"> como anexo. Se remiten referidos</w:t>
      </w:r>
      <w:r>
        <w:t xml:space="preserve"> </w:t>
      </w:r>
      <w:r>
        <w:rPr>
          <w:b w:val="0"/>
          <w:i w:val="0"/>
        </w:rPr>
      </w:r>
      <w:r>
        <w:rPr>
          <w:b/>
          <w:i w:val="0"/>
        </w:rPr>
        <w:t>al ejercicio del proyecto de Presupuestos, a la liquidación del último ejercicio</w:t>
      </w:r>
      <w:r>
        <w:t xml:space="preserve"> </w:t>
      </w:r>
      <w:r>
        <w:rPr>
          <w:b/>
          <w:i w:val="0"/>
        </w:rPr>
        <w:t>cerrado y al avance de la liquidación del corriente</w:t>
      </w:r>
      <w:r>
        <w:rPr>
          <w:b w:val="0"/>
          <w:i w:val="0"/>
        </w:rPr>
        <w:t xml:space="preserve">, con </w:t>
      </w:r>
      <w:r>
        <w:rPr>
          <w:b/>
          <w:i w:val="0"/>
        </w:rPr>
        <w:t>memoria explicativa</w:t>
      </w:r>
      <w:r>
        <w:rPr>
          <w:b w:val="0"/>
          <w:i w:val="0"/>
        </w:rPr>
        <w:t>.</w:t>
      </w:r>
      <w:r>
        <w:t xml:space="preserve"> </w:t>
      </w:r>
      <w:r>
        <w:rPr>
          <w:b w:val="0"/>
          <w:i w:val="0"/>
        </w:rPr>
        <w:t xml:space="preserve">El presupuesto se ajusta a lo previsto para las </w:t>
      </w:r>
      <w:r>
        <w:rPr>
          <w:b/>
          <w:i w:val="0"/>
        </w:rPr>
        <w:t>sociedades mercantiles estatales</w:t>
      </w:r>
      <w:r>
        <w:t xml:space="preserve"> </w:t>
      </w:r>
      <w:r>
        <w:rPr>
          <w:b/>
          <w:i w:val="0"/>
        </w:rPr>
        <w:t>en la Ley General Presupuestaria</w:t>
      </w:r>
      <w:r>
        <w:rPr>
          <w:b w:val="0"/>
          <w:i w:val="0"/>
        </w:rPr>
        <w:t xml:space="preserve">, </w:t>
      </w:r>
      <w:r>
        <w:rPr>
          <w:b/>
          <w:i w:val="0"/>
        </w:rPr>
        <w:t>sin perjuicio de las singularidades previstas</w:t>
      </w:r>
      <w:r>
        <w:t xml:space="preserve"> </w:t>
      </w:r>
      <w:r>
        <w:rPr>
          <w:b/>
          <w:i w:val="0"/>
        </w:rPr>
        <w:t>en esta Ley</w:t>
      </w:r>
      <w:r>
        <w:rPr>
          <w:b w:val="0"/>
          <w:i w:val="0"/>
        </w:rPr>
        <w:t xml:space="preserve">, y el </w:t>
      </w:r>
      <w:r>
        <w:rPr>
          <w:b/>
          <w:i w:val="0"/>
        </w:rPr>
        <w:t>régimen de variaciones presupuestarias</w:t>
      </w:r>
      <w:r>
        <w:rPr>
          <w:b w:val="0"/>
          <w:i w:val="0"/>
        </w:rPr>
        <w:t xml:space="preserve"> se ajusta también a</w:t>
      </w:r>
      <w:r>
        <w:t xml:space="preserve"> </w:t>
      </w:r>
      <w:r>
        <w:rPr>
          <w:b w:val="0"/>
          <w:i w:val="0"/>
        </w:rPr>
        <w:t xml:space="preserve">la </w:t>
      </w:r>
      <w:r>
        <w:rPr>
          <w:b/>
          <w:i w:val="0"/>
        </w:rPr>
        <w:t>Ley General Presupuestaria</w:t>
      </w:r>
      <w:r>
        <w:rPr>
          <w:b w:val="0"/>
          <w:i w:val="0"/>
        </w:rPr>
        <w:t>.</w:t>
      </w:r>
    </w:p>
    <w:p>
      <w:pPr/>
      <w:r>
        <w:rPr>
          <w:b w:val="0"/>
          <w:i w:val="0"/>
        </w:rPr>
      </w:r>
      <w:r>
        <w:rPr>
          <w:b/>
          <w:i w:val="0"/>
        </w:rPr>
        <w:t>Artículos 35 y 36.</w:t>
      </w:r>
      <w:r>
        <w:rPr>
          <w:b w:val="0"/>
          <w:i w:val="0"/>
        </w:rPr>
        <w:t xml:space="preserve"> </w:t>
      </w:r>
      <w:r>
        <w:rPr>
          <w:b/>
          <w:i w:val="0"/>
        </w:rPr>
        <w:t>Programa de actuación plurianual</w:t>
      </w:r>
      <w:r>
        <w:rPr>
          <w:b w:val="0"/>
          <w:i w:val="0"/>
        </w:rPr>
        <w:t xml:space="preserve"> anual, con los datos del</w:t>
      </w:r>
      <w:r>
        <w:t xml:space="preserve"> </w:t>
      </w:r>
      <w:r>
        <w:rPr>
          <w:b w:val="0"/>
          <w:i w:val="0"/>
        </w:rPr>
        <w:t xml:space="preserve">ejercicio del proyecto de Presupuestos </w:t>
      </w:r>
      <w:r>
        <w:rPr>
          <w:b/>
          <w:i w:val="0"/>
        </w:rPr>
        <w:t>y los dos inmediatamente siguientes</w:t>
      </w:r>
      <w:r>
        <w:rPr>
          <w:b w:val="0"/>
          <w:i w:val="0"/>
        </w:rPr>
        <w:t>. El</w:t>
      </w:r>
      <w:r>
        <w:t xml:space="preserve"> </w:t>
      </w:r>
      <w:r>
        <w:rPr>
          <w:b w:val="0"/>
          <w:i w:val="0"/>
        </w:rPr>
        <w:t xml:space="preserve">artículo 36 añade el </w:t>
      </w:r>
      <w:r>
        <w:rPr>
          <w:b/>
          <w:i w:val="0"/>
        </w:rPr>
        <w:t>presupuesto consolidado</w:t>
      </w:r>
      <w:r>
        <w:rPr>
          <w:b w:val="0"/>
          <w:i w:val="0"/>
        </w:rPr>
        <w:t xml:space="preserve">: </w:t>
      </w:r>
      <w:r>
        <w:rPr>
          <w:b/>
          <w:i w:val="0"/>
        </w:rPr>
        <w:t>sin perjuicio de lo establecido</w:t>
      </w:r>
      <w:r>
        <w:t xml:space="preserve"> </w:t>
      </w:r>
      <w:r>
        <w:rPr>
          <w:b/>
          <w:i w:val="0"/>
        </w:rPr>
        <w:t>anteriormente</w:t>
      </w:r>
      <w:r>
        <w:rPr>
          <w:b w:val="0"/>
          <w:i w:val="0"/>
        </w:rPr>
        <w:t xml:space="preserve">, la Corporación presenta </w:t>
      </w:r>
      <w:r>
        <w:rPr>
          <w:b/>
          <w:i w:val="0"/>
        </w:rPr>
        <w:t>además</w:t>
      </w:r>
      <w:r>
        <w:rPr>
          <w:b w:val="0"/>
          <w:i w:val="0"/>
        </w:rPr>
        <w:t xml:space="preserve"> sus presupuestos de explotación y de</w:t>
      </w:r>
      <w:r>
        <w:t xml:space="preserve"> </w:t>
      </w:r>
      <w:r>
        <w:rPr>
          <w:b w:val="0"/>
          <w:i w:val="0"/>
        </w:rPr>
        <w:t xml:space="preserve">capital y sus programas de actuación plurianual </w:t>
      </w:r>
      <w:r>
        <w:rPr>
          <w:b/>
          <w:i w:val="0"/>
        </w:rPr>
        <w:t>de forma consolidada</w:t>
      </w:r>
      <w:r>
        <w:rPr>
          <w:b w:val="0"/>
          <w:i w:val="0"/>
        </w:rPr>
        <w:t xml:space="preserve"> con las</w:t>
      </w:r>
      <w:r>
        <w:t xml:space="preserve"> </w:t>
      </w:r>
      <w:r>
        <w:rPr>
          <w:b w:val="0"/>
          <w:i w:val="0"/>
        </w:rPr>
        <w:t xml:space="preserve">sociedades en las que posea, directa o indirectamente, </w:t>
      </w:r>
      <w:r>
        <w:rPr>
          <w:b/>
          <w:i w:val="0"/>
        </w:rPr>
        <w:t>la mayoría del capital social</w:t>
      </w:r>
      <w:r>
        <w:rPr>
          <w:b w:val="0"/>
          <w:i w:val="0"/>
        </w:rPr>
        <w:t>,</w:t>
      </w:r>
      <w:r>
        <w:t xml:space="preserve"> </w:t>
      </w:r>
      <w:r>
        <w:rPr>
          <w:b w:val="0"/>
          <w:i w:val="0"/>
        </w:rPr>
        <w:t xml:space="preserve">conforme a la Ley General Presupuestaria. La presentación consolidada </w:t>
      </w:r>
      <w:r>
        <w:rPr>
          <w:b/>
          <w:i w:val="0"/>
        </w:rPr>
        <w:t>no sustituye</w:t>
      </w:r>
      <w:r>
        <w:rPr>
          <w:b w:val="0"/>
          <w:i w:val="0"/>
        </w:rPr>
        <w:t xml:space="preserve"> a</w:t>
      </w:r>
      <w:r>
        <w:t xml:space="preserve"> </w:t>
      </w:r>
      <w:r>
        <w:rPr>
          <w:b w:val="0"/>
          <w:i w:val="0"/>
        </w:rPr>
        <w:t>la individual: se suma a ella.</w:t>
      </w:r>
    </w:p>
    <w:p>
      <w:pPr/>
      <w:r>
        <w:rPr>
          <w:b w:val="0"/>
          <w:i w:val="0"/>
        </w:rPr>
      </w:r>
      <w:r>
        <w:rPr>
          <w:b/>
          <w:i w:val="0"/>
        </w:rPr>
        <w:t>Artículo 37. Contabilidad y auditoría externa.</w:t>
      </w:r>
      <w:r>
        <w:rPr>
          <w:b w:val="0"/>
          <w:i w:val="0"/>
        </w:rPr>
        <w:t xml:space="preserve"> Cuentas anuales según el </w:t>
      </w:r>
      <w:r>
        <w:rPr>
          <w:b/>
          <w:i w:val="0"/>
        </w:rPr>
        <w:t>Plan</w:t>
      </w:r>
      <w:r>
        <w:t xml:space="preserve"> </w:t>
      </w:r>
      <w:r>
        <w:rPr>
          <w:b/>
          <w:i w:val="0"/>
        </w:rPr>
        <w:t>General de Contabilidad</w:t>
      </w:r>
      <w:r>
        <w:rPr>
          <w:b w:val="0"/>
          <w:i w:val="0"/>
        </w:rPr>
        <w:t xml:space="preserve">; </w:t>
      </w:r>
      <w:r>
        <w:rPr>
          <w:b/>
          <w:i w:val="0"/>
        </w:rPr>
        <w:t>revisión por auditores de cuentas</w:t>
      </w:r>
      <w:r>
        <w:rPr>
          <w:b w:val="0"/>
          <w:i w:val="0"/>
        </w:rPr>
        <w:t xml:space="preserve">; la </w:t>
      </w:r>
      <w:r>
        <w:rPr>
          <w:b/>
          <w:i w:val="0"/>
        </w:rPr>
        <w:t>Intervención</w:t>
      </w:r>
      <w:r>
        <w:t xml:space="preserve"> </w:t>
      </w:r>
      <w:r>
        <w:rPr>
          <w:b/>
          <w:i w:val="0"/>
        </w:rPr>
        <w:t>General de la Administración del Estado</w:t>
      </w:r>
      <w:r>
        <w:rPr>
          <w:b w:val="0"/>
          <w:i w:val="0"/>
        </w:rPr>
        <w:t xml:space="preserve"> ejerce el control del </w:t>
      </w:r>
      <w:r>
        <w:rPr>
          <w:b/>
          <w:i w:val="0"/>
        </w:rPr>
        <w:t>Título VI de la</w:t>
      </w:r>
      <w:r>
        <w:t xml:space="preserve"> </w:t>
      </w:r>
      <w:r>
        <w:rPr>
          <w:b/>
          <w:i w:val="0"/>
        </w:rPr>
        <w:t>Ley 47/2003, General Presupuestaria</w:t>
      </w:r>
      <w:r>
        <w:rPr>
          <w:b w:val="0"/>
          <w:i w:val="0"/>
        </w:rPr>
        <w:t xml:space="preserve">; las cuentas </w:t>
      </w:r>
      <w:r>
        <w:rPr>
          <w:b/>
          <w:i w:val="0"/>
        </w:rPr>
        <w:t>las formula el Consejo de</w:t>
      </w:r>
      <w:r>
        <w:t xml:space="preserve"> </w:t>
      </w:r>
      <w:r>
        <w:rPr>
          <w:b/>
          <w:i w:val="0"/>
        </w:rPr>
        <w:t>Administración</w:t>
      </w:r>
      <w:r>
        <w:rPr>
          <w:b w:val="0"/>
          <w:i w:val="0"/>
        </w:rPr>
        <w:t xml:space="preserve"> y </w:t>
      </w:r>
      <w:r>
        <w:rPr>
          <w:b/>
          <w:i w:val="0"/>
        </w:rPr>
        <w:t>las aprueba la Junta general</w:t>
      </w:r>
      <w:r>
        <w:rPr>
          <w:b w:val="0"/>
          <w:i w:val="0"/>
        </w:rPr>
        <w:t xml:space="preserve">, y </w:t>
      </w:r>
      <w:r>
        <w:rPr>
          <w:b/>
          <w:i w:val="0"/>
        </w:rPr>
        <w:t>una vez aprobadas se</w:t>
      </w:r>
      <w:r>
        <w:t xml:space="preserve"> </w:t>
      </w:r>
      <w:r>
        <w:rPr>
          <w:b/>
          <w:i w:val="0"/>
        </w:rPr>
        <w:t>remiten a las Cortes Generales para su conocimiento</w:t>
      </w:r>
      <w:r>
        <w:rPr>
          <w:b w:val="0"/>
          <w:i w:val="0"/>
        </w:rPr>
        <w:t xml:space="preserve">. La Corporación </w:t>
      </w:r>
      <w:r>
        <w:rPr>
          <w:b/>
          <w:i w:val="0"/>
        </w:rPr>
        <w:t>debe llevar</w:t>
      </w:r>
      <w:r>
        <w:t xml:space="preserve"> </w:t>
      </w:r>
      <w:r>
        <w:rPr>
          <w:b/>
          <w:i w:val="0"/>
        </w:rPr>
        <w:t>un sistema de contabilidad analítica</w:t>
      </w:r>
      <w:r>
        <w:rPr>
          <w:b w:val="0"/>
          <w:i w:val="0"/>
        </w:rPr>
        <w:t xml:space="preserve"> que permita </w:t>
      </w:r>
      <w:r>
        <w:rPr>
          <w:b/>
          <w:i w:val="0"/>
        </w:rPr>
        <w:t>cuentas separadas</w:t>
      </w:r>
      <w:r>
        <w:rPr>
          <w:b w:val="0"/>
          <w:i w:val="0"/>
        </w:rPr>
        <w:t xml:space="preserve"> de las</w:t>
      </w:r>
      <w:r>
        <w:t xml:space="preserve"> </w:t>
      </w:r>
      <w:r>
        <w:rPr>
          <w:b w:val="0"/>
          <w:i w:val="0"/>
        </w:rPr>
        <w:t xml:space="preserve">actividades de servicio público y del resto, </w:t>
      </w:r>
      <w:r>
        <w:rPr>
          <w:b/>
          <w:i w:val="0"/>
        </w:rPr>
        <w:t>para determinar el coste neto del</w:t>
      </w:r>
      <w:r>
        <w:t xml:space="preserve"> </w:t>
      </w:r>
      <w:r>
        <w:rPr>
          <w:b/>
          <w:i w:val="0"/>
        </w:rPr>
        <w:t>artículo 33</w:t>
      </w:r>
      <w:r>
        <w:rPr>
          <w:b w:val="0"/>
          <w:i w:val="0"/>
        </w:rPr>
        <w:t>.</w:t>
      </w:r>
    </w:p>
    <w:p>
      <w:pPr>
        <w:pStyle w:val="Separador"/>
        <w:pBdr>
          <w:bottom w:val="single" w:sz="4" w:color="BBBBBB"/>
        </w:pBdr>
      </w:pPr>
    </w:p>
    <w:p>
      <w:pPr>
        <w:pStyle w:val="Heading2"/>
      </w:pPr>
      <w:r>
        <w:rPr>
          <w:b w:val="0"/>
          <w:i w:val="0"/>
        </w:rPr>
        <w:t>2.7 Régimen de personal (artículo 38)</w:t>
      </w:r>
    </w:p>
    <w:p>
      <w:pPr>
        <w:pStyle w:val="ListNumber"/>
      </w:pPr>
      <w:r>
        <w:rPr>
          <w:b w:val="0"/>
          <w:i w:val="0"/>
        </w:rPr>
        <w:t xml:space="preserve">El </w:t>
      </w:r>
      <w:r>
        <w:rPr>
          <w:b/>
          <w:i w:val="0"/>
        </w:rPr>
        <w:t>Presidente</w:t>
      </w:r>
      <w:r>
        <w:rPr>
          <w:b w:val="0"/>
          <w:i w:val="0"/>
        </w:rPr>
        <w:t xml:space="preserve"> está vinculado por una </w:t>
      </w:r>
      <w:r>
        <w:rPr>
          <w:b/>
          <w:i w:val="0"/>
        </w:rPr>
        <w:t>relación mercantil</w:t>
      </w:r>
      <w:r>
        <w:rPr>
          <w:b w:val="0"/>
          <w:i w:val="0"/>
        </w:rPr>
        <w:t xml:space="preserve">. El </w:t>
      </w:r>
      <w:r>
        <w:rPr>
          <w:b/>
          <w:i w:val="0"/>
        </w:rPr>
        <w:t>personal</w:t>
      </w:r>
      <w:r>
        <w:t xml:space="preserve"> </w:t>
      </w:r>
      <w:r>
        <w:rPr>
          <w:b/>
          <w:i w:val="0"/>
        </w:rPr>
        <w:t>directivo</w:t>
      </w:r>
      <w:r>
        <w:rPr>
          <w:b w:val="0"/>
          <w:i w:val="0"/>
        </w:rPr>
        <w:t xml:space="preserve"> cuyas funciones reúnan los requisitos legales queda sujeto a una</w:t>
      </w:r>
      <w:r>
        <w:t xml:space="preserve"> </w:t>
      </w:r>
      <w:r>
        <w:rPr>
          <w:b w:val="0"/>
          <w:i w:val="0"/>
        </w:rPr>
      </w:r>
      <w:r>
        <w:rPr>
          <w:b/>
          <w:i w:val="0"/>
        </w:rPr>
        <w:t>relación laboral especial de alta dirección</w:t>
      </w:r>
      <w:r>
        <w:rPr>
          <w:b w:val="0"/>
          <w:i w:val="0"/>
        </w:rPr>
        <w:t>.</w:t>
      </w:r>
    </w:p>
    <w:p>
      <w:pPr>
        <w:pStyle w:val="ListNumber"/>
      </w:pPr>
      <w:r>
        <w:rPr>
          <w:b w:val="0"/>
          <w:i w:val="0"/>
        </w:rPr>
        <w:t xml:space="preserve">Ese personal de alta dirección está sujeto </w:t>
      </w:r>
      <w:r>
        <w:rPr>
          <w:b/>
          <w:i w:val="0"/>
        </w:rPr>
        <w:t>al mismo régimen de</w:t>
      </w:r>
      <w:r>
        <w:t xml:space="preserve"> </w:t>
      </w:r>
      <w:r>
        <w:rPr>
          <w:b/>
          <w:i w:val="0"/>
        </w:rPr>
        <w:t>incompatibilidades del artículo 15</w:t>
      </w:r>
      <w:r>
        <w:rPr>
          <w:b w:val="0"/>
          <w:i w:val="0"/>
        </w:rPr>
        <w:t xml:space="preserve"> previsto para los consejeros.</w:t>
      </w:r>
    </w:p>
    <w:p>
      <w:pPr/>
      <w:r>
        <w:rPr>
          <w:b w:val="0"/>
          <w:i w:val="0"/>
        </w:rPr>
        <w:t xml:space="preserve">El resto del personal se rige por el </w:t>
      </w:r>
      <w:r>
        <w:rPr>
          <w:b/>
          <w:i w:val="0"/>
        </w:rPr>
        <w:t>Estatuto de los Trabajadores</w:t>
      </w:r>
      <w:r>
        <w:rPr>
          <w:b w:val="0"/>
          <w:i w:val="0"/>
        </w:rPr>
        <w:t xml:space="preserve"> y por el</w:t>
      </w:r>
      <w:r>
        <w:t xml:space="preserve"> </w:t>
      </w:r>
      <w:r>
        <w:rPr>
          <w:b w:val="0"/>
          <w:i w:val="0"/>
        </w:rPr>
      </w:r>
      <w:r>
        <w:rPr>
          <w:b/>
          <w:i w:val="0"/>
        </w:rPr>
        <w:t>III Convenio Colectivo</w:t>
      </w:r>
      <w:r>
        <w:rPr>
          <w:b w:val="0"/>
          <w:i w:val="0"/>
        </w:rPr>
        <w:t>, que es el tema 5 de este mismo temario general.</w:t>
      </w:r>
    </w:p>
    <w:p>
      <w:pPr>
        <w:pStyle w:val="Separador"/>
        <w:pBdr>
          <w:bottom w:val="single" w:sz="4" w:color="BBBBBB"/>
        </w:pBdr>
      </w:pPr>
    </w:p>
    <w:p>
      <w:pPr>
        <w:pStyle w:val="Heading2"/>
      </w:pPr>
      <w:r>
        <w:rPr>
          <w:b w:val="0"/>
          <w:i w:val="0"/>
        </w:rPr>
        <w:t>2.8 Control externo (artículos 39 a 41)</w:t>
      </w:r>
    </w:p>
    <w:p>
      <w:pPr/>
      <w:r>
        <w:rPr>
          <w:b w:val="0"/>
          <w:i w:val="0"/>
        </w:rPr>
      </w:r>
      <w:r>
        <w:rPr>
          <w:b/>
          <w:i w:val="0"/>
        </w:rPr>
        <w:t>Artículo 39. Control por el Parlamento.</w:t>
      </w:r>
      <w:r>
        <w:rPr>
          <w:b w:val="0"/>
          <w:i w:val="0"/>
        </w:rPr>
        <w:t xml:space="preserve"> Las </w:t>
      </w:r>
      <w:r>
        <w:rPr>
          <w:b/>
          <w:i w:val="0"/>
        </w:rPr>
        <w:t>Cortes Generales</w:t>
      </w:r>
      <w:r>
        <w:rPr>
          <w:b w:val="0"/>
          <w:i w:val="0"/>
        </w:rPr>
        <w:t xml:space="preserve"> ejercen el</w:t>
      </w:r>
      <w:r>
        <w:t xml:space="preserve"> </w:t>
      </w:r>
      <w:r>
        <w:rPr>
          <w:b w:val="0"/>
          <w:i w:val="0"/>
        </w:rPr>
        <w:t xml:space="preserve">control parlamentario, </w:t>
      </w:r>
      <w:r>
        <w:rPr>
          <w:b/>
          <w:i w:val="0"/>
        </w:rPr>
        <w:t>velando especialmente por el cumplimiento de las funciones</w:t>
      </w:r>
      <w:r>
        <w:t xml:space="preserve"> </w:t>
      </w:r>
      <w:r>
        <w:rPr>
          <w:b/>
          <w:i w:val="0"/>
        </w:rPr>
        <w:t>de servicio público</w:t>
      </w:r>
      <w:r>
        <w:rPr>
          <w:b w:val="0"/>
          <w:i w:val="0"/>
        </w:rPr>
        <w:t xml:space="preserve">. La Corporación </w:t>
      </w:r>
      <w:r>
        <w:rPr>
          <w:b/>
          <w:i w:val="0"/>
        </w:rPr>
        <w:t>remite con carácter anual</w:t>
      </w:r>
      <w:r>
        <w:rPr>
          <w:b w:val="0"/>
          <w:i w:val="0"/>
        </w:rPr>
        <w:t xml:space="preserve"> a las Cortes un</w:t>
      </w:r>
      <w:r>
        <w:t xml:space="preserve"> </w:t>
      </w:r>
      <w:r>
        <w:rPr>
          <w:b w:val="0"/>
          <w:i w:val="0"/>
        </w:rPr>
      </w:r>
      <w:r>
        <w:rPr>
          <w:b/>
          <w:i w:val="0"/>
        </w:rPr>
        <w:t>informe sobre la ejecución del contrato-programa y del mandato-marco</w:t>
      </w:r>
      <w:r>
        <w:rPr>
          <w:b w:val="0"/>
          <w:i w:val="0"/>
        </w:rPr>
        <w:t xml:space="preserve"> y una</w:t>
      </w:r>
      <w:r>
        <w:t xml:space="preserve"> </w:t>
      </w:r>
      <w:r>
        <w:rPr>
          <w:b w:val="0"/>
          <w:i w:val="0"/>
        </w:rPr>
      </w:r>
      <w:r>
        <w:rPr>
          <w:b/>
          <w:i w:val="0"/>
        </w:rPr>
        <w:t>memoria sobre el cumplimiento de la función de servicio público</w:t>
      </w:r>
      <w:r>
        <w:rPr>
          <w:b w:val="0"/>
          <w:i w:val="0"/>
        </w:rPr>
        <w:t>, referida al</w:t>
      </w:r>
      <w:r>
        <w:t xml:space="preserve"> </w:t>
      </w:r>
      <w:r>
        <w:rPr>
          <w:b w:val="0"/>
          <w:i w:val="0"/>
        </w:rPr>
        <w:t>conjunto de actividades, programaciones, servicios y emisiones.</w:t>
      </w:r>
    </w:p>
    <w:p>
      <w:pPr/>
      <w:r>
        <w:rPr>
          <w:b w:val="0"/>
          <w:i w:val="0"/>
        </w:rPr>
      </w:r>
      <w:r>
        <w:rPr>
          <w:b/>
          <w:i w:val="0"/>
        </w:rPr>
        <w:t>Artículo 40. La autoridad audiovisual.</w:t>
      </w:r>
      <w:r>
        <w:rPr>
          <w:b w:val="0"/>
          <w:i w:val="0"/>
        </w:rPr>
        <w:t xml:space="preserve"> Le corresponde </w:t>
      </w:r>
      <w:r>
        <w:rPr>
          <w:b/>
          <w:i w:val="0"/>
        </w:rPr>
        <w:t>la supervisión del</w:t>
      </w:r>
      <w:r>
        <w:t xml:space="preserve"> </w:t>
      </w:r>
      <w:r>
        <w:rPr>
          <w:b/>
          <w:i w:val="0"/>
        </w:rPr>
        <w:t>cumplimiento de la misión de servicio público</w:t>
      </w:r>
      <w:r>
        <w:rPr>
          <w:b w:val="0"/>
          <w:i w:val="0"/>
        </w:rPr>
        <w:t>, pudiendo adoptar las</w:t>
      </w:r>
      <w:r>
        <w:t xml:space="preserve"> </w:t>
      </w:r>
      <w:r>
        <w:rPr>
          <w:b w:val="0"/>
          <w:i w:val="0"/>
        </w:rPr>
      </w:r>
      <w:r>
        <w:rPr>
          <w:b/>
          <w:i w:val="0"/>
        </w:rPr>
        <w:t>recomendaciones o resoluciones</w:t>
      </w:r>
      <w:r>
        <w:rPr>
          <w:b w:val="0"/>
          <w:i w:val="0"/>
        </w:rPr>
        <w:t xml:space="preserve"> que prevea su regulación. Puede </w:t>
      </w:r>
      <w:r>
        <w:rPr>
          <w:b/>
          <w:i w:val="0"/>
        </w:rPr>
        <w:t>requerir datos</w:t>
      </w:r>
      <w:r>
        <w:t xml:space="preserve"> </w:t>
      </w:r>
      <w:r>
        <w:rPr>
          <w:b/>
          <w:i w:val="0"/>
        </w:rPr>
        <w:t>e informes</w:t>
      </w:r>
      <w:r>
        <w:rPr>
          <w:b w:val="0"/>
          <w:i w:val="0"/>
        </w:rPr>
        <w:t xml:space="preserve">; la información obtenida es </w:t>
      </w:r>
      <w:r>
        <w:rPr>
          <w:b/>
          <w:i w:val="0"/>
        </w:rPr>
        <w:t>confidencial</w:t>
      </w:r>
      <w:r>
        <w:rPr>
          <w:b w:val="0"/>
          <w:i w:val="0"/>
        </w:rPr>
        <w:t xml:space="preserve"> y </w:t>
      </w:r>
      <w:r>
        <w:rPr>
          <w:b/>
          <w:i w:val="0"/>
        </w:rPr>
        <w:t>no puede usarse para</w:t>
      </w:r>
      <w:r>
        <w:t xml:space="preserve"> </w:t>
      </w:r>
      <w:r>
        <w:rPr>
          <w:b/>
          <w:i w:val="0"/>
        </w:rPr>
        <w:t>fines distintos</w:t>
      </w:r>
      <w:r>
        <w:rPr>
          <w:b w:val="0"/>
          <w:i w:val="0"/>
        </w:rPr>
        <w:t>.</w:t>
      </w:r>
    </w:p>
    <w:p>
      <w:pPr/>
      <w:r>
        <w:rPr>
          <w:b w:val="0"/>
          <w:i w:val="0"/>
        </w:rPr>
        <w:t xml:space="preserve">Quién es esa autoridad audiovisual: el artículo </w:t>
      </w:r>
      <w:r>
        <w:rPr>
          <w:b/>
          <w:i w:val="0"/>
        </w:rPr>
        <w:t>153.2 de la Ley 13/2022, General</w:t>
      </w:r>
      <w:r>
        <w:t xml:space="preserve"> </w:t>
      </w:r>
      <w:r>
        <w:rPr>
          <w:b/>
          <w:i w:val="0"/>
        </w:rPr>
        <w:t>de Comunicación Audiovisual</w:t>
      </w:r>
      <w:r>
        <w:rPr>
          <w:b w:val="0"/>
          <w:i w:val="0"/>
        </w:rPr>
        <w:t xml:space="preserve"> —tema 7 de este temario— dispone que </w:t>
      </w:r>
      <w:r>
        <w:rPr>
          <w:b/>
          <w:i w:val="0"/>
        </w:rPr>
        <w:t>la Comisión</w:t>
      </w:r>
      <w:r>
        <w:t xml:space="preserve"> </w:t>
      </w:r>
      <w:r>
        <w:rPr>
          <w:b/>
          <w:i w:val="0"/>
        </w:rPr>
        <w:t>Nacional de los Mercados y la Competencia (CNMC) ejercerá como autoridad audiovisual</w:t>
      </w:r>
      <w:r>
        <w:t xml:space="preserve"> </w:t>
      </w:r>
      <w:r>
        <w:rPr>
          <w:b/>
          <w:i w:val="0"/>
        </w:rPr>
        <w:t>competente de ámbito estatal</w:t>
      </w:r>
      <w:r>
        <w:rPr>
          <w:b w:val="0"/>
          <w:i w:val="0"/>
        </w:rPr>
        <w:t>, conforme a los artículos 9 y 12 de la Ley 3/2013.</w:t>
      </w:r>
    </w:p>
    <w:p>
      <w:pPr/>
      <w:r>
        <w:rPr>
          <w:b w:val="0"/>
          <w:i w:val="0"/>
        </w:rPr>
      </w:r>
      <w:r>
        <w:rPr>
          <w:b/>
          <w:i w:val="0"/>
        </w:rPr>
        <w:t>Artículo 41. Tribunal de Cuentas.</w:t>
      </w:r>
      <w:r>
        <w:rPr>
          <w:b w:val="0"/>
          <w:i w:val="0"/>
        </w:rPr>
        <w:t xml:space="preserve"> Le corresponde el </w:t>
      </w:r>
      <w:r>
        <w:rPr>
          <w:b/>
          <w:i w:val="0"/>
        </w:rPr>
        <w:t>control externo</w:t>
      </w:r>
      <w:r>
        <w:rPr>
          <w:b w:val="0"/>
          <w:i w:val="0"/>
        </w:rPr>
        <w:t xml:space="preserve"> de la</w:t>
      </w:r>
      <w:r>
        <w:t xml:space="preserve"> </w:t>
      </w:r>
      <w:r>
        <w:rPr>
          <w:b w:val="0"/>
          <w:i w:val="0"/>
        </w:rPr>
        <w:t>Corporación y de las sociedades participadas mayoritariamente, en los términos de</w:t>
      </w:r>
      <w:r>
        <w:t xml:space="preserve"> </w:t>
      </w:r>
      <w:r>
        <w:rPr>
          <w:b w:val="0"/>
          <w:i w:val="0"/>
        </w:rPr>
        <w:t>su ley orgánica.</w:t>
      </w:r>
    </w:p>
    <w:p>
      <w:pPr>
        <w:pStyle w:val="Separador"/>
        <w:pBdr>
          <w:bottom w:val="single" w:sz="4" w:color="BBBBBB"/>
        </w:pBdr>
      </w:pPr>
    </w:p>
    <w:p>
      <w:pPr>
        <w:pStyle w:val="Heading2"/>
      </w:pPr>
      <w:r>
        <w:rPr>
          <w:b w:val="0"/>
          <w:i w:val="0"/>
        </w:rPr>
        <w:t>2.9 Fusión, escisión, disolución y transparencia (artículos 42 y 43)</w:t>
      </w:r>
    </w:p>
    <w:p>
      <w:pPr/>
      <w:r>
        <w:rPr>
          <w:b w:val="0"/>
          <w:i w:val="0"/>
        </w:rPr>
      </w:r>
      <w:r>
        <w:rPr>
          <w:b/>
          <w:i w:val="0"/>
        </w:rPr>
        <w:t>Artículo 42.</w:t>
      </w:r>
      <w:r>
        <w:rPr>
          <w:b w:val="0"/>
          <w:i w:val="0"/>
        </w:rPr>
        <w:t xml:space="preserve"> Las operaciones de </w:t>
      </w:r>
      <w:r>
        <w:rPr>
          <w:b/>
          <w:i w:val="0"/>
        </w:rPr>
        <w:t>fusión, escisión o extinción</w:t>
      </w:r>
      <w:r>
        <w:rPr>
          <w:b w:val="0"/>
          <w:i w:val="0"/>
        </w:rPr>
        <w:t xml:space="preserve"> requieren</w:t>
      </w:r>
      <w:r>
        <w:t xml:space="preserve"> </w:t>
      </w:r>
      <w:r>
        <w:rPr>
          <w:b w:val="0"/>
          <w:i w:val="0"/>
        </w:rPr>
      </w:r>
      <w:r>
        <w:rPr>
          <w:b/>
          <w:i w:val="0"/>
        </w:rPr>
        <w:t>previa autorización del Consejo de Ministros</w:t>
      </w:r>
      <w:r>
        <w:rPr>
          <w:b w:val="0"/>
          <w:i w:val="0"/>
        </w:rPr>
        <w:t xml:space="preserve">, igual que la </w:t>
      </w:r>
      <w:r>
        <w:rPr>
          <w:b/>
          <w:i w:val="0"/>
        </w:rPr>
        <w:t>disolución</w:t>
      </w:r>
      <w:r>
        <w:rPr>
          <w:b w:val="0"/>
          <w:i w:val="0"/>
        </w:rPr>
        <w:t xml:space="preserve"> por</w:t>
      </w:r>
      <w:r>
        <w:t xml:space="preserve"> </w:t>
      </w:r>
      <w:r>
        <w:rPr>
          <w:b w:val="0"/>
          <w:i w:val="0"/>
        </w:rPr>
        <w:t>las causas de los apartados 1, 3, 6 y 7 del artículo 260.1 del texto refundido de</w:t>
      </w:r>
      <w:r>
        <w:t xml:space="preserve"> </w:t>
      </w:r>
      <w:r>
        <w:rPr>
          <w:b w:val="0"/>
          <w:i w:val="0"/>
        </w:rPr>
        <w:t xml:space="preserve">la </w:t>
      </w:r>
      <w:r>
        <w:rPr>
          <w:b/>
          <w:i w:val="0"/>
        </w:rPr>
        <w:t>Ley de Sociedades Anónimas</w:t>
      </w:r>
      <w:r>
        <w:rPr>
          <w:b w:val="0"/>
          <w:i w:val="0"/>
        </w:rPr>
        <w:t>.</w:t>
      </w:r>
    </w:p>
    <w:p>
      <w:pPr/>
      <w:r>
        <w:rPr>
          <w:b w:val="0"/>
          <w:i w:val="0"/>
        </w:rPr>
      </w:r>
      <w:r>
        <w:rPr>
          <w:b/>
          <w:i w:val="0"/>
        </w:rPr>
        <w:t>Artículo 43. Transparencia y atención al ciudadano.</w:t>
      </w:r>
      <w:r>
        <w:rPr>
          <w:b w:val="0"/>
          <w:i w:val="0"/>
        </w:rPr>
        <w:t xml:space="preserve"> «La Corporación de Radio</w:t>
      </w:r>
      <w:r>
        <w:t xml:space="preserve"> </w:t>
      </w:r>
      <w:r>
        <w:rPr>
          <w:b w:val="0"/>
          <w:i w:val="0"/>
        </w:rPr>
        <w:t xml:space="preserve">Televisión Española queda sujeta a las obligaciones contenidas en la </w:t>
      </w:r>
      <w:r>
        <w:rPr>
          <w:b/>
          <w:i w:val="0"/>
        </w:rPr>
        <w:t>Ley 19/2013,</w:t>
      </w:r>
      <w:r>
        <w:t xml:space="preserve"> </w:t>
      </w:r>
      <w:r>
        <w:rPr>
          <w:b/>
          <w:i w:val="0"/>
        </w:rPr>
        <w:t>de 9 de diciembre, de transparencia, acceso a la información pública y buen</w:t>
      </w:r>
      <w:r>
        <w:t xml:space="preserve"> </w:t>
      </w:r>
      <w:r>
        <w:rPr>
          <w:b/>
          <w:i w:val="0"/>
        </w:rPr>
        <w:t>gobierno</w:t>
      </w:r>
      <w:r>
        <w:rPr>
          <w:b w:val="0"/>
          <w:i w:val="0"/>
        </w:rPr>
        <w:t xml:space="preserve">.» Es el artículo </w:t>
      </w:r>
      <w:r>
        <w:rPr>
          <w:b/>
          <w:i w:val="0"/>
        </w:rPr>
        <w:t>añadido por la Ley 5/2017</w:t>
      </w:r>
      <w:r>
        <w:rPr>
          <w:b w:val="0"/>
          <w:i w:val="0"/>
        </w:rPr>
        <w:t>, que es el tema siguiente.</w:t>
      </w:r>
    </w:p>
    <w:p>
      <w:pPr>
        <w:pStyle w:val="Separador"/>
        <w:pBdr>
          <w:bottom w:val="single" w:sz="4" w:color="BBBBBB"/>
        </w:pBdr>
      </w:pPr>
    </w:p>
    <w:p>
      <w:pPr>
        <w:pStyle w:val="Heading2"/>
      </w:pPr>
      <w:r>
        <w:rPr>
          <w:b w:val="0"/>
          <w:i w:val="0"/>
        </w:rPr>
        <w:t>2.10 Disposiciones</w:t>
      </w:r>
    </w:p>
    <w:p>
      <w:pPr/>
      <w:r>
        <w:rPr>
          <w:b w:val="0"/>
          <w:i w:val="0"/>
        </w:rPr>
      </w:r>
      <w:r>
        <w:rPr>
          <w:b/>
          <w:i w:val="0"/>
        </w:rPr>
        <w:t>Adicionales (cinco).</w:t>
      </w:r>
      <w:r>
        <w:rPr>
          <w:b w:val="0"/>
          <w:i w:val="0"/>
        </w:rPr>
        <w:t xml:space="preserve"> 1.ª modifica la </w:t>
      </w:r>
      <w:r>
        <w:rPr>
          <w:b/>
          <w:i w:val="0"/>
        </w:rPr>
        <w:t>disposición adicional duodécima de la</w:t>
      </w:r>
      <w:r>
        <w:t xml:space="preserve"> </w:t>
      </w:r>
      <w:r>
        <w:rPr>
          <w:b/>
          <w:i w:val="0"/>
        </w:rPr>
        <w:t>LOFAGE</w:t>
      </w:r>
      <w:r>
        <w:rPr>
          <w:b w:val="0"/>
          <w:i w:val="0"/>
        </w:rPr>
        <w:t xml:space="preserve"> para dar cabida a la Corporación · 2.ª </w:t>
      </w:r>
      <w:r>
        <w:rPr>
          <w:b/>
          <w:i w:val="0"/>
        </w:rPr>
        <w:t>desafectación del dominio</w:t>
      </w:r>
      <w:r>
        <w:t xml:space="preserve"> </w:t>
      </w:r>
      <w:r>
        <w:rPr>
          <w:b/>
          <w:i w:val="0"/>
        </w:rPr>
        <w:t>público</w:t>
      </w:r>
      <w:r>
        <w:rPr>
          <w:b w:val="0"/>
          <w:i w:val="0"/>
        </w:rPr>
        <w:t xml:space="preserve"> de los bienes del Ente Público RTVE, TVE, S. A., y RNE, S. A. · 3.ª el</w:t>
      </w:r>
      <w:r>
        <w:t xml:space="preserve"> </w:t>
      </w:r>
      <w:r>
        <w:rPr>
          <w:b w:val="0"/>
          <w:i w:val="0"/>
        </w:rPr>
      </w:r>
      <w:r>
        <w:rPr>
          <w:b/>
          <w:i w:val="0"/>
        </w:rPr>
        <w:t>Consejo Asesor y los Consejos de Informativos</w:t>
      </w:r>
      <w:r>
        <w:rPr>
          <w:b w:val="0"/>
          <w:i w:val="0"/>
        </w:rPr>
        <w:t xml:space="preserve"> deben crearse </w:t>
      </w:r>
      <w:r>
        <w:rPr>
          <w:b/>
          <w:i w:val="0"/>
        </w:rPr>
        <w:t>en el plazo de</w:t>
      </w:r>
      <w:r>
        <w:t xml:space="preserve"> </w:t>
      </w:r>
      <w:r>
        <w:rPr>
          <w:b/>
          <w:i w:val="0"/>
        </w:rPr>
        <w:t>seis meses</w:t>
      </w:r>
      <w:r>
        <w:rPr>
          <w:b w:val="0"/>
          <w:i w:val="0"/>
        </w:rPr>
        <w:t xml:space="preserve"> desde la constitución del Consejo de Administración · 4.ª las</w:t>
      </w:r>
      <w:r>
        <w:t xml:space="preserve"> </w:t>
      </w:r>
      <w:r>
        <w:rPr>
          <w:b w:val="0"/>
          <w:i w:val="0"/>
        </w:rPr>
      </w:r>
      <w:r>
        <w:rPr>
          <w:b/>
          <w:i w:val="0"/>
        </w:rPr>
        <w:t>directrices del derecho de acceso</w:t>
      </w:r>
      <w:r>
        <w:rPr>
          <w:b w:val="0"/>
          <w:i w:val="0"/>
        </w:rPr>
        <w:t xml:space="preserve"> del artículo 28 deben aprobarse </w:t>
      </w:r>
      <w:r>
        <w:rPr>
          <w:b/>
          <w:i w:val="0"/>
        </w:rPr>
        <w:t>en seis</w:t>
      </w:r>
      <w:r>
        <w:t xml:space="preserve"> </w:t>
      </w:r>
      <w:r>
        <w:rPr>
          <w:b/>
          <w:i w:val="0"/>
        </w:rPr>
        <w:t>meses</w:t>
      </w:r>
      <w:r>
        <w:rPr>
          <w:b w:val="0"/>
          <w:i w:val="0"/>
        </w:rPr>
        <w:t xml:space="preserve"> desde esa misma constitución · 5.ª </w:t>
      </w:r>
      <w:r>
        <w:rPr>
          <w:b/>
          <w:i w:val="0"/>
        </w:rPr>
        <w:t>directrices de conducta comercial</w:t>
      </w:r>
      <w:r>
        <w:rPr>
          <w:b w:val="0"/>
          <w:i w:val="0"/>
        </w:rPr>
        <w:t>,</w:t>
      </w:r>
      <w:r>
        <w:t xml:space="preserve"> </w:t>
      </w:r>
      <w:r>
        <w:rPr>
          <w:b w:val="0"/>
          <w:i w:val="0"/>
        </w:rPr>
      </w:r>
      <w:r>
        <w:rPr>
          <w:b/>
          <w:i w:val="0"/>
        </w:rPr>
        <w:t>públicas</w:t>
      </w:r>
      <w:r>
        <w:rPr>
          <w:b w:val="0"/>
          <w:i w:val="0"/>
        </w:rPr>
        <w:t xml:space="preserve">, con </w:t>
      </w:r>
      <w:r>
        <w:rPr>
          <w:b/>
          <w:i w:val="0"/>
        </w:rPr>
        <w:t>informe anual a la autoridad audiovisual</w:t>
      </w:r>
      <w:r>
        <w:rPr>
          <w:b w:val="0"/>
          <w:i w:val="0"/>
        </w:rPr>
        <w:t>, a la que</w:t>
      </w:r>
      <w:r>
        <w:t xml:space="preserve"> </w:t>
      </w:r>
      <w:r>
        <w:rPr>
          <w:b w:val="0"/>
          <w:i w:val="0"/>
        </w:rPr>
        <w:t xml:space="preserve">corresponde su </w:t>
      </w:r>
      <w:r>
        <w:rPr>
          <w:b/>
          <w:i w:val="0"/>
        </w:rPr>
        <w:t>control externo</w:t>
      </w:r>
      <w:r>
        <w:rPr>
          <w:b w:val="0"/>
          <w:i w:val="0"/>
        </w:rPr>
        <w:t>.</w:t>
      </w:r>
    </w:p>
    <w:p>
      <w:pPr/>
      <w:r>
        <w:rPr>
          <w:b w:val="0"/>
          <w:i w:val="0"/>
        </w:rPr>
      </w:r>
      <w:r>
        <w:rPr>
          <w:b/>
          <w:i w:val="0"/>
        </w:rPr>
        <w:t>Transitorias (seis).</w:t>
      </w:r>
      <w:r>
        <w:rPr>
          <w:b w:val="0"/>
          <w:i w:val="0"/>
        </w:rPr>
        <w:t xml:space="preserve"> 1.ª </w:t>
      </w:r>
      <w:r>
        <w:rPr>
          <w:b/>
          <w:i w:val="0"/>
        </w:rPr>
        <w:t>constitución e inicio de la actividad</w:t>
      </w:r>
      <w:r>
        <w:rPr>
          <w:b w:val="0"/>
          <w:i w:val="0"/>
        </w:rPr>
        <w:t xml:space="preserve"> de la</w:t>
      </w:r>
      <w:r>
        <w:t xml:space="preserve"> </w:t>
      </w:r>
      <w:r>
        <w:rPr>
          <w:b w:val="0"/>
          <w:i w:val="0"/>
        </w:rPr>
        <w:t>Corporación y de las sociedades prestadoras, con el régimen fiscal especial y las</w:t>
      </w:r>
      <w:r>
        <w:t xml:space="preserve"> </w:t>
      </w:r>
      <w:r>
        <w:rPr>
          <w:b w:val="0"/>
          <w:i w:val="0"/>
        </w:rPr>
      </w:r>
      <w:r>
        <w:rPr>
          <w:b/>
          <w:i w:val="0"/>
        </w:rPr>
        <w:t>exenciones tributarias</w:t>
      </w:r>
      <w:r>
        <w:rPr>
          <w:b w:val="0"/>
          <w:i w:val="0"/>
        </w:rPr>
        <w:t xml:space="preserve"> de las operaciones · 2.ª </w:t>
      </w:r>
      <w:r>
        <w:rPr>
          <w:b/>
          <w:i w:val="0"/>
        </w:rPr>
        <w:t>sucesión legal</w:t>
      </w:r>
      <w:r>
        <w:rPr>
          <w:b w:val="0"/>
          <w:i w:val="0"/>
        </w:rPr>
        <w:t xml:space="preserve"> del Ente</w:t>
      </w:r>
      <w:r>
        <w:t xml:space="preserve"> </w:t>
      </w:r>
      <w:r>
        <w:rPr>
          <w:b w:val="0"/>
          <w:i w:val="0"/>
        </w:rPr>
        <w:t>Público RTVE y de TVE, S. A., y RNE, S. A.: subrogación en bienes, contratos,</w:t>
      </w:r>
      <w:r>
        <w:t xml:space="preserve"> </w:t>
      </w:r>
      <w:r>
        <w:rPr>
          <w:b w:val="0"/>
          <w:i w:val="0"/>
        </w:rPr>
        <w:t xml:space="preserve">derechos y obligaciones, y en las relaciones </w:t>
      </w:r>
      <w:r>
        <w:rPr>
          <w:b/>
          <w:i w:val="0"/>
        </w:rPr>
        <w:t>laborales y de Seguridad Social</w:t>
      </w:r>
      <w:r>
        <w:rPr>
          <w:b w:val="0"/>
          <w:i w:val="0"/>
        </w:rPr>
        <w:t>,</w:t>
      </w:r>
      <w:r>
        <w:t xml:space="preserve"> </w:t>
      </w:r>
      <w:r>
        <w:rPr>
          <w:b w:val="0"/>
          <w:i w:val="0"/>
        </w:rPr>
        <w:t xml:space="preserve">respetando </w:t>
      </w:r>
      <w:r>
        <w:rPr>
          <w:b/>
          <w:i w:val="0"/>
        </w:rPr>
        <w:t>categoría profesional, antigüedad y derechos económicos adquiridos</w:t>
      </w:r>
      <w:r>
        <w:rPr>
          <w:b w:val="0"/>
          <w:i w:val="0"/>
        </w:rPr>
        <w:t xml:space="preserve"> ·</w:t>
      </w:r>
      <w:r>
        <w:t xml:space="preserve"> </w:t>
      </w:r>
      <w:r>
        <w:rPr>
          <w:b w:val="0"/>
          <w:i w:val="0"/>
        </w:rPr>
        <w:t xml:space="preserve">3.ª </w:t>
      </w:r>
      <w:r>
        <w:rPr>
          <w:b/>
          <w:i w:val="0"/>
        </w:rPr>
        <w:t>constitución efectiva y administración provisional</w:t>
      </w:r>
      <w:r>
        <w:rPr>
          <w:b w:val="0"/>
          <w:i w:val="0"/>
        </w:rPr>
        <w:t>: escritura pública en</w:t>
      </w:r>
      <w:r>
        <w:t xml:space="preserve"> </w:t>
      </w:r>
      <w:r>
        <w:rPr>
          <w:b w:val="0"/>
          <w:i w:val="0"/>
        </w:rPr>
      </w:r>
      <w:r>
        <w:rPr>
          <w:b/>
          <w:i w:val="0"/>
        </w:rPr>
        <w:t>diez días</w:t>
      </w:r>
      <w:r>
        <w:rPr>
          <w:b w:val="0"/>
          <w:i w:val="0"/>
        </w:rPr>
        <w:t xml:space="preserve"> desde que el Consejo de Ministros apruebe los estatutos, e</w:t>
      </w:r>
      <w:r>
        <w:t xml:space="preserve"> </w:t>
      </w:r>
      <w:r>
        <w:rPr>
          <w:b w:val="0"/>
          <w:i w:val="0"/>
        </w:rPr>
      </w:r>
      <w:r>
        <w:rPr>
          <w:b/>
          <w:i w:val="0"/>
        </w:rPr>
        <w:t>inscripción en el Registro Mercantil</w:t>
      </w:r>
      <w:r>
        <w:rPr>
          <w:b w:val="0"/>
          <w:i w:val="0"/>
        </w:rPr>
        <w:t xml:space="preserve">, con la que </w:t>
      </w:r>
      <w:r>
        <w:rPr>
          <w:b/>
          <w:i w:val="0"/>
        </w:rPr>
        <w:t>adquiere personalidad</w:t>
      </w:r>
      <w:r>
        <w:t xml:space="preserve"> </w:t>
      </w:r>
      <w:r>
        <w:rPr>
          <w:b/>
          <w:i w:val="0"/>
        </w:rPr>
        <w:t>jurídica</w:t>
      </w:r>
      <w:r>
        <w:rPr>
          <w:b w:val="0"/>
          <w:i w:val="0"/>
        </w:rPr>
        <w:t xml:space="preserve">; </w:t>
      </w:r>
      <w:r>
        <w:rPr>
          <w:b/>
          <w:i w:val="0"/>
        </w:rPr>
        <w:t>administrador provisional único</w:t>
      </w:r>
      <w:r>
        <w:rPr>
          <w:b w:val="0"/>
          <w:i w:val="0"/>
        </w:rPr>
        <w:t xml:space="preserve"> hasta el nombramiento de los</w:t>
      </w:r>
      <w:r>
        <w:t xml:space="preserve"> </w:t>
      </w:r>
      <w:r>
        <w:rPr>
          <w:b w:val="0"/>
          <w:i w:val="0"/>
        </w:rPr>
        <w:t xml:space="preserve">consejeros · 4.ª </w:t>
      </w:r>
      <w:r>
        <w:rPr>
          <w:b/>
          <w:i w:val="0"/>
        </w:rPr>
        <w:t>primer mandato</w:t>
      </w:r>
      <w:r>
        <w:rPr>
          <w:b w:val="0"/>
          <w:i w:val="0"/>
        </w:rPr>
        <w:t xml:space="preserve">: el de </w:t>
      </w:r>
      <w:r>
        <w:rPr>
          <w:b/>
          <w:i w:val="0"/>
        </w:rPr>
        <w:t>la mitad de los consejeros duraría tres</w:t>
      </w:r>
      <w:r>
        <w:t xml:space="preserve"> </w:t>
      </w:r>
      <w:r>
        <w:rPr>
          <w:b/>
          <w:i w:val="0"/>
        </w:rPr>
        <w:t>años</w:t>
      </w:r>
      <w:r>
        <w:rPr>
          <w:b w:val="0"/>
          <w:i w:val="0"/>
        </w:rPr>
        <w:t xml:space="preserve">, determinados </w:t>
      </w:r>
      <w:r>
        <w:rPr>
          <w:b/>
          <w:i w:val="0"/>
        </w:rPr>
        <w:t>por sorteo</w:t>
      </w:r>
      <w:r>
        <w:rPr>
          <w:b w:val="0"/>
          <w:i w:val="0"/>
        </w:rPr>
        <w:t xml:space="preserve"> en la primera sesión · 5.ª </w:t>
      </w:r>
      <w:r>
        <w:rPr>
          <w:b/>
          <w:i w:val="0"/>
        </w:rPr>
        <w:t>disolución,</w:t>
      </w:r>
      <w:r>
        <w:t xml:space="preserve"> </w:t>
      </w:r>
      <w:r>
        <w:rPr>
          <w:b/>
          <w:i w:val="0"/>
        </w:rPr>
        <w:t>liquidación y extinción</w:t>
      </w:r>
      <w:r>
        <w:rPr>
          <w:b w:val="0"/>
          <w:i w:val="0"/>
        </w:rPr>
        <w:t xml:space="preserve"> del Ente Público RTVE y de TVE, S. A., y RNE, S. A., con</w:t>
      </w:r>
      <w:r>
        <w:t xml:space="preserve"> </w:t>
      </w:r>
      <w:r>
        <w:rPr>
          <w:b w:val="0"/>
          <w:i w:val="0"/>
        </w:rPr>
        <w:t xml:space="preserve">un </w:t>
      </w:r>
      <w:r>
        <w:rPr>
          <w:b/>
          <w:i w:val="0"/>
        </w:rPr>
        <w:t>Consejo de Liquidación de cinco miembros</w:t>
      </w:r>
      <w:r>
        <w:rPr>
          <w:b w:val="0"/>
          <w:i w:val="0"/>
        </w:rPr>
        <w:t xml:space="preserve"> nombrados por la </w:t>
      </w:r>
      <w:r>
        <w:rPr>
          <w:b/>
          <w:i w:val="0"/>
        </w:rPr>
        <w:t>Sociedad Estatal de Participaciones Industriales (SEPI)</w:t>
      </w:r>
      <w:r>
        <w:rPr>
          <w:b w:val="0"/>
          <w:i w:val="0"/>
        </w:rPr>
        <w:t xml:space="preserve"> · 6.ª</w:t>
      </w:r>
      <w:r>
        <w:t xml:space="preserve"> </w:t>
      </w:r>
      <w:r>
        <w:rPr>
          <w:b w:val="0"/>
          <w:i w:val="0"/>
        </w:rPr>
      </w:r>
      <w:r>
        <w:rPr>
          <w:b/>
          <w:i w:val="0"/>
        </w:rPr>
        <w:t>Reglamento del Derecho de Acceso</w:t>
      </w:r>
      <w:r>
        <w:rPr>
          <w:b w:val="0"/>
          <w:i w:val="0"/>
        </w:rPr>
        <w:t xml:space="preserve"> en </w:t>
      </w:r>
      <w:r>
        <w:rPr>
          <w:b/>
          <w:i w:val="0"/>
        </w:rPr>
        <w:t>seis meses</w:t>
      </w:r>
      <w:r>
        <w:rPr>
          <w:b w:val="0"/>
          <w:i w:val="0"/>
        </w:rPr>
        <w:t xml:space="preserve"> desde la constitución de la</w:t>
      </w:r>
      <w:r>
        <w:t xml:space="preserve"> </w:t>
      </w:r>
      <w:r>
        <w:rPr>
          <w:b w:val="0"/>
          <w:i w:val="0"/>
        </w:rPr>
        <w:t>Corporación.</w:t>
      </w:r>
    </w:p>
    <w:p>
      <w:pPr/>
      <w:r>
        <w:rPr>
          <w:b w:val="0"/>
          <w:i w:val="0"/>
        </w:rPr>
      </w:r>
      <w:r>
        <w:rPr>
          <w:b/>
          <w:i w:val="0"/>
        </w:rPr>
        <w:t>Una incoherencia que la propia ley arrastra al corte.</w:t>
      </w:r>
      <w:r>
        <w:rPr>
          <w:b w:val="0"/>
          <w:i w:val="0"/>
        </w:rPr>
        <w:t xml:space="preserve"> La disposición</w:t>
      </w:r>
      <w:r>
        <w:t xml:space="preserve"> </w:t>
      </w:r>
      <w:r>
        <w:rPr>
          <w:b w:val="0"/>
          <w:i w:val="0"/>
        </w:rPr>
        <w:t>transitoria cuarta, que no se tocó desde 2006, dice que si no se alcanzan las</w:t>
      </w:r>
      <w:r>
        <w:t xml:space="preserve"> </w:t>
      </w:r>
      <w:r>
        <w:rPr>
          <w:b w:val="0"/>
          <w:i w:val="0"/>
        </w:rPr>
        <w:t xml:space="preserve">mayorías «el Congreso podrá designar por mayoría absoluta a </w:t>
      </w:r>
      <w:r>
        <w:rPr>
          <w:b/>
          <w:i w:val="0"/>
        </w:rPr>
        <w:t>los doce</w:t>
      </w:r>
      <w:r>
        <w:t xml:space="preserve"> </w:t>
      </w:r>
      <w:r>
        <w:rPr>
          <w:b/>
          <w:i w:val="0"/>
        </w:rPr>
        <w:t>consejeros</w:t>
      </w:r>
      <w:r>
        <w:rPr>
          <w:b w:val="0"/>
          <w:i w:val="0"/>
        </w:rPr>
        <w:t>». Doce era el número de la redacción original; al corte el artículo 10</w:t>
      </w:r>
      <w:r>
        <w:t xml:space="preserve"> </w:t>
      </w:r>
      <w:r>
        <w:rPr>
          <w:b w:val="0"/>
          <w:i w:val="0"/>
        </w:rPr>
        <w:t xml:space="preserve">dice </w:t>
      </w:r>
      <w:r>
        <w:rPr>
          <w:b/>
          <w:i w:val="0"/>
        </w:rPr>
        <w:t>diez</w:t>
      </w:r>
      <w:r>
        <w:rPr>
          <w:b w:val="0"/>
          <w:i w:val="0"/>
        </w:rPr>
        <w:t>. Es la ley la que no cuadra consigo misma, no el tema.</w:t>
      </w:r>
    </w:p>
    <w:p>
      <w:pPr/>
      <w:r>
        <w:rPr>
          <w:b w:val="0"/>
          <w:i w:val="0"/>
        </w:rPr>
      </w:r>
      <w:r>
        <w:rPr>
          <w:b/>
          <w:i w:val="0"/>
        </w:rPr>
        <w:t>Derogatoria única.</w:t>
      </w:r>
      <w:r>
        <w:rPr>
          <w:b w:val="0"/>
          <w:i w:val="0"/>
        </w:rPr>
        <w:t xml:space="preserve"> Deroga la </w:t>
      </w:r>
      <w:r>
        <w:rPr>
          <w:b/>
          <w:i w:val="0"/>
        </w:rPr>
        <w:t>Ley 4/1980, de 10 de enero, del Estatuto de la</w:t>
      </w:r>
      <w:r>
        <w:t xml:space="preserve"> </w:t>
      </w:r>
      <w:r>
        <w:rPr>
          <w:b/>
          <w:i w:val="0"/>
        </w:rPr>
        <w:t>Radio y la Televisión</w:t>
      </w:r>
      <w:r>
        <w:rPr>
          <w:b w:val="0"/>
          <w:i w:val="0"/>
        </w:rPr>
        <w:t xml:space="preserve">, que sigue aplicándose a los efectos de la </w:t>
      </w:r>
      <w:r>
        <w:rPr>
          <w:b/>
          <w:i w:val="0"/>
        </w:rPr>
        <w:t>Ley 46/1983</w:t>
      </w:r>
      <w:r>
        <w:t xml:space="preserve"> </w:t>
      </w:r>
      <w:r>
        <w:rPr>
          <w:b/>
          <w:i w:val="0"/>
        </w:rPr>
        <w:t>del Tercer Canal</w:t>
      </w:r>
      <w:r>
        <w:rPr>
          <w:b w:val="0"/>
          <w:i w:val="0"/>
        </w:rPr>
        <w:t xml:space="preserve"> y de la </w:t>
      </w:r>
      <w:r>
        <w:rPr>
          <w:b/>
          <w:i w:val="0"/>
        </w:rPr>
        <w:t>Ley 10/1988 de Televisión Privada</w:t>
      </w:r>
      <w:r>
        <w:rPr>
          <w:b w:val="0"/>
          <w:i w:val="0"/>
        </w:rPr>
        <w:t>; y cuantas</w:t>
      </w:r>
      <w:r>
        <w:t xml:space="preserve"> </w:t>
      </w:r>
      <w:r>
        <w:rPr>
          <w:b w:val="0"/>
          <w:i w:val="0"/>
        </w:rPr>
        <w:t>disposiciones se opongan.</w:t>
      </w:r>
    </w:p>
    <w:p>
      <w:pPr/>
      <w:r>
        <w:rPr>
          <w:b w:val="0"/>
          <w:i w:val="0"/>
        </w:rPr>
      </w:r>
      <w:r>
        <w:rPr>
          <w:b/>
          <w:i w:val="0"/>
        </w:rPr>
        <w:t>Finales (dos).</w:t>
      </w:r>
      <w:r>
        <w:rPr>
          <w:b w:val="0"/>
          <w:i w:val="0"/>
        </w:rPr>
        <w:t xml:space="preserve"> </w:t>
      </w:r>
      <w:r>
        <w:rPr>
          <w:b/>
          <w:i w:val="0"/>
        </w:rPr>
        <w:t>Habilitación normativa</w:t>
      </w:r>
      <w:r>
        <w:rPr>
          <w:b w:val="0"/>
          <w:i w:val="0"/>
        </w:rPr>
        <w:t xml:space="preserve"> al Gobierno, a propuesta del</w:t>
      </w:r>
      <w:r>
        <w:t xml:space="preserve"> </w:t>
      </w:r>
      <w:r>
        <w:rPr>
          <w:b w:val="0"/>
          <w:i w:val="0"/>
        </w:rPr>
        <w:t xml:space="preserve">Ministerio de la Presidencia · </w:t>
      </w:r>
      <w:r>
        <w:rPr>
          <w:b/>
          <w:i w:val="0"/>
        </w:rPr>
        <w:t>entrada en vigor al día siguiente de la</w:t>
      </w:r>
      <w:r>
        <w:t xml:space="preserve"> </w:t>
      </w:r>
      <w:r>
        <w:rPr>
          <w:b/>
          <w:i w:val="0"/>
        </w:rPr>
        <w:t>publicación</w:t>
      </w:r>
      <w:r>
        <w:rPr>
          <w:b w:val="0"/>
          <w:i w:val="0"/>
        </w:rPr>
        <w:t xml:space="preserve"> en el BOE.</w:t>
      </w:r>
    </w:p>
    <w:p>
      <w:pPr>
        <w:pStyle w:val="Separador"/>
        <w:pBdr>
          <w:bottom w:val="single" w:sz="4" w:color="BBBBBB"/>
        </w:pBdr>
      </w:pPr>
    </w:p>
    <w:p>
      <w:pPr>
        <w:pStyle w:val="Heading2"/>
      </w:pPr>
      <w:r>
        <w:rPr>
          <w:b w:val="0"/>
          <w:i w:val="0"/>
        </w:rPr>
        <w:t>2.11 Lo que cambia después de la fecha de corte</w:t>
      </w:r>
    </w:p>
    <w:p>
      <w:pPr/>
      <w:r>
        <w:rPr>
          <w:b w:val="0"/>
          <w:i w:val="0"/>
        </w:rPr>
      </w:r>
      <w:r>
        <w:rPr>
          <w:b/>
          <w:i w:val="0"/>
        </w:rPr>
        <w:t>Esto no es una nota al margen.</w:t>
      </w:r>
      <w:r>
        <w:rPr>
          <w:b w:val="0"/>
          <w:i w:val="0"/>
        </w:rPr>
        <w:t xml:space="preserve"> Va aquí, y con detalle, porque </w:t>
      </w:r>
      <w:r>
        <w:rPr>
          <w:b/>
          <w:i w:val="0"/>
        </w:rPr>
        <w:t>ya se ha</w:t>
      </w:r>
      <w:r>
        <w:t xml:space="preserve"> </w:t>
      </w:r>
      <w:r>
        <w:rPr>
          <w:b/>
          <w:i w:val="0"/>
        </w:rPr>
        <w:t>preguntado</w:t>
      </w:r>
      <w:r>
        <w:rPr>
          <w:b w:val="0"/>
          <w:i w:val="0"/>
        </w:rPr>
        <w:t xml:space="preserve">: el cuadernillo de Ambientación Musical, con plantilla de </w:t>
      </w:r>
      <w:r>
        <w:rPr>
          <w:b/>
          <w:i w:val="0"/>
        </w:rPr>
        <w:t>21 de</w:t>
      </w:r>
      <w:r>
        <w:t xml:space="preserve"> </w:t>
      </w:r>
      <w:r>
        <w:rPr>
          <w:b/>
          <w:i w:val="0"/>
        </w:rPr>
        <w:t>febrero de 2025</w:t>
      </w:r>
      <w:r>
        <w:rPr>
          <w:b w:val="0"/>
          <w:i w:val="0"/>
        </w:rPr>
        <w:t>, da por buena la composición del Consejo posterior al corte. La</w:t>
      </w:r>
      <w:r>
        <w:t xml:space="preserve"> </w:t>
      </w:r>
      <w:r>
        <w:rPr>
          <w:b w:val="0"/>
          <w:i w:val="0"/>
        </w:rPr>
        <w:t>convocatoria congela el temario en el texto de 21/12/2022, pero el tribunal, en las</w:t>
      </w:r>
      <w:r>
        <w:t xml:space="preserve"> </w:t>
      </w:r>
      <w:r>
        <w:rPr>
          <w:b w:val="0"/>
          <w:i w:val="0"/>
        </w:rPr>
        <w:t xml:space="preserve">convocatorias de 2025, examinó por el texto nuevo. </w:t>
      </w:r>
      <w:r>
        <w:rPr>
          <w:b/>
          <w:i w:val="0"/>
        </w:rPr>
        <w:t>Hay que saber las dos</w:t>
      </w:r>
      <w:r>
        <w:t xml:space="preserve"> </w:t>
      </w:r>
      <w:r>
        <w:rPr>
          <w:b/>
          <w:i w:val="0"/>
        </w:rPr>
        <w:t>redacciones y de qué fecha es cada una.</w:t>
      </w:r>
      <w:r>
        <w:rPr>
          <w:b w:val="0"/>
          <w:i w:val="0"/>
        </w:rPr>
      </w:r>
    </w:p>
    <w:p>
      <w:pPr/>
      <w:r>
        <w:rPr>
          <w:b w:val="0"/>
          <w:i w:val="0"/>
        </w:rPr>
        <w:t xml:space="preserve">La norma que lo cambia casi todo es el </w:t>
      </w:r>
      <w:r>
        <w:rPr>
          <w:b/>
          <w:i w:val="0"/>
        </w:rPr>
        <w:t>Real Decreto-ley 5/2024, de 22 de octubre</w:t>
      </w:r>
      <w:r>
        <w:rPr>
          <w:b w:val="0"/>
          <w:i w:val="0"/>
        </w:rPr>
      </w:r>
      <w:r>
        <w:t xml:space="preserve"> </w:t>
      </w:r>
      <w:r>
        <w:rPr>
          <w:b w:val="0"/>
          <w:i w:val="0"/>
        </w:rPr>
        <w:t>(</w:t>
      </w:r>
      <w:r>
        <w:rPr>
          <w:rStyle w:val="Código"/>
          <w:b w:val="0"/>
          <w:i w:val="0"/>
        </w:rPr>
        <w:t>BOE-A-2024-21699</w:t>
      </w:r>
      <w:r>
        <w:rPr>
          <w:b w:val="0"/>
          <w:i w:val="0"/>
        </w:rPr>
        <w:t xml:space="preserve">), en vigor el </w:t>
      </w:r>
      <w:r>
        <w:rPr>
          <w:b/>
          <w:i w:val="0"/>
        </w:rPr>
        <w:t>24 de octubre de 2024</w:t>
      </w:r>
      <w:r>
        <w:rPr>
          <w:b w:val="0"/>
          <w:i w:val="0"/>
        </w:rPr>
        <w:t xml:space="preserve"> y </w:t>
      </w:r>
      <w:r>
        <w:rPr>
          <w:b/>
          <w:i w:val="0"/>
        </w:rPr>
        <w:t>convalidado por</w:t>
      </w:r>
      <w:r>
        <w:t xml:space="preserve"> </w:t>
      </w:r>
      <w:r>
        <w:rPr>
          <w:b/>
          <w:i w:val="0"/>
        </w:rPr>
        <w:t>Resolución de 30 de octubre de 2024</w:t>
      </w:r>
      <w:r>
        <w:rPr>
          <w:b w:val="0"/>
          <w:i w:val="0"/>
        </w:rPr>
        <w:t xml:space="preserve">. A eso se suma la </w:t>
      </w:r>
      <w:r>
        <w:rPr>
          <w:b/>
          <w:i w:val="0"/>
        </w:rPr>
        <w:t>Ley Orgánica 2/2024, de 1</w:t>
      </w:r>
      <w:r>
        <w:t xml:space="preserve"> </w:t>
      </w:r>
      <w:r>
        <w:rPr>
          <w:b/>
          <w:i w:val="0"/>
        </w:rPr>
        <w:t>de agosto</w:t>
      </w:r>
      <w:r>
        <w:rPr>
          <w:b w:val="0"/>
          <w:i w:val="0"/>
        </w:rPr>
        <w:t>, de representación paritaria, que añadió el apartado 4 del artículo 24.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Precepto</w:t>
            </w:r>
          </w:p>
        </w:tc>
        <w:tc>
          <w:tcPr>
            <w:tcW w:type="dxa" w:w="3137"/>
            <w:shd w:val="clear" w:color="auto" w:fill="E4E4E4"/>
          </w:tcPr>
          <w:p>
            <w:pPr>
              <w:pStyle w:val="Tablacabecera"/>
            </w:pPr>
            <w:r/>
            <w:r>
              <w:rPr>
                <w:b w:val="0"/>
                <w:i w:val="0"/>
              </w:rPr>
              <w:t>Al corte, 21/12/2022</w:t>
            </w:r>
          </w:p>
        </w:tc>
        <w:tc>
          <w:tcPr>
            <w:tcW w:type="dxa" w:w="3137"/>
            <w:shd w:val="clear" w:color="auto" w:fill="E4E4E4"/>
          </w:tcPr>
          <w:p>
            <w:pPr>
              <w:pStyle w:val="Tablacabecera"/>
            </w:pPr>
            <w:r/>
            <w:r>
              <w:rPr>
                <w:b w:val="0"/>
                <w:i w:val="0"/>
              </w:rPr>
              <w:t>Hoy</w:t>
            </w:r>
          </w:p>
        </w:tc>
      </w:tr>
      <w:tr>
        <w:tc>
          <w:tcPr>
            <w:tcW w:type="dxa" w:w="3137"/>
          </w:tcPr>
          <w:p>
            <w:pPr>
              <w:pStyle w:val="Tabla"/>
            </w:pPr>
            <w:r/>
            <w:r>
              <w:rPr>
                <w:b w:val="0"/>
                <w:i w:val="0"/>
              </w:rPr>
            </w:r>
            <w:r>
              <w:rPr>
                <w:b/>
                <w:i w:val="0"/>
              </w:rPr>
              <w:t>10.1</w:t>
            </w:r>
            <w:r>
              <w:rPr>
                <w:b w:val="0"/>
                <w:i w:val="0"/>
              </w:rPr>
            </w:r>
          </w:p>
        </w:tc>
        <w:tc>
          <w:tcPr>
            <w:tcW w:type="dxa" w:w="3137"/>
          </w:tcPr>
          <w:p>
            <w:pPr>
              <w:pStyle w:val="Tabla"/>
            </w:pPr>
            <w:r/>
            <w:r>
              <w:rPr>
                <w:b w:val="0"/>
                <w:i w:val="0"/>
              </w:rPr>
            </w:r>
            <w:r>
              <w:rPr>
                <w:b/>
                <w:i w:val="0"/>
              </w:rPr>
              <w:t>Diez</w:t>
            </w:r>
            <w:r>
              <w:rPr>
                <w:b w:val="0"/>
                <w:i w:val="0"/>
              </w:rPr>
              <w:t xml:space="preserve"> miembros</w:t>
            </w:r>
          </w:p>
        </w:tc>
        <w:tc>
          <w:tcPr>
            <w:tcW w:type="dxa" w:w="3137"/>
          </w:tcPr>
          <w:p>
            <w:pPr>
              <w:pStyle w:val="Tabla"/>
            </w:pPr>
            <w:r/>
            <w:r>
              <w:rPr>
                <w:b w:val="0"/>
                <w:i w:val="0"/>
              </w:rPr>
            </w:r>
            <w:r>
              <w:rPr>
                <w:b/>
                <w:i w:val="0"/>
              </w:rPr>
              <w:t>Quince</w:t>
            </w:r>
            <w:r>
              <w:rPr>
                <w:b w:val="0"/>
                <w:i w:val="0"/>
              </w:rPr>
              <w:t xml:space="preserve"> miembros; se añade la cita de la </w:t>
            </w:r>
            <w:r>
              <w:rPr>
                <w:b/>
                <w:i w:val="0"/>
              </w:rPr>
              <w:t>Ley Orgánica 2/2024</w:t>
            </w:r>
            <w:r>
              <w:rPr>
                <w:b w:val="0"/>
                <w:i w:val="0"/>
              </w:rPr>
              <w:t xml:space="preserve"> junto a la 3/2007</w:t>
            </w:r>
          </w:p>
        </w:tc>
      </w:tr>
      <w:tr>
        <w:tc>
          <w:tcPr>
            <w:tcW w:type="dxa" w:w="3137"/>
          </w:tcPr>
          <w:p>
            <w:pPr>
              <w:pStyle w:val="Tabla"/>
            </w:pPr>
            <w:r/>
            <w:r>
              <w:rPr>
                <w:b w:val="0"/>
                <w:i w:val="0"/>
              </w:rPr>
            </w:r>
            <w:r>
              <w:rPr>
                <w:b/>
                <w:i w:val="0"/>
              </w:rPr>
              <w:t>11.1</w:t>
            </w:r>
            <w:r>
              <w:rPr>
                <w:b w:val="0"/>
                <w:i w:val="0"/>
              </w:rPr>
            </w:r>
          </w:p>
        </w:tc>
        <w:tc>
          <w:tcPr>
            <w:tcW w:type="dxa" w:w="3137"/>
          </w:tcPr>
          <w:p>
            <w:pPr>
              <w:pStyle w:val="Tabla"/>
            </w:pPr>
            <w:r/>
            <w:r>
              <w:rPr>
                <w:b w:val="0"/>
                <w:i w:val="0"/>
              </w:rPr>
            </w:r>
            <w:r>
              <w:rPr>
                <w:b/>
                <w:i w:val="0"/>
              </w:rPr>
              <w:t>Seis</w:t>
            </w:r>
            <w:r>
              <w:rPr>
                <w:b w:val="0"/>
                <w:i w:val="0"/>
              </w:rPr>
              <w:t xml:space="preserve"> el Congreso, </w:t>
            </w:r>
            <w:r>
              <w:rPr>
                <w:b/>
                <w:i w:val="0"/>
              </w:rPr>
              <w:t>cuatro</w:t>
            </w:r>
            <w:r>
              <w:rPr>
                <w:b w:val="0"/>
                <w:i w:val="0"/>
              </w:rPr>
              <w:t xml:space="preserve"> el Senado</w:t>
            </w:r>
          </w:p>
        </w:tc>
        <w:tc>
          <w:tcPr>
            <w:tcW w:type="dxa" w:w="3137"/>
          </w:tcPr>
          <w:p>
            <w:pPr>
              <w:pStyle w:val="Tabla"/>
            </w:pPr>
            <w:r/>
            <w:r>
              <w:rPr>
                <w:b w:val="0"/>
                <w:i w:val="0"/>
              </w:rPr>
            </w:r>
            <w:r>
              <w:rPr>
                <w:b/>
                <w:i w:val="0"/>
              </w:rPr>
              <w:t>Once</w:t>
            </w:r>
            <w:r>
              <w:rPr>
                <w:b w:val="0"/>
                <w:i w:val="0"/>
              </w:rPr>
              <w:t xml:space="preserve"> el Congreso, </w:t>
            </w:r>
            <w:r>
              <w:rPr>
                <w:b/>
                <w:i w:val="0"/>
              </w:rPr>
              <w:t>cuatro</w:t>
            </w:r>
            <w:r>
              <w:rPr>
                <w:b w:val="0"/>
                <w:i w:val="0"/>
              </w:rPr>
              <w:t xml:space="preserve"> el Senado</w:t>
            </w:r>
          </w:p>
        </w:tc>
      </w:tr>
      <w:tr>
        <w:tc>
          <w:tcPr>
            <w:tcW w:type="dxa" w:w="3137"/>
          </w:tcPr>
          <w:p>
            <w:pPr>
              <w:pStyle w:val="Tabla"/>
            </w:pPr>
            <w:r/>
            <w:r>
              <w:rPr>
                <w:b w:val="0"/>
                <w:i w:val="0"/>
              </w:rPr>
            </w:r>
            <w:r>
              <w:rPr>
                <w:b/>
                <w:i w:val="0"/>
              </w:rPr>
              <w:t>11.2</w:t>
            </w:r>
            <w:r>
              <w:rPr>
                <w:b w:val="0"/>
                <w:i w:val="0"/>
              </w:rPr>
            </w:r>
          </w:p>
        </w:tc>
        <w:tc>
          <w:tcPr>
            <w:tcW w:type="dxa" w:w="3137"/>
          </w:tcPr>
          <w:p>
            <w:pPr>
              <w:pStyle w:val="Tabla"/>
            </w:pPr>
            <w:r/>
            <w:r>
              <w:rPr>
                <w:b w:val="0"/>
                <w:i w:val="0"/>
              </w:rPr>
              <w:t>(Suprimido)</w:t>
            </w:r>
          </w:p>
        </w:tc>
        <w:tc>
          <w:tcPr>
            <w:tcW w:type="dxa" w:w="3137"/>
          </w:tcPr>
          <w:p>
            <w:pPr>
              <w:pStyle w:val="Tabla"/>
            </w:pPr>
            <w:r/>
            <w:r>
              <w:rPr>
                <w:b w:val="0"/>
                <w:i w:val="0"/>
              </w:rPr>
              <w:t xml:space="preserve">Los candidatos </w:t>
            </w:r>
            <w:r>
              <w:rPr>
                <w:b/>
                <w:i w:val="0"/>
              </w:rPr>
              <w:t>los proponen los grupos parlamentarios</w:t>
            </w:r>
            <w:r>
              <w:rPr>
                <w:b w:val="0"/>
                <w:i w:val="0"/>
              </w:rPr>
              <w:t xml:space="preserve">; comparecencia ante las </w:t>
            </w:r>
            <w:r>
              <w:rPr>
                <w:b/>
                <w:i w:val="0"/>
              </w:rPr>
              <w:t>Comisiones de Nombramientos</w:t>
            </w:r>
            <w:r>
              <w:rPr>
                <w:b w:val="0"/>
                <w:i w:val="0"/>
              </w:rPr>
              <w:t xml:space="preserve">; elección </w:t>
            </w:r>
            <w:r>
              <w:rPr>
                <w:b/>
                <w:i w:val="0"/>
              </w:rPr>
              <w:t>por el Pleno de cada Cámara por dos tercios</w:t>
            </w:r>
            <w:r>
              <w:rPr>
                <w:b w:val="0"/>
                <w:i w:val="0"/>
              </w:rPr>
              <w:t xml:space="preserve"> y, </w:t>
            </w:r>
            <w:r>
              <w:rPr>
                <w:b/>
                <w:i w:val="0"/>
              </w:rPr>
              <w:t>transcurridas 48 horas</w:t>
            </w:r>
            <w:r>
              <w:rPr>
                <w:b w:val="0"/>
                <w:i w:val="0"/>
              </w:rPr>
              <w:t xml:space="preserve">, en </w:t>
            </w:r>
            <w:r>
              <w:rPr>
                <w:b/>
                <w:i w:val="0"/>
              </w:rPr>
              <w:t>segunda vuelta por mayoría absoluta</w:t>
            </w:r>
            <w:r>
              <w:rPr>
                <w:b w:val="0"/>
                <w:i w:val="0"/>
              </w:rPr>
            </w:r>
          </w:p>
        </w:tc>
      </w:tr>
      <w:tr>
        <w:tc>
          <w:tcPr>
            <w:tcW w:type="dxa" w:w="3137"/>
          </w:tcPr>
          <w:p>
            <w:pPr>
              <w:pStyle w:val="Tabla"/>
            </w:pPr>
            <w:r/>
            <w:r>
              <w:rPr>
                <w:b w:val="0"/>
                <w:i w:val="0"/>
              </w:rPr>
            </w:r>
            <w:r>
              <w:rPr>
                <w:b/>
                <w:i w:val="0"/>
              </w:rPr>
              <w:t>11.3 / 11.4</w:t>
            </w:r>
            <w:r>
              <w:rPr>
                <w:b w:val="0"/>
                <w:i w:val="0"/>
              </w:rPr>
            </w:r>
          </w:p>
        </w:tc>
        <w:tc>
          <w:tcPr>
            <w:tcW w:type="dxa" w:w="3137"/>
          </w:tcPr>
          <w:p>
            <w:pPr>
              <w:pStyle w:val="Tabla"/>
            </w:pPr>
            <w:r/>
            <w:r>
              <w:rPr>
                <w:b w:val="0"/>
                <w:i w:val="0"/>
              </w:rPr>
              <w:t xml:space="preserve">La </w:t>
            </w:r>
            <w:r>
              <w:rPr>
                <w:b/>
                <w:i w:val="0"/>
              </w:rPr>
              <w:t>designación de la presidencia</w:t>
            </w:r>
            <w:r>
              <w:rPr>
                <w:b w:val="0"/>
                <w:i w:val="0"/>
              </w:rPr>
              <w:t xml:space="preserve"> está en el </w:t>
            </w:r>
            <w:r>
              <w:rPr>
                <w:b/>
                <w:i w:val="0"/>
              </w:rPr>
              <w:t>11.4</w:t>
            </w:r>
            <w:r>
              <w:rPr>
                <w:b w:val="0"/>
                <w:i w:val="0"/>
              </w:rPr>
            </w:r>
          </w:p>
        </w:tc>
        <w:tc>
          <w:tcPr>
            <w:tcW w:type="dxa" w:w="3137"/>
          </w:tcPr>
          <w:p>
            <w:pPr>
              <w:pStyle w:val="Tabla"/>
            </w:pPr>
            <w:r/>
            <w:r>
              <w:rPr>
                <w:b w:val="0"/>
                <w:i w:val="0"/>
              </w:rPr>
              <w:t xml:space="preserve">Está en el </w:t>
            </w:r>
            <w:r>
              <w:rPr>
                <w:b/>
                <w:i w:val="0"/>
              </w:rPr>
              <w:t>11.3</w:t>
            </w:r>
            <w:r>
              <w:rPr>
                <w:b w:val="0"/>
                <w:i w:val="0"/>
              </w:rPr>
              <w:t xml:space="preserve">, con segunda vuelta por mayoría absoluta a las 48 horas; el </w:t>
            </w:r>
            <w:r>
              <w:rPr>
                <w:b/>
                <w:i w:val="0"/>
              </w:rPr>
              <w:t>11.4</w:t>
            </w:r>
            <w:r>
              <w:rPr>
                <w:b w:val="0"/>
                <w:i w:val="0"/>
              </w:rPr>
              <w:t xml:space="preserve"> pasa a regular el </w:t>
            </w:r>
            <w:r>
              <w:rPr>
                <w:b/>
                <w:i w:val="0"/>
              </w:rPr>
              <w:t>Administrador Provisional Único</w:t>
            </w:r>
            <w:r>
              <w:rPr>
                <w:b w:val="0"/>
                <w:i w:val="0"/>
              </w:rPr>
              <w:t xml:space="preserve">, con </w:t>
            </w:r>
            <w:r>
              <w:rPr>
                <w:b/>
                <w:i w:val="0"/>
              </w:rPr>
              <w:t>mandato máximo de tres meses prorrogable</w:t>
            </w:r>
            <w:r>
              <w:rPr>
                <w:b w:val="0"/>
                <w:i w:val="0"/>
              </w:rPr>
            </w:r>
          </w:p>
        </w:tc>
      </w:tr>
      <w:tr>
        <w:tc>
          <w:tcPr>
            <w:tcW w:type="dxa" w:w="3137"/>
          </w:tcPr>
          <w:p>
            <w:pPr>
              <w:pStyle w:val="Tabla"/>
            </w:pPr>
            <w:r/>
            <w:r>
              <w:rPr>
                <w:b w:val="0"/>
                <w:i w:val="0"/>
              </w:rPr>
            </w:r>
            <w:r>
              <w:rPr>
                <w:b/>
                <w:i w:val="0"/>
              </w:rPr>
              <w:t>12.1</w:t>
            </w:r>
            <w:r>
              <w:rPr>
                <w:b w:val="0"/>
                <w:i w:val="0"/>
              </w:rPr>
            </w:r>
          </w:p>
        </w:tc>
        <w:tc>
          <w:tcPr>
            <w:tcW w:type="dxa" w:w="3137"/>
          </w:tcPr>
          <w:p>
            <w:pPr>
              <w:pStyle w:val="Tabla"/>
            </w:pPr>
            <w:r/>
            <w:r>
              <w:rPr>
                <w:b w:val="0"/>
                <w:i w:val="0"/>
              </w:rPr>
              <w:t xml:space="preserve">Mandato de </w:t>
            </w:r>
            <w:r>
              <w:rPr>
                <w:b/>
                <w:i w:val="0"/>
              </w:rPr>
              <w:t>seis años, no renovable</w:t>
            </w:r>
            <w:r>
              <w:rPr>
                <w:b w:val="0"/>
                <w:i w:val="0"/>
              </w:rPr>
            </w:r>
          </w:p>
        </w:tc>
        <w:tc>
          <w:tcPr>
            <w:tcW w:type="dxa" w:w="3137"/>
          </w:tcPr>
          <w:p>
            <w:pPr>
              <w:pStyle w:val="Tabla"/>
            </w:pPr>
            <w:r/>
            <w:r>
              <w:rPr>
                <w:b w:val="0"/>
                <w:i w:val="0"/>
              </w:rPr>
              <w:t xml:space="preserve">Seis años, </w:t>
            </w:r>
            <w:r>
              <w:rPr>
                <w:b/>
                <w:i w:val="0"/>
              </w:rPr>
              <w:t>reelegible en la primera renovación, no en las sucesivas</w:t>
            </w:r>
            <w:r>
              <w:rPr>
                <w:b w:val="0"/>
                <w:i w:val="0"/>
              </w:rPr>
            </w:r>
          </w:p>
        </w:tc>
      </w:tr>
      <w:tr>
        <w:tc>
          <w:tcPr>
            <w:tcW w:type="dxa" w:w="3137"/>
          </w:tcPr>
          <w:p>
            <w:pPr>
              <w:pStyle w:val="Tabla"/>
            </w:pPr>
            <w:r/>
            <w:r>
              <w:rPr>
                <w:b w:val="0"/>
                <w:i w:val="0"/>
              </w:rPr>
            </w:r>
            <w:r>
              <w:rPr>
                <w:b/>
                <w:i w:val="0"/>
              </w:rPr>
              <w:t>12.3</w:t>
            </w:r>
            <w:r>
              <w:rPr>
                <w:b w:val="0"/>
                <w:i w:val="0"/>
              </w:rPr>
            </w:r>
          </w:p>
        </w:tc>
        <w:tc>
          <w:tcPr>
            <w:tcW w:type="dxa" w:w="3137"/>
          </w:tcPr>
          <w:p>
            <w:pPr>
              <w:pStyle w:val="Tabla"/>
            </w:pPr>
            <w:r/>
            <w:r>
              <w:rPr>
                <w:b w:val="0"/>
                <w:i w:val="0"/>
              </w:rPr>
              <w:t xml:space="preserve">Renovación </w:t>
            </w:r>
            <w:r>
              <w:rPr>
                <w:b/>
                <w:i w:val="0"/>
              </w:rPr>
              <w:t>parcial por mitades cada tres años</w:t>
            </w:r>
            <w:r>
              <w:rPr>
                <w:b w:val="0"/>
                <w:i w:val="0"/>
              </w:rPr>
            </w:r>
          </w:p>
        </w:tc>
        <w:tc>
          <w:tcPr>
            <w:tcW w:type="dxa" w:w="3137"/>
          </w:tcPr>
          <w:p>
            <w:pPr>
              <w:pStyle w:val="Tabla"/>
            </w:pPr>
            <w:r/>
            <w:r>
              <w:rPr>
                <w:b w:val="0"/>
                <w:i w:val="0"/>
              </w:rPr>
            </w:r>
            <w:r>
              <w:rPr>
                <w:b/>
                <w:i w:val="0"/>
              </w:rPr>
              <w:t>Renovación total cada seis años</w:t>
            </w:r>
            <w:r>
              <w:rPr>
                <w:b w:val="0"/>
                <w:i w:val="0"/>
              </w:rPr>
              <w:t xml:space="preserve">; el procedimiento se inicia </w:t>
            </w:r>
            <w:r>
              <w:rPr>
                <w:b/>
                <w:i w:val="0"/>
              </w:rPr>
              <w:t>en quince días</w:t>
            </w:r>
            <w:r>
              <w:rPr>
                <w:b w:val="0"/>
                <w:i w:val="0"/>
              </w:rPr>
              <w:t xml:space="preserve">; </w:t>
            </w:r>
            <w:r>
              <w:rPr>
                <w:b/>
                <w:i w:val="0"/>
              </w:rPr>
              <w:t>renovación parcial</w:t>
            </w:r>
            <w:r>
              <w:rPr>
                <w:b w:val="0"/>
                <w:i w:val="0"/>
              </w:rPr>
              <w:t xml:space="preserve"> si una Cámara no designa, </w:t>
            </w:r>
            <w:r>
              <w:rPr>
                <w:b/>
                <w:i w:val="0"/>
              </w:rPr>
              <w:t>siempre que se alcancen los dos tercios del órgano</w:t>
            </w:r>
            <w:r>
              <w:rPr>
                <w:b w:val="0"/>
                <w:i w:val="0"/>
              </w:rPr>
            </w:r>
          </w:p>
        </w:tc>
      </w:tr>
      <w:tr>
        <w:tc>
          <w:tcPr>
            <w:tcW w:type="dxa" w:w="3137"/>
          </w:tcPr>
          <w:p>
            <w:pPr>
              <w:pStyle w:val="Tabla"/>
            </w:pPr>
            <w:r/>
            <w:r>
              <w:rPr>
                <w:b w:val="0"/>
                <w:i w:val="0"/>
              </w:rPr>
            </w:r>
            <w:r>
              <w:rPr>
                <w:b/>
                <w:i w:val="0"/>
              </w:rPr>
              <w:t>15.1</w:t>
            </w:r>
            <w:r>
              <w:rPr>
                <w:b w:val="0"/>
                <w:i w:val="0"/>
              </w:rPr>
            </w:r>
          </w:p>
        </w:tc>
        <w:tc>
          <w:tcPr>
            <w:tcW w:type="dxa" w:w="3137"/>
          </w:tcPr>
          <w:p>
            <w:pPr>
              <w:pStyle w:val="Tabla"/>
            </w:pPr>
            <w:r/>
            <w:r>
              <w:rPr>
                <w:b w:val="0"/>
                <w:i w:val="0"/>
              </w:rPr>
            </w:r>
            <w:r>
              <w:rPr>
                <w:b/>
                <w:i w:val="0"/>
              </w:rPr>
              <w:t>Solo el Presidente</w:t>
            </w:r>
            <w:r>
              <w:rPr>
                <w:b w:val="0"/>
                <w:i w:val="0"/>
              </w:rPr>
              <w:t xml:space="preserve"> tiene dedicación exclusiva y régimen de altos cargos</w:t>
            </w:r>
          </w:p>
        </w:tc>
        <w:tc>
          <w:tcPr>
            <w:tcW w:type="dxa" w:w="3137"/>
          </w:tcPr>
          <w:p>
            <w:pPr>
              <w:pStyle w:val="Tabla"/>
            </w:pPr>
            <w:r/>
            <w:r>
              <w:rPr>
                <w:b w:val="0"/>
                <w:i w:val="0"/>
              </w:rPr>
            </w:r>
            <w:r>
              <w:rPr>
                <w:b/>
                <w:i w:val="0"/>
              </w:rPr>
              <w:t>Todos</w:t>
            </w:r>
            <w:r>
              <w:rPr>
                <w:b w:val="0"/>
                <w:i w:val="0"/>
              </w:rPr>
              <w:t xml:space="preserve"> los miembros y la presidencia</w:t>
            </w:r>
          </w:p>
        </w:tc>
      </w:tr>
      <w:tr>
        <w:tc>
          <w:tcPr>
            <w:tcW w:type="dxa" w:w="3137"/>
          </w:tcPr>
          <w:p>
            <w:pPr>
              <w:pStyle w:val="Tabla"/>
            </w:pPr>
            <w:r/>
            <w:r>
              <w:rPr>
                <w:b w:val="0"/>
                <w:i w:val="0"/>
              </w:rPr>
            </w:r>
            <w:r>
              <w:rPr>
                <w:b/>
                <w:i w:val="0"/>
              </w:rPr>
              <w:t>16.4</w:t>
            </w:r>
            <w:r>
              <w:rPr>
                <w:b w:val="0"/>
                <w:i w:val="0"/>
              </w:rPr>
            </w:r>
          </w:p>
        </w:tc>
        <w:tc>
          <w:tcPr>
            <w:tcW w:type="dxa" w:w="3137"/>
          </w:tcPr>
          <w:p>
            <w:pPr>
              <w:pStyle w:val="Tabla"/>
            </w:pPr>
            <w:r/>
            <w:r>
              <w:rPr>
                <w:b w:val="0"/>
                <w:i w:val="0"/>
              </w:rPr>
            </w:r>
            <w:r>
              <w:rPr>
                <w:b/>
                <w:i w:val="0"/>
              </w:rPr>
              <w:t>Dieciocho letras, a) a r)</w:t>
            </w:r>
            <w:r>
              <w:rPr>
                <w:b w:val="0"/>
                <w:i w:val="0"/>
              </w:rPr>
            </w:r>
          </w:p>
        </w:tc>
        <w:tc>
          <w:tcPr>
            <w:tcW w:type="dxa" w:w="3137"/>
          </w:tcPr>
          <w:p>
            <w:pPr>
              <w:pStyle w:val="Tabla"/>
            </w:pPr>
            <w:r/>
            <w:r>
              <w:rPr>
                <w:b w:val="0"/>
                <w:i w:val="0"/>
              </w:rPr>
            </w:r>
            <w:r>
              <w:rPr>
                <w:b/>
                <w:i w:val="0"/>
              </w:rPr>
              <w:t>Catorce, a) a n)</w:t>
            </w:r>
            <w:r>
              <w:rPr>
                <w:b w:val="0"/>
                <w:i w:val="0"/>
              </w:rPr>
              <w:t xml:space="preserve">; </w:t>
            </w:r>
            <w:r>
              <w:rPr>
                <w:b/>
                <w:i w:val="0"/>
              </w:rPr>
              <w:t>desaparece</w:t>
            </w:r>
            <w:r>
              <w:rPr>
                <w:b w:val="0"/>
                <w:i w:val="0"/>
              </w:rPr>
              <w:t xml:space="preserve"> la competencia de nombrar al equipo directivo y se fija que la cuantía de los contratos reservados al Consejo </w:t>
            </w:r>
            <w:r>
              <w:rPr>
                <w:b/>
                <w:i w:val="0"/>
              </w:rPr>
              <w:t>no podrá ser inferior a dos millones de euros anuales</w:t>
            </w:r>
            <w:r>
              <w:rPr>
                <w:b w:val="0"/>
                <w:i w:val="0"/>
              </w:rPr>
            </w:r>
          </w:p>
        </w:tc>
      </w:tr>
      <w:tr>
        <w:tc>
          <w:tcPr>
            <w:tcW w:type="dxa" w:w="3137"/>
          </w:tcPr>
          <w:p>
            <w:pPr>
              <w:pStyle w:val="Tabla"/>
            </w:pPr>
            <w:r/>
            <w:r>
              <w:rPr>
                <w:b w:val="0"/>
                <w:i w:val="0"/>
              </w:rPr>
            </w:r>
            <w:r>
              <w:rPr>
                <w:b/>
                <w:i w:val="0"/>
              </w:rPr>
              <w:t>20.2</w:t>
            </w:r>
            <w:r>
              <w:rPr>
                <w:b w:val="0"/>
                <w:i w:val="0"/>
              </w:rPr>
            </w:r>
          </w:p>
        </w:tc>
        <w:tc>
          <w:tcPr>
            <w:tcW w:type="dxa" w:w="3137"/>
          </w:tcPr>
          <w:p>
            <w:pPr>
              <w:pStyle w:val="Tabla"/>
            </w:pPr>
            <w:r/>
            <w:r>
              <w:rPr>
                <w:b w:val="0"/>
                <w:i w:val="0"/>
              </w:rPr>
              <w:t xml:space="preserve">El Presidente </w:t>
            </w:r>
            <w:r>
              <w:rPr>
                <w:b/>
                <w:i w:val="0"/>
              </w:rPr>
              <w:t>propone</w:t>
            </w:r>
            <w:r>
              <w:rPr>
                <w:b w:val="0"/>
                <w:i w:val="0"/>
              </w:rPr>
              <w:t xml:space="preserve"> la organización básica y el nombramiento del equipo directivo</w:t>
            </w:r>
          </w:p>
        </w:tc>
        <w:tc>
          <w:tcPr>
            <w:tcW w:type="dxa" w:w="3137"/>
          </w:tcPr>
          <w:p>
            <w:pPr>
              <w:pStyle w:val="Tabla"/>
            </w:pPr>
            <w:r/>
            <w:r>
              <w:rPr>
                <w:b w:val="0"/>
                <w:i w:val="0"/>
              </w:rPr>
              <w:t xml:space="preserve">La presidencia </w:t>
            </w:r>
            <w:r>
              <w:rPr>
                <w:b/>
                <w:i w:val="0"/>
              </w:rPr>
              <w:t>nombra y cesa</w:t>
            </w:r>
            <w:r>
              <w:rPr>
                <w:b w:val="0"/>
                <w:i w:val="0"/>
              </w:rPr>
              <w:t xml:space="preserve"> al equipo directivo, </w:t>
            </w:r>
            <w:r>
              <w:rPr>
                <w:b/>
                <w:i w:val="0"/>
              </w:rPr>
              <w:t>aprueba</w:t>
            </w:r>
            <w:r>
              <w:rPr>
                <w:b w:val="0"/>
                <w:i w:val="0"/>
              </w:rPr>
              <w:t xml:space="preserve"> la organización básica y </w:t>
            </w:r>
            <w:r>
              <w:rPr>
                <w:b/>
                <w:i w:val="0"/>
              </w:rPr>
              <w:t>aprueba todos los contratos</w:t>
            </w:r>
            <w:r>
              <w:rPr>
                <w:b w:val="0"/>
                <w:i w:val="0"/>
              </w:rPr>
              <w:t xml:space="preserve"> no incluidos en el 16.4.g)</w:t>
            </w:r>
          </w:p>
        </w:tc>
      </w:tr>
      <w:tr>
        <w:tc>
          <w:tcPr>
            <w:tcW w:type="dxa" w:w="3137"/>
          </w:tcPr>
          <w:p>
            <w:pPr>
              <w:pStyle w:val="Tabla"/>
            </w:pPr>
            <w:r/>
            <w:r>
              <w:rPr>
                <w:b w:val="0"/>
                <w:i w:val="0"/>
              </w:rPr>
            </w:r>
            <w:r>
              <w:rPr>
                <w:b/>
                <w:i w:val="0"/>
              </w:rPr>
              <w:t>24.4</w:t>
            </w:r>
            <w:r>
              <w:rPr>
                <w:b w:val="0"/>
                <w:i w:val="0"/>
              </w:rPr>
            </w:r>
          </w:p>
        </w:tc>
        <w:tc>
          <w:tcPr>
            <w:tcW w:type="dxa" w:w="3137"/>
          </w:tcPr>
          <w:p>
            <w:pPr>
              <w:pStyle w:val="Tabla"/>
            </w:pPr>
            <w:r/>
            <w:r>
              <w:rPr>
                <w:b w:val="0"/>
                <w:i w:val="0"/>
              </w:rPr>
              <w:t>No existe</w:t>
            </w:r>
          </w:p>
        </w:tc>
        <w:tc>
          <w:tcPr>
            <w:tcW w:type="dxa" w:w="3137"/>
          </w:tcPr>
          <w:p>
            <w:pPr>
              <w:pStyle w:val="Tabla"/>
            </w:pPr>
            <w:r/>
            <w:r>
              <w:rPr>
                <w:b w:val="0"/>
                <w:i w:val="0"/>
              </w:rPr>
              <w:t xml:space="preserve">Los Consejos de Informativos se eligen </w:t>
            </w:r>
            <w:r>
              <w:rPr>
                <w:b/>
                <w:i w:val="0"/>
              </w:rPr>
              <w:t>con representación paritaria</w:t>
            </w:r>
            <w:r>
              <w:rPr>
                <w:b w:val="0"/>
                <w:i w:val="0"/>
              </w:rPr>
              <w:t xml:space="preserve">, con </w:t>
            </w:r>
            <w:r>
              <w:rPr>
                <w:b/>
                <w:i w:val="0"/>
              </w:rPr>
              <w:t>un mínimo del cuarenta por ciento de cada sexo</w:t>
            </w:r>
            <w:r>
              <w:rPr>
                <w:b w:val="0"/>
                <w:i w:val="0"/>
              </w:rPr>
            </w:r>
          </w:p>
        </w:tc>
      </w:tr>
      <w:tr>
        <w:tc>
          <w:tcPr>
            <w:tcW w:type="dxa" w:w="3137"/>
          </w:tcPr>
          <w:p>
            <w:pPr>
              <w:pStyle w:val="Tabla"/>
            </w:pPr>
            <w:r/>
            <w:r>
              <w:rPr>
                <w:b w:val="0"/>
                <w:i w:val="0"/>
              </w:rPr>
            </w:r>
            <w:r>
              <w:rPr>
                <w:b/>
                <w:i w:val="0"/>
              </w:rPr>
              <w:t>Disposiciones transitorias 1.ª, 3.ª y 4.ª</w:t>
            </w:r>
            <w:r>
              <w:rPr>
                <w:b w:val="0"/>
                <w:i w:val="0"/>
              </w:rPr>
            </w:r>
          </w:p>
        </w:tc>
        <w:tc>
          <w:tcPr>
            <w:tcW w:type="dxa" w:w="3137"/>
          </w:tcPr>
          <w:p>
            <w:pPr>
              <w:pStyle w:val="Tabla"/>
            </w:pPr>
            <w:r/>
            <w:r>
              <w:rPr>
                <w:b w:val="0"/>
                <w:i w:val="0"/>
              </w:rPr>
              <w:t>Vigentes</w:t>
            </w:r>
          </w:p>
        </w:tc>
        <w:tc>
          <w:tcPr>
            <w:tcW w:type="dxa" w:w="3137"/>
          </w:tcPr>
          <w:p>
            <w:pPr>
              <w:pStyle w:val="Tabla"/>
            </w:pPr>
            <w:r/>
            <w:r>
              <w:rPr>
                <w:b w:val="0"/>
                <w:i w:val="0"/>
              </w:rPr>
            </w:r>
            <w:r>
              <w:rPr>
                <w:b/>
                <w:i w:val="0"/>
              </w:rPr>
              <w:t>Derogadas</w:t>
            </w:r>
            <w:r>
              <w:rPr>
                <w:b w:val="0"/>
                <w:i w:val="0"/>
              </w:rPr>
              <w:t xml:space="preserve"> por el Real Decreto-ley 5/2024</w:t>
            </w:r>
          </w:p>
        </w:tc>
      </w:tr>
    </w:tbl>
    <w:p>
      <w:pPr/>
    </w:p>
    <w:p>
      <w:pPr/>
      <w:r>
        <w:rPr>
          <w:b w:val="0"/>
          <w:i w:val="0"/>
        </w:rPr>
      </w:r>
      <w:r>
        <w:rPr>
          <w:b/>
          <w:i w:val="0"/>
        </w:rPr>
        <w:t>Un efecto colateral que conviene ver.</w:t>
      </w:r>
      <w:r>
        <w:rPr>
          <w:b w:val="0"/>
          <w:i w:val="0"/>
        </w:rPr>
        <w:t xml:space="preserve"> Al corte, la ley es coherente consigo</w:t>
      </w:r>
      <w:r>
        <w:t xml:space="preserve"> </w:t>
      </w:r>
      <w:r>
        <w:rPr>
          <w:b w:val="0"/>
          <w:i w:val="0"/>
        </w:rPr>
        <w:t>misma en dos remisiones que hoy están rotas:</w:t>
      </w:r>
    </w:p>
    <w:p>
      <w:pPr>
        <w:pStyle w:val="ListBullet"/>
      </w:pPr>
      <w:r>
        <w:rPr>
          <w:b w:val="0"/>
          <w:i w:val="0"/>
        </w:rPr>
        <w:t xml:space="preserve">El </w:t>
      </w:r>
      <w:r>
        <w:rPr>
          <w:b/>
          <w:i w:val="0"/>
        </w:rPr>
        <w:t>artículo 21</w:t>
      </w:r>
      <w:r>
        <w:rPr>
          <w:b w:val="0"/>
          <w:i w:val="0"/>
        </w:rPr>
        <w:t xml:space="preserve"> declara indelegables las competencias «b), m), n), o), q) y r)</w:t>
      </w:r>
      <w:r>
        <w:t xml:space="preserve"> </w:t>
      </w:r>
      <w:r>
        <w:rPr>
          <w:b w:val="0"/>
          <w:i w:val="0"/>
        </w:rPr>
        <w:t xml:space="preserve">del artículo 16.4». </w:t>
      </w:r>
      <w:r>
        <w:rPr>
          <w:b/>
          <w:i w:val="0"/>
        </w:rPr>
        <w:t>Al corte, el 16.4 llega hasta la r)</w:t>
      </w:r>
      <w:r>
        <w:rPr>
          <w:b w:val="0"/>
          <w:i w:val="0"/>
        </w:rPr>
        <w:t>, así que la remisión</w:t>
      </w:r>
      <w:r>
        <w:t xml:space="preserve"> </w:t>
      </w:r>
      <w:r>
        <w:rPr>
          <w:b w:val="0"/>
          <w:i w:val="0"/>
        </w:rPr>
        <w:t xml:space="preserve">funciona. </w:t>
      </w:r>
      <w:r>
        <w:rPr>
          <w:b/>
          <w:i w:val="0"/>
        </w:rPr>
        <w:t>Hoy el 16.4 termina en la n)</w:t>
      </w:r>
      <w:r>
        <w:rPr>
          <w:b w:val="0"/>
          <w:i w:val="0"/>
        </w:rPr>
        <w:t>, y las letras o), q) y r) que cita el</w:t>
      </w:r>
      <w:r>
        <w:t xml:space="preserve"> </w:t>
      </w:r>
      <w:r>
        <w:rPr>
          <w:b w:val="0"/>
          <w:i w:val="0"/>
        </w:rPr>
        <w:t xml:space="preserve">artículo 21 </w:t>
      </w:r>
      <w:r>
        <w:rPr>
          <w:b/>
          <w:i w:val="0"/>
        </w:rPr>
        <w:t>ya no existen</w:t>
      </w:r>
      <w:r>
        <w:rPr>
          <w:b w:val="0"/>
          <w:i w:val="0"/>
        </w:rPr>
        <w:t>.</w:t>
      </w:r>
    </w:p>
    <w:p>
      <w:pPr>
        <w:pStyle w:val="ListBullet"/>
      </w:pPr>
      <w:r>
        <w:rPr>
          <w:b w:val="0"/>
          <w:i w:val="0"/>
        </w:rPr>
        <w:t xml:space="preserve">El </w:t>
      </w:r>
      <w:r>
        <w:rPr>
          <w:b/>
          <w:i w:val="0"/>
        </w:rPr>
        <w:t>artículo 17.1</w:t>
      </w:r>
      <w:r>
        <w:rPr>
          <w:b w:val="0"/>
          <w:i w:val="0"/>
        </w:rPr>
        <w:t xml:space="preserve"> nombra Presidente al consejero designado «de conformidad con</w:t>
      </w:r>
      <w:r>
        <w:t xml:space="preserve"> </w:t>
      </w:r>
      <w:r>
        <w:rPr>
          <w:b w:val="0"/>
          <w:i w:val="0"/>
        </w:rPr>
        <w:t xml:space="preserve">lo dispuesto en el </w:t>
      </w:r>
      <w:r>
        <w:rPr>
          <w:b/>
          <w:i w:val="0"/>
        </w:rPr>
        <w:t>artículo 11.4</w:t>
      </w:r>
      <w:r>
        <w:rPr>
          <w:b w:val="0"/>
          <w:i w:val="0"/>
        </w:rPr>
        <w:t xml:space="preserve">». </w:t>
      </w:r>
      <w:r>
        <w:rPr>
          <w:b/>
          <w:i w:val="0"/>
        </w:rPr>
        <w:t>Al corte, el 11.4 es la designación de la</w:t>
      </w:r>
      <w:r>
        <w:t xml:space="preserve"> </w:t>
      </w:r>
      <w:r>
        <w:rPr>
          <w:b/>
          <w:i w:val="0"/>
        </w:rPr>
        <w:t>presidencia.</w:t>
      </w:r>
      <w:r>
        <w:rPr>
          <w:b w:val="0"/>
          <w:i w:val="0"/>
        </w:rPr>
        <w:t xml:space="preserve"> </w:t>
      </w:r>
      <w:r>
        <w:rPr>
          <w:b/>
          <w:i w:val="0"/>
        </w:rPr>
        <w:t>Hoy el 11.4 es el Administrador Provisional Único</w:t>
      </w:r>
      <w:r>
        <w:rPr>
          <w:b w:val="0"/>
          <w:i w:val="0"/>
        </w:rPr>
        <w:t>, y la</w:t>
      </w:r>
      <w:r>
        <w:t xml:space="preserve"> </w:t>
      </w:r>
      <w:r>
        <w:rPr>
          <w:b w:val="0"/>
          <w:i w:val="0"/>
        </w:rPr>
        <w:t>designación está en el 11.3.</w:t>
      </w:r>
    </w:p>
    <w:p>
      <w:pPr/>
      <w:r>
        <w:rPr>
          <w:b w:val="0"/>
          <w:i w:val="0"/>
        </w:rPr>
        <w:t>Los artículos 17 y 21 no se tocaron, y por eso hoy remiten a donde ya no hay lo que</w:t>
      </w:r>
      <w:r>
        <w:t xml:space="preserve"> </w:t>
      </w:r>
      <w:r>
        <w:rPr>
          <w:b w:val="0"/>
          <w:i w:val="0"/>
        </w:rPr>
        <w:t>buscan. Es la ley la que quedó descuadrada.</w:t>
      </w:r>
    </w:p>
    <w:p>
      <w:pPr/>
      <w:r>
        <w:rPr>
          <w:b w:val="0"/>
          <w:i w:val="0"/>
        </w:rPr>
      </w:r>
      <w:r>
        <w:rPr>
          <w:b/>
          <w:i w:val="0"/>
        </w:rPr>
        <w:t>Y un artículo que existió cuatro semanas.</w:t>
      </w:r>
      <w:r>
        <w:rPr>
          <w:b w:val="0"/>
          <w:i w:val="0"/>
        </w:rPr>
        <w:t xml:space="preserve"> El </w:t>
      </w:r>
      <w:r>
        <w:rPr>
          <w:b/>
          <w:i w:val="0"/>
        </w:rPr>
        <w:t>artículo 33 bis</w:t>
      </w:r>
      <w:r>
        <w:rPr>
          <w:b w:val="0"/>
          <w:i w:val="0"/>
        </w:rPr>
        <w:t>, sobre</w:t>
      </w:r>
      <w:r>
        <w:t xml:space="preserve"> </w:t>
      </w:r>
      <w:r>
        <w:rPr>
          <w:b w:val="0"/>
          <w:i w:val="0"/>
        </w:rPr>
        <w:t>compensación de desviaciones del coste neto por circunstancias sobrevenidas, lo</w:t>
      </w:r>
      <w:r>
        <w:t xml:space="preserve"> </w:t>
      </w:r>
      <w:r>
        <w:rPr>
          <w:b w:val="0"/>
          <w:i w:val="0"/>
        </w:rPr>
        <w:t xml:space="preserve">añadió el </w:t>
      </w:r>
      <w:r>
        <w:rPr>
          <w:b/>
          <w:i w:val="0"/>
        </w:rPr>
        <w:t>Real Decreto-ley 16/2026, de 16 de junio</w:t>
      </w:r>
      <w:r>
        <w:rPr>
          <w:b w:val="0"/>
          <w:i w:val="0"/>
        </w:rPr>
        <w:t xml:space="preserve">, y el </w:t>
      </w:r>
      <w:r>
        <w:rPr>
          <w:b/>
          <w:i w:val="0"/>
        </w:rPr>
        <w:t>Congreso lo derogó</w:t>
      </w:r>
      <w:r>
        <w:rPr>
          <w:b w:val="0"/>
          <w:i w:val="0"/>
        </w:rPr>
      </w:r>
      <w:r>
        <w:t xml:space="preserve"> </w:t>
      </w:r>
      <w:r>
        <w:rPr>
          <w:b w:val="0"/>
          <w:i w:val="0"/>
        </w:rPr>
        <w:t xml:space="preserve">en vez de convalidarlo: por Resolución de 14 de julio de 2026 quedó </w:t>
      </w:r>
      <w:r>
        <w:rPr>
          <w:b/>
          <w:i w:val="0"/>
        </w:rPr>
        <w:t>sin efecto</w:t>
      </w:r>
      <w:r>
        <w:rPr>
          <w:b w:val="0"/>
          <w:i w:val="0"/>
        </w:rPr>
        <w:t>.</w:t>
      </w:r>
      <w:r>
        <w:t xml:space="preserve"> </w:t>
      </w:r>
      <w:r>
        <w:rPr>
          <w:b w:val="0"/>
          <w:i w:val="0"/>
        </w:rPr>
        <w:t>En el texto consolidado sigue apareciendo el epígrafe, con el contenido «(Sin</w:t>
      </w:r>
      <w:r>
        <w:t xml:space="preserve"> </w:t>
      </w:r>
      <w:r>
        <w:rPr>
          <w:b w:val="0"/>
          <w:i w:val="0"/>
        </w:rPr>
        <w:t xml:space="preserve">efecto)». </w:t>
      </w:r>
      <w:r>
        <w:rPr>
          <w:b/>
          <w:i w:val="0"/>
        </w:rPr>
        <w:t>No rige, ni al corte ni hoy.</w:t>
      </w:r>
      <w:r>
        <w:rPr>
          <w:b w:val="0"/>
          <w:i w:val="0"/>
        </w:rPr>
      </w:r>
    </w:p>
    <w:p>
      <w:pPr>
        <w:pStyle w:val="Separador"/>
        <w:pBdr>
          <w:bottom w:val="single" w:sz="4" w:color="BBBBBB"/>
        </w:pBdr>
      </w:pPr>
    </w:p>
    <w:p>
      <w:pPr>
        <w:pStyle w:val="Heading2"/>
      </w:pPr>
      <w:r>
        <w:rPr>
          <w:b w:val="0"/>
          <w:i w:val="0"/>
        </w:rPr>
        <w:t>2.12 Trazabilidad</w:t>
      </w:r>
    </w:p>
    <w:p>
      <w:pPr>
        <w:pStyle w:val="ListBullet"/>
      </w:pPr>
      <w:r>
        <w:rPr>
          <w:b w:val="0"/>
          <w:i w:val="0"/>
        </w:rPr>
      </w:r>
      <w:r>
        <w:rPr>
          <w:b/>
          <w:i w:val="0"/>
        </w:rPr>
        <w:t>Fuente</w:t>
      </w:r>
      <w:r>
        <w:rPr>
          <w:b w:val="0"/>
          <w:i w:val="0"/>
        </w:rPr>
        <w:t xml:space="preserve">: texto consolidado </w:t>
      </w:r>
      <w:r>
        <w:rPr>
          <w:rStyle w:val="Código"/>
          <w:b w:val="0"/>
          <w:i w:val="0"/>
        </w:rPr>
        <w:t>BOE-A-2006-9958</w:t>
      </w:r>
      <w:r>
        <w:rPr>
          <w:b w:val="0"/>
          <w:i w:val="0"/>
        </w:rPr>
        <w:t>, leído el 29/08/2026 a la fecha</w:t>
      </w:r>
      <w:r>
        <w:t xml:space="preserve"> </w:t>
      </w:r>
      <w:r>
        <w:rPr>
          <w:b w:val="0"/>
          <w:i w:val="0"/>
        </w:rPr>
        <w:t>de corte, 21 de diciembre de 2022.</w:t>
      </w:r>
    </w:p>
    <w:p>
      <w:pPr>
        <w:pStyle w:val="ListBullet"/>
      </w:pPr>
      <w:r>
        <w:rPr>
          <w:b w:val="0"/>
          <w:i w:val="0"/>
        </w:rPr>
      </w:r>
      <w:r>
        <w:rPr>
          <w:b/>
          <w:i w:val="0"/>
        </w:rPr>
        <w:t>Preceptos con más de una redacción</w:t>
      </w:r>
      <w:r>
        <w:rPr>
          <w:b w:val="0"/>
          <w:i w:val="0"/>
        </w:rPr>
        <w:t>: 25 de los 71 bloques. Los once que</w:t>
      </w:r>
      <w:r>
        <w:t xml:space="preserve"> </w:t>
      </w:r>
      <w:r>
        <w:rPr>
          <w:b w:val="0"/>
          <w:i w:val="0"/>
        </w:rPr>
        <w:t>cambian entre el corte y hoy se han releído enteros en las dos versiones: 4, 10,</w:t>
      </w:r>
      <w:r>
        <w:t xml:space="preserve"> </w:t>
      </w:r>
      <w:r>
        <w:rPr>
          <w:b w:val="0"/>
          <w:i w:val="0"/>
        </w:rPr>
        <w:t>11, 12, 15, 16, 20, 24 y las disposiciones transitorias primera, tercera y</w:t>
      </w:r>
      <w:r>
        <w:t xml:space="preserve"> </w:t>
      </w:r>
      <w:r>
        <w:rPr>
          <w:b w:val="0"/>
          <w:i w:val="0"/>
        </w:rPr>
        <w:t>cuarta.</w:t>
      </w:r>
    </w:p>
    <w:p>
      <w:pPr>
        <w:pStyle w:val="ListBullet"/>
      </w:pPr>
      <w:r>
        <w:rPr>
          <w:b w:val="0"/>
          <w:i w:val="0"/>
        </w:rPr>
      </w:r>
      <w:r>
        <w:rPr>
          <w:b/>
          <w:i w:val="0"/>
        </w:rPr>
        <w:t>Reformas cruzadas</w:t>
      </w:r>
      <w:r>
        <w:rPr>
          <w:b w:val="0"/>
          <w:i w:val="0"/>
        </w:rPr>
        <w:t>: ninguna detectada.</w:t>
      </w:r>
    </w:p>
    <w:p>
      <w:pPr>
        <w:pStyle w:val="ListBullet"/>
      </w:pPr>
      <w:r>
        <w:rPr>
          <w:b w:val="0"/>
          <w:i w:val="0"/>
        </w:rPr>
      </w:r>
      <w:r>
        <w:rPr>
          <w:b/>
          <w:i w:val="0"/>
        </w:rPr>
        <w:t>Avisos del BOE recogidos</w:t>
      </w:r>
      <w:r>
        <w:rPr>
          <w:b w:val="0"/>
          <w:i w:val="0"/>
        </w:rPr>
        <w:t>: la inconstitucionalidad y nulidad de parte del Real</w:t>
      </w:r>
      <w:r>
        <w:t xml:space="preserve"> </w:t>
      </w:r>
      <w:r>
        <w:rPr>
          <w:b w:val="0"/>
          <w:i w:val="0"/>
        </w:rPr>
        <w:t xml:space="preserve">Decreto-ley 15/2012 declarada por la </w:t>
      </w:r>
      <w:r>
        <w:rPr>
          <w:b/>
          <w:i w:val="0"/>
        </w:rPr>
        <w:t>Sentencia del Tribunal Constitucional (STC) 150/2017, de 21 de diciembre</w:t>
      </w:r>
      <w:r>
        <w:rPr>
          <w:b w:val="0"/>
          <w:i w:val="0"/>
        </w:rPr>
      </w:r>
      <w:r>
        <w:t xml:space="preserve"> </w:t>
      </w:r>
      <w:r>
        <w:rPr>
          <w:b w:val="0"/>
          <w:i w:val="0"/>
        </w:rPr>
        <w:t>(</w:t>
      </w:r>
      <w:r>
        <w:rPr>
          <w:rStyle w:val="Código"/>
          <w:b w:val="0"/>
          <w:i w:val="0"/>
        </w:rPr>
        <w:t>BOE-A-2018-612</w:t>
      </w:r>
      <w:r>
        <w:rPr>
          <w:b w:val="0"/>
          <w:i w:val="0"/>
        </w:rPr>
        <w:t>), que afecta a los artículos 10 y 11; la derogación de las</w:t>
      </w:r>
      <w:r>
        <w:t xml:space="preserve"> </w:t>
      </w:r>
      <w:r>
        <w:rPr>
          <w:b w:val="0"/>
          <w:i w:val="0"/>
        </w:rPr>
        <w:t>disposiciones transitorias primera, tercera y cuarta por el Real Decreto-ley</w:t>
      </w:r>
      <w:r>
        <w:t xml:space="preserve"> </w:t>
      </w:r>
      <w:r>
        <w:rPr>
          <w:b w:val="0"/>
          <w:i w:val="0"/>
        </w:rPr>
        <w:t>5/2024; y el artículo 33 bis dejado sin efecto en 2026.</w:t>
      </w:r>
    </w:p>
    <w:p>
      <w:pPr>
        <w:pStyle w:val="ListBullet"/>
      </w:pPr>
      <w:r>
        <w:rPr>
          <w:b w:val="0"/>
          <w:i w:val="0"/>
        </w:rPr>
      </w:r>
      <w:r>
        <w:rPr>
          <w:b/>
          <w:i w:val="0"/>
        </w:rPr>
        <w:t>La Ley 6/1997 (LOFAGE)</w:t>
      </w:r>
      <w:r>
        <w:rPr>
          <w:b w:val="0"/>
          <w:i w:val="0"/>
        </w:rPr>
        <w:t>, citada por el artículo 5.1, fue derogada por la</w:t>
      </w:r>
      <w:r>
        <w:t xml:space="preserve"> </w:t>
      </w:r>
      <w:r>
        <w:rPr>
          <w:b w:val="0"/>
          <w:i w:val="0"/>
        </w:rPr>
        <w:t xml:space="preserve">disposición derogatoria única, letra c), de la </w:t>
      </w:r>
      <w:r>
        <w:rPr>
          <w:b/>
          <w:i w:val="0"/>
        </w:rPr>
        <w:t>Ley 40/2015</w:t>
      </w:r>
      <w:r>
        <w:rPr>
          <w:b w:val="0"/>
          <w:i w:val="0"/>
        </w:rPr>
        <w:t>. Comprobado en el</w:t>
      </w:r>
      <w:r>
        <w:t xml:space="preserve"> </w:t>
      </w:r>
      <w:r>
        <w:rPr>
          <w:b w:val="0"/>
          <w:i w:val="0"/>
        </w:rPr>
        <w:t>texto de la Ley 40/2015.</w:t>
      </w:r>
    </w:p>
    <w:p>
      <w:pPr>
        <w:pStyle w:val="ListBullet"/>
      </w:pPr>
      <w:r>
        <w:rPr>
          <w:b w:val="0"/>
          <w:i w:val="0"/>
        </w:rPr>
      </w:r>
      <w:r>
        <w:rPr>
          <w:b/>
          <w:i w:val="0"/>
        </w:rPr>
        <w:t>La autoridad audiovisual</w:t>
      </w:r>
      <w:r>
        <w:rPr>
          <w:b w:val="0"/>
          <w:i w:val="0"/>
        </w:rPr>
        <w:t xml:space="preserve"> del artículo 40 es la </w:t>
      </w:r>
      <w:r>
        <w:rPr>
          <w:b/>
          <w:i w:val="0"/>
        </w:rPr>
        <w:t>CNMC</w:t>
      </w:r>
      <w:r>
        <w:rPr>
          <w:b w:val="0"/>
          <w:i w:val="0"/>
        </w:rPr>
        <w:t>, por el artículo</w:t>
      </w:r>
      <w:r>
        <w:t xml:space="preserve"> </w:t>
      </w:r>
      <w:r>
        <w:rPr>
          <w:b w:val="0"/>
          <w:i w:val="0"/>
        </w:rPr>
      </w:r>
      <w:r>
        <w:rPr>
          <w:b/>
          <w:i w:val="0"/>
        </w:rPr>
        <w:t>153.2 de la Ley 13/2022</w:t>
      </w:r>
      <w:r>
        <w:rPr>
          <w:b w:val="0"/>
          <w:i w:val="0"/>
        </w:rPr>
        <w:t>. Comprobado en el texto de esa ley, cuyo artículo 153</w:t>
      </w:r>
      <w:r>
        <w:t xml:space="preserve"> </w:t>
      </w:r>
      <w:r>
        <w:rPr>
          <w:b w:val="0"/>
          <w:i w:val="0"/>
        </w:rPr>
        <w:t xml:space="preserve">vive en el bloque </w:t>
      </w:r>
      <w:r>
        <w:rPr>
          <w:rStyle w:val="Código"/>
          <w:b w:val="0"/>
          <w:i w:val="0"/>
        </w:rPr>
        <w:t>a1-65</w:t>
      </w:r>
      <w:r>
        <w:rPr>
          <w:b w:val="0"/>
          <w:i w:val="0"/>
        </w:rPr>
        <w:t xml:space="preserve"> del consolidado: otro identificador que no se deduce.</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la Comisión Nacional de los Mercados y la Competencia (</w:t>
      </w:r>
      <w:r>
        <w:rPr>
          <w:b/>
          <w:i w:val="0"/>
        </w:rPr>
        <w:t>CNMC</w:t>
      </w:r>
      <w:r>
        <w:rPr>
          <w:b w:val="0"/>
          <w:i w:val="0"/>
        </w:rPr>
        <w:t>); la Ley de Organización</w:t>
      </w:r>
      <w:r>
        <w:t xml:space="preserve"> </w:t>
      </w:r>
      <w:r>
        <w:rPr>
          <w:b w:val="0"/>
          <w:i w:val="0"/>
        </w:rPr>
        <w:t>y Funcionamiento de la Administración General del Estado (</w:t>
      </w:r>
      <w:r>
        <w:rPr>
          <w:b/>
          <w:i w:val="0"/>
        </w:rPr>
        <w:t>LOFAGE</w:t>
      </w:r>
      <w:r>
        <w:rPr>
          <w:b w:val="0"/>
          <w:i w:val="0"/>
        </w:rPr>
        <w:t xml:space="preserve">), la Ley 6/1997, </w:t>
      </w:r>
      <w:r>
        <w:rPr>
          <w:b/>
          <w:i w:val="0"/>
        </w:rPr>
        <w:t>que este</w:t>
      </w:r>
      <w:r>
        <w:t xml:space="preserve"> </w:t>
      </w:r>
      <w:r>
        <w:rPr>
          <w:b/>
          <w:i w:val="0"/>
        </w:rPr>
        <w:t>artículo cita y que fue derogada</w:t>
      </w:r>
      <w:r>
        <w:rPr>
          <w:b w:val="0"/>
          <w:i w:val="0"/>
        </w:rPr>
        <w:t>; y la Sociedad Estatal de Participaciones Industriales</w:t>
      </w:r>
      <w:r>
        <w:t xml:space="preserve"> </w:t>
      </w:r>
      <w:r>
        <w:rPr>
          <w:b w:val="0"/>
          <w:i w:val="0"/>
        </w:rPr>
        <w:t>(</w:t>
      </w:r>
      <w:r>
        <w:rPr>
          <w:b/>
          <w:i w:val="0"/>
        </w:rPr>
        <w:t>SEPI</w:t>
      </w:r>
      <w:r>
        <w:rPr>
          <w:b w:val="0"/>
          <w:i w:val="0"/>
        </w:rPr>
        <w:t>).</w:t>
      </w:r>
    </w:p>
    <w:p>
      <w:pPr/>
      <w:r>
        <w:rPr>
          <w:b w:val="0"/>
          <w:i w:val="0"/>
        </w:rPr>
        <w:t xml:space="preserve">Telegrama, artículo delante de cada línea. Redacción </w:t>
      </w:r>
      <w:r>
        <w:rPr>
          <w:b/>
          <w:i w:val="0"/>
        </w:rPr>
        <w:t>vigente a 21/12/2022</w:t>
      </w:r>
      <w:r>
        <w:rPr>
          <w:b w:val="0"/>
          <w:i w:val="0"/>
        </w:rPr>
        <w:t>.</w:t>
      </w:r>
    </w:p>
    <w:p>
      <w:pPr/>
      <w:r>
        <w:rPr>
          <w:b w:val="0"/>
          <w:i w:val="0"/>
        </w:rPr>
      </w:r>
      <w:r>
        <w:rPr>
          <w:b/>
          <w:i w:val="0"/>
        </w:rPr>
        <w:t>Cabecera.</w:t>
      </w:r>
      <w:r>
        <w:rPr>
          <w:b w:val="0"/>
          <w:i w:val="0"/>
        </w:rPr>
        <w:t xml:space="preserve"> Ley 17/2006, de 5 de junio · BOE núm. 134, de 06/06/2006 · en vigor</w:t>
      </w:r>
      <w:r>
        <w:t xml:space="preserve"> </w:t>
      </w:r>
      <w:r>
        <w:rPr>
          <w:b w:val="0"/>
          <w:i w:val="0"/>
        </w:rPr>
      </w:r>
      <w:r>
        <w:rPr>
          <w:b/>
          <w:i w:val="0"/>
        </w:rPr>
        <w:t>al día siguiente</w:t>
      </w:r>
      <w:r>
        <w:rPr>
          <w:b w:val="0"/>
          <w:i w:val="0"/>
        </w:rPr>
        <w:t xml:space="preserve">, 7/06/2006 · </w:t>
      </w:r>
      <w:r>
        <w:rPr>
          <w:b/>
          <w:i w:val="0"/>
        </w:rPr>
        <w:t>43 artículos</w:t>
      </w:r>
      <w:r>
        <w:rPr>
          <w:b w:val="0"/>
          <w:i w:val="0"/>
        </w:rPr>
        <w:t xml:space="preserve">, </w:t>
      </w:r>
      <w:r>
        <w:rPr>
          <w:b/>
          <w:i w:val="0"/>
        </w:rPr>
        <w:t>5 adicionales</w:t>
      </w:r>
      <w:r>
        <w:rPr>
          <w:b w:val="0"/>
          <w:i w:val="0"/>
        </w:rPr>
        <w:t xml:space="preserve">, </w:t>
      </w:r>
      <w:r>
        <w:rPr>
          <w:b/>
          <w:i w:val="0"/>
        </w:rPr>
        <w:t>6</w:t>
      </w:r>
      <w:r>
        <w:t xml:space="preserve"> </w:t>
      </w:r>
      <w:r>
        <w:rPr>
          <w:b/>
          <w:i w:val="0"/>
        </w:rPr>
        <w:t>transitorias</w:t>
      </w:r>
      <w:r>
        <w:rPr>
          <w:b w:val="0"/>
          <w:i w:val="0"/>
        </w:rPr>
        <w:t xml:space="preserve">, </w:t>
      </w:r>
      <w:r>
        <w:rPr>
          <w:b/>
          <w:i w:val="0"/>
        </w:rPr>
        <w:t>1 derogatoria</w:t>
      </w:r>
      <w:r>
        <w:rPr>
          <w:b w:val="0"/>
          <w:i w:val="0"/>
        </w:rPr>
        <w:t xml:space="preserve">, </w:t>
      </w:r>
      <w:r>
        <w:rPr>
          <w:b/>
          <w:i w:val="0"/>
        </w:rPr>
        <w:t>2 finales</w:t>
      </w:r>
      <w:r>
        <w:rPr>
          <w:b w:val="0"/>
          <w:i w:val="0"/>
        </w:rPr>
        <w:t xml:space="preserve"> · deroga la </w:t>
      </w:r>
      <w:r>
        <w:rPr>
          <w:b/>
          <w:i w:val="0"/>
        </w:rPr>
        <w:t>Ley 4/1980, Estatuto</w:t>
      </w:r>
      <w:r>
        <w:t xml:space="preserve"> </w:t>
      </w:r>
      <w:r>
        <w:rPr>
          <w:b/>
          <w:i w:val="0"/>
        </w:rPr>
        <w:t>de la Radio y la Televisión</w:t>
      </w:r>
      <w:r>
        <w:rPr>
          <w:b w:val="0"/>
          <w:i w:val="0"/>
        </w:rPr>
        <w:t>.</w:t>
      </w:r>
    </w:p>
    <w:p>
      <w:pPr>
        <w:pStyle w:val="Heading2"/>
      </w:pPr>
      <w:r>
        <w:rPr>
          <w:b w:val="0"/>
          <w:i w:val="0"/>
        </w:rPr>
        <w:t>Título I · Principios generales · 1-4</w:t>
      </w:r>
    </w:p>
    <w:p>
      <w:pPr>
        <w:pStyle w:val="ListBullet"/>
      </w:pPr>
      <w:r>
        <w:rPr>
          <w:b w:val="0"/>
          <w:i w:val="0"/>
        </w:rPr>
      </w:r>
      <w:r>
        <w:rPr>
          <w:b/>
          <w:i w:val="0"/>
        </w:rPr>
        <w:t>1</w:t>
      </w:r>
      <w:r>
        <w:rPr>
          <w:b w:val="0"/>
          <w:i w:val="0"/>
        </w:rPr>
        <w:t xml:space="preserve"> · Objeto: regular el </w:t>
      </w:r>
      <w:r>
        <w:rPr>
          <w:b/>
          <w:i w:val="0"/>
        </w:rPr>
        <w:t>servicio público de radio y televisión de titularidad del Estado</w:t>
      </w:r>
      <w:r>
        <w:rPr>
          <w:b w:val="0"/>
          <w:i w:val="0"/>
        </w:rPr>
        <w:t xml:space="preserve"> y el </w:t>
      </w:r>
      <w:r>
        <w:rPr>
          <w:b/>
          <w:i w:val="0"/>
        </w:rPr>
        <w:t>régimen jurídico</w:t>
      </w:r>
      <w:r>
        <w:rPr>
          <w:b w:val="0"/>
          <w:i w:val="0"/>
        </w:rPr>
        <w:t xml:space="preserve"> de las entidades que lo prestan.</w:t>
      </w:r>
    </w:p>
    <w:p>
      <w:pPr>
        <w:pStyle w:val="ListBullet"/>
      </w:pPr>
      <w:r>
        <w:rPr>
          <w:b w:val="0"/>
          <w:i w:val="0"/>
        </w:rPr>
      </w:r>
      <w:r>
        <w:rPr>
          <w:b/>
          <w:i w:val="0"/>
        </w:rPr>
        <w:t>2</w:t>
      </w:r>
      <w:r>
        <w:rPr>
          <w:b w:val="0"/>
          <w:i w:val="0"/>
        </w:rPr>
        <w:t xml:space="preserve"> · </w:t>
      </w:r>
      <w:r>
        <w:rPr>
          <w:b/>
          <w:i w:val="0"/>
        </w:rPr>
        <w:t>Servicio esencial para la comunidad y la cohesión de las sociedades democráticas</w:t>
      </w:r>
      <w:r>
        <w:rPr>
          <w:b w:val="0"/>
          <w:i w:val="0"/>
        </w:rPr>
        <w:t xml:space="preserve"> · producción, edición y difusión · necesidades de </w:t>
      </w:r>
      <w:r>
        <w:rPr>
          <w:b/>
          <w:i w:val="0"/>
        </w:rPr>
        <w:t>información, cultura, educación y entretenimiento</w:t>
      </w:r>
      <w:r>
        <w:rPr>
          <w:b w:val="0"/>
          <w:i w:val="0"/>
        </w:rPr>
        <w:t xml:space="preserve"> · canales </w:t>
      </w:r>
      <w:r>
        <w:rPr>
          <w:b/>
          <w:i w:val="0"/>
        </w:rPr>
        <w:t>generalistas y temáticos, en abierto o codificados</w:t>
      </w:r>
      <w:r>
        <w:rPr>
          <w:b w:val="0"/>
          <w:i w:val="0"/>
        </w:rPr>
        <w:t xml:space="preserve">, </w:t>
      </w:r>
      <w:r>
        <w:rPr>
          <w:b/>
          <w:i w:val="0"/>
        </w:rPr>
        <w:t>nacional e internacional</w:t>
      </w:r>
      <w:r>
        <w:rPr>
          <w:b w:val="0"/>
          <w:i w:val="0"/>
        </w:rPr>
        <w:t xml:space="preserve">, y </w:t>
      </w:r>
      <w:r>
        <w:rPr>
          <w:b/>
          <w:i w:val="0"/>
        </w:rPr>
        <w:t>servicios conexos o interactivos</w:t>
      </w:r>
      <w:r>
        <w:rPr>
          <w:b w:val="0"/>
          <w:i w:val="0"/>
        </w:rPr>
        <w:t xml:space="preserve"> · </w:t>
      </w:r>
      <w:r>
        <w:rPr>
          <w:b/>
          <w:i w:val="0"/>
        </w:rPr>
        <w:t>cobertura universal = la mayor posible dentro del territorio nacional</w:t>
      </w:r>
      <w:r>
        <w:rPr>
          <w:b w:val="0"/>
          <w:i w:val="0"/>
        </w:rPr>
        <w:t>.</w:t>
      </w:r>
    </w:p>
    <w:p>
      <w:pPr>
        <w:pStyle w:val="ListBullet"/>
      </w:pPr>
      <w:r>
        <w:rPr>
          <w:b w:val="0"/>
          <w:i w:val="0"/>
        </w:rPr>
      </w:r>
      <w:r>
        <w:rPr>
          <w:b/>
          <w:i w:val="0"/>
        </w:rPr>
        <w:t>3</w:t>
      </w:r>
      <w:r>
        <w:rPr>
          <w:b w:val="0"/>
          <w:i w:val="0"/>
        </w:rPr>
        <w:t xml:space="preserve"> · Encomienda a la </w:t>
      </w:r>
      <w:r>
        <w:rPr>
          <w:b/>
          <w:i w:val="0"/>
        </w:rPr>
        <w:t>Corporación RTVE</w:t>
      </w:r>
      <w:r>
        <w:rPr>
          <w:b w:val="0"/>
          <w:i w:val="0"/>
        </w:rPr>
        <w:t xml:space="preserve"> · </w:t>
      </w:r>
      <w:r>
        <w:rPr>
          <w:b/>
          <w:i w:val="0"/>
        </w:rPr>
        <w:t>19 obligaciones, a) a s)</w:t>
      </w:r>
      <w:r>
        <w:rPr>
          <w:b w:val="0"/>
          <w:i w:val="0"/>
        </w:rPr>
        <w:t xml:space="preserve">: principios constitucionales · </w:t>
      </w:r>
      <w:r>
        <w:rPr>
          <w:b/>
          <w:i w:val="0"/>
        </w:rPr>
        <w:t>información objetiva, veraz y plural</w:t>
      </w:r>
      <w:r>
        <w:rPr>
          <w:b w:val="0"/>
          <w:i w:val="0"/>
        </w:rPr>
        <w:t xml:space="preserve">, con </w:t>
      </w:r>
      <w:r>
        <w:rPr>
          <w:b/>
          <w:i w:val="0"/>
        </w:rPr>
        <w:t>separación perceptible de información y opinión</w:t>
      </w:r>
      <w:r>
        <w:rPr>
          <w:b w:val="0"/>
          <w:i w:val="0"/>
        </w:rPr>
        <w:t xml:space="preserve"> · debate democrático · </w:t>
      </w:r>
      <w:r>
        <w:rPr>
          <w:b/>
          <w:i w:val="0"/>
        </w:rPr>
        <w:t>derecho de acceso</w:t>
      </w:r>
      <w:r>
        <w:rPr>
          <w:b w:val="0"/>
          <w:i w:val="0"/>
        </w:rPr>
        <w:t xml:space="preserve"> · cohesión territorial y diversidad lingüística · Unión Europea · </w:t>
      </w:r>
      <w:r>
        <w:rPr>
          <w:b/>
          <w:i w:val="0"/>
        </w:rPr>
        <w:t>canales internacionales</w:t>
      </w:r>
      <w:r>
        <w:rPr>
          <w:b w:val="0"/>
          <w:i w:val="0"/>
        </w:rPr>
        <w:t xml:space="preserve"> para residentes en el extranjero · géneros y acontecimientos · producciones culturales españolas · </w:t>
      </w:r>
      <w:r>
        <w:rPr>
          <w:b/>
          <w:i w:val="0"/>
        </w:rPr>
        <w:t>minorías y grupos con necesidades específicas</w:t>
      </w:r>
      <w:r>
        <w:rPr>
          <w:b w:val="0"/>
          <w:i w:val="0"/>
        </w:rPr>
        <w:t xml:space="preserve"> · </w:t>
      </w:r>
      <w:r>
        <w:rPr>
          <w:b/>
          <w:i w:val="0"/>
        </w:rPr>
        <w:t>igualdad hombre-mujer</w:t>
      </w:r>
      <w:r>
        <w:rPr>
          <w:b w:val="0"/>
          <w:i w:val="0"/>
        </w:rPr>
        <w:t xml:space="preserve"> · artes, ciencia, historia y cultura · consumidores y </w:t>
      </w:r>
      <w:r>
        <w:rPr>
          <w:b/>
          <w:i w:val="0"/>
        </w:rPr>
        <w:t>derecho de réplica</w:t>
      </w:r>
      <w:r>
        <w:rPr>
          <w:b w:val="0"/>
          <w:i w:val="0"/>
        </w:rPr>
        <w:t xml:space="preserve"> · contenidos europeos y </w:t>
      </w:r>
      <w:r>
        <w:rPr>
          <w:b/>
          <w:i w:val="0"/>
        </w:rPr>
        <w:t>creación digital</w:t>
      </w:r>
      <w:r>
        <w:rPr>
          <w:b w:val="0"/>
          <w:i w:val="0"/>
        </w:rPr>
        <w:t xml:space="preserve"> · </w:t>
      </w:r>
      <w:r>
        <w:rPr>
          <w:b/>
          <w:i w:val="0"/>
        </w:rPr>
        <w:t>archivos históricos audiovisuales</w:t>
      </w:r>
      <w:r>
        <w:rPr>
          <w:b w:val="0"/>
          <w:i w:val="0"/>
        </w:rPr>
        <w:t xml:space="preserve"> · </w:t>
      </w:r>
      <w:r>
        <w:rPr>
          <w:b/>
          <w:i w:val="0"/>
        </w:rPr>
        <w:t>más amplia audiencia</w:t>
      </w:r>
      <w:r>
        <w:rPr>
          <w:b w:val="0"/>
          <w:i w:val="0"/>
        </w:rPr>
        <w:t xml:space="preserve">, con calidad, diversidad, innovación y </w:t>
      </w:r>
      <w:r>
        <w:rPr>
          <w:b/>
          <w:i w:val="0"/>
        </w:rPr>
        <w:t>exigencia ética</w:t>
      </w:r>
      <w:r>
        <w:rPr>
          <w:b w:val="0"/>
          <w:i w:val="0"/>
        </w:rPr>
        <w:t xml:space="preserve"> · </w:t>
      </w:r>
      <w:r>
        <w:rPr>
          <w:b/>
          <w:i w:val="0"/>
        </w:rPr>
        <w:t>paz</w:t>
      </w:r>
      <w:r>
        <w:rPr>
          <w:b w:val="0"/>
          <w:i w:val="0"/>
        </w:rPr>
        <w:t xml:space="preserve"> · </w:t>
      </w:r>
      <w:r>
        <w:rPr>
          <w:b/>
          <w:i w:val="0"/>
        </w:rPr>
        <w:t>medio ambiente</w:t>
      </w:r>
      <w:r>
        <w:rPr>
          <w:b w:val="0"/>
          <w:i w:val="0"/>
        </w:rPr>
        <w:t xml:space="preserve"> · </w:t>
      </w:r>
      <w:r>
        <w:rPr>
          <w:b/>
          <w:i w:val="0"/>
        </w:rPr>
        <w:t>derechos de los menores</w:t>
      </w:r>
      <w:r>
        <w:rPr>
          <w:b w:val="0"/>
          <w:i w:val="0"/>
        </w:rPr>
        <w:t xml:space="preserve"> · </w:t>
      </w:r>
      <w:r>
        <w:rPr>
          <w:b/>
          <w:i w:val="0"/>
        </w:rPr>
        <w:t>3.3</w:t>
      </w:r>
      <w:r>
        <w:rPr>
          <w:b w:val="0"/>
          <w:i w:val="0"/>
        </w:rPr>
        <w:t xml:space="preserve"> Sociedad de la Información y no discriminación por discapacidad · </w:t>
      </w:r>
      <w:r>
        <w:rPr>
          <w:b/>
          <w:i w:val="0"/>
        </w:rPr>
        <w:t>3.5</w:t>
      </w:r>
      <w:r>
        <w:rPr>
          <w:b w:val="0"/>
          <w:i w:val="0"/>
        </w:rPr>
        <w:t xml:space="preserve"> planes de </w:t>
      </w:r>
      <w:r>
        <w:rPr>
          <w:b/>
          <w:i w:val="0"/>
        </w:rPr>
        <w:t>emergencia y catástrofes</w:t>
      </w:r>
      <w:r>
        <w:rPr>
          <w:b w:val="0"/>
          <w:i w:val="0"/>
        </w:rPr>
        <w:t>.</w:t>
      </w:r>
    </w:p>
    <w:p>
      <w:pPr>
        <w:pStyle w:val="ListBullet"/>
      </w:pPr>
      <w:r>
        <w:rPr>
          <w:b w:val="0"/>
          <w:i w:val="0"/>
        </w:rPr>
      </w:r>
      <w:r>
        <w:rPr>
          <w:b/>
          <w:i w:val="0"/>
        </w:rPr>
        <w:t>4</w:t>
      </w:r>
      <w:r>
        <w:rPr>
          <w:b w:val="0"/>
          <w:i w:val="0"/>
        </w:rPr>
        <w:t xml:space="preserve"> · </w:t>
      </w:r>
      <w:r>
        <w:rPr>
          <w:b/>
          <w:i w:val="0"/>
        </w:rPr>
        <w:t>Mandato-marco</w:t>
      </w:r>
      <w:r>
        <w:rPr>
          <w:b w:val="0"/>
          <w:i w:val="0"/>
        </w:rPr>
        <w:t xml:space="preserve">: lo aprueban </w:t>
      </w:r>
      <w:r>
        <w:rPr>
          <w:b/>
          <w:i w:val="0"/>
        </w:rPr>
        <w:t>las Cortes</w:t>
      </w:r>
      <w:r>
        <w:rPr>
          <w:b w:val="0"/>
          <w:i w:val="0"/>
        </w:rPr>
        <w:t xml:space="preserve">, </w:t>
      </w:r>
      <w:r>
        <w:rPr>
          <w:b/>
          <w:i w:val="0"/>
        </w:rPr>
        <w:t>vigencia ocho años prorrogable</w:t>
      </w:r>
      <w:r>
        <w:rPr>
          <w:b w:val="0"/>
          <w:i w:val="0"/>
        </w:rPr>
        <w:t xml:space="preserve"> · objetivos desarrollados </w:t>
      </w:r>
      <w:r>
        <w:rPr>
          <w:b/>
          <w:i w:val="0"/>
        </w:rPr>
        <w:t>cada cuatro años</w:t>
      </w:r>
      <w:r>
        <w:rPr>
          <w:b w:val="0"/>
          <w:i w:val="0"/>
        </w:rPr>
        <w:t xml:space="preserve"> en los </w:t>
      </w:r>
      <w:r>
        <w:rPr>
          <w:b/>
          <w:i w:val="0"/>
        </w:rPr>
        <w:t>contratos-programa</w:t>
      </w:r>
      <w:r>
        <w:rPr>
          <w:b w:val="0"/>
          <w:i w:val="0"/>
        </w:rPr>
        <w:t xml:space="preserve"> acordados por el </w:t>
      </w:r>
      <w:r>
        <w:rPr>
          <w:b/>
          <w:i w:val="0"/>
        </w:rPr>
        <w:t>Gobierno</w:t>
      </w:r>
      <w:r>
        <w:rPr>
          <w:b w:val="0"/>
          <w:i w:val="0"/>
        </w:rPr>
        <w:t>. (El preámbulo de 2006 aún dice nueve años y trienal: manda el articulado.)</w:t>
      </w:r>
    </w:p>
    <w:p>
      <w:pPr>
        <w:pStyle w:val="Heading2"/>
      </w:pPr>
      <w:r>
        <w:rPr>
          <w:b w:val="0"/>
          <w:i w:val="0"/>
        </w:rPr>
        <w:t>Título II · Corporación RTVE · 5-43</w:t>
      </w:r>
    </w:p>
    <w:p>
      <w:pPr>
        <w:pStyle w:val="Heading3"/>
      </w:pPr>
      <w:r>
        <w:rPr>
          <w:b w:val="0"/>
          <w:i w:val="0"/>
        </w:rPr>
        <w:t>Cap. I · Naturaleza y régimen · 5-8</w:t>
      </w:r>
    </w:p>
    <w:p>
      <w:pPr>
        <w:pStyle w:val="ListBullet"/>
      </w:pPr>
      <w:r>
        <w:rPr>
          <w:b w:val="0"/>
          <w:i w:val="0"/>
        </w:rPr>
      </w:r>
      <w:r>
        <w:rPr>
          <w:b/>
          <w:i w:val="0"/>
        </w:rPr>
        <w:t>5</w:t>
      </w:r>
      <w:r>
        <w:rPr>
          <w:b w:val="0"/>
          <w:i w:val="0"/>
        </w:rPr>
        <w:t xml:space="preserve"> · </w:t>
      </w:r>
      <w:r>
        <w:rPr>
          <w:b/>
          <w:i w:val="0"/>
        </w:rPr>
        <w:t>Sociedad mercantil estatal con especial autonomía</w:t>
      </w:r>
      <w:r>
        <w:rPr>
          <w:b w:val="0"/>
          <w:i w:val="0"/>
        </w:rPr>
        <w:t xml:space="preserve"> (DA 12.ª de la Ley 6/1997, hoy derogada por la Ley 40/2015) · </w:t>
      </w:r>
      <w:r>
        <w:rPr>
          <w:b/>
          <w:i w:val="0"/>
        </w:rPr>
        <w:t>sociedad anónima</w:t>
      </w:r>
      <w:r>
        <w:rPr>
          <w:b w:val="0"/>
          <w:i w:val="0"/>
        </w:rPr>
        <w:t xml:space="preserve">, </w:t>
      </w:r>
      <w:r>
        <w:rPr>
          <w:b/>
          <w:i w:val="0"/>
        </w:rPr>
        <w:t>capital íntegramente estatal</w:t>
      </w:r>
      <w:r>
        <w:rPr>
          <w:b w:val="0"/>
          <w:i w:val="0"/>
        </w:rPr>
        <w:t xml:space="preserve"> · </w:t>
      </w:r>
      <w:r>
        <w:rPr>
          <w:b/>
          <w:i w:val="0"/>
        </w:rPr>
        <w:t>autonomía de gestión</w:t>
      </w:r>
      <w:r>
        <w:rPr>
          <w:b w:val="0"/>
          <w:i w:val="0"/>
        </w:rPr>
        <w:t xml:space="preserve"> e </w:t>
      </w:r>
      <w:r>
        <w:rPr>
          <w:b/>
          <w:i w:val="0"/>
        </w:rPr>
        <w:t>independencia funcional</w:t>
      </w:r>
      <w:r>
        <w:rPr>
          <w:b w:val="0"/>
          <w:i w:val="0"/>
        </w:rPr>
        <w:t xml:space="preserve"> del Gobierno y de la AGE.</w:t>
      </w:r>
    </w:p>
    <w:p>
      <w:pPr>
        <w:pStyle w:val="ListBullet"/>
      </w:pPr>
      <w:r>
        <w:rPr>
          <w:b w:val="0"/>
          <w:i w:val="0"/>
        </w:rPr>
      </w:r>
      <w:r>
        <w:rPr>
          <w:b/>
          <w:i w:val="0"/>
        </w:rPr>
        <w:t>6</w:t>
      </w:r>
      <w:r>
        <w:rPr>
          <w:b w:val="0"/>
          <w:i w:val="0"/>
        </w:rPr>
        <w:t xml:space="preserve"> · Prelación: </w:t>
      </w:r>
      <w:r>
        <w:rPr>
          <w:b/>
          <w:i w:val="0"/>
        </w:rPr>
        <w:t>1.º esta Ley y sus estatutos · 2.º legislación audiovisual y normas de las sociedades mercantiles estatales · 3.º legislación mercantil</w:t>
      </w:r>
      <w:r>
        <w:rPr>
          <w:b w:val="0"/>
          <w:i w:val="0"/>
        </w:rPr>
        <w:t xml:space="preserve"> · estatutos: </w:t>
      </w:r>
      <w:r>
        <w:rPr>
          <w:b/>
          <w:i w:val="0"/>
        </w:rPr>
        <w:t>Junta general</w:t>
      </w:r>
      <w:r>
        <w:rPr>
          <w:b w:val="0"/>
          <w:i w:val="0"/>
        </w:rPr>
        <w:t xml:space="preserve">, previo </w:t>
      </w:r>
      <w:r>
        <w:rPr>
          <w:b/>
          <w:i w:val="0"/>
        </w:rPr>
        <w:t>acuerdo favorable del Consejo de Ministros</w:t>
      </w:r>
      <w:r>
        <w:rPr>
          <w:b w:val="0"/>
          <w:i w:val="0"/>
        </w:rPr>
        <w:t xml:space="preserve">, e </w:t>
      </w:r>
      <w:r>
        <w:rPr>
          <w:b/>
          <w:i w:val="0"/>
        </w:rPr>
        <w:t>inscripción en el Registro Mercantil</w:t>
      </w:r>
      <w:r>
        <w:rPr>
          <w:b w:val="0"/>
          <w:i w:val="0"/>
        </w:rPr>
        <w:t>.</w:t>
      </w:r>
    </w:p>
    <w:p>
      <w:pPr>
        <w:pStyle w:val="ListBullet"/>
      </w:pPr>
      <w:r>
        <w:rPr>
          <w:b w:val="0"/>
          <w:i w:val="0"/>
        </w:rPr>
      </w:r>
      <w:r>
        <w:rPr>
          <w:b/>
          <w:i w:val="0"/>
        </w:rPr>
        <w:t>7</w:t>
      </w:r>
      <w:r>
        <w:rPr>
          <w:b w:val="0"/>
          <w:i w:val="0"/>
        </w:rPr>
        <w:t xml:space="preserve"> · </w:t>
      </w:r>
      <w:r>
        <w:rPr>
          <w:b/>
          <w:i w:val="0"/>
        </w:rPr>
        <w:t>7.1 (Sin contenido)</w:t>
      </w:r>
      <w:r>
        <w:rPr>
          <w:b w:val="0"/>
          <w:i w:val="0"/>
        </w:rPr>
        <w:t xml:space="preserve"> · puede participar en sociedades; </w:t>
      </w:r>
      <w:r>
        <w:rPr>
          <w:b/>
          <w:i w:val="0"/>
        </w:rPr>
        <w:t>la participación mayoritaria exige autorización del Consejo de Ministros</w:t>
      </w:r>
      <w:r>
        <w:rPr>
          <w:b w:val="0"/>
          <w:i w:val="0"/>
        </w:rPr>
        <w:t xml:space="preserve"> · objeto social amplio, con </w:t>
      </w:r>
      <w:r>
        <w:rPr>
          <w:b/>
          <w:i w:val="0"/>
        </w:rPr>
        <w:t>formación e investigación audiovisual</w:t>
      </w:r>
      <w:r>
        <w:rPr>
          <w:b w:val="0"/>
          <w:i w:val="0"/>
        </w:rPr>
        <w:t xml:space="preserve"> · </w:t>
      </w:r>
      <w:r>
        <w:rPr>
          <w:b/>
          <w:i w:val="0"/>
        </w:rPr>
        <w:t>estructura territorial</w:t>
      </w:r>
      <w:r>
        <w:rPr>
          <w:b w:val="0"/>
          <w:i w:val="0"/>
        </w:rPr>
        <w:t xml:space="preserve">, </w:t>
      </w:r>
      <w:r>
        <w:rPr>
          <w:b/>
          <w:i w:val="0"/>
        </w:rPr>
        <w:t>desconexiones en la lengua propia</w:t>
      </w:r>
      <w:r>
        <w:rPr>
          <w:b w:val="0"/>
          <w:i w:val="0"/>
        </w:rPr>
        <w:t xml:space="preserve"> de las CCAA · </w:t>
      </w:r>
      <w:r>
        <w:rPr>
          <w:b/>
          <w:i w:val="0"/>
        </w:rPr>
        <w:t>no puede ceder a terceros la producción y edición de los informativos</w:t>
      </w:r>
      <w:r>
        <w:rPr>
          <w:b w:val="0"/>
          <w:i w:val="0"/>
        </w:rPr>
        <w:t xml:space="preserve"> · puede </w:t>
      </w:r>
      <w:r>
        <w:rPr>
          <w:b/>
          <w:i w:val="0"/>
        </w:rPr>
        <w:t>crear fundaciones</w:t>
      </w:r>
      <w:r>
        <w:rPr>
          <w:b w:val="0"/>
          <w:i w:val="0"/>
        </w:rPr>
        <w:t>.</w:t>
      </w:r>
    </w:p>
    <w:p>
      <w:pPr>
        <w:pStyle w:val="ListBullet"/>
      </w:pPr>
      <w:r>
        <w:rPr>
          <w:b w:val="0"/>
          <w:i w:val="0"/>
        </w:rPr>
      </w:r>
      <w:r>
        <w:rPr>
          <w:b/>
          <w:i w:val="0"/>
        </w:rPr>
        <w:t>8</w:t>
      </w:r>
      <w:r>
        <w:rPr>
          <w:b w:val="0"/>
          <w:i w:val="0"/>
        </w:rPr>
        <w:t xml:space="preserve"> · </w:t>
      </w:r>
      <w:r>
        <w:rPr>
          <w:b/>
          <w:i w:val="0"/>
        </w:rPr>
        <w:t>Convenios</w:t>
      </w:r>
      <w:r>
        <w:rPr>
          <w:b w:val="0"/>
          <w:i w:val="0"/>
        </w:rPr>
        <w:t xml:space="preserve"> con otras entidades de servicio público de radio, televisión y noticias, con Administraciones públicas y con entidades </w:t>
      </w:r>
      <w:r>
        <w:rPr>
          <w:b/>
          <w:i w:val="0"/>
        </w:rPr>
        <w:t>nacionales o internacionales</w:t>
      </w:r>
      <w:r>
        <w:rPr>
          <w:b w:val="0"/>
          <w:i w:val="0"/>
        </w:rPr>
        <w:t>.</w:t>
      </w:r>
    </w:p>
    <w:p>
      <w:pPr>
        <w:pStyle w:val="Heading3"/>
      </w:pPr>
      <w:r>
        <w:rPr>
          <w:b w:val="0"/>
          <w:i w:val="0"/>
        </w:rPr>
        <w:t>Cap. II · Organización · 9-24</w:t>
      </w:r>
    </w:p>
    <w:p>
      <w:pPr>
        <w:pStyle w:val="ListBullet"/>
      </w:pPr>
      <w:r>
        <w:rPr>
          <w:b w:val="0"/>
          <w:i w:val="0"/>
        </w:rPr>
      </w:r>
      <w:r>
        <w:rPr>
          <w:b/>
          <w:i w:val="0"/>
        </w:rPr>
        <w:t>9</w:t>
      </w:r>
      <w:r>
        <w:rPr>
          <w:b w:val="0"/>
          <w:i w:val="0"/>
        </w:rPr>
        <w:t xml:space="preserve"> · Órganos: </w:t>
      </w:r>
      <w:r>
        <w:rPr>
          <w:b/>
          <w:i w:val="0"/>
        </w:rPr>
        <w:t>Consejo de Administración</w:t>
      </w:r>
      <w:r>
        <w:rPr>
          <w:b w:val="0"/>
          <w:i w:val="0"/>
        </w:rPr>
        <w:t xml:space="preserve">, que actúa a través de su </w:t>
      </w:r>
      <w:r>
        <w:rPr>
          <w:b/>
          <w:i w:val="0"/>
        </w:rPr>
        <w:t>Presidente</w:t>
      </w:r>
      <w:r>
        <w:rPr>
          <w:b w:val="0"/>
          <w:i w:val="0"/>
        </w:rPr>
        <w:t xml:space="preserve"> · además, </w:t>
      </w:r>
      <w:r>
        <w:rPr>
          <w:b/>
          <w:i w:val="0"/>
        </w:rPr>
        <w:t>Consejo Asesor</w:t>
      </w:r>
      <w:r>
        <w:rPr>
          <w:b w:val="0"/>
          <w:i w:val="0"/>
        </w:rPr>
        <w:t xml:space="preserve"> y </w:t>
      </w:r>
      <w:r>
        <w:rPr>
          <w:b/>
          <w:i w:val="0"/>
        </w:rPr>
        <w:t>Consejos de Informativos</w:t>
      </w:r>
      <w:r>
        <w:rPr>
          <w:b w:val="0"/>
          <w:i w:val="0"/>
        </w:rPr>
        <w:t>.</w:t>
      </w:r>
    </w:p>
    <w:p>
      <w:pPr>
        <w:pStyle w:val="ListBullet"/>
      </w:pPr>
      <w:r>
        <w:rPr>
          <w:b w:val="0"/>
          <w:i w:val="0"/>
        </w:rPr>
      </w:r>
      <w:r>
        <w:rPr>
          <w:b/>
          <w:i w:val="0"/>
        </w:rPr>
        <w:t>10</w:t>
      </w:r>
      <w:r>
        <w:rPr>
          <w:b w:val="0"/>
          <w:i w:val="0"/>
        </w:rPr>
        <w:t xml:space="preserve"> · </w:t>
      </w:r>
      <w:r>
        <w:rPr>
          <w:b/>
          <w:i w:val="0"/>
        </w:rPr>
        <w:t>Diez miembros</w:t>
      </w:r>
      <w:r>
        <w:rPr>
          <w:b w:val="0"/>
          <w:i w:val="0"/>
        </w:rPr>
        <w:t xml:space="preserve">, con cualificación y experiencia, </w:t>
      </w:r>
      <w:r>
        <w:rPr>
          <w:b/>
          <w:i w:val="0"/>
        </w:rPr>
        <w:t>presencia equilibrada</w:t>
      </w:r>
      <w:r>
        <w:rPr>
          <w:b w:val="0"/>
          <w:i w:val="0"/>
        </w:rPr>
        <w:t xml:space="preserve"> (LO 3/2007) · acuerdos </w:t>
      </w:r>
      <w:r>
        <w:rPr>
          <w:b/>
          <w:i w:val="0"/>
        </w:rPr>
        <w:t>por mayoría de sus miembros, salvo mayoría cualificada</w:t>
      </w:r>
      <w:r>
        <w:rPr>
          <w:b w:val="0"/>
          <w:i w:val="0"/>
        </w:rPr>
        <w:t>.</w:t>
      </w:r>
    </w:p>
    <w:p>
      <w:pPr>
        <w:pStyle w:val="ListBullet"/>
      </w:pPr>
      <w:r>
        <w:rPr>
          <w:b w:val="0"/>
          <w:i w:val="0"/>
        </w:rPr>
      </w:r>
      <w:r>
        <w:rPr>
          <w:b/>
          <w:i w:val="0"/>
        </w:rPr>
        <w:t>11</w:t>
      </w:r>
      <w:r>
        <w:rPr>
          <w:b w:val="0"/>
          <w:i w:val="0"/>
        </w:rPr>
        <w:t xml:space="preserve"> · </w:t>
      </w:r>
      <w:r>
        <w:rPr>
          <w:b/>
          <w:i w:val="0"/>
        </w:rPr>
        <w:t>Seis Congreso, cuatro Senado</w:t>
      </w:r>
      <w:r>
        <w:rPr>
          <w:b w:val="0"/>
          <w:i w:val="0"/>
        </w:rPr>
        <w:t xml:space="preserve"> · </w:t>
      </w:r>
      <w:r>
        <w:rPr>
          <w:b/>
          <w:i w:val="0"/>
        </w:rPr>
        <w:t>11.2 suprimido</w:t>
      </w:r>
      <w:r>
        <w:rPr>
          <w:b w:val="0"/>
          <w:i w:val="0"/>
        </w:rPr>
        <w:t xml:space="preserve"> · </w:t>
      </w:r>
      <w:r>
        <w:rPr>
          <w:b/>
          <w:i w:val="0"/>
        </w:rPr>
        <w:t>comparecencia en audiencia pública</w:t>
      </w:r>
      <w:r>
        <w:rPr>
          <w:b w:val="0"/>
          <w:i w:val="0"/>
        </w:rPr>
        <w:t xml:space="preserve"> y elección por </w:t>
      </w:r>
      <w:r>
        <w:rPr>
          <w:b/>
          <w:i w:val="0"/>
        </w:rPr>
        <w:t>dos tercios de la Cámara</w:t>
      </w:r>
      <w:r>
        <w:rPr>
          <w:b w:val="0"/>
          <w:i w:val="0"/>
        </w:rPr>
        <w:t xml:space="preserve"> · </w:t>
      </w:r>
      <w:r>
        <w:rPr>
          <w:b/>
          <w:i w:val="0"/>
        </w:rPr>
        <w:t>11.4 el Congreso designa la presidencia</w:t>
      </w:r>
      <w:r>
        <w:rPr>
          <w:b w:val="0"/>
          <w:i w:val="0"/>
        </w:rPr>
        <w:t xml:space="preserve"> entre los diez, por </w:t>
      </w:r>
      <w:r>
        <w:rPr>
          <w:b/>
          <w:i w:val="0"/>
        </w:rPr>
        <w:t>dos tercios</w:t>
      </w:r>
      <w:r>
        <w:rPr>
          <w:b w:val="0"/>
          <w:i w:val="0"/>
        </w:rPr>
        <w:t xml:space="preserve"> · </w:t>
      </w:r>
      <w:r>
        <w:rPr>
          <w:b/>
          <w:i w:val="0"/>
        </w:rPr>
        <w:t>no elegibles los cesados del art. 13</w:t>
      </w:r>
      <w:r>
        <w:rPr>
          <w:b w:val="0"/>
          <w:i w:val="0"/>
        </w:rPr>
        <w:t>.</w:t>
      </w:r>
    </w:p>
    <w:p>
      <w:pPr>
        <w:pStyle w:val="ListBullet"/>
      </w:pPr>
      <w:r>
        <w:rPr>
          <w:b w:val="0"/>
          <w:i w:val="0"/>
        </w:rPr>
      </w:r>
      <w:r>
        <w:rPr>
          <w:b/>
          <w:i w:val="0"/>
        </w:rPr>
        <w:t>12</w:t>
      </w:r>
      <w:r>
        <w:rPr>
          <w:b w:val="0"/>
          <w:i w:val="0"/>
        </w:rPr>
        <w:t xml:space="preserve"> · </w:t>
      </w:r>
      <w:r>
        <w:rPr>
          <w:b/>
          <w:i w:val="0"/>
        </w:rPr>
        <w:t>Seis años, no renovable</w:t>
      </w:r>
      <w:r>
        <w:rPr>
          <w:b w:val="0"/>
          <w:i w:val="0"/>
        </w:rPr>
        <w:t xml:space="preserve">; salientes </w:t>
      </w:r>
      <w:r>
        <w:rPr>
          <w:b/>
          <w:i w:val="0"/>
        </w:rPr>
        <w:t>en funciones hasta el nombramiento de los nuevos</w:t>
      </w:r>
      <w:r>
        <w:rPr>
          <w:b w:val="0"/>
          <w:i w:val="0"/>
        </w:rPr>
        <w:t xml:space="preserve"> · sustitutos, </w:t>
      </w:r>
      <w:r>
        <w:rPr>
          <w:b/>
          <w:i w:val="0"/>
        </w:rPr>
        <w:t>por el tiempo que reste</w:t>
      </w:r>
      <w:r>
        <w:rPr>
          <w:b w:val="0"/>
          <w:i w:val="0"/>
        </w:rPr>
        <w:t xml:space="preserve">; vacantes </w:t>
      </w:r>
      <w:r>
        <w:rPr>
          <w:b/>
          <w:i w:val="0"/>
        </w:rPr>
        <w:t>por las Cámaras a propuesta de los grupos</w:t>
      </w:r>
      <w:r>
        <w:rPr>
          <w:b w:val="0"/>
          <w:i w:val="0"/>
        </w:rPr>
        <w:t xml:space="preserve"> · </w:t>
      </w:r>
      <w:r>
        <w:rPr>
          <w:b/>
          <w:i w:val="0"/>
        </w:rPr>
        <w:t>renovación parcial por mitades cada tres años</w:t>
      </w:r>
      <w:r>
        <w:rPr>
          <w:b w:val="0"/>
          <w:i w:val="0"/>
        </w:rPr>
        <w:t xml:space="preserve">, por </w:t>
      </w:r>
      <w:r>
        <w:rPr>
          <w:b/>
          <w:i w:val="0"/>
        </w:rPr>
        <w:t>cuotas iguales según el origen de la propuesta</w:t>
      </w:r>
      <w:r>
        <w:rPr>
          <w:b w:val="0"/>
          <w:i w:val="0"/>
        </w:rPr>
        <w:t>.</w:t>
      </w:r>
    </w:p>
    <w:p>
      <w:pPr>
        <w:pStyle w:val="ListBullet"/>
      </w:pPr>
      <w:r>
        <w:rPr>
          <w:b w:val="0"/>
          <w:i w:val="0"/>
        </w:rPr>
      </w:r>
      <w:r>
        <w:rPr>
          <w:b/>
          <w:i w:val="0"/>
        </w:rPr>
        <w:t>13</w:t>
      </w:r>
      <w:r>
        <w:rPr>
          <w:b w:val="0"/>
          <w:i w:val="0"/>
        </w:rPr>
        <w:t xml:space="preserve"> · Cese individual: </w:t>
      </w:r>
      <w:r>
        <w:rPr>
          <w:b/>
          <w:i w:val="0"/>
        </w:rPr>
        <w:t>renuncia</w:t>
      </w:r>
      <w:r>
        <w:rPr>
          <w:b w:val="0"/>
          <w:i w:val="0"/>
        </w:rPr>
        <w:t xml:space="preserve"> · </w:t>
      </w:r>
      <w:r>
        <w:rPr>
          <w:b/>
          <w:i w:val="0"/>
        </w:rPr>
        <w:t>expiración</w:t>
      </w:r>
      <w:r>
        <w:rPr>
          <w:b w:val="0"/>
          <w:i w:val="0"/>
        </w:rPr>
        <w:t xml:space="preserve"> · </w:t>
      </w:r>
      <w:r>
        <w:rPr>
          <w:b/>
          <w:i w:val="0"/>
        </w:rPr>
        <w:t>separación por el Congreso por dos tercios, a propuesta del Consejo por dos tercios y previo expediente</w:t>
      </w:r>
      <w:r>
        <w:rPr>
          <w:b w:val="0"/>
          <w:i w:val="0"/>
        </w:rPr>
        <w:t xml:space="preserve">, por </w:t>
      </w:r>
      <w:r>
        <w:rPr>
          <w:b/>
          <w:i w:val="0"/>
        </w:rPr>
        <w:t>incapacidad permanente, condena firme por delito doloso, incompatibilidad sobrevenida o acuerdo motivado</w:t>
      </w:r>
      <w:r>
        <w:rPr>
          <w:b w:val="0"/>
          <w:i w:val="0"/>
        </w:rPr>
        <w:t xml:space="preserve"> · </w:t>
      </w:r>
      <w:r>
        <w:rPr>
          <w:b/>
          <w:i w:val="0"/>
        </w:rPr>
        <w:t>decisión del Congreso por dos tercios</w:t>
      </w:r>
      <w:r>
        <w:rPr>
          <w:b w:val="0"/>
          <w:i w:val="0"/>
        </w:rPr>
        <w:t xml:space="preserve"> · </w:t>
      </w:r>
      <w:r>
        <w:rPr>
          <w:b/>
          <w:i w:val="0"/>
        </w:rPr>
        <w:t>cese de todos</w:t>
      </w:r>
      <w:r>
        <w:rPr>
          <w:b w:val="0"/>
          <w:i w:val="0"/>
        </w:rPr>
        <w:t xml:space="preserve">: reducción obligatoria de capital por pérdidas · patrimonio </w:t>
      </w:r>
      <w:r>
        <w:rPr>
          <w:b/>
          <w:i w:val="0"/>
        </w:rPr>
        <w:t>por debajo de la mitad del capital</w:t>
      </w:r>
      <w:r>
        <w:rPr>
          <w:b w:val="0"/>
          <w:i w:val="0"/>
        </w:rPr>
        <w:t xml:space="preserve"> · o </w:t>
      </w:r>
      <w:r>
        <w:rPr>
          <w:b/>
          <w:i w:val="0"/>
        </w:rPr>
        <w:t>ambas</w:t>
      </w:r>
      <w:r>
        <w:rPr>
          <w:b w:val="0"/>
          <w:i w:val="0"/>
        </w:rPr>
        <w:t xml:space="preserve"> desviaciones </w:t>
      </w:r>
      <w:r>
        <w:rPr>
          <w:b/>
          <w:i w:val="0"/>
        </w:rPr>
        <w:t>iguales o superiores al 10 %</w:t>
      </w:r>
      <w:r>
        <w:rPr>
          <w:b w:val="0"/>
          <w:i w:val="0"/>
        </w:rPr>
        <w:t xml:space="preserve"> en la liquidación; entonces </w:t>
      </w:r>
      <w:r>
        <w:rPr>
          <w:b/>
          <w:i w:val="0"/>
        </w:rPr>
        <w:t>la Junta designa un administrador único</w:t>
      </w:r>
      <w:r>
        <w:rPr>
          <w:b w:val="0"/>
          <w:i w:val="0"/>
        </w:rPr>
        <w:t>.</w:t>
      </w:r>
    </w:p>
    <w:p>
      <w:pPr>
        <w:pStyle w:val="ListBullet"/>
      </w:pPr>
      <w:r>
        <w:rPr>
          <w:b w:val="0"/>
          <w:i w:val="0"/>
        </w:rPr>
      </w:r>
      <w:r>
        <w:rPr>
          <w:b/>
          <w:i w:val="0"/>
        </w:rPr>
        <w:t>14</w:t>
      </w:r>
      <w:r>
        <w:rPr>
          <w:b w:val="0"/>
          <w:i w:val="0"/>
        </w:rPr>
        <w:t xml:space="preserve"> · Se </w:t>
      </w:r>
      <w:r>
        <w:rPr>
          <w:b/>
          <w:i w:val="0"/>
        </w:rPr>
        <w:t>presume</w:t>
      </w:r>
      <w:r>
        <w:rPr>
          <w:b w:val="0"/>
          <w:i w:val="0"/>
        </w:rPr>
        <w:t xml:space="preserve"> la cualificación: </w:t>
      </w:r>
      <w:r>
        <w:rPr>
          <w:b/>
          <w:i w:val="0"/>
        </w:rPr>
        <w:t>formación superior o reconocida competencia</w:t>
      </w:r>
      <w:r>
        <w:rPr>
          <w:b w:val="0"/>
          <w:i w:val="0"/>
        </w:rPr>
        <w:t xml:space="preserve"> y </w:t>
      </w:r>
      <w:r>
        <w:rPr>
          <w:b/>
          <w:i w:val="0"/>
        </w:rPr>
        <w:t>no menos de cinco años</w:t>
      </w:r>
      <w:r>
        <w:rPr>
          <w:b w:val="0"/>
          <w:i w:val="0"/>
        </w:rPr>
        <w:t xml:space="preserve"> en administración, alta dirección, control o asesoramiento, </w:t>
      </w:r>
      <w:r>
        <w:rPr>
          <w:b/>
          <w:i w:val="0"/>
        </w:rPr>
        <w:t>o relevantes méritos</w:t>
      </w:r>
      <w:r>
        <w:rPr>
          <w:b w:val="0"/>
          <w:i w:val="0"/>
        </w:rPr>
        <w:t xml:space="preserve"> en comunicación o docencia e investigación.</w:t>
      </w:r>
    </w:p>
    <w:p>
      <w:pPr>
        <w:pStyle w:val="ListBullet"/>
      </w:pPr>
      <w:r>
        <w:rPr>
          <w:b w:val="0"/>
          <w:i w:val="0"/>
        </w:rPr>
      </w:r>
      <w:r>
        <w:rPr>
          <w:b/>
          <w:i w:val="0"/>
        </w:rPr>
        <w:t>15</w:t>
      </w:r>
      <w:r>
        <w:rPr>
          <w:b w:val="0"/>
          <w:i w:val="0"/>
        </w:rPr>
        <w:t xml:space="preserve"> · Incompatibilidades mercantiles; </w:t>
      </w:r>
      <w:r>
        <w:rPr>
          <w:b/>
          <w:i w:val="0"/>
        </w:rPr>
        <w:t>siempre incompatible con el mandato parlamentario</w:t>
      </w:r>
      <w:r>
        <w:rPr>
          <w:b w:val="0"/>
          <w:i w:val="0"/>
        </w:rPr>
        <w:t xml:space="preserve"> · </w:t>
      </w:r>
      <w:r>
        <w:rPr>
          <w:b/>
          <w:i w:val="0"/>
        </w:rPr>
        <w:t>solo el Presidente</w:t>
      </w:r>
      <w:r>
        <w:rPr>
          <w:b w:val="0"/>
          <w:i w:val="0"/>
        </w:rPr>
        <w:t xml:space="preserve">, dedicación exclusiva y régimen de altos cargos · </w:t>
      </w:r>
      <w:r>
        <w:rPr>
          <w:b/>
          <w:i w:val="0"/>
        </w:rPr>
        <w:t>sin intereses</w:t>
      </w:r>
      <w:r>
        <w:rPr>
          <w:b w:val="0"/>
          <w:i w:val="0"/>
        </w:rPr>
        <w:t xml:space="preserve"> en empresas del sector · </w:t>
      </w:r>
      <w:r>
        <w:rPr>
          <w:b/>
          <w:i w:val="0"/>
        </w:rPr>
        <w:t>cuentadantes</w:t>
      </w:r>
      <w:r>
        <w:rPr>
          <w:b w:val="0"/>
          <w:i w:val="0"/>
        </w:rPr>
        <w:t xml:space="preserve"> ante el </w:t>
      </w:r>
      <w:r>
        <w:rPr>
          <w:b/>
          <w:i w:val="0"/>
        </w:rPr>
        <w:t>Tribunal de Cuentas</w:t>
      </w:r>
      <w:r>
        <w:rPr>
          <w:b w:val="0"/>
          <w:i w:val="0"/>
        </w:rPr>
        <w:t xml:space="preserve"> · retribuciones por el </w:t>
      </w:r>
      <w:r>
        <w:rPr>
          <w:b/>
          <w:i w:val="0"/>
        </w:rPr>
        <w:t>RD 451/2012</w:t>
      </w:r>
      <w:r>
        <w:rPr>
          <w:b w:val="0"/>
          <w:i w:val="0"/>
        </w:rPr>
        <w:t xml:space="preserve">, indemnizaciones por el </w:t>
      </w:r>
      <w:r>
        <w:rPr>
          <w:b/>
          <w:i w:val="0"/>
        </w:rPr>
        <w:t>RD 462/2002</w:t>
      </w:r>
      <w:r>
        <w:rPr>
          <w:b w:val="0"/>
          <w:i w:val="0"/>
        </w:rPr>
        <w:t xml:space="preserve"> · </w:t>
      </w:r>
      <w:r>
        <w:rPr>
          <w:b/>
          <w:i w:val="0"/>
        </w:rPr>
        <w:t>absoluta independencia</w:t>
      </w:r>
      <w:r>
        <w:rPr>
          <w:b w:val="0"/>
          <w:i w:val="0"/>
        </w:rPr>
        <w:t xml:space="preserve">: </w:t>
      </w:r>
      <w:r>
        <w:rPr>
          <w:b/>
          <w:i w:val="0"/>
        </w:rPr>
        <w:t>sin instrucciones</w:t>
      </w:r>
      <w:r>
        <w:rPr>
          <w:b w:val="0"/>
          <w:i w:val="0"/>
        </w:rPr>
        <w:t xml:space="preserve"> del Gobierno ni de la AGE.</w:t>
      </w:r>
    </w:p>
    <w:p>
      <w:pPr>
        <w:pStyle w:val="ListBullet"/>
      </w:pPr>
      <w:r>
        <w:rPr>
          <w:b w:val="0"/>
          <w:i w:val="0"/>
        </w:rPr>
      </w:r>
      <w:r>
        <w:rPr>
          <w:b/>
          <w:i w:val="0"/>
        </w:rPr>
        <w:t>16</w:t>
      </w:r>
      <w:r>
        <w:rPr>
          <w:b w:val="0"/>
          <w:i w:val="0"/>
        </w:rPr>
        <w:t xml:space="preserve"> · Junta general universal de las prestadoras; </w:t>
      </w:r>
      <w:r>
        <w:rPr>
          <w:b/>
          <w:i w:val="0"/>
        </w:rPr>
        <w:t>administrador único</w:t>
      </w:r>
      <w:r>
        <w:rPr>
          <w:b w:val="0"/>
          <w:i w:val="0"/>
        </w:rPr>
        <w:t xml:space="preserve"> en cada una · responsable de objetivos, programación y buen gobierno · </w:t>
      </w:r>
      <w:r>
        <w:rPr>
          <w:b/>
          <w:i w:val="0"/>
        </w:rPr>
        <w:t>no puede delegar de modo permanente</w:t>
      </w:r>
      <w:r>
        <w:rPr>
          <w:b w:val="0"/>
          <w:i w:val="0"/>
        </w:rPr>
        <w:t xml:space="preserve"> · </w:t>
      </w:r>
      <w:r>
        <w:rPr>
          <w:b/>
          <w:i w:val="0"/>
        </w:rPr>
        <w:t>16.4, dieciocho letras a) a r)</w:t>
      </w:r>
      <w:r>
        <w:rPr>
          <w:b w:val="0"/>
          <w:i w:val="0"/>
        </w:rPr>
        <w:t xml:space="preserve">: representación y dirección estratégica · </w:t>
      </w:r>
      <w:r>
        <w:rPr>
          <w:b/>
          <w:i w:val="0"/>
        </w:rPr>
        <w:t>nombrar y cesar al equipo directivo de primer nivel a propuesta del Presidente</w:t>
      </w:r>
      <w:r>
        <w:rPr>
          <w:b w:val="0"/>
          <w:i w:val="0"/>
        </w:rPr>
        <w:t xml:space="preserve"> · organización básica · supervisión · acuerdos de la autoridad audiovisual · principios de producción · directrices de personal · poderes · acción social de responsabilidad · </w:t>
      </w:r>
      <w:r>
        <w:rPr>
          <w:b/>
          <w:i w:val="0"/>
        </w:rPr>
        <w:t>reglamento interno por dos tercios</w:t>
      </w:r>
      <w:r>
        <w:rPr>
          <w:b w:val="0"/>
          <w:i w:val="0"/>
        </w:rPr>
        <w:t xml:space="preserve"> · contratos por cuantía o importancia · informe anual y </w:t>
      </w:r>
      <w:r>
        <w:rPr>
          <w:b/>
          <w:i w:val="0"/>
        </w:rPr>
        <w:t>contrato-programa</w:t>
      </w:r>
      <w:r>
        <w:rPr>
          <w:b w:val="0"/>
          <w:i w:val="0"/>
        </w:rPr>
        <w:t xml:space="preserve"> · </w:t>
      </w:r>
      <w:r>
        <w:rPr>
          <w:b/>
          <w:i w:val="0"/>
        </w:rPr>
        <w:t>cuentas anuales</w:t>
      </w:r>
      <w:r>
        <w:rPr>
          <w:b w:val="0"/>
          <w:i w:val="0"/>
        </w:rPr>
        <w:t xml:space="preserve"> · </w:t>
      </w:r>
      <w:r>
        <w:rPr>
          <w:b/>
          <w:i w:val="0"/>
        </w:rPr>
        <w:t>presupuestos y plan plurianual</w:t>
      </w:r>
      <w:r>
        <w:rPr>
          <w:b w:val="0"/>
          <w:i w:val="0"/>
        </w:rPr>
        <w:t xml:space="preserve"> · </w:t>
      </w:r>
      <w:r>
        <w:rPr>
          <w:b/>
          <w:i w:val="0"/>
        </w:rPr>
        <w:t>derecho de acceso del art. 20.3 CE</w:t>
      </w:r>
      <w:r>
        <w:rPr>
          <w:b w:val="0"/>
          <w:i w:val="0"/>
        </w:rPr>
        <w:t xml:space="preserve"> · informes a las Cortes · </w:t>
      </w:r>
      <w:r>
        <w:rPr>
          <w:b/>
          <w:i w:val="0"/>
        </w:rPr>
        <w:t>órganos de independencia de los informativos</w:t>
      </w:r>
      <w:r>
        <w:rPr>
          <w:b w:val="0"/>
          <w:i w:val="0"/>
        </w:rPr>
        <w:t xml:space="preserve"> · </w:t>
      </w:r>
      <w:r>
        <w:rPr>
          <w:b/>
          <w:i w:val="0"/>
        </w:rPr>
        <w:t>proponer el cese de un consejero</w:t>
      </w:r>
      <w:r>
        <w:rPr>
          <w:b w:val="0"/>
          <w:i w:val="0"/>
        </w:rPr>
        <w:t>.</w:t>
      </w:r>
    </w:p>
    <w:p>
      <w:pPr>
        <w:pStyle w:val="ListBullet"/>
      </w:pPr>
      <w:r>
        <w:rPr>
          <w:b w:val="0"/>
          <w:i w:val="0"/>
        </w:rPr>
      </w:r>
      <w:r>
        <w:rPr>
          <w:b/>
          <w:i w:val="0"/>
        </w:rPr>
        <w:t>17</w:t>
      </w:r>
      <w:r>
        <w:rPr>
          <w:b w:val="0"/>
          <w:i w:val="0"/>
        </w:rPr>
        <w:t xml:space="preserve"> · El Consejo nombra Presidente al designado por el Congreso </w:t>
      </w:r>
      <w:r>
        <w:rPr>
          <w:b/>
          <w:i w:val="0"/>
        </w:rPr>
        <w:t>conforme al 11.4</w:t>
      </w:r>
      <w:r>
        <w:rPr>
          <w:b w:val="0"/>
          <w:i w:val="0"/>
        </w:rPr>
        <w:t xml:space="preserve"> · </w:t>
      </w:r>
      <w:r>
        <w:rPr>
          <w:b/>
          <w:i w:val="0"/>
        </w:rPr>
        <w:t>sin perjuicio de las especialidades</w:t>
      </w:r>
      <w:r>
        <w:rPr>
          <w:b w:val="0"/>
          <w:i w:val="0"/>
        </w:rPr>
        <w:t xml:space="preserve">, estatuto personal de consejero · cese por el art. 13 · </w:t>
      </w:r>
      <w:r>
        <w:rPr>
          <w:b/>
          <w:i w:val="0"/>
        </w:rPr>
        <w:t>representación institucional</w:t>
      </w:r>
      <w:r>
        <w:rPr>
          <w:b w:val="0"/>
          <w:i w:val="0"/>
        </w:rPr>
        <w:t xml:space="preserve">, convoca el Consejo y </w:t>
      </w:r>
      <w:r>
        <w:rPr>
          <w:b/>
          <w:i w:val="0"/>
        </w:rPr>
        <w:t>voto dirimente</w:t>
      </w:r>
      <w:r>
        <w:rPr>
          <w:b w:val="0"/>
          <w:i w:val="0"/>
        </w:rPr>
        <w:t>.</w:t>
      </w:r>
    </w:p>
    <w:p>
      <w:pPr>
        <w:pStyle w:val="ListBullet"/>
      </w:pPr>
      <w:r>
        <w:rPr>
          <w:b w:val="0"/>
          <w:i w:val="0"/>
        </w:rPr>
      </w:r>
      <w:r>
        <w:rPr>
          <w:b/>
          <w:i w:val="0"/>
        </w:rPr>
        <w:t>18</w:t>
      </w:r>
      <w:r>
        <w:rPr>
          <w:b w:val="0"/>
          <w:i w:val="0"/>
        </w:rPr>
        <w:t xml:space="preserve"> · </w:t>
      </w:r>
      <w:r>
        <w:rPr>
          <w:b/>
          <w:i w:val="0"/>
        </w:rPr>
        <w:t>Secretario no consejero</w:t>
      </w:r>
      <w:r>
        <w:rPr>
          <w:b w:val="0"/>
          <w:i w:val="0"/>
        </w:rPr>
        <w:t xml:space="preserve">, </w:t>
      </w:r>
      <w:r>
        <w:rPr>
          <w:b/>
          <w:i w:val="0"/>
        </w:rPr>
        <w:t>licenciado en derecho</w:t>
      </w:r>
      <w:r>
        <w:rPr>
          <w:b w:val="0"/>
          <w:i w:val="0"/>
        </w:rPr>
        <w:t xml:space="preserve">, </w:t>
      </w:r>
      <w:r>
        <w:rPr>
          <w:b/>
          <w:i w:val="0"/>
        </w:rPr>
        <w:t>voz sin voto</w:t>
      </w:r>
      <w:r>
        <w:rPr>
          <w:b w:val="0"/>
          <w:i w:val="0"/>
        </w:rPr>
        <w:t xml:space="preserve"> · lo designa y cesa el Consejo · </w:t>
      </w:r>
      <w:r>
        <w:rPr>
          <w:b/>
          <w:i w:val="0"/>
        </w:rPr>
        <w:t>levanta acta, certifica y asesora en derecho</w:t>
      </w:r>
      <w:r>
        <w:rPr>
          <w:b w:val="0"/>
          <w:i w:val="0"/>
        </w:rPr>
        <w:t>.</w:t>
      </w:r>
    </w:p>
    <w:p>
      <w:pPr>
        <w:pStyle w:val="ListBullet"/>
      </w:pPr>
      <w:r>
        <w:rPr>
          <w:b w:val="0"/>
          <w:i w:val="0"/>
        </w:rPr>
      </w:r>
      <w:r>
        <w:rPr>
          <w:b/>
          <w:i w:val="0"/>
        </w:rPr>
        <w:t>19-20</w:t>
      </w:r>
      <w:r>
        <w:rPr>
          <w:b w:val="0"/>
          <w:i w:val="0"/>
        </w:rPr>
        <w:t xml:space="preserve"> · El Presidente ostenta </w:t>
      </w:r>
      <w:r>
        <w:rPr>
          <w:b/>
          <w:i w:val="0"/>
        </w:rPr>
        <w:t>con carácter permanente</w:t>
      </w:r>
      <w:r>
        <w:rPr>
          <w:b w:val="0"/>
          <w:i w:val="0"/>
        </w:rPr>
        <w:t xml:space="preserve"> administración y representación, </w:t>
      </w:r>
      <w:r>
        <w:rPr>
          <w:b/>
          <w:i w:val="0"/>
        </w:rPr>
        <w:t>bajo la vigilancia del Consejo</w:t>
      </w:r>
      <w:r>
        <w:rPr>
          <w:b w:val="0"/>
          <w:i w:val="0"/>
        </w:rPr>
        <w:t xml:space="preserve"> · </w:t>
      </w:r>
      <w:r>
        <w:rPr>
          <w:b/>
          <w:i w:val="0"/>
        </w:rPr>
        <w:t>20.2, doce letras a) a l)</w:t>
      </w:r>
      <w:r>
        <w:rPr>
          <w:b w:val="0"/>
          <w:i w:val="0"/>
        </w:rPr>
        <w:t xml:space="preserve">: ejecutar acuerdos · </w:t>
      </w:r>
      <w:r>
        <w:rPr>
          <w:b/>
          <w:i w:val="0"/>
        </w:rPr>
        <w:t>preparar las cuentas</w:t>
      </w:r>
      <w:r>
        <w:rPr>
          <w:b w:val="0"/>
          <w:i w:val="0"/>
        </w:rPr>
        <w:t xml:space="preserve"> · </w:t>
      </w:r>
      <w:r>
        <w:rPr>
          <w:b/>
          <w:i w:val="0"/>
        </w:rPr>
        <w:t>anteproyecto de presupuesto</w:t>
      </w:r>
      <w:r>
        <w:rPr>
          <w:b w:val="0"/>
          <w:i w:val="0"/>
        </w:rPr>
        <w:t xml:space="preserve"> · </w:t>
      </w:r>
      <w:r>
        <w:rPr>
          <w:b/>
          <w:i w:val="0"/>
        </w:rPr>
        <w:t>informe anual</w:t>
      </w:r>
      <w:r>
        <w:rPr>
          <w:b w:val="0"/>
          <w:i w:val="0"/>
        </w:rPr>
        <w:t xml:space="preserve"> · ejecutar directrices · contratos en las cuantías que acuerde el Consejo · </w:t>
      </w:r>
      <w:r>
        <w:rPr>
          <w:b/>
          <w:i w:val="0"/>
        </w:rPr>
        <w:t>proponer</w:t>
      </w:r>
      <w:r>
        <w:rPr>
          <w:b w:val="0"/>
          <w:i w:val="0"/>
        </w:rPr>
        <w:t xml:space="preserve"> organización básica · </w:t>
      </w:r>
      <w:r>
        <w:rPr>
          <w:b/>
          <w:i w:val="0"/>
        </w:rPr>
        <w:t>proponer</w:t>
      </w:r>
      <w:r>
        <w:rPr>
          <w:b w:val="0"/>
          <w:i w:val="0"/>
        </w:rPr>
        <w:t xml:space="preserve"> el nombramiento y cese de la </w:t>
      </w:r>
      <w:r>
        <w:rPr>
          <w:b/>
          <w:i w:val="0"/>
        </w:rPr>
        <w:t>dirección de primer nivel</w:t>
      </w:r>
      <w:r>
        <w:rPr>
          <w:b w:val="0"/>
          <w:i w:val="0"/>
        </w:rPr>
        <w:t xml:space="preserve"> · dirigir los órganos directivos · </w:t>
      </w:r>
      <w:r>
        <w:rPr>
          <w:b/>
          <w:i w:val="0"/>
        </w:rPr>
        <w:t>proponer</w:t>
      </w:r>
      <w:r>
        <w:rPr>
          <w:b w:val="0"/>
          <w:i w:val="0"/>
        </w:rPr>
        <w:t xml:space="preserve"> administradores de filiales · </w:t>
      </w:r>
      <w:r>
        <w:rPr>
          <w:b/>
          <w:i w:val="0"/>
        </w:rPr>
        <w:t>jefatura superior del personal</w:t>
      </w:r>
      <w:r>
        <w:rPr>
          <w:b w:val="0"/>
          <w:i w:val="0"/>
        </w:rPr>
        <w:t xml:space="preserve"> · </w:t>
      </w:r>
      <w:r>
        <w:rPr>
          <w:b/>
          <w:i w:val="0"/>
        </w:rPr>
        <w:t>responsable de los ficheros</w:t>
      </w:r>
      <w:r>
        <w:rPr>
          <w:b w:val="0"/>
          <w:i w:val="0"/>
        </w:rPr>
        <w:t xml:space="preserve"> y de la legislación de protección de datos.</w:t>
      </w:r>
    </w:p>
    <w:p>
      <w:pPr>
        <w:pStyle w:val="ListBullet"/>
      </w:pPr>
      <w:r>
        <w:rPr>
          <w:b w:val="0"/>
          <w:i w:val="0"/>
        </w:rPr>
      </w:r>
      <w:r>
        <w:rPr>
          <w:b/>
          <w:i w:val="0"/>
        </w:rPr>
        <w:t>21</w:t>
      </w:r>
      <w:r>
        <w:rPr>
          <w:b w:val="0"/>
          <w:i w:val="0"/>
        </w:rPr>
        <w:t xml:space="preserve"> · Delegación permanente en el Presidente, con </w:t>
      </w:r>
      <w:r>
        <w:rPr>
          <w:b/>
          <w:i w:val="0"/>
        </w:rPr>
        <w:t>dos tercios</w:t>
      </w:r>
      <w:r>
        <w:rPr>
          <w:b w:val="0"/>
          <w:i w:val="0"/>
        </w:rPr>
        <w:t xml:space="preserve"> · </w:t>
      </w:r>
      <w:r>
        <w:rPr>
          <w:b/>
          <w:i w:val="0"/>
        </w:rPr>
        <w:t>indelegables: b), m), n), o), q) y r) del 16.4</w:t>
      </w:r>
      <w:r>
        <w:rPr>
          <w:b w:val="0"/>
          <w:i w:val="0"/>
        </w:rPr>
        <w:t>.</w:t>
      </w:r>
    </w:p>
    <w:p>
      <w:pPr>
        <w:pStyle w:val="ListBullet"/>
      </w:pPr>
      <w:r>
        <w:rPr>
          <w:b w:val="0"/>
          <w:i w:val="0"/>
        </w:rPr>
      </w:r>
      <w:r>
        <w:rPr>
          <w:b/>
          <w:i w:val="0"/>
        </w:rPr>
        <w:t>22</w:t>
      </w:r>
      <w:r>
        <w:rPr>
          <w:b w:val="0"/>
          <w:i w:val="0"/>
        </w:rPr>
        <w:t xml:space="preserve"> · </w:t>
      </w:r>
      <w:r>
        <w:rPr>
          <w:b/>
          <w:i w:val="0"/>
        </w:rPr>
        <w:t>No puede ser administrador único</w:t>
      </w:r>
      <w:r>
        <w:rPr>
          <w:b w:val="0"/>
          <w:i w:val="0"/>
        </w:rPr>
        <w:t xml:space="preserve"> el Presidente que cese por </w:t>
      </w:r>
      <w:r>
        <w:rPr>
          <w:b/>
          <w:i w:val="0"/>
        </w:rPr>
        <w:t>causa de cese forzoso</w:t>
      </w:r>
      <w:r>
        <w:rPr>
          <w:b w:val="0"/>
          <w:i w:val="0"/>
        </w:rPr>
        <w:t xml:space="preserve"> del art. 13.2.</w:t>
      </w:r>
    </w:p>
    <w:p>
      <w:pPr>
        <w:pStyle w:val="ListBullet"/>
      </w:pPr>
      <w:r>
        <w:rPr>
          <w:b w:val="0"/>
          <w:i w:val="0"/>
        </w:rPr>
      </w:r>
      <w:r>
        <w:rPr>
          <w:b/>
          <w:i w:val="0"/>
        </w:rPr>
        <w:t>23</w:t>
      </w:r>
      <w:r>
        <w:rPr>
          <w:b w:val="0"/>
          <w:i w:val="0"/>
        </w:rPr>
        <w:t xml:space="preserve"> · </w:t>
      </w:r>
      <w:r>
        <w:rPr>
          <w:b/>
          <w:i w:val="0"/>
        </w:rPr>
        <w:t>Consejo Asesor</w:t>
      </w:r>
      <w:r>
        <w:rPr>
          <w:b w:val="0"/>
          <w:i w:val="0"/>
        </w:rPr>
        <w:t xml:space="preserve">, </w:t>
      </w:r>
      <w:r>
        <w:rPr>
          <w:b/>
          <w:i w:val="0"/>
        </w:rPr>
        <w:t>órgano de participación de la sociedad</w:t>
      </w:r>
      <w:r>
        <w:rPr>
          <w:b w:val="0"/>
          <w:i w:val="0"/>
        </w:rPr>
        <w:t xml:space="preserve"> · </w:t>
      </w:r>
      <w:r>
        <w:rPr>
          <w:b/>
          <w:i w:val="0"/>
        </w:rPr>
        <w:t>dieciséis miembros</w:t>
      </w:r>
      <w:r>
        <w:rPr>
          <w:b w:val="0"/>
          <w:i w:val="0"/>
        </w:rPr>
        <w:t xml:space="preserve">: </w:t>
      </w:r>
      <w:r>
        <w:rPr>
          <w:b/>
          <w:i w:val="0"/>
        </w:rPr>
        <w:t>3 Consejo Económico y Social</w:t>
      </w:r>
      <w:r>
        <w:rPr>
          <w:b w:val="0"/>
          <w:i w:val="0"/>
        </w:rPr>
        <w:t xml:space="preserve"> · </w:t>
      </w:r>
      <w:r>
        <w:rPr>
          <w:b/>
          <w:i w:val="0"/>
        </w:rPr>
        <w:t>2 Consejo de Consumidores y Usuarios</w:t>
      </w:r>
      <w:r>
        <w:rPr>
          <w:b w:val="0"/>
          <w:i w:val="0"/>
        </w:rPr>
        <w:t xml:space="preserve"> · </w:t>
      </w:r>
      <w:r>
        <w:rPr>
          <w:b/>
          <w:i w:val="0"/>
        </w:rPr>
        <w:t>1</w:t>
      </w:r>
      <w:r>
        <w:rPr>
          <w:b w:val="0"/>
          <w:i w:val="0"/>
        </w:rPr>
        <w:t xml:space="preserve"> por cada uno de: Asuntos Exteriores, Consejo de la Juventud, Instituto de la Mujer, entidades de personas con discapacidad, Consejo General de la Emigración, Academia de las Artes y las Ciencias Televisivas, Academia de las Artes Cinematográficas, Consejo de Coordinación Universitaria, anunciantes, periodistas de ámbito estatal y </w:t>
      </w:r>
      <w:r>
        <w:rPr>
          <w:b/>
          <w:i w:val="0"/>
        </w:rPr>
        <w:t>los sindicatos de común acuerdo</w:t>
      </w:r>
      <w:r>
        <w:rPr>
          <w:b w:val="0"/>
          <w:i w:val="0"/>
        </w:rPr>
        <w:t xml:space="preserve"> · </w:t>
      </w:r>
      <w:r>
        <w:rPr>
          <w:b/>
          <w:i w:val="0"/>
        </w:rPr>
        <w:t>asesora</w:t>
      </w:r>
      <w:r>
        <w:rPr>
          <w:b w:val="0"/>
          <w:i w:val="0"/>
        </w:rPr>
        <w:t xml:space="preserve"> sobre programación, </w:t>
      </w:r>
      <w:r>
        <w:rPr>
          <w:b/>
          <w:i w:val="0"/>
        </w:rPr>
        <w:t>informa</w:t>
      </w:r>
      <w:r>
        <w:rPr>
          <w:b w:val="0"/>
          <w:i w:val="0"/>
        </w:rPr>
        <w:t xml:space="preserve"> sobre derecho de acceso, contratos-programa y </w:t>
      </w:r>
      <w:r>
        <w:rPr>
          <w:b/>
          <w:i w:val="0"/>
        </w:rPr>
        <w:t>admisión de publicidad</w:t>
      </w:r>
      <w:r>
        <w:rPr>
          <w:b w:val="0"/>
          <w:i w:val="0"/>
        </w:rPr>
        <w:t xml:space="preserve"> · </w:t>
      </w:r>
      <w:r>
        <w:rPr>
          <w:b/>
          <w:i w:val="0"/>
        </w:rPr>
        <w:t>convocado al menos cada tres meses</w:t>
      </w:r>
      <w:r>
        <w:rPr>
          <w:b w:val="0"/>
          <w:i w:val="0"/>
        </w:rPr>
        <w:t xml:space="preserve"> · </w:t>
      </w:r>
      <w:r>
        <w:rPr>
          <w:b/>
          <w:i w:val="0"/>
        </w:rPr>
        <w:t>sin dedicación exclusiva ni remuneración</w:t>
      </w:r>
      <w:r>
        <w:rPr>
          <w:b w:val="0"/>
          <w:i w:val="0"/>
        </w:rPr>
        <w:t>.</w:t>
      </w:r>
    </w:p>
    <w:p>
      <w:pPr>
        <w:pStyle w:val="ListBullet"/>
      </w:pPr>
      <w:r>
        <w:rPr>
          <w:b w:val="0"/>
          <w:i w:val="0"/>
        </w:rPr>
      </w:r>
      <w:r>
        <w:rPr>
          <w:b/>
          <w:i w:val="0"/>
        </w:rPr>
        <w:t>24</w:t>
      </w:r>
      <w:r>
        <w:rPr>
          <w:b w:val="0"/>
          <w:i w:val="0"/>
        </w:rPr>
        <w:t xml:space="preserve"> · </w:t>
      </w:r>
      <w:r>
        <w:rPr>
          <w:b/>
          <w:i w:val="0"/>
        </w:rPr>
        <w:t>Consejos de Informativos</w:t>
      </w:r>
      <w:r>
        <w:rPr>
          <w:b w:val="0"/>
          <w:i w:val="0"/>
        </w:rPr>
        <w:t xml:space="preserve">, participación de los profesionales de la información · funciones: </w:t>
      </w:r>
      <w:r>
        <w:rPr>
          <w:b/>
          <w:i w:val="0"/>
        </w:rPr>
        <w:t>independencia ante la dirección</w:t>
      </w:r>
      <w:r>
        <w:rPr>
          <w:b w:val="0"/>
          <w:i w:val="0"/>
        </w:rPr>
        <w:t xml:space="preserve"> · </w:t>
      </w:r>
      <w:r>
        <w:rPr>
          <w:b/>
          <w:i w:val="0"/>
        </w:rPr>
        <w:t>independencia editorial</w:t>
      </w:r>
      <w:r>
        <w:rPr>
          <w:b w:val="0"/>
          <w:i w:val="0"/>
        </w:rPr>
        <w:t xml:space="preserve"> · </w:t>
      </w:r>
      <w:r>
        <w:rPr>
          <w:b/>
          <w:i w:val="0"/>
        </w:rPr>
        <w:t>línea editorial y libros de estilo</w:t>
      </w:r>
      <w:r>
        <w:rPr>
          <w:b w:val="0"/>
          <w:i w:val="0"/>
        </w:rPr>
        <w:t xml:space="preserve"> · </w:t>
      </w:r>
      <w:r>
        <w:rPr>
          <w:b/>
          <w:i w:val="0"/>
        </w:rPr>
        <w:t>informe no vinculante</w:t>
      </w:r>
      <w:r>
        <w:rPr>
          <w:b w:val="0"/>
          <w:i w:val="0"/>
        </w:rPr>
        <w:t xml:space="preserve"> sobre los directores de informativos · normas aprobadas </w:t>
      </w:r>
      <w:r>
        <w:rPr>
          <w:b/>
          <w:i w:val="0"/>
        </w:rPr>
        <w:t>por el Consejo de Administración de acuerdo con los profesionales</w:t>
      </w:r>
      <w:r>
        <w:rPr>
          <w:b w:val="0"/>
          <w:i w:val="0"/>
        </w:rPr>
        <w:t>.</w:t>
      </w:r>
    </w:p>
    <w:p>
      <w:pPr>
        <w:pStyle w:val="Heading3"/>
      </w:pPr>
      <w:r>
        <w:rPr>
          <w:b w:val="0"/>
          <w:i w:val="0"/>
        </w:rPr>
        <w:t>Cap. III · Programación · 25-28</w:t>
      </w:r>
    </w:p>
    <w:p>
      <w:pPr>
        <w:pStyle w:val="ListBullet"/>
      </w:pPr>
      <w:r>
        <w:rPr>
          <w:b w:val="0"/>
          <w:i w:val="0"/>
        </w:rPr>
      </w:r>
      <w:r>
        <w:rPr>
          <w:b/>
          <w:i w:val="0"/>
        </w:rPr>
        <w:t>25</w:t>
      </w:r>
      <w:r>
        <w:rPr>
          <w:b w:val="0"/>
          <w:i w:val="0"/>
        </w:rPr>
        <w:t xml:space="preserve"> · Producción y programación </w:t>
      </w:r>
      <w:r>
        <w:rPr>
          <w:b/>
          <w:i w:val="0"/>
        </w:rPr>
        <w:t>ajustadas al servicio público</w:t>
      </w:r>
      <w:r>
        <w:rPr>
          <w:b w:val="0"/>
          <w:i w:val="0"/>
        </w:rPr>
        <w:t xml:space="preserve"> · el </w:t>
      </w:r>
      <w:r>
        <w:rPr>
          <w:b/>
          <w:i w:val="0"/>
        </w:rPr>
        <w:t>contrato-programa</w:t>
      </w:r>
      <w:r>
        <w:rPr>
          <w:b w:val="0"/>
          <w:i w:val="0"/>
        </w:rPr>
        <w:t xml:space="preserve"> fija objetivos por canal · atención especial a </w:t>
      </w:r>
      <w:r>
        <w:rPr>
          <w:b/>
          <w:i w:val="0"/>
        </w:rPr>
        <w:t>infancia y juventud</w:t>
      </w:r>
      <w:r>
        <w:rPr>
          <w:b w:val="0"/>
          <w:i w:val="0"/>
        </w:rPr>
        <w:t xml:space="preserve"> y </w:t>
      </w:r>
      <w:r>
        <w:rPr>
          <w:b/>
          <w:i w:val="0"/>
        </w:rPr>
        <w:t>no discriminación por discapacidad</w:t>
      </w:r>
      <w:r>
        <w:rPr>
          <w:b w:val="0"/>
          <w:i w:val="0"/>
        </w:rPr>
        <w:t>.</w:t>
      </w:r>
    </w:p>
    <w:p>
      <w:pPr>
        <w:pStyle w:val="ListBullet"/>
      </w:pPr>
      <w:r>
        <w:rPr>
          <w:b w:val="0"/>
          <w:i w:val="0"/>
        </w:rPr>
      </w:r>
      <w:r>
        <w:rPr>
          <w:b/>
          <w:i w:val="0"/>
        </w:rPr>
        <w:t>26</w:t>
      </w:r>
      <w:r>
        <w:rPr>
          <w:b w:val="0"/>
          <w:i w:val="0"/>
        </w:rPr>
        <w:t xml:space="preserve"> · En elecciones rige la </w:t>
      </w:r>
      <w:r>
        <w:rPr>
          <w:b/>
          <w:i w:val="0"/>
        </w:rPr>
        <w:t>legislación electoral</w:t>
      </w:r>
      <w:r>
        <w:rPr>
          <w:b w:val="0"/>
          <w:i w:val="0"/>
        </w:rPr>
        <w:t xml:space="preserve">; el órgano de comunicación con la Administración electoral es el </w:t>
      </w:r>
      <w:r>
        <w:rPr>
          <w:b/>
          <w:i w:val="0"/>
        </w:rPr>
        <w:t>Consejo de Administración a través de su Presidente</w:t>
      </w:r>
      <w:r>
        <w:rPr>
          <w:b w:val="0"/>
          <w:i w:val="0"/>
        </w:rPr>
        <w:t>.</w:t>
      </w:r>
    </w:p>
    <w:p>
      <w:pPr>
        <w:pStyle w:val="ListBullet"/>
      </w:pPr>
      <w:r>
        <w:rPr>
          <w:b w:val="0"/>
          <w:i w:val="0"/>
        </w:rPr>
      </w:r>
      <w:r>
        <w:rPr>
          <w:b/>
          <w:i w:val="0"/>
        </w:rPr>
        <w:t>27</w:t>
      </w:r>
      <w:r>
        <w:rPr>
          <w:b w:val="0"/>
          <w:i w:val="0"/>
        </w:rPr>
        <w:t xml:space="preserve"> · El Gobierno </w:t>
      </w:r>
      <w:r>
        <w:rPr>
          <w:b/>
          <w:i w:val="0"/>
        </w:rPr>
        <w:t>podrá</w:t>
      </w:r>
      <w:r>
        <w:rPr>
          <w:b w:val="0"/>
          <w:i w:val="0"/>
        </w:rPr>
        <w:t xml:space="preserve"> hacer que se difundan </w:t>
      </w:r>
      <w:r>
        <w:rPr>
          <w:b/>
          <w:i w:val="0"/>
        </w:rPr>
        <w:t>declaraciones o comunicaciones oficiales de interés público</w:t>
      </w:r>
      <w:r>
        <w:rPr>
          <w:b w:val="0"/>
          <w:i w:val="0"/>
        </w:rPr>
        <w:t xml:space="preserve">, </w:t>
      </w:r>
      <w:r>
        <w:rPr>
          <w:b/>
          <w:i w:val="0"/>
        </w:rPr>
        <w:t>con indicación de su origen</w:t>
      </w:r>
      <w:r>
        <w:rPr>
          <w:b w:val="0"/>
          <w:i w:val="0"/>
        </w:rPr>
        <w:t>.</w:t>
      </w:r>
    </w:p>
    <w:p>
      <w:pPr>
        <w:pStyle w:val="ListBullet"/>
      </w:pPr>
      <w:r>
        <w:rPr>
          <w:b w:val="0"/>
          <w:i w:val="0"/>
        </w:rPr>
      </w:r>
      <w:r>
        <w:rPr>
          <w:b/>
          <w:i w:val="0"/>
        </w:rPr>
        <w:t>28</w:t>
      </w:r>
      <w:r>
        <w:rPr>
          <w:b w:val="0"/>
          <w:i w:val="0"/>
        </w:rPr>
        <w:t xml:space="preserve"> · Pluralidad </w:t>
      </w:r>
      <w:r>
        <w:rPr>
          <w:b/>
          <w:i w:val="0"/>
        </w:rPr>
        <w:t>social, ideológica, política y cultural</w:t>
      </w:r>
      <w:r>
        <w:rPr>
          <w:b w:val="0"/>
          <w:i w:val="0"/>
        </w:rPr>
        <w:t xml:space="preserve"> · derecho de acceso </w:t>
      </w:r>
      <w:r>
        <w:rPr>
          <w:b/>
          <w:i w:val="0"/>
        </w:rPr>
        <w:t>global</w:t>
      </w:r>
      <w:r>
        <w:rPr>
          <w:b w:val="0"/>
          <w:i w:val="0"/>
        </w:rPr>
        <w:t xml:space="preserve"> —como fuentes y portadores en el conjunto de la programación— y </w:t>
      </w:r>
      <w:r>
        <w:rPr>
          <w:b/>
          <w:i w:val="0"/>
        </w:rPr>
        <w:t>directo</w:t>
      </w:r>
      <w:r>
        <w:rPr>
          <w:b w:val="0"/>
          <w:i w:val="0"/>
        </w:rPr>
        <w:t xml:space="preserve"> —espacios específicos fijados por el </w:t>
      </w:r>
      <w:r>
        <w:rPr>
          <w:b/>
          <w:i w:val="0"/>
        </w:rPr>
        <w:t>Consejo de Administración, oído el Consejo Asesor</w:t>
      </w:r>
      <w:r>
        <w:rPr>
          <w:b w:val="0"/>
          <w:i w:val="0"/>
        </w:rPr>
        <w:t xml:space="preserve">— · medios técnicos y humanos garantizados · directrices aprobadas </w:t>
      </w:r>
      <w:r>
        <w:rPr>
          <w:b/>
          <w:i w:val="0"/>
        </w:rPr>
        <w:t>previo informe favorable de la autoridad audiovisual</w:t>
      </w:r>
      <w:r>
        <w:rPr>
          <w:b w:val="0"/>
          <w:i w:val="0"/>
        </w:rPr>
        <w:t>.</w:t>
      </w:r>
    </w:p>
    <w:p>
      <w:pPr>
        <w:pStyle w:val="Heading3"/>
      </w:pPr>
      <w:r>
        <w:rPr>
          <w:b w:val="0"/>
          <w:i w:val="0"/>
        </w:rPr>
        <w:t>Cap. IV · Régimen económico · 29-37</w:t>
      </w:r>
    </w:p>
    <w:p>
      <w:pPr>
        <w:pStyle w:val="ListBullet"/>
      </w:pPr>
      <w:r>
        <w:rPr>
          <w:b w:val="0"/>
          <w:i w:val="0"/>
        </w:rPr>
      </w:r>
      <w:r>
        <w:rPr>
          <w:b/>
          <w:i w:val="0"/>
        </w:rPr>
        <w:t>29-30</w:t>
      </w:r>
      <w:r>
        <w:rPr>
          <w:b w:val="0"/>
          <w:i w:val="0"/>
        </w:rPr>
        <w:t xml:space="preserve"> · Patrimonio propio, bienes </w:t>
      </w:r>
      <w:r>
        <w:rPr>
          <w:b/>
          <w:i w:val="0"/>
        </w:rPr>
        <w:t>de dominio privado o patrimoniales</w:t>
      </w:r>
      <w:r>
        <w:rPr>
          <w:b w:val="0"/>
          <w:i w:val="0"/>
        </w:rPr>
        <w:t xml:space="preserve"> · contratación con </w:t>
      </w:r>
      <w:r>
        <w:rPr>
          <w:b/>
          <w:i w:val="0"/>
        </w:rPr>
        <w:t>publicidad y concurrencia, salvo incompatibilidad con la naturaleza de la operación</w:t>
      </w:r>
      <w:r>
        <w:rPr>
          <w:b w:val="0"/>
          <w:i w:val="0"/>
        </w:rPr>
        <w:t xml:space="preserve">; </w:t>
      </w:r>
      <w:r>
        <w:rPr>
          <w:b/>
          <w:i w:val="0"/>
        </w:rPr>
        <w:t>actividad contractual regida por el ordenamiento privado</w:t>
      </w:r>
      <w:r>
        <w:rPr>
          <w:b w:val="0"/>
          <w:i w:val="0"/>
        </w:rPr>
        <w:t xml:space="preserve">; servicios a filiales </w:t>
      </w:r>
      <w:r>
        <w:rPr>
          <w:b/>
          <w:i w:val="0"/>
        </w:rPr>
        <w:t>a precio de mercado</w:t>
      </w:r>
      <w:r>
        <w:rPr>
          <w:b w:val="0"/>
          <w:i w:val="0"/>
        </w:rPr>
        <w:t xml:space="preserve"> con </w:t>
      </w:r>
      <w:r>
        <w:rPr>
          <w:b/>
          <w:i w:val="0"/>
        </w:rPr>
        <w:t>cuentas separadas</w:t>
      </w:r>
      <w:r>
        <w:rPr>
          <w:b w:val="0"/>
          <w:i w:val="0"/>
        </w:rPr>
        <w:t>.</w:t>
      </w:r>
    </w:p>
    <w:p>
      <w:pPr>
        <w:pStyle w:val="ListBullet"/>
      </w:pPr>
      <w:r>
        <w:rPr>
          <w:b w:val="0"/>
          <w:i w:val="0"/>
        </w:rPr>
      </w:r>
      <w:r>
        <w:rPr>
          <w:b/>
          <w:i w:val="0"/>
        </w:rPr>
        <w:t>31</w:t>
      </w:r>
      <w:r>
        <w:rPr>
          <w:b w:val="0"/>
          <w:i w:val="0"/>
        </w:rPr>
        <w:t xml:space="preserve"> · </w:t>
      </w:r>
      <w:r>
        <w:rPr>
          <w:b/>
          <w:i w:val="0"/>
        </w:rPr>
        <w:t>Endeudamiento solo</w:t>
      </w:r>
      <w:r>
        <w:rPr>
          <w:b w:val="0"/>
          <w:i w:val="0"/>
        </w:rPr>
        <w:t xml:space="preserve"> para </w:t>
      </w:r>
      <w:r>
        <w:rPr>
          <w:b/>
          <w:i w:val="0"/>
        </w:rPr>
        <w:t>inversiones en inmovilizado</w:t>
      </w:r>
      <w:r>
        <w:rPr>
          <w:b w:val="0"/>
          <w:i w:val="0"/>
        </w:rPr>
        <w:t xml:space="preserve">, </w:t>
      </w:r>
      <w:r>
        <w:rPr>
          <w:b/>
          <w:i w:val="0"/>
        </w:rPr>
        <w:t>cobertura de consignaciones, depósitos, pagos y garantías impuestas en procedimientos</w:t>
      </w:r>
      <w:r>
        <w:rPr>
          <w:b w:val="0"/>
          <w:i w:val="0"/>
        </w:rPr>
        <w:t xml:space="preserve"> y </w:t>
      </w:r>
      <w:r>
        <w:rPr>
          <w:b/>
          <w:i w:val="0"/>
        </w:rPr>
        <w:t>desfases temporales de tesorería</w:t>
      </w:r>
      <w:r>
        <w:rPr>
          <w:b w:val="0"/>
          <w:i w:val="0"/>
        </w:rPr>
        <w:t xml:space="preserve"> · </w:t>
      </w:r>
      <w:r>
        <w:rPr>
          <w:b/>
          <w:i w:val="0"/>
        </w:rPr>
        <w:t>límites fijados en los contratos-programa</w:t>
      </w:r>
      <w:r>
        <w:rPr>
          <w:b w:val="0"/>
          <w:i w:val="0"/>
        </w:rPr>
        <w:t>.</w:t>
      </w:r>
    </w:p>
    <w:p>
      <w:pPr>
        <w:pStyle w:val="ListBullet"/>
      </w:pPr>
      <w:r>
        <w:rPr>
          <w:b w:val="0"/>
          <w:i w:val="0"/>
        </w:rPr>
      </w:r>
      <w:r>
        <w:rPr>
          <w:b/>
          <w:i w:val="0"/>
        </w:rPr>
        <w:t>32</w:t>
      </w:r>
      <w:r>
        <w:rPr>
          <w:b w:val="0"/>
          <w:i w:val="0"/>
        </w:rPr>
        <w:t xml:space="preserve"> · </w:t>
      </w:r>
      <w:r>
        <w:rPr>
          <w:b/>
          <w:i w:val="0"/>
        </w:rPr>
        <w:t>Contrato-programa</w:t>
      </w:r>
      <w:r>
        <w:rPr>
          <w:b w:val="0"/>
          <w:i w:val="0"/>
        </w:rPr>
        <w:t xml:space="preserve">: lo suscriben </w:t>
      </w:r>
      <w:r>
        <w:rPr>
          <w:b/>
          <w:i w:val="0"/>
        </w:rPr>
        <w:t>Gobierno y Corporación</w:t>
      </w:r>
      <w:r>
        <w:rPr>
          <w:b w:val="0"/>
          <w:i w:val="0"/>
        </w:rPr>
        <w:t xml:space="preserve"> · objetivos para </w:t>
      </w:r>
      <w:r>
        <w:rPr>
          <w:b/>
          <w:i w:val="0"/>
        </w:rPr>
        <w:t>cuatro años prorrogable</w:t>
      </w:r>
      <w:r>
        <w:rPr>
          <w:b w:val="0"/>
          <w:i w:val="0"/>
        </w:rPr>
        <w:t xml:space="preserve"> · aportaciones de los PGE · adaptación al entorno económico · </w:t>
      </w:r>
      <w:r>
        <w:rPr>
          <w:b/>
          <w:i w:val="0"/>
        </w:rPr>
        <w:t>efectos del incumplimiento</w:t>
      </w:r>
      <w:r>
        <w:rPr>
          <w:b w:val="0"/>
          <w:i w:val="0"/>
        </w:rPr>
        <w:t xml:space="preserve"> · control de ejecución · </w:t>
      </w:r>
      <w:r>
        <w:rPr>
          <w:b/>
          <w:i w:val="0"/>
        </w:rPr>
        <w:t>restricciones adicionales de publicidad</w:t>
      </w:r>
      <w:r>
        <w:rPr>
          <w:b w:val="0"/>
          <w:i w:val="0"/>
        </w:rPr>
        <w:t xml:space="preserve"> sobre la Ley 25/1994 · </w:t>
      </w:r>
      <w:r>
        <w:rPr>
          <w:b/>
          <w:i w:val="0"/>
        </w:rPr>
        <w:t>informe de la autoridad audiovisual</w:t>
      </w:r>
      <w:r>
        <w:rPr>
          <w:b w:val="0"/>
          <w:i w:val="0"/>
        </w:rPr>
        <w:t xml:space="preserve"> · </w:t>
      </w:r>
      <w:r>
        <w:rPr>
          <w:b/>
          <w:i w:val="0"/>
        </w:rPr>
        <w:t>Cortes informadas antes de su aprobación y anualmente</w:t>
      </w:r>
      <w:r>
        <w:rPr>
          <w:b w:val="0"/>
          <w:i w:val="0"/>
        </w:rPr>
        <w:t>.</w:t>
      </w:r>
    </w:p>
    <w:p>
      <w:pPr>
        <w:pStyle w:val="ListBullet"/>
      </w:pPr>
      <w:r>
        <w:rPr>
          <w:b w:val="0"/>
          <w:i w:val="0"/>
        </w:rPr>
      </w:r>
      <w:r>
        <w:rPr>
          <w:b/>
          <w:i w:val="0"/>
        </w:rPr>
        <w:t>33</w:t>
      </w:r>
      <w:r>
        <w:rPr>
          <w:b w:val="0"/>
          <w:i w:val="0"/>
        </w:rPr>
        <w:t xml:space="preserve"> · Compensaciones </w:t>
      </w:r>
      <w:r>
        <w:rPr>
          <w:b/>
          <w:i w:val="0"/>
        </w:rPr>
        <w:t>en los PGE</w:t>
      </w:r>
      <w:r>
        <w:rPr>
          <w:b w:val="0"/>
          <w:i w:val="0"/>
        </w:rPr>
        <w:t xml:space="preserve">, </w:t>
      </w:r>
      <w:r>
        <w:rPr>
          <w:b/>
          <w:i w:val="0"/>
        </w:rPr>
        <w:t>anuales</w:t>
      </w:r>
      <w:r>
        <w:rPr>
          <w:b w:val="0"/>
          <w:i w:val="0"/>
        </w:rPr>
        <w:t xml:space="preserve">, </w:t>
      </w:r>
      <w:r>
        <w:rPr>
          <w:b/>
          <w:i w:val="0"/>
        </w:rPr>
        <w:t>no superiores al coste neto</w:t>
      </w:r>
      <w:r>
        <w:rPr>
          <w:b w:val="0"/>
          <w:i w:val="0"/>
        </w:rPr>
        <w:t xml:space="preserve"> · </w:t>
      </w:r>
      <w:r>
        <w:rPr>
          <w:b/>
          <w:i w:val="0"/>
        </w:rPr>
        <w:t>coste neto = costes totales − otros ingresos distintos de las compensaciones</w:t>
      </w:r>
      <w:r>
        <w:rPr>
          <w:b w:val="0"/>
          <w:i w:val="0"/>
        </w:rPr>
        <w:t xml:space="preserve"> · el exceso </w:t>
      </w:r>
      <w:r>
        <w:rPr>
          <w:b/>
          <w:i w:val="0"/>
        </w:rPr>
        <w:t>dota el fondo de reserva del art. 8 de la Ley 8/2009</w:t>
      </w:r>
      <w:r>
        <w:rPr>
          <w:b w:val="0"/>
          <w:i w:val="0"/>
        </w:rPr>
        <w:t xml:space="preserve"> y el </w:t>
      </w:r>
      <w:r>
        <w:rPr>
          <w:b/>
          <w:i w:val="0"/>
        </w:rPr>
        <w:t>remanente minora</w:t>
      </w:r>
      <w:r>
        <w:rPr>
          <w:b w:val="0"/>
          <w:i w:val="0"/>
        </w:rPr>
        <w:t xml:space="preserve"> los PGE del ejercicio siguiente.</w:t>
      </w:r>
    </w:p>
    <w:p>
      <w:pPr>
        <w:pStyle w:val="ListBullet"/>
      </w:pPr>
      <w:r>
        <w:rPr>
          <w:b w:val="0"/>
          <w:i w:val="0"/>
        </w:rPr>
      </w:r>
      <w:r>
        <w:rPr>
          <w:b/>
          <w:i w:val="0"/>
        </w:rPr>
        <w:t>34-36</w:t>
      </w:r>
      <w:r>
        <w:rPr>
          <w:b w:val="0"/>
          <w:i w:val="0"/>
        </w:rPr>
        <w:t xml:space="preserve"> · Presupuestos de </w:t>
      </w:r>
      <w:r>
        <w:rPr>
          <w:b/>
          <w:i w:val="0"/>
        </w:rPr>
        <w:t>explotación y capital</w:t>
      </w:r>
      <w:r>
        <w:rPr>
          <w:b w:val="0"/>
          <w:i w:val="0"/>
        </w:rPr>
        <w:t xml:space="preserve">, </w:t>
      </w:r>
      <w:r>
        <w:rPr>
          <w:b/>
          <w:i w:val="0"/>
        </w:rPr>
        <w:t>integrados en los PGE</w:t>
      </w:r>
      <w:r>
        <w:rPr>
          <w:b w:val="0"/>
          <w:i w:val="0"/>
        </w:rPr>
        <w:t xml:space="preserve"> · previsión de cuenta de resultados y cuadro de financiación, con balance anexo · memoria explicativa · </w:t>
      </w:r>
      <w:r>
        <w:rPr>
          <w:b/>
          <w:i w:val="0"/>
        </w:rPr>
        <w:t>Ley General Presupuestaria</w:t>
      </w:r>
      <w:r>
        <w:rPr>
          <w:b w:val="0"/>
          <w:i w:val="0"/>
        </w:rPr>
        <w:t xml:space="preserve">, sin perjuicio de las singularidades de esta Ley · </w:t>
      </w:r>
      <w:r>
        <w:rPr>
          <w:b/>
          <w:i w:val="0"/>
        </w:rPr>
        <w:t>programa de actuación plurianual</w:t>
      </w:r>
      <w:r>
        <w:rPr>
          <w:b w:val="0"/>
          <w:i w:val="0"/>
        </w:rPr>
        <w:t xml:space="preserve"> con el ejercicio y </w:t>
      </w:r>
      <w:r>
        <w:rPr>
          <w:b/>
          <w:i w:val="0"/>
        </w:rPr>
        <w:t>los dos siguientes</w:t>
      </w:r>
      <w:r>
        <w:rPr>
          <w:b w:val="0"/>
          <w:i w:val="0"/>
        </w:rPr>
        <w:t xml:space="preserve"> · presentación </w:t>
      </w:r>
      <w:r>
        <w:rPr>
          <w:b/>
          <w:i w:val="0"/>
        </w:rPr>
        <w:t>consolidada</w:t>
      </w:r>
      <w:r>
        <w:rPr>
          <w:b w:val="0"/>
          <w:i w:val="0"/>
        </w:rPr>
        <w:t>.</w:t>
      </w:r>
    </w:p>
    <w:p>
      <w:pPr>
        <w:pStyle w:val="ListBullet"/>
      </w:pPr>
      <w:r>
        <w:rPr>
          <w:b w:val="0"/>
          <w:i w:val="0"/>
        </w:rPr>
      </w:r>
      <w:r>
        <w:rPr>
          <w:b/>
          <w:i w:val="0"/>
        </w:rPr>
        <w:t>37</w:t>
      </w:r>
      <w:r>
        <w:rPr>
          <w:b w:val="0"/>
          <w:i w:val="0"/>
        </w:rPr>
        <w:t xml:space="preserve"> · </w:t>
      </w:r>
      <w:r>
        <w:rPr>
          <w:b/>
          <w:i w:val="0"/>
        </w:rPr>
        <w:t>Plan General de Contabilidad</w:t>
      </w:r>
      <w:r>
        <w:rPr>
          <w:b w:val="0"/>
          <w:i w:val="0"/>
        </w:rPr>
        <w:t xml:space="preserve"> · </w:t>
      </w:r>
      <w:r>
        <w:rPr>
          <w:b/>
          <w:i w:val="0"/>
        </w:rPr>
        <w:t>auditoría externa</w:t>
      </w:r>
      <w:r>
        <w:rPr>
          <w:b w:val="0"/>
          <w:i w:val="0"/>
        </w:rPr>
        <w:t xml:space="preserve"> · control de la </w:t>
      </w:r>
      <w:r>
        <w:rPr>
          <w:b/>
          <w:i w:val="0"/>
        </w:rPr>
        <w:t>IGAE</w:t>
      </w:r>
      <w:r>
        <w:rPr>
          <w:b w:val="0"/>
          <w:i w:val="0"/>
        </w:rPr>
        <w:t xml:space="preserve"> por el </w:t>
      </w:r>
      <w:r>
        <w:rPr>
          <w:b/>
          <w:i w:val="0"/>
        </w:rPr>
        <w:t>Título VI de la Ley 47/2003</w:t>
      </w:r>
      <w:r>
        <w:rPr>
          <w:b w:val="0"/>
          <w:i w:val="0"/>
        </w:rPr>
        <w:t xml:space="preserve"> · cuentas </w:t>
      </w:r>
      <w:r>
        <w:rPr>
          <w:b/>
          <w:i w:val="0"/>
        </w:rPr>
        <w:t>formuladas por el Consejo</w:t>
      </w:r>
      <w:r>
        <w:rPr>
          <w:b w:val="0"/>
          <w:i w:val="0"/>
        </w:rPr>
        <w:t xml:space="preserve"> y </w:t>
      </w:r>
      <w:r>
        <w:rPr>
          <w:b/>
          <w:i w:val="0"/>
        </w:rPr>
        <w:t>aprobadas por la Junta general</w:t>
      </w:r>
      <w:r>
        <w:rPr>
          <w:b w:val="0"/>
          <w:i w:val="0"/>
        </w:rPr>
        <w:t xml:space="preserve">; </w:t>
      </w:r>
      <w:r>
        <w:rPr>
          <w:b/>
          <w:i w:val="0"/>
        </w:rPr>
        <w:t>remitidas a las Cortes para su conocimiento</w:t>
      </w:r>
      <w:r>
        <w:rPr>
          <w:b w:val="0"/>
          <w:i w:val="0"/>
        </w:rPr>
        <w:t xml:space="preserve"> · </w:t>
      </w:r>
      <w:r>
        <w:rPr>
          <w:b/>
          <w:i w:val="0"/>
        </w:rPr>
        <w:t>contabilidad analítica</w:t>
      </w:r>
      <w:r>
        <w:rPr>
          <w:b w:val="0"/>
          <w:i w:val="0"/>
        </w:rPr>
        <w:t xml:space="preserve"> con </w:t>
      </w:r>
      <w:r>
        <w:rPr>
          <w:b/>
          <w:i w:val="0"/>
        </w:rPr>
        <w:t>cuentas separadas</w:t>
      </w:r>
      <w:r>
        <w:rPr>
          <w:b w:val="0"/>
          <w:i w:val="0"/>
        </w:rPr>
        <w:t xml:space="preserve"> para determinar el </w:t>
      </w:r>
      <w:r>
        <w:rPr>
          <w:b/>
          <w:i w:val="0"/>
        </w:rPr>
        <w:t>coste neto del art. 33</w:t>
      </w:r>
      <w:r>
        <w:rPr>
          <w:b w:val="0"/>
          <w:i w:val="0"/>
        </w:rPr>
        <w:t>.</w:t>
      </w:r>
    </w:p>
    <w:p>
      <w:pPr>
        <w:pStyle w:val="Heading3"/>
      </w:pPr>
      <w:r>
        <w:rPr>
          <w:b w:val="0"/>
          <w:i w:val="0"/>
        </w:rPr>
        <w:t>Cap. V-VII · Personal, control y disolución · 38-43</w:t>
      </w:r>
    </w:p>
    <w:p>
      <w:pPr>
        <w:pStyle w:val="ListBullet"/>
      </w:pPr>
      <w:r>
        <w:rPr>
          <w:b w:val="0"/>
          <w:i w:val="0"/>
        </w:rPr>
      </w:r>
      <w:r>
        <w:rPr>
          <w:b/>
          <w:i w:val="0"/>
        </w:rPr>
        <w:t>38</w:t>
      </w:r>
      <w:r>
        <w:rPr>
          <w:b w:val="0"/>
          <w:i w:val="0"/>
        </w:rPr>
        <w:t xml:space="preserve"> · </w:t>
      </w:r>
      <w:r>
        <w:rPr>
          <w:b/>
          <w:i w:val="0"/>
        </w:rPr>
        <w:t>Presidente: relación mercantil</w:t>
      </w:r>
      <w:r>
        <w:rPr>
          <w:b w:val="0"/>
          <w:i w:val="0"/>
        </w:rPr>
        <w:t xml:space="preserve"> · </w:t>
      </w:r>
      <w:r>
        <w:rPr>
          <w:b/>
          <w:i w:val="0"/>
        </w:rPr>
        <w:t>alta dirección: relación laboral especial</w:t>
      </w:r>
      <w:r>
        <w:rPr>
          <w:b w:val="0"/>
          <w:i w:val="0"/>
        </w:rPr>
        <w:t xml:space="preserve">, con </w:t>
      </w:r>
      <w:r>
        <w:rPr>
          <w:b/>
          <w:i w:val="0"/>
        </w:rPr>
        <w:t>las incompatibilidades del art. 15</w:t>
      </w:r>
      <w:r>
        <w:rPr>
          <w:b w:val="0"/>
          <w:i w:val="0"/>
        </w:rPr>
        <w:t>.</w:t>
      </w:r>
    </w:p>
    <w:p>
      <w:pPr>
        <w:pStyle w:val="ListBullet"/>
      </w:pPr>
      <w:r>
        <w:rPr>
          <w:b w:val="0"/>
          <w:i w:val="0"/>
        </w:rPr>
      </w:r>
      <w:r>
        <w:rPr>
          <w:b/>
          <w:i w:val="0"/>
        </w:rPr>
        <w:t>39</w:t>
      </w:r>
      <w:r>
        <w:rPr>
          <w:b w:val="0"/>
          <w:i w:val="0"/>
        </w:rPr>
        <w:t xml:space="preserve"> · </w:t>
      </w:r>
      <w:r>
        <w:rPr>
          <w:b/>
          <w:i w:val="0"/>
        </w:rPr>
        <w:t>Control parlamentario</w:t>
      </w:r>
      <w:r>
        <w:rPr>
          <w:b w:val="0"/>
          <w:i w:val="0"/>
        </w:rPr>
        <w:t xml:space="preserve">: informe anual sobre </w:t>
      </w:r>
      <w:r>
        <w:rPr>
          <w:b/>
          <w:i w:val="0"/>
        </w:rPr>
        <w:t>ejecución del contrato-programa y del mandato-marco</w:t>
      </w:r>
      <w:r>
        <w:rPr>
          <w:b w:val="0"/>
          <w:i w:val="0"/>
        </w:rPr>
        <w:t xml:space="preserve"> y </w:t>
      </w:r>
      <w:r>
        <w:rPr>
          <w:b/>
          <w:i w:val="0"/>
        </w:rPr>
        <w:t>memoria</w:t>
      </w:r>
      <w:r>
        <w:rPr>
          <w:b w:val="0"/>
          <w:i w:val="0"/>
        </w:rPr>
        <w:t xml:space="preserve"> del cumplimiento del servicio público.</w:t>
      </w:r>
    </w:p>
    <w:p>
      <w:pPr>
        <w:pStyle w:val="ListBullet"/>
      </w:pPr>
      <w:r>
        <w:rPr>
          <w:b w:val="0"/>
          <w:i w:val="0"/>
        </w:rPr>
      </w:r>
      <w:r>
        <w:rPr>
          <w:b/>
          <w:i w:val="0"/>
        </w:rPr>
        <w:t>40</w:t>
      </w:r>
      <w:r>
        <w:rPr>
          <w:b w:val="0"/>
          <w:i w:val="0"/>
        </w:rPr>
        <w:t xml:space="preserve"> · </w:t>
      </w:r>
      <w:r>
        <w:rPr>
          <w:b/>
          <w:i w:val="0"/>
        </w:rPr>
        <w:t>Autoridad audiovisual</w:t>
      </w:r>
      <w:r>
        <w:rPr>
          <w:b w:val="0"/>
          <w:i w:val="0"/>
        </w:rPr>
        <w:t xml:space="preserve">: </w:t>
      </w:r>
      <w:r>
        <w:rPr>
          <w:b/>
          <w:i w:val="0"/>
        </w:rPr>
        <w:t>supervisa el cumplimiento de la misión de servicio público</w:t>
      </w:r>
      <w:r>
        <w:rPr>
          <w:b w:val="0"/>
          <w:i w:val="0"/>
        </w:rPr>
        <w:t xml:space="preserve">, con </w:t>
      </w:r>
      <w:r>
        <w:rPr>
          <w:b/>
          <w:i w:val="0"/>
        </w:rPr>
        <w:t>recomendaciones o resoluciones</w:t>
      </w:r>
      <w:r>
        <w:rPr>
          <w:b w:val="0"/>
          <w:i w:val="0"/>
        </w:rPr>
        <w:t xml:space="preserve">; puede </w:t>
      </w:r>
      <w:r>
        <w:rPr>
          <w:b/>
          <w:i w:val="0"/>
        </w:rPr>
        <w:t>requerir datos</w:t>
      </w:r>
      <w:r>
        <w:rPr>
          <w:b w:val="0"/>
          <w:i w:val="0"/>
        </w:rPr>
        <w:t xml:space="preserve">, que son </w:t>
      </w:r>
      <w:r>
        <w:rPr>
          <w:b/>
          <w:i w:val="0"/>
        </w:rPr>
        <w:t>confidenciales</w:t>
      </w:r>
      <w:r>
        <w:rPr>
          <w:b w:val="0"/>
          <w:i w:val="0"/>
        </w:rPr>
        <w:t xml:space="preserve">. Es la </w:t>
      </w:r>
      <w:r>
        <w:rPr>
          <w:b/>
          <w:i w:val="0"/>
        </w:rPr>
        <w:t>CNMC</w:t>
      </w:r>
      <w:r>
        <w:rPr>
          <w:b w:val="0"/>
          <w:i w:val="0"/>
        </w:rPr>
        <w:t xml:space="preserve">, por el art. </w:t>
      </w:r>
      <w:r>
        <w:rPr>
          <w:b/>
          <w:i w:val="0"/>
        </w:rPr>
        <w:t>153.2 de la Ley 13/2022</w:t>
      </w:r>
      <w:r>
        <w:rPr>
          <w:b w:val="0"/>
          <w:i w:val="0"/>
        </w:rPr>
        <w:t>.</w:t>
      </w:r>
    </w:p>
    <w:p>
      <w:pPr>
        <w:pStyle w:val="ListBullet"/>
      </w:pPr>
      <w:r>
        <w:rPr>
          <w:b w:val="0"/>
          <w:i w:val="0"/>
        </w:rPr>
      </w:r>
      <w:r>
        <w:rPr>
          <w:b/>
          <w:i w:val="0"/>
        </w:rPr>
        <w:t>41</w:t>
      </w:r>
      <w:r>
        <w:rPr>
          <w:b w:val="0"/>
          <w:i w:val="0"/>
        </w:rPr>
        <w:t xml:space="preserve"> · </w:t>
      </w:r>
      <w:r>
        <w:rPr>
          <w:b/>
          <w:i w:val="0"/>
        </w:rPr>
        <w:t>Tribunal de Cuentas</w:t>
      </w:r>
      <w:r>
        <w:rPr>
          <w:b w:val="0"/>
          <w:i w:val="0"/>
        </w:rPr>
        <w:t>: control externo.</w:t>
      </w:r>
    </w:p>
    <w:p>
      <w:pPr>
        <w:pStyle w:val="ListBullet"/>
      </w:pPr>
      <w:r>
        <w:rPr>
          <w:b w:val="0"/>
          <w:i w:val="0"/>
        </w:rPr>
      </w:r>
      <w:r>
        <w:rPr>
          <w:b/>
          <w:i w:val="0"/>
        </w:rPr>
        <w:t>42</w:t>
      </w:r>
      <w:r>
        <w:rPr>
          <w:b w:val="0"/>
          <w:i w:val="0"/>
        </w:rPr>
        <w:t xml:space="preserve"> · </w:t>
      </w:r>
      <w:r>
        <w:rPr>
          <w:b/>
          <w:i w:val="0"/>
        </w:rPr>
        <w:t>Fusión, escisión o extinción</w:t>
      </w:r>
      <w:r>
        <w:rPr>
          <w:b w:val="0"/>
          <w:i w:val="0"/>
        </w:rPr>
        <w:t xml:space="preserve"> y disolución por las causas 1, 3, 6 y 7 del art. 260.1 TRLSA: </w:t>
      </w:r>
      <w:r>
        <w:rPr>
          <w:b/>
          <w:i w:val="0"/>
        </w:rPr>
        <w:t>autorización previa del Consejo de Ministros</w:t>
      </w:r>
      <w:r>
        <w:rPr>
          <w:b w:val="0"/>
          <w:i w:val="0"/>
        </w:rPr>
        <w:t>.</w:t>
      </w:r>
    </w:p>
    <w:p>
      <w:pPr>
        <w:pStyle w:val="ListBullet"/>
      </w:pPr>
      <w:r>
        <w:rPr>
          <w:b w:val="0"/>
          <w:i w:val="0"/>
        </w:rPr>
      </w:r>
      <w:r>
        <w:rPr>
          <w:b/>
          <w:i w:val="0"/>
        </w:rPr>
        <w:t>43</w:t>
      </w:r>
      <w:r>
        <w:rPr>
          <w:b w:val="0"/>
          <w:i w:val="0"/>
        </w:rPr>
        <w:t xml:space="preserve"> · </w:t>
      </w:r>
      <w:r>
        <w:rPr>
          <w:b/>
          <w:i w:val="0"/>
        </w:rPr>
        <w:t>Transparencia</w:t>
      </w:r>
      <w:r>
        <w:rPr>
          <w:b w:val="0"/>
          <w:i w:val="0"/>
        </w:rPr>
        <w:t xml:space="preserve">: sujeción a la </w:t>
      </w:r>
      <w:r>
        <w:rPr>
          <w:b/>
          <w:i w:val="0"/>
        </w:rPr>
        <w:t>Ley 19/2013</w:t>
      </w:r>
      <w:r>
        <w:rPr>
          <w:b w:val="0"/>
          <w:i w:val="0"/>
        </w:rPr>
        <w:t xml:space="preserve">. Lo añadió la </w:t>
      </w:r>
      <w:r>
        <w:rPr>
          <w:b/>
          <w:i w:val="0"/>
        </w:rPr>
        <w:t>Ley 5/2017</w:t>
      </w:r>
      <w:r>
        <w:rPr>
          <w:b w:val="0"/>
          <w:i w:val="0"/>
        </w:rPr>
        <w:t>.</w:t>
      </w:r>
    </w:p>
    <w:p>
      <w:pPr>
        <w:pStyle w:val="Heading2"/>
      </w:pPr>
      <w:r>
        <w:rPr>
          <w:b w:val="0"/>
          <w:i w:val="0"/>
        </w:rPr>
        <w:t>Disposiciones</w:t>
      </w:r>
    </w:p>
    <w:p>
      <w:pPr>
        <w:pStyle w:val="ListBullet"/>
      </w:pPr>
      <w:r>
        <w:rPr>
          <w:b w:val="0"/>
          <w:i w:val="0"/>
        </w:rPr>
      </w:r>
      <w:r>
        <w:rPr>
          <w:b/>
          <w:i w:val="0"/>
        </w:rPr>
        <w:t>Adicionales</w:t>
      </w:r>
      <w:r>
        <w:rPr>
          <w:b w:val="0"/>
          <w:i w:val="0"/>
        </w:rPr>
        <w:t xml:space="preserve"> · 1.ª modifica la </w:t>
      </w:r>
      <w:r>
        <w:rPr>
          <w:b/>
          <w:i w:val="0"/>
        </w:rPr>
        <w:t>DA 12.ª de la LOFAGE</w:t>
      </w:r>
      <w:r>
        <w:rPr>
          <w:b w:val="0"/>
          <w:i w:val="0"/>
        </w:rPr>
        <w:t xml:space="preserve"> · 2.ª </w:t>
      </w:r>
      <w:r>
        <w:rPr>
          <w:b/>
          <w:i w:val="0"/>
        </w:rPr>
        <w:t>desafectación</w:t>
      </w:r>
      <w:r>
        <w:rPr>
          <w:b w:val="0"/>
          <w:i w:val="0"/>
        </w:rPr>
        <w:t xml:space="preserve"> del patrimonio del Ente Público · 3.ª </w:t>
      </w:r>
      <w:r>
        <w:rPr>
          <w:b/>
          <w:i w:val="0"/>
        </w:rPr>
        <w:t>Consejo Asesor y Consejos de Informativos en seis meses</w:t>
      </w:r>
      <w:r>
        <w:rPr>
          <w:b w:val="0"/>
          <w:i w:val="0"/>
        </w:rPr>
        <w:t xml:space="preserve"> · 4.ª </w:t>
      </w:r>
      <w:r>
        <w:rPr>
          <w:b/>
          <w:i w:val="0"/>
        </w:rPr>
        <w:t>directrices del derecho de acceso en seis meses</w:t>
      </w:r>
      <w:r>
        <w:rPr>
          <w:b w:val="0"/>
          <w:i w:val="0"/>
        </w:rPr>
        <w:t xml:space="preserve"> · 5.ª </w:t>
      </w:r>
      <w:r>
        <w:rPr>
          <w:b/>
          <w:i w:val="0"/>
        </w:rPr>
        <w:t>directrices de conducta comercial</w:t>
      </w:r>
      <w:r>
        <w:rPr>
          <w:b w:val="0"/>
          <w:i w:val="0"/>
        </w:rPr>
        <w:t xml:space="preserve">, públicas, con </w:t>
      </w:r>
      <w:r>
        <w:rPr>
          <w:b/>
          <w:i w:val="0"/>
        </w:rPr>
        <w:t>informe anual a la autoridad audiovisual</w:t>
      </w:r>
      <w:r>
        <w:rPr>
          <w:b w:val="0"/>
          <w:i w:val="0"/>
        </w:rPr>
        <w:t>.</w:t>
      </w:r>
    </w:p>
    <w:p>
      <w:pPr>
        <w:pStyle w:val="ListBullet"/>
      </w:pPr>
      <w:r>
        <w:rPr>
          <w:b w:val="0"/>
          <w:i w:val="0"/>
        </w:rPr>
      </w:r>
      <w:r>
        <w:rPr>
          <w:b/>
          <w:i w:val="0"/>
        </w:rPr>
        <w:t>Transitorias</w:t>
      </w:r>
      <w:r>
        <w:rPr>
          <w:b w:val="0"/>
          <w:i w:val="0"/>
        </w:rPr>
        <w:t xml:space="preserve"> · 1.ª constitución e inicio de actividad, con </w:t>
      </w:r>
      <w:r>
        <w:rPr>
          <w:b/>
          <w:i w:val="0"/>
        </w:rPr>
        <w:t>exenciones tributarias</w:t>
      </w:r>
      <w:r>
        <w:rPr>
          <w:b w:val="0"/>
          <w:i w:val="0"/>
        </w:rPr>
        <w:t xml:space="preserve"> · 2.ª </w:t>
      </w:r>
      <w:r>
        <w:rPr>
          <w:b/>
          <w:i w:val="0"/>
        </w:rPr>
        <w:t>sucesión legal</w:t>
      </w:r>
      <w:r>
        <w:rPr>
          <w:b w:val="0"/>
          <w:i w:val="0"/>
        </w:rPr>
        <w:t xml:space="preserve"> y </w:t>
      </w:r>
      <w:r>
        <w:rPr>
          <w:b/>
          <w:i w:val="0"/>
        </w:rPr>
        <w:t>subrogación laboral</w:t>
      </w:r>
      <w:r>
        <w:rPr>
          <w:b w:val="0"/>
          <w:i w:val="0"/>
        </w:rPr>
        <w:t xml:space="preserve">, respetando </w:t>
      </w:r>
      <w:r>
        <w:rPr>
          <w:b/>
          <w:i w:val="0"/>
        </w:rPr>
        <w:t>categoría, antigüedad y derechos económicos</w:t>
      </w:r>
      <w:r>
        <w:rPr>
          <w:b w:val="0"/>
          <w:i w:val="0"/>
        </w:rPr>
        <w:t xml:space="preserve"> · 3.ª escritura en </w:t>
      </w:r>
      <w:r>
        <w:rPr>
          <w:b/>
          <w:i w:val="0"/>
        </w:rPr>
        <w:t>diez días</w:t>
      </w:r>
      <w:r>
        <w:rPr>
          <w:b w:val="0"/>
          <w:i w:val="0"/>
        </w:rPr>
        <w:t xml:space="preserve">, </w:t>
      </w:r>
      <w:r>
        <w:rPr>
          <w:b/>
          <w:i w:val="0"/>
        </w:rPr>
        <w:t>personalidad jurídica con la inscripción</w:t>
      </w:r>
      <w:r>
        <w:rPr>
          <w:b w:val="0"/>
          <w:i w:val="0"/>
        </w:rPr>
        <w:t xml:space="preserve">, </w:t>
      </w:r>
      <w:r>
        <w:rPr>
          <w:b/>
          <w:i w:val="0"/>
        </w:rPr>
        <w:t>administrador provisional único</w:t>
      </w:r>
      <w:r>
        <w:rPr>
          <w:b w:val="0"/>
          <w:i w:val="0"/>
        </w:rPr>
        <w:t xml:space="preserve"> · 4.ª </w:t>
      </w:r>
      <w:r>
        <w:rPr>
          <w:b/>
          <w:i w:val="0"/>
        </w:rPr>
        <w:t>primer mandato de la mitad, tres años, por sorteo</w:t>
      </w:r>
      <w:r>
        <w:rPr>
          <w:b w:val="0"/>
          <w:i w:val="0"/>
        </w:rPr>
        <w:t xml:space="preserve"> (y arrastra la mención a «los doce consejeros», de la redacción de 2006) · 5.ª </w:t>
      </w:r>
      <w:r>
        <w:rPr>
          <w:b/>
          <w:i w:val="0"/>
        </w:rPr>
        <w:t>disolución y liquidación</w:t>
      </w:r>
      <w:r>
        <w:rPr>
          <w:b w:val="0"/>
          <w:i w:val="0"/>
        </w:rPr>
        <w:t xml:space="preserve"> del Ente Público, con </w:t>
      </w:r>
      <w:r>
        <w:rPr>
          <w:b/>
          <w:i w:val="0"/>
        </w:rPr>
        <w:t>Consejo de Liquidación de cinco miembros</w:t>
      </w:r>
      <w:r>
        <w:rPr>
          <w:b w:val="0"/>
          <w:i w:val="0"/>
        </w:rPr>
        <w:t xml:space="preserve"> nombrados por la </w:t>
      </w:r>
      <w:r>
        <w:rPr>
          <w:b/>
          <w:i w:val="0"/>
        </w:rPr>
        <w:t>SEPI</w:t>
      </w:r>
      <w:r>
        <w:rPr>
          <w:b w:val="0"/>
          <w:i w:val="0"/>
        </w:rPr>
        <w:t xml:space="preserve"> · 6.ª </w:t>
      </w:r>
      <w:r>
        <w:rPr>
          <w:b/>
          <w:i w:val="0"/>
        </w:rPr>
        <w:t>Reglamento del Derecho de Acceso en seis meses</w:t>
      </w:r>
      <w:r>
        <w:rPr>
          <w:b w:val="0"/>
          <w:i w:val="0"/>
        </w:rPr>
        <w:t>.</w:t>
      </w:r>
    </w:p>
    <w:p>
      <w:pPr>
        <w:pStyle w:val="ListBullet"/>
      </w:pPr>
      <w:r>
        <w:rPr>
          <w:b w:val="0"/>
          <w:i w:val="0"/>
        </w:rPr>
      </w:r>
      <w:r>
        <w:rPr>
          <w:b/>
          <w:i w:val="0"/>
        </w:rPr>
        <w:t>Derogatoria</w:t>
      </w:r>
      <w:r>
        <w:rPr>
          <w:b w:val="0"/>
          <w:i w:val="0"/>
        </w:rPr>
        <w:t xml:space="preserve"> · </w:t>
      </w:r>
      <w:r>
        <w:rPr>
          <w:b/>
          <w:i w:val="0"/>
        </w:rPr>
        <w:t>Ley 4/1980</w:t>
      </w:r>
      <w:r>
        <w:rPr>
          <w:b w:val="0"/>
          <w:i w:val="0"/>
        </w:rPr>
        <w:t xml:space="preserve">, que sigue aplicándose a los efectos de la </w:t>
      </w:r>
      <w:r>
        <w:rPr>
          <w:b/>
          <w:i w:val="0"/>
        </w:rPr>
        <w:t>Ley 46/1983 del Tercer Canal</w:t>
      </w:r>
      <w:r>
        <w:rPr>
          <w:b w:val="0"/>
          <w:i w:val="0"/>
        </w:rPr>
        <w:t xml:space="preserve"> y la </w:t>
      </w:r>
      <w:r>
        <w:rPr>
          <w:b/>
          <w:i w:val="0"/>
        </w:rPr>
        <w:t>Ley 10/1988 de Televisión Privada</w:t>
      </w:r>
      <w:r>
        <w:rPr>
          <w:b w:val="0"/>
          <w:i w:val="0"/>
        </w:rPr>
        <w:t>.</w:t>
      </w:r>
    </w:p>
    <w:p>
      <w:pPr>
        <w:pStyle w:val="ListBullet"/>
      </w:pPr>
      <w:r>
        <w:rPr>
          <w:b w:val="0"/>
          <w:i w:val="0"/>
        </w:rPr>
      </w:r>
      <w:r>
        <w:rPr>
          <w:b/>
          <w:i w:val="0"/>
        </w:rPr>
        <w:t>Finales</w:t>
      </w:r>
      <w:r>
        <w:rPr>
          <w:b w:val="0"/>
          <w:i w:val="0"/>
        </w:rPr>
        <w:t xml:space="preserve"> · habilitación normativa al Gobierno · </w:t>
      </w:r>
      <w:r>
        <w:rPr>
          <w:b/>
          <w:i w:val="0"/>
        </w:rPr>
        <w:t>entrada en vigor al día siguiente</w:t>
      </w:r>
      <w:r>
        <w:rPr>
          <w:b w:val="0"/>
          <w:i w:val="0"/>
        </w:rPr>
        <w:t>.</w:t>
      </w:r>
    </w:p>
    <w:p>
      <w:pPr>
        <w:pStyle w:val="Heading2"/>
      </w:pPr>
      <w:r>
        <w:rPr>
          <w:b w:val="0"/>
          <w:i w:val="0"/>
        </w:rPr>
        <w:t>Después del corte, y sí ha caído</w:t>
      </w:r>
    </w:p>
    <w:p>
      <w:pPr/>
      <w:r>
        <w:rPr>
          <w:b w:val="0"/>
          <w:i w:val="0"/>
        </w:rPr>
      </w:r>
      <w:r>
        <w:rPr>
          <w:b/>
          <w:i w:val="0"/>
        </w:rPr>
        <w:t>RDL 5/2024, de 22 de octubre</w:t>
      </w:r>
      <w:r>
        <w:rPr>
          <w:b w:val="0"/>
          <w:i w:val="0"/>
        </w:rPr>
        <w:t xml:space="preserve">, convalidado el 30/10/2024: </w:t>
      </w:r>
      <w:r>
        <w:rPr>
          <w:b/>
          <w:i w:val="0"/>
        </w:rPr>
        <w:t>10</w:t>
      </w:r>
      <w:r>
        <w:rPr>
          <w:b w:val="0"/>
          <w:i w:val="0"/>
        </w:rPr>
        <w:t xml:space="preserve"> diez → </w:t>
      </w:r>
      <w:r>
        <w:rPr>
          <w:b/>
          <w:i w:val="0"/>
        </w:rPr>
        <w:t>quince</w:t>
      </w:r>
      <w:r>
        <w:t xml:space="preserve"> </w:t>
      </w:r>
      <w:r>
        <w:rPr>
          <w:b/>
          <w:i w:val="0"/>
        </w:rPr>
        <w:t>miembros</w:t>
      </w:r>
      <w:r>
        <w:rPr>
          <w:b w:val="0"/>
          <w:i w:val="0"/>
        </w:rPr>
        <w:t xml:space="preserve"> · </w:t>
      </w:r>
      <w:r>
        <w:rPr>
          <w:b/>
          <w:i w:val="0"/>
        </w:rPr>
        <w:t>11.1</w:t>
      </w:r>
      <w:r>
        <w:rPr>
          <w:b w:val="0"/>
          <w:i w:val="0"/>
        </w:rPr>
        <w:t xml:space="preserve"> seis y cuatro → </w:t>
      </w:r>
      <w:r>
        <w:rPr>
          <w:b/>
          <w:i w:val="0"/>
        </w:rPr>
        <w:t>once y cuatro</w:t>
      </w:r>
      <w:r>
        <w:rPr>
          <w:b w:val="0"/>
          <w:i w:val="0"/>
        </w:rPr>
        <w:t xml:space="preserve"> · </w:t>
      </w:r>
      <w:r>
        <w:rPr>
          <w:b/>
          <w:i w:val="0"/>
        </w:rPr>
        <w:t>11.2</w:t>
      </w:r>
      <w:r>
        <w:rPr>
          <w:b w:val="0"/>
          <w:i w:val="0"/>
        </w:rPr>
        <w:t xml:space="preserve"> candidatos</w:t>
      </w:r>
      <w:r>
        <w:t xml:space="preserve"> </w:t>
      </w:r>
      <w:r>
        <w:rPr>
          <w:b w:val="0"/>
          <w:i w:val="0"/>
        </w:rPr>
        <w:t xml:space="preserve">propuestos por los </w:t>
      </w:r>
      <w:r>
        <w:rPr>
          <w:b/>
          <w:i w:val="0"/>
        </w:rPr>
        <w:t>grupos parlamentarios</w:t>
      </w:r>
      <w:r>
        <w:rPr>
          <w:b w:val="0"/>
          <w:i w:val="0"/>
        </w:rPr>
        <w:t xml:space="preserve">, </w:t>
      </w:r>
      <w:r>
        <w:rPr>
          <w:b/>
          <w:i w:val="0"/>
        </w:rPr>
        <w:t>Comisiones de Nombramientos</w:t>
      </w:r>
      <w:r>
        <w:rPr>
          <w:b w:val="0"/>
          <w:i w:val="0"/>
        </w:rPr>
        <w:t>,</w:t>
      </w:r>
      <w:r>
        <w:t xml:space="preserve"> </w:t>
      </w:r>
      <w:r>
        <w:rPr>
          <w:b w:val="0"/>
          <w:i w:val="0"/>
        </w:rPr>
      </w:r>
      <w:r>
        <w:rPr>
          <w:b/>
          <w:i w:val="0"/>
        </w:rPr>
        <w:t>Pleno por dos tercios</w:t>
      </w:r>
      <w:r>
        <w:rPr>
          <w:b w:val="0"/>
          <w:i w:val="0"/>
        </w:rPr>
        <w:t xml:space="preserve"> y </w:t>
      </w:r>
      <w:r>
        <w:rPr>
          <w:b/>
          <w:i w:val="0"/>
        </w:rPr>
        <w:t>segunda vuelta a las 48 horas por mayoría absoluta</w:t>
      </w:r>
      <w:r>
        <w:rPr>
          <w:b w:val="0"/>
          <w:i w:val="0"/>
        </w:rPr>
        <w:t xml:space="preserve"> ·</w:t>
      </w:r>
      <w:r>
        <w:t xml:space="preserve"> </w:t>
      </w:r>
      <w:r>
        <w:rPr>
          <w:b w:val="0"/>
          <w:i w:val="0"/>
        </w:rPr>
        <w:t xml:space="preserve">la </w:t>
      </w:r>
      <w:r>
        <w:rPr>
          <w:b/>
          <w:i w:val="0"/>
        </w:rPr>
        <w:t>presidencia</w:t>
      </w:r>
      <w:r>
        <w:rPr>
          <w:b w:val="0"/>
          <w:i w:val="0"/>
        </w:rPr>
        <w:t xml:space="preserve"> pasa al </w:t>
      </w:r>
      <w:r>
        <w:rPr>
          <w:b/>
          <w:i w:val="0"/>
        </w:rPr>
        <w:t>11.3</w:t>
      </w:r>
      <w:r>
        <w:rPr>
          <w:b w:val="0"/>
          <w:i w:val="0"/>
        </w:rPr>
        <w:t xml:space="preserve"> y el </w:t>
      </w:r>
      <w:r>
        <w:rPr>
          <w:b/>
          <w:i w:val="0"/>
        </w:rPr>
        <w:t>11.4</w:t>
      </w:r>
      <w:r>
        <w:rPr>
          <w:b w:val="0"/>
          <w:i w:val="0"/>
        </w:rPr>
        <w:t xml:space="preserve"> es el </w:t>
      </w:r>
      <w:r>
        <w:rPr>
          <w:b/>
          <w:i w:val="0"/>
        </w:rPr>
        <w:t>Administrador Provisional</w:t>
      </w:r>
      <w:r>
        <w:t xml:space="preserve"> </w:t>
      </w:r>
      <w:r>
        <w:rPr>
          <w:b/>
          <w:i w:val="0"/>
        </w:rPr>
        <w:t>Único</w:t>
      </w:r>
      <w:r>
        <w:rPr>
          <w:b w:val="0"/>
          <w:i w:val="0"/>
        </w:rPr>
        <w:t xml:space="preserve">, </w:t>
      </w:r>
      <w:r>
        <w:rPr>
          <w:b/>
          <w:i w:val="0"/>
        </w:rPr>
        <w:t>tres meses prorrogable</w:t>
      </w:r>
      <w:r>
        <w:rPr>
          <w:b w:val="0"/>
          <w:i w:val="0"/>
        </w:rPr>
        <w:t xml:space="preserve"> · </w:t>
      </w:r>
      <w:r>
        <w:rPr>
          <w:b/>
          <w:i w:val="0"/>
        </w:rPr>
        <w:t>12</w:t>
      </w:r>
      <w:r>
        <w:rPr>
          <w:b w:val="0"/>
          <w:i w:val="0"/>
        </w:rPr>
        <w:t xml:space="preserve"> </w:t>
      </w:r>
      <w:r>
        <w:rPr>
          <w:b/>
          <w:i w:val="0"/>
        </w:rPr>
        <w:t>reelegible en la primera renovación</w:t>
      </w:r>
      <w:r>
        <w:rPr>
          <w:b w:val="0"/>
          <w:i w:val="0"/>
        </w:rPr>
      </w:r>
      <w:r>
        <w:t xml:space="preserve"> </w:t>
      </w:r>
      <w:r>
        <w:rPr>
          <w:b w:val="0"/>
          <w:i w:val="0"/>
        </w:rPr>
        <w:t xml:space="preserve">y </w:t>
      </w:r>
      <w:r>
        <w:rPr>
          <w:b/>
          <w:i w:val="0"/>
        </w:rPr>
        <w:t>renovación total cada seis años</w:t>
      </w:r>
      <w:r>
        <w:rPr>
          <w:b w:val="0"/>
          <w:i w:val="0"/>
        </w:rPr>
        <w:t xml:space="preserve">, procedimiento </w:t>
      </w:r>
      <w:r>
        <w:rPr>
          <w:b/>
          <w:i w:val="0"/>
        </w:rPr>
        <w:t>en quince días</w:t>
      </w:r>
      <w:r>
        <w:rPr>
          <w:b w:val="0"/>
          <w:i w:val="0"/>
        </w:rPr>
        <w:t>, parcial si</w:t>
      </w:r>
      <w:r>
        <w:t xml:space="preserve"> </w:t>
      </w:r>
      <w:r>
        <w:rPr>
          <w:b w:val="0"/>
          <w:i w:val="0"/>
        </w:rPr>
        <w:t xml:space="preserve">se alcanzan </w:t>
      </w:r>
      <w:r>
        <w:rPr>
          <w:b/>
          <w:i w:val="0"/>
        </w:rPr>
        <w:t>dos tercios del órgano</w:t>
      </w:r>
      <w:r>
        <w:rPr>
          <w:b w:val="0"/>
          <w:i w:val="0"/>
        </w:rPr>
        <w:t xml:space="preserve"> · </w:t>
      </w:r>
      <w:r>
        <w:rPr>
          <w:b/>
          <w:i w:val="0"/>
        </w:rPr>
        <w:t>15</w:t>
      </w:r>
      <w:r>
        <w:rPr>
          <w:b w:val="0"/>
          <w:i w:val="0"/>
        </w:rPr>
        <w:t xml:space="preserve"> dedicación exclusiva </w:t>
      </w:r>
      <w:r>
        <w:rPr>
          <w:b/>
          <w:i w:val="0"/>
        </w:rPr>
        <w:t>para todos</w:t>
      </w:r>
      <w:r>
        <w:rPr>
          <w:b w:val="0"/>
          <w:i w:val="0"/>
        </w:rPr>
        <w:t xml:space="preserve"> ·</w:t>
      </w:r>
      <w:r>
        <w:t xml:space="preserve"> </w:t>
      </w:r>
      <w:r>
        <w:rPr>
          <w:b w:val="0"/>
          <w:i w:val="0"/>
        </w:rPr>
      </w:r>
      <w:r>
        <w:rPr>
          <w:b/>
          <w:i w:val="0"/>
        </w:rPr>
        <w:t>16.4</w:t>
      </w:r>
      <w:r>
        <w:rPr>
          <w:b w:val="0"/>
          <w:i w:val="0"/>
        </w:rPr>
        <w:t xml:space="preserve"> pasa a </w:t>
      </w:r>
      <w:r>
        <w:rPr>
          <w:b/>
          <w:i w:val="0"/>
        </w:rPr>
        <w:t>catorce letras</w:t>
      </w:r>
      <w:r>
        <w:rPr>
          <w:b w:val="0"/>
          <w:i w:val="0"/>
        </w:rPr>
        <w:t xml:space="preserve"> y fija el umbral de </w:t>
      </w:r>
      <w:r>
        <w:rPr>
          <w:b/>
          <w:i w:val="0"/>
        </w:rPr>
        <w:t>dos millones de euros</w:t>
      </w:r>
      <w:r>
        <w:rPr>
          <w:b w:val="0"/>
          <w:i w:val="0"/>
        </w:rPr>
        <w:t xml:space="preserve"> ·</w:t>
      </w:r>
      <w:r>
        <w:t xml:space="preserve"> </w:t>
      </w:r>
      <w:r>
        <w:rPr>
          <w:b w:val="0"/>
          <w:i w:val="0"/>
        </w:rPr>
      </w:r>
      <w:r>
        <w:rPr>
          <w:b/>
          <w:i w:val="0"/>
        </w:rPr>
        <w:t>20</w:t>
      </w:r>
      <w:r>
        <w:rPr>
          <w:b w:val="0"/>
          <w:i w:val="0"/>
        </w:rPr>
        <w:t xml:space="preserve"> la presidencia </w:t>
      </w:r>
      <w:r>
        <w:rPr>
          <w:b/>
          <w:i w:val="0"/>
        </w:rPr>
        <w:t>nombra y cesa</w:t>
      </w:r>
      <w:r>
        <w:rPr>
          <w:b w:val="0"/>
          <w:i w:val="0"/>
        </w:rPr>
        <w:t xml:space="preserve"> al equipo directivo · </w:t>
      </w:r>
      <w:r>
        <w:rPr>
          <w:b/>
          <w:i w:val="0"/>
        </w:rPr>
        <w:t>24.4</w:t>
      </w:r>
      <w:r>
        <w:rPr>
          <w:b w:val="0"/>
          <w:i w:val="0"/>
        </w:rPr>
        <w:t xml:space="preserve"> (LO 2/2024)</w:t>
      </w:r>
      <w:r>
        <w:t xml:space="preserve"> </w:t>
      </w:r>
      <w:r>
        <w:rPr>
          <w:b w:val="0"/>
          <w:i w:val="0"/>
        </w:rPr>
      </w:r>
      <w:r>
        <w:rPr>
          <w:b/>
          <w:i w:val="0"/>
        </w:rPr>
        <w:t>mínimo del 40 % de cada sexo</w:t>
      </w:r>
      <w:r>
        <w:rPr>
          <w:b w:val="0"/>
          <w:i w:val="0"/>
        </w:rPr>
        <w:t xml:space="preserve"> · </w:t>
      </w:r>
      <w:r>
        <w:rPr>
          <w:b/>
          <w:i w:val="0"/>
        </w:rPr>
        <w:t>DT 1.ª, 3.ª y 4.ª derogadas</w:t>
      </w:r>
      <w:r>
        <w:rPr>
          <w:b w:val="0"/>
          <w:i w:val="0"/>
        </w:rPr>
        <w:t>.</w:t>
      </w:r>
    </w:p>
    <w:p>
      <w:pPr/>
      <w:r>
        <w:rPr>
          <w:b w:val="0"/>
          <w:i w:val="0"/>
        </w:rPr>
        <w:t xml:space="preserve">Y quedan rotas dos remisiones: el </w:t>
      </w:r>
      <w:r>
        <w:rPr>
          <w:b/>
          <w:i w:val="0"/>
        </w:rPr>
        <w:t>21</w:t>
      </w:r>
      <w:r>
        <w:rPr>
          <w:b w:val="0"/>
          <w:i w:val="0"/>
        </w:rPr>
        <w:t xml:space="preserve"> cita letras del 16.4 que ya no existen, y</w:t>
      </w:r>
      <w:r>
        <w:t xml:space="preserve"> </w:t>
      </w:r>
      <w:r>
        <w:rPr>
          <w:b w:val="0"/>
          <w:i w:val="0"/>
        </w:rPr>
        <w:t xml:space="preserve">el </w:t>
      </w:r>
      <w:r>
        <w:rPr>
          <w:b/>
          <w:i w:val="0"/>
        </w:rPr>
        <w:t>17.1</w:t>
      </w:r>
      <w:r>
        <w:rPr>
          <w:b w:val="0"/>
          <w:i w:val="0"/>
        </w:rPr>
        <w:t xml:space="preserve"> remite al </w:t>
      </w:r>
      <w:r>
        <w:rPr>
          <w:b/>
          <w:i w:val="0"/>
        </w:rPr>
        <w:t>11.4</w:t>
      </w:r>
      <w:r>
        <w:rPr>
          <w:b w:val="0"/>
          <w:i w:val="0"/>
        </w:rPr>
        <w:t>, que hoy es otra cosa.</w:t>
      </w:r>
    </w:p>
    <w:p>
      <w:pPr/>
      <w:r>
        <w:rPr>
          <w:b w:val="0"/>
          <w:i w:val="0"/>
        </w:rPr>
      </w:r>
      <w:r>
        <w:rPr>
          <w:b/>
          <w:i w:val="0"/>
        </w:rPr>
        <w:t>Artículo 33 bis</w:t>
      </w:r>
      <w:r>
        <w:rPr>
          <w:b w:val="0"/>
          <w:i w:val="0"/>
        </w:rPr>
        <w:t xml:space="preserve">: añadido por el </w:t>
      </w:r>
      <w:r>
        <w:rPr>
          <w:b/>
          <w:i w:val="0"/>
        </w:rPr>
        <w:t>RDL 16/2026</w:t>
      </w:r>
      <w:r>
        <w:rPr>
          <w:b w:val="0"/>
          <w:i w:val="0"/>
        </w:rPr>
        <w:t xml:space="preserve"> y </w:t>
      </w:r>
      <w:r>
        <w:rPr>
          <w:b/>
          <w:i w:val="0"/>
        </w:rPr>
        <w:t>derogado por el Congreso</w:t>
      </w:r>
      <w:r>
        <w:rPr>
          <w:b w:val="0"/>
          <w:i w:val="0"/>
        </w:rPr>
        <w:t>;</w:t>
      </w:r>
      <w:r>
        <w:t xml:space="preserve"> </w:t>
      </w:r>
      <w:r>
        <w:rPr>
          <w:b w:val="0"/>
          <w:i w:val="0"/>
        </w:rPr>
        <w:t xml:space="preserve">figura </w:t>
      </w:r>
      <w:r>
        <w:rPr>
          <w:b/>
          <w:i w:val="0"/>
        </w:rPr>
        <w:t>«(Sin efecto)»</w:t>
      </w:r>
      <w:r>
        <w:rPr>
          <w:b w:val="0"/>
          <w:i w:val="0"/>
        </w:rPr>
        <w:t>. No rige.</w:t>
      </w:r>
    </w:p>
    <w:p>
      <w:r>
        <w:br w:type="page"/>
      </w:r>
    </w:p>
    <w:p>
      <w:pPr>
        <w:pStyle w:val="Rótulo"/>
      </w:pPr>
      <w:r>
        <w:t>Temario general</w:t>
      </w:r>
    </w:p>
    <w:p>
      <w:pPr>
        <w:pStyle w:val="Heading1"/>
      </w:pPr>
      <w:r>
        <w:t>TEMA 3 – Ley 5/2017, de 29 de septiembre, por la que se modifica la Ley 17/2006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general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Producción</w:t>
            </w:r>
            <w:r>
              <w:rPr>
                <w:b w:val="0"/>
                <w:i w:val="0"/>
              </w:rPr>
              <w:t xml:space="preserve"> · </w:t>
            </w:r>
            <w:r>
              <w:rPr>
                <w:b/>
                <w:i w:val="0"/>
              </w:rPr>
              <w:t>Montaje de Equipos Audiovisuales</w:t>
            </w:r>
            <w:r>
              <w:rPr>
                <w:b w:val="0"/>
                <w:i w:val="0"/>
              </w:rPr>
              <w:t xml:space="preserve"> · </w:t>
            </w:r>
            <w:r>
              <w:rPr>
                <w:b/>
                <w:i w:val="0"/>
              </w:rPr>
              <w:t>Edición, Montaje y Procesos Audiovisuales</w:t>
            </w:r>
            <w:r>
              <w:rPr>
                <w:b w:val="0"/>
                <w:i w:val="0"/>
              </w:rPr>
              <w:t xml:space="preserve"> · </w:t>
            </w:r>
            <w:r>
              <w:rPr>
                <w:b/>
                <w:i w:val="0"/>
              </w:rPr>
              <w:t>Información Gráfica y Captación de Imagen y Sonido</w:t>
            </w:r>
            <w:r>
              <w:rPr>
                <w:b w:val="0"/>
                <w:i w:val="0"/>
              </w:rPr>
              <w:t xml:space="preserve"> · </w:t>
            </w:r>
            <w:r>
              <w:rPr>
                <w:b/>
                <w:i w:val="0"/>
              </w:rPr>
              <w:t>Sonido</w:t>
            </w:r>
            <w:r>
              <w:rPr>
                <w:b w:val="0"/>
                <w:i w:val="0"/>
              </w:rPr>
              <w:t xml:space="preserve"> · </w:t>
            </w:r>
            <w:r>
              <w:rPr>
                <w:b/>
                <w:i w:val="0"/>
              </w:rPr>
              <w:t>Profesor de Orquesta</w:t>
            </w:r>
            <w:r>
              <w:rPr>
                <w:b w:val="0"/>
                <w:i w:val="0"/>
              </w:rPr>
              <w:t xml:space="preserve"> · </w:t>
            </w:r>
            <w:r>
              <w:rPr>
                <w:b/>
                <w:i w:val="0"/>
              </w:rPr>
              <w:t>Ing. Superior Telecomunicación</w:t>
            </w:r>
            <w:r>
              <w:rPr>
                <w:b w:val="0"/>
                <w:i w:val="0"/>
              </w:rPr>
              <w:t xml:space="preserve"> · </w:t>
            </w:r>
            <w:r>
              <w:rPr>
                <w:b/>
                <w:i w:val="0"/>
              </w:rPr>
              <w:t>Ing. Técnica Telecomunicación</w:t>
            </w:r>
            <w:r>
              <w:rPr>
                <w:b w:val="0"/>
                <w:i w:val="0"/>
              </w:rPr>
              <w:t xml:space="preserve"> · </w:t>
            </w:r>
            <w:r>
              <w:rPr>
                <w:b/>
                <w:i w:val="0"/>
              </w:rPr>
              <w:t>Imagen Personal</w:t>
            </w:r>
            <w:r>
              <w:rPr>
                <w:b w:val="0"/>
                <w:i w:val="0"/>
              </w:rPr>
              <w:t xml:space="preserve"> · </w:t>
            </w:r>
            <w:r>
              <w:rPr>
                <w:b/>
                <w:i w:val="0"/>
              </w:rPr>
              <w:t>Ing. Técnica Industrial</w:t>
            </w:r>
            <w:r>
              <w:rPr>
                <w:b w:val="0"/>
                <w:i w:val="0"/>
              </w:rPr>
              <w:t xml:space="preserve"> · </w:t>
            </w:r>
            <w:r>
              <w:rPr>
                <w:b/>
                <w:i w:val="0"/>
              </w:rPr>
              <w:t>Ambientación Vestuario</w:t>
            </w:r>
            <w:r>
              <w:rPr>
                <w:b w:val="0"/>
                <w:i w:val="0"/>
              </w:rPr>
              <w:t xml:space="preserve"> · </w:t>
            </w:r>
            <w:r>
              <w:rPr>
                <w:b/>
                <w:i w:val="0"/>
              </w:rPr>
              <w:t>Téc. Equipos, Instalaciones y Sistemas Eléctricos</w:t>
            </w:r>
            <w:r>
              <w:rPr>
                <w:b w:val="0"/>
                <w:i w:val="0"/>
              </w:rPr>
              <w:t xml:space="preserve"> · </w:t>
            </w:r>
            <w:r>
              <w:rPr>
                <w:b/>
                <w:i w:val="0"/>
              </w:rPr>
              <w:t>Diseño Gráfico</w:t>
            </w:r>
            <w:r>
              <w:rPr>
                <w:b w:val="0"/>
                <w:i w:val="0"/>
              </w:rPr>
              <w:t xml:space="preserve"> · </w:t>
            </w:r>
            <w:r>
              <w:rPr>
                <w:b/>
                <w:i w:val="0"/>
              </w:rPr>
              <w:t>Técnica Informática</w:t>
            </w:r>
            <w:r>
              <w:rPr>
                <w:b w:val="0"/>
                <w:i w:val="0"/>
              </w:rPr>
              <w:t xml:space="preserve"> · </w:t>
            </w:r>
            <w:r>
              <w:rPr>
                <w:b/>
                <w:i w:val="0"/>
              </w:rPr>
              <w:t>Técnica de Equipos y Sistemas Electrónicos</w:t>
            </w:r>
            <w:r>
              <w:rPr>
                <w:b w:val="0"/>
                <w:i w:val="0"/>
              </w:rPr>
              <w:t xml:space="preserve"> · </w:t>
            </w:r>
            <w:r>
              <w:rPr>
                <w:b/>
                <w:i w:val="0"/>
              </w:rPr>
              <w:t>Realización Televisión</w:t>
            </w:r>
            <w:r>
              <w:rPr>
                <w:b w:val="0"/>
                <w:i w:val="0"/>
              </w:rPr>
              <w:t xml:space="preserve"> · </w:t>
            </w:r>
            <w:r>
              <w:rPr>
                <w:b/>
                <w:i w:val="0"/>
              </w:rPr>
              <w:t>Realización (Asistencia)</w:t>
            </w:r>
            <w:r>
              <w:rPr>
                <w:b w:val="0"/>
                <w:i w:val="0"/>
              </w:rPr>
              <w:t xml:space="preserve"> · </w:t>
            </w:r>
            <w:r>
              <w:rPr>
                <w:b/>
                <w:i w:val="0"/>
              </w:rPr>
              <w:t>Documentación</w:t>
            </w:r>
            <w:r>
              <w:rPr>
                <w:b w:val="0"/>
                <w:i w:val="0"/>
              </w:rPr>
              <w:t xml:space="preserve"> · </w:t>
            </w:r>
            <w:r>
              <w:rPr>
                <w:b/>
                <w:i w:val="0"/>
              </w:rPr>
              <w:t>Enfermería de Empresa</w:t>
            </w:r>
            <w:r>
              <w:rPr>
                <w:b w:val="0"/>
                <w:i w:val="0"/>
              </w:rPr>
              <w:t xml:space="preserve"> · </w:t>
            </w:r>
            <w:r>
              <w:rPr>
                <w:b/>
                <w:i w:val="0"/>
              </w:rPr>
              <w:t>Medicina de Empresa</w:t>
            </w:r>
            <w:r>
              <w:rPr>
                <w:b w:val="0"/>
                <w:i w:val="0"/>
              </w:rPr>
              <w:t xml:space="preserve"> · </w:t>
            </w:r>
            <w:r>
              <w:rPr>
                <w:b/>
                <w:i w:val="0"/>
              </w:rPr>
              <w:t>Información y Contenidos</w:t>
            </w:r>
            <w:r>
              <w:rPr>
                <w:b w:val="0"/>
                <w:i w:val="0"/>
              </w:rPr>
              <w:t xml:space="preserve"> · </w:t>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5/2017, de 29 de septiembre, por la que se modifica la Ley 17/2006</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BOE-A-2017-11091</w:t>
            </w:r>
            <w:r>
              <w:rPr>
                <w:b w:val="0"/>
                <w:i w:val="0"/>
              </w:rPr>
              <w:t xml:space="preserve"> · BOE núm. 236, de 30/09/2017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Su única actualización es la de </w:t>
            </w:r>
            <w:r>
              <w:rPr>
                <w:b/>
                <w:i w:val="0"/>
              </w:rPr>
              <w:t>31/07/2021</w:t>
            </w:r>
            <w:r>
              <w:rPr>
                <w:b w:val="0"/>
                <w:i w:val="0"/>
              </w:rPr>
              <w:t xml:space="preserve">, y viene de una </w:t>
            </w:r>
            <w:r>
              <w:rPr>
                <w:b/>
                <w:i w:val="0"/>
              </w:rPr>
              <w:t>sentencia del Tribunal Constitucional</w:t>
            </w:r>
            <w:r>
              <w:rPr>
                <w:b w:val="0"/>
                <w:i w:val="0"/>
              </w:rPr>
              <w:t>, no de una reforma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1.762 palabras</w:t>
            </w:r>
            <w:r>
              <w:rPr>
                <w:b w:val="0"/>
                <w:i w:val="0"/>
              </w:rPr>
            </w:r>
          </w:p>
        </w:tc>
      </w:tr>
    </w:tbl>
    <w:p>
      <w:pPr/>
    </w:p>
    <w:p>
      <w:pPr>
        <w:pStyle w:val="Citadelanorma"/>
      </w:pPr>
      <w:r>
        <w:rPr>
          <w:b w:val="0"/>
          <w:i w:val="0"/>
        </w:rPr>
      </w:r>
      <w:r>
        <w:rPr>
          <w:b/>
          <w:i w:val="0"/>
        </w:rPr>
        <w:t>Enunciado de la convocatoria (Anexo 2, temario general, punto 3):</w:t>
      </w:r>
      <w:r>
        <w:rPr>
          <w:b w:val="0"/>
          <w:i w:val="0"/>
        </w:rPr>
      </w:r>
      <w:r>
        <w:t xml:space="preserve"> </w:t>
      </w:r>
      <w:r>
        <w:rPr>
          <w:b w:val="0"/>
          <w:i w:val="0"/>
        </w:rPr>
        <w:t>«Ley 5/2017, de 29 de septiembre, por la que se modifica la Ley 17/2006, de 5 de</w:t>
      </w:r>
      <w:r>
        <w:t xml:space="preserve"> </w:t>
      </w:r>
      <w:r>
        <w:rPr>
          <w:b w:val="0"/>
          <w:i w:val="0"/>
        </w:rPr>
        <w:t>junio, de la radio y la televisión de titularidad estatal, para recuperar la</w:t>
      </w:r>
      <w:r>
        <w:t xml:space="preserve"> </w:t>
      </w:r>
      <w:r>
        <w:rPr>
          <w:b w:val="0"/>
          <w:i w:val="0"/>
        </w:rPr>
        <w:t>independencia de la Corporación RTVE y el pluralismo en la elección parlamentaria</w:t>
      </w:r>
      <w:r>
        <w:t xml:space="preserve"> </w:t>
      </w:r>
      <w:r>
        <w:rPr>
          <w:b w:val="0"/>
          <w:i w:val="0"/>
        </w:rPr>
        <w:t>de sus órganos. (BOE núm. 236, de 30/09/2017. Última actualización publicada el</w:t>
      </w:r>
      <w:r>
        <w:t xml:space="preserve"> </w:t>
      </w:r>
      <w:r>
        <w:rPr>
          <w:b w:val="0"/>
          <w:i w:val="0"/>
        </w:rPr>
        <w:t>31/07/2021).»</w:t>
      </w:r>
    </w:p>
    <w:p>
      <w:pPr/>
      <w:r>
        <w:rPr>
          <w:b w:val="0"/>
          <w:i w:val="0"/>
        </w:rPr>
      </w:r>
      <w:r>
        <w:rPr>
          <w:b/>
          <w:i w:val="0"/>
        </w:rPr>
        <w:t>Redacción sobre la que se estudia.</w:t>
      </w:r>
      <w:r>
        <w:rPr>
          <w:b w:val="0"/>
          <w:i w:val="0"/>
        </w:rPr>
        <w:t xml:space="preserve"> La vigente el </w:t>
      </w:r>
      <w:r>
        <w:rPr>
          <w:b/>
          <w:i w:val="0"/>
        </w:rPr>
        <w:t>21 de diciembre de 2022</w:t>
      </w:r>
      <w:r>
        <w:rPr>
          <w:b w:val="0"/>
          <w:i w:val="0"/>
        </w:rPr>
        <w:t>.</w:t>
      </w:r>
      <w:r>
        <w:t xml:space="preserve"> </w:t>
      </w:r>
      <w:r>
        <w:rPr>
          <w:b w:val="0"/>
          <w:i w:val="0"/>
        </w:rPr>
        <w:t>Coincide con la que cita el enunciado: la única actualización de esta ley es la de</w:t>
      </w:r>
      <w:r>
        <w:t xml:space="preserve"> </w:t>
      </w:r>
      <w:r>
        <w:rPr>
          <w:b w:val="0"/>
          <w:i w:val="0"/>
        </w:rPr>
      </w:r>
      <w:r>
        <w:rPr>
          <w:b/>
          <w:i w:val="0"/>
        </w:rPr>
        <w:t>31/07/2021</w:t>
      </w:r>
      <w:r>
        <w:rPr>
          <w:b w:val="0"/>
          <w:i w:val="0"/>
        </w:rPr>
        <w:t>, y viene de una sentencia del Tribunal Constitucional, no de una</w:t>
      </w:r>
      <w:r>
        <w:t xml:space="preserve"> </w:t>
      </w:r>
      <w:r>
        <w:rPr>
          <w:b w:val="0"/>
          <w:i w:val="0"/>
        </w:rPr>
        <w:t>reforma.</w:t>
      </w:r>
    </w:p>
    <w:p>
      <w:pPr/>
      <w:r>
        <w:rPr>
          <w:b w:val="0"/>
          <w:i w:val="0"/>
        </w:rPr>
      </w:r>
      <w:r>
        <w:rPr>
          <w:b/>
          <w:i w:val="0"/>
        </w:rPr>
        <w:t>Cómo se relaciona con el tema anterior.</w:t>
      </w:r>
      <w:r>
        <w:rPr>
          <w:b w:val="0"/>
          <w:i w:val="0"/>
        </w:rPr>
        <w:t xml:space="preserve"> Ésta es una </w:t>
      </w:r>
      <w:r>
        <w:rPr>
          <w:b/>
          <w:i w:val="0"/>
        </w:rPr>
        <w:t>ley modificativa</w:t>
      </w:r>
      <w:r>
        <w:rPr>
          <w:b w:val="0"/>
          <w:i w:val="0"/>
        </w:rPr>
        <w:t>: su</w:t>
      </w:r>
      <w:r>
        <w:t xml:space="preserve"> </w:t>
      </w:r>
      <w:r>
        <w:rPr>
          <w:b w:val="0"/>
          <w:i w:val="0"/>
        </w:rPr>
        <w:t xml:space="preserve">contenido propio es un </w:t>
      </w:r>
      <w:r>
        <w:rPr>
          <w:b/>
          <w:i w:val="0"/>
        </w:rPr>
        <w:t>artículo único con cuatro apartados</w:t>
      </w:r>
      <w:r>
        <w:rPr>
          <w:b w:val="0"/>
          <w:i w:val="0"/>
        </w:rPr>
        <w:t xml:space="preserve">, </w:t>
      </w:r>
      <w:r>
        <w:rPr>
          <w:b/>
          <w:i w:val="0"/>
        </w:rPr>
        <w:t>tres</w:t>
      </w:r>
      <w:r>
        <w:t xml:space="preserve"> </w:t>
      </w:r>
      <w:r>
        <w:rPr>
          <w:b/>
          <w:i w:val="0"/>
        </w:rPr>
        <w:t>disposiciones transitorias</w:t>
      </w:r>
      <w:r>
        <w:rPr>
          <w:b w:val="0"/>
          <w:i w:val="0"/>
        </w:rPr>
        <w:t xml:space="preserve"> y </w:t>
      </w:r>
      <w:r>
        <w:rPr>
          <w:b/>
          <w:i w:val="0"/>
        </w:rPr>
        <w:t>una disposición final</w:t>
      </w:r>
      <w:r>
        <w:rPr>
          <w:b w:val="0"/>
          <w:i w:val="0"/>
        </w:rPr>
        <w:t>. Lo que hizo fue reescribir</w:t>
      </w:r>
      <w:r>
        <w:t xml:space="preserve"> </w:t>
      </w:r>
      <w:r>
        <w:rPr>
          <w:b w:val="0"/>
          <w:i w:val="0"/>
        </w:rPr>
        <w:t>cuatro preceptos de la Ley 17/2006. Por eso el examen pregunta indistintamente «según</w:t>
      </w:r>
      <w:r>
        <w:t xml:space="preserve"> </w:t>
      </w:r>
      <w:r>
        <w:rPr>
          <w:b w:val="0"/>
          <w:i w:val="0"/>
        </w:rPr>
        <w:t xml:space="preserve">la Ley 17/2006» o «según la Ley 5/2017» </w:t>
      </w:r>
      <w:r>
        <w:rPr>
          <w:b/>
          <w:i w:val="0"/>
        </w:rPr>
        <w:t>por el mismo dato</w:t>
      </w:r>
      <w:r>
        <w:rPr>
          <w:b w:val="0"/>
          <w:i w:val="0"/>
        </w:rPr>
        <w:t>, y por eso conviene</w:t>
      </w:r>
      <w:r>
        <w:t xml:space="preserve"> </w:t>
      </w:r>
      <w:r>
        <w:rPr>
          <w:b w:val="0"/>
          <w:i w:val="0"/>
        </w:rPr>
        <w:t xml:space="preserve">tener claro </w:t>
      </w:r>
      <w:r>
        <w:rPr>
          <w:b/>
          <w:i w:val="0"/>
        </w:rPr>
        <w:t>qué texto puso ella y cuánto de eso sigue en pie</w:t>
      </w:r>
      <w:r>
        <w:rPr>
          <w:b w:val="0"/>
          <w:i w:val="0"/>
        </w:rPr>
        <w:t>.</w:t>
      </w:r>
    </w:p>
    <w:p>
      <w:pPr/>
      <w:r>
        <w:rPr>
          <w:b w:val="0"/>
          <w:i w:val="0"/>
        </w:rPr>
        <w:t xml:space="preserve">Fuente: texto consolidado </w:t>
      </w:r>
      <w:r>
        <w:rPr>
          <w:rStyle w:val="Código"/>
          <w:b w:val="0"/>
          <w:i w:val="0"/>
        </w:rPr>
        <w:t>BOE-A-2017-11091</w:t>
      </w:r>
      <w:r>
        <w:rPr>
          <w:b w:val="0"/>
          <w:i w:val="0"/>
        </w:rPr>
        <w:t>, leído el 29/08/2026 con</w:t>
      </w:r>
      <w:r>
        <w:t xml:space="preserve"> </w:t>
      </w:r>
      <w:r>
        <w:rPr>
          <w:b w:val="0"/>
          <w:i w:val="0"/>
        </w:rPr>
        <w:t>el texto consolidado a 21 de diciembre de 2022.</w:t>
      </w:r>
    </w:p>
    <w:p>
      <w:pPr>
        <w:pStyle w:val="Separador"/>
        <w:pBdr>
          <w:bottom w:val="single" w:sz="4" w:color="BBBBBB"/>
        </w:pBdr>
      </w:pPr>
    </w:p>
    <w:p>
      <w:pPr>
        <w:pStyle w:val="Heading2"/>
      </w:pPr>
      <w:r>
        <w:rPr>
          <w:b w:val="0"/>
          <w:i w:val="0"/>
        </w:rPr>
        <w:t>3.1 Para qué se hizo</w:t>
      </w:r>
    </w:p>
    <w:p>
      <w:pPr/>
      <w:r>
        <w:rPr>
          <w:b w:val="0"/>
          <w:i w:val="0"/>
        </w:rPr>
        <w:t xml:space="preserve">El </w:t>
      </w:r>
      <w:r>
        <w:rPr>
          <w:b/>
          <w:i w:val="0"/>
        </w:rPr>
        <w:t>preámbulo</w:t>
      </w:r>
      <w:r>
        <w:rPr>
          <w:b w:val="0"/>
          <w:i w:val="0"/>
        </w:rPr>
        <w:t xml:space="preserve"> lo dice con estas piezas, y son las que se preguntan:</w:t>
      </w:r>
    </w:p>
    <w:p>
      <w:pPr>
        <w:pStyle w:val="ListBullet"/>
      </w:pPr>
      <w:r>
        <w:rPr>
          <w:b w:val="0"/>
          <w:i w:val="0"/>
        </w:rPr>
        <w:t xml:space="preserve">Parte del </w:t>
      </w:r>
      <w:r>
        <w:rPr>
          <w:b/>
          <w:i w:val="0"/>
        </w:rPr>
        <w:t>artículo 20.3 de la Constitución</w:t>
      </w:r>
      <w:r>
        <w:rPr>
          <w:b w:val="0"/>
          <w:i w:val="0"/>
        </w:rPr>
        <w:t>: la ley regulará la organización y</w:t>
      </w:r>
      <w:r>
        <w:t xml:space="preserve"> </w:t>
      </w:r>
      <w:r>
        <w:rPr>
          <w:b w:val="0"/>
          <w:i w:val="0"/>
        </w:rPr>
        <w:t xml:space="preserve">el </w:t>
      </w:r>
      <w:r>
        <w:rPr>
          <w:b/>
          <w:i w:val="0"/>
        </w:rPr>
        <w:t>control parlamentario</w:t>
      </w:r>
      <w:r>
        <w:rPr>
          <w:b w:val="0"/>
          <w:i w:val="0"/>
        </w:rPr>
        <w:t xml:space="preserve"> de los medios de comunicación dependientes del Estado</w:t>
      </w:r>
      <w:r>
        <w:t xml:space="preserve"> </w:t>
      </w:r>
      <w:r>
        <w:rPr>
          <w:b w:val="0"/>
          <w:i w:val="0"/>
        </w:rPr>
        <w:t xml:space="preserve">y </w:t>
      </w:r>
      <w:r>
        <w:rPr>
          <w:b/>
          <w:i w:val="0"/>
        </w:rPr>
        <w:t>garantizará el acceso</w:t>
      </w:r>
      <w:r>
        <w:rPr>
          <w:b w:val="0"/>
          <w:i w:val="0"/>
        </w:rPr>
        <w:t xml:space="preserve"> de los grupos sociales y políticos significativos,</w:t>
      </w:r>
      <w:r>
        <w:t xml:space="preserve"> </w:t>
      </w:r>
      <w:r>
        <w:rPr>
          <w:b w:val="0"/>
          <w:i w:val="0"/>
        </w:rPr>
        <w:t>respetando el pluralismo de la sociedad y de las diversas lenguas de España.</w:t>
      </w:r>
    </w:p>
    <w:p>
      <w:pPr>
        <w:pStyle w:val="ListBullet"/>
      </w:pPr>
      <w:r>
        <w:rPr>
          <w:b w:val="0"/>
          <w:i w:val="0"/>
        </w:rPr>
        <w:t xml:space="preserve">Recuerda que en </w:t>
      </w:r>
      <w:r>
        <w:rPr>
          <w:b/>
          <w:i w:val="0"/>
        </w:rPr>
        <w:t>2004</w:t>
      </w:r>
      <w:r>
        <w:rPr>
          <w:b w:val="0"/>
          <w:i w:val="0"/>
        </w:rPr>
        <w:t xml:space="preserve"> se constituyó el </w:t>
      </w:r>
      <w:r>
        <w:rPr>
          <w:b/>
          <w:i w:val="0"/>
        </w:rPr>
        <w:t>Consejo para la reforma de los medios</w:t>
      </w:r>
      <w:r>
        <w:t xml:space="preserve"> </w:t>
      </w:r>
      <w:r>
        <w:rPr>
          <w:b/>
          <w:i w:val="0"/>
        </w:rPr>
        <w:t>de comunicación de titularidad del Estado</w:t>
      </w:r>
      <w:r>
        <w:rPr>
          <w:b w:val="0"/>
          <w:i w:val="0"/>
        </w:rPr>
        <w:t xml:space="preserve">, cuyo informe asumió la </w:t>
      </w:r>
      <w:r>
        <w:rPr>
          <w:b/>
          <w:i w:val="0"/>
        </w:rPr>
        <w:t>Ley</w:t>
      </w:r>
      <w:r>
        <w:t xml:space="preserve"> </w:t>
      </w:r>
      <w:r>
        <w:rPr>
          <w:b/>
          <w:i w:val="0"/>
        </w:rPr>
        <w:t>17/2006</w:t>
      </w:r>
      <w:r>
        <w:rPr>
          <w:b w:val="0"/>
          <w:i w:val="0"/>
        </w:rPr>
        <w:t>.</w:t>
      </w:r>
    </w:p>
    <w:p>
      <w:pPr>
        <w:pStyle w:val="ListBullet"/>
      </w:pPr>
      <w:r>
        <w:rPr>
          <w:b w:val="0"/>
          <w:i w:val="0"/>
        </w:rPr>
        <w:t xml:space="preserve">Y fija la razón de ser de la reforma: la Ley 17/2006 </w:t>
      </w:r>
      <w:r>
        <w:rPr>
          <w:b/>
          <w:i w:val="0"/>
        </w:rPr>
        <w:t>optó por la elección</w:t>
      </w:r>
      <w:r>
        <w:t xml:space="preserve"> </w:t>
      </w:r>
      <w:r>
        <w:rPr>
          <w:b/>
          <w:i w:val="0"/>
        </w:rPr>
        <w:t>parlamentaria por mayoría de dos tercios</w:t>
      </w:r>
      <w:r>
        <w:rPr>
          <w:b w:val="0"/>
          <w:i w:val="0"/>
        </w:rPr>
        <w:t xml:space="preserve"> de los órganos de administración y</w:t>
      </w:r>
      <w:r>
        <w:t xml:space="preserve"> </w:t>
      </w:r>
      <w:r>
        <w:rPr>
          <w:b w:val="0"/>
          <w:i w:val="0"/>
        </w:rPr>
        <w:t xml:space="preserve">gobierno «para reforzar y garantizar su independencia», de modo que </w:t>
      </w:r>
      <w:r>
        <w:rPr>
          <w:b/>
          <w:i w:val="0"/>
        </w:rPr>
        <w:t>en la</w:t>
      </w:r>
      <w:r>
        <w:t xml:space="preserve"> </w:t>
      </w:r>
      <w:r>
        <w:rPr>
          <w:b/>
          <w:i w:val="0"/>
        </w:rPr>
        <w:t>elección participase siempre la oposición</w:t>
      </w:r>
      <w:r>
        <w:rPr>
          <w:b w:val="0"/>
          <w:i w:val="0"/>
        </w:rPr>
        <w:t>; esa regla se constituyó en</w:t>
      </w:r>
      <w:r>
        <w:t xml:space="preserve"> </w:t>
      </w:r>
      <w:r>
        <w:rPr>
          <w:b w:val="0"/>
          <w:i w:val="0"/>
        </w:rPr>
      </w:r>
      <w:r>
        <w:rPr>
          <w:b/>
          <w:i w:val="0"/>
        </w:rPr>
        <w:t>principio estructural</w:t>
      </w:r>
      <w:r>
        <w:rPr>
          <w:b w:val="0"/>
          <w:i w:val="0"/>
        </w:rPr>
        <w:t xml:space="preserve"> del funcionamiento de la Corporación.</w:t>
      </w:r>
    </w:p>
    <w:p>
      <w:pPr/>
      <w:r>
        <w:rPr>
          <w:b w:val="0"/>
          <w:i w:val="0"/>
        </w:rPr>
        <w:t xml:space="preserve">De ahí el título de la ley: </w:t>
      </w:r>
      <w:r>
        <w:rPr>
          <w:b/>
          <w:i w:val="0"/>
        </w:rPr>
        <w:t>recuperar la independencia de la Corporación RTVE y</w:t>
      </w:r>
      <w:r>
        <w:t xml:space="preserve"> </w:t>
      </w:r>
      <w:r>
        <w:rPr>
          <w:b/>
          <w:i w:val="0"/>
        </w:rPr>
        <w:t>el pluralismo en la elección parlamentaria de sus órganos</w:t>
      </w:r>
      <w:r>
        <w:rPr>
          <w:b w:val="0"/>
          <w:i w:val="0"/>
        </w:rPr>
        <w:t>.</w:t>
      </w:r>
    </w:p>
    <w:p>
      <w:pPr>
        <w:pStyle w:val="Separador"/>
        <w:pBdr>
          <w:bottom w:val="single" w:sz="4" w:color="BBBBBB"/>
        </w:pBdr>
      </w:pPr>
    </w:p>
    <w:p>
      <w:pPr>
        <w:pStyle w:val="Heading2"/>
      </w:pPr>
      <w:r>
        <w:rPr>
          <w:b w:val="0"/>
          <w:i w:val="0"/>
        </w:rPr>
        <w:t>3.2 Artículo único. Los cuatro apartados</w:t>
      </w:r>
    </w:p>
    <w:p>
      <w:pPr/>
      <w:r>
        <w:rPr>
          <w:b w:val="0"/>
          <w:i w:val="0"/>
        </w:rPr>
      </w:r>
      <w:r>
        <w:rPr>
          <w:b/>
          <w:i w:val="0"/>
        </w:rPr>
        <w:t>Uno. Artículo 10.1 de la Ley 17/2006.</w:t>
      </w:r>
      <w:r>
        <w:rPr>
          <w:b w:val="0"/>
          <w:i w:val="0"/>
        </w:rPr>
        <w:t xml:space="preserve"> El Consejo de Administración pasa a estar</w:t>
      </w:r>
      <w:r>
        <w:t xml:space="preserve"> </w:t>
      </w:r>
      <w:r>
        <w:rPr>
          <w:b w:val="0"/>
          <w:i w:val="0"/>
        </w:rPr>
        <w:t xml:space="preserve">compuesto por </w:t>
      </w:r>
      <w:r>
        <w:rPr>
          <w:b/>
          <w:i w:val="0"/>
        </w:rPr>
        <w:t>diez miembros</w:t>
      </w:r>
      <w:r>
        <w:rPr>
          <w:b w:val="0"/>
          <w:i w:val="0"/>
        </w:rPr>
        <w:t xml:space="preserve">, todos con </w:t>
      </w:r>
      <w:r>
        <w:rPr>
          <w:b/>
          <w:i w:val="0"/>
        </w:rPr>
        <w:t>suficiente cualificación y experiencia</w:t>
      </w:r>
      <w:r>
        <w:t xml:space="preserve"> </w:t>
      </w:r>
      <w:r>
        <w:rPr>
          <w:b/>
          <w:i w:val="0"/>
        </w:rPr>
        <w:t>profesional</w:t>
      </w:r>
      <w:r>
        <w:rPr>
          <w:b w:val="0"/>
          <w:i w:val="0"/>
        </w:rPr>
        <w:t xml:space="preserve">, respetando el principio de </w:t>
      </w:r>
      <w:r>
        <w:rPr>
          <w:b/>
          <w:i w:val="0"/>
        </w:rPr>
        <w:t>presencia equilibrada de mujeres y</w:t>
      </w:r>
      <w:r>
        <w:t xml:space="preserve"> </w:t>
      </w:r>
      <w:r>
        <w:rPr>
          <w:b/>
          <w:i w:val="0"/>
        </w:rPr>
        <w:t>hombres</w:t>
      </w:r>
      <w:r>
        <w:rPr>
          <w:b w:val="0"/>
          <w:i w:val="0"/>
        </w:rPr>
        <w:t xml:space="preserve">, conforme a la </w:t>
      </w:r>
      <w:r>
        <w:rPr>
          <w:b/>
          <w:i w:val="0"/>
        </w:rPr>
        <w:t>Ley Orgánica 3/2007, de 22 de marzo</w:t>
      </w:r>
      <w:r>
        <w:rPr>
          <w:b w:val="0"/>
          <w:i w:val="0"/>
        </w:rPr>
        <w:t>.</w:t>
      </w:r>
    </w:p>
    <w:p>
      <w:pPr/>
      <w:r>
        <w:rPr>
          <w:b w:val="0"/>
          <w:i w:val="0"/>
        </w:rPr>
      </w:r>
      <w:r>
        <w:rPr>
          <w:b/>
          <w:i w:val="0"/>
        </w:rPr>
        <w:t>Dos. Artículo 11 completo.</w:t>
      </w:r>
      <w:r>
        <w:rPr>
          <w:b w:val="0"/>
          <w:i w:val="0"/>
        </w:rPr>
        <w:t xml:space="preserve"> Queda así:</w:t>
      </w:r>
    </w:p>
    <w:p>
      <w:pPr>
        <w:pStyle w:val="ListNumber"/>
      </w:pPr>
      <w:r>
        <w:rPr>
          <w:b w:val="0"/>
          <w:i w:val="0"/>
        </w:rPr>
        <w:t xml:space="preserve">Los miembros del Consejo </w:t>
      </w:r>
      <w:r>
        <w:rPr>
          <w:b/>
          <w:i w:val="0"/>
        </w:rPr>
        <w:t>los eligen las Cortes Generales</w:t>
      </w:r>
      <w:r>
        <w:rPr>
          <w:b w:val="0"/>
          <w:i w:val="0"/>
        </w:rPr>
        <w:t xml:space="preserve">, a razón de </w:t>
      </w:r>
      <w:r>
        <w:rPr>
          <w:b/>
          <w:i w:val="0"/>
        </w:rPr>
        <w:t>seis</w:t>
      </w:r>
      <w:r>
        <w:t xml:space="preserve"> </w:t>
      </w:r>
      <w:r>
        <w:rPr>
          <w:b/>
          <w:i w:val="0"/>
        </w:rPr>
        <w:t>por el Congreso de los Diputados y cuatro por el Senado</w:t>
      </w:r>
      <w:r>
        <w:rPr>
          <w:b w:val="0"/>
          <w:i w:val="0"/>
        </w:rPr>
        <w:t>.</w:t>
      </w:r>
    </w:p>
    <w:p>
      <w:pPr>
        <w:pStyle w:val="ListNumber"/>
      </w:pPr>
      <w:r>
        <w:rPr>
          <w:b w:val="0"/>
          <w:i w:val="0"/>
        </w:rPr>
      </w:r>
      <w:r>
        <w:rPr>
          <w:b/>
          <w:i w:val="0"/>
        </w:rPr>
        <w:t>(Suprimido.)</w:t>
      </w:r>
      <w:r>
        <w:rPr>
          <w:b w:val="0"/>
          <w:i w:val="0"/>
        </w:rPr>
        <w:t xml:space="preserve"> Aquí estaban los dos consejeros propuestos por los sindicatos en</w:t>
      </w:r>
      <w:r>
        <w:t xml:space="preserve"> </w:t>
      </w:r>
      <w:r>
        <w:rPr>
          <w:b w:val="0"/>
          <w:i w:val="0"/>
        </w:rPr>
        <w:t>la redacción de 2006; la supresión venía del Real Decreto-ley 15/2012 y la Ley</w:t>
      </w:r>
      <w:r>
        <w:t xml:space="preserve"> </w:t>
      </w:r>
      <w:r>
        <w:rPr>
          <w:b w:val="0"/>
          <w:i w:val="0"/>
        </w:rPr>
        <w:t>5/2017 la mantiene.</w:t>
      </w:r>
    </w:p>
    <w:p>
      <w:pPr>
        <w:pStyle w:val="ListNumber"/>
      </w:pPr>
      <w:r>
        <w:rPr>
          <w:b w:val="0"/>
          <w:i w:val="0"/>
        </w:rPr>
        <w:t xml:space="preserve">Los candidatos propuestos </w:t>
      </w:r>
      <w:r>
        <w:rPr>
          <w:b/>
          <w:i w:val="0"/>
        </w:rPr>
        <w:t>deben comparecer previamente en audiencia pública</w:t>
      </w:r>
      <w:r>
        <w:rPr>
          <w:b w:val="0"/>
          <w:i w:val="0"/>
        </w:rPr>
      </w:r>
      <w:r>
        <w:t xml:space="preserve"> </w:t>
      </w:r>
      <w:r>
        <w:rPr>
          <w:b w:val="0"/>
          <w:i w:val="0"/>
        </w:rPr>
        <w:t>en el Congreso y el Senado, en la forma que reglamentariamente se determine, para</w:t>
      </w:r>
      <w:r>
        <w:t xml:space="preserve"> </w:t>
      </w:r>
      <w:r>
        <w:rPr>
          <w:b w:val="0"/>
          <w:i w:val="0"/>
        </w:rPr>
        <w:t xml:space="preserve">que ambas Cámaras se informen de su </w:t>
      </w:r>
      <w:r>
        <w:rPr>
          <w:b/>
          <w:i w:val="0"/>
        </w:rPr>
        <w:t>idoneidad</w:t>
      </w:r>
      <w:r>
        <w:rPr>
          <w:b w:val="0"/>
          <w:i w:val="0"/>
        </w:rPr>
        <w:t xml:space="preserve">. Su elección </w:t>
      </w:r>
      <w:r>
        <w:rPr>
          <w:b/>
          <w:i w:val="0"/>
        </w:rPr>
        <w:t>requiere mayoría</w:t>
      </w:r>
      <w:r>
        <w:t xml:space="preserve"> </w:t>
      </w:r>
      <w:r>
        <w:rPr>
          <w:b/>
          <w:i w:val="0"/>
        </w:rPr>
        <w:t>de dos tercios de la Cámara correspondiente</w:t>
      </w:r>
      <w:r>
        <w:rPr>
          <w:b w:val="0"/>
          <w:i w:val="0"/>
        </w:rPr>
        <w:t>.</w:t>
      </w:r>
    </w:p>
    <w:p>
      <w:pPr>
        <w:pStyle w:val="ListNumber"/>
      </w:pPr>
      <w:r>
        <w:rPr>
          <w:b w:val="0"/>
          <w:i w:val="0"/>
        </w:rPr>
        <w:t xml:space="preserve">El </w:t>
      </w:r>
      <w:r>
        <w:rPr>
          <w:b/>
          <w:i w:val="0"/>
        </w:rPr>
        <w:t>Congreso de los Diputados designa</w:t>
      </w:r>
      <w:r>
        <w:rPr>
          <w:b w:val="0"/>
          <w:i w:val="0"/>
        </w:rPr>
        <w:t xml:space="preserve">, de entre los </w:t>
      </w:r>
      <w:r>
        <w:rPr>
          <w:b/>
          <w:i w:val="0"/>
        </w:rPr>
        <w:t>diez consejeros</w:t>
      </w:r>
      <w:r>
        <w:t xml:space="preserve"> </w:t>
      </w:r>
      <w:r>
        <w:rPr>
          <w:b/>
          <w:i w:val="0"/>
        </w:rPr>
        <w:t>electos</w:t>
      </w:r>
      <w:r>
        <w:rPr>
          <w:b w:val="0"/>
          <w:i w:val="0"/>
        </w:rPr>
        <w:t xml:space="preserve">, al que desempeñará el cargo de </w:t>
      </w:r>
      <w:r>
        <w:rPr>
          <w:b/>
          <w:i w:val="0"/>
        </w:rPr>
        <w:t>Presidente de la Corporación RTVE y</w:t>
      </w:r>
      <w:r>
        <w:t xml:space="preserve"> </w:t>
      </w:r>
      <w:r>
        <w:rPr>
          <w:b/>
          <w:i w:val="0"/>
        </w:rPr>
        <w:t>del Consejo</w:t>
      </w:r>
      <w:r>
        <w:rPr>
          <w:b w:val="0"/>
          <w:i w:val="0"/>
        </w:rPr>
        <w:t xml:space="preserve">, y esa designación </w:t>
      </w:r>
      <w:r>
        <w:rPr>
          <w:b/>
          <w:i w:val="0"/>
        </w:rPr>
        <w:t>requiere mayoría de dos tercios de la</w:t>
      </w:r>
      <w:r>
        <w:t xml:space="preserve"> </w:t>
      </w:r>
      <w:r>
        <w:rPr>
          <w:b/>
          <w:i w:val="0"/>
        </w:rPr>
        <w:t>Cámara</w:t>
      </w:r>
      <w:r>
        <w:rPr>
          <w:b w:val="0"/>
          <w:i w:val="0"/>
        </w:rPr>
        <w:t>.</w:t>
      </w:r>
    </w:p>
    <w:p>
      <w:pPr>
        <w:pStyle w:val="ListNumber"/>
      </w:pPr>
      <w:r>
        <w:rPr>
          <w:b w:val="0"/>
          <w:i w:val="0"/>
        </w:rPr>
      </w:r>
      <w:r>
        <w:rPr>
          <w:b/>
          <w:i w:val="0"/>
        </w:rPr>
        <w:t>No son elegibles</w:t>
      </w:r>
      <w:r>
        <w:rPr>
          <w:b w:val="0"/>
          <w:i w:val="0"/>
        </w:rPr>
        <w:t xml:space="preserve"> los cesados en los supuestos del </w:t>
      </w:r>
      <w:r>
        <w:rPr>
          <w:b/>
          <w:i w:val="0"/>
        </w:rPr>
        <w:t>artículo 13</w:t>
      </w:r>
      <w:r>
        <w:rPr>
          <w:b w:val="0"/>
          <w:i w:val="0"/>
        </w:rPr>
        <w:t xml:space="preserve"> de la Ley</w:t>
      </w:r>
      <w:r>
        <w:t xml:space="preserve"> </w:t>
      </w:r>
      <w:r>
        <w:rPr>
          <w:b w:val="0"/>
          <w:i w:val="0"/>
        </w:rPr>
        <w:t>17/2006.</w:t>
      </w:r>
    </w:p>
    <w:p>
      <w:pPr/>
      <w:r>
        <w:rPr>
          <w:b w:val="0"/>
          <w:i w:val="0"/>
        </w:rPr>
      </w:r>
      <w:r>
        <w:rPr>
          <w:b/>
          <w:i w:val="0"/>
        </w:rPr>
        <w:t>Tres. Artículo 12.2 de la Ley 17/2006.</w:t>
      </w:r>
      <w:r>
        <w:rPr>
          <w:b w:val="0"/>
          <w:i w:val="0"/>
        </w:rPr>
        <w:t xml:space="preserve"> Si durante el mandato cesa un miembro del</w:t>
      </w:r>
      <w:r>
        <w:t xml:space="preserve"> </w:t>
      </w:r>
      <w:r>
        <w:rPr>
          <w:b w:val="0"/>
          <w:i w:val="0"/>
        </w:rPr>
        <w:t xml:space="preserve">Consejo, </w:t>
      </w:r>
      <w:r>
        <w:rPr>
          <w:b/>
          <w:i w:val="0"/>
        </w:rPr>
        <w:t>quien lo sustituya lo será por el tiempo que reste del mandato de su</w:t>
      </w:r>
      <w:r>
        <w:t xml:space="preserve"> </w:t>
      </w:r>
      <w:r>
        <w:rPr>
          <w:b/>
          <w:i w:val="0"/>
        </w:rPr>
        <w:t>antecesor</w:t>
      </w:r>
      <w:r>
        <w:rPr>
          <w:b w:val="0"/>
          <w:i w:val="0"/>
        </w:rPr>
        <w:t xml:space="preserve">, y </w:t>
      </w:r>
      <w:r>
        <w:rPr>
          <w:b/>
          <w:i w:val="0"/>
        </w:rPr>
        <w:t>las vacantes las cubren las Cámaras a propuesta de los grupos</w:t>
      </w:r>
      <w:r>
        <w:t xml:space="preserve"> </w:t>
      </w:r>
      <w:r>
        <w:rPr>
          <w:b/>
          <w:i w:val="0"/>
        </w:rPr>
        <w:t>parlamentarios</w:t>
      </w:r>
      <w:r>
        <w:rPr>
          <w:b w:val="0"/>
          <w:i w:val="0"/>
        </w:rPr>
        <w:t>.</w:t>
      </w:r>
    </w:p>
    <w:p>
      <w:pPr/>
      <w:r>
        <w:rPr>
          <w:b w:val="0"/>
          <w:i w:val="0"/>
        </w:rPr>
      </w:r>
      <w:r>
        <w:rPr>
          <w:b/>
          <w:i w:val="0"/>
        </w:rPr>
        <w:t>Cuatro. Nuevo artículo 43 de la Ley 17/2006.</w:t>
      </w:r>
      <w:r>
        <w:rPr>
          <w:b w:val="0"/>
          <w:i w:val="0"/>
        </w:rPr>
        <w:t xml:space="preserve"> «</w:t>
      </w:r>
      <w:r>
        <w:rPr>
          <w:b/>
          <w:i w:val="0"/>
        </w:rPr>
        <w:t>Transparencia y atención al</w:t>
      </w:r>
      <w:r>
        <w:t xml:space="preserve"> </w:t>
      </w:r>
      <w:r>
        <w:rPr>
          <w:b/>
          <w:i w:val="0"/>
        </w:rPr>
        <w:t>ciudadano.</w:t>
      </w:r>
      <w:r>
        <w:rPr>
          <w:b w:val="0"/>
          <w:i w:val="0"/>
        </w:rPr>
        <w:t xml:space="preserve"> La Corporación de Radio Televisión Española queda sujeta a las</w:t>
      </w:r>
      <w:r>
        <w:t xml:space="preserve"> </w:t>
      </w:r>
      <w:r>
        <w:rPr>
          <w:b w:val="0"/>
          <w:i w:val="0"/>
        </w:rPr>
        <w:t xml:space="preserve">obligaciones contenidas en la </w:t>
      </w:r>
      <w:r>
        <w:rPr>
          <w:b/>
          <w:i w:val="0"/>
        </w:rPr>
        <w:t>Ley 19/2013, de 9 de diciembre, de transparencia,</w:t>
      </w:r>
      <w:r>
        <w:t xml:space="preserve"> </w:t>
      </w:r>
      <w:r>
        <w:rPr>
          <w:b/>
          <w:i w:val="0"/>
        </w:rPr>
        <w:t>acceso a la información pública y buen gobierno</w:t>
      </w:r>
      <w:r>
        <w:rPr>
          <w:b w:val="0"/>
          <w:i w:val="0"/>
        </w:rPr>
        <w:t>.»</w:t>
      </w:r>
    </w:p>
    <w:p>
      <w:pPr/>
      <w:r>
        <w:rPr>
          <w:b w:val="0"/>
          <w:i w:val="0"/>
        </w:rPr>
        <w:t xml:space="preserve">Ése es todo el contenido dispositivo de la ley: </w:t>
      </w:r>
      <w:r>
        <w:rPr>
          <w:b/>
          <w:i w:val="0"/>
        </w:rPr>
        <w:t>cuatro apartados</w:t>
      </w:r>
      <w:r>
        <w:rPr>
          <w:b w:val="0"/>
          <w:i w:val="0"/>
        </w:rPr>
        <w:t>, ni uno más.</w:t>
      </w:r>
    </w:p>
    <w:p>
      <w:pPr>
        <w:pStyle w:val="Separador"/>
        <w:pBdr>
          <w:bottom w:val="single" w:sz="4" w:color="BBBBBB"/>
        </w:pBdr>
      </w:pPr>
    </w:p>
    <w:p>
      <w:pPr>
        <w:pStyle w:val="Heading2"/>
      </w:pPr>
      <w:r>
        <w:rPr>
          <w:b w:val="0"/>
          <w:i w:val="0"/>
        </w:rPr>
        <w:t>3.3 Las tres disposiciones transitorias</w:t>
      </w:r>
    </w:p>
    <w:p>
      <w:pPr>
        <w:pStyle w:val="Heading3"/>
      </w:pPr>
      <w:r>
        <w:rPr>
          <w:b w:val="0"/>
          <w:i w:val="0"/>
        </w:rPr>
        <w:t>3.3.1 Transitoria primera. La elección de adaptación</w:t>
      </w:r>
    </w:p>
    <w:p>
      <w:pPr/>
      <w:r>
        <w:rPr>
          <w:b w:val="0"/>
          <w:i w:val="0"/>
        </w:rPr>
        <w:t xml:space="preserve">Para </w:t>
      </w:r>
      <w:r>
        <w:rPr>
          <w:b/>
          <w:i w:val="0"/>
        </w:rPr>
        <w:t>adaptar la composición</w:t>
      </w:r>
      <w:r>
        <w:rPr>
          <w:b w:val="0"/>
          <w:i w:val="0"/>
        </w:rPr>
        <w:t xml:space="preserve"> del Consejo a la nueva ley se procedería, en el</w:t>
      </w:r>
      <w:r>
        <w:t xml:space="preserve"> </w:t>
      </w:r>
      <w:r>
        <w:rPr>
          <w:b w:val="0"/>
          <w:i w:val="0"/>
        </w:rPr>
        <w:t xml:space="preserve">plazo de la transitoria segunda y </w:t>
      </w:r>
      <w:r>
        <w:rPr>
          <w:b/>
          <w:i w:val="0"/>
        </w:rPr>
        <w:t>tras la posterior aprobación de la normativa</w:t>
      </w:r>
      <w:r>
        <w:t xml:space="preserve"> </w:t>
      </w:r>
      <w:r>
        <w:rPr>
          <w:b/>
          <w:i w:val="0"/>
        </w:rPr>
        <w:t>correspondiente</w:t>
      </w:r>
      <w:r>
        <w:rPr>
          <w:b w:val="0"/>
          <w:i w:val="0"/>
        </w:rPr>
        <w:t xml:space="preserve">, a la </w:t>
      </w:r>
      <w:r>
        <w:rPr>
          <w:b/>
          <w:i w:val="0"/>
        </w:rPr>
        <w:t>selección de los candidatos</w:t>
      </w:r>
      <w:r>
        <w:rPr>
          <w:b w:val="0"/>
          <w:i w:val="0"/>
        </w:rPr>
        <w:t xml:space="preserve"> y después a la </w:t>
      </w:r>
      <w:r>
        <w:rPr>
          <w:b/>
          <w:i w:val="0"/>
        </w:rPr>
        <w:t>elección de</w:t>
      </w:r>
      <w:r>
        <w:t xml:space="preserve"> </w:t>
      </w:r>
      <w:r>
        <w:rPr>
          <w:b/>
          <w:i w:val="0"/>
        </w:rPr>
        <w:t>un nuevo Consejo de Administración y de un nuevo Presidente</w:t>
      </w:r>
      <w:r>
        <w:rPr>
          <w:b w:val="0"/>
          <w:i w:val="0"/>
        </w:rPr>
        <w:t>.</w:t>
      </w:r>
    </w:p>
    <w:p>
      <w:pPr/>
      <w:r>
        <w:rPr>
          <w:b w:val="0"/>
          <w:i w:val="0"/>
        </w:rPr>
        <w:t xml:space="preserve">Y una regla de rebaja de mayoría </w:t>
      </w:r>
      <w:r>
        <w:rPr>
          <w:b/>
          <w:i w:val="0"/>
        </w:rPr>
        <w:t>solo para esa elección</w:t>
      </w:r>
      <w:r>
        <w:rPr>
          <w:b w:val="0"/>
          <w:i w:val="0"/>
        </w:rPr>
        <w:t>: si en una primera</w:t>
      </w:r>
      <w:r>
        <w:t xml:space="preserve"> </w:t>
      </w:r>
      <w:r>
        <w:rPr>
          <w:b w:val="0"/>
          <w:i w:val="0"/>
        </w:rPr>
        <w:t xml:space="preserve">votación no se alcanzase la </w:t>
      </w:r>
      <w:r>
        <w:rPr>
          <w:b/>
          <w:i w:val="0"/>
        </w:rPr>
        <w:t>mayoría de dos tercios</w:t>
      </w:r>
      <w:r>
        <w:rPr>
          <w:b w:val="0"/>
          <w:i w:val="0"/>
        </w:rPr>
        <w:t xml:space="preserve">, los cargos </w:t>
      </w:r>
      <w:r>
        <w:rPr>
          <w:b/>
          <w:i w:val="0"/>
        </w:rPr>
        <w:t>podrán ser</w:t>
      </w:r>
      <w:r>
        <w:t xml:space="preserve"> </w:t>
      </w:r>
      <w:r>
        <w:rPr>
          <w:b/>
          <w:i w:val="0"/>
        </w:rPr>
        <w:t>elegidos por mayoría absoluta</w:t>
      </w:r>
      <w:r>
        <w:rPr>
          <w:b w:val="0"/>
          <w:i w:val="0"/>
        </w:rPr>
        <w:t xml:space="preserve"> en votación posterior, con </w:t>
      </w:r>
      <w:r>
        <w:rPr>
          <w:b/>
          <w:i w:val="0"/>
        </w:rPr>
        <w:t>dos condiciones</w:t>
      </w:r>
      <w:r>
        <w:t xml:space="preserve"> </w:t>
      </w:r>
      <w:r>
        <w:rPr>
          <w:b/>
          <w:i w:val="0"/>
        </w:rPr>
        <w:t>acumulativas</w:t>
      </w:r>
      <w:r>
        <w:rPr>
          <w:b w:val="0"/>
          <w:i w:val="0"/>
        </w:rPr>
        <w:t>:</w:t>
      </w:r>
    </w:p>
    <w:p>
      <w:pPr>
        <w:pStyle w:val="ListBullet"/>
      </w:pPr>
      <w:r>
        <w:rPr>
          <w:b w:val="0"/>
          <w:i w:val="0"/>
        </w:rPr>
        <w:t xml:space="preserve">que se efectúe </w:t>
      </w:r>
      <w:r>
        <w:rPr>
          <w:b/>
          <w:i w:val="0"/>
        </w:rPr>
        <w:t>en un plazo no inferior a quince días</w:t>
      </w:r>
      <w:r>
        <w:rPr>
          <w:b w:val="0"/>
          <w:i w:val="0"/>
        </w:rPr>
        <w:t>, y</w:t>
      </w:r>
    </w:p>
    <w:p>
      <w:pPr>
        <w:pStyle w:val="ListBullet"/>
      </w:pPr>
      <w:r>
        <w:rPr>
          <w:b w:val="0"/>
          <w:i w:val="0"/>
        </w:rPr>
        <w:t xml:space="preserve">que la candidatura </w:t>
      </w:r>
      <w:r>
        <w:rPr>
          <w:b/>
          <w:i w:val="0"/>
        </w:rPr>
        <w:t>haya sido propuesta por, al menos, la mitad de los grupos</w:t>
      </w:r>
      <w:r>
        <w:t xml:space="preserve"> </w:t>
      </w:r>
      <w:r>
        <w:rPr>
          <w:b/>
          <w:i w:val="0"/>
        </w:rPr>
        <w:t>parlamentarios de la Cámara que corresponda</w:t>
      </w:r>
      <w:r>
        <w:rPr>
          <w:b w:val="0"/>
          <w:i w:val="0"/>
        </w:rPr>
        <w:t>.</w:t>
      </w:r>
    </w:p>
    <w:p>
      <w:pPr/>
      <w:r>
        <w:rPr>
          <w:b w:val="0"/>
          <w:i w:val="0"/>
        </w:rPr>
        <w:t>Las dos condiciones se preguntan, y el distractor típico deja solo una.</w:t>
      </w:r>
    </w:p>
    <w:p>
      <w:pPr>
        <w:pStyle w:val="Heading3"/>
      </w:pPr>
      <w:r>
        <w:rPr>
          <w:b w:val="0"/>
          <w:i w:val="0"/>
        </w:rPr>
        <w:t>3.3.2 Transitoria segunda. El concurso público y el Comité de Expertos</w:t>
      </w:r>
    </w:p>
    <w:p>
      <w:pPr/>
      <w:r>
        <w:rPr>
          <w:b w:val="0"/>
          <w:i w:val="0"/>
        </w:rPr>
        <w:t>Es la disposición más larga y la única que ha cambiado de redacción.</w:t>
      </w:r>
    </w:p>
    <w:p>
      <w:pPr>
        <w:pStyle w:val="ListNumber"/>
      </w:pPr>
      <w:r>
        <w:rPr>
          <w:b w:val="0"/>
          <w:i w:val="0"/>
        </w:rPr>
        <w:t xml:space="preserve">Las Cortes Generales aprobarían, </w:t>
      </w:r>
      <w:r>
        <w:rPr>
          <w:b/>
          <w:i w:val="0"/>
        </w:rPr>
        <w:t>en el plazo de los tres meses siguientes a la</w:t>
      </w:r>
      <w:r>
        <w:t xml:space="preserve"> </w:t>
      </w:r>
      <w:r>
        <w:rPr>
          <w:b/>
          <w:i w:val="0"/>
        </w:rPr>
        <w:t>entrada en vigor</w:t>
      </w:r>
      <w:r>
        <w:rPr>
          <w:b w:val="0"/>
          <w:i w:val="0"/>
        </w:rPr>
        <w:t xml:space="preserve"> de la ley, la normativa que contemplase la </w:t>
      </w:r>
      <w:r>
        <w:rPr>
          <w:b/>
          <w:i w:val="0"/>
        </w:rPr>
        <w:t>selección de los</w:t>
      </w:r>
      <w:r>
        <w:t xml:space="preserve"> </w:t>
      </w:r>
      <w:r>
        <w:rPr>
          <w:b/>
          <w:i w:val="0"/>
        </w:rPr>
        <w:t>miembros del Consejo y del Presidente por concurso público con la participación</w:t>
      </w:r>
      <w:r>
        <w:t xml:space="preserve"> </w:t>
      </w:r>
      <w:r>
        <w:rPr>
          <w:b/>
          <w:i w:val="0"/>
        </w:rPr>
        <w:t>de un Comité de Expertos</w:t>
      </w:r>
      <w:r>
        <w:rPr>
          <w:b w:val="0"/>
          <w:i w:val="0"/>
        </w:rPr>
        <w:t>.</w:t>
      </w:r>
    </w:p>
    <w:p>
      <w:pPr>
        <w:pStyle w:val="ListNumber"/>
      </w:pPr>
      <w:r>
        <w:rPr>
          <w:b w:val="0"/>
          <w:i w:val="0"/>
        </w:rPr>
        <w:t xml:space="preserve">El </w:t>
      </w:r>
      <w:r>
        <w:rPr>
          <w:b/>
          <w:i w:val="0"/>
        </w:rPr>
        <w:t>Comité de Expertos</w:t>
      </w:r>
      <w:r>
        <w:rPr>
          <w:b w:val="0"/>
          <w:i w:val="0"/>
        </w:rPr>
        <w:t>:</w:t>
      </w:r>
    </w:p>
    <w:p>
      <w:pPr>
        <w:pStyle w:val="ListBullet2"/>
      </w:pPr>
      <w:r>
        <w:rPr>
          <w:b w:val="0"/>
          <w:i w:val="0"/>
        </w:rPr>
        <w:t xml:space="preserve">lo componen personas de </w:t>
      </w:r>
      <w:r>
        <w:rPr>
          <w:b/>
          <w:i w:val="0"/>
        </w:rPr>
        <w:t>reconocida competencia profesional, docente o</w:t>
      </w:r>
      <w:r>
        <w:t xml:space="preserve"> </w:t>
      </w:r>
      <w:r>
        <w:rPr>
          <w:b/>
          <w:i w:val="0"/>
        </w:rPr>
        <w:t>investigadora en el ámbito de la comunicación</w:t>
      </w:r>
      <w:r>
        <w:rPr>
          <w:b w:val="0"/>
          <w:i w:val="0"/>
        </w:rPr>
        <w:t xml:space="preserve">, con </w:t>
      </w:r>
      <w:r>
        <w:rPr>
          <w:b/>
          <w:i w:val="0"/>
        </w:rPr>
        <w:t>experiencia acreditada no</w:t>
      </w:r>
      <w:r>
        <w:t xml:space="preserve"> </w:t>
      </w:r>
      <w:r>
        <w:rPr>
          <w:b/>
          <w:i w:val="0"/>
        </w:rPr>
        <w:t>inferior a diez años</w:t>
      </w:r>
      <w:r>
        <w:rPr>
          <w:b w:val="0"/>
          <w:i w:val="0"/>
        </w:rPr>
        <w:t xml:space="preserve">, respetando la </w:t>
      </w:r>
      <w:r>
        <w:rPr>
          <w:b/>
          <w:i w:val="0"/>
        </w:rPr>
        <w:t>presencia equilibrada de mujeres y</w:t>
      </w:r>
      <w:r>
        <w:t xml:space="preserve"> </w:t>
      </w:r>
      <w:r>
        <w:rPr>
          <w:b/>
          <w:i w:val="0"/>
        </w:rPr>
        <w:t>hombres</w:t>
      </w:r>
      <w:r>
        <w:rPr>
          <w:b w:val="0"/>
          <w:i w:val="0"/>
        </w:rPr>
        <w:t>;</w:t>
      </w:r>
    </w:p>
    <w:p>
      <w:pPr>
        <w:pStyle w:val="ListBullet2"/>
      </w:pPr>
      <w:r>
        <w:rPr>
          <w:b w:val="0"/>
          <w:i w:val="0"/>
        </w:rPr>
        <w:t xml:space="preserve">sus miembros </w:t>
      </w:r>
      <w:r>
        <w:rPr>
          <w:b/>
          <w:i w:val="0"/>
        </w:rPr>
        <w:t>se designan en una sesión de la Comisión Mixta de Control</w:t>
      </w:r>
      <w:r>
        <w:t xml:space="preserve"> </w:t>
      </w:r>
      <w:r>
        <w:rPr>
          <w:b/>
          <w:i w:val="0"/>
        </w:rPr>
        <w:t>Parlamentario de la Corporación RTVE y sus Sociedades</w:t>
      </w:r>
      <w:r>
        <w:rPr>
          <w:b w:val="0"/>
          <w:i w:val="0"/>
        </w:rPr>
        <w:t xml:space="preserve">, </w:t>
      </w:r>
      <w:r>
        <w:rPr>
          <w:b/>
          <w:i w:val="0"/>
        </w:rPr>
        <w:t>en el plazo de diez</w:t>
      </w:r>
      <w:r>
        <w:t xml:space="preserve"> </w:t>
      </w:r>
      <w:r>
        <w:rPr>
          <w:b/>
          <w:i w:val="0"/>
        </w:rPr>
        <w:t>días desde la convocatoria del concurso</w:t>
      </w:r>
      <w:r>
        <w:rPr>
          <w:b w:val="0"/>
          <w:i w:val="0"/>
        </w:rPr>
        <w:t>;</w:t>
      </w:r>
    </w:p>
    <w:p>
      <w:pPr>
        <w:pStyle w:val="ListBullet2"/>
      </w:pPr>
      <w:r>
        <w:rPr>
          <w:b w:val="0"/>
          <w:i w:val="0"/>
        </w:rPr>
      </w:r>
      <w:r>
        <w:rPr>
          <w:b/>
          <w:i w:val="0"/>
        </w:rPr>
        <w:t>cada Grupo Parlamentario con al menos un representante en la Comisión Mixta</w:t>
      </w:r>
      <w:r>
        <w:t xml:space="preserve"> </w:t>
      </w:r>
      <w:r>
        <w:rPr>
          <w:b/>
          <w:i w:val="0"/>
        </w:rPr>
        <w:t>puede designar a una persona</w:t>
      </w:r>
      <w:r>
        <w:rPr>
          <w:b w:val="0"/>
          <w:i w:val="0"/>
        </w:rPr>
        <w:t xml:space="preserve">; y </w:t>
      </w:r>
      <w:r>
        <w:rPr>
          <w:b/>
          <w:i w:val="0"/>
        </w:rPr>
        <w:t>adicionalmente</w:t>
      </w:r>
      <w:r>
        <w:rPr>
          <w:b w:val="0"/>
          <w:i w:val="0"/>
        </w:rPr>
        <w:t>, cada miembro de la</w:t>
      </w:r>
      <w:r>
        <w:t xml:space="preserve"> </w:t>
      </w:r>
      <w:r>
        <w:rPr>
          <w:b w:val="0"/>
          <w:i w:val="0"/>
        </w:rPr>
        <w:t xml:space="preserve">Comisión Mixta puede proponer otra, </w:t>
      </w:r>
      <w:r>
        <w:rPr>
          <w:b/>
          <w:i w:val="0"/>
        </w:rPr>
        <w:t>siendo nombradas las propuestas por al</w:t>
      </w:r>
      <w:r>
        <w:t xml:space="preserve"> </w:t>
      </w:r>
      <w:r>
        <w:rPr>
          <w:b/>
          <w:i w:val="0"/>
        </w:rPr>
        <w:t>menos cuatro miembros</w:t>
      </w:r>
      <w:r>
        <w:rPr>
          <w:b w:val="0"/>
          <w:i w:val="0"/>
        </w:rPr>
        <w:t>;</w:t>
      </w:r>
    </w:p>
    <w:p>
      <w:pPr>
        <w:pStyle w:val="ListBullet2"/>
      </w:pPr>
      <w:r>
        <w:rPr>
          <w:b w:val="0"/>
          <w:i w:val="0"/>
        </w:rPr>
        <w:t xml:space="preserve">si alguien renuncia, </w:t>
      </w:r>
      <w:r>
        <w:rPr>
          <w:b/>
          <w:i w:val="0"/>
        </w:rPr>
        <w:t>el Comité se constituye con quienes hayan aceptado</w:t>
      </w:r>
      <w:r>
        <w:rPr>
          <w:b w:val="0"/>
          <w:i w:val="0"/>
        </w:rPr>
        <w:t>;</w:t>
      </w:r>
    </w:p>
    <w:p>
      <w:pPr>
        <w:pStyle w:val="ListBullet2"/>
      </w:pPr>
      <w:r>
        <w:rPr>
          <w:b w:val="0"/>
          <w:i w:val="0"/>
        </w:rPr>
        <w:t xml:space="preserve">sus </w:t>
      </w:r>
      <w:r>
        <w:rPr>
          <w:b/>
          <w:i w:val="0"/>
        </w:rPr>
        <w:t>informes de evaluación son públicos</w:t>
      </w:r>
      <w:r>
        <w:rPr>
          <w:b w:val="0"/>
          <w:i w:val="0"/>
        </w:rPr>
        <w:t xml:space="preserve"> y se remiten a la Comisión</w:t>
      </w:r>
      <w:r>
        <w:t xml:space="preserve"> </w:t>
      </w:r>
      <w:r>
        <w:rPr>
          <w:b w:val="0"/>
          <w:i w:val="0"/>
        </w:rPr>
        <w:t>competente para la audiencia de los candidatos.</w:t>
      </w:r>
    </w:p>
    <w:p>
      <w:pPr>
        <w:pStyle w:val="ListNumber"/>
      </w:pPr>
      <w:r>
        <w:rPr>
          <w:b w:val="0"/>
          <w:i w:val="0"/>
        </w:rPr>
        <w:t xml:space="preserve">Emitido el informe del Comité, se convoca la </w:t>
      </w:r>
      <w:r>
        <w:rPr>
          <w:b/>
          <w:i w:val="0"/>
        </w:rPr>
        <w:t>Comisión del Congreso</w:t>
      </w:r>
      <w:r>
        <w:rPr>
          <w:b w:val="0"/>
          <w:i w:val="0"/>
        </w:rPr>
        <w:t xml:space="preserve"> competente</w:t>
      </w:r>
      <w:r>
        <w:t xml:space="preserve"> </w:t>
      </w:r>
      <w:r>
        <w:rPr>
          <w:b w:val="0"/>
          <w:i w:val="0"/>
        </w:rPr>
        <w:t xml:space="preserve">para las comparecencias. </w:t>
      </w:r>
      <w:r>
        <w:rPr>
          <w:b/>
          <w:i w:val="0"/>
        </w:rPr>
        <w:t>Tras la elección de los vocales en el Pleno del</w:t>
      </w:r>
      <w:r>
        <w:t xml:space="preserve"> </w:t>
      </w:r>
      <w:r>
        <w:rPr>
          <w:b/>
          <w:i w:val="0"/>
        </w:rPr>
        <w:t>Congreso</w:t>
      </w:r>
      <w:r>
        <w:rPr>
          <w:b w:val="0"/>
          <w:i w:val="0"/>
        </w:rPr>
        <w:t xml:space="preserve">, se convoca la </w:t>
      </w:r>
      <w:r>
        <w:rPr>
          <w:b/>
          <w:i w:val="0"/>
        </w:rPr>
        <w:t>Comisión competente del Senado</w:t>
      </w:r>
      <w:r>
        <w:rPr>
          <w:b w:val="0"/>
          <w:i w:val="0"/>
        </w:rPr>
        <w:t xml:space="preserve"> para las</w:t>
      </w:r>
      <w:r>
        <w:t xml:space="preserve"> </w:t>
      </w:r>
      <w:r>
        <w:rPr>
          <w:b w:val="0"/>
          <w:i w:val="0"/>
        </w:rPr>
        <w:t xml:space="preserve">comparecencias de </w:t>
      </w:r>
      <w:r>
        <w:rPr>
          <w:b/>
          <w:i w:val="0"/>
        </w:rPr>
        <w:t>los candidatos que no hubieran sido elegidos por el Pleno del</w:t>
      </w:r>
      <w:r>
        <w:t xml:space="preserve"> </w:t>
      </w:r>
      <w:r>
        <w:rPr>
          <w:b/>
          <w:i w:val="0"/>
        </w:rPr>
        <w:t>Congreso</w:t>
      </w:r>
      <w:r>
        <w:rPr>
          <w:b w:val="0"/>
          <w:i w:val="0"/>
        </w:rPr>
        <w:t xml:space="preserve">, y a continuación se vota en el </w:t>
      </w:r>
      <w:r>
        <w:rPr>
          <w:b/>
          <w:i w:val="0"/>
        </w:rPr>
        <w:t>Pleno del Senado</w:t>
      </w:r>
      <w:r>
        <w:rPr>
          <w:b w:val="0"/>
          <w:i w:val="0"/>
        </w:rPr>
        <w:t>.</w:t>
      </w:r>
    </w:p>
    <w:p>
      <w:pPr>
        <w:pStyle w:val="ListNumber"/>
      </w:pPr>
      <w:r>
        <w:rPr>
          <w:b w:val="0"/>
          <w:i w:val="0"/>
        </w:rPr>
      </w:r>
      <w:r>
        <w:rPr>
          <w:b/>
          <w:i w:val="0"/>
        </w:rPr>
        <w:t>Mientras no se elijan</w:t>
      </w:r>
      <w:r>
        <w:rPr>
          <w:b w:val="0"/>
          <w:i w:val="0"/>
        </w:rPr>
        <w:t xml:space="preserve"> los consejeros y el Presidente conforme a esa</w:t>
      </w:r>
      <w:r>
        <w:t xml:space="preserve"> </w:t>
      </w:r>
      <w:r>
        <w:rPr>
          <w:b w:val="0"/>
          <w:i w:val="0"/>
        </w:rPr>
        <w:t xml:space="preserve">normativa, la elección y las comparecencias del </w:t>
      </w:r>
      <w:r>
        <w:rPr>
          <w:b/>
          <w:i w:val="0"/>
        </w:rPr>
        <w:t>artículo 11 de la Ley</w:t>
      </w:r>
      <w:r>
        <w:t xml:space="preserve"> </w:t>
      </w:r>
      <w:r>
        <w:rPr>
          <w:b/>
          <w:i w:val="0"/>
        </w:rPr>
        <w:t>17/2006</w:t>
      </w:r>
      <w:r>
        <w:rPr>
          <w:b w:val="0"/>
          <w:i w:val="0"/>
        </w:rPr>
        <w:t xml:space="preserve"> se llevan a cabo </w:t>
      </w:r>
      <w:r>
        <w:rPr>
          <w:b/>
          <w:i w:val="0"/>
        </w:rPr>
        <w:t>con arreglo al procedimiento vigente</w:t>
      </w:r>
      <w:r>
        <w:rPr>
          <w:b w:val="0"/>
          <w:i w:val="0"/>
        </w:rPr>
        <w:t>.</w:t>
      </w:r>
    </w:p>
    <w:p>
      <w:pPr/>
      <w:r>
        <w:rPr>
          <w:b w:val="0"/>
          <w:i w:val="0"/>
        </w:rPr>
      </w:r>
      <w:r>
        <w:rPr>
          <w:b/>
          <w:i w:val="0"/>
        </w:rPr>
        <w:t>Por qué esta disposición tiene tres redacciones y la vigente es la primera.</w:t>
      </w:r>
      <w:r>
        <w:rPr>
          <w:b w:val="0"/>
          <w:i w:val="0"/>
        </w:rPr>
        <w:t xml:space="preserve"> El</w:t>
      </w:r>
      <w:r>
        <w:t xml:space="preserve"> </w:t>
      </w:r>
      <w:r>
        <w:rPr>
          <w:b w:val="0"/>
          <w:i w:val="0"/>
        </w:rPr>
      </w:r>
      <w:r>
        <w:rPr>
          <w:b/>
          <w:i w:val="0"/>
        </w:rPr>
        <w:t>Real Decreto-ley 4/2018, de 22 de junio</w:t>
      </w:r>
      <w:r>
        <w:rPr>
          <w:b w:val="0"/>
          <w:i w:val="0"/>
        </w:rPr>
        <w:t>, por el que se concretó el régimen</w:t>
      </w:r>
      <w:r>
        <w:t xml:space="preserve"> </w:t>
      </w:r>
      <w:r>
        <w:rPr>
          <w:b w:val="0"/>
          <w:i w:val="0"/>
        </w:rPr>
        <w:t>jurídico aplicable a la designación del Consejo de Administración de la</w:t>
      </w:r>
      <w:r>
        <w:t xml:space="preserve"> </w:t>
      </w:r>
      <w:r>
        <w:rPr>
          <w:b w:val="0"/>
          <w:i w:val="0"/>
        </w:rPr>
        <w:t xml:space="preserve">Corporación RTVE (CRTVE en el título de esa norma) y de su presidente, dio nueva redacción a esta transitoria a través de su </w:t>
      </w:r>
      <w:r>
        <w:rPr>
          <w:b/>
          <w:i w:val="0"/>
        </w:rPr>
        <w:t>disposición</w:t>
      </w:r>
      <w:r>
        <w:t xml:space="preserve"> </w:t>
      </w:r>
      <w:r>
        <w:rPr>
          <w:b/>
          <w:i w:val="0"/>
        </w:rPr>
        <w:t>final primera</w:t>
      </w:r>
      <w:r>
        <w:rPr>
          <w:b w:val="0"/>
          <w:i w:val="0"/>
        </w:rPr>
        <w:t xml:space="preserve">. La </w:t>
      </w:r>
      <w:r>
        <w:rPr>
          <w:b/>
          <w:i w:val="0"/>
        </w:rPr>
        <w:t>Sentencia del Tribunal Constitucional (STC) 134/2021, de 24 de</w:t>
      </w:r>
      <w:r>
        <w:t xml:space="preserve"> </w:t>
      </w:r>
      <w:r>
        <w:rPr>
          <w:b/>
          <w:i w:val="0"/>
        </w:rPr>
        <w:t>junio</w:t>
      </w:r>
      <w:r>
        <w:rPr>
          <w:b w:val="0"/>
          <w:i w:val="0"/>
        </w:rPr>
        <w:t xml:space="preserve"> (</w:t>
      </w:r>
      <w:r>
        <w:rPr>
          <w:rStyle w:val="Código"/>
          <w:b w:val="0"/>
          <w:i w:val="0"/>
        </w:rPr>
        <w:t>BOE-A-2021-13018</w:t>
      </w:r>
      <w:r>
        <w:rPr>
          <w:b w:val="0"/>
          <w:i w:val="0"/>
        </w:rPr>
        <w:t xml:space="preserve">) </w:t>
      </w:r>
      <w:r>
        <w:rPr>
          <w:b/>
          <w:i w:val="0"/>
        </w:rPr>
        <w:t>declaró inconstitucional y nula esa disposición final</w:t>
      </w:r>
      <w:r>
        <w:t xml:space="preserve"> </w:t>
      </w:r>
      <w:r>
        <w:rPr>
          <w:b/>
          <w:i w:val="0"/>
        </w:rPr>
        <w:t>primera</w:t>
      </w:r>
      <w:r>
        <w:rPr>
          <w:b w:val="0"/>
          <w:i w:val="0"/>
        </w:rPr>
        <w:t>, con los efectos previstos en su fundamento jurídico 3.º. Al caer la</w:t>
      </w:r>
      <w:r>
        <w:t xml:space="preserve"> </w:t>
      </w:r>
      <w:r>
        <w:rPr>
          <w:b w:val="0"/>
          <w:i w:val="0"/>
        </w:rPr>
        <w:t xml:space="preserve">norma que la había modificado, </w:t>
      </w:r>
      <w:r>
        <w:rPr>
          <w:b/>
          <w:i w:val="0"/>
        </w:rPr>
        <w:t>volvió a regir la redacción original de la Ley</w:t>
      </w:r>
      <w:r>
        <w:t xml:space="preserve"> </w:t>
      </w:r>
      <w:r>
        <w:rPr>
          <w:b/>
          <w:i w:val="0"/>
        </w:rPr>
        <w:t>5/2017</w:t>
      </w:r>
      <w:r>
        <w:rPr>
          <w:b w:val="0"/>
          <w:i w:val="0"/>
        </w:rPr>
        <w:t xml:space="preserve">, y ésa es la vigente desde el </w:t>
      </w:r>
      <w:r>
        <w:rPr>
          <w:b/>
          <w:i w:val="0"/>
        </w:rPr>
        <w:t>31 de julio de 2021</w:t>
      </w:r>
      <w:r>
        <w:rPr>
          <w:b w:val="0"/>
          <w:i w:val="0"/>
        </w:rPr>
        <w:t>, que es exactamente</w:t>
      </w:r>
      <w:r>
        <w:t xml:space="preserve"> </w:t>
      </w:r>
      <w:r>
        <w:rPr>
          <w:b w:val="0"/>
          <w:i w:val="0"/>
        </w:rPr>
        <w:t>la «última actualización» que cita el enunciado de la convocatoria.</w:t>
      </w:r>
    </w:p>
    <w:p>
      <w:pPr/>
      <w:r>
        <w:rPr>
          <w:b w:val="0"/>
          <w:i w:val="0"/>
        </w:rPr>
        <w:t xml:space="preserve">Conviene tenerlo claro porque el </w:t>
      </w:r>
      <w:r>
        <w:rPr>
          <w:b/>
          <w:i w:val="0"/>
        </w:rPr>
        <w:t>Real Decreto-ley 4/2018 es, además, un punto del</w:t>
      </w:r>
      <w:r>
        <w:t xml:space="preserve"> </w:t>
      </w:r>
      <w:r>
        <w:rPr>
          <w:b/>
          <w:i w:val="0"/>
        </w:rPr>
        <w:t>temario específico de Información y Contenidos</w:t>
      </w:r>
      <w:r>
        <w:rPr>
          <w:b w:val="0"/>
          <w:i w:val="0"/>
        </w:rPr>
        <w:t>.</w:t>
      </w:r>
    </w:p>
    <w:p>
      <w:pPr>
        <w:pStyle w:val="Heading3"/>
      </w:pPr>
      <w:r>
        <w:rPr>
          <w:b w:val="0"/>
          <w:i w:val="0"/>
        </w:rPr>
        <w:t>3.3.3 Transitoria tercera. La renovación excepcional</w:t>
      </w:r>
    </w:p>
    <w:p>
      <w:pPr/>
      <w:r>
        <w:rPr>
          <w:b w:val="0"/>
          <w:i w:val="0"/>
        </w:rPr>
      </w:r>
      <w:r>
        <w:rPr>
          <w:b/>
          <w:i w:val="0"/>
        </w:rPr>
        <w:t>No obstante lo dispuesto en el artículo 12.1</w:t>
      </w:r>
      <w:r>
        <w:rPr>
          <w:b w:val="0"/>
          <w:i w:val="0"/>
        </w:rPr>
        <w:t xml:space="preserve"> de la Ley 17/2006 —que en la</w:t>
      </w:r>
      <w:r>
        <w:t xml:space="preserve"> </w:t>
      </w:r>
      <w:r>
        <w:rPr>
          <w:b w:val="0"/>
          <w:i w:val="0"/>
        </w:rPr>
        <w:t xml:space="preserve">redacción entonces vigente hacía el mandato </w:t>
      </w:r>
      <w:r>
        <w:rPr>
          <w:b/>
          <w:i w:val="0"/>
        </w:rPr>
        <w:t>no renovable</w:t>
      </w:r>
      <w:r>
        <w:rPr>
          <w:b w:val="0"/>
          <w:i w:val="0"/>
        </w:rPr>
        <w:t xml:space="preserve">—, </w:t>
      </w:r>
      <w:r>
        <w:rPr>
          <w:b/>
          <w:i w:val="0"/>
        </w:rPr>
        <w:t>solo para la</w:t>
      </w:r>
      <w:r>
        <w:t xml:space="preserve"> </w:t>
      </w:r>
      <w:r>
        <w:rPr>
          <w:b/>
          <w:i w:val="0"/>
        </w:rPr>
        <w:t>primera elección conforme al nuevo procedimiento</w:t>
      </w:r>
      <w:r>
        <w:rPr>
          <w:b w:val="0"/>
          <w:i w:val="0"/>
        </w:rPr>
        <w:t xml:space="preserve">, los consejeros </w:t>
      </w:r>
      <w:r>
        <w:rPr>
          <w:b/>
          <w:i w:val="0"/>
        </w:rPr>
        <w:t>podrán ser</w:t>
      </w:r>
      <w:r>
        <w:t xml:space="preserve"> </w:t>
      </w:r>
      <w:r>
        <w:rPr>
          <w:b/>
          <w:i w:val="0"/>
        </w:rPr>
        <w:t>renovados</w:t>
      </w:r>
      <w:r>
        <w:rPr>
          <w:b w:val="0"/>
          <w:i w:val="0"/>
        </w:rPr>
        <w:t>.</w:t>
      </w:r>
    </w:p>
    <w:p>
      <w:pPr>
        <w:pStyle w:val="Separador"/>
        <w:pBdr>
          <w:bottom w:val="single" w:sz="4" w:color="BBBBBB"/>
        </w:pBdr>
      </w:pPr>
    </w:p>
    <w:p>
      <w:pPr>
        <w:pStyle w:val="Heading2"/>
      </w:pPr>
      <w:r>
        <w:rPr>
          <w:b w:val="0"/>
          <w:i w:val="0"/>
        </w:rPr>
        <w:t>3.4 Disposición final única. Entrada en vigor</w:t>
      </w:r>
    </w:p>
    <w:p>
      <w:pPr/>
      <w:r>
        <w:rPr>
          <w:b w:val="0"/>
          <w:i w:val="0"/>
        </w:rPr>
      </w:r>
      <w:r>
        <w:rPr>
          <w:b/>
          <w:i w:val="0"/>
        </w:rPr>
        <w:t>El día siguiente al de su publicación en el BOE.</w:t>
      </w:r>
      <w:r>
        <w:rPr>
          <w:b w:val="0"/>
          <w:i w:val="0"/>
        </w:rPr>
        <w:t xml:space="preserve"> Publicada el </w:t>
      </w:r>
      <w:r>
        <w:rPr>
          <w:b/>
          <w:i w:val="0"/>
        </w:rPr>
        <w:t>30 de septiembre</w:t>
      </w:r>
      <w:r>
        <w:t xml:space="preserve"> </w:t>
      </w:r>
      <w:r>
        <w:rPr>
          <w:b/>
          <w:i w:val="0"/>
        </w:rPr>
        <w:t>de 2017</w:t>
      </w:r>
      <w:r>
        <w:rPr>
          <w:b w:val="0"/>
          <w:i w:val="0"/>
        </w:rPr>
        <w:t xml:space="preserve">, entró en vigor el </w:t>
      </w:r>
      <w:r>
        <w:rPr>
          <w:b/>
          <w:i w:val="0"/>
        </w:rPr>
        <w:t>1 de octubre de 2017</w:t>
      </w:r>
      <w:r>
        <w:rPr>
          <w:b w:val="0"/>
          <w:i w:val="0"/>
        </w:rPr>
        <w:t>.</w:t>
      </w:r>
    </w:p>
    <w:p>
      <w:pPr>
        <w:pStyle w:val="Separador"/>
        <w:pBdr>
          <w:bottom w:val="single" w:sz="4" w:color="BBBBBB"/>
        </w:pBdr>
      </w:pPr>
    </w:p>
    <w:p>
      <w:pPr>
        <w:pStyle w:val="Heading2"/>
      </w:pPr>
      <w:r>
        <w:rPr>
          <w:b w:val="0"/>
          <w:i w:val="0"/>
        </w:rPr>
        <w:t>3.5 Qué queda hoy de esta ley</w:t>
      </w:r>
    </w:p>
    <w:p>
      <w:pPr/>
      <w:r>
        <w:rPr>
          <w:b w:val="0"/>
          <w:i w:val="0"/>
        </w:rPr>
        <w:t xml:space="preserve">La ley </w:t>
      </w:r>
      <w:r>
        <w:rPr>
          <w:b/>
          <w:i w:val="0"/>
        </w:rPr>
        <w:t>sigue vigente como norma</w:t>
      </w:r>
      <w:r>
        <w:rPr>
          <w:b w:val="0"/>
          <w:i w:val="0"/>
        </w:rPr>
        <w:t xml:space="preserve">, pero </w:t>
      </w:r>
      <w:r>
        <w:rPr>
          <w:b/>
          <w:i w:val="0"/>
        </w:rPr>
        <w:t>el texto que introdujo en la Ley 17/2006</w:t>
      </w:r>
      <w:r>
        <w:t xml:space="preserve"> </w:t>
      </w:r>
      <w:r>
        <w:rPr>
          <w:b/>
          <w:i w:val="0"/>
        </w:rPr>
        <w:t>ya no es el que rige</w:t>
      </w:r>
      <w:r>
        <w:rPr>
          <w:b w:val="0"/>
          <w:i w:val="0"/>
        </w:rPr>
        <w:t xml:space="preserve">: el </w:t>
      </w:r>
      <w:r>
        <w:rPr>
          <w:b/>
          <w:i w:val="0"/>
        </w:rPr>
        <w:t>Real Decreto-ley 5/2024, de 22 de octubre</w:t>
      </w:r>
      <w:r>
        <w:rPr>
          <w:b w:val="0"/>
          <w:i w:val="0"/>
        </w:rPr>
        <w:t>, reescribió</w:t>
      </w:r>
      <w:r>
        <w:t xml:space="preserve"> </w:t>
      </w:r>
      <w:r>
        <w:rPr>
          <w:b w:val="0"/>
          <w:i w:val="0"/>
        </w:rPr>
        <w:t>los artículos 10, 11 y 12. De lo que puso la Ley 5/2017: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introdujo</w:t>
            </w:r>
          </w:p>
        </w:tc>
        <w:tc>
          <w:tcPr>
            <w:tcW w:type="dxa" w:w="4706"/>
            <w:shd w:val="clear" w:color="auto" w:fill="E4E4E4"/>
          </w:tcPr>
          <w:p>
            <w:pPr>
              <w:pStyle w:val="Tablacabecera"/>
            </w:pPr>
            <w:r/>
            <w:r>
              <w:rPr>
                <w:b w:val="0"/>
                <w:i w:val="0"/>
              </w:rPr>
              <w:t>Situación hoy</w:t>
            </w:r>
          </w:p>
        </w:tc>
      </w:tr>
      <w:tr>
        <w:tc>
          <w:tcPr>
            <w:tcW w:type="dxa" w:w="4706"/>
          </w:tcPr>
          <w:p>
            <w:pPr>
              <w:pStyle w:val="Tabla"/>
            </w:pPr>
            <w:r/>
            <w:r>
              <w:rPr>
                <w:b w:val="0"/>
                <w:i w:val="0"/>
              </w:rPr>
              <w:t xml:space="preserve">Art. 10.1: </w:t>
            </w:r>
            <w:r>
              <w:rPr>
                <w:b/>
                <w:i w:val="0"/>
              </w:rPr>
              <w:t>diez miembros</w:t>
            </w:r>
            <w:r>
              <w:rPr>
                <w:b w:val="0"/>
                <w:i w:val="0"/>
              </w:rPr>
            </w:r>
          </w:p>
        </w:tc>
        <w:tc>
          <w:tcPr>
            <w:tcW w:type="dxa" w:w="4706"/>
          </w:tcPr>
          <w:p>
            <w:pPr>
              <w:pStyle w:val="Tabla"/>
            </w:pPr>
            <w:r/>
            <w:r>
              <w:rPr>
                <w:b w:val="0"/>
                <w:i w:val="0"/>
              </w:rPr>
              <w:t xml:space="preserve">Sustituido: </w:t>
            </w:r>
            <w:r>
              <w:rPr>
                <w:b/>
                <w:i w:val="0"/>
              </w:rPr>
              <w:t>quince</w:t>
            </w:r>
            <w:r>
              <w:rPr>
                <w:b w:val="0"/>
                <w:i w:val="0"/>
              </w:rPr>
            </w:r>
          </w:p>
        </w:tc>
      </w:tr>
      <w:tr>
        <w:tc>
          <w:tcPr>
            <w:tcW w:type="dxa" w:w="4706"/>
          </w:tcPr>
          <w:p>
            <w:pPr>
              <w:pStyle w:val="Tabla"/>
            </w:pPr>
            <w:r/>
            <w:r>
              <w:rPr>
                <w:b w:val="0"/>
                <w:i w:val="0"/>
              </w:rPr>
              <w:t xml:space="preserve">Art. 11.1: </w:t>
            </w:r>
            <w:r>
              <w:rPr>
                <w:b/>
                <w:i w:val="0"/>
              </w:rPr>
              <w:t>seis Congreso, cuatro Senado</w:t>
            </w:r>
            <w:r>
              <w:rPr>
                <w:b w:val="0"/>
                <w:i w:val="0"/>
              </w:rPr>
            </w:r>
          </w:p>
        </w:tc>
        <w:tc>
          <w:tcPr>
            <w:tcW w:type="dxa" w:w="4706"/>
          </w:tcPr>
          <w:p>
            <w:pPr>
              <w:pStyle w:val="Tabla"/>
            </w:pPr>
            <w:r/>
            <w:r>
              <w:rPr>
                <w:b w:val="0"/>
                <w:i w:val="0"/>
              </w:rPr>
              <w:t xml:space="preserve">Sustituido: </w:t>
            </w:r>
            <w:r>
              <w:rPr>
                <w:b/>
                <w:i w:val="0"/>
              </w:rPr>
              <w:t>once y cuatro</w:t>
            </w:r>
            <w:r>
              <w:rPr>
                <w:b w:val="0"/>
                <w:i w:val="0"/>
              </w:rPr>
            </w:r>
          </w:p>
        </w:tc>
      </w:tr>
      <w:tr>
        <w:tc>
          <w:tcPr>
            <w:tcW w:type="dxa" w:w="4706"/>
          </w:tcPr>
          <w:p>
            <w:pPr>
              <w:pStyle w:val="Tabla"/>
            </w:pPr>
            <w:r/>
            <w:r>
              <w:rPr>
                <w:b w:val="0"/>
                <w:i w:val="0"/>
              </w:rPr>
              <w:t xml:space="preserve">Art. 11.3: comparecencia y </w:t>
            </w:r>
            <w:r>
              <w:rPr>
                <w:b/>
                <w:i w:val="0"/>
              </w:rPr>
              <w:t>dos tercios de la Cámara</w:t>
            </w:r>
            <w:r>
              <w:rPr>
                <w:b w:val="0"/>
                <w:i w:val="0"/>
              </w:rPr>
            </w:r>
          </w:p>
        </w:tc>
        <w:tc>
          <w:tcPr>
            <w:tcW w:type="dxa" w:w="4706"/>
          </w:tcPr>
          <w:p>
            <w:pPr>
              <w:pStyle w:val="Tabla"/>
            </w:pPr>
            <w:r/>
            <w:r>
              <w:rPr>
                <w:b w:val="0"/>
                <w:i w:val="0"/>
              </w:rPr>
              <w:t xml:space="preserve">Reordenado en el 11.2, con </w:t>
            </w:r>
            <w:r>
              <w:rPr>
                <w:b/>
                <w:i w:val="0"/>
              </w:rPr>
              <w:t>segunda vuelta por mayoría absoluta a las 48 horas</w:t>
            </w:r>
            <w:r>
              <w:rPr>
                <w:b w:val="0"/>
                <w:i w:val="0"/>
              </w:rPr>
            </w:r>
          </w:p>
        </w:tc>
      </w:tr>
      <w:tr>
        <w:tc>
          <w:tcPr>
            <w:tcW w:type="dxa" w:w="4706"/>
          </w:tcPr>
          <w:p>
            <w:pPr>
              <w:pStyle w:val="Tabla"/>
            </w:pPr>
            <w:r/>
            <w:r>
              <w:rPr>
                <w:b w:val="0"/>
                <w:i w:val="0"/>
              </w:rPr>
              <w:t xml:space="preserve">Art. 11.4: presidencia designada por el Congreso por </w:t>
            </w:r>
            <w:r>
              <w:rPr>
                <w:b/>
                <w:i w:val="0"/>
              </w:rPr>
              <w:t>dos tercios</w:t>
            </w:r>
            <w:r>
              <w:rPr>
                <w:b w:val="0"/>
                <w:i w:val="0"/>
              </w:rPr>
            </w:r>
          </w:p>
        </w:tc>
        <w:tc>
          <w:tcPr>
            <w:tcW w:type="dxa" w:w="4706"/>
          </w:tcPr>
          <w:p>
            <w:pPr>
              <w:pStyle w:val="Tabla"/>
            </w:pPr>
            <w:r/>
            <w:r>
              <w:rPr>
                <w:b w:val="0"/>
                <w:i w:val="0"/>
              </w:rPr>
              <w:t xml:space="preserve">Pasa al </w:t>
            </w:r>
            <w:r>
              <w:rPr>
                <w:b/>
                <w:i w:val="0"/>
              </w:rPr>
              <w:t>11.3</w:t>
            </w:r>
            <w:r>
              <w:rPr>
                <w:b w:val="0"/>
                <w:i w:val="0"/>
              </w:rPr>
              <w:t>, con segunda vuelta por mayoría absoluta</w:t>
            </w:r>
          </w:p>
        </w:tc>
      </w:tr>
      <w:tr>
        <w:tc>
          <w:tcPr>
            <w:tcW w:type="dxa" w:w="4706"/>
          </w:tcPr>
          <w:p>
            <w:pPr>
              <w:pStyle w:val="Tabla"/>
            </w:pPr>
            <w:r/>
            <w:r>
              <w:rPr>
                <w:b w:val="0"/>
                <w:i w:val="0"/>
              </w:rPr>
              <w:t>Art. 11.5: no elegibles los cesados del art. 13</w:t>
            </w:r>
          </w:p>
        </w:tc>
        <w:tc>
          <w:tcPr>
            <w:tcW w:type="dxa" w:w="4706"/>
          </w:tcPr>
          <w:p>
            <w:pPr>
              <w:pStyle w:val="Tabla"/>
            </w:pPr>
            <w:r/>
            <w:r>
              <w:rPr>
                <w:b w:val="0"/>
                <w:i w:val="0"/>
              </w:rPr>
            </w:r>
            <w:r>
              <w:rPr>
                <w:b/>
                <w:i w:val="0"/>
              </w:rPr>
              <w:t>Desaparece</w:t>
            </w:r>
            <w:r>
              <w:rPr>
                <w:b w:val="0"/>
                <w:i w:val="0"/>
              </w:rPr>
              <w:t xml:space="preserve"> del artículo 11</w:t>
            </w:r>
          </w:p>
        </w:tc>
      </w:tr>
      <w:tr>
        <w:tc>
          <w:tcPr>
            <w:tcW w:type="dxa" w:w="4706"/>
          </w:tcPr>
          <w:p>
            <w:pPr>
              <w:pStyle w:val="Tabla"/>
            </w:pPr>
            <w:r/>
            <w:r>
              <w:rPr>
                <w:b w:val="0"/>
                <w:i w:val="0"/>
              </w:rPr>
              <w:t xml:space="preserve">Art. 12.2: sustitución </w:t>
            </w:r>
            <w:r>
              <w:rPr>
                <w:b/>
                <w:i w:val="0"/>
              </w:rPr>
              <w:t>por el tiempo que reste</w:t>
            </w:r>
            <w:r>
              <w:rPr>
                <w:b w:val="0"/>
                <w:i w:val="0"/>
              </w:rPr>
            </w:r>
          </w:p>
        </w:tc>
        <w:tc>
          <w:tcPr>
            <w:tcW w:type="dxa" w:w="4706"/>
          </w:tcPr>
          <w:p>
            <w:pPr>
              <w:pStyle w:val="Tabla"/>
            </w:pPr>
            <w:r/>
            <w:r>
              <w:rPr>
                <w:b w:val="0"/>
                <w:i w:val="0"/>
              </w:rPr>
            </w:r>
            <w:r>
              <w:rPr>
                <w:b/>
                <w:i w:val="0"/>
              </w:rPr>
              <w:t>Se mantiene</w:t>
            </w:r>
            <w:r>
              <w:rPr>
                <w:b w:val="0"/>
                <w:i w:val="0"/>
              </w:rPr>
            </w:r>
          </w:p>
        </w:tc>
      </w:tr>
      <w:tr>
        <w:tc>
          <w:tcPr>
            <w:tcW w:type="dxa" w:w="4706"/>
          </w:tcPr>
          <w:p>
            <w:pPr>
              <w:pStyle w:val="Tabla"/>
            </w:pPr>
            <w:r/>
            <w:r>
              <w:rPr>
                <w:b w:val="0"/>
                <w:i w:val="0"/>
              </w:rPr>
              <w:t xml:space="preserve">Art. 43: </w:t>
            </w:r>
            <w:r>
              <w:rPr>
                <w:b/>
                <w:i w:val="0"/>
              </w:rPr>
              <w:t>transparencia</w:t>
            </w:r>
            <w:r>
              <w:rPr>
                <w:b w:val="0"/>
                <w:i w:val="0"/>
              </w:rPr>
              <w:t>, sujeción a la Ley 19/2013</w:t>
            </w:r>
          </w:p>
        </w:tc>
        <w:tc>
          <w:tcPr>
            <w:tcW w:type="dxa" w:w="4706"/>
          </w:tcPr>
          <w:p>
            <w:pPr>
              <w:pStyle w:val="Tabla"/>
            </w:pPr>
            <w:r/>
            <w:r>
              <w:rPr>
                <w:b w:val="0"/>
                <w:i w:val="0"/>
              </w:rPr>
            </w:r>
            <w:r>
              <w:rPr>
                <w:b/>
                <w:i w:val="0"/>
              </w:rPr>
              <w:t>Se mantiene</w:t>
            </w:r>
            <w:r>
              <w:rPr>
                <w:b w:val="0"/>
                <w:i w:val="0"/>
              </w:rPr>
            </w:r>
          </w:p>
        </w:tc>
      </w:tr>
    </w:tbl>
    <w:p>
      <w:pPr/>
    </w:p>
    <w:p>
      <w:pPr/>
      <w:r>
        <w:rPr>
          <w:b w:val="0"/>
          <w:i w:val="0"/>
        </w:rPr>
        <w:t xml:space="preserve">Es decir: </w:t>
      </w:r>
      <w:r>
        <w:rPr>
          <w:b/>
          <w:i w:val="0"/>
        </w:rPr>
        <w:t>de los cuatro apartados del artículo único, lo único que llega intacto</w:t>
      </w:r>
      <w:r>
        <w:t xml:space="preserve"> </w:t>
      </w:r>
      <w:r>
        <w:rPr>
          <w:b/>
          <w:i w:val="0"/>
        </w:rPr>
        <w:t>hasta hoy es el artículo 43 y la regla de sustitución del 12.2</w:t>
      </w:r>
      <w:r>
        <w:rPr>
          <w:b w:val="0"/>
          <w:i w:val="0"/>
        </w:rPr>
        <w:t>.</w:t>
      </w:r>
    </w:p>
    <w:p>
      <w:pPr/>
      <w:r>
        <w:rPr>
          <w:b w:val="0"/>
          <w:i w:val="0"/>
        </w:rPr>
        <w:t>Para la convocatoria esto no cambia nada —el temario está congelado a 21/12/2022 y</w:t>
      </w:r>
      <w:r>
        <w:t xml:space="preserve"> </w:t>
      </w:r>
      <w:r>
        <w:rPr>
          <w:b w:val="0"/>
          <w:i w:val="0"/>
        </w:rPr>
        <w:t>ahí rige lo que puso la Ley 5/2017—, pero conviene saberlo, porque en las pruebas de</w:t>
      </w:r>
      <w:r>
        <w:t xml:space="preserve"> </w:t>
      </w:r>
      <w:r>
        <w:rPr>
          <w:b w:val="0"/>
          <w:i w:val="0"/>
        </w:rPr>
        <w:t>2025 se preguntó por la composición nueva. El apartado 11 del tema 2 lo detalla.</w:t>
      </w:r>
    </w:p>
    <w:p>
      <w:pPr>
        <w:pStyle w:val="Separador"/>
        <w:pBdr>
          <w:bottom w:val="single" w:sz="4" w:color="BBBBBB"/>
        </w:pBdr>
      </w:pPr>
    </w:p>
    <w:p>
      <w:pPr>
        <w:pStyle w:val="Heading2"/>
      </w:pPr>
      <w:r>
        <w:rPr>
          <w:b w:val="0"/>
          <w:i w:val="0"/>
        </w:rPr>
        <w:t>3.6 Trazabilidad</w:t>
      </w:r>
    </w:p>
    <w:p>
      <w:pPr>
        <w:pStyle w:val="ListBullet"/>
      </w:pPr>
      <w:r>
        <w:rPr>
          <w:b w:val="0"/>
          <w:i w:val="0"/>
        </w:rPr>
      </w:r>
      <w:r>
        <w:rPr>
          <w:b/>
          <w:i w:val="0"/>
        </w:rPr>
        <w:t>Fuente</w:t>
      </w:r>
      <w:r>
        <w:rPr>
          <w:b w:val="0"/>
          <w:i w:val="0"/>
        </w:rPr>
        <w:t xml:space="preserve">: texto consolidado </w:t>
      </w:r>
      <w:r>
        <w:rPr>
          <w:rStyle w:val="Código"/>
          <w:b w:val="0"/>
          <w:i w:val="0"/>
        </w:rPr>
        <w:t>BOE-A-2017-11091</w:t>
      </w:r>
      <w:r>
        <w:rPr>
          <w:b w:val="0"/>
          <w:i w:val="0"/>
        </w:rPr>
        <w:t>, leído el 29/08/2026 a la fecha</w:t>
      </w:r>
      <w:r>
        <w:t xml:space="preserve"> </w:t>
      </w:r>
      <w:r>
        <w:rPr>
          <w:b w:val="0"/>
          <w:i w:val="0"/>
        </w:rPr>
        <w:t>de corte, 21 de diciembre de 2022.</w:t>
      </w:r>
    </w:p>
    <w:p>
      <w:pPr>
        <w:pStyle w:val="ListBullet"/>
      </w:pPr>
      <w:r>
        <w:rPr>
          <w:b w:val="0"/>
          <w:i w:val="0"/>
        </w:rPr>
      </w:r>
      <w:r>
        <w:rPr>
          <w:b/>
          <w:i w:val="0"/>
        </w:rPr>
        <w:t>Identificadores de los bloques</w:t>
      </w:r>
      <w:r>
        <w:rPr>
          <w:b w:val="0"/>
          <w:i w:val="0"/>
        </w:rPr>
        <w:t xml:space="preserve">: </w:t>
      </w:r>
      <w:r>
        <w:rPr>
          <w:rStyle w:val="Código"/>
          <w:b w:val="0"/>
          <w:i w:val="0"/>
        </w:rPr>
        <w:t>pr</w:t>
      </w:r>
      <w:r>
        <w:rPr>
          <w:b w:val="0"/>
          <w:i w:val="0"/>
        </w:rPr>
        <w:t xml:space="preserve">, </w:t>
      </w:r>
      <w:r>
        <w:rPr>
          <w:rStyle w:val="Código"/>
          <w:b w:val="0"/>
          <w:i w:val="0"/>
        </w:rPr>
        <w:t>au</w:t>
      </w:r>
      <w:r>
        <w:rPr>
          <w:b w:val="0"/>
          <w:i w:val="0"/>
        </w:rPr>
        <w:t xml:space="preserve">, </w:t>
      </w:r>
      <w:r>
        <w:rPr>
          <w:rStyle w:val="Código"/>
          <w:b w:val="0"/>
          <w:i w:val="0"/>
        </w:rPr>
        <w:t>dt</w:t>
      </w:r>
      <w:r>
        <w:rPr>
          <w:b w:val="0"/>
          <w:i w:val="0"/>
        </w:rPr>
        <w:t xml:space="preserve">, </w:t>
      </w:r>
      <w:r>
        <w:rPr>
          <w:rStyle w:val="Código"/>
          <w:b w:val="0"/>
          <w:i w:val="0"/>
        </w:rPr>
        <w:t>dt-2</w:t>
      </w:r>
      <w:r>
        <w:rPr>
          <w:b w:val="0"/>
          <w:i w:val="0"/>
        </w:rPr>
        <w:t xml:space="preserve">, </w:t>
      </w:r>
      <w:r>
        <w:rPr>
          <w:rStyle w:val="Código"/>
          <w:b w:val="0"/>
          <w:i w:val="0"/>
        </w:rPr>
        <w:t>dt-3</w:t>
      </w:r>
      <w:r>
        <w:rPr>
          <w:b w:val="0"/>
          <w:i w:val="0"/>
        </w:rPr>
        <w:t xml:space="preserve">, </w:t>
      </w:r>
      <w:r>
        <w:rPr>
          <w:rStyle w:val="Código"/>
          <w:b w:val="0"/>
          <w:i w:val="0"/>
        </w:rPr>
        <w:t>df</w:t>
      </w:r>
      <w:r>
        <w:rPr>
          <w:b w:val="0"/>
          <w:i w:val="0"/>
        </w:rPr>
        <w:t xml:space="preserve">, </w:t>
      </w:r>
      <w:r>
        <w:rPr>
          <w:rStyle w:val="Código"/>
          <w:b w:val="0"/>
          <w:i w:val="0"/>
        </w:rPr>
        <w:t>fi</w:t>
      </w:r>
      <w:r>
        <w:rPr>
          <w:b w:val="0"/>
          <w:i w:val="0"/>
        </w:rPr>
        <w:t>.</w:t>
      </w:r>
      <w:r>
        <w:t xml:space="preserve"> </w:t>
      </w:r>
      <w:r>
        <w:rPr>
          <w:b w:val="0"/>
          <w:i w:val="0"/>
        </w:rPr>
        <w:t xml:space="preserve">Nada que ver con los </w:t>
      </w:r>
      <w:r>
        <w:rPr>
          <w:rStyle w:val="Código"/>
          <w:b w:val="0"/>
          <w:i w:val="0"/>
        </w:rPr>
        <w:t>a1</w:t>
      </w:r>
      <w:r>
        <w:rPr>
          <w:b w:val="0"/>
          <w:i w:val="0"/>
        </w:rPr>
        <w:t xml:space="preserve">, </w:t>
      </w:r>
      <w:r>
        <w:rPr>
          <w:rStyle w:val="Código"/>
          <w:b w:val="0"/>
          <w:i w:val="0"/>
        </w:rPr>
        <w:t>daprimera</w:t>
      </w:r>
      <w:r>
        <w:rPr>
          <w:b w:val="0"/>
          <w:i w:val="0"/>
        </w:rPr>
        <w:t xml:space="preserve"> de la Ley 17/2006: por analogía no se</w:t>
      </w:r>
      <w:r>
        <w:t xml:space="preserve"> </w:t>
      </w:r>
      <w:r>
        <w:rPr>
          <w:b w:val="0"/>
          <w:i w:val="0"/>
        </w:rPr>
        <w:t>acierta.</w:t>
      </w:r>
    </w:p>
    <w:p>
      <w:pPr>
        <w:pStyle w:val="ListBullet"/>
      </w:pPr>
      <w:r>
        <w:rPr>
          <w:b w:val="0"/>
          <w:i w:val="0"/>
        </w:rPr>
      </w:r>
      <w:r>
        <w:rPr>
          <w:b/>
          <w:i w:val="0"/>
        </w:rPr>
        <w:t>Preceptos con más de una redacción</w:t>
      </w:r>
      <w:r>
        <w:rPr>
          <w:b w:val="0"/>
          <w:i w:val="0"/>
        </w:rPr>
        <w:t xml:space="preserve">: solo la </w:t>
      </w:r>
      <w:r>
        <w:rPr>
          <w:b/>
          <w:i w:val="0"/>
        </w:rPr>
        <w:t>disposición transitoria</w:t>
      </w:r>
      <w:r>
        <w:t xml:space="preserve"> </w:t>
      </w:r>
      <w:r>
        <w:rPr>
          <w:b/>
          <w:i w:val="0"/>
        </w:rPr>
        <w:t>segunda</w:t>
      </w:r>
      <w:r>
        <w:rPr>
          <w:b w:val="0"/>
          <w:i w:val="0"/>
        </w:rPr>
        <w:t xml:space="preserve">, con </w:t>
      </w:r>
      <w:r>
        <w:rPr>
          <w:b/>
          <w:i w:val="0"/>
        </w:rPr>
        <w:t>tres</w:t>
      </w:r>
      <w:r>
        <w:rPr>
          <w:b w:val="0"/>
          <w:i w:val="0"/>
        </w:rPr>
        <w:t>. Releída entera en las tres.</w:t>
      </w:r>
    </w:p>
    <w:p>
      <w:pPr>
        <w:pStyle w:val="ListBullet"/>
      </w:pPr>
      <w:r>
        <w:rPr>
          <w:b w:val="0"/>
          <w:i w:val="0"/>
        </w:rPr>
      </w:r>
      <w:r>
        <w:rPr>
          <w:b/>
          <w:i w:val="0"/>
        </w:rPr>
        <w:t>Reformas cruzadas</w:t>
      </w:r>
      <w:r>
        <w:rPr>
          <w:b w:val="0"/>
          <w:i w:val="0"/>
        </w:rPr>
        <w:t>: ninguna detectada.</w:t>
      </w:r>
    </w:p>
    <w:p>
      <w:pPr>
        <w:pStyle w:val="ListBullet"/>
      </w:pPr>
      <w:r>
        <w:rPr>
          <w:b w:val="0"/>
          <w:i w:val="0"/>
        </w:rPr>
      </w:r>
      <w:r>
        <w:rPr>
          <w:b/>
          <w:i w:val="0"/>
        </w:rPr>
        <w:t>Aviso del BOE recogido</w:t>
      </w:r>
      <w:r>
        <w:rPr>
          <w:b w:val="0"/>
          <w:i w:val="0"/>
        </w:rPr>
        <w:t xml:space="preserve">: la declaración de </w:t>
      </w:r>
      <w:r>
        <w:rPr>
          <w:b/>
          <w:i w:val="0"/>
        </w:rPr>
        <w:t>inconstitucionalidad y nulidad de</w:t>
      </w:r>
      <w:r>
        <w:t xml:space="preserve"> </w:t>
      </w:r>
      <w:r>
        <w:rPr>
          <w:b/>
          <w:i w:val="0"/>
        </w:rPr>
        <w:t>la disposición final primera del Real Decreto-ley 4/2018</w:t>
      </w:r>
      <w:r>
        <w:rPr>
          <w:b w:val="0"/>
          <w:i w:val="0"/>
        </w:rPr>
        <w:t xml:space="preserve"> por la </w:t>
      </w:r>
      <w:r>
        <w:rPr>
          <w:b/>
          <w:i w:val="0"/>
        </w:rPr>
        <w:t>STC 134/2021</w:t>
      </w:r>
      <w:r>
        <w:rPr>
          <w:b w:val="0"/>
          <w:i w:val="0"/>
        </w:rPr>
      </w:r>
      <w:r>
        <w:t xml:space="preserve"> </w:t>
      </w:r>
      <w:r>
        <w:rPr>
          <w:b w:val="0"/>
          <w:i w:val="0"/>
        </w:rPr>
        <w:t>(</w:t>
      </w:r>
      <w:r>
        <w:rPr>
          <w:rStyle w:val="Código"/>
          <w:b w:val="0"/>
          <w:i w:val="0"/>
        </w:rPr>
        <w:t>BOE-A-2021-13018</w:t>
      </w:r>
      <w:r>
        <w:rPr>
          <w:b w:val="0"/>
          <w:i w:val="0"/>
        </w:rPr>
        <w:t>), que es la razón de que la redacción vigente sea la original</w:t>
      </w:r>
      <w:r>
        <w:t xml:space="preserve"> </w:t>
      </w:r>
      <w:r>
        <w:rPr>
          <w:b w:val="0"/>
          <w:i w:val="0"/>
        </w:rPr>
        <w:t>de 2017.</w:t>
      </w:r>
    </w:p>
    <w:p>
      <w:r>
        <w:br w:type="page"/>
      </w:r>
    </w:p>
    <w:p>
      <w:pPr>
        <w:pStyle w:val="Rótulo"/>
      </w:pPr>
      <w:r>
        <w:t>Para repasar</w:t>
      </w:r>
    </w:p>
    <w:p>
      <w:pPr>
        <w:pStyle w:val="Heading1"/>
      </w:pPr>
      <w:r>
        <w:t>Esquema de repaso · tema 3</w:t>
      </w:r>
    </w:p>
    <w:p>
      <w:pPr/>
      <w:r>
        <w:rPr>
          <w:b w:val="0"/>
          <w:i w:val="0"/>
        </w:rPr>
        <w:t xml:space="preserve">Telegrama. Redacción </w:t>
      </w:r>
      <w:r>
        <w:rPr>
          <w:b/>
          <w:i w:val="0"/>
        </w:rPr>
        <w:t>vigente a 21/12/2022</w:t>
      </w:r>
      <w:r>
        <w:rPr>
          <w:b w:val="0"/>
          <w:i w:val="0"/>
        </w:rPr>
        <w:t>.</w:t>
      </w:r>
    </w:p>
    <w:p>
      <w:pPr/>
      <w:r>
        <w:rPr>
          <w:b w:val="0"/>
          <w:i w:val="0"/>
        </w:rPr>
      </w:r>
      <w:r>
        <w:rPr>
          <w:b/>
          <w:i w:val="0"/>
        </w:rPr>
        <w:t>Cabecera.</w:t>
      </w:r>
      <w:r>
        <w:rPr>
          <w:b w:val="0"/>
          <w:i w:val="0"/>
        </w:rPr>
        <w:t xml:space="preserve"> Ley 5/2017, de 29 de septiembre, </w:t>
      </w:r>
      <w:r>
        <w:rPr>
          <w:b/>
          <w:i w:val="0"/>
        </w:rPr>
        <w:t>por la que se modifica la Ley</w:t>
      </w:r>
      <w:r>
        <w:t xml:space="preserve"> </w:t>
      </w:r>
      <w:r>
        <w:rPr>
          <w:b/>
          <w:i w:val="0"/>
        </w:rPr>
        <w:t>17/2006 para recuperar la independencia de la Corporación RTVE y el pluralismo en</w:t>
      </w:r>
      <w:r>
        <w:t xml:space="preserve"> </w:t>
      </w:r>
      <w:r>
        <w:rPr>
          <w:b/>
          <w:i w:val="0"/>
        </w:rPr>
        <w:t>la elección parlamentaria de sus órganos</w:t>
      </w:r>
      <w:r>
        <w:rPr>
          <w:b w:val="0"/>
          <w:i w:val="0"/>
        </w:rPr>
        <w:t xml:space="preserve"> · BOE núm. 236, de </w:t>
      </w:r>
      <w:r>
        <w:rPr>
          <w:b/>
          <w:i w:val="0"/>
        </w:rPr>
        <w:t>30/09/2017</w:t>
      </w:r>
      <w:r>
        <w:rPr>
          <w:b w:val="0"/>
          <w:i w:val="0"/>
        </w:rPr>
        <w:t xml:space="preserve"> · en</w:t>
      </w:r>
      <w:r>
        <w:t xml:space="preserve"> </w:t>
      </w:r>
      <w:r>
        <w:rPr>
          <w:b w:val="0"/>
          <w:i w:val="0"/>
        </w:rPr>
        <w:t xml:space="preserve">vigor </w:t>
      </w:r>
      <w:r>
        <w:rPr>
          <w:b/>
          <w:i w:val="0"/>
        </w:rPr>
        <w:t>al día siguiente</w:t>
      </w:r>
      <w:r>
        <w:rPr>
          <w:b w:val="0"/>
          <w:i w:val="0"/>
        </w:rPr>
        <w:t xml:space="preserve">, 1/10/2017 · contenido: </w:t>
      </w:r>
      <w:r>
        <w:rPr>
          <w:b/>
          <w:i w:val="0"/>
        </w:rPr>
        <w:t>un artículo único con cuatro</w:t>
      </w:r>
      <w:r>
        <w:t xml:space="preserve"> </w:t>
      </w:r>
      <w:r>
        <w:rPr>
          <w:b/>
          <w:i w:val="0"/>
        </w:rPr>
        <w:t>apartados</w:t>
      </w:r>
      <w:r>
        <w:rPr>
          <w:b w:val="0"/>
          <w:i w:val="0"/>
        </w:rPr>
        <w:t xml:space="preserve">, </w:t>
      </w:r>
      <w:r>
        <w:rPr>
          <w:b/>
          <w:i w:val="0"/>
        </w:rPr>
        <w:t>tres transitorias</w:t>
      </w:r>
      <w:r>
        <w:rPr>
          <w:b w:val="0"/>
          <w:i w:val="0"/>
        </w:rPr>
        <w:t xml:space="preserve"> y </w:t>
      </w:r>
      <w:r>
        <w:rPr>
          <w:b/>
          <w:i w:val="0"/>
        </w:rPr>
        <w:t>una final</w:t>
      </w:r>
      <w:r>
        <w:rPr>
          <w:b w:val="0"/>
          <w:i w:val="0"/>
        </w:rPr>
        <w:t xml:space="preserve"> · única actualización:</w:t>
      </w:r>
      <w:r>
        <w:t xml:space="preserve"> </w:t>
      </w:r>
      <w:r>
        <w:rPr>
          <w:b w:val="0"/>
          <w:i w:val="0"/>
        </w:rPr>
      </w:r>
      <w:r>
        <w:rPr>
          <w:b/>
          <w:i w:val="0"/>
        </w:rPr>
        <w:t>31/07/2021</w:t>
      </w:r>
      <w:r>
        <w:rPr>
          <w:b w:val="0"/>
          <w:i w:val="0"/>
        </w:rPr>
        <w:t>, y viene de una sentencia, no de una reforma.</w:t>
      </w:r>
    </w:p>
    <w:p>
      <w:pPr/>
      <w:r>
        <w:rPr>
          <w:b w:val="0"/>
          <w:i w:val="0"/>
        </w:rPr>
      </w:r>
      <w:r>
        <w:rPr>
          <w:b/>
          <w:i w:val="0"/>
        </w:rPr>
        <w:t>Preámbulo.</w:t>
      </w:r>
      <w:r>
        <w:rPr>
          <w:b w:val="0"/>
          <w:i w:val="0"/>
        </w:rPr>
        <w:t xml:space="preserve"> Parte del </w:t>
      </w:r>
      <w:r>
        <w:rPr>
          <w:b/>
          <w:i w:val="0"/>
        </w:rPr>
        <w:t>artículo 20.3 de la Constitución</w:t>
      </w:r>
      <w:r>
        <w:rPr>
          <w:b w:val="0"/>
          <w:i w:val="0"/>
        </w:rPr>
        <w:t xml:space="preserve"> · recuerda el</w:t>
      </w:r>
      <w:r>
        <w:t xml:space="preserve"> </w:t>
      </w:r>
      <w:r>
        <w:rPr>
          <w:b w:val="0"/>
          <w:i w:val="0"/>
        </w:rPr>
      </w:r>
      <w:r>
        <w:rPr>
          <w:b/>
          <w:i w:val="0"/>
        </w:rPr>
        <w:t>Consejo para la reforma de los medios de comunicación de titularidad del Estado</w:t>
      </w:r>
      <w:r>
        <w:rPr>
          <w:b w:val="0"/>
          <w:i w:val="0"/>
        </w:rPr>
        <w:t>,</w:t>
      </w:r>
      <w:r>
        <w:t xml:space="preserve"> </w:t>
      </w:r>
      <w:r>
        <w:rPr>
          <w:b w:val="0"/>
          <w:i w:val="0"/>
        </w:rPr>
        <w:t xml:space="preserve">de </w:t>
      </w:r>
      <w:r>
        <w:rPr>
          <w:b/>
          <w:i w:val="0"/>
        </w:rPr>
        <w:t>2004</w:t>
      </w:r>
      <w:r>
        <w:rPr>
          <w:b w:val="0"/>
          <w:i w:val="0"/>
        </w:rPr>
        <w:t xml:space="preserve">, cuyo informe asumió la Ley 17/2006 · razón de ser: la </w:t>
      </w:r>
      <w:r>
        <w:rPr>
          <w:b/>
          <w:i w:val="0"/>
        </w:rPr>
        <w:t>elección</w:t>
      </w:r>
      <w:r>
        <w:t xml:space="preserve"> </w:t>
      </w:r>
      <w:r>
        <w:rPr>
          <w:b/>
          <w:i w:val="0"/>
        </w:rPr>
        <w:t>parlamentaria por dos tercios</w:t>
      </w:r>
      <w:r>
        <w:rPr>
          <w:b w:val="0"/>
          <w:i w:val="0"/>
        </w:rPr>
        <w:t xml:space="preserve"> como </w:t>
      </w:r>
      <w:r>
        <w:rPr>
          <w:b/>
          <w:i w:val="0"/>
        </w:rPr>
        <w:t>principio estructural</w:t>
      </w:r>
      <w:r>
        <w:rPr>
          <w:b w:val="0"/>
          <w:i w:val="0"/>
        </w:rPr>
        <w:t xml:space="preserve">, para que </w:t>
      </w:r>
      <w:r>
        <w:rPr>
          <w:b/>
          <w:i w:val="0"/>
        </w:rPr>
        <w:t>en la</w:t>
      </w:r>
      <w:r>
        <w:t xml:space="preserve"> </w:t>
      </w:r>
      <w:r>
        <w:rPr>
          <w:b/>
          <w:i w:val="0"/>
        </w:rPr>
        <w:t>elección participe siempre la oposición</w:t>
      </w:r>
      <w:r>
        <w:rPr>
          <w:b w:val="0"/>
          <w:i w:val="0"/>
        </w:rPr>
        <w:t>.</w:t>
      </w:r>
    </w:p>
    <w:p>
      <w:pPr>
        <w:pStyle w:val="Heading2"/>
      </w:pPr>
      <w:r>
        <w:rPr>
          <w:b w:val="0"/>
          <w:i w:val="0"/>
        </w:rPr>
        <w:t>Artículo único · cuatro apartados</w:t>
      </w:r>
    </w:p>
    <w:p>
      <w:pPr>
        <w:pStyle w:val="ListBullet"/>
      </w:pPr>
      <w:r>
        <w:rPr>
          <w:b w:val="0"/>
          <w:i w:val="0"/>
        </w:rPr>
      </w:r>
      <w:r>
        <w:rPr>
          <w:b/>
          <w:i w:val="0"/>
        </w:rPr>
        <w:t>Uno</w:t>
      </w:r>
      <w:r>
        <w:rPr>
          <w:b w:val="0"/>
          <w:i w:val="0"/>
        </w:rPr>
        <w:t xml:space="preserve"> · art. </w:t>
      </w:r>
      <w:r>
        <w:rPr>
          <w:b/>
          <w:i w:val="0"/>
        </w:rPr>
        <w:t>10.1</w:t>
      </w:r>
      <w:r>
        <w:rPr>
          <w:b w:val="0"/>
          <w:i w:val="0"/>
        </w:rPr>
        <w:t xml:space="preserve"> de la Ley 17/2006: </w:t>
      </w:r>
      <w:r>
        <w:rPr>
          <w:b/>
          <w:i w:val="0"/>
        </w:rPr>
        <w:t>diez miembros</w:t>
      </w:r>
      <w:r>
        <w:rPr>
          <w:b w:val="0"/>
          <w:i w:val="0"/>
        </w:rPr>
        <w:t xml:space="preserve">, con cualificación y experiencia y </w:t>
      </w:r>
      <w:r>
        <w:rPr>
          <w:b/>
          <w:i w:val="0"/>
        </w:rPr>
        <w:t>presencia equilibrada</w:t>
      </w:r>
      <w:r>
        <w:rPr>
          <w:b w:val="0"/>
          <w:i w:val="0"/>
        </w:rPr>
        <w:t xml:space="preserve"> (LO 3/2007).</w:t>
      </w:r>
    </w:p>
    <w:p>
      <w:pPr>
        <w:pStyle w:val="ListBullet"/>
      </w:pPr>
      <w:r>
        <w:rPr>
          <w:b w:val="0"/>
          <w:i w:val="0"/>
        </w:rPr>
      </w:r>
      <w:r>
        <w:rPr>
          <w:b/>
          <w:i w:val="0"/>
        </w:rPr>
        <w:t>Dos</w:t>
      </w:r>
      <w:r>
        <w:rPr>
          <w:b w:val="0"/>
          <w:i w:val="0"/>
        </w:rPr>
        <w:t xml:space="preserve"> · art. </w:t>
      </w:r>
      <w:r>
        <w:rPr>
          <w:b/>
          <w:i w:val="0"/>
        </w:rPr>
        <w:t>11</w:t>
      </w:r>
      <w:r>
        <w:rPr>
          <w:b w:val="0"/>
          <w:i w:val="0"/>
        </w:rPr>
        <w:t xml:space="preserve"> completo: </w:t>
      </w:r>
      <w:r>
        <w:rPr>
          <w:b/>
          <w:i w:val="0"/>
        </w:rPr>
        <w:t>seis Congreso y cuatro Senado</w:t>
      </w:r>
      <w:r>
        <w:rPr>
          <w:b w:val="0"/>
          <w:i w:val="0"/>
        </w:rPr>
        <w:t xml:space="preserve"> · </w:t>
      </w:r>
      <w:r>
        <w:rPr>
          <w:b/>
          <w:i w:val="0"/>
        </w:rPr>
        <w:t>11.2 suprimido</w:t>
      </w:r>
      <w:r>
        <w:rPr>
          <w:b w:val="0"/>
          <w:i w:val="0"/>
        </w:rPr>
        <w:t xml:space="preserve"> · </w:t>
      </w:r>
      <w:r>
        <w:rPr>
          <w:b/>
          <w:i w:val="0"/>
        </w:rPr>
        <w:t>comparecencia en audiencia pública</w:t>
      </w:r>
      <w:r>
        <w:rPr>
          <w:b w:val="0"/>
          <w:i w:val="0"/>
        </w:rPr>
        <w:t xml:space="preserve"> y elección por </w:t>
      </w:r>
      <w:r>
        <w:rPr>
          <w:b/>
          <w:i w:val="0"/>
        </w:rPr>
        <w:t>dos tercios de la Cámara correspondiente</w:t>
      </w:r>
      <w:r>
        <w:rPr>
          <w:b w:val="0"/>
          <w:i w:val="0"/>
        </w:rPr>
        <w:t xml:space="preserve"> · </w:t>
      </w:r>
      <w:r>
        <w:rPr>
          <w:b/>
          <w:i w:val="0"/>
        </w:rPr>
        <w:t>11.4 el Congreso designa la presidencia</w:t>
      </w:r>
      <w:r>
        <w:rPr>
          <w:b w:val="0"/>
          <w:i w:val="0"/>
        </w:rPr>
        <w:t xml:space="preserve"> entre los </w:t>
      </w:r>
      <w:r>
        <w:rPr>
          <w:b/>
          <w:i w:val="0"/>
        </w:rPr>
        <w:t>diez consejeros electos</w:t>
      </w:r>
      <w:r>
        <w:rPr>
          <w:b w:val="0"/>
          <w:i w:val="0"/>
        </w:rPr>
        <w:t xml:space="preserve">, por </w:t>
      </w:r>
      <w:r>
        <w:rPr>
          <w:b/>
          <w:i w:val="0"/>
        </w:rPr>
        <w:t>dos tercios</w:t>
      </w:r>
      <w:r>
        <w:rPr>
          <w:b w:val="0"/>
          <w:i w:val="0"/>
        </w:rPr>
        <w:t xml:space="preserve"> · </w:t>
      </w:r>
      <w:r>
        <w:rPr>
          <w:b/>
          <w:i w:val="0"/>
        </w:rPr>
        <w:t>11.5 no elegibles los cesados del art. 13</w:t>
      </w:r>
      <w:r>
        <w:rPr>
          <w:b w:val="0"/>
          <w:i w:val="0"/>
        </w:rPr>
        <w:t>.</w:t>
      </w:r>
    </w:p>
    <w:p>
      <w:pPr>
        <w:pStyle w:val="ListBullet"/>
      </w:pPr>
      <w:r>
        <w:rPr>
          <w:b w:val="0"/>
          <w:i w:val="0"/>
        </w:rPr>
      </w:r>
      <w:r>
        <w:rPr>
          <w:b/>
          <w:i w:val="0"/>
        </w:rPr>
        <w:t>Tres</w:t>
      </w:r>
      <w:r>
        <w:rPr>
          <w:b w:val="0"/>
          <w:i w:val="0"/>
        </w:rPr>
        <w:t xml:space="preserve"> · art. </w:t>
      </w:r>
      <w:r>
        <w:rPr>
          <w:b/>
          <w:i w:val="0"/>
        </w:rPr>
        <w:t>12.2</w:t>
      </w:r>
      <w:r>
        <w:rPr>
          <w:b w:val="0"/>
          <w:i w:val="0"/>
        </w:rPr>
        <w:t xml:space="preserve">: el sustituto lo es </w:t>
      </w:r>
      <w:r>
        <w:rPr>
          <w:b/>
          <w:i w:val="0"/>
        </w:rPr>
        <w:t>por el tiempo que reste del mandato de su antecesor</w:t>
      </w:r>
      <w:r>
        <w:rPr>
          <w:b w:val="0"/>
          <w:i w:val="0"/>
        </w:rPr>
        <w:t xml:space="preserve">; </w:t>
      </w:r>
      <w:r>
        <w:rPr>
          <w:b/>
          <w:i w:val="0"/>
        </w:rPr>
        <w:t>vacantes cubiertas por las Cámaras a propuesta de los grupos parlamentarios</w:t>
      </w:r>
      <w:r>
        <w:rPr>
          <w:b w:val="0"/>
          <w:i w:val="0"/>
        </w:rPr>
        <w:t>.</w:t>
      </w:r>
    </w:p>
    <w:p>
      <w:pPr>
        <w:pStyle w:val="ListBullet"/>
      </w:pPr>
      <w:r>
        <w:rPr>
          <w:b w:val="0"/>
          <w:i w:val="0"/>
        </w:rPr>
      </w:r>
      <w:r>
        <w:rPr>
          <w:b/>
          <w:i w:val="0"/>
        </w:rPr>
        <w:t>Cuatro</w:t>
      </w:r>
      <w:r>
        <w:rPr>
          <w:b w:val="0"/>
          <w:i w:val="0"/>
        </w:rPr>
        <w:t xml:space="preserve"> · </w:t>
      </w:r>
      <w:r>
        <w:rPr>
          <w:b/>
          <w:i w:val="0"/>
        </w:rPr>
        <w:t>nuevo art. 43</w:t>
      </w:r>
      <w:r>
        <w:rPr>
          <w:b w:val="0"/>
          <w:i w:val="0"/>
        </w:rPr>
        <w:t xml:space="preserve">: </w:t>
      </w:r>
      <w:r>
        <w:rPr>
          <w:b/>
          <w:i w:val="0"/>
        </w:rPr>
        <w:t>transparencia</w:t>
      </w:r>
      <w:r>
        <w:rPr>
          <w:b w:val="0"/>
          <w:i w:val="0"/>
        </w:rPr>
        <w:t xml:space="preserve">, sujeción a la </w:t>
      </w:r>
      <w:r>
        <w:rPr>
          <w:b/>
          <w:i w:val="0"/>
        </w:rPr>
        <w:t>Ley 19/2013</w:t>
      </w:r>
      <w:r>
        <w:rPr>
          <w:b w:val="0"/>
          <w:i w:val="0"/>
        </w:rPr>
        <w:t>.</w:t>
      </w:r>
    </w:p>
    <w:p>
      <w:pPr>
        <w:pStyle w:val="Heading2"/>
      </w:pPr>
      <w:r>
        <w:rPr>
          <w:b w:val="0"/>
          <w:i w:val="0"/>
        </w:rPr>
        <w:t>Transitorias</w:t>
      </w:r>
    </w:p>
    <w:p>
      <w:pPr>
        <w:pStyle w:val="ListBullet"/>
      </w:pPr>
      <w:r>
        <w:rPr>
          <w:b w:val="0"/>
          <w:i w:val="0"/>
        </w:rPr>
      </w:r>
      <w:r>
        <w:rPr>
          <w:b/>
          <w:i w:val="0"/>
        </w:rPr>
        <w:t>Primera</w:t>
      </w:r>
      <w:r>
        <w:rPr>
          <w:b w:val="0"/>
          <w:i w:val="0"/>
        </w:rPr>
        <w:t xml:space="preserve"> · elección de adaptación </w:t>
      </w:r>
      <w:r>
        <w:rPr>
          <w:b/>
          <w:i w:val="0"/>
        </w:rPr>
        <w:t>tras aprobar la normativa correspondiente</w:t>
      </w:r>
      <w:r>
        <w:rPr>
          <w:b w:val="0"/>
          <w:i w:val="0"/>
        </w:rPr>
        <w:t xml:space="preserve"> · si no hay </w:t>
      </w:r>
      <w:r>
        <w:rPr>
          <w:b/>
          <w:i w:val="0"/>
        </w:rPr>
        <w:t>dos tercios</w:t>
      </w:r>
      <w:r>
        <w:rPr>
          <w:b w:val="0"/>
          <w:i w:val="0"/>
        </w:rPr>
        <w:t xml:space="preserve">, cabe </w:t>
      </w:r>
      <w:r>
        <w:rPr>
          <w:b/>
          <w:i w:val="0"/>
        </w:rPr>
        <w:t>mayoría absoluta</w:t>
      </w:r>
      <w:r>
        <w:rPr>
          <w:b w:val="0"/>
          <w:i w:val="0"/>
        </w:rPr>
        <w:t xml:space="preserve"> en votación posterior con </w:t>
      </w:r>
      <w:r>
        <w:rPr>
          <w:b/>
          <w:i w:val="0"/>
        </w:rPr>
        <w:t>dos condiciones</w:t>
      </w:r>
      <w:r>
        <w:rPr>
          <w:b w:val="0"/>
          <w:i w:val="0"/>
        </w:rPr>
        <w:t xml:space="preserve">: </w:t>
      </w:r>
      <w:r>
        <w:rPr>
          <w:b/>
          <w:i w:val="0"/>
        </w:rPr>
        <w:t>plazo no inferior a quince días</w:t>
      </w:r>
      <w:r>
        <w:rPr>
          <w:b w:val="0"/>
          <w:i w:val="0"/>
        </w:rPr>
        <w:t xml:space="preserve"> y </w:t>
      </w:r>
      <w:r>
        <w:rPr>
          <w:b/>
          <w:i w:val="0"/>
        </w:rPr>
        <w:t>candidatura propuesta por al menos la mitad de los grupos parlamentarios</w:t>
      </w:r>
      <w:r>
        <w:rPr>
          <w:b w:val="0"/>
          <w:i w:val="0"/>
        </w:rPr>
        <w:t xml:space="preserve"> de la Cámara.</w:t>
      </w:r>
    </w:p>
    <w:p>
      <w:pPr>
        <w:pStyle w:val="ListBullet"/>
      </w:pPr>
      <w:r>
        <w:rPr>
          <w:b w:val="0"/>
          <w:i w:val="0"/>
        </w:rPr>
      </w:r>
      <w:r>
        <w:rPr>
          <w:b/>
          <w:i w:val="0"/>
        </w:rPr>
        <w:t>Segunda</w:t>
      </w:r>
      <w:r>
        <w:rPr>
          <w:b w:val="0"/>
          <w:i w:val="0"/>
        </w:rPr>
        <w:t xml:space="preserve"> · </w:t>
      </w:r>
      <w:r>
        <w:rPr>
          <w:b/>
          <w:i w:val="0"/>
        </w:rPr>
        <w:t>concurso público con Comité de Expertos</w:t>
      </w:r>
      <w:r>
        <w:rPr>
          <w:b w:val="0"/>
          <w:i w:val="0"/>
        </w:rPr>
        <w:t xml:space="preserve">, con normativa a aprobar </w:t>
      </w:r>
      <w:r>
        <w:rPr>
          <w:b/>
          <w:i w:val="0"/>
        </w:rPr>
        <w:t>en tres meses</w:t>
      </w:r>
      <w:r>
        <w:rPr>
          <w:b w:val="0"/>
          <w:i w:val="0"/>
        </w:rPr>
        <w:t xml:space="preserve"> · Comité: </w:t>
      </w:r>
      <w:r>
        <w:rPr>
          <w:b/>
          <w:i w:val="0"/>
        </w:rPr>
        <w:t>competencia profesional, docente o investigadora en comunicación</w:t>
      </w:r>
      <w:r>
        <w:rPr>
          <w:b w:val="0"/>
          <w:i w:val="0"/>
        </w:rPr>
        <w:t xml:space="preserve">, </w:t>
      </w:r>
      <w:r>
        <w:rPr>
          <w:b/>
          <w:i w:val="0"/>
        </w:rPr>
        <w:t>experiencia no inferior a diez años</w:t>
      </w:r>
      <w:r>
        <w:rPr>
          <w:b w:val="0"/>
          <w:i w:val="0"/>
        </w:rPr>
        <w:t xml:space="preserve">, </w:t>
      </w:r>
      <w:r>
        <w:rPr>
          <w:b/>
          <w:i w:val="0"/>
        </w:rPr>
        <w:t>presencia equilibrada</w:t>
      </w:r>
      <w:r>
        <w:rPr>
          <w:b w:val="0"/>
          <w:i w:val="0"/>
        </w:rPr>
        <w:t xml:space="preserve"> · designado en sesión de la </w:t>
      </w:r>
      <w:r>
        <w:rPr>
          <w:b/>
          <w:i w:val="0"/>
        </w:rPr>
        <w:t>Comisión Mixta de Control Parlamentario</w:t>
      </w:r>
      <w:r>
        <w:rPr>
          <w:b w:val="0"/>
          <w:i w:val="0"/>
        </w:rPr>
        <w:t xml:space="preserve">, </w:t>
      </w:r>
      <w:r>
        <w:rPr>
          <w:b/>
          <w:i w:val="0"/>
        </w:rPr>
        <w:t>en diez días desde la convocatoria del concurso</w:t>
      </w:r>
      <w:r>
        <w:rPr>
          <w:b w:val="0"/>
          <w:i w:val="0"/>
        </w:rPr>
        <w:t xml:space="preserve"> · </w:t>
      </w:r>
      <w:r>
        <w:rPr>
          <w:b/>
          <w:i w:val="0"/>
        </w:rPr>
        <w:t>cada grupo con representante designa una persona</w:t>
      </w:r>
      <w:r>
        <w:rPr>
          <w:b w:val="0"/>
          <w:i w:val="0"/>
        </w:rPr>
        <w:t xml:space="preserve">; </w:t>
      </w:r>
      <w:r>
        <w:rPr>
          <w:b/>
          <w:i w:val="0"/>
        </w:rPr>
        <w:t>cada miembro puede proponer otra</w:t>
      </w:r>
      <w:r>
        <w:rPr>
          <w:b w:val="0"/>
          <w:i w:val="0"/>
        </w:rPr>
        <w:t xml:space="preserve">, nombrada si la proponen </w:t>
      </w:r>
      <w:r>
        <w:rPr>
          <w:b/>
          <w:i w:val="0"/>
        </w:rPr>
        <w:t>al menos cuatro miembros</w:t>
      </w:r>
      <w:r>
        <w:rPr>
          <w:b w:val="0"/>
          <w:i w:val="0"/>
        </w:rPr>
        <w:t xml:space="preserve"> · si hay renuncias, </w:t>
      </w:r>
      <w:r>
        <w:rPr>
          <w:b/>
          <w:i w:val="0"/>
        </w:rPr>
        <w:t>se constituye con quienes acepten</w:t>
      </w:r>
      <w:r>
        <w:rPr>
          <w:b w:val="0"/>
          <w:i w:val="0"/>
        </w:rPr>
        <w:t xml:space="preserve"> · </w:t>
      </w:r>
      <w:r>
        <w:rPr>
          <w:b/>
          <w:i w:val="0"/>
        </w:rPr>
        <w:t>informes públicos</w:t>
      </w:r>
      <w:r>
        <w:rPr>
          <w:b w:val="0"/>
          <w:i w:val="0"/>
        </w:rPr>
        <w:t xml:space="preserve"> · después, </w:t>
      </w:r>
      <w:r>
        <w:rPr>
          <w:b/>
          <w:i w:val="0"/>
        </w:rPr>
        <w:t>Comisión del Congreso</w:t>
      </w:r>
      <w:r>
        <w:rPr>
          <w:b w:val="0"/>
          <w:i w:val="0"/>
        </w:rPr>
        <w:t xml:space="preserve">, </w:t>
      </w:r>
      <w:r>
        <w:rPr>
          <w:b/>
          <w:i w:val="0"/>
        </w:rPr>
        <w:t>Pleno del Congreso</w:t>
      </w:r>
      <w:r>
        <w:rPr>
          <w:b w:val="0"/>
          <w:i w:val="0"/>
        </w:rPr>
        <w:t xml:space="preserve">, y luego </w:t>
      </w:r>
      <w:r>
        <w:rPr>
          <w:b/>
          <w:i w:val="0"/>
        </w:rPr>
        <w:t>Senado</w:t>
      </w:r>
      <w:r>
        <w:rPr>
          <w:b w:val="0"/>
          <w:i w:val="0"/>
        </w:rPr>
        <w:t xml:space="preserve"> solo con </w:t>
      </w:r>
      <w:r>
        <w:rPr>
          <w:b/>
          <w:i w:val="0"/>
        </w:rPr>
        <w:t>los candidatos no elegidos por el Congreso</w:t>
      </w:r>
      <w:r>
        <w:rPr>
          <w:b w:val="0"/>
          <w:i w:val="0"/>
        </w:rPr>
        <w:t xml:space="preserve"> · </w:t>
      </w:r>
      <w:r>
        <w:rPr>
          <w:b/>
          <w:i w:val="0"/>
        </w:rPr>
        <w:t>mientras tanto, rige el procedimiento vigente del art. 11</w:t>
      </w:r>
      <w:r>
        <w:rPr>
          <w:b w:val="0"/>
          <w:i w:val="0"/>
        </w:rPr>
        <w:t>.</w:t>
      </w:r>
    </w:p>
    <w:p>
      <w:pPr>
        <w:pStyle w:val="ListBullet"/>
      </w:pPr>
      <w:r>
        <w:rPr>
          <w:b w:val="0"/>
          <w:i w:val="0"/>
        </w:rPr>
      </w:r>
      <w:r>
        <w:rPr>
          <w:b/>
          <w:i w:val="0"/>
        </w:rPr>
        <w:t>Tercera</w:t>
      </w:r>
      <w:r>
        <w:rPr>
          <w:b w:val="0"/>
          <w:i w:val="0"/>
        </w:rPr>
        <w:t xml:space="preserve"> · </w:t>
      </w:r>
      <w:r>
        <w:rPr>
          <w:b/>
          <w:i w:val="0"/>
        </w:rPr>
        <w:t>solo para la primera elección</w:t>
      </w:r>
      <w:r>
        <w:rPr>
          <w:b w:val="0"/>
          <w:i w:val="0"/>
        </w:rPr>
        <w:t xml:space="preserve"> por el nuevo procedimiento, los consejeros </w:t>
      </w:r>
      <w:r>
        <w:rPr>
          <w:b/>
          <w:i w:val="0"/>
        </w:rPr>
        <w:t>podrán ser renovados</w:t>
      </w:r>
      <w:r>
        <w:rPr>
          <w:b w:val="0"/>
          <w:i w:val="0"/>
        </w:rPr>
        <w:t>, no obstante el art. 12.1.</w:t>
      </w:r>
    </w:p>
    <w:p>
      <w:pPr>
        <w:pStyle w:val="Heading2"/>
      </w:pPr>
      <w:r>
        <w:rPr>
          <w:b w:val="0"/>
          <w:i w:val="0"/>
        </w:rPr>
        <w:t>Final única</w:t>
      </w:r>
    </w:p>
    <w:p>
      <w:pPr/>
      <w:r>
        <w:rPr>
          <w:b w:val="0"/>
          <w:i w:val="0"/>
        </w:rPr>
      </w:r>
      <w:r>
        <w:rPr>
          <w:b/>
          <w:i w:val="0"/>
        </w:rPr>
        <w:t>Entrada en vigor al día siguiente de la publicación.</w:t>
      </w:r>
      <w:r>
        <w:rPr>
          <w:b w:val="0"/>
          <w:i w:val="0"/>
        </w:rPr>
      </w:r>
    </w:p>
    <w:p>
      <w:pPr>
        <w:pStyle w:val="Heading2"/>
      </w:pPr>
      <w:r>
        <w:rPr>
          <w:b w:val="0"/>
          <w:i w:val="0"/>
        </w:rPr>
        <w:t>Por qué la transitoria segunda tiene tres redacciones</w:t>
      </w:r>
    </w:p>
    <w:p>
      <w:pPr/>
      <w:r>
        <w:rPr>
          <w:b w:val="0"/>
          <w:i w:val="0"/>
        </w:rPr>
        <w:t xml:space="preserve">El </w:t>
      </w:r>
      <w:r>
        <w:rPr>
          <w:b/>
          <w:i w:val="0"/>
        </w:rPr>
        <w:t>RDL 4/2018, de 22 de junio</w:t>
      </w:r>
      <w:r>
        <w:rPr>
          <w:b w:val="0"/>
          <w:i w:val="0"/>
        </w:rPr>
        <w:t xml:space="preserve"> le dio nueva redacción por su </w:t>
      </w:r>
      <w:r>
        <w:rPr>
          <w:b/>
          <w:i w:val="0"/>
        </w:rPr>
        <w:t>disposición final</w:t>
      </w:r>
      <w:r>
        <w:t xml:space="preserve"> </w:t>
      </w:r>
      <w:r>
        <w:rPr>
          <w:b/>
          <w:i w:val="0"/>
        </w:rPr>
        <w:t>primera</w:t>
      </w:r>
      <w:r>
        <w:rPr>
          <w:b w:val="0"/>
          <w:i w:val="0"/>
        </w:rPr>
        <w:t xml:space="preserve"> · la </w:t>
      </w:r>
      <w:r>
        <w:rPr>
          <w:b/>
          <w:i w:val="0"/>
        </w:rPr>
        <w:t>STC 134/2021, de 24 de junio</w:t>
      </w:r>
      <w:r>
        <w:rPr>
          <w:b w:val="0"/>
          <w:i w:val="0"/>
        </w:rPr>
        <w:t xml:space="preserve"> </w:t>
      </w:r>
      <w:r>
        <w:rPr>
          <w:b/>
          <w:i w:val="0"/>
        </w:rPr>
        <w:t>la declaró inconstitucional y</w:t>
      </w:r>
      <w:r>
        <w:t xml:space="preserve"> </w:t>
      </w:r>
      <w:r>
        <w:rPr>
          <w:b/>
          <w:i w:val="0"/>
        </w:rPr>
        <w:t>nula</w:t>
      </w:r>
      <w:r>
        <w:rPr>
          <w:b w:val="0"/>
          <w:i w:val="0"/>
        </w:rPr>
        <w:t xml:space="preserve">, con los efectos de su </w:t>
      </w:r>
      <w:r>
        <w:rPr>
          <w:b/>
          <w:i w:val="0"/>
        </w:rPr>
        <w:t>fundamento jurídico 3.º</w:t>
      </w:r>
      <w:r>
        <w:rPr>
          <w:b w:val="0"/>
          <w:i w:val="0"/>
        </w:rPr>
        <w:t xml:space="preserve"> · al caer, </w:t>
      </w:r>
      <w:r>
        <w:rPr>
          <w:b/>
          <w:i w:val="0"/>
        </w:rPr>
        <w:t>vuelve a</w:t>
      </w:r>
      <w:r>
        <w:t xml:space="preserve"> </w:t>
      </w:r>
      <w:r>
        <w:rPr>
          <w:b/>
          <w:i w:val="0"/>
        </w:rPr>
        <w:t>regir la redacción original de 2017</w:t>
      </w:r>
      <w:r>
        <w:rPr>
          <w:b w:val="0"/>
          <w:i w:val="0"/>
        </w:rPr>
        <w:t xml:space="preserve">, vigente desde el </w:t>
      </w:r>
      <w:r>
        <w:rPr>
          <w:b/>
          <w:i w:val="0"/>
        </w:rPr>
        <w:t>31/07/2021</w:t>
      </w:r>
      <w:r>
        <w:rPr>
          <w:b w:val="0"/>
          <w:i w:val="0"/>
        </w:rPr>
        <w:t>.</w:t>
      </w:r>
    </w:p>
    <w:p>
      <w:pPr>
        <w:pStyle w:val="Heading2"/>
      </w:pPr>
      <w:r>
        <w:rPr>
          <w:b w:val="0"/>
          <w:i w:val="0"/>
        </w:rPr>
        <w:t>Qué queda hoy</w:t>
      </w:r>
    </w:p>
    <w:p>
      <w:pPr/>
      <w:r>
        <w:rPr>
          <w:b w:val="0"/>
          <w:i w:val="0"/>
        </w:rPr>
      </w:r>
      <w:r>
        <w:rPr>
          <w:b/>
          <w:i w:val="0"/>
        </w:rPr>
        <w:t>Sustituido</w:t>
      </w:r>
      <w:r>
        <w:rPr>
          <w:b w:val="0"/>
          <w:i w:val="0"/>
        </w:rPr>
        <w:t xml:space="preserve"> por el RDL 5/2024: el </w:t>
      </w:r>
      <w:r>
        <w:rPr>
          <w:b/>
          <w:i w:val="0"/>
        </w:rPr>
        <w:t>10.1</w:t>
      </w:r>
      <w:r>
        <w:rPr>
          <w:b w:val="0"/>
          <w:i w:val="0"/>
        </w:rPr>
        <w:t xml:space="preserve">, el </w:t>
      </w:r>
      <w:r>
        <w:rPr>
          <w:b/>
          <w:i w:val="0"/>
        </w:rPr>
        <w:t>11.1</w:t>
      </w:r>
      <w:r>
        <w:rPr>
          <w:b w:val="0"/>
          <w:i w:val="0"/>
        </w:rPr>
        <w:t xml:space="preserve">, el </w:t>
      </w:r>
      <w:r>
        <w:rPr>
          <w:b/>
          <w:i w:val="0"/>
        </w:rPr>
        <w:t>11.3</w:t>
      </w:r>
      <w:r>
        <w:rPr>
          <w:b w:val="0"/>
          <w:i w:val="0"/>
        </w:rPr>
        <w:t xml:space="preserve">, el </w:t>
      </w:r>
      <w:r>
        <w:rPr>
          <w:b/>
          <w:i w:val="0"/>
        </w:rPr>
        <w:t>11.4</w:t>
      </w:r>
      <w:r>
        <w:rPr>
          <w:b w:val="0"/>
          <w:i w:val="0"/>
        </w:rPr>
      </w:r>
      <w:r>
        <w:t xml:space="preserve"> </w:t>
      </w:r>
      <w:r>
        <w:rPr>
          <w:b w:val="0"/>
          <w:i w:val="0"/>
        </w:rPr>
        <w:t xml:space="preserve">y el </w:t>
      </w:r>
      <w:r>
        <w:rPr>
          <w:b/>
          <w:i w:val="0"/>
        </w:rPr>
        <w:t>11.5</w:t>
      </w:r>
      <w:r>
        <w:rPr>
          <w:b w:val="0"/>
          <w:i w:val="0"/>
        </w:rPr>
        <w:t xml:space="preserve">. </w:t>
      </w:r>
      <w:r>
        <w:rPr>
          <w:b/>
          <w:i w:val="0"/>
        </w:rPr>
        <w:t>Se mantienen</w:t>
      </w:r>
      <w:r>
        <w:rPr>
          <w:b w:val="0"/>
          <w:i w:val="0"/>
        </w:rPr>
        <w:t xml:space="preserve">: el </w:t>
      </w:r>
      <w:r>
        <w:rPr>
          <w:b/>
          <w:i w:val="0"/>
        </w:rPr>
        <w:t>12.2</w:t>
      </w:r>
      <w:r>
        <w:rPr>
          <w:b w:val="0"/>
          <w:i w:val="0"/>
        </w:rPr>
        <w:t xml:space="preserve"> y el </w:t>
      </w:r>
      <w:r>
        <w:rPr>
          <w:b/>
          <w:i w:val="0"/>
        </w:rPr>
        <w:t>artículo 43</w:t>
      </w:r>
      <w:r>
        <w:rPr>
          <w:b w:val="0"/>
          <w:i w:val="0"/>
        </w:rPr>
        <w:t>.</w:t>
      </w:r>
    </w:p>
    <w:p>
      <w:r>
        <w:br w:type="page"/>
      </w:r>
    </w:p>
    <w:p>
      <w:pPr>
        <w:pStyle w:val="Rótulo"/>
      </w:pPr>
      <w:r>
        <w:t>Para comprobar si el tema se sostiene</w:t>
      </w:r>
    </w:p>
    <w:p>
      <w:pPr>
        <w:pStyle w:val="Heading1"/>
      </w:pPr>
      <w:r>
        <w:t>Preguntas reales de examen · temas 2 y 3</w:t>
      </w:r>
    </w:p>
    <w:p>
      <w:pPr/>
      <w:r>
        <w:rPr>
          <w:i/>
        </w:rPr>
        <w:t>53 preguntas de los cuadernillos de 2024. Las respuestas, al final del volumen.</w:t>
      </w:r>
    </w:p>
    <w:p>
      <w:pPr>
        <w:pStyle w:val="Pregunta"/>
      </w:pPr>
      <w:r>
        <w:rPr>
          <w:rStyle w:val="Númerodepregunta"/>
        </w:rPr>
        <w:t xml:space="preserve">1. </w:t>
      </w:r>
      <w:r>
        <w:rPr>
          <w:b/>
        </w:rPr>
        <w:t>¿A quién corresponde la supervisión del cumplimiento de la misión de servicio público de radio y televisión por parte de la Corporación RTVE, para lo que podrá adoptar las recomendaciones o resoluciones que prevea su regulación?</w:t>
      </w:r>
    </w:p>
    <w:p>
      <w:pPr>
        <w:pStyle w:val="Opción"/>
      </w:pPr>
      <w:r>
        <w:t>a) A la autoridad audiovisual.</w:t>
      </w:r>
    </w:p>
    <w:p>
      <w:pPr>
        <w:pStyle w:val="Opción"/>
      </w:pPr>
      <w:r>
        <w:t>b) Al consejo de administración.</w:t>
      </w:r>
    </w:p>
    <w:p>
      <w:pPr>
        <w:pStyle w:val="Opción"/>
      </w:pPr>
      <w:r>
        <w:t>c) Al comité intercentros.</w:t>
      </w:r>
    </w:p>
    <w:p>
      <w:pPr>
        <w:pStyle w:val="Opción"/>
      </w:pPr>
      <w:r>
        <w:t>d) A recursos humanos.</w:t>
      </w:r>
    </w:p>
    <w:p>
      <w:pPr>
        <w:pStyle w:val="Pregunta"/>
      </w:pPr>
      <w:r>
        <w:rPr>
          <w:rStyle w:val="Númerodepregunta"/>
        </w:rPr>
        <w:t xml:space="preserve">2. </w:t>
      </w:r>
      <w:r>
        <w:rPr>
          <w:b/>
        </w:rPr>
        <w:t>El mandato de los miembros del Consejo de Administración de la Corporación RTVE será de</w:t>
      </w:r>
    </w:p>
    <w:p>
      <w:pPr>
        <w:pStyle w:val="Opción"/>
      </w:pPr>
      <w:r>
        <w:t>a) 6 años</w:t>
      </w:r>
    </w:p>
    <w:p>
      <w:pPr>
        <w:pStyle w:val="Opción"/>
      </w:pPr>
      <w:r>
        <w:t>b) 4 años</w:t>
      </w:r>
    </w:p>
    <w:p>
      <w:pPr>
        <w:pStyle w:val="Opción"/>
      </w:pPr>
      <w:r>
        <w:t>c) 5 años</w:t>
      </w:r>
    </w:p>
    <w:p>
      <w:pPr>
        <w:pStyle w:val="Opción"/>
      </w:pPr>
      <w:r>
        <w:t>d) 7 años</w:t>
      </w:r>
    </w:p>
    <w:p>
      <w:pPr>
        <w:pStyle w:val="Pregunta"/>
      </w:pPr>
      <w:r>
        <w:rPr>
          <w:rStyle w:val="Númerodepregunta"/>
        </w:rPr>
        <w:t xml:space="preserve">3. </w:t>
      </w:r>
      <w:r>
        <w:rPr>
          <w:b/>
        </w:rPr>
        <w:t>Los 15 miembros del Consejo de Administración de la Corporación RTVE son elegidos por las cortes generales a razón de…</w:t>
      </w:r>
    </w:p>
    <w:p>
      <w:pPr>
        <w:pStyle w:val="Opción"/>
      </w:pPr>
      <w:r>
        <w:t>a) Todos por el Congreso de los Diputados.</w:t>
      </w:r>
    </w:p>
    <w:p>
      <w:pPr>
        <w:pStyle w:val="Opción"/>
      </w:pPr>
      <w:r>
        <w:t>b) 7 por el congreso de los Diputados y 8 por el Senado.</w:t>
      </w:r>
    </w:p>
    <w:p>
      <w:pPr>
        <w:pStyle w:val="Opción"/>
      </w:pPr>
      <w:r>
        <w:t>c) 10 por el congreso de los Diputados y 5 por el Senado.</w:t>
      </w:r>
    </w:p>
    <w:p>
      <w:pPr>
        <w:pStyle w:val="Opción"/>
      </w:pPr>
      <w:r>
        <w:t>d) 11 por el congreso de los Diputados y 4 por el Senado.</w:t>
      </w:r>
    </w:p>
    <w:p>
      <w:pPr>
        <w:pStyle w:val="Pregunta"/>
      </w:pPr>
      <w:r>
        <w:rPr>
          <w:rStyle w:val="Númerodepregunta"/>
        </w:rPr>
        <w:t xml:space="preserve">4. </w:t>
      </w:r>
      <w:r>
        <w:rPr>
          <w:b/>
        </w:rPr>
        <w:t>El mandato de los miembros del Consejo de Administración de la Corporación RTVE será de:</w:t>
      </w:r>
    </w:p>
    <w:p>
      <w:pPr>
        <w:pStyle w:val="Opción"/>
      </w:pPr>
      <w:r>
        <w:t>a) 3 años.</w:t>
      </w:r>
    </w:p>
    <w:p>
      <w:pPr>
        <w:pStyle w:val="Opción"/>
      </w:pPr>
      <w:r>
        <w:t>b) 4 años.</w:t>
      </w:r>
    </w:p>
    <w:p>
      <w:pPr>
        <w:pStyle w:val="Opción"/>
      </w:pPr>
      <w:r>
        <w:t>c) 5 años.</w:t>
      </w:r>
    </w:p>
    <w:p>
      <w:pPr>
        <w:pStyle w:val="Opción"/>
      </w:pPr>
      <w:r>
        <w:t>d) 6 años.</w:t>
      </w:r>
    </w:p>
    <w:p>
      <w:pPr>
        <w:pStyle w:val="Pregunta"/>
      </w:pPr>
      <w:r>
        <w:rPr>
          <w:rStyle w:val="Númerodepregunta"/>
        </w:rPr>
        <w:t xml:space="preserve">5. </w:t>
      </w:r>
      <w:r>
        <w:rPr>
          <w:b/>
        </w:rPr>
        <w:t>Según la Ley 17/2006, de 5 de junio, de la radio y la televisión de titularidad estatal. el órgano de participación de la sociedad en la Corporación RTVE, es:</w:t>
      </w:r>
    </w:p>
    <w:p>
      <w:pPr>
        <w:pStyle w:val="Opción"/>
      </w:pPr>
      <w:r>
        <w:t>a) Consejo de Administración</w:t>
      </w:r>
    </w:p>
    <w:p>
      <w:pPr>
        <w:pStyle w:val="Opción"/>
      </w:pPr>
      <w:r>
        <w:t>b) Consejo Asesor</w:t>
      </w:r>
    </w:p>
    <w:p>
      <w:pPr>
        <w:pStyle w:val="Opción"/>
      </w:pPr>
      <w:r>
        <w:t>c) Consejo de Informativos</w:t>
      </w:r>
    </w:p>
    <w:p>
      <w:pPr>
        <w:pStyle w:val="Opción"/>
      </w:pPr>
      <w:r>
        <w:t>d) Consejo Económico y Social SS)</w:t>
      </w:r>
    </w:p>
    <w:p>
      <w:pPr>
        <w:pStyle w:val="Pregunta"/>
      </w:pPr>
      <w:r>
        <w:rPr>
          <w:rStyle w:val="Númerodepregunta"/>
        </w:rPr>
        <w:t xml:space="preserve">6. </w:t>
      </w:r>
      <w:r>
        <w:rPr>
          <w:b/>
        </w:rPr>
        <w:t>La obligación de RTVE de velar por la conservación de los archivos históricos audiovisuales está recogida en:</w:t>
      </w:r>
    </w:p>
    <w:p>
      <w:pPr>
        <w:pStyle w:val="Opción"/>
      </w:pPr>
      <w:r>
        <w:t>a) La Constitución Española vigente.</w:t>
      </w:r>
    </w:p>
    <w:p>
      <w:pPr>
        <w:pStyle w:val="Opción"/>
      </w:pPr>
      <w:r>
        <w:t>b) La ley 17 / 2006, de 5 de junio, de la radio y la televisión de titularidad estatal.</w:t>
      </w:r>
    </w:p>
    <w:p>
      <w:pPr>
        <w:pStyle w:val="Opción"/>
      </w:pPr>
      <w:r>
        <w:t>c) La Ley 8/2009, de 28 de agosto, de financiación de RTVE.</w:t>
      </w:r>
    </w:p>
    <w:p>
      <w:pPr>
        <w:pStyle w:val="Opción"/>
      </w:pPr>
      <w:r>
        <w:t>d) lll Convenio Colectivo de la Corporación RTVE.</w:t>
      </w:r>
    </w:p>
    <w:p>
      <w:pPr>
        <w:pStyle w:val="Pregunta"/>
      </w:pPr>
      <w:r>
        <w:rPr>
          <w:rStyle w:val="Númerodepregunta"/>
        </w:rPr>
        <w:t xml:space="preserve">7. </w:t>
      </w:r>
      <w:r>
        <w:rPr>
          <w:b/>
        </w:rPr>
        <w:t>¿A qué sociedad mercantil estatal corresponde la gestión directa del servicio público de radio y televisión?</w:t>
      </w:r>
    </w:p>
    <w:p>
      <w:pPr>
        <w:pStyle w:val="Opción"/>
      </w:pPr>
      <w:r>
        <w:t>a) RTV Privada Española.</w:t>
      </w:r>
    </w:p>
    <w:p>
      <w:pPr>
        <w:pStyle w:val="Opción"/>
      </w:pPr>
      <w:r>
        <w:t>b) Sociedad Estatal de Medios Audiovisuales.</w:t>
      </w:r>
    </w:p>
    <w:p>
      <w:pPr>
        <w:pStyle w:val="Opción"/>
      </w:pPr>
      <w:r>
        <w:t>c) Corporación RTVE.</w:t>
      </w:r>
    </w:p>
    <w:p>
      <w:pPr>
        <w:pStyle w:val="Opción"/>
      </w:pPr>
      <w:r>
        <w:t>d) Consejo de Medios Públicos.</w:t>
      </w:r>
    </w:p>
    <w:p>
      <w:pPr>
        <w:pStyle w:val="Pregunta"/>
      </w:pPr>
      <w:r>
        <w:rPr>
          <w:rStyle w:val="Númerodepregunta"/>
        </w:rPr>
        <w:t xml:space="preserve">8. </w:t>
      </w:r>
      <w:r>
        <w:rPr>
          <w:b/>
        </w:rPr>
        <w:t>La Ley 17/2006, de 5 de junio, de la Radio y la Televisión de Titularidad Estatal establece el régimen económico de la Corporación RTVE, de forma que:</w:t>
      </w:r>
    </w:p>
    <w:p>
      <w:pPr>
        <w:pStyle w:val="Opción"/>
      </w:pPr>
      <w:r>
        <w:t>a) Las Cuentas Anuales de la Corporación se regirán por el Plan General de Contabilidad Pública y la función de control interno de la gestión económico-financiera la ejercerá la Intervención General del Estado.</w:t>
      </w:r>
    </w:p>
    <w:p>
      <w:pPr>
        <w:pStyle w:val="Opción"/>
      </w:pPr>
      <w:r>
        <w:t>b) Las Cuentas Anuales de la Corporación CRTVE se regirán por el Plan General de Contabilidad y la función de control de la gestión económico-financiera la ejercerá la empresa de Auditoría externa.</w:t>
      </w:r>
    </w:p>
    <w:p>
      <w:pPr>
        <w:pStyle w:val="Opción"/>
      </w:pPr>
      <w:r>
        <w:t>c) Las Cuentas Anuales de la Corporación CRTVE se regirán por el Plan General de Contabilidad de la Empresa española y la función de control de la gestión económico- financiera la ejercerá la Intervención General del Estado.</w:t>
      </w:r>
    </w:p>
    <w:p>
      <w:pPr>
        <w:pStyle w:val="Opción"/>
      </w:pPr>
      <w:r>
        <w:t>d) Las Cuentas Anuales de la Corporación se regirán por el Plan General de Contabilidad Pública y la función de control de la gestión económico-financiera la ejercerá el Tribunal de Cuentas.</w:t>
      </w:r>
    </w:p>
    <w:p>
      <w:pPr>
        <w:pStyle w:val="Pregunta"/>
      </w:pPr>
      <w:r>
        <w:rPr>
          <w:rStyle w:val="Númerodepregunta"/>
        </w:rPr>
        <w:t xml:space="preserve">9. </w:t>
      </w:r>
      <w:r>
        <w:rPr>
          <w:b/>
        </w:rPr>
        <w:t>¿A quién corresponde la supervisión del cumplimiento de la misión del servicio público de la radio y televisión por parte de la corporación RTVE?.</w:t>
      </w:r>
    </w:p>
    <w:p>
      <w:pPr>
        <w:pStyle w:val="Opción"/>
      </w:pPr>
      <w:r>
        <w:t>a) A las Cortes Generales.</w:t>
      </w:r>
    </w:p>
    <w:p>
      <w:pPr>
        <w:pStyle w:val="Opción"/>
      </w:pPr>
      <w:r>
        <w:t>b) Al Consejo de Administración de la Corporación RTVE.</w:t>
      </w:r>
    </w:p>
    <w:p>
      <w:pPr>
        <w:pStyle w:val="Opción"/>
      </w:pPr>
      <w:r>
        <w:t>c) A la autoridad audiovisual.</w:t>
      </w:r>
    </w:p>
    <w:p>
      <w:pPr>
        <w:pStyle w:val="Opción"/>
      </w:pPr>
      <w:r>
        <w:t>d) Al Congreso de los Diputados.</w:t>
      </w:r>
    </w:p>
    <w:p>
      <w:pPr>
        <w:pStyle w:val="Pregunta"/>
      </w:pPr>
      <w:r>
        <w:rPr>
          <w:rStyle w:val="Númerodepregunta"/>
        </w:rPr>
        <w:t xml:space="preserve">10. </w:t>
      </w:r>
      <w:r>
        <w:rPr>
          <w:b/>
        </w:rPr>
        <w:t>La Ley 17/2006, de 5 de junio, de la Radio y la Televisión de Titularidad Estatal establece el régimen jurídico de la Corporación RTVE, de forma que:</w:t>
      </w:r>
    </w:p>
    <w:p>
      <w:pPr>
        <w:pStyle w:val="Opción"/>
      </w:pPr>
      <w:r>
        <w:t>a) Es una sociedad mercantil estatal cuyo capital es íntegramente estatal. Sus bienes y derechos son de dominio privado.</w:t>
      </w:r>
    </w:p>
    <w:p>
      <w:pPr>
        <w:pStyle w:val="Opción"/>
      </w:pPr>
      <w:r>
        <w:t>b) Es una sociedad mercantil estatal cuyo capital es íntegramente estatal. Sus bienes y derechos son de dominio público.</w:t>
      </w:r>
    </w:p>
    <w:p>
      <w:pPr>
        <w:pStyle w:val="Opción"/>
      </w:pPr>
      <w:r>
        <w:t>c) Es una sociedad de responsabilidad limitada cuyo capital es integramente estatal. Sus bienes y derechos son de dominio público.</w:t>
      </w:r>
    </w:p>
    <w:p>
      <w:pPr>
        <w:pStyle w:val="Opción"/>
      </w:pPr>
      <w:r>
        <w:t>d) Es una sociedad de responsabilidad limitada de capital mayoritariamente estatal y sus bienes y derechos son de dominio privado.</w:t>
      </w:r>
    </w:p>
    <w:p>
      <w:pPr>
        <w:pStyle w:val="Pregunta"/>
      </w:pPr>
      <w:r>
        <w:rPr>
          <w:rStyle w:val="Númerodepregunta"/>
        </w:rPr>
        <w:t xml:space="preserve">11. </w:t>
      </w:r>
      <w:r>
        <w:rPr>
          <w:b/>
        </w:rPr>
        <w:t>La Ley 17 / 2006, de la radio y la televisión de titularidad estatal, en su artículo 9, dispone que la administración y gobierno de la Corporación RTVE corresponderá</w:t>
      </w:r>
    </w:p>
    <w:p>
      <w:pPr>
        <w:pStyle w:val="Opción"/>
      </w:pPr>
      <w:r>
        <w:t>a) Al Consejo de Informativos, que velará principalmente por la función de servicio público.</w:t>
      </w:r>
    </w:p>
    <w:p>
      <w:pPr>
        <w:pStyle w:val="Opción"/>
      </w:pPr>
      <w:r>
        <w:t>b) Al Consejo de Administración, que desarrollará sus funciones de dirección ejecutiva ordinaria a través de su Presidente, que presidirá la Corporación RTVE.</w:t>
      </w:r>
    </w:p>
    <w:p>
      <w:pPr>
        <w:pStyle w:val="Opción"/>
      </w:pPr>
      <w:r>
        <w:t>c) Al Consejo de Ministros, que designará los controles económicos necesarios.</w:t>
      </w:r>
    </w:p>
    <w:p>
      <w:pPr>
        <w:pStyle w:val="Opción"/>
      </w:pPr>
      <w:r>
        <w:t>d) Al Consejo Audiovisual Central, que está facultado para ajustar los contenidos a los presupuestos asignados.</w:t>
      </w:r>
    </w:p>
    <w:p>
      <w:pPr>
        <w:pStyle w:val="Pregunta"/>
      </w:pPr>
      <w:r>
        <w:rPr>
          <w:rStyle w:val="Númerodepregunta"/>
        </w:rPr>
        <w:t xml:space="preserve">12. </w:t>
      </w:r>
      <w:r>
        <w:rPr>
          <w:b/>
        </w:rPr>
        <w:t>Los límites del Recurso al endeudamiento de la CRTVE quedarán fijados para cada ejercicio, en los correspondientes:</w:t>
      </w:r>
    </w:p>
    <w:p>
      <w:pPr>
        <w:pStyle w:val="Opción"/>
      </w:pPr>
      <w:r>
        <w:t>a) Presupuestos Generales del Estado.</w:t>
      </w:r>
    </w:p>
    <w:p>
      <w:pPr>
        <w:pStyle w:val="Opción"/>
      </w:pPr>
      <w:r>
        <w:t>b) Contratos-programa.</w:t>
      </w:r>
    </w:p>
    <w:p>
      <w:pPr>
        <w:pStyle w:val="Opción"/>
      </w:pPr>
      <w:r>
        <w:t>c) Mandato-marco.</w:t>
      </w:r>
    </w:p>
    <w:p>
      <w:pPr>
        <w:pStyle w:val="Opción"/>
      </w:pPr>
      <w:r>
        <w:t>d) Contrato-marco.</w:t>
      </w:r>
    </w:p>
    <w:p>
      <w:pPr>
        <w:pStyle w:val="Pregunta"/>
      </w:pPr>
      <w:r>
        <w:rPr>
          <w:rStyle w:val="Númerodepregunta"/>
        </w:rPr>
        <w:t xml:space="preserve">13. </w:t>
      </w:r>
      <w:r>
        <w:rPr>
          <w:b/>
        </w:rPr>
        <w:t>¿Con qué periodicidad debe remitir la Corporación RTVE a las Cortes Generales los informes referidos a la ejecución del contrato-programa y del mandato-marco y una memoria sobre el cumplimiento de la función de servicio público encomendada?</w:t>
      </w:r>
    </w:p>
    <w:p>
      <w:pPr>
        <w:pStyle w:val="Opción"/>
      </w:pPr>
      <w:r>
        <w:t>a) Cada cuatro años.</w:t>
      </w:r>
    </w:p>
    <w:p>
      <w:pPr>
        <w:pStyle w:val="Opción"/>
      </w:pPr>
      <w:r>
        <w:t>b) Cada dos años.</w:t>
      </w:r>
    </w:p>
    <w:p>
      <w:pPr>
        <w:pStyle w:val="Opción"/>
      </w:pPr>
      <w:r>
        <w:t>c) Anualmente.</w:t>
      </w:r>
    </w:p>
    <w:p>
      <w:pPr>
        <w:pStyle w:val="Opción"/>
      </w:pPr>
      <w:r>
        <w:t>d) Cada seis años.</w:t>
      </w:r>
    </w:p>
    <w:p>
      <w:pPr>
        <w:pStyle w:val="Pregunta"/>
      </w:pPr>
      <w:r>
        <w:rPr>
          <w:rStyle w:val="Númerodepregunta"/>
        </w:rPr>
        <w:t xml:space="preserve">14. </w:t>
      </w:r>
      <w:r>
        <w:rPr>
          <w:b/>
        </w:rPr>
        <w:t>El Consejo de Administración de la Corporación RTVE tiene entre sus competencias las siguientes (MARCAR LA RESPUESTA FALSA):</w:t>
      </w:r>
    </w:p>
    <w:p>
      <w:pPr>
        <w:pStyle w:val="Opción"/>
      </w:pPr>
      <w:r>
        <w:t>a) Desarrollar los principios generales en materia de producción, programación y comercialización en la radio y televisión estatales.</w:t>
      </w:r>
    </w:p>
    <w:p>
      <w:pPr>
        <w:pStyle w:val="Opción"/>
      </w:pPr>
      <w:r>
        <w:t>b) Aprobar las directrices básicas en materia de personal.</w:t>
      </w:r>
    </w:p>
    <w:p>
      <w:pPr>
        <w:pStyle w:val="Opción"/>
      </w:pPr>
      <w:r>
        <w:t>c) Aprobar el mandato marco.</w:t>
      </w:r>
    </w:p>
    <w:p>
      <w:pPr>
        <w:pStyle w:val="Opción"/>
      </w:pPr>
      <w:r>
        <w:t>d) Formular las cuentas anuales del ejercicio y proponer la aplicación de resultados.</w:t>
      </w:r>
    </w:p>
    <w:p>
      <w:pPr>
        <w:pStyle w:val="Pregunta"/>
      </w:pPr>
      <w:r>
        <w:rPr>
          <w:rStyle w:val="Númerodepregunta"/>
        </w:rPr>
        <w:t xml:space="preserve">15. </w:t>
      </w:r>
      <w:r>
        <w:rPr>
          <w:b/>
        </w:rPr>
        <w:t>¿De cuántos miembros está compuesto el Consejo Asesor de RTVE según el artículo 23 de la ley 17/2006?</w:t>
      </w:r>
    </w:p>
    <w:p>
      <w:pPr>
        <w:pStyle w:val="Opción"/>
      </w:pPr>
      <w:r>
        <w:t>a) 12</w:t>
      </w:r>
    </w:p>
    <w:p>
      <w:pPr>
        <w:pStyle w:val="Opción"/>
      </w:pPr>
      <w:r>
        <w:t>b) 20</w:t>
      </w:r>
    </w:p>
    <w:p>
      <w:pPr>
        <w:pStyle w:val="Opción"/>
      </w:pPr>
      <w:r>
        <w:t>c) 16</w:t>
      </w:r>
    </w:p>
    <w:p>
      <w:pPr>
        <w:pStyle w:val="Opción"/>
      </w:pPr>
      <w:r>
        <w:t>d) 14</w:t>
      </w:r>
    </w:p>
    <w:p>
      <w:pPr>
        <w:pStyle w:val="Pregunta"/>
      </w:pPr>
      <w:r>
        <w:rPr>
          <w:rStyle w:val="Númerodepregunta"/>
        </w:rPr>
        <w:t xml:space="preserve">16. </w:t>
      </w:r>
      <w:r>
        <w:rPr>
          <w:b/>
        </w:rPr>
        <w:t>La Ley 17/2006 de 5 de junio, de la radio y la televisión estatal establece que para que el Congreso de los Diputados designe el cargo de presidente de la Corporación RTVE se requiere :</w:t>
      </w:r>
    </w:p>
    <w:p>
      <w:pPr>
        <w:pStyle w:val="Opción"/>
      </w:pPr>
      <w:r>
        <w:t>a) Una mayoría de dos quintos de la Cámara</w:t>
      </w:r>
    </w:p>
    <w:p>
      <w:pPr>
        <w:pStyle w:val="Opción"/>
      </w:pPr>
      <w:r>
        <w:t>b) Mayoría simple de la Cámara</w:t>
      </w:r>
    </w:p>
    <w:p>
      <w:pPr>
        <w:pStyle w:val="Opción"/>
      </w:pPr>
      <w:r>
        <w:t>c) Un tercio de la Cámara</w:t>
      </w:r>
    </w:p>
    <w:p>
      <w:pPr>
        <w:pStyle w:val="Opción"/>
      </w:pPr>
      <w:r>
        <w:t>d) Una mayoría de dos tercios de la Cámara</w:t>
      </w:r>
    </w:p>
    <w:p>
      <w:pPr>
        <w:pStyle w:val="Pregunta"/>
      </w:pPr>
      <w:r>
        <w:rPr>
          <w:rStyle w:val="Númerodepregunta"/>
        </w:rPr>
        <w:t xml:space="preserve">17. </w:t>
      </w:r>
      <w:r>
        <w:rPr>
          <w:b/>
        </w:rPr>
        <w:t>Señale la respuesta INCORRECTA. La Ley 17/2006, de 5 de junio de la Radio y la Televisión de titularidad estatal establece que son funciones de los Consejos de Informativos de la Corporación RTVE:</w:t>
      </w:r>
    </w:p>
    <w:p>
      <w:pPr>
        <w:pStyle w:val="Opción"/>
      </w:pPr>
      <w:r>
        <w:t>a) Velar por la independencia de los profesionales de la información ante la dirección de cada sociedad.</w:t>
      </w:r>
    </w:p>
    <w:p>
      <w:pPr>
        <w:pStyle w:val="Opción"/>
      </w:pPr>
      <w:r>
        <w:t>b) Promover la independencia editorial de la Corporación RTVE, de acuerdo con lo previsto en la legislación general audiovisual y en esta Ley en lo referido a sus funciones de servicio público.</w:t>
      </w:r>
    </w:p>
    <w:p>
      <w:pPr>
        <w:pStyle w:val="Opción"/>
      </w:pPr>
      <w:r>
        <w:t>c) Informar sobre la línea editorial y la programación informativa, así como participar en la elaboración de los libros de estilo.</w:t>
      </w:r>
    </w:p>
    <w:p>
      <w:pPr>
        <w:pStyle w:val="Opción"/>
      </w:pPr>
      <w:r>
        <w:t>d) Informar con carácter vinculante las propuestas de nombramiento de los directores de los servicios informativos de la Corporación RTVE.</w:t>
      </w:r>
    </w:p>
    <w:p>
      <w:pPr>
        <w:pStyle w:val="Pregunta"/>
      </w:pPr>
      <w:r>
        <w:rPr>
          <w:rStyle w:val="Númerodepregunta"/>
        </w:rPr>
        <w:t xml:space="preserve">18. </w:t>
      </w:r>
      <w:r>
        <w:rPr>
          <w:b/>
        </w:rPr>
        <w:t>El Presidente de la Corporación RTVE estará vinculado con la Corporación CRTVE</w:t>
      </w:r>
    </w:p>
    <w:p>
      <w:pPr>
        <w:pStyle w:val="Opción"/>
      </w:pPr>
      <w:r>
        <w:t>a) por una relación laboral especial de Alta Dirección, sin perjuicio de las especialidades establecidas en la Ley 17/2006, de 5 de junio, de la de la radio y la televisión de titularidad estatal.</w:t>
      </w:r>
    </w:p>
    <w:p>
      <w:pPr>
        <w:pStyle w:val="Opción"/>
      </w:pPr>
      <w:r>
        <w:t>b) por una relación mercantil especial, ya que también se le aplica el Convenio Colectivo de la Corporación RTVE.</w:t>
      </w:r>
    </w:p>
    <w:p>
      <w:pPr>
        <w:pStyle w:val="Opción"/>
      </w:pPr>
      <w:r>
        <w:t>c) por una relación laboral ordinaria, sin perjuicio de las especialidades establecidas en la Ley 17/2006, de 5 de junio, de la de la radio y la televisión de titularidad estatal.</w:t>
      </w:r>
    </w:p>
    <w:p>
      <w:pPr>
        <w:pStyle w:val="Opción"/>
      </w:pPr>
      <w:r>
        <w:t>d) por una relación mercantil, sin perjuicio de las especialidades establecidas en la Ley 17/2006, de 5 de junio, de la de la radio y la televisión de titularidad estatal.</w:t>
      </w:r>
    </w:p>
    <w:p>
      <w:pPr>
        <w:pStyle w:val="Pregunta"/>
      </w:pPr>
      <w:r>
        <w:rPr>
          <w:rStyle w:val="Númerodepregunta"/>
        </w:rPr>
        <w:t xml:space="preserve">19. </w:t>
      </w:r>
      <w:r>
        <w:rPr>
          <w:b/>
        </w:rPr>
        <w:t>Régimen jurídico de la Corporación RTVE. La Corporación RTVE se rige:</w:t>
      </w:r>
    </w:p>
    <w:p>
      <w:pPr>
        <w:pStyle w:val="Opción"/>
      </w:pPr>
      <w:r>
        <w:t>a) En primer lugar por la Ley 17/2006 y por sus estatutos sociales; en segundo lugar por la legislación audiovisual y por las normas reguladoras de las sociedades mercantiles estatales, y, en defecto de la anterior normativa, por la legislación mercantil.</w:t>
      </w:r>
    </w:p>
    <w:p>
      <w:pPr>
        <w:pStyle w:val="Opción"/>
      </w:pPr>
      <w:r>
        <w:t>b) Solo por los Reales Decretos que el Gobierno establezca para regular el funcionamiento de la Corporación RTVE.</w:t>
      </w:r>
    </w:p>
    <w:p>
      <w:pPr>
        <w:pStyle w:val="Opción"/>
      </w:pPr>
      <w:r>
        <w:t>c) En primer lugar por la Ley 17/2006 y por sus estatutos sociales; en segundo lugar, por la Ley de contratos del Sector Público, y, en defecto de la anterior normativa, por la legislación de los entes públicos.</w:t>
      </w:r>
    </w:p>
    <w:p>
      <w:pPr>
        <w:pStyle w:val="Opción"/>
      </w:pPr>
      <w:r>
        <w:t>d) En primer lugar por la Ley 17/2006 y por sus estatutos sociales; en segundo lugar, por la Ley de contratos del Sector Público, y, en defecto de la anterior normativa, por la legislación de los entes públicos.</w:t>
      </w:r>
    </w:p>
    <w:p>
      <w:pPr>
        <w:pStyle w:val="Pregunta"/>
      </w:pPr>
      <w:r>
        <w:rPr>
          <w:rStyle w:val="Númerodepregunta"/>
        </w:rPr>
        <w:t xml:space="preserve">20. </w:t>
      </w:r>
      <w:r>
        <w:rPr>
          <w:b/>
        </w:rPr>
        <w:t>La Ley 17/2006, de la radio y la televisión de titularidad estatal tiene por objeto, entre otros:</w:t>
      </w:r>
    </w:p>
    <w:p>
      <w:pPr>
        <w:pStyle w:val="Opción"/>
      </w:pPr>
      <w:r>
        <w:t>a) regular la comunicación audiovisual de ámbito estatal, autonómico y local.</w:t>
      </w:r>
    </w:p>
    <w:p>
      <w:pPr>
        <w:pStyle w:val="Opción"/>
      </w:pPr>
      <w:r>
        <w:t>b) regular el servicio público de radio y de televisión de titularidad del Estado.</w:t>
      </w:r>
    </w:p>
    <w:p>
      <w:pPr>
        <w:pStyle w:val="Opción"/>
      </w:pPr>
      <w:r>
        <w:t>c) regular la comunicación audiovisual de ámbito estatal.</w:t>
      </w:r>
    </w:p>
    <w:p>
      <w:pPr>
        <w:pStyle w:val="Opción"/>
      </w:pPr>
      <w:r>
        <w:t>d) establecer determinadas normas aplicables a la prestación del servicio de intercambio de videos a través de plataforma.</w:t>
      </w:r>
    </w:p>
    <w:p>
      <w:pPr>
        <w:pStyle w:val="Pregunta"/>
      </w:pPr>
      <w:r>
        <w:rPr>
          <w:rStyle w:val="Númerodepregunta"/>
        </w:rPr>
        <w:t xml:space="preserve">21. </w:t>
      </w:r>
      <w:r>
        <w:rPr>
          <w:b/>
        </w:rPr>
        <w:t>Según la Ley 17/2006, de la radio y la televisión de titularidad estatal, la naturaleza jurídica de la Corporación RTVE es:</w:t>
      </w:r>
    </w:p>
    <w:p>
      <w:pPr>
        <w:pStyle w:val="Opción"/>
      </w:pPr>
      <w:r>
        <w:t>a) Sociedad Limitada</w:t>
      </w:r>
    </w:p>
    <w:p>
      <w:pPr>
        <w:pStyle w:val="Opción"/>
      </w:pPr>
      <w:r>
        <w:t>b) Sociedad de Responsabilidad Limitada Unipersonal</w:t>
      </w:r>
    </w:p>
    <w:p>
      <w:pPr>
        <w:pStyle w:val="Opción"/>
      </w:pPr>
      <w:r>
        <w:t>c) Sociedad Comanditaria Estatal</w:t>
      </w:r>
    </w:p>
    <w:p>
      <w:pPr>
        <w:pStyle w:val="Opción"/>
      </w:pPr>
      <w:r>
        <w:t>d) Sociedad Mercantil Estatal</w:t>
      </w:r>
    </w:p>
    <w:p>
      <w:pPr>
        <w:pStyle w:val="Pregunta"/>
      </w:pPr>
      <w:r>
        <w:rPr>
          <w:rStyle w:val="Númerodepregunta"/>
        </w:rPr>
        <w:t xml:space="preserve">22. </w:t>
      </w:r>
      <w:r>
        <w:rPr>
          <w:b/>
        </w:rPr>
        <w:t>El artículo 11 de la Ley 17/2006 establece que los miembros del Consejo de Administración de la Corporación RTVE serán elegidos por:</w:t>
      </w:r>
    </w:p>
    <w:p>
      <w:pPr>
        <w:pStyle w:val="Opción"/>
      </w:pPr>
      <w:r>
        <w:t>a) El Consejo Asesor.</w:t>
      </w:r>
    </w:p>
    <w:p>
      <w:pPr>
        <w:pStyle w:val="Opción"/>
      </w:pPr>
      <w:r>
        <w:t>b) Un Comité de Expertos.</w:t>
      </w:r>
    </w:p>
    <w:p>
      <w:pPr>
        <w:pStyle w:val="Opción"/>
      </w:pPr>
      <w:r>
        <w:t>c) La Sociedad Estatal de Participaciones Industriales (SEPI).</w:t>
      </w:r>
    </w:p>
    <w:p>
      <w:pPr>
        <w:pStyle w:val="Opción"/>
      </w:pPr>
      <w:r>
        <w:t>d) Las Cortes Generales.</w:t>
      </w:r>
    </w:p>
    <w:p>
      <w:pPr>
        <w:pStyle w:val="Pregunta"/>
      </w:pPr>
      <w:r>
        <w:rPr>
          <w:rStyle w:val="Númerodepregunta"/>
        </w:rPr>
        <w:t xml:space="preserve">23. </w:t>
      </w:r>
      <w:r>
        <w:rPr>
          <w:b/>
        </w:rPr>
        <w:t>Los mandatos-marco de la Corporación RTVE</w:t>
      </w:r>
    </w:p>
    <w:p>
      <w:pPr>
        <w:pStyle w:val="Opción"/>
      </w:pPr>
      <w:r>
        <w:t>a) tendrán una vigencia de cuatro años prorrogables.</w:t>
      </w:r>
    </w:p>
    <w:p>
      <w:pPr>
        <w:pStyle w:val="Opción"/>
      </w:pPr>
      <w:r>
        <w:t>b) tendrán una vigencia de cuatro años improrrogables.</w:t>
      </w:r>
    </w:p>
    <w:p>
      <w:pPr>
        <w:pStyle w:val="Opción"/>
      </w:pPr>
      <w:r>
        <w:t>c) tendrán una vigencia de ocho años prorrogables.</w:t>
      </w:r>
    </w:p>
    <w:p>
      <w:pPr>
        <w:pStyle w:val="Opción"/>
      </w:pPr>
      <w:r>
        <w:t>d) tendrán una vigencia de ocho años improrrogables.</w:t>
      </w:r>
    </w:p>
    <w:p>
      <w:pPr>
        <w:pStyle w:val="Pregunta"/>
      </w:pPr>
      <w:r>
        <w:rPr>
          <w:rStyle w:val="Númerodepregunta"/>
        </w:rPr>
        <w:t xml:space="preserve">24. </w:t>
      </w:r>
      <w:r>
        <w:rPr>
          <w:b/>
        </w:rPr>
        <w:t>La Ley 5/2017, de 29 de septiembre, modifica la Ley 17/2006, de 5 de junio, de la radio y la televisión de titularidad estatal, para:</w:t>
      </w:r>
    </w:p>
    <w:p>
      <w:pPr>
        <w:pStyle w:val="Opción"/>
      </w:pPr>
      <w:r>
        <w:t>a) Recuperar la independencia de la Corporación RTVE y el pluralismo en la elección parlamentaria de sus órganos.</w:t>
      </w:r>
    </w:p>
    <w:p>
      <w:pPr>
        <w:pStyle w:val="Opción"/>
      </w:pPr>
      <w:r>
        <w:t>b) Recuperar la independencia de las radios y televisiones de titularidad privada.</w:t>
      </w:r>
    </w:p>
    <w:p>
      <w:pPr>
        <w:pStyle w:val="Opción"/>
      </w:pPr>
      <w:r>
        <w:t>c) Recuperar la independencia de las radios y televisiones de titularidad pública y privada.</w:t>
      </w:r>
    </w:p>
    <w:p>
      <w:pPr>
        <w:pStyle w:val="Opción"/>
      </w:pPr>
      <w:r>
        <w:t>d) Regular el sistema de financiación de la Corporación de Radio y Televisión Española y de sus filiales prestadoras del servicio público de radio y televisión de titularidad privada.</w:t>
      </w:r>
    </w:p>
    <w:p>
      <w:pPr>
        <w:pStyle w:val="Pregunta"/>
      </w:pPr>
      <w:r>
        <w:rPr>
          <w:rStyle w:val="Númerodepregunta"/>
        </w:rPr>
        <w:t xml:space="preserve">25. </w:t>
      </w:r>
      <w:r>
        <w:rPr>
          <w:b/>
        </w:rPr>
        <w:t>Con respecto a la Ley 17 / 2006, de 5 de junio, de la radio y la televisión de titularidad en su artículo 5 (Naturaleza jurídica) se afirma que:</w:t>
      </w:r>
    </w:p>
    <w:p>
      <w:pPr>
        <w:pStyle w:val="Opción"/>
      </w:pPr>
      <w:r>
        <w:t>a) La Corporación RTVE tendrá la forma de sociedad limitada, cuyo capital social será de titularidad estatal y se financiará con capital estatal y privado.</w:t>
      </w:r>
    </w:p>
    <w:p>
      <w:pPr>
        <w:pStyle w:val="Opción"/>
      </w:pPr>
      <w:r>
        <w:t>b) La Corporación RTVE gozará de autonomía en su gestión y actuará con independencia funcional respecto del Gobierno y de la Administración General del Estado.</w:t>
      </w:r>
    </w:p>
    <w:p>
      <w:pPr>
        <w:pStyle w:val="Opción"/>
      </w:pPr>
      <w:r>
        <w:t>c) La Corporación de Radio y Televisión Española es una sociedad mercantil, dotada de personalidad física y jurídica y de capacidad tutelada por el Estado.</w:t>
      </w:r>
    </w:p>
    <w:p>
      <w:pPr>
        <w:pStyle w:val="Opción"/>
      </w:pPr>
      <w:r>
        <w:t>d) La Corporación de Radio y Televisión Española tendrá su sede en la ciudad de Madrid en las instalaciones de Prado del Rey concebidas para este uso.</w:t>
      </w:r>
    </w:p>
    <w:p>
      <w:pPr>
        <w:pStyle w:val="Pregunta"/>
      </w:pPr>
      <w:r>
        <w:rPr>
          <w:rStyle w:val="Númerodepregunta"/>
        </w:rPr>
        <w:t xml:space="preserve">26. </w:t>
      </w:r>
      <w:r>
        <w:rPr>
          <w:b/>
        </w:rPr>
        <w:t>Según el Real Decreto Ley 4/2018, el nombramiento de un administrador provisional único en RTVE requiere del apoyo de dos tercios del Congreso en primera votación y, de una mayoría absoluta, en segunda votación. ¿Qué plazo recoge para convocar la segunda votación?</w:t>
      </w:r>
    </w:p>
    <w:p>
      <w:pPr>
        <w:pStyle w:val="Opción"/>
      </w:pPr>
      <w:r>
        <w:t>a) Inmediatamente después de la primera votación.</w:t>
      </w:r>
    </w:p>
    <w:p>
      <w:pPr>
        <w:pStyle w:val="Opción"/>
      </w:pPr>
      <w:r>
        <w:t>b) 12 horas después de la primera votación.</w:t>
      </w:r>
    </w:p>
    <w:p>
      <w:pPr>
        <w:pStyle w:val="Opción"/>
      </w:pPr>
      <w:r>
        <w:t>c) 24 horas después de la primera votación.</w:t>
      </w:r>
    </w:p>
    <w:p>
      <w:pPr>
        <w:pStyle w:val="Opción"/>
      </w:pPr>
      <w:r>
        <w:t>d) 48 horas después de la primera votación</w:t>
      </w:r>
    </w:p>
    <w:p>
      <w:pPr>
        <w:pStyle w:val="Pregunta"/>
      </w:pPr>
      <w:r>
        <w:rPr>
          <w:rStyle w:val="Númerodepregunta"/>
        </w:rPr>
        <w:t xml:space="preserve">27. </w:t>
      </w:r>
      <w:r>
        <w:rPr>
          <w:b/>
        </w:rPr>
        <w:t>Según la Ley 17/2006, de la Radio y la Televisión de titularidad estatal, ¿cuál es el periodo de mandato de los consejeros de la Corporación RTVE?.</w:t>
      </w:r>
    </w:p>
    <w:p>
      <w:pPr>
        <w:pStyle w:val="Opción"/>
      </w:pPr>
      <w:r>
        <w:t>a) 4 años sin posibilidad de renovación.</w:t>
      </w:r>
    </w:p>
    <w:p>
      <w:pPr>
        <w:pStyle w:val="Opción"/>
      </w:pPr>
      <w:r>
        <w:t>b) 2 años con posibilidad de renovación.</w:t>
      </w:r>
    </w:p>
    <w:p>
      <w:pPr>
        <w:pStyle w:val="Opción"/>
      </w:pPr>
      <w:r>
        <w:t>c) 6 años sin posibilidad de renovación.</w:t>
      </w:r>
    </w:p>
    <w:p>
      <w:pPr>
        <w:pStyle w:val="Opción"/>
      </w:pPr>
      <w:r>
        <w:t>d) 5 años con posibilidad de renovación.</w:t>
      </w:r>
    </w:p>
    <w:p>
      <w:pPr>
        <w:pStyle w:val="Pregunta"/>
      </w:pPr>
      <w:r>
        <w:rPr>
          <w:rStyle w:val="Númerodepregunta"/>
        </w:rPr>
        <w:t xml:space="preserve">28. </w:t>
      </w:r>
      <w:r>
        <w:rPr>
          <w:b/>
        </w:rPr>
        <w:t>Según la Ley 5/2017, de la Radio y la Televisión de titularidad estatal, ¿cuántos miembros del Consejo de Administración de RTVE elige el Senado?.</w:t>
      </w:r>
    </w:p>
    <w:p>
      <w:pPr>
        <w:pStyle w:val="Opción"/>
      </w:pPr>
      <w:r>
        <w:t>a) 6.</w:t>
      </w:r>
    </w:p>
    <w:p>
      <w:pPr>
        <w:pStyle w:val="Opción"/>
      </w:pPr>
      <w:r>
        <w:t>b) 5.</w:t>
      </w:r>
    </w:p>
    <w:p>
      <w:pPr>
        <w:pStyle w:val="Opción"/>
      </w:pPr>
      <w:r>
        <w:t>c) 4.</w:t>
      </w:r>
    </w:p>
    <w:p>
      <w:pPr>
        <w:pStyle w:val="Opción"/>
      </w:pPr>
      <w:r>
        <w:t>d) 3.</w:t>
      </w:r>
    </w:p>
    <w:p>
      <w:pPr>
        <w:pStyle w:val="Pregunta"/>
      </w:pPr>
      <w:r>
        <w:rPr>
          <w:rStyle w:val="Númerodepregunta"/>
        </w:rPr>
        <w:t xml:space="preserve">29. </w:t>
      </w:r>
      <w:r>
        <w:rPr>
          <w:b/>
        </w:rPr>
        <w:t>Según la Ley 5/2017 de la Radio y la Televisión de titularidad estatal, ¿quién designa a la persona que desempeñará el cargo de Presidente de la Corporación RTVE y del Consejo de administración?</w:t>
      </w:r>
    </w:p>
    <w:p>
      <w:pPr>
        <w:pStyle w:val="Opción"/>
      </w:pPr>
      <w:r>
        <w:t>a) Congreso de los Diputados.</w:t>
      </w:r>
    </w:p>
    <w:p>
      <w:pPr>
        <w:pStyle w:val="Opción"/>
      </w:pPr>
      <w:r>
        <w:t>b) Senado.</w:t>
      </w:r>
    </w:p>
    <w:p>
      <w:pPr>
        <w:pStyle w:val="Opción"/>
      </w:pPr>
      <w:r>
        <w:t>c) Tribunal de Cuentas.</w:t>
      </w:r>
    </w:p>
    <w:p>
      <w:pPr>
        <w:pStyle w:val="Opción"/>
      </w:pPr>
      <w:r>
        <w:t>d) Consejo de Estado.</w:t>
      </w:r>
    </w:p>
    <w:p>
      <w:pPr>
        <w:pStyle w:val="Pregunta"/>
      </w:pPr>
      <w:r>
        <w:rPr>
          <w:rStyle w:val="Númerodepregunta"/>
        </w:rPr>
        <w:t xml:space="preserve">30. </w:t>
      </w:r>
      <w:r>
        <w:rPr>
          <w:b/>
        </w:rPr>
        <w:t>Cuando un miembro del Consejo de Administración de la Corporación RTVE deja su cargo antes de que termine su mandato, ¿cuánto tiempo tiene que estar en el cargo su sucesor según el Real Decreto Ley 4/2018 de 22 de junio?</w:t>
      </w:r>
    </w:p>
    <w:p>
      <w:pPr>
        <w:pStyle w:val="Opción"/>
      </w:pPr>
      <w:r>
        <w:t>a) El mandato entero.</w:t>
      </w:r>
    </w:p>
    <w:p>
      <w:pPr>
        <w:pStyle w:val="Opción"/>
      </w:pPr>
      <w:r>
        <w:t>b) Se disuelve el Consejo de Administración y se nombra uno nuevo.</w:t>
      </w:r>
    </w:p>
    <w:p>
      <w:pPr>
        <w:pStyle w:val="Opción"/>
      </w:pPr>
      <w:r>
        <w:t>c) No pueden entrar consejeros en medio de un mandato.</w:t>
      </w:r>
    </w:p>
    <w:p>
      <w:pPr>
        <w:pStyle w:val="Opción"/>
      </w:pPr>
      <w:r>
        <w:t>d) El tiempo que reste del mandato de su antecesor.</w:t>
      </w:r>
    </w:p>
    <w:p>
      <w:pPr>
        <w:pStyle w:val="Pregunta"/>
      </w:pPr>
      <w:r>
        <w:rPr>
          <w:rStyle w:val="Númerodepregunta"/>
        </w:rPr>
        <w:t xml:space="preserve">31. </w:t>
      </w:r>
      <w:r>
        <w:rPr>
          <w:b/>
        </w:rPr>
        <w:t>Según la Ley 5/2017 de la Radio y la Televisión de titularidad estatal, ¿puede la Corporación RTVE ceder la edición de programas informativos a terceros?</w:t>
      </w:r>
    </w:p>
    <w:p>
      <w:pPr>
        <w:pStyle w:val="Opción"/>
      </w:pPr>
      <w:r>
        <w:t>a) Sí.</w:t>
      </w:r>
    </w:p>
    <w:p>
      <w:pPr>
        <w:pStyle w:val="Opción"/>
      </w:pPr>
      <w:r>
        <w:t>b) Cuando no tenga medios para editar.</w:t>
      </w:r>
    </w:p>
    <w:p>
      <w:pPr>
        <w:pStyle w:val="Opción"/>
      </w:pPr>
      <w:r>
        <w:t>c) Cuando lo decida el jefe de informativos.</w:t>
      </w:r>
    </w:p>
    <w:p>
      <w:pPr>
        <w:pStyle w:val="Opción"/>
      </w:pPr>
      <w:r>
        <w:t>d) No.</w:t>
      </w:r>
    </w:p>
    <w:p>
      <w:pPr>
        <w:pStyle w:val="Pregunta"/>
      </w:pPr>
      <w:r>
        <w:rPr>
          <w:rStyle w:val="Númerodepregunta"/>
        </w:rPr>
        <w:t xml:space="preserve">32. </w:t>
      </w:r>
      <w:r>
        <w:rPr>
          <w:b/>
        </w:rPr>
        <w:t>¿Cuál es uno de los fines de la Ley 5/2017 de la Radio y la Televisión de titularidad estatal?</w:t>
      </w:r>
    </w:p>
    <w:p>
      <w:pPr>
        <w:pStyle w:val="Opción"/>
      </w:pPr>
      <w:r>
        <w:t>a) Dotar a la radio y a la televisión de titularidad estatal de un régimen jurídico que garantice su independencia, neutralidad y objetividad.</w:t>
      </w:r>
    </w:p>
    <w:p>
      <w:pPr>
        <w:pStyle w:val="Opción"/>
      </w:pPr>
      <w:r>
        <w:t>b) Asegurar que la radio y la televisión de titularidad pública estatal tenga un 100% de producción propia.</w:t>
      </w:r>
    </w:p>
    <w:p>
      <w:pPr>
        <w:pStyle w:val="Opción"/>
      </w:pPr>
      <w:r>
        <w:t>c) Garantizar que las audiencias de la radio y de la televisión de titularidad pública estatal no bajen del 30% de share.</w:t>
      </w:r>
    </w:p>
    <w:p>
      <w:pPr>
        <w:pStyle w:val="Opción"/>
      </w:pPr>
      <w:r>
        <w:t>d) Certificar las coberturas de radio y televisión de titularidad pública estatal.</w:t>
      </w:r>
    </w:p>
    <w:p>
      <w:pPr>
        <w:pStyle w:val="Pregunta"/>
      </w:pPr>
      <w:r>
        <w:rPr>
          <w:rStyle w:val="Númerodepregunta"/>
        </w:rPr>
        <w:t xml:space="preserve">33. </w:t>
      </w:r>
      <w:r>
        <w:rPr>
          <w:b/>
        </w:rPr>
        <w:t>Según la Ley 17/2006 de la Radio y la Televisión de titularidad estatal, ¿puede el Congreso de los Diputados cesar a un miembro del Consejo de Administración de la Corporación RTVE?</w:t>
      </w:r>
    </w:p>
    <w:p>
      <w:pPr>
        <w:pStyle w:val="Opción"/>
      </w:pPr>
      <w:r>
        <w:t>a) Nunca.</w:t>
      </w:r>
    </w:p>
    <w:p>
      <w:pPr>
        <w:pStyle w:val="Opción"/>
      </w:pPr>
      <w:r>
        <w:t>b) Sí. A petición, al menos, de dos grupos del Congreso.</w:t>
      </w:r>
    </w:p>
    <w:p>
      <w:pPr>
        <w:pStyle w:val="Opción"/>
      </w:pPr>
      <w:r>
        <w:t>c) Sí, si se toma la decisión por mayoría de dos tercios.</w:t>
      </w:r>
    </w:p>
    <w:p>
      <w:pPr>
        <w:pStyle w:val="Opción"/>
      </w:pPr>
      <w:r>
        <w:t>d) Sí, si el cese lo apoya la mitad más uno de los diputados.</w:t>
      </w:r>
    </w:p>
    <w:p>
      <w:pPr>
        <w:pStyle w:val="Pregunta"/>
      </w:pPr>
      <w:r>
        <w:rPr>
          <w:rStyle w:val="Númerodepregunta"/>
        </w:rPr>
        <w:t xml:space="preserve">34. </w:t>
      </w:r>
      <w:r>
        <w:rPr>
          <w:b/>
        </w:rPr>
        <w:t>Según la Ley 5/2017 de la Radio y la Televisión de titularidad estatal, ¿cuántos miembros forman el Consejo Asesor de la Corporación RTVE?</w:t>
      </w:r>
    </w:p>
    <w:p>
      <w:pPr>
        <w:pStyle w:val="Opción"/>
      </w:pPr>
      <w:r>
        <w:t>a) 10.</w:t>
      </w:r>
    </w:p>
    <w:p>
      <w:pPr>
        <w:pStyle w:val="Opción"/>
      </w:pPr>
      <w:r>
        <w:t>b) 12.</w:t>
      </w:r>
    </w:p>
    <w:p>
      <w:pPr>
        <w:pStyle w:val="Opción"/>
      </w:pPr>
      <w:r>
        <w:t>c) 16.</w:t>
      </w:r>
    </w:p>
    <w:p>
      <w:pPr>
        <w:pStyle w:val="Opción"/>
      </w:pPr>
      <w:r>
        <w:t>d) 15.</w:t>
      </w:r>
    </w:p>
    <w:p>
      <w:pPr>
        <w:pStyle w:val="Pregunta"/>
      </w:pPr>
      <w:r>
        <w:rPr>
          <w:rStyle w:val="Númerodepregunta"/>
        </w:rPr>
        <w:t xml:space="preserve">35. </w:t>
      </w:r>
      <w:r>
        <w:rPr>
          <w:b/>
        </w:rPr>
        <w:t>Según el artículo 2 de La ley 17/2006 de 5 de junio de la radio y televisión de titularidad estatal, el servicio público de radio y televisión debe satisfacer las necesidades de:</w:t>
      </w:r>
    </w:p>
    <w:p>
      <w:pPr>
        <w:pStyle w:val="Opción"/>
      </w:pPr>
      <w:r>
        <w:t>a) Formación, información y diversión.</w:t>
      </w:r>
    </w:p>
    <w:p>
      <w:pPr>
        <w:pStyle w:val="Opción"/>
      </w:pPr>
      <w:r>
        <w:t>b) Información, cultura, educación y entretenimiento.</w:t>
      </w:r>
    </w:p>
    <w:p>
      <w:pPr>
        <w:pStyle w:val="Opción"/>
      </w:pPr>
      <w:r>
        <w:t>c) Información y ocio.</w:t>
      </w:r>
    </w:p>
    <w:p>
      <w:pPr>
        <w:pStyle w:val="Opción"/>
      </w:pPr>
      <w:r>
        <w:t>d) Cultura y entretenimiento.</w:t>
      </w:r>
    </w:p>
    <w:p>
      <w:pPr>
        <w:pStyle w:val="Pregunta"/>
      </w:pPr>
      <w:r>
        <w:rPr>
          <w:rStyle w:val="Númerodepregunta"/>
        </w:rPr>
        <w:t xml:space="preserve">36. </w:t>
      </w:r>
      <w:r>
        <w:rPr>
          <w:b/>
        </w:rPr>
        <w:t>¿Qué tipo de servicio debe proporcionar RTVE según la Ley 17/2006?</w:t>
      </w:r>
    </w:p>
    <w:p>
      <w:pPr>
        <w:pStyle w:val="Opción"/>
      </w:pPr>
      <w:r>
        <w:t>a) Servicios de información y de deportes nacionales.</w:t>
      </w:r>
    </w:p>
    <w:p>
      <w:pPr>
        <w:pStyle w:val="Opción"/>
      </w:pPr>
      <w:r>
        <w:t>b) Servicios de información, educación y entretenimiento.</w:t>
      </w:r>
    </w:p>
    <w:p>
      <w:pPr>
        <w:pStyle w:val="Opción"/>
      </w:pPr>
      <w:r>
        <w:t>c) Servicios de entretenimiento exclusivamente.</w:t>
      </w:r>
    </w:p>
    <w:p>
      <w:pPr>
        <w:pStyle w:val="Opción"/>
      </w:pPr>
      <w:r>
        <w:t>d) Solo servicios informativos.</w:t>
      </w:r>
    </w:p>
    <w:p>
      <w:pPr>
        <w:pStyle w:val="Pregunta"/>
      </w:pPr>
      <w:r>
        <w:rPr>
          <w:rStyle w:val="Númerodepregunta"/>
        </w:rPr>
        <w:t xml:space="preserve">37. </w:t>
      </w:r>
      <w:r>
        <w:rPr>
          <w:b/>
        </w:rPr>
        <w:t>La Ley 17/2006, de 5 de junio, de la radio y la televisión de titularidad estatal establece en su artículo 3 (encomienda del servicio público de radio y televisión) que, en el ejercicio de su función de servicio público, la Corporación RTVE deberá (señale la afirmación INCORRECTA):</w:t>
      </w:r>
    </w:p>
    <w:p>
      <w:pPr>
        <w:pStyle w:val="Opción"/>
      </w:pPr>
      <w:r>
        <w:t>a) Facilitar el debate democrático y la libre expresión de opiniones.</w:t>
      </w:r>
    </w:p>
    <w:p>
      <w:pPr>
        <w:pStyle w:val="Opción"/>
      </w:pPr>
      <w:r>
        <w:t>b) Apoyar y atender la integración de grupos sociales con necesidades específicas solamente cuando constituyan mayorías.</w:t>
      </w:r>
    </w:p>
    <w:p>
      <w:pPr>
        <w:pStyle w:val="Opción"/>
      </w:pPr>
      <w:r>
        <w:t>c) Impulsar el intercambio de la información y el conocimiento mutuo entre los ciudadanos de los Estados miembros de la Unión Europea como espacio común de convivencia.</w:t>
      </w:r>
    </w:p>
    <w:p>
      <w:pPr>
        <w:pStyle w:val="Opción"/>
      </w:pPr>
      <w:r>
        <w:t>d) Velar por la conservación de los archivos históricos audiovisuales.</w:t>
      </w:r>
    </w:p>
    <w:p>
      <w:pPr>
        <w:pStyle w:val="Pregunta"/>
      </w:pPr>
      <w:r>
        <w:rPr>
          <w:rStyle w:val="Númerodepregunta"/>
        </w:rPr>
        <w:t xml:space="preserve">38. </w:t>
      </w:r>
      <w:r>
        <w:rPr>
          <w:b/>
        </w:rPr>
        <w:t>¿Qué porcentaje está fijado en RTVE sobre objetivos de producción interna en programas informativos, programas de carácter institucional y contenidos de autopromoción, según la Ley 5/2017, de 29 de septiembre, de la radio y televisión de titularidad estatal ?</w:t>
      </w:r>
    </w:p>
    <w:p>
      <w:pPr>
        <w:pStyle w:val="Opción"/>
      </w:pPr>
      <w:r>
        <w:t>a) 55%.</w:t>
      </w:r>
    </w:p>
    <w:p>
      <w:pPr>
        <w:pStyle w:val="Opción"/>
      </w:pPr>
      <w:r>
        <w:t>b) 60%.</w:t>
      </w:r>
    </w:p>
    <w:p>
      <w:pPr>
        <w:pStyle w:val="Opción"/>
      </w:pPr>
      <w:r>
        <w:t>c) 80%.</w:t>
      </w:r>
    </w:p>
    <w:p>
      <w:pPr>
        <w:pStyle w:val="Opción"/>
      </w:pPr>
      <w:r>
        <w:t>d) 100%.</w:t>
      </w:r>
    </w:p>
    <w:p>
      <w:pPr>
        <w:pStyle w:val="Pregunta"/>
      </w:pPr>
      <w:r>
        <w:rPr>
          <w:rStyle w:val="Númerodepregunta"/>
        </w:rPr>
        <w:t xml:space="preserve">39. </w:t>
      </w:r>
      <w:r>
        <w:rPr>
          <w:b/>
        </w:rPr>
        <w:t>Según la Ley 17/2006, de 5 de junio, de la radio y la televisión de titularidad estatal, ¿quién tiene la responsabilidad de garantizar la independencia editorial y la imparcialidad en los medios públicos de titularidad estatal?</w:t>
      </w:r>
    </w:p>
    <w:p>
      <w:pPr>
        <w:pStyle w:val="Opción"/>
      </w:pPr>
      <w:r>
        <w:t>a) El Gobierno de España.</w:t>
      </w:r>
    </w:p>
    <w:p>
      <w:pPr>
        <w:pStyle w:val="Opción"/>
      </w:pPr>
      <w:r>
        <w:t>b) El Parlamento Europeo.</w:t>
      </w:r>
    </w:p>
    <w:p>
      <w:pPr>
        <w:pStyle w:val="Opción"/>
      </w:pPr>
      <w:r>
        <w:t>c) El Consejo de Administración de la entidad pública.</w:t>
      </w:r>
    </w:p>
    <w:p>
      <w:pPr>
        <w:pStyle w:val="Opción"/>
      </w:pPr>
      <w:r>
        <w:t>d) El Tribunal Supremo.</w:t>
      </w:r>
    </w:p>
    <w:p>
      <w:pPr>
        <w:pStyle w:val="Pregunta"/>
      </w:pPr>
      <w:r>
        <w:rPr>
          <w:rStyle w:val="Númerodepregunta"/>
        </w:rPr>
        <w:t xml:space="preserve">40. </w:t>
      </w:r>
      <w:r>
        <w:rPr>
          <w:b/>
        </w:rPr>
        <w:t>Según el artículo 5 de la Ley 17 / 2006, de 5 de junio, de la radio y la televisión de titularidad estatal, el capital social de la Corporación RTVE será:</w:t>
      </w:r>
    </w:p>
    <w:p>
      <w:pPr>
        <w:pStyle w:val="Opción"/>
      </w:pPr>
      <w:r>
        <w:t>a) Íntegramente estatal.</w:t>
      </w:r>
    </w:p>
    <w:p>
      <w:pPr>
        <w:pStyle w:val="Opción"/>
      </w:pPr>
      <w:r>
        <w:t>b) Al menos un 50% estatal.</w:t>
      </w:r>
    </w:p>
    <w:p>
      <w:pPr>
        <w:pStyle w:val="Opción"/>
      </w:pPr>
      <w:r>
        <w:t>c) Estatal al 25%.</w:t>
      </w:r>
    </w:p>
    <w:p>
      <w:pPr>
        <w:pStyle w:val="Opción"/>
      </w:pPr>
      <w:r>
        <w:t>d) Capital social de la SEPI en un 75% y otra procedencia hasta un 25%.</w:t>
      </w:r>
    </w:p>
    <w:p>
      <w:pPr>
        <w:pStyle w:val="Pregunta"/>
      </w:pPr>
      <w:r>
        <w:rPr>
          <w:rStyle w:val="Númerodepregunta"/>
        </w:rPr>
        <w:t xml:space="preserve">41. </w:t>
      </w:r>
      <w:r>
        <w:rPr>
          <w:b/>
        </w:rPr>
        <w:t>¿Cómo se eligen los miembros del Consejo de Administración de RTVE?</w:t>
      </w:r>
    </w:p>
    <w:p>
      <w:pPr>
        <w:pStyle w:val="Opción"/>
      </w:pPr>
      <w:r>
        <w:t>a) Los miembros del Consejo de Administración serán elegidos por las Cortes Generales, a razón de cuatro por el Congreso de los Diputados y seis por el Senado.</w:t>
      </w:r>
    </w:p>
    <w:p>
      <w:pPr>
        <w:pStyle w:val="Opción"/>
      </w:pPr>
      <w:r>
        <w:t>b) Los miembros del Consejo de Administración serán elegidos por las Cortes Generales, a razón de cinco por el Congreso de los Diputados y cinco por el Senado.</w:t>
      </w:r>
    </w:p>
    <w:p>
      <w:pPr>
        <w:pStyle w:val="Opción"/>
      </w:pPr>
      <w:r>
        <w:t>c) Los miembros del Consejo de Administración serán elegidos por las Cortes Generales, a razón de seis por el Congreso de los Diputados y cuatro por el Senado.</w:t>
      </w:r>
    </w:p>
    <w:p>
      <w:pPr>
        <w:pStyle w:val="Opción"/>
      </w:pPr>
      <w:r>
        <w:t>d) Los miembros del Consejo de Administración serán elegidos por las Cortes Generales, a razón de dos por el Congreso de los Diputados y tres por el Senado.</w:t>
      </w:r>
    </w:p>
    <w:p>
      <w:pPr>
        <w:pStyle w:val="Pregunta"/>
      </w:pPr>
      <w:r>
        <w:rPr>
          <w:rStyle w:val="Númerodepregunta"/>
        </w:rPr>
        <w:t xml:space="preserve">42. </w:t>
      </w:r>
      <w:r>
        <w:rPr>
          <w:b/>
        </w:rPr>
        <w:t>Según el artículo 34 de la Ley 5/2017, de 29 de septiembre, por la que se modifica la Ley 17/2006, de 5 de junio, de la radio y la televisión de titularidad estatal, ¿qué se considera una producción propia desde el punto de vista de su naturaleza jurídica?</w:t>
      </w:r>
    </w:p>
    <w:p>
      <w:pPr>
        <w:pStyle w:val="Opción"/>
      </w:pPr>
      <w:r>
        <w:t>a) Aquella en que la Corporación RTVE participa con un porcentaje contractualmente delimitado, bien sea en la producción, en la explotación de derechos o en ambas.</w:t>
      </w:r>
    </w:p>
    <w:p>
      <w:pPr>
        <w:pStyle w:val="Opción"/>
      </w:pPr>
      <w:r>
        <w:t>b) Es aquella en la que la Corporación RTVE posee el 100 % de los derechos de explotación. La producción propia tiene que ser producción solo interna.</w:t>
      </w:r>
    </w:p>
    <w:p>
      <w:pPr>
        <w:pStyle w:val="Opción"/>
      </w:pPr>
      <w:r>
        <w:t>c) Es aquella en la que la Corporación RTVE posee el 100 % de los derechos de explotación. La producción propia puede ser producción interna o externa.</w:t>
      </w:r>
    </w:p>
    <w:p>
      <w:pPr>
        <w:pStyle w:val="Opción"/>
      </w:pPr>
      <w:r>
        <w:t>d) Es aquella en la que la Corporación RTVE posee el 100 % de los derechos de comunicación. La producción propia puede ser producción interna o externa.</w:t>
      </w:r>
    </w:p>
    <w:p>
      <w:pPr>
        <w:pStyle w:val="Pregunta"/>
      </w:pPr>
      <w:r>
        <w:rPr>
          <w:rStyle w:val="Númerodepregunta"/>
        </w:rPr>
        <w:t xml:space="preserve">43. </w:t>
      </w:r>
      <w:r>
        <w:rPr>
          <w:b/>
        </w:rPr>
        <w:t>Según recoge la Ley 5/2017, de 29 de septiembre, por la que se modifica la Ley 17/2006, de 5 de junio, de la radio y la televisión de titularidad estatal:</w:t>
      </w:r>
    </w:p>
    <w:p>
      <w:pPr>
        <w:pStyle w:val="Opción"/>
      </w:pPr>
      <w:r>
        <w:t>a) El Congreso de los Diputados designará, de entre los doce consejeros electos, al que desempeñará el cargo de Presidente de la Corporación RTVE y del Consejo. Tal designación requerirá una mayoría de dos tercios de la Cámara.</w:t>
      </w:r>
    </w:p>
    <w:p>
      <w:pPr>
        <w:pStyle w:val="Opción"/>
      </w:pPr>
      <w:r>
        <w:t>b) El Congreso de los Diputados designará, de entre los diez consejeros electos, al que desempeñará el cargo de Presidente de la Corporación RTVE y del Consejo. Tal designación requerirá una mayoría de dos tercios de la Cámara.</w:t>
      </w:r>
    </w:p>
    <w:p>
      <w:pPr>
        <w:pStyle w:val="Opción"/>
      </w:pPr>
      <w:r>
        <w:t>c) El Congreso de los Diputados designará, de entre los doce consejeros electos, al que desempeñará el cargo de Presidente de la Corporación RTVE y del Consejo. Tal designación requerirá una mayoría de tres quintos de la Cámara.</w:t>
      </w:r>
    </w:p>
    <w:p>
      <w:pPr>
        <w:pStyle w:val="Opción"/>
      </w:pPr>
      <w:r>
        <w:t>d) El Congreso de los Diputados designará, de entre los diez consejeros electos, al que desempeñará el cargo de Presidente de la Corporación RTVE y del Consejo. Tal designación requerirá una mayoría de cuatro quintos de la Cámara.</w:t>
      </w:r>
    </w:p>
    <w:p>
      <w:pPr>
        <w:pStyle w:val="Pregunta"/>
      </w:pPr>
      <w:r>
        <w:rPr>
          <w:rStyle w:val="Númerodepregunta"/>
        </w:rPr>
        <w:t xml:space="preserve">44. </w:t>
      </w:r>
      <w:r>
        <w:rPr>
          <w:b/>
        </w:rPr>
        <w:t>Según los principios y régimen de contratación en RTVE se rigen según Ley 17/2006, de 5 de junio.</w:t>
      </w:r>
    </w:p>
    <w:p>
      <w:pPr>
        <w:pStyle w:val="Opción"/>
      </w:pPr>
      <w:r>
        <w:t>a) La actividad contractual de la Corporación RTVE se regirá por el ordenamiento jurídico público.</w:t>
      </w:r>
    </w:p>
    <w:p>
      <w:pPr>
        <w:pStyle w:val="Opción"/>
      </w:pPr>
      <w:r>
        <w:t>b) La actividad contractual de la Corporación RTVE no se regirá por el ordenamiento jurídico privado.</w:t>
      </w:r>
    </w:p>
    <w:p>
      <w:pPr>
        <w:pStyle w:val="Opción"/>
      </w:pPr>
      <w:r>
        <w:t>c) La actividad contractual de la Corporación RTVE se regirá por el ordenamiento jurídico privado.</w:t>
      </w:r>
    </w:p>
    <w:p>
      <w:pPr>
        <w:pStyle w:val="Opción"/>
      </w:pPr>
      <w:r>
        <w:t>d) La actividad contractual de la Corporación RTVE no se rige por ningún ordenamiento jurídico privado.</w:t>
      </w:r>
    </w:p>
    <w:p>
      <w:pPr>
        <w:pStyle w:val="Pregunta"/>
      </w:pPr>
      <w:r>
        <w:rPr>
          <w:rStyle w:val="Númerodepregunta"/>
        </w:rPr>
        <w:t xml:space="preserve">45. </w:t>
      </w:r>
      <w:r>
        <w:rPr>
          <w:b/>
        </w:rPr>
        <w:t>Ley  5/2017,  de  29  de  septiembre,  de  la  radio  y  televisión  de  titularidad  estatal,  para  recuperar  la independencia  de  la  Corporación  RTVE  y  el  pluralismo  en  la  elección  parlamentaria  de  sus  órganos, artículo 11 Elección. Los miembros del Consejo de Administración serán elegidos por las Cortes Generales, a razón de….</w:t>
      </w:r>
    </w:p>
    <w:p>
      <w:pPr>
        <w:pStyle w:val="Opción"/>
      </w:pPr>
      <w:r>
        <w:t>a) Cinco por el Congreso y 5 por el Senado.</w:t>
      </w:r>
    </w:p>
    <w:p>
      <w:pPr>
        <w:pStyle w:val="Opción"/>
      </w:pPr>
      <w:r>
        <w:t>b) Serán nombrados directamente por el Presidente del Gobierno, sin intervención de las Cortes.</w:t>
      </w:r>
    </w:p>
    <w:p>
      <w:pPr>
        <w:pStyle w:val="Opción"/>
      </w:pPr>
      <w:r>
        <w:t>c) Serán elegidos sólo por el Senado,  sin participación del Congreso.</w:t>
      </w:r>
    </w:p>
    <w:p>
      <w:pPr>
        <w:pStyle w:val="Opción"/>
      </w:pPr>
      <w:r>
        <w:t>d) Seis por el Congreso de los Diputados y cuatro por el Senado</w:t>
      </w:r>
    </w:p>
    <w:p>
      <w:pPr>
        <w:pStyle w:val="Pregunta"/>
      </w:pPr>
      <w:r>
        <w:rPr>
          <w:rStyle w:val="Númerodepregunta"/>
        </w:rPr>
        <w:t xml:space="preserve">46. </w:t>
      </w:r>
      <w:r>
        <w:rPr>
          <w:b/>
        </w:rPr>
        <w:t>¿Cuántos  miembros  del  Consejo  Asesor  en  la  Corporación  RTVE  son  designados  por  el  Consejo  de Consumidores  y  Usuarios?</w:t>
      </w:r>
    </w:p>
    <w:p>
      <w:pPr>
        <w:pStyle w:val="Opción"/>
      </w:pPr>
      <w:r>
        <w:t>a) Tres.</w:t>
      </w:r>
    </w:p>
    <w:p>
      <w:pPr>
        <w:pStyle w:val="Opción"/>
      </w:pPr>
      <w:r>
        <w:t>b) Dos.</w:t>
      </w:r>
    </w:p>
    <w:p>
      <w:pPr>
        <w:pStyle w:val="Opción"/>
      </w:pPr>
      <w:r>
        <w:t>c) Uno.</w:t>
      </w:r>
    </w:p>
    <w:p>
      <w:pPr>
        <w:pStyle w:val="Opción"/>
      </w:pPr>
      <w:r>
        <w:t>d) Ninguno.</w:t>
      </w:r>
    </w:p>
    <w:p>
      <w:pPr>
        <w:pStyle w:val="Pregunta"/>
      </w:pPr>
      <w:r>
        <w:rPr>
          <w:rStyle w:val="Númerodepregunta"/>
        </w:rPr>
        <w:t xml:space="preserve">47. </w:t>
      </w:r>
      <w:r>
        <w:rPr>
          <w:b/>
        </w:rPr>
        <w:t>Ley 17/2006, de 5 de junio, de la radio y la televisión de titularidad estatal, artículo 23.2. El Consejo asesor estará compuesto por un total de :</w:t>
      </w:r>
    </w:p>
    <w:p>
      <w:pPr>
        <w:pStyle w:val="Opción"/>
      </w:pPr>
      <w:r>
        <w:t>a) Dieciséis miembros</w:t>
      </w:r>
    </w:p>
    <w:p>
      <w:pPr>
        <w:pStyle w:val="Opción"/>
      </w:pPr>
      <w:r>
        <w:t>b) Tres miembros</w:t>
      </w:r>
    </w:p>
    <w:p>
      <w:pPr>
        <w:pStyle w:val="Opción"/>
      </w:pPr>
      <w:r>
        <w:t>c) Quince miembros</w:t>
      </w:r>
    </w:p>
    <w:p>
      <w:pPr>
        <w:pStyle w:val="Opción"/>
      </w:pPr>
      <w:r>
        <w:t>d) Veinte miembros</w:t>
      </w:r>
    </w:p>
    <w:p>
      <w:pPr>
        <w:pStyle w:val="Pregunta"/>
      </w:pPr>
      <w:r>
        <w:rPr>
          <w:rStyle w:val="Númerodepregunta"/>
        </w:rPr>
        <w:t xml:space="preserve">48. </w:t>
      </w:r>
      <w:r>
        <w:rPr>
          <w:b/>
        </w:rPr>
        <w:t>Según la Ley 17/2006, de 5 de junio, de la radio y la televisión de titularidad estatal, la actividad contractual de la Corporación RTVE se regirá por:</w:t>
      </w:r>
    </w:p>
    <w:p>
      <w:pPr>
        <w:pStyle w:val="Opción"/>
      </w:pPr>
      <w:r>
        <w:t>a) Las recomendaciones del Tribunal de Cuentas.</w:t>
      </w:r>
    </w:p>
    <w:p>
      <w:pPr>
        <w:pStyle w:val="Opción"/>
      </w:pPr>
      <w:r>
        <w:t>b) El control de las Cortes Generales.</w:t>
      </w:r>
    </w:p>
    <w:p>
      <w:pPr>
        <w:pStyle w:val="Opción"/>
      </w:pPr>
      <w:r>
        <w:t>c) El ordenamiento jurídico privado.</w:t>
      </w:r>
    </w:p>
    <w:p>
      <w:pPr>
        <w:pStyle w:val="Opción"/>
      </w:pPr>
      <w:r>
        <w:t>d) Las resoluciones de la autoridad audiovisual.</w:t>
      </w:r>
    </w:p>
    <w:p>
      <w:pPr>
        <w:pStyle w:val="Pregunta"/>
      </w:pPr>
      <w:r>
        <w:rPr>
          <w:rStyle w:val="Númerodepregunta"/>
        </w:rPr>
        <w:t xml:space="preserve">49. </w:t>
      </w:r>
      <w:r>
        <w:rPr>
          <w:b/>
        </w:rPr>
        <w:t>¿Qué tipo de acuerdos puede suscribir la Corporación RTVE según el artículo 8?</w:t>
      </w:r>
    </w:p>
    <w:p>
      <w:pPr>
        <w:pStyle w:val="Opción"/>
      </w:pPr>
      <w:r>
        <w:t>a) Solo convenios con entidades internacionales.</w:t>
      </w:r>
    </w:p>
    <w:p>
      <w:pPr>
        <w:pStyle w:val="Opción"/>
      </w:pPr>
      <w:r>
        <w:t>b) Convenios u otros acuerdos con las Administraciones públicas, sus organismos y otras entidades nacionales e internacionales.</w:t>
      </w:r>
    </w:p>
    <w:p>
      <w:pPr>
        <w:pStyle w:val="Opción"/>
      </w:pPr>
      <w:r>
        <w:t>c) Solo acuerdos con entidades nacionales.</w:t>
      </w:r>
    </w:p>
    <w:p>
      <w:pPr>
        <w:pStyle w:val="Opción"/>
      </w:pPr>
      <w:r>
        <w:t>d) Solo convenios con organismos privados.</w:t>
      </w:r>
    </w:p>
    <w:p>
      <w:pPr>
        <w:pStyle w:val="Pregunta"/>
      </w:pPr>
      <w:r>
        <w:rPr>
          <w:rStyle w:val="Númerodepregunta"/>
        </w:rPr>
        <w:t xml:space="preserve">50. </w:t>
      </w:r>
      <w:r>
        <w:rPr>
          <w:b/>
        </w:rPr>
        <w:t>¿Cuál de estas afirmaciones es falsa en cuanto al ejercicio de servicio público de la Corporación RTVE?</w:t>
      </w:r>
    </w:p>
    <w:p>
      <w:pPr>
        <w:pStyle w:val="Opción"/>
      </w:pPr>
      <w:r>
        <w:t>a) Promover el conocimiento y difusión de los principios constitucionales y los valores cívicos.</w:t>
      </w:r>
    </w:p>
    <w:p>
      <w:pPr>
        <w:pStyle w:val="Opción"/>
      </w:pPr>
      <w:r>
        <w:t>b) No permitir el debate democrático y la libre expresión de opiniones.</w:t>
      </w:r>
    </w:p>
    <w:p>
      <w:pPr>
        <w:pStyle w:val="Opción"/>
      </w:pPr>
      <w:r>
        <w:t>c) Promover la participación democrática mediante el ejercicio del derecho de acceso.</w:t>
      </w:r>
    </w:p>
    <w:p>
      <w:pPr>
        <w:pStyle w:val="Opción"/>
      </w:pPr>
      <w:r>
        <w:t>d) Promover el conocimiento de las artes, la ciencia, la historia y la cultura.</w:t>
      </w:r>
    </w:p>
    <w:p>
      <w:pPr>
        <w:pStyle w:val="Pregunta"/>
      </w:pPr>
      <w:r>
        <w:rPr>
          <w:rStyle w:val="Númerodepregunta"/>
        </w:rPr>
        <w:t xml:space="preserve">51. </w:t>
      </w:r>
      <w:r>
        <w:rPr>
          <w:b/>
        </w:rPr>
        <w:t>La Ley 17/2006, de 5 de junio, de la radio y la televisión de titularidad estatal, en su artículo 8 establece:</w:t>
      </w:r>
    </w:p>
    <w:p>
      <w:pPr>
        <w:pStyle w:val="Opción"/>
      </w:pPr>
      <w:r>
        <w:t>a) La Corporación RTVE se regirá en primer lugar por la presente Ley y sus estatutos sociales; en segundo lugar por la legislación audiovisual y por las normas reguladoras de las sociedades mercantiles estatales en lo que le sea de aplicación, y, en defecto de la anterior normativa, por la legislación mercantil.</w:t>
      </w:r>
    </w:p>
    <w:p>
      <w:pPr>
        <w:pStyle w:val="Opción"/>
      </w:pPr>
      <w:r>
        <w:t>b) Para la mejor consecución de las funciones de servicio público encomendadas, la Corporación RTVE podrá celebrar convenios de colaboración con otras entidades de servicio público de radio, de televisión y de noticias. Asimismo podrá suscribir convenios u otros acuerdos con las Administraciones públicas y sus organismos y con otras entidades nacionales o internacionales.</w:t>
      </w:r>
    </w:p>
    <w:p>
      <w:pPr>
        <w:pStyle w:val="Opción"/>
      </w:pPr>
      <w:r>
        <w:t>c) La Corporación de Radio y Televisión Española es una sociedad mercantil estatal con especial autonomía, prevista en el apartado 3 de la disposición adicional duodécima de la Ley 6/1997, de 14 de abril, de Organización y Funcionamiento de la Administración General del Estado, dotada de personalidad jurídica y plena capacidad.</w:t>
      </w:r>
    </w:p>
    <w:p>
      <w:pPr>
        <w:pStyle w:val="Opción"/>
      </w:pPr>
      <w:r>
        <w:t>d) La organización de la Corporación RTVE se regirá de conformidad con lo dispuesto en la legislación mercantil para las sociedades anónimas, con las especialidades establecidas en la presente Ley.</w:t>
      </w:r>
    </w:p>
    <w:p>
      <w:pPr>
        <w:pStyle w:val="Pregunta"/>
      </w:pPr>
      <w:r>
        <w:rPr>
          <w:rStyle w:val="Númerodepregunta"/>
        </w:rPr>
        <w:t xml:space="preserve">52. </w:t>
      </w:r>
      <w:r>
        <w:rPr>
          <w:b/>
        </w:rPr>
        <w:t>Según la ley 17/2006, de 5 de junio ¿Cada cuánto tiempo será convocado el Consejo Asesor por el Consejo de Administración?</w:t>
      </w:r>
    </w:p>
    <w:p>
      <w:pPr>
        <w:pStyle w:val="Opción"/>
      </w:pPr>
      <w:r>
        <w:t>a) Al menos cada 3 meses, así como cuando sea preceptivo su pronunciamiento.</w:t>
      </w:r>
    </w:p>
    <w:p>
      <w:pPr>
        <w:pStyle w:val="Opción"/>
      </w:pPr>
      <w:r>
        <w:t>b) Al menos cada 4 meses, así como cuando sea precepto su pronunciamiento.</w:t>
      </w:r>
    </w:p>
    <w:p>
      <w:pPr>
        <w:pStyle w:val="Opción"/>
      </w:pPr>
      <w:r>
        <w:t>c) Al menos cada 6 meses, así como cuando sea preceptivo su pronunciamiento.</w:t>
      </w:r>
    </w:p>
    <w:p>
      <w:pPr>
        <w:pStyle w:val="Opción"/>
      </w:pPr>
      <w:r>
        <w:t>d) Al menos cada 8 meses, así como cuando sea preceptivo su pronunciamiento.</w:t>
      </w:r>
    </w:p>
    <w:p>
      <w:pPr>
        <w:pStyle w:val="Pregunta"/>
      </w:pPr>
      <w:r>
        <w:rPr>
          <w:rStyle w:val="Númerodepregunta"/>
        </w:rPr>
        <w:t xml:space="preserve">53. </w:t>
      </w:r>
      <w:r>
        <w:rPr>
          <w:b/>
        </w:rPr>
        <w:t>¿Quién elige a los miembros del consejo de administración de RTVE?</w:t>
      </w:r>
    </w:p>
    <w:p>
      <w:pPr>
        <w:pStyle w:val="Opción"/>
      </w:pPr>
      <w:r>
        <w:t>a) La dirección y los sindicatos.</w:t>
      </w:r>
    </w:p>
    <w:p>
      <w:pPr>
        <w:pStyle w:val="Opción"/>
      </w:pPr>
      <w:r>
        <w:t>b) El congreso de los Diputados y el Senado.</w:t>
      </w:r>
    </w:p>
    <w:p>
      <w:pPr>
        <w:pStyle w:val="Opción"/>
      </w:pPr>
      <w:r>
        <w:t>c) Los sindicatos.</w:t>
      </w:r>
    </w:p>
    <w:p>
      <w:pPr>
        <w:pStyle w:val="Opción"/>
      </w:pPr>
      <w:r>
        <w:t>d) El conjunto de los trabajadores.</w:t>
      </w:r>
    </w:p>
    <w:p>
      <w:r>
        <w:br w:type="page"/>
      </w:r>
    </w:p>
    <w:p>
      <w:pPr>
        <w:pStyle w:val="Rótulo"/>
      </w:pPr>
      <w:r>
        <w:t>Temario general</w:t>
      </w:r>
    </w:p>
    <w:p>
      <w:pPr>
        <w:pStyle w:val="Heading1"/>
      </w:pPr>
      <w:r>
        <w:t>TEMA 4 – Ley 8/2009, de 28 de agosto, de financiación de la Corporación de Radio y Televisión Española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general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Producción</w:t>
            </w:r>
            <w:r>
              <w:rPr>
                <w:b w:val="0"/>
                <w:i w:val="0"/>
              </w:rPr>
              <w:t xml:space="preserve"> · </w:t>
            </w:r>
            <w:r>
              <w:rPr>
                <w:b/>
                <w:i w:val="0"/>
              </w:rPr>
              <w:t>Montaje de Equipos Audiovisuales</w:t>
            </w:r>
            <w:r>
              <w:rPr>
                <w:b w:val="0"/>
                <w:i w:val="0"/>
              </w:rPr>
              <w:t xml:space="preserve"> · </w:t>
            </w:r>
            <w:r>
              <w:rPr>
                <w:b/>
                <w:i w:val="0"/>
              </w:rPr>
              <w:t>Edición, Montaje y Procesos Audiovisuales</w:t>
            </w:r>
            <w:r>
              <w:rPr>
                <w:b w:val="0"/>
                <w:i w:val="0"/>
              </w:rPr>
              <w:t xml:space="preserve"> · </w:t>
            </w:r>
            <w:r>
              <w:rPr>
                <w:b/>
                <w:i w:val="0"/>
              </w:rPr>
              <w:t>Información Gráfica y Captación de Imagen y Sonido</w:t>
            </w:r>
            <w:r>
              <w:rPr>
                <w:b w:val="0"/>
                <w:i w:val="0"/>
              </w:rPr>
              <w:t xml:space="preserve"> · </w:t>
            </w:r>
            <w:r>
              <w:rPr>
                <w:b/>
                <w:i w:val="0"/>
              </w:rPr>
              <w:t>Sonido</w:t>
            </w:r>
            <w:r>
              <w:rPr>
                <w:b w:val="0"/>
                <w:i w:val="0"/>
              </w:rPr>
              <w:t xml:space="preserve"> · </w:t>
            </w:r>
            <w:r>
              <w:rPr>
                <w:b/>
                <w:i w:val="0"/>
              </w:rPr>
              <w:t>Profesor de Orquesta</w:t>
            </w:r>
            <w:r>
              <w:rPr>
                <w:b w:val="0"/>
                <w:i w:val="0"/>
              </w:rPr>
              <w:t xml:space="preserve"> · </w:t>
            </w:r>
            <w:r>
              <w:rPr>
                <w:b/>
                <w:i w:val="0"/>
              </w:rPr>
              <w:t>Ing. Superior Telecomunicación</w:t>
            </w:r>
            <w:r>
              <w:rPr>
                <w:b w:val="0"/>
                <w:i w:val="0"/>
              </w:rPr>
              <w:t xml:space="preserve"> · </w:t>
            </w:r>
            <w:r>
              <w:rPr>
                <w:b/>
                <w:i w:val="0"/>
              </w:rPr>
              <w:t>Ing. Técnica Telecomunicación</w:t>
            </w:r>
            <w:r>
              <w:rPr>
                <w:b w:val="0"/>
                <w:i w:val="0"/>
              </w:rPr>
              <w:t xml:space="preserve"> · </w:t>
            </w:r>
            <w:r>
              <w:rPr>
                <w:b/>
                <w:i w:val="0"/>
              </w:rPr>
              <w:t>Imagen Personal</w:t>
            </w:r>
            <w:r>
              <w:rPr>
                <w:b w:val="0"/>
                <w:i w:val="0"/>
              </w:rPr>
              <w:t xml:space="preserve"> · </w:t>
            </w:r>
            <w:r>
              <w:rPr>
                <w:b/>
                <w:i w:val="0"/>
              </w:rPr>
              <w:t>Ing. Técnica Industrial</w:t>
            </w:r>
            <w:r>
              <w:rPr>
                <w:b w:val="0"/>
                <w:i w:val="0"/>
              </w:rPr>
              <w:t xml:space="preserve"> · </w:t>
            </w:r>
            <w:r>
              <w:rPr>
                <w:b/>
                <w:i w:val="0"/>
              </w:rPr>
              <w:t>Ambientación Vestuario</w:t>
            </w:r>
            <w:r>
              <w:rPr>
                <w:b w:val="0"/>
                <w:i w:val="0"/>
              </w:rPr>
              <w:t xml:space="preserve"> · </w:t>
            </w:r>
            <w:r>
              <w:rPr>
                <w:b/>
                <w:i w:val="0"/>
              </w:rPr>
              <w:t>Téc. Equipos, Instalaciones y Sistemas Eléctricos</w:t>
            </w:r>
            <w:r>
              <w:rPr>
                <w:b w:val="0"/>
                <w:i w:val="0"/>
              </w:rPr>
              <w:t xml:space="preserve"> · </w:t>
            </w:r>
            <w:r>
              <w:rPr>
                <w:b/>
                <w:i w:val="0"/>
              </w:rPr>
              <w:t>Diseño Gráfico</w:t>
            </w:r>
            <w:r>
              <w:rPr>
                <w:b w:val="0"/>
                <w:i w:val="0"/>
              </w:rPr>
              <w:t xml:space="preserve"> · </w:t>
            </w:r>
            <w:r>
              <w:rPr>
                <w:b/>
                <w:i w:val="0"/>
              </w:rPr>
              <w:t>Técnica Informática</w:t>
            </w:r>
            <w:r>
              <w:rPr>
                <w:b w:val="0"/>
                <w:i w:val="0"/>
              </w:rPr>
              <w:t xml:space="preserve"> · </w:t>
            </w:r>
            <w:r>
              <w:rPr>
                <w:b/>
                <w:i w:val="0"/>
              </w:rPr>
              <w:t>Técnica de Equipos y Sistemas Electrónicos</w:t>
            </w:r>
            <w:r>
              <w:rPr>
                <w:b w:val="0"/>
                <w:i w:val="0"/>
              </w:rPr>
              <w:t xml:space="preserve"> · </w:t>
            </w:r>
            <w:r>
              <w:rPr>
                <w:b/>
                <w:i w:val="0"/>
              </w:rPr>
              <w:t>Realización Televisión</w:t>
            </w:r>
            <w:r>
              <w:rPr>
                <w:b w:val="0"/>
                <w:i w:val="0"/>
              </w:rPr>
              <w:t xml:space="preserve"> · </w:t>
            </w:r>
            <w:r>
              <w:rPr>
                <w:b/>
                <w:i w:val="0"/>
              </w:rPr>
              <w:t>Realización (Asistencia)</w:t>
            </w:r>
            <w:r>
              <w:rPr>
                <w:b w:val="0"/>
                <w:i w:val="0"/>
              </w:rPr>
              <w:t xml:space="preserve"> · </w:t>
            </w:r>
            <w:r>
              <w:rPr>
                <w:b/>
                <w:i w:val="0"/>
              </w:rPr>
              <w:t>Documentación</w:t>
            </w:r>
            <w:r>
              <w:rPr>
                <w:b w:val="0"/>
                <w:i w:val="0"/>
              </w:rPr>
              <w:t xml:space="preserve"> · </w:t>
            </w:r>
            <w:r>
              <w:rPr>
                <w:b/>
                <w:i w:val="0"/>
              </w:rPr>
              <w:t>Enfermería de Empresa</w:t>
            </w:r>
            <w:r>
              <w:rPr>
                <w:b w:val="0"/>
                <w:i w:val="0"/>
              </w:rPr>
              <w:t xml:space="preserve"> · </w:t>
            </w:r>
            <w:r>
              <w:rPr>
                <w:b/>
                <w:i w:val="0"/>
              </w:rPr>
              <w:t>Medicina de Empresa</w:t>
            </w:r>
            <w:r>
              <w:rPr>
                <w:b w:val="0"/>
                <w:i w:val="0"/>
              </w:rPr>
              <w:t xml:space="preserve"> · </w:t>
            </w:r>
            <w:r>
              <w:rPr>
                <w:b/>
                <w:i w:val="0"/>
              </w:rPr>
              <w:t>Información y Contenidos</w:t>
            </w:r>
            <w:r>
              <w:rPr>
                <w:b w:val="0"/>
                <w:i w:val="0"/>
              </w:rPr>
              <w:t xml:space="preserve"> · </w:t>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8/2009, de 28 de agosto, de financiación de la Corporación de Radio y Televisión Española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BOE-A-2009-13988</w:t>
            </w:r>
            <w:r>
              <w:rPr>
                <w:b w:val="0"/>
                <w:i w:val="0"/>
              </w:rPr>
              <w:t xml:space="preserve"> · BOE núm. 210, de 31/08/2009</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que </w:t>
            </w:r>
            <w:r>
              <w:rPr>
                <w:b/>
                <w:i w:val="0"/>
              </w:rPr>
              <w:t>coincide con la de hoy</w:t>
            </w:r>
            <w:r>
              <w:rPr>
                <w:b w:val="0"/>
                <w:i w:val="0"/>
              </w:rPr>
              <w:t>: la ley no se ha vuelto a tocar desde el 08/07/2022</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4.524 palabras</w:t>
            </w:r>
            <w:r>
              <w:rPr>
                <w:b w:val="0"/>
                <w:i w:val="0"/>
              </w:rPr>
            </w:r>
          </w:p>
        </w:tc>
      </w:tr>
    </w:tbl>
    <w:p>
      <w:pPr/>
    </w:p>
    <w:p>
      <w:pPr>
        <w:pStyle w:val="Citadelanorma"/>
      </w:pPr>
      <w:r>
        <w:rPr>
          <w:b w:val="0"/>
          <w:i w:val="0"/>
        </w:rPr>
      </w:r>
      <w:r>
        <w:rPr>
          <w:b/>
          <w:i w:val="0"/>
        </w:rPr>
        <w:t>Enunciado de la convocatoria (Anexo 2, temario general, punto 4):</w:t>
      </w:r>
      <w:r>
        <w:rPr>
          <w:b w:val="0"/>
          <w:i w:val="0"/>
        </w:rPr>
      </w:r>
      <w:r>
        <w:t xml:space="preserve"> </w:t>
      </w:r>
      <w:r>
        <w:rPr>
          <w:b w:val="0"/>
          <w:i w:val="0"/>
        </w:rPr>
        <w:t>«Ley 8/2009, de 28 de agosto, de financiación de la Corporación de Radio y</w:t>
      </w:r>
      <w:r>
        <w:t xml:space="preserve"> </w:t>
      </w:r>
      <w:r>
        <w:rPr>
          <w:b w:val="0"/>
          <w:i w:val="0"/>
        </w:rPr>
        <w:t>Televisión Española. (BOE núm. 210, de 31 de agosto de 2009, Última actualización</w:t>
      </w:r>
      <w:r>
        <w:t xml:space="preserve"> </w:t>
      </w:r>
      <w:r>
        <w:rPr>
          <w:b w:val="0"/>
          <w:i w:val="0"/>
        </w:rPr>
        <w:t>publicada el 08/07/2022).»</w:t>
      </w:r>
    </w:p>
    <w:p>
      <w:pPr/>
      <w:r>
        <w:rPr>
          <w:b w:val="0"/>
          <w:i w:val="0"/>
        </w:rPr>
      </w:r>
      <w:r>
        <w:rPr>
          <w:b/>
          <w:i w:val="0"/>
        </w:rPr>
        <w:t>Redacción sobre la que se estudia.</w:t>
      </w:r>
      <w:r>
        <w:rPr>
          <w:b w:val="0"/>
          <w:i w:val="0"/>
        </w:rPr>
        <w:t xml:space="preserve"> La vigente el </w:t>
      </w:r>
      <w:r>
        <w:rPr>
          <w:b/>
          <w:i w:val="0"/>
        </w:rPr>
        <w:t>21 de diciembre de 2022</w:t>
      </w:r>
      <w:r>
        <w:rPr>
          <w:b w:val="0"/>
          <w:i w:val="0"/>
        </w:rPr>
        <w:t>.</w:t>
      </w:r>
      <w:r>
        <w:t xml:space="preserve"> </w:t>
      </w:r>
      <w:r>
        <w:rPr>
          <w:b w:val="0"/>
          <w:i w:val="0"/>
        </w:rPr>
        <w:t xml:space="preserve">Aquí no hay desajuste: la </w:t>
      </w:r>
      <w:r>
        <w:rPr>
          <w:b/>
          <w:i w:val="0"/>
        </w:rPr>
        <w:t>última actualización de esta ley es la de 08/07/2022</w:t>
      </w:r>
      <w:r>
        <w:rPr>
          <w:b w:val="0"/>
          <w:i w:val="0"/>
        </w:rPr>
        <w:t>,</w:t>
      </w:r>
      <w:r>
        <w:t xml:space="preserve"> </w:t>
      </w:r>
      <w:r>
        <w:rPr>
          <w:b w:val="0"/>
          <w:i w:val="0"/>
        </w:rPr>
        <w:t xml:space="preserve">por la Ley 13/2022, y </w:t>
      </w:r>
      <w:r>
        <w:rPr>
          <w:b/>
          <w:i w:val="0"/>
        </w:rPr>
        <w:t>no se ha vuelto a tocar</w:t>
      </w:r>
      <w:r>
        <w:rPr>
          <w:b w:val="0"/>
          <w:i w:val="0"/>
        </w:rPr>
        <w:t>. Lo que se estudia es, a la vez,</w:t>
      </w:r>
      <w:r>
        <w:t xml:space="preserve"> </w:t>
      </w:r>
      <w:r>
        <w:rPr>
          <w:b w:val="0"/>
          <w:i w:val="0"/>
        </w:rPr>
        <w:t>lo que cita el enunciado y lo que rige hoy. Es el único tema del bloque común, de</w:t>
      </w:r>
      <w:r>
        <w:t xml:space="preserve"> </w:t>
      </w:r>
      <w:r>
        <w:rPr>
          <w:b w:val="0"/>
          <w:i w:val="0"/>
        </w:rPr>
        <w:t>los cuatro escritos hasta ahora, en el que el corte no cambia nada.</w:t>
      </w:r>
    </w:p>
    <w:p>
      <w:pPr/>
      <w:r>
        <w:rPr>
          <w:b w:val="0"/>
          <w:i w:val="0"/>
        </w:rPr>
        <w:t xml:space="preserve">Fuente: texto consolidado </w:t>
      </w:r>
      <w:r>
        <w:rPr>
          <w:rStyle w:val="Código"/>
          <w:b w:val="0"/>
          <w:i w:val="0"/>
        </w:rPr>
        <w:t>BOE-A-2009-13988</w:t>
      </w:r>
      <w:r>
        <w:rPr>
          <w:b w:val="0"/>
          <w:i w:val="0"/>
        </w:rPr>
        <w:t>, leído el 29/08/2026 con</w:t>
      </w:r>
      <w:r>
        <w:t xml:space="preserve"> </w:t>
      </w:r>
      <w:r>
        <w:rPr>
          <w:b w:val="0"/>
          <w:i w:val="0"/>
        </w:rPr>
        <w:t>el texto consolidado a 21 de diciembre de 2022.</w:t>
      </w:r>
    </w:p>
    <w:p>
      <w:pPr/>
      <w:r>
        <w:rPr>
          <w:b w:val="0"/>
          <w:i w:val="0"/>
        </w:rPr>
      </w:r>
      <w:r>
        <w:rPr>
          <w:b/>
          <w:i w:val="0"/>
        </w:rPr>
        <w:t>Una discordancia entre dos fuentes oficiales, y cómo se resuelve.</w:t>
      </w:r>
      <w:r>
        <w:rPr>
          <w:b w:val="0"/>
          <w:i w:val="0"/>
        </w:rPr>
        <w:t xml:space="preserve"> La reforma de esta ley</w:t>
      </w:r>
      <w:r>
        <w:t xml:space="preserve"> </w:t>
      </w:r>
      <w:r>
        <w:rPr>
          <w:b w:val="0"/>
          <w:i w:val="0"/>
        </w:rPr>
        <w:t xml:space="preserve">la hizo la </w:t>
      </w:r>
      <w:r>
        <w:rPr>
          <w:b/>
          <w:i w:val="0"/>
        </w:rPr>
        <w:t>disposición final cuarta de la Ley 13/2022</w:t>
      </w:r>
      <w:r>
        <w:rPr>
          <w:b w:val="0"/>
          <w:i w:val="0"/>
        </w:rPr>
        <w:t xml:space="preserve">, y la </w:t>
      </w:r>
      <w:r>
        <w:rPr>
          <w:b/>
          <w:i w:val="0"/>
        </w:rPr>
        <w:t>disposición final novena</w:t>
      </w:r>
      <w:r>
        <w:rPr>
          <w:b w:val="0"/>
          <w:i w:val="0"/>
        </w:rPr>
        <w:t xml:space="preserve"> de</w:t>
      </w:r>
      <w:r>
        <w:t xml:space="preserve"> </w:t>
      </w:r>
      <w:r>
        <w:rPr>
          <w:b w:val="0"/>
          <w:i w:val="0"/>
        </w:rPr>
        <w:t xml:space="preserve">esa misma ley dice que </w:t>
      </w:r>
      <w:r>
        <w:rPr>
          <w:b/>
          <w:i w:val="0"/>
        </w:rPr>
        <w:t>«la disposición final cuarta entrará en vigor en el ejercicio 2023»</w:t>
      </w:r>
      <w:r>
        <w:rPr>
          <w:b w:val="0"/>
          <w:i w:val="0"/>
        </w:rPr>
      </w:r>
      <w:r>
        <w:t xml:space="preserve"> </w:t>
      </w:r>
      <w:r>
        <w:rPr>
          <w:b w:val="0"/>
          <w:i w:val="0"/>
        </w:rPr>
        <w:t xml:space="preserve">—es decir, </w:t>
      </w:r>
      <w:r>
        <w:rPr>
          <w:b/>
          <w:i w:val="0"/>
        </w:rPr>
        <w:t>después</w:t>
      </w:r>
      <w:r>
        <w:rPr>
          <w:b w:val="0"/>
          <w:i w:val="0"/>
        </w:rPr>
        <w:t xml:space="preserve"> de la fecha de corte—. Sin embargo, </w:t>
      </w:r>
      <w:r>
        <w:rPr>
          <w:b/>
          <w:i w:val="0"/>
        </w:rPr>
        <w:t>el texto consolidado de la Ley</w:t>
      </w:r>
      <w:r>
        <w:t xml:space="preserve"> </w:t>
      </w:r>
      <w:r>
        <w:rPr>
          <w:b/>
          <w:i w:val="0"/>
        </w:rPr>
        <w:t>8/2009 que publica el propio BOE data la nueva redacción de los artículos 2 y 6 desde el 9 de</w:t>
      </w:r>
      <w:r>
        <w:t xml:space="preserve"> </w:t>
      </w:r>
      <w:r>
        <w:rPr>
          <w:b/>
          <w:i w:val="0"/>
        </w:rPr>
        <w:t>julio de 2022</w:t>
      </w:r>
      <w:r>
        <w:rPr>
          <w:b w:val="0"/>
          <w:i w:val="0"/>
        </w:rPr>
        <w:t xml:space="preserve">, la regla general, </w:t>
      </w:r>
      <w:r>
        <w:rPr>
          <w:b/>
          <w:i w:val="0"/>
        </w:rPr>
        <w:t>sin ninguna nota de «téngase en cuenta»</w:t>
      </w:r>
      <w:r>
        <w:rPr>
          <w:b w:val="0"/>
          <w:i w:val="0"/>
        </w:rPr>
        <w:t xml:space="preserve"> que advierta del</w:t>
      </w:r>
      <w:r>
        <w:t xml:space="preserve"> </w:t>
      </w:r>
      <w:r>
        <w:rPr>
          <w:b w:val="0"/>
          <w:i w:val="0"/>
        </w:rPr>
        <w:t>aplazamiento. Dos fuentes oficiales, dos fechas.</w:t>
      </w:r>
    </w:p>
    <w:p>
      <w:pPr/>
      <w:r>
        <w:rPr>
          <w:b w:val="0"/>
          <w:i w:val="0"/>
        </w:rPr>
      </w:r>
      <w:r>
        <w:rPr>
          <w:b/>
          <w:i w:val="0"/>
        </w:rPr>
        <w:t>Se estudia la redacción reformada</w:t>
      </w:r>
      <w:r>
        <w:rPr>
          <w:b w:val="0"/>
          <w:i w:val="0"/>
        </w:rPr>
        <w:t xml:space="preserve">, y no por comodidad: </w:t>
      </w:r>
      <w:r>
        <w:rPr>
          <w:b/>
          <w:i w:val="0"/>
        </w:rPr>
        <w:t>el tribunal la examinó</w:t>
      </w:r>
      <w:r>
        <w:rPr>
          <w:b w:val="0"/>
          <w:i w:val="0"/>
        </w:rPr>
        <w:t>. Dos</w:t>
      </w:r>
      <w:r>
        <w:t xml:space="preserve"> </w:t>
      </w:r>
      <w:r>
        <w:rPr>
          <w:b w:val="0"/>
          <w:i w:val="0"/>
        </w:rPr>
        <w:t>preguntas de los cuadernillos de 2024 —la 54 de Producción y la 88 de Producción (Asistencia)—</w:t>
      </w:r>
      <w:r>
        <w:t xml:space="preserve"> </w:t>
      </w:r>
      <w:r>
        <w:rPr>
          <w:b w:val="0"/>
          <w:i w:val="0"/>
        </w:rPr>
        <w:t xml:space="preserve">citan </w:t>
      </w:r>
      <w:r>
        <w:rPr>
          <w:b/>
          <w:i w:val="0"/>
        </w:rPr>
        <w:t>el artículo 6 nombrando a «los prestadores del servicio de intercambio de vídeos a</w:t>
      </w:r>
      <w:r>
        <w:t xml:space="preserve"> </w:t>
      </w:r>
      <w:r>
        <w:rPr>
          <w:b/>
          <w:i w:val="0"/>
        </w:rPr>
        <w:t>través de plataforma»</w:t>
      </w:r>
      <w:r>
        <w:rPr>
          <w:b w:val="0"/>
          <w:i w:val="0"/>
        </w:rPr>
        <w:t>, que es exactamente lo que introdujo la disposición final cuarta. La</w:t>
      </w:r>
      <w:r>
        <w:t xml:space="preserve"> </w:t>
      </w:r>
      <w:r>
        <w:rPr>
          <w:b w:val="0"/>
          <w:i w:val="0"/>
        </w:rPr>
        <w:t xml:space="preserve">lectura razonable de la discordancia es que </w:t>
      </w:r>
      <w:r>
        <w:rPr>
          <w:b/>
          <w:i w:val="0"/>
        </w:rPr>
        <w:t>lo diferido a 2023 son los efectos económicos de</w:t>
      </w:r>
      <w:r>
        <w:t xml:space="preserve"> </w:t>
      </w:r>
      <w:r>
        <w:rPr>
          <w:b/>
          <w:i w:val="0"/>
        </w:rPr>
        <w:t>la aportación</w:t>
      </w:r>
      <w:r>
        <w:rPr>
          <w:b w:val="0"/>
          <w:i w:val="0"/>
        </w:rPr>
        <w:t xml:space="preserve">, no la vigencia del texto; y, sea cual sea la explicación, </w:t>
      </w:r>
      <w:r>
        <w:rPr>
          <w:b/>
          <w:i w:val="0"/>
        </w:rPr>
        <w:t>el texto que hay</w:t>
      </w:r>
      <w:r>
        <w:t xml:space="preserve"> </w:t>
      </w:r>
      <w:r>
        <w:rPr>
          <w:b/>
          <w:i w:val="0"/>
        </w:rPr>
        <w:t>que saber es el que el BOE consolida y el que el examen preguntó</w:t>
      </w:r>
      <w:r>
        <w:rPr>
          <w:b w:val="0"/>
          <w:i w:val="0"/>
        </w:rPr>
        <w:t>.</w:t>
      </w:r>
    </w:p>
    <w:p>
      <w:pPr>
        <w:pStyle w:val="Separador"/>
        <w:pBdr>
          <w:bottom w:val="single" w:sz="4" w:color="BBBBBB"/>
        </w:pBdr>
      </w:pPr>
    </w:p>
    <w:p>
      <w:pPr>
        <w:pStyle w:val="Heading2"/>
      </w:pPr>
      <w:r>
        <w:rPr>
          <w:b w:val="0"/>
          <w:i w:val="0"/>
        </w:rPr>
        <w:t>4.1 Para qué se hizo esta ley</w:t>
      </w:r>
    </w:p>
    <w:p>
      <w:pPr/>
      <w:r>
        <w:rPr>
          <w:b w:val="0"/>
          <w:i w:val="0"/>
        </w:rPr>
        <w:t xml:space="preserve">El </w:t>
      </w:r>
      <w:r>
        <w:rPr>
          <w:b/>
          <w:i w:val="0"/>
        </w:rPr>
        <w:t>preámbulo</w:t>
      </w:r>
      <w:r>
        <w:rPr>
          <w:b w:val="0"/>
          <w:i w:val="0"/>
        </w:rPr>
        <w:t xml:space="preserve"> lo resume en una frase: </w:t>
      </w:r>
      <w:r>
        <w:rPr>
          <w:b/>
          <w:i w:val="0"/>
        </w:rPr>
        <w:t>renunciar definitiva e inmediatamente a</w:t>
      </w:r>
      <w:r>
        <w:t xml:space="preserve"> </w:t>
      </w:r>
      <w:r>
        <w:rPr>
          <w:b/>
          <w:i w:val="0"/>
        </w:rPr>
        <w:t>los ingresos publicitarios</w:t>
      </w:r>
      <w:r>
        <w:rPr>
          <w:b w:val="0"/>
          <w:i w:val="0"/>
        </w:rPr>
        <w:t xml:space="preserve"> y pasar a </w:t>
      </w:r>
      <w:r>
        <w:rPr>
          <w:b/>
          <w:i w:val="0"/>
        </w:rPr>
        <w:t>un sistema único de financiación basado en</w:t>
      </w:r>
      <w:r>
        <w:t xml:space="preserve"> </w:t>
      </w:r>
      <w:r>
        <w:rPr>
          <w:b/>
          <w:i w:val="0"/>
        </w:rPr>
        <w:t>ingresos públicos</w:t>
      </w:r>
      <w:r>
        <w:rPr>
          <w:b w:val="0"/>
          <w:i w:val="0"/>
        </w:rPr>
        <w:t>.</w:t>
      </w:r>
    </w:p>
    <w:p>
      <w:pPr/>
      <w:r>
        <w:rPr>
          <w:b w:val="0"/>
          <w:i w:val="0"/>
        </w:rPr>
        <w:t>Las piezas del razonamiento, que caen tal cual:</w:t>
      </w:r>
    </w:p>
    <w:p>
      <w:pPr>
        <w:pStyle w:val="ListBullet"/>
      </w:pPr>
      <w:r>
        <w:rPr>
          <w:b w:val="0"/>
          <w:i w:val="0"/>
        </w:rPr>
        <w:t xml:space="preserve">La </w:t>
      </w:r>
      <w:r>
        <w:rPr>
          <w:b/>
          <w:i w:val="0"/>
        </w:rPr>
        <w:t>Ley 17/2006</w:t>
      </w:r>
      <w:r>
        <w:rPr>
          <w:b w:val="0"/>
          <w:i w:val="0"/>
        </w:rPr>
        <w:t xml:space="preserve"> había establecido un modelo de </w:t>
      </w:r>
      <w:r>
        <w:rPr>
          <w:b/>
          <w:i w:val="0"/>
        </w:rPr>
        <w:t>financiación mixta</w:t>
      </w:r>
      <w:r>
        <w:rPr>
          <w:b w:val="0"/>
          <w:i w:val="0"/>
        </w:rPr>
        <w:t>:</w:t>
      </w:r>
      <w:r>
        <w:t xml:space="preserve"> </w:t>
      </w:r>
      <w:r>
        <w:rPr>
          <w:b w:val="0"/>
          <w:i w:val="0"/>
        </w:rPr>
        <w:t xml:space="preserve">aportaciones de los Presupuestos Generales del Estado </w:t>
      </w:r>
      <w:r>
        <w:rPr>
          <w:b/>
          <w:i w:val="0"/>
        </w:rPr>
        <w:t>más</w:t>
      </w:r>
      <w:r>
        <w:rPr>
          <w:b w:val="0"/>
          <w:i w:val="0"/>
        </w:rPr>
        <w:t xml:space="preserve"> participación en el</w:t>
      </w:r>
      <w:r>
        <w:t xml:space="preserve"> </w:t>
      </w:r>
      <w:r>
        <w:rPr>
          <w:b w:val="0"/>
          <w:i w:val="0"/>
        </w:rPr>
        <w:t xml:space="preserve">mercado publicitario, bajo el </w:t>
      </w:r>
      <w:r>
        <w:rPr>
          <w:b/>
          <w:i w:val="0"/>
        </w:rPr>
        <w:t>principio de equilibrio presupuestario</w:t>
      </w:r>
      <w:r>
        <w:rPr>
          <w:b w:val="0"/>
          <w:i w:val="0"/>
        </w:rPr>
        <w:t>.</w:t>
      </w:r>
    </w:p>
    <w:p>
      <w:pPr>
        <w:pStyle w:val="ListBullet"/>
      </w:pPr>
      <w:r>
        <w:rPr>
          <w:b w:val="0"/>
          <w:i w:val="0"/>
        </w:rPr>
        <w:t xml:space="preserve">Ese modelo tenía topes: la </w:t>
      </w:r>
      <w:r>
        <w:rPr>
          <w:b/>
          <w:i w:val="0"/>
        </w:rPr>
        <w:t>Directiva 2007/65/CE</w:t>
      </w:r>
      <w:r>
        <w:rPr>
          <w:b w:val="0"/>
          <w:i w:val="0"/>
        </w:rPr>
        <w:t xml:space="preserve"> mantenía el límite de </w:t>
      </w:r>
      <w:r>
        <w:rPr>
          <w:b/>
          <w:i w:val="0"/>
        </w:rPr>
        <w:t>doce</w:t>
      </w:r>
      <w:r>
        <w:t xml:space="preserve"> </w:t>
      </w:r>
      <w:r>
        <w:rPr>
          <w:b/>
          <w:i w:val="0"/>
        </w:rPr>
        <w:t>minutos por hora de reloj</w:t>
      </w:r>
      <w:r>
        <w:rPr>
          <w:b w:val="0"/>
          <w:i w:val="0"/>
        </w:rPr>
        <w:t xml:space="preserve"> de publicidad, y el </w:t>
      </w:r>
      <w:r>
        <w:rPr>
          <w:b/>
          <w:i w:val="0"/>
        </w:rPr>
        <w:t>artículo 32.2 de la Ley</w:t>
      </w:r>
      <w:r>
        <w:t xml:space="preserve"> </w:t>
      </w:r>
      <w:r>
        <w:rPr>
          <w:b/>
          <w:i w:val="0"/>
        </w:rPr>
        <w:t>17/2006</w:t>
      </w:r>
      <w:r>
        <w:rPr>
          <w:b w:val="0"/>
          <w:i w:val="0"/>
        </w:rPr>
        <w:t xml:space="preserve"> obliga al contrato-programa a incorporar </w:t>
      </w:r>
      <w:r>
        <w:rPr>
          <w:b/>
          <w:i w:val="0"/>
        </w:rPr>
        <w:t>restricciones adicionales</w:t>
      </w:r>
      <w:r>
        <w:rPr>
          <w:b w:val="0"/>
          <w:i w:val="0"/>
        </w:rPr>
        <w:t>.</w:t>
      </w:r>
      <w:r>
        <w:t xml:space="preserve"> </w:t>
      </w:r>
      <w:r>
        <w:rPr>
          <w:b w:val="0"/>
          <w:i w:val="0"/>
        </w:rPr>
        <w:t xml:space="preserve">Las Leyes de Presupuestos para </w:t>
      </w:r>
      <w:r>
        <w:rPr>
          <w:b/>
          <w:i w:val="0"/>
        </w:rPr>
        <w:t>2008 y 2009</w:t>
      </w:r>
      <w:r>
        <w:rPr>
          <w:b w:val="0"/>
          <w:i w:val="0"/>
        </w:rPr>
        <w:t xml:space="preserve"> habían bajado un minuto cada una,</w:t>
      </w:r>
      <w:r>
        <w:t xml:space="preserve"> </w:t>
      </w:r>
      <w:r>
        <w:rPr>
          <w:b w:val="0"/>
          <w:i w:val="0"/>
        </w:rPr>
        <w:t xml:space="preserve">dejando el tope de la Corporación en </w:t>
      </w:r>
      <w:r>
        <w:rPr>
          <w:b/>
          <w:i w:val="0"/>
        </w:rPr>
        <w:t>diez minutos por hora de reloj</w:t>
      </w:r>
      <w:r>
        <w:rPr>
          <w:b w:val="0"/>
          <w:i w:val="0"/>
        </w:rPr>
        <w:t>.</w:t>
      </w:r>
    </w:p>
    <w:p>
      <w:pPr>
        <w:pStyle w:val="ListBullet"/>
      </w:pPr>
      <w:r>
        <w:rPr>
          <w:b w:val="0"/>
          <w:i w:val="0"/>
        </w:rPr>
        <w:t>Si RTVE renuncia a la publicidad, alguien tiene que compensarlo. La ley opta por</w:t>
      </w:r>
      <w:r>
        <w:t xml:space="preserve"> </w:t>
      </w:r>
      <w:r>
        <w:rPr>
          <w:b w:val="0"/>
          <w:i w:val="0"/>
        </w:rPr>
        <w:t xml:space="preserve">que lo hagan </w:t>
      </w:r>
      <w:r>
        <w:rPr>
          <w:b/>
          <w:i w:val="0"/>
        </w:rPr>
        <w:t>quienes se benefician de esa renuncia</w:t>
      </w:r>
      <w:r>
        <w:rPr>
          <w:b w:val="0"/>
          <w:i w:val="0"/>
        </w:rPr>
        <w:t xml:space="preserve">: los </w:t>
      </w:r>
      <w:r>
        <w:rPr>
          <w:b/>
          <w:i w:val="0"/>
        </w:rPr>
        <w:t>operadores de</w:t>
      </w:r>
      <w:r>
        <w:t xml:space="preserve"> </w:t>
      </w:r>
      <w:r>
        <w:rPr>
          <w:b/>
          <w:i w:val="0"/>
        </w:rPr>
        <w:t>televisión y de telecomunicaciones</w:t>
      </w:r>
      <w:r>
        <w:rPr>
          <w:b w:val="0"/>
          <w:i w:val="0"/>
        </w:rPr>
        <w:t>, con porcentajes sobre sus ingresos —</w:t>
      </w:r>
      <w:r>
        <w:rPr>
          <w:b/>
          <w:i w:val="0"/>
        </w:rPr>
        <w:t>3 %</w:t>
      </w:r>
      <w:r>
        <w:rPr>
          <w:b w:val="0"/>
          <w:i w:val="0"/>
        </w:rPr>
      </w:r>
      <w:r>
        <w:t xml:space="preserve"> </w:t>
      </w:r>
      <w:r>
        <w:rPr>
          <w:b w:val="0"/>
          <w:i w:val="0"/>
        </w:rPr>
        <w:t xml:space="preserve">para la televisión comercial en abierto, </w:t>
      </w:r>
      <w:r>
        <w:rPr>
          <w:b/>
          <w:i w:val="0"/>
        </w:rPr>
        <w:t>1,5 %</w:t>
      </w:r>
      <w:r>
        <w:rPr>
          <w:b w:val="0"/>
          <w:i w:val="0"/>
        </w:rPr>
        <w:t xml:space="preserve"> para la de pago y </w:t>
      </w:r>
      <w:r>
        <w:rPr>
          <w:b/>
          <w:i w:val="0"/>
        </w:rPr>
        <w:t>0,9 %</w:t>
      </w:r>
      <w:r>
        <w:rPr>
          <w:b w:val="0"/>
          <w:i w:val="0"/>
        </w:rPr>
      </w:r>
      <w:r>
        <w:t xml:space="preserve"> </w:t>
      </w:r>
      <w:r>
        <w:rPr>
          <w:b w:val="0"/>
          <w:i w:val="0"/>
        </w:rPr>
        <w:t xml:space="preserve">para las telecomunicaciones—, y por una parte del rendimiento de la </w:t>
      </w:r>
      <w:r>
        <w:rPr>
          <w:b/>
          <w:i w:val="0"/>
        </w:rPr>
        <w:t>tasa sobre</w:t>
      </w:r>
      <w:r>
        <w:t xml:space="preserve"> </w:t>
      </w:r>
      <w:r>
        <w:rPr>
          <w:b/>
          <w:i w:val="0"/>
        </w:rPr>
        <w:t>reserva de dominio público radioeléctrico</w:t>
      </w:r>
      <w:r>
        <w:rPr>
          <w:b w:val="0"/>
          <w:i w:val="0"/>
        </w:rPr>
        <w:t xml:space="preserve">, es decir, por </w:t>
      </w:r>
      <w:r>
        <w:rPr>
          <w:b/>
          <w:i w:val="0"/>
        </w:rPr>
        <w:t>la utilización de un</w:t>
      </w:r>
      <w:r>
        <w:t xml:space="preserve"> </w:t>
      </w:r>
      <w:r>
        <w:rPr>
          <w:b/>
          <w:i w:val="0"/>
        </w:rPr>
        <w:t>bien de titularidad pública, el espacio radioeléctrico</w:t>
      </w:r>
      <w:r>
        <w:rPr>
          <w:b w:val="0"/>
          <w:i w:val="0"/>
        </w:rPr>
        <w:t>.</w:t>
      </w:r>
    </w:p>
    <w:p>
      <w:pPr>
        <w:pStyle w:val="ListBullet"/>
      </w:pPr>
      <w:r>
        <w:rPr>
          <w:b w:val="0"/>
          <w:i w:val="0"/>
        </w:rPr>
        <w:t xml:space="preserve">A cambio de esa garantía de estabilidad, se imponen a RTVE </w:t>
      </w:r>
      <w:r>
        <w:rPr>
          <w:b/>
          <w:i w:val="0"/>
        </w:rPr>
        <w:t>obligaciones</w:t>
      </w:r>
      <w:r>
        <w:t xml:space="preserve"> </w:t>
      </w:r>
      <w:r>
        <w:rPr>
          <w:b/>
          <w:i w:val="0"/>
        </w:rPr>
        <w:t>adicionales de servicio público</w:t>
      </w:r>
      <w:r>
        <w:rPr>
          <w:b w:val="0"/>
          <w:i w:val="0"/>
        </w:rPr>
        <w:t>, que son el capítulo V.</w:t>
      </w:r>
    </w:p>
    <w:p>
      <w:pPr>
        <w:pStyle w:val="ListBullet"/>
      </w:pPr>
      <w:r>
        <w:rPr>
          <w:b w:val="0"/>
          <w:i w:val="0"/>
        </w:rPr>
        <w:t xml:space="preserve">Y se crea un </w:t>
      </w:r>
      <w:r>
        <w:rPr>
          <w:b/>
          <w:i w:val="0"/>
        </w:rPr>
        <w:t>fondo de reserva</w:t>
      </w:r>
      <w:r>
        <w:rPr>
          <w:b w:val="0"/>
          <w:i w:val="0"/>
        </w:rPr>
        <w:t xml:space="preserve"> con los ingresos que superen el coste neto.</w:t>
      </w:r>
    </w:p>
    <w:p>
      <w:pPr/>
      <w:r>
        <w:rPr>
          <w:b w:val="0"/>
          <w:i w:val="0"/>
        </w:rPr>
        <w:t xml:space="preserve">El </w:t>
      </w:r>
      <w:r>
        <w:rPr>
          <w:b/>
          <w:i w:val="0"/>
        </w:rPr>
        <w:t>0,9 % de las telecomunicaciones ya no existe</w:t>
      </w:r>
      <w:r>
        <w:rPr>
          <w:b w:val="0"/>
          <w:i w:val="0"/>
        </w:rPr>
        <w:t>: el artículo 5 que lo regulaba</w:t>
      </w:r>
      <w:r>
        <w:t xml:space="preserve"> </w:t>
      </w:r>
      <w:r>
        <w:rPr>
          <w:b w:val="0"/>
          <w:i w:val="0"/>
        </w:rPr>
        <w:t xml:space="preserve">está </w:t>
      </w:r>
      <w:r>
        <w:rPr>
          <w:b/>
          <w:i w:val="0"/>
        </w:rPr>
        <w:t>suprimido</w:t>
      </w:r>
      <w:r>
        <w:rPr>
          <w:b w:val="0"/>
          <w:i w:val="0"/>
        </w:rPr>
        <w:t xml:space="preserve"> desde el 9 de julio de 2022. El preámbulo, que no se actualiza</w:t>
      </w:r>
      <w:r>
        <w:t xml:space="preserve"> </w:t>
      </w:r>
      <w:r>
        <w:rPr>
          <w:b w:val="0"/>
          <w:i w:val="0"/>
        </w:rPr>
        <w:t>nunca, sigue explicándolo. Manda el articulado.</w:t>
      </w:r>
    </w:p>
    <w:p>
      <w:pPr>
        <w:pStyle w:val="Separador"/>
        <w:pBdr>
          <w:bottom w:val="single" w:sz="4" w:color="BBBBBB"/>
        </w:pBdr>
      </w:pPr>
    </w:p>
    <w:p>
      <w:pPr>
        <w:pStyle w:val="Heading2"/>
      </w:pPr>
      <w:r>
        <w:rPr>
          <w:b w:val="0"/>
          <w:i w:val="0"/>
        </w:rPr>
        <w:t>4.2 Estructura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Capítulo I</w:t>
            </w:r>
          </w:p>
        </w:tc>
        <w:tc>
          <w:tcPr>
            <w:tcW w:type="dxa" w:w="4706"/>
          </w:tcPr>
          <w:p>
            <w:pPr>
              <w:pStyle w:val="Tabla"/>
            </w:pPr>
            <w:r/>
            <w:r>
              <w:rPr>
                <w:b w:val="0"/>
                <w:i w:val="0"/>
              </w:rPr>
              <w:t>Disposiciones generales · artículos 1 a 3</w:t>
            </w:r>
          </w:p>
        </w:tc>
      </w:tr>
      <w:tr>
        <w:tc>
          <w:tcPr>
            <w:tcW w:type="dxa" w:w="4706"/>
          </w:tcPr>
          <w:p>
            <w:pPr>
              <w:pStyle w:val="Tabla"/>
            </w:pPr>
            <w:r/>
            <w:r>
              <w:rPr>
                <w:b w:val="0"/>
                <w:i w:val="0"/>
              </w:rPr>
              <w:t>Capítulo II</w:t>
            </w:r>
          </w:p>
        </w:tc>
        <w:tc>
          <w:tcPr>
            <w:tcW w:type="dxa" w:w="4706"/>
          </w:tcPr>
          <w:p>
            <w:pPr>
              <w:pStyle w:val="Tabla"/>
            </w:pPr>
            <w:r/>
            <w:r>
              <w:rPr>
                <w:b w:val="0"/>
                <w:i w:val="0"/>
              </w:rPr>
              <w:t>Ingresos por tasas y aportaciones · artículos 4 a 6</w:t>
            </w:r>
          </w:p>
        </w:tc>
      </w:tr>
      <w:tr>
        <w:tc>
          <w:tcPr>
            <w:tcW w:type="dxa" w:w="4706"/>
          </w:tcPr>
          <w:p>
            <w:pPr>
              <w:pStyle w:val="Tabla"/>
            </w:pPr>
            <w:r/>
            <w:r>
              <w:rPr>
                <w:b w:val="0"/>
                <w:i w:val="0"/>
              </w:rPr>
              <w:t>Capítulo III</w:t>
            </w:r>
          </w:p>
        </w:tc>
        <w:tc>
          <w:tcPr>
            <w:tcW w:type="dxa" w:w="4706"/>
          </w:tcPr>
          <w:p>
            <w:pPr>
              <w:pStyle w:val="Tabla"/>
            </w:pPr>
            <w:r/>
            <w:r>
              <w:rPr>
                <w:b w:val="0"/>
                <w:i w:val="0"/>
              </w:rPr>
              <w:t>Ingresos derivados de la actividad · artículo 7</w:t>
            </w:r>
          </w:p>
        </w:tc>
      </w:tr>
      <w:tr>
        <w:tc>
          <w:tcPr>
            <w:tcW w:type="dxa" w:w="4706"/>
          </w:tcPr>
          <w:p>
            <w:pPr>
              <w:pStyle w:val="Tabla"/>
            </w:pPr>
            <w:r/>
            <w:r>
              <w:rPr>
                <w:b w:val="0"/>
                <w:i w:val="0"/>
              </w:rPr>
              <w:t>Capítulo IV</w:t>
            </w:r>
          </w:p>
        </w:tc>
        <w:tc>
          <w:tcPr>
            <w:tcW w:type="dxa" w:w="4706"/>
          </w:tcPr>
          <w:p>
            <w:pPr>
              <w:pStyle w:val="Tabla"/>
            </w:pPr>
            <w:r/>
            <w:r>
              <w:rPr>
                <w:b w:val="0"/>
                <w:i w:val="0"/>
              </w:rPr>
              <w:t>Fondo de reserva · artículo 8</w:t>
            </w:r>
          </w:p>
        </w:tc>
      </w:tr>
      <w:tr>
        <w:tc>
          <w:tcPr>
            <w:tcW w:type="dxa" w:w="4706"/>
          </w:tcPr>
          <w:p>
            <w:pPr>
              <w:pStyle w:val="Tabla"/>
            </w:pPr>
            <w:r/>
            <w:r>
              <w:rPr>
                <w:b w:val="0"/>
                <w:i w:val="0"/>
              </w:rPr>
              <w:t>Capítulo V</w:t>
            </w:r>
          </w:p>
        </w:tc>
        <w:tc>
          <w:tcPr>
            <w:tcW w:type="dxa" w:w="4706"/>
          </w:tcPr>
          <w:p>
            <w:pPr>
              <w:pStyle w:val="Tabla"/>
            </w:pPr>
            <w:r/>
            <w:r>
              <w:rPr>
                <w:b w:val="0"/>
                <w:i w:val="0"/>
              </w:rPr>
              <w:t>Obligaciones adicionales de servicio público · artículo 9</w:t>
            </w:r>
          </w:p>
        </w:tc>
      </w:tr>
    </w:tbl>
    <w:p>
      <w:pPr/>
    </w:p>
    <w:p>
      <w:pPr/>
      <w:r>
        <w:rPr>
          <w:b w:val="0"/>
          <w:i w:val="0"/>
        </w:rPr>
      </w:r>
      <w:r>
        <w:rPr>
          <w:b/>
          <w:i w:val="0"/>
        </w:rPr>
        <w:t>Nueve artículos</w:t>
      </w:r>
      <w:r>
        <w:rPr>
          <w:b w:val="0"/>
          <w:i w:val="0"/>
        </w:rPr>
        <w:t xml:space="preserve">, </w:t>
      </w:r>
      <w:r>
        <w:rPr>
          <w:b/>
          <w:i w:val="0"/>
        </w:rPr>
        <w:t>6 disposiciones adicionales</w:t>
      </w:r>
      <w:r>
        <w:rPr>
          <w:b w:val="0"/>
          <w:i w:val="0"/>
        </w:rPr>
        <w:t xml:space="preserve">, </w:t>
      </w:r>
      <w:r>
        <w:rPr>
          <w:b/>
          <w:i w:val="0"/>
        </w:rPr>
        <w:t>5 transitorias</w:t>
      </w:r>
      <w:r>
        <w:rPr>
          <w:b w:val="0"/>
          <w:i w:val="0"/>
        </w:rPr>
        <w:t xml:space="preserve">, </w:t>
      </w:r>
      <w:r>
        <w:rPr>
          <w:b/>
          <w:i w:val="0"/>
        </w:rPr>
        <w:t>1</w:t>
      </w:r>
      <w:r>
        <w:t xml:space="preserve"> </w:t>
      </w:r>
      <w:r>
        <w:rPr>
          <w:b/>
          <w:i w:val="0"/>
        </w:rPr>
        <w:t>derogatoria</w:t>
      </w:r>
      <w:r>
        <w:rPr>
          <w:b w:val="0"/>
          <w:i w:val="0"/>
        </w:rPr>
        <w:t xml:space="preserve"> y </w:t>
      </w:r>
      <w:r>
        <w:rPr>
          <w:b/>
          <w:i w:val="0"/>
        </w:rPr>
        <w:t>3 finales</w:t>
      </w:r>
      <w:r>
        <w:rPr>
          <w:b w:val="0"/>
          <w:i w:val="0"/>
        </w:rPr>
        <w:t>.</w:t>
      </w:r>
    </w:p>
    <w:p>
      <w:pPr>
        <w:pStyle w:val="Separador"/>
        <w:pBdr>
          <w:bottom w:val="single" w:sz="4" w:color="BBBBBB"/>
        </w:pBdr>
      </w:pPr>
    </w:p>
    <w:p>
      <w:pPr>
        <w:pStyle w:val="Heading2"/>
      </w:pPr>
      <w:r>
        <w:rPr>
          <w:b w:val="0"/>
          <w:i w:val="0"/>
        </w:rPr>
        <w:t>4.3 Capítulo I. Disposiciones generales (artículos 1 a 3)</w:t>
      </w:r>
    </w:p>
    <w:p>
      <w:pPr>
        <w:pStyle w:val="Heading3"/>
      </w:pPr>
      <w:r>
        <w:rPr>
          <w:b w:val="0"/>
          <w:i w:val="0"/>
        </w:rPr>
        <w:t>4.3.1 Artículo 1. Objeto</w:t>
      </w:r>
    </w:p>
    <w:p>
      <w:pPr/>
      <w:r>
        <w:rPr>
          <w:b w:val="0"/>
          <w:i w:val="0"/>
        </w:rPr>
      </w:r>
      <w:r>
        <w:rPr>
          <w:b/>
          <w:i w:val="0"/>
        </w:rPr>
        <w:t>Regular el sistema de financiación</w:t>
      </w:r>
      <w:r>
        <w:rPr>
          <w:b w:val="0"/>
          <w:i w:val="0"/>
        </w:rPr>
        <w:t xml:space="preserve"> de la Corporación RTVE y de sus filiales</w:t>
      </w:r>
      <w:r>
        <w:t xml:space="preserve"> </w:t>
      </w:r>
      <w:r>
        <w:rPr>
          <w:b w:val="0"/>
          <w:i w:val="0"/>
        </w:rPr>
        <w:t xml:space="preserve">prestadoras del servicio público. Y, además, </w:t>
      </w:r>
      <w:r>
        <w:rPr>
          <w:b/>
          <w:i w:val="0"/>
        </w:rPr>
        <w:t>establecer obligaciones adicionales</w:t>
      </w:r>
      <w:r>
        <w:rPr>
          <w:b w:val="0"/>
          <w:i w:val="0"/>
        </w:rPr>
      </w:r>
      <w:r>
        <w:t xml:space="preserve"> </w:t>
      </w:r>
      <w:r>
        <w:rPr>
          <w:b w:val="0"/>
          <w:i w:val="0"/>
        </w:rPr>
        <w:t>que se exigen para la prestación de los servicios públicos encomendados.</w:t>
      </w:r>
    </w:p>
    <w:p>
      <w:pPr/>
      <w:r>
        <w:rPr>
          <w:b w:val="0"/>
          <w:i w:val="0"/>
        </w:rPr>
        <w:t xml:space="preserve">Son </w:t>
      </w:r>
      <w:r>
        <w:rPr>
          <w:b/>
          <w:i w:val="0"/>
        </w:rPr>
        <w:t>dos objetos</w:t>
      </w:r>
      <w:r>
        <w:rPr>
          <w:b w:val="0"/>
          <w:i w:val="0"/>
        </w:rPr>
        <w:t xml:space="preserve">, no uno: financiación </w:t>
      </w:r>
      <w:r>
        <w:rPr>
          <w:b/>
          <w:i w:val="0"/>
        </w:rPr>
        <w:t>y</w:t>
      </w:r>
      <w:r>
        <w:rPr>
          <w:b w:val="0"/>
          <w:i w:val="0"/>
        </w:rPr>
        <w:t xml:space="preserve"> obligaciones adicionales.</w:t>
      </w:r>
    </w:p>
    <w:p>
      <w:pPr>
        <w:pStyle w:val="Heading3"/>
      </w:pPr>
      <w:r>
        <w:rPr>
          <w:b w:val="0"/>
          <w:i w:val="0"/>
        </w:rPr>
        <w:t>4.3.2 Artículo 2. Financiación</w:t>
      </w:r>
    </w:p>
    <w:p>
      <w:pPr/>
      <w:r>
        <w:rPr>
          <w:b w:val="0"/>
          <w:i w:val="0"/>
        </w:rPr>
        <w:t xml:space="preserve">La Corporación se financia con </w:t>
      </w:r>
      <w:r>
        <w:rPr>
          <w:b/>
          <w:i w:val="0"/>
        </w:rPr>
        <w:t>ocho recursos</w:t>
      </w:r>
      <w:r>
        <w:rPr>
          <w:b w:val="0"/>
          <w:i w:val="0"/>
        </w:rPr>
        <w:t>, de la a) a la h):</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a)</w:t>
            </w:r>
          </w:p>
        </w:tc>
        <w:tc>
          <w:tcPr>
            <w:tcW w:type="dxa" w:w="4706"/>
          </w:tcPr>
          <w:p>
            <w:pPr>
              <w:pStyle w:val="Tabla"/>
            </w:pPr>
            <w:r/>
            <w:r>
              <w:rPr>
                <w:b w:val="0"/>
                <w:i w:val="0"/>
              </w:rPr>
              <w:t xml:space="preserve">Las </w:t>
            </w:r>
            <w:r>
              <w:rPr>
                <w:b/>
                <w:i w:val="0"/>
              </w:rPr>
              <w:t>compensaciones por el cumplimiento de las obligaciones de servicio público</w:t>
            </w:r>
            <w:r>
              <w:rPr>
                <w:b w:val="0"/>
                <w:i w:val="0"/>
              </w:rPr>
              <w:t xml:space="preserve"> consignadas en los </w:t>
            </w:r>
            <w:r>
              <w:rPr>
                <w:b/>
                <w:i w:val="0"/>
              </w:rPr>
              <w:t>Presupuestos Generales del Estado</w:t>
            </w:r>
            <w:r>
              <w:rPr>
                <w:b w:val="0"/>
                <w:i w:val="0"/>
              </w:rPr>
              <w:t>, conforme a la Ley 17/2006 y a esta ley.</w:t>
            </w:r>
          </w:p>
        </w:tc>
      </w:tr>
      <w:tr>
        <w:tc>
          <w:tcPr>
            <w:tcW w:type="dxa" w:w="4706"/>
          </w:tcPr>
          <w:p>
            <w:pPr>
              <w:pStyle w:val="Tabla"/>
            </w:pPr>
            <w:r/>
            <w:r>
              <w:rPr>
                <w:b w:val="0"/>
                <w:i w:val="0"/>
              </w:rPr>
              <w:t>b)</w:t>
            </w:r>
          </w:p>
        </w:tc>
        <w:tc>
          <w:tcPr>
            <w:tcW w:type="dxa" w:w="4706"/>
          </w:tcPr>
          <w:p>
            <w:pPr>
              <w:pStyle w:val="Tabla"/>
            </w:pPr>
            <w:r/>
            <w:r>
              <w:rPr>
                <w:b w:val="0"/>
                <w:i w:val="0"/>
              </w:rPr>
              <w:t xml:space="preserve">Un </w:t>
            </w:r>
            <w:r>
              <w:rPr>
                <w:b/>
                <w:i w:val="0"/>
              </w:rPr>
              <w:t>porcentaje o importe sobre el rendimiento de la tasa sobre reserva de dominio público radioeléctrico</w:t>
            </w:r>
            <w:r>
              <w:rPr>
                <w:b w:val="0"/>
                <w:i w:val="0"/>
              </w:rPr>
              <w:t xml:space="preserve">, regulada en la </w:t>
            </w:r>
            <w:r>
              <w:rPr>
                <w:b/>
                <w:i w:val="0"/>
              </w:rPr>
              <w:t>Ley 9/2014, General de Telecomunicaciones</w:t>
            </w:r>
            <w:r>
              <w:rPr>
                <w:b w:val="0"/>
                <w:i w:val="0"/>
              </w:rPr>
              <w:t>.</w:t>
            </w:r>
          </w:p>
        </w:tc>
      </w:tr>
      <w:tr>
        <w:tc>
          <w:tcPr>
            <w:tcW w:type="dxa" w:w="4706"/>
          </w:tcPr>
          <w:p>
            <w:pPr>
              <w:pStyle w:val="Tabla"/>
            </w:pPr>
            <w:r/>
            <w:r>
              <w:rPr>
                <w:b w:val="0"/>
                <w:i w:val="0"/>
              </w:rPr>
              <w:t>c)</w:t>
            </w:r>
          </w:p>
        </w:tc>
        <w:tc>
          <w:tcPr>
            <w:tcW w:type="dxa" w:w="4706"/>
          </w:tcPr>
          <w:p>
            <w:pPr>
              <w:pStyle w:val="Tabla"/>
            </w:pPr>
            <w:r/>
            <w:r>
              <w:rPr>
                <w:b w:val="0"/>
                <w:i w:val="0"/>
              </w:rPr>
              <w:t xml:space="preserve">La </w:t>
            </w:r>
            <w:r>
              <w:rPr>
                <w:b/>
                <w:i w:val="0"/>
              </w:rPr>
              <w:t>aportación de los prestadores del servicio de comunicación audiovisual televisivo</w:t>
            </w:r>
            <w:r>
              <w:rPr>
                <w:b w:val="0"/>
                <w:i w:val="0"/>
              </w:rPr>
              <w:t xml:space="preserve"> de ámbito estatal o superior al de una Comunidad Autónoma </w:t>
            </w:r>
            <w:r>
              <w:rPr>
                <w:b/>
                <w:i w:val="0"/>
              </w:rPr>
              <w:t>y de los prestadores del servicio de intercambio de vídeos a través de plataforma</w:t>
            </w:r>
            <w:r>
              <w:rPr>
                <w:b w:val="0"/>
                <w:i w:val="0"/>
              </w:rPr>
              <w:t>.</w:t>
            </w:r>
          </w:p>
        </w:tc>
      </w:tr>
      <w:tr>
        <w:tc>
          <w:tcPr>
            <w:tcW w:type="dxa" w:w="4706"/>
          </w:tcPr>
          <w:p>
            <w:pPr>
              <w:pStyle w:val="Tabla"/>
            </w:pPr>
            <w:r/>
            <w:r>
              <w:rPr>
                <w:b w:val="0"/>
                <w:i w:val="0"/>
              </w:rPr>
              <w:t>d)</w:t>
            </w:r>
          </w:p>
        </w:tc>
        <w:tc>
          <w:tcPr>
            <w:tcW w:type="dxa" w:w="4706"/>
          </w:tcPr>
          <w:p>
            <w:pPr>
              <w:pStyle w:val="Tabla"/>
            </w:pPr>
            <w:r/>
            <w:r>
              <w:rPr>
                <w:b w:val="0"/>
                <w:i w:val="0"/>
              </w:rPr>
              <w:t xml:space="preserve">Los </w:t>
            </w:r>
            <w:r>
              <w:rPr>
                <w:b/>
                <w:i w:val="0"/>
              </w:rPr>
              <w:t>ingresos obtenidos por los servicios que presten</w:t>
            </w:r>
            <w:r>
              <w:rPr>
                <w:b w:val="0"/>
                <w:i w:val="0"/>
              </w:rPr>
              <w:t xml:space="preserve"> y, en general, por el ejercicio de sus actividades.</w:t>
            </w:r>
          </w:p>
        </w:tc>
      </w:tr>
      <w:tr>
        <w:tc>
          <w:tcPr>
            <w:tcW w:type="dxa" w:w="4706"/>
          </w:tcPr>
          <w:p>
            <w:pPr>
              <w:pStyle w:val="Tabla"/>
            </w:pPr>
            <w:r/>
            <w:r>
              <w:rPr>
                <w:b w:val="0"/>
                <w:i w:val="0"/>
              </w:rPr>
              <w:t>e)</w:t>
            </w:r>
          </w:p>
        </w:tc>
        <w:tc>
          <w:tcPr>
            <w:tcW w:type="dxa" w:w="4706"/>
          </w:tcPr>
          <w:p>
            <w:pPr>
              <w:pStyle w:val="Tabla"/>
            </w:pPr>
            <w:r/>
            <w:r>
              <w:rPr>
                <w:b w:val="0"/>
                <w:i w:val="0"/>
              </w:rPr>
              <w:t xml:space="preserve">Los </w:t>
            </w:r>
            <w:r>
              <w:rPr>
                <w:b/>
                <w:i w:val="0"/>
              </w:rPr>
              <w:t>productos y rentas de su patrimonio</w:t>
            </w:r>
            <w:r>
              <w:rPr>
                <w:b w:val="0"/>
                <w:i w:val="0"/>
              </w:rPr>
              <w:t>.</w:t>
            </w:r>
          </w:p>
        </w:tc>
      </w:tr>
      <w:tr>
        <w:tc>
          <w:tcPr>
            <w:tcW w:type="dxa" w:w="4706"/>
          </w:tcPr>
          <w:p>
            <w:pPr>
              <w:pStyle w:val="Tabla"/>
            </w:pPr>
            <w:r/>
            <w:r>
              <w:rPr>
                <w:b w:val="0"/>
                <w:i w:val="0"/>
              </w:rPr>
              <w:t>f)</w:t>
            </w:r>
          </w:p>
        </w:tc>
        <w:tc>
          <w:tcPr>
            <w:tcW w:type="dxa" w:w="4706"/>
          </w:tcPr>
          <w:p>
            <w:pPr>
              <w:pStyle w:val="Tabla"/>
            </w:pPr>
            <w:r/>
            <w:r>
              <w:rPr>
                <w:b w:val="0"/>
                <w:i w:val="0"/>
              </w:rPr>
              <w:t xml:space="preserve">Las </w:t>
            </w:r>
            <w:r>
              <w:rPr>
                <w:b/>
                <w:i w:val="0"/>
              </w:rPr>
              <w:t>aportaciones voluntarias, subvenciones, herencias, legados y donaciones</w:t>
            </w:r>
            <w:r>
              <w:rPr>
                <w:b w:val="0"/>
                <w:i w:val="0"/>
              </w:rPr>
              <w:t>.</w:t>
            </w:r>
          </w:p>
        </w:tc>
      </w:tr>
      <w:tr>
        <w:tc>
          <w:tcPr>
            <w:tcW w:type="dxa" w:w="4706"/>
          </w:tcPr>
          <w:p>
            <w:pPr>
              <w:pStyle w:val="Tabla"/>
            </w:pPr>
            <w:r/>
            <w:r>
              <w:rPr>
                <w:b w:val="0"/>
                <w:i w:val="0"/>
              </w:rPr>
              <w:t>g)</w:t>
            </w:r>
          </w:p>
        </w:tc>
        <w:tc>
          <w:tcPr>
            <w:tcW w:type="dxa" w:w="4706"/>
          </w:tcPr>
          <w:p>
            <w:pPr>
              <w:pStyle w:val="Tabla"/>
            </w:pPr>
            <w:r/>
            <w:r>
              <w:rPr>
                <w:b w:val="0"/>
                <w:i w:val="0"/>
              </w:rPr>
              <w:t xml:space="preserve">Los procedentes de las </w:t>
            </w:r>
            <w:r>
              <w:rPr>
                <w:b/>
                <w:i w:val="0"/>
              </w:rPr>
              <w:t>operaciones de crédito</w:t>
            </w:r>
            <w:r>
              <w:rPr>
                <w:b w:val="0"/>
                <w:i w:val="0"/>
              </w:rPr>
              <w:t xml:space="preserve"> que concierten, </w:t>
            </w:r>
            <w:r>
              <w:rPr>
                <w:b/>
                <w:i w:val="0"/>
              </w:rPr>
              <w:t>dentro de los límites del artículo 31 de la Ley 17/2006</w:t>
            </w:r>
            <w:r>
              <w:rPr>
                <w:b w:val="0"/>
                <w:i w:val="0"/>
              </w:rPr>
              <w:t>.</w:t>
            </w:r>
          </w:p>
        </w:tc>
      </w:tr>
      <w:tr>
        <w:tc>
          <w:tcPr>
            <w:tcW w:type="dxa" w:w="4706"/>
          </w:tcPr>
          <w:p>
            <w:pPr>
              <w:pStyle w:val="Tabla"/>
            </w:pPr>
            <w:r/>
            <w:r>
              <w:rPr>
                <w:b w:val="0"/>
                <w:i w:val="0"/>
              </w:rPr>
              <w:t>h)</w:t>
            </w:r>
          </w:p>
        </w:tc>
        <w:tc>
          <w:tcPr>
            <w:tcW w:type="dxa" w:w="4706"/>
          </w:tcPr>
          <w:p>
            <w:pPr>
              <w:pStyle w:val="Tabla"/>
            </w:pPr>
            <w:r/>
            <w:r>
              <w:rPr>
                <w:b w:val="0"/>
                <w:i w:val="0"/>
              </w:rPr>
            </w:r>
            <w:r>
              <w:rPr>
                <w:b/>
                <w:i w:val="0"/>
              </w:rPr>
              <w:t>Cualesquiera otros</w:t>
            </w:r>
            <w:r>
              <w:rPr>
                <w:b w:val="0"/>
                <w:i w:val="0"/>
              </w:rPr>
              <w:t xml:space="preserve"> de derecho público o privado.</w:t>
            </w:r>
          </w:p>
        </w:tc>
      </w:tr>
    </w:tbl>
    <w:p>
      <w:pPr/>
    </w:p>
    <w:p>
      <w:pPr/>
      <w:r>
        <w:rPr>
          <w:b w:val="0"/>
          <w:i w:val="0"/>
        </w:rPr>
      </w:r>
      <w:r>
        <w:rPr>
          <w:b/>
          <w:i w:val="0"/>
        </w:rPr>
        <w:t>No aparece la publicidad</w:t>
      </w:r>
      <w:r>
        <w:rPr>
          <w:b w:val="0"/>
          <w:i w:val="0"/>
        </w:rPr>
        <w:t>, y ésa es la pregunta más repetida del tema: cuál de</w:t>
      </w:r>
      <w:r>
        <w:t xml:space="preserve"> </w:t>
      </w:r>
      <w:r>
        <w:rPr>
          <w:b w:val="0"/>
          <w:i w:val="0"/>
        </w:rPr>
        <w:t xml:space="preserve">estas fuentes </w:t>
      </w:r>
      <w:r>
        <w:rPr>
          <w:b/>
          <w:i w:val="0"/>
        </w:rPr>
        <w:t>no</w:t>
      </w:r>
      <w:r>
        <w:rPr>
          <w:b w:val="0"/>
          <w:i w:val="0"/>
        </w:rPr>
        <w:t xml:space="preserve"> está contemplada. Lo habitual es que el distractor sea la publicidad,</w:t>
      </w:r>
      <w:r>
        <w:t xml:space="preserve"> </w:t>
      </w:r>
      <w:r>
        <w:rPr>
          <w:b w:val="0"/>
          <w:i w:val="0"/>
        </w:rPr>
        <w:t xml:space="preserve">los spots o los patrocinios comerciales, con las excepciones tasadas del artículo 7. </w:t>
      </w:r>
      <w:r>
        <w:rPr>
          <w:b/>
          <w:i w:val="0"/>
        </w:rPr>
        <w:t>Pero</w:t>
      </w:r>
      <w:r>
        <w:t xml:space="preserve"> </w:t>
      </w:r>
      <w:r>
        <w:rPr>
          <w:b/>
          <w:i w:val="0"/>
        </w:rPr>
        <w:t>no siempre</w:t>
      </w:r>
      <w:r>
        <w:rPr>
          <w:b w:val="0"/>
          <w:i w:val="0"/>
        </w:rPr>
        <w:t xml:space="preserve">: en el cuadernillo de Gestión el que sobra son </w:t>
      </w:r>
      <w:r>
        <w:rPr>
          <w:b/>
          <w:i w:val="0"/>
        </w:rPr>
        <w:t>«las aportaciones de las</w:t>
      </w:r>
      <w:r>
        <w:t xml:space="preserve"> </w:t>
      </w:r>
      <w:r>
        <w:rPr>
          <w:b/>
          <w:i w:val="0"/>
        </w:rPr>
        <w:t>televisiones autonómicas»</w:t>
      </w:r>
      <w:r>
        <w:rPr>
          <w:b w:val="0"/>
          <w:i w:val="0"/>
        </w:rPr>
        <w:t>, que tampoco están en la lista. La regla segura no es «contesta</w:t>
      </w:r>
      <w:r>
        <w:t xml:space="preserve"> </w:t>
      </w:r>
      <w:r>
        <w:rPr>
          <w:b w:val="0"/>
          <w:i w:val="0"/>
        </w:rPr>
        <w:t xml:space="preserve">publicidad», sino </w:t>
      </w:r>
      <w:r>
        <w:rPr>
          <w:b/>
          <w:i w:val="0"/>
        </w:rPr>
        <w:t>leer las ocho letras</w:t>
      </w:r>
      <w:r>
        <w:rPr>
          <w:b w:val="0"/>
          <w:i w:val="0"/>
        </w:rPr>
        <w:t>: lo que no esté en ellas, no es recurso. Ojo en</w:t>
      </w:r>
      <w:r>
        <w:t xml:space="preserve"> </w:t>
      </w:r>
      <w:r>
        <w:rPr>
          <w:b w:val="0"/>
          <w:i w:val="0"/>
        </w:rPr>
        <w:t xml:space="preserve">particular con la </w:t>
      </w:r>
      <w:r>
        <w:rPr>
          <w:b/>
          <w:i w:val="0"/>
        </w:rPr>
        <w:t>g)</w:t>
      </w:r>
      <w:r>
        <w:rPr>
          <w:b w:val="0"/>
          <w:i w:val="0"/>
        </w:rPr>
        <w:t xml:space="preserve">, porque </w:t>
      </w:r>
      <w:r>
        <w:rPr>
          <w:b/>
          <w:i w:val="0"/>
        </w:rPr>
        <w:t>el préstamo de una entidad financiera sí lo es</w:t>
      </w:r>
      <w:r>
        <w:rPr>
          <w:b w:val="0"/>
          <w:i w:val="0"/>
        </w:rPr>
        <w:t xml:space="preserve"> —son las</w:t>
      </w:r>
      <w:r>
        <w:t xml:space="preserve"> </w:t>
      </w:r>
      <w:r>
        <w:rPr>
          <w:b w:val="0"/>
          <w:i w:val="0"/>
        </w:rPr>
        <w:t>operaciones de crédito del artículo 31 de la Ley 17/2006— y se usa como falso descarte.</w:t>
      </w:r>
    </w:p>
    <w:p>
      <w:pPr/>
      <w:r>
        <w:rPr>
          <w:b w:val="0"/>
          <w:i w:val="0"/>
        </w:rPr>
      </w:r>
      <w:r>
        <w:rPr>
          <w:b/>
          <w:i w:val="0"/>
        </w:rPr>
        <w:t>Apartado 2.</w:t>
      </w:r>
      <w:r>
        <w:rPr>
          <w:b w:val="0"/>
          <w:i w:val="0"/>
        </w:rPr>
        <w:t xml:space="preserve"> Si el </w:t>
      </w:r>
      <w:r>
        <w:rPr>
          <w:b/>
          <w:i w:val="0"/>
        </w:rPr>
        <w:t>fondo de reserva</w:t>
      </w:r>
      <w:r>
        <w:rPr>
          <w:b w:val="0"/>
          <w:i w:val="0"/>
        </w:rPr>
        <w:t xml:space="preserve"> no puede compensar una reducción de los</w:t>
      </w:r>
      <w:r>
        <w:t xml:space="preserve"> </w:t>
      </w:r>
      <w:r>
        <w:rPr>
          <w:b w:val="0"/>
          <w:i w:val="0"/>
        </w:rPr>
        <w:t xml:space="preserve">ingresos de las letras </w:t>
      </w:r>
      <w:r>
        <w:rPr>
          <w:b/>
          <w:i w:val="0"/>
        </w:rPr>
        <w:t>b), c) y d)</w:t>
      </w:r>
      <w:r>
        <w:rPr>
          <w:b w:val="0"/>
          <w:i w:val="0"/>
        </w:rPr>
        <w:t xml:space="preserve">, el presupuesto </w:t>
      </w:r>
      <w:r>
        <w:rPr>
          <w:b/>
          <w:i w:val="0"/>
        </w:rPr>
        <w:t>se completa con fondos de</w:t>
      </w:r>
      <w:r>
        <w:t xml:space="preserve"> </w:t>
      </w:r>
      <w:r>
        <w:rPr>
          <w:b/>
          <w:i w:val="0"/>
        </w:rPr>
        <w:t>los Presupuestos Generales del Estado</w:t>
      </w:r>
      <w:r>
        <w:rPr>
          <w:b w:val="0"/>
          <w:i w:val="0"/>
        </w:rPr>
        <w:t xml:space="preserve">, en aplicación del </w:t>
      </w:r>
      <w:r>
        <w:rPr>
          <w:b/>
          <w:i w:val="0"/>
        </w:rPr>
        <w:t>artículo 33.1 de la Ley</w:t>
      </w:r>
      <w:r>
        <w:t xml:space="preserve"> </w:t>
      </w:r>
      <w:r>
        <w:rPr>
          <w:b/>
          <w:i w:val="0"/>
        </w:rPr>
        <w:t>17/2006</w:t>
      </w:r>
      <w:r>
        <w:rPr>
          <w:b w:val="0"/>
          <w:i w:val="0"/>
        </w:rPr>
        <w:t xml:space="preserve">, </w:t>
      </w:r>
      <w:r>
        <w:rPr>
          <w:b/>
          <w:i w:val="0"/>
        </w:rPr>
        <w:t>siempre que el gasto no haya sobrepasado los límites presupuestados</w:t>
      </w:r>
      <w:r>
        <w:rPr>
          <w:b w:val="0"/>
          <w:i w:val="0"/>
        </w:rPr>
        <w:t>.</w:t>
      </w:r>
    </w:p>
    <w:p>
      <w:pPr>
        <w:pStyle w:val="Heading3"/>
      </w:pPr>
      <w:r>
        <w:rPr>
          <w:b w:val="0"/>
          <w:i w:val="0"/>
        </w:rPr>
        <w:t>4.3.3 Artículo 3. Límites de la financiación y dimensión económica</w:t>
      </w:r>
    </w:p>
    <w:p>
      <w:pPr>
        <w:pStyle w:val="ListNumber"/>
      </w:pPr>
      <w:r>
        <w:rPr>
          <w:b w:val="0"/>
          <w:i w:val="0"/>
        </w:rPr>
        <w:t xml:space="preserve">Los ingresos de las letras </w:t>
      </w:r>
      <w:r>
        <w:rPr>
          <w:b/>
          <w:i w:val="0"/>
        </w:rPr>
        <w:t>a), b) y c)</w:t>
      </w:r>
      <w:r>
        <w:rPr>
          <w:b w:val="0"/>
          <w:i w:val="0"/>
        </w:rPr>
        <w:t xml:space="preserve"> —los públicos y los de las</w:t>
      </w:r>
      <w:r>
        <w:t xml:space="preserve"> </w:t>
      </w:r>
      <w:r>
        <w:rPr>
          <w:b w:val="0"/>
          <w:i w:val="0"/>
        </w:rPr>
        <w:t xml:space="preserve">aportaciones— </w:t>
      </w:r>
      <w:r>
        <w:rPr>
          <w:b/>
          <w:i w:val="0"/>
        </w:rPr>
        <w:t>solo pueden destinarse a financiar actividades de servicio</w:t>
      </w:r>
      <w:r>
        <w:t xml:space="preserve"> </w:t>
      </w:r>
      <w:r>
        <w:rPr>
          <w:b/>
          <w:i w:val="0"/>
        </w:rPr>
        <w:t>público</w:t>
      </w:r>
      <w:r>
        <w:rPr>
          <w:b w:val="0"/>
          <w:i w:val="0"/>
        </w:rPr>
        <w:t xml:space="preserve">. La Corporación </w:t>
      </w:r>
      <w:r>
        <w:rPr>
          <w:b/>
          <w:i w:val="0"/>
        </w:rPr>
        <w:t>no puede usarlos para bajar injustificadamente los</w:t>
      </w:r>
      <w:r>
        <w:t xml:space="preserve"> </w:t>
      </w:r>
      <w:r>
        <w:rPr>
          <w:b/>
          <w:i w:val="0"/>
        </w:rPr>
        <w:t>precios</w:t>
      </w:r>
      <w:r>
        <w:rPr>
          <w:b w:val="0"/>
          <w:i w:val="0"/>
        </w:rPr>
        <w:t xml:space="preserve"> de su oferta comercial </w:t>
      </w:r>
      <w:r>
        <w:rPr>
          <w:b/>
          <w:i w:val="0"/>
        </w:rPr>
        <w:t>ni para presentar ofertas</w:t>
      </w:r>
      <w:r>
        <w:t xml:space="preserve"> </w:t>
      </w:r>
      <w:r>
        <w:rPr>
          <w:b/>
          <w:i w:val="0"/>
        </w:rPr>
        <w:t>desproporcionadamente elevadas</w:t>
      </w:r>
      <w:r>
        <w:rPr>
          <w:b w:val="0"/>
          <w:i w:val="0"/>
        </w:rPr>
        <w:t xml:space="preserve"> frente a competidores privados por </w:t>
      </w:r>
      <w:r>
        <w:rPr>
          <w:b/>
          <w:i w:val="0"/>
        </w:rPr>
        <w:t>derechos de</w:t>
      </w:r>
      <w:r>
        <w:t xml:space="preserve"> </w:t>
      </w:r>
      <w:r>
        <w:rPr>
          <w:b/>
          <w:i w:val="0"/>
        </w:rPr>
        <w:t>emisión</w:t>
      </w:r>
      <w:r>
        <w:rPr>
          <w:b w:val="0"/>
          <w:i w:val="0"/>
        </w:rPr>
        <w:t xml:space="preserve"> en el mercado audiovisual.</w:t>
      </w:r>
    </w:p>
    <w:p>
      <w:pPr>
        <w:pStyle w:val="ListNumber"/>
      </w:pPr>
      <w:r>
        <w:rPr>
          <w:b w:val="0"/>
          <w:i w:val="0"/>
        </w:rPr>
        <w:t xml:space="preserve">El </w:t>
      </w:r>
      <w:r>
        <w:rPr>
          <w:b/>
          <w:i w:val="0"/>
        </w:rPr>
        <w:t>mandato-marco y los contratos-programa</w:t>
      </w:r>
      <w:r>
        <w:rPr>
          <w:b w:val="0"/>
          <w:i w:val="0"/>
        </w:rPr>
        <w:t xml:space="preserve"> incorporarán la </w:t>
      </w:r>
      <w:r>
        <w:rPr>
          <w:b/>
          <w:i w:val="0"/>
        </w:rPr>
        <w:t>dimensión</w:t>
      </w:r>
      <w:r>
        <w:t xml:space="preserve"> </w:t>
      </w:r>
      <w:r>
        <w:rPr>
          <w:b/>
          <w:i w:val="0"/>
        </w:rPr>
        <w:t>económica</w:t>
      </w:r>
      <w:r>
        <w:rPr>
          <w:b w:val="0"/>
          <w:i w:val="0"/>
        </w:rPr>
        <w:t xml:space="preserve"> de la actividad y los </w:t>
      </w:r>
      <w:r>
        <w:rPr>
          <w:b/>
          <w:i w:val="0"/>
        </w:rPr>
        <w:t>límites de crecimiento anual</w:t>
      </w:r>
      <w:r>
        <w:rPr>
          <w:b w:val="0"/>
          <w:i w:val="0"/>
        </w:rPr>
        <w:t>, con estas</w:t>
      </w:r>
      <w:r>
        <w:t xml:space="preserve"> </w:t>
      </w:r>
      <w:r>
        <w:rPr>
          <w:b w:val="0"/>
          <w:i w:val="0"/>
        </w:rPr>
        <w:t>reglas:</w:t>
      </w:r>
    </w:p>
    <w:p>
      <w:pPr>
        <w:pStyle w:val="ListBullet2"/>
      </w:pPr>
      <w:r>
        <w:rPr>
          <w:b w:val="0"/>
          <w:i w:val="0"/>
        </w:rPr>
      </w:r>
      <w:r>
        <w:rPr>
          <w:b/>
          <w:i w:val="0"/>
        </w:rPr>
        <w:t>bienio 2010-2011</w:t>
      </w:r>
      <w:r>
        <w:rPr>
          <w:b w:val="0"/>
          <w:i w:val="0"/>
        </w:rPr>
        <w:t xml:space="preserve">: el total de ingresos </w:t>
      </w:r>
      <w:r>
        <w:rPr>
          <w:b/>
          <w:i w:val="0"/>
        </w:rPr>
        <w:t>no superará 1.200 millones de</w:t>
      </w:r>
      <w:r>
        <w:t xml:space="preserve"> </w:t>
      </w:r>
      <w:r>
        <w:rPr>
          <w:b/>
          <w:i w:val="0"/>
        </w:rPr>
        <w:t>euros</w:t>
      </w:r>
      <w:r>
        <w:rPr>
          <w:b w:val="0"/>
          <w:i w:val="0"/>
        </w:rPr>
        <w:t xml:space="preserve">, importe que opera </w:t>
      </w:r>
      <w:r>
        <w:rPr>
          <w:b/>
          <w:i w:val="0"/>
        </w:rPr>
        <w:t>también como límite de gasto</w:t>
      </w:r>
      <w:r>
        <w:rPr>
          <w:b w:val="0"/>
          <w:i w:val="0"/>
        </w:rPr>
        <w:t xml:space="preserve"> en cada ejercicio;</w:t>
      </w:r>
    </w:p>
    <w:p>
      <w:pPr>
        <w:pStyle w:val="ListBullet2"/>
      </w:pPr>
      <w:r>
        <w:rPr>
          <w:b w:val="0"/>
          <w:i w:val="0"/>
        </w:rPr>
      </w:r>
      <w:r>
        <w:rPr>
          <w:b/>
          <w:i w:val="0"/>
        </w:rPr>
        <w:t>trienio 2012-2014</w:t>
      </w:r>
      <w:r>
        <w:rPr>
          <w:b w:val="0"/>
          <w:i w:val="0"/>
        </w:rPr>
        <w:t xml:space="preserve">: el crecimiento </w:t>
      </w:r>
      <w:r>
        <w:rPr>
          <w:b/>
          <w:i w:val="0"/>
        </w:rPr>
        <w:t>no será superior al 1 % anual</w:t>
      </w:r>
      <w:r>
        <w:rPr>
          <w:b w:val="0"/>
          <w:i w:val="0"/>
        </w:rPr>
        <w:t>;</w:t>
      </w:r>
    </w:p>
    <w:p>
      <w:pPr>
        <w:pStyle w:val="ListBullet2"/>
      </w:pPr>
      <w:r>
        <w:rPr>
          <w:b w:val="0"/>
          <w:i w:val="0"/>
        </w:rPr>
      </w:r>
      <w:r>
        <w:rPr>
          <w:b/>
          <w:i w:val="0"/>
        </w:rPr>
        <w:t>a partir de 2014</w:t>
      </w:r>
      <w:r>
        <w:rPr>
          <w:b w:val="0"/>
          <w:i w:val="0"/>
        </w:rPr>
        <w:t xml:space="preserve">: el crecimiento </w:t>
      </w:r>
      <w:r>
        <w:rPr>
          <w:b/>
          <w:i w:val="0"/>
        </w:rPr>
        <w:t>se acomodará a la previsión de</w:t>
      </w:r>
      <w:r>
        <w:t xml:space="preserve"> </w:t>
      </w:r>
      <w:r>
        <w:rPr>
          <w:b/>
          <w:i w:val="0"/>
        </w:rPr>
        <w:t>incremento del índice general de precios al consumo</w:t>
      </w:r>
      <w:r>
        <w:rPr>
          <w:b w:val="0"/>
          <w:i w:val="0"/>
        </w:rPr>
        <w:t xml:space="preserve"> del año de referencia.</w:t>
      </w:r>
    </w:p>
    <w:p>
      <w:pPr>
        <w:pStyle w:val="ListNumber"/>
      </w:pPr>
      <w:r>
        <w:rPr>
          <w:b w:val="0"/>
          <w:i w:val="0"/>
        </w:rPr>
      </w:r>
      <w:r>
        <w:rPr>
          <w:b/>
          <w:i w:val="0"/>
        </w:rPr>
        <w:t>El exceso de ingresos sobre ese límite se deberá ingresar en el Tesoro</w:t>
      </w:r>
      <w:r>
        <w:t xml:space="preserve"> </w:t>
      </w:r>
      <w:r>
        <w:rPr>
          <w:b/>
          <w:i w:val="0"/>
        </w:rPr>
        <w:t>Público.</w:t>
      </w:r>
      <w:r>
        <w:rPr>
          <w:b w:val="0"/>
          <w:i w:val="0"/>
        </w:rPr>
        <w:t xml:space="preserve"> Reglamentariamente se establecerá el procedimiento.</w:t>
      </w:r>
    </w:p>
    <w:p>
      <w:pPr/>
      <w:r>
        <w:rPr>
          <w:b w:val="0"/>
          <w:i w:val="0"/>
        </w:rPr>
      </w:r>
      <w:r>
        <w:rPr>
          <w:b/>
          <w:i w:val="0"/>
        </w:rPr>
        <w:t>No confundir dos excesos distintos</w:t>
      </w:r>
      <w:r>
        <w:rPr>
          <w:b w:val="0"/>
          <w:i w:val="0"/>
        </w:rPr>
        <w:t>, porque el examen los cruza: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supera</w:t>
            </w:r>
          </w:p>
        </w:tc>
        <w:tc>
          <w:tcPr>
            <w:tcW w:type="dxa" w:w="3137"/>
            <w:shd w:val="clear" w:color="auto" w:fill="E4E4E4"/>
          </w:tcPr>
          <w:p>
            <w:pPr>
              <w:pStyle w:val="Tablacabecera"/>
            </w:pPr>
            <w:r/>
            <w:r>
              <w:rPr>
                <w:b w:val="0"/>
                <w:i w:val="0"/>
              </w:rPr>
              <w:t>Qué pasa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 xml:space="preserve">El </w:t>
            </w:r>
            <w:r>
              <w:rPr>
                <w:b/>
                <w:i w:val="0"/>
              </w:rPr>
              <w:t>coste neto</w:t>
            </w:r>
            <w:r>
              <w:rPr>
                <w:b w:val="0"/>
                <w:i w:val="0"/>
              </w:rPr>
              <w:t xml:space="preserve"> del servicio público</w:t>
            </w:r>
          </w:p>
        </w:tc>
        <w:tc>
          <w:tcPr>
            <w:tcW w:type="dxa" w:w="3137"/>
          </w:tcPr>
          <w:p>
            <w:pPr>
              <w:pStyle w:val="Tabla"/>
            </w:pPr>
            <w:r/>
            <w:r>
              <w:rPr>
                <w:b w:val="0"/>
                <w:i w:val="0"/>
              </w:rPr>
              <w:t xml:space="preserve">Se </w:t>
            </w:r>
            <w:r>
              <w:rPr>
                <w:b/>
                <w:i w:val="0"/>
              </w:rPr>
              <w:t>dota el fondo de reserva</w:t>
            </w:r>
            <w:r>
              <w:rPr>
                <w:b w:val="0"/>
                <w:i w:val="0"/>
              </w:rPr>
            </w:r>
          </w:p>
        </w:tc>
        <w:tc>
          <w:tcPr>
            <w:tcW w:type="dxa" w:w="3137"/>
          </w:tcPr>
          <w:p>
            <w:pPr>
              <w:pStyle w:val="Tabla"/>
            </w:pPr>
            <w:r/>
            <w:r>
              <w:rPr>
                <w:b w:val="0"/>
                <w:i w:val="0"/>
              </w:rPr>
              <w:t>Art. 8.1 de esta ley y art. 33 de la Ley 17/2006</w:t>
            </w:r>
          </w:p>
        </w:tc>
      </w:tr>
      <w:tr>
        <w:tc>
          <w:tcPr>
            <w:tcW w:type="dxa" w:w="3137"/>
          </w:tcPr>
          <w:p>
            <w:pPr>
              <w:pStyle w:val="Tabla"/>
            </w:pPr>
            <w:r/>
            <w:r>
              <w:rPr>
                <w:b w:val="0"/>
                <w:i w:val="0"/>
              </w:rPr>
              <w:t xml:space="preserve">El </w:t>
            </w:r>
            <w:r>
              <w:rPr>
                <w:b/>
                <w:i w:val="0"/>
              </w:rPr>
              <w:t>límite de ingresos del artículo 3.2</w:t>
            </w:r>
            <w:r>
              <w:rPr>
                <w:b w:val="0"/>
                <w:i w:val="0"/>
              </w:rPr>
            </w:r>
          </w:p>
        </w:tc>
        <w:tc>
          <w:tcPr>
            <w:tcW w:type="dxa" w:w="3137"/>
          </w:tcPr>
          <w:p>
            <w:pPr>
              <w:pStyle w:val="Tabla"/>
            </w:pPr>
            <w:r/>
            <w:r>
              <w:rPr>
                <w:b w:val="0"/>
                <w:i w:val="0"/>
              </w:rPr>
              <w:t xml:space="preserve">Se </w:t>
            </w:r>
            <w:r>
              <w:rPr>
                <w:b/>
                <w:i w:val="0"/>
              </w:rPr>
              <w:t>ingresa en el Tesoro Público</w:t>
            </w:r>
            <w:r>
              <w:rPr>
                <w:b w:val="0"/>
                <w:i w:val="0"/>
              </w:rPr>
            </w:r>
          </w:p>
        </w:tc>
        <w:tc>
          <w:tcPr>
            <w:tcW w:type="dxa" w:w="3137"/>
          </w:tcPr>
          <w:p>
            <w:pPr>
              <w:pStyle w:val="Tabla"/>
            </w:pPr>
            <w:r/>
            <w:r>
              <w:rPr>
                <w:b w:val="0"/>
                <w:i w:val="0"/>
              </w:rPr>
              <w:t>Art. 3.3</w:t>
            </w:r>
          </w:p>
        </w:tc>
      </w:tr>
      <w:tr>
        <w:tc>
          <w:tcPr>
            <w:tcW w:type="dxa" w:w="3137"/>
          </w:tcPr>
          <w:p>
            <w:pPr>
              <w:pStyle w:val="Tabla"/>
            </w:pPr>
            <w:r/>
            <w:r>
              <w:rPr>
                <w:b w:val="0"/>
                <w:i w:val="0"/>
              </w:rPr>
              <w:t xml:space="preserve">La </w:t>
            </w:r>
            <w:r>
              <w:rPr>
                <w:b/>
                <w:i w:val="0"/>
              </w:rPr>
              <w:t>aportación anual al fondo</w:t>
            </w:r>
            <w:r>
              <w:rPr>
                <w:b w:val="0"/>
                <w:i w:val="0"/>
              </w:rPr>
              <w:t xml:space="preserve">, por encima del </w:t>
            </w:r>
            <w:r>
              <w:rPr>
                <w:b/>
                <w:i w:val="0"/>
              </w:rPr>
              <w:t>10 % de los gastos anuales presupuestados</w:t>
            </w:r>
            <w:r>
              <w:rPr>
                <w:b w:val="0"/>
                <w:i w:val="0"/>
              </w:rPr>
            </w:r>
          </w:p>
        </w:tc>
        <w:tc>
          <w:tcPr>
            <w:tcW w:type="dxa" w:w="3137"/>
          </w:tcPr>
          <w:p>
            <w:pPr>
              <w:pStyle w:val="Tabla"/>
            </w:pPr>
            <w:r/>
            <w:r>
              <w:rPr>
                <w:b w:val="0"/>
                <w:i w:val="0"/>
              </w:rPr>
              <w:t xml:space="preserve">El resto </w:t>
            </w:r>
            <w:r>
              <w:rPr>
                <w:b/>
                <w:i w:val="0"/>
              </w:rPr>
              <w:t>se ingresa en el Tesoro Público</w:t>
            </w:r>
            <w:r>
              <w:rPr>
                <w:b w:val="0"/>
                <w:i w:val="0"/>
              </w:rPr>
            </w:r>
          </w:p>
        </w:tc>
        <w:tc>
          <w:tcPr>
            <w:tcW w:type="dxa" w:w="3137"/>
          </w:tcPr>
          <w:p>
            <w:pPr>
              <w:pStyle w:val="Tabla"/>
            </w:pPr>
            <w:r/>
            <w:r>
              <w:rPr>
                <w:b w:val="0"/>
                <w:i w:val="0"/>
              </w:rPr>
              <w:t>Art. 8.2</w:t>
            </w:r>
          </w:p>
        </w:tc>
      </w:tr>
    </w:tbl>
    <w:p>
      <w:pPr/>
    </w:p>
    <w:p>
      <w:pPr>
        <w:pStyle w:val="Separador"/>
        <w:pBdr>
          <w:bottom w:val="single" w:sz="4" w:color="BBBBBB"/>
        </w:pBdr>
      </w:pPr>
    </w:p>
    <w:p>
      <w:pPr>
        <w:pStyle w:val="Heading2"/>
      </w:pPr>
      <w:r>
        <w:rPr>
          <w:b w:val="0"/>
          <w:i w:val="0"/>
        </w:rPr>
        <w:t>4.4 Capítulo II. Ingresos por tasas y aportaciones (artículos 4 a 6)</w:t>
      </w:r>
    </w:p>
    <w:p>
      <w:pPr>
        <w:pStyle w:val="Heading3"/>
      </w:pPr>
      <w:r>
        <w:rPr>
          <w:b w:val="0"/>
          <w:i w:val="0"/>
        </w:rPr>
        <w:t>4.4.1 Artículo 4. Porcentaje sobre la tasa de reserva de dominio público radioeléctrico</w:t>
      </w:r>
    </w:p>
    <w:p>
      <w:pPr>
        <w:pStyle w:val="ListNumber"/>
      </w:pPr>
      <w:r>
        <w:rPr>
          <w:b w:val="0"/>
          <w:i w:val="0"/>
        </w:rPr>
        <w:t xml:space="preserve">La Corporación </w:t>
      </w:r>
      <w:r>
        <w:rPr>
          <w:b/>
          <w:i w:val="0"/>
        </w:rPr>
        <w:t>percibe un porcentaje o importe sobre el rendimiento</w:t>
      </w:r>
      <w:r>
        <w:rPr>
          <w:b w:val="0"/>
          <w:i w:val="0"/>
        </w:rPr>
        <w:t xml:space="preserve"> de esa</w:t>
      </w:r>
      <w:r>
        <w:t xml:space="preserve"> </w:t>
      </w:r>
      <w:r>
        <w:rPr>
          <w:b w:val="0"/>
          <w:i w:val="0"/>
        </w:rPr>
        <w:t xml:space="preserve">tasa, regulada en el </w:t>
      </w:r>
      <w:r>
        <w:rPr>
          <w:b/>
          <w:i w:val="0"/>
        </w:rPr>
        <w:t>apartado 3 del Anexo I de la Ley 9/2014, General de</w:t>
      </w:r>
      <w:r>
        <w:t xml:space="preserve"> </w:t>
      </w:r>
      <w:r>
        <w:rPr>
          <w:b/>
          <w:i w:val="0"/>
        </w:rPr>
        <w:t>Telecomunicaciones</w:t>
      </w:r>
      <w:r>
        <w:rPr>
          <w:b w:val="0"/>
          <w:i w:val="0"/>
        </w:rPr>
        <w:t>.</w:t>
      </w:r>
    </w:p>
    <w:p>
      <w:pPr>
        <w:pStyle w:val="ListNumber"/>
      </w:pPr>
      <w:r>
        <w:rPr>
          <w:b w:val="0"/>
          <w:i w:val="0"/>
        </w:rPr>
      </w:r>
      <w:r>
        <w:rPr>
          <w:b/>
          <w:i w:val="0"/>
        </w:rPr>
        <w:t>Mientras las leyes de Presupuestos Generales del Estado no establezcan un</w:t>
      </w:r>
      <w:r>
        <w:t xml:space="preserve"> </w:t>
      </w:r>
      <w:r>
        <w:rPr>
          <w:b/>
          <w:i w:val="0"/>
        </w:rPr>
        <w:t>porcentaje o importe diferente, el importe anual queda fijado en 480 millones de</w:t>
      </w:r>
      <w:r>
        <w:t xml:space="preserve"> </w:t>
      </w:r>
      <w:r>
        <w:rPr>
          <w:b/>
          <w:i w:val="0"/>
        </w:rPr>
        <w:t>euros.</w:t>
      </w:r>
      <w:r>
        <w:rPr>
          <w:b w:val="0"/>
          <w:i w:val="0"/>
        </w:rPr>
      </w:r>
    </w:p>
    <w:p>
      <w:pPr>
        <w:pStyle w:val="ListNumber"/>
      </w:pPr>
      <w:r>
        <w:rPr>
          <w:b w:val="0"/>
          <w:i w:val="0"/>
        </w:rPr>
      </w:r>
      <w:r>
        <w:rPr>
          <w:b/>
          <w:i w:val="0"/>
        </w:rPr>
        <w:t>Gestiona la tasa</w:t>
      </w:r>
      <w:r>
        <w:rPr>
          <w:b w:val="0"/>
          <w:i w:val="0"/>
        </w:rPr>
        <w:t xml:space="preserve"> el </w:t>
      </w:r>
      <w:r>
        <w:rPr>
          <w:b/>
          <w:i w:val="0"/>
        </w:rPr>
        <w:t>Ministerio de Asuntos Económicos y Transformación</w:t>
      </w:r>
      <w:r>
        <w:t xml:space="preserve"> </w:t>
      </w:r>
      <w:r>
        <w:rPr>
          <w:b/>
          <w:i w:val="0"/>
        </w:rPr>
        <w:t>Digital</w:t>
      </w:r>
      <w:r>
        <w:rPr>
          <w:b w:val="0"/>
          <w:i w:val="0"/>
        </w:rPr>
        <w:t xml:space="preserve">, y </w:t>
      </w:r>
      <w:r>
        <w:rPr>
          <w:b/>
          <w:i w:val="0"/>
        </w:rPr>
        <w:t>ordena el pago</w:t>
      </w:r>
      <w:r>
        <w:rPr>
          <w:b w:val="0"/>
          <w:i w:val="0"/>
        </w:rPr>
        <w:t xml:space="preserve"> la </w:t>
      </w:r>
      <w:r>
        <w:rPr>
          <w:b/>
          <w:i w:val="0"/>
        </w:rPr>
        <w:t>Dirección General del Tesoro y Política</w:t>
      </w:r>
      <w:r>
        <w:t xml:space="preserve"> </w:t>
      </w:r>
      <w:r>
        <w:rPr>
          <w:b/>
          <w:i w:val="0"/>
        </w:rPr>
        <w:t>Financiera</w:t>
      </w:r>
      <w:r>
        <w:rPr>
          <w:b w:val="0"/>
          <w:i w:val="0"/>
        </w:rPr>
        <w:t>, en la forma y plazos que reglamentariamente se determinen.</w:t>
      </w:r>
    </w:p>
    <w:p>
      <w:pPr/>
      <w:r>
        <w:rPr>
          <w:b w:val="0"/>
          <w:i w:val="0"/>
        </w:rPr>
        <w:t xml:space="preserve">Los </w:t>
      </w:r>
      <w:r>
        <w:rPr>
          <w:b/>
          <w:i w:val="0"/>
        </w:rPr>
        <w:t>480 millones</w:t>
      </w:r>
      <w:r>
        <w:rPr>
          <w:b w:val="0"/>
          <w:i w:val="0"/>
        </w:rPr>
        <w:t xml:space="preserve"> son de las cifras más preguntadas del temario general.</w:t>
      </w:r>
    </w:p>
    <w:p>
      <w:pPr>
        <w:pStyle w:val="Heading3"/>
      </w:pPr>
      <w:r>
        <w:rPr>
          <w:b w:val="0"/>
          <w:i w:val="0"/>
        </w:rPr>
        <w:t>4.4.2 Artículo 5. Aportación de los operadores de telecomunicaciones</w:t>
      </w:r>
    </w:p>
    <w:p>
      <w:pPr/>
      <w:r>
        <w:rPr>
          <w:b w:val="0"/>
          <w:i w:val="0"/>
        </w:rPr>
      </w:r>
      <w:r>
        <w:rPr>
          <w:b/>
          <w:i w:val="0"/>
        </w:rPr>
        <w:t>(Suprimido.)</w:t>
      </w:r>
      <w:r>
        <w:rPr>
          <w:b w:val="0"/>
          <w:i w:val="0"/>
        </w:rPr>
        <w:t xml:space="preserve"> Lo suprimió la </w:t>
      </w:r>
      <w:r>
        <w:rPr>
          <w:b/>
          <w:i w:val="0"/>
        </w:rPr>
        <w:t>Ley 13/2022, de 7 de julio</w:t>
      </w:r>
      <w:r>
        <w:rPr>
          <w:b w:val="0"/>
          <w:i w:val="0"/>
        </w:rPr>
        <w:t>, con efectos desde el</w:t>
      </w:r>
      <w:r>
        <w:t xml:space="preserve"> </w:t>
      </w:r>
      <w:r>
        <w:rPr>
          <w:b w:val="0"/>
          <w:i w:val="0"/>
        </w:rPr>
      </w:r>
      <w:r>
        <w:rPr>
          <w:b/>
          <w:i w:val="0"/>
        </w:rPr>
        <w:t>9 de julio de 2022</w:t>
      </w:r>
      <w:r>
        <w:rPr>
          <w:b w:val="0"/>
          <w:i w:val="0"/>
        </w:rPr>
        <w:t xml:space="preserve">. Era el </w:t>
      </w:r>
      <w:r>
        <w:rPr>
          <w:b/>
          <w:i w:val="0"/>
        </w:rPr>
        <w:t>0,9 %</w:t>
      </w:r>
      <w:r>
        <w:rPr>
          <w:b w:val="0"/>
          <w:i w:val="0"/>
        </w:rPr>
        <w:t xml:space="preserve"> sobre los ingresos de los operadores de</w:t>
      </w:r>
      <w:r>
        <w:t xml:space="preserve"> </w:t>
      </w:r>
      <w:r>
        <w:rPr>
          <w:b w:val="0"/>
          <w:i w:val="0"/>
        </w:rPr>
        <w:t xml:space="preserve">telecomunicaciones de ámbito estatal. </w:t>
      </w:r>
      <w:r>
        <w:rPr>
          <w:b/>
          <w:i w:val="0"/>
        </w:rPr>
        <w:t>Al corte y hoy, ese recurso no existe</w:t>
      </w:r>
      <w:r>
        <w:rPr>
          <w:b w:val="0"/>
          <w:i w:val="0"/>
        </w:rPr>
        <w:t>,</w:t>
      </w:r>
      <w:r>
        <w:t xml:space="preserve"> </w:t>
      </w:r>
      <w:r>
        <w:rPr>
          <w:b w:val="0"/>
          <w:i w:val="0"/>
        </w:rPr>
        <w:t>aunque el preámbulo de la ley y la disposición transitoria tercera sigan</w:t>
      </w:r>
      <w:r>
        <w:t xml:space="preserve"> </w:t>
      </w:r>
      <w:r>
        <w:rPr>
          <w:b w:val="0"/>
          <w:i w:val="0"/>
        </w:rPr>
        <w:t>mencionándolo.</w:t>
      </w:r>
    </w:p>
    <w:p>
      <w:pPr>
        <w:pStyle w:val="Heading3"/>
      </w:pPr>
      <w:r>
        <w:rPr>
          <w:b w:val="0"/>
          <w:i w:val="0"/>
        </w:rPr>
        <w:t>4.4.3 Artículo 6. Aportación de los prestadores de comunicación audiovisual televisiva y de los prestadores del servicio de intercambio de vídeos</w:t>
      </w:r>
    </w:p>
    <w:p>
      <w:pPr/>
      <w:r>
        <w:rPr>
          <w:b w:val="0"/>
          <w:i w:val="0"/>
        </w:rPr>
        <w:t>Es el artículo más largo de la ley, con dieciséis apartados. Lo que se pregunta:</w:t>
      </w:r>
    </w:p>
    <w:p>
      <w:pPr/>
      <w:r>
        <w:rPr>
          <w:b w:val="0"/>
          <w:i w:val="0"/>
        </w:rPr>
      </w:r>
      <w:r>
        <w:rPr>
          <w:b/>
          <w:i w:val="0"/>
        </w:rPr>
        <w:t>Quiénes pagan</w:t>
      </w:r>
      <w:r>
        <w:rPr>
          <w:b w:val="0"/>
          <w:i w:val="0"/>
        </w:rPr>
        <w:t xml:space="preserve"> (apartado 3), cuatro supuestos: </w:t>
      </w:r>
      <w:r>
        <w:rPr>
          <w:b/>
          <w:i w:val="0"/>
        </w:rPr>
        <w:t>a)</w:t>
      </w:r>
      <w:r>
        <w:rPr>
          <w:b w:val="0"/>
          <w:i w:val="0"/>
        </w:rPr>
        <w:t xml:space="preserve"> prestadores del servicio de</w:t>
      </w:r>
      <w:r>
        <w:t xml:space="preserve"> </w:t>
      </w:r>
      <w:r>
        <w:rPr>
          <w:b w:val="0"/>
          <w:i w:val="0"/>
        </w:rPr>
        <w:t xml:space="preserve">comunicación audiovisual televisivo </w:t>
      </w:r>
      <w:r>
        <w:rPr>
          <w:b/>
          <w:i w:val="0"/>
        </w:rPr>
        <w:t>lineal y a petición</w:t>
      </w:r>
      <w:r>
        <w:rPr>
          <w:b w:val="0"/>
          <w:i w:val="0"/>
        </w:rPr>
        <w:t xml:space="preserve">, </w:t>
      </w:r>
      <w:r>
        <w:rPr>
          <w:b/>
          <w:i w:val="0"/>
        </w:rPr>
        <w:t>en abierto o de</w:t>
      </w:r>
      <w:r>
        <w:t xml:space="preserve"> </w:t>
      </w:r>
      <w:r>
        <w:rPr>
          <w:b/>
          <w:i w:val="0"/>
        </w:rPr>
        <w:t>pago</w:t>
      </w:r>
      <w:r>
        <w:rPr>
          <w:b w:val="0"/>
          <w:i w:val="0"/>
        </w:rPr>
        <w:t>, de ámbito estatal o superior al de una Comunidad Autónoma, inscritos en el</w:t>
      </w:r>
      <w:r>
        <w:t xml:space="preserve"> </w:t>
      </w:r>
      <w:r>
        <w:rPr>
          <w:b w:val="0"/>
          <w:i w:val="0"/>
        </w:rPr>
      </w:r>
      <w:r>
        <w:rPr>
          <w:b/>
          <w:i w:val="0"/>
        </w:rPr>
        <w:t>Registro estatal</w:t>
      </w:r>
      <w:r>
        <w:rPr>
          <w:b w:val="0"/>
          <w:i w:val="0"/>
        </w:rPr>
        <w:t xml:space="preserve"> · </w:t>
      </w:r>
      <w:r>
        <w:rPr>
          <w:b/>
          <w:i w:val="0"/>
        </w:rPr>
        <w:t>b)</w:t>
      </w:r>
      <w:r>
        <w:rPr>
          <w:b w:val="0"/>
          <w:i w:val="0"/>
        </w:rPr>
        <w:t xml:space="preserve"> los mismos </w:t>
      </w:r>
      <w:r>
        <w:rPr>
          <w:b/>
          <w:i w:val="0"/>
        </w:rPr>
        <w:t>establecidos en otro Estado miembro de la</w:t>
      </w:r>
      <w:r>
        <w:t xml:space="preserve"> </w:t>
      </w:r>
      <w:r>
        <w:rPr>
          <w:b/>
          <w:i w:val="0"/>
        </w:rPr>
        <w:t>Unión Europea que ofrezcan servicios específicamente dirigidos al territorio</w:t>
      </w:r>
      <w:r>
        <w:t xml:space="preserve"> </w:t>
      </w:r>
      <w:r>
        <w:rPr>
          <w:b/>
          <w:i w:val="0"/>
        </w:rPr>
        <w:t>nacional</w:t>
      </w:r>
      <w:r>
        <w:rPr>
          <w:b w:val="0"/>
          <w:i w:val="0"/>
        </w:rPr>
        <w:t xml:space="preserve"> · </w:t>
      </w:r>
      <w:r>
        <w:rPr>
          <w:b/>
          <w:i w:val="0"/>
        </w:rPr>
        <w:t>c)</w:t>
      </w:r>
      <w:r>
        <w:rPr>
          <w:b w:val="0"/>
          <w:i w:val="0"/>
        </w:rPr>
        <w:t xml:space="preserve"> los prestadores del </w:t>
      </w:r>
      <w:r>
        <w:rPr>
          <w:b/>
          <w:i w:val="0"/>
        </w:rPr>
        <w:t>servicio de intercambio de vídeos a través</w:t>
      </w:r>
      <w:r>
        <w:t xml:space="preserve"> </w:t>
      </w:r>
      <w:r>
        <w:rPr>
          <w:b/>
          <w:i w:val="0"/>
        </w:rPr>
        <w:t>de plataforma</w:t>
      </w:r>
      <w:r>
        <w:rPr>
          <w:b w:val="0"/>
          <w:i w:val="0"/>
        </w:rPr>
        <w:t xml:space="preserve"> inscritos en el Registro · </w:t>
      </w:r>
      <w:r>
        <w:rPr>
          <w:b/>
          <w:i w:val="0"/>
        </w:rPr>
        <w:t>d)</w:t>
      </w:r>
      <w:r>
        <w:rPr>
          <w:b w:val="0"/>
          <w:i w:val="0"/>
        </w:rPr>
        <w:t xml:space="preserve"> esos mismos </w:t>
      </w:r>
      <w:r>
        <w:rPr>
          <w:b/>
          <w:i w:val="0"/>
        </w:rPr>
        <w:t>establecidos en otro</w:t>
      </w:r>
      <w:r>
        <w:t xml:space="preserve"> </w:t>
      </w:r>
      <w:r>
        <w:rPr>
          <w:b/>
          <w:i w:val="0"/>
        </w:rPr>
        <w:t>Estado miembro</w:t>
      </w:r>
      <w:r>
        <w:rPr>
          <w:b w:val="0"/>
          <w:i w:val="0"/>
        </w:rPr>
        <w:t xml:space="preserve"> que dirijan servicios al territorio nacional.</w:t>
      </w:r>
    </w:p>
    <w:p>
      <w:pPr/>
      <w:r>
        <w:rPr>
          <w:b w:val="0"/>
          <w:i w:val="0"/>
        </w:rPr>
      </w:r>
      <w:r>
        <w:rPr>
          <w:b/>
          <w:i w:val="0"/>
        </w:rPr>
        <w:t>Quién está exento</w:t>
      </w:r>
      <w:r>
        <w:rPr>
          <w:b w:val="0"/>
          <w:i w:val="0"/>
        </w:rPr>
        <w:t xml:space="preserve"> (apartado 4): los obligados que </w:t>
      </w:r>
      <w:r>
        <w:rPr>
          <w:b/>
          <w:i w:val="0"/>
        </w:rPr>
        <w:t>reúnan las condiciones para</w:t>
      </w:r>
      <w:r>
        <w:t xml:space="preserve"> </w:t>
      </w:r>
      <w:r>
        <w:rPr>
          <w:b/>
          <w:i w:val="0"/>
        </w:rPr>
        <w:t>aplicar el Plan General de Contabilidad de Pequeñas y Medianas Empresas</w:t>
      </w:r>
      <w:r>
        <w:rPr>
          <w:b w:val="0"/>
          <w:i w:val="0"/>
        </w:rPr>
        <w:t xml:space="preserve"> del </w:t>
      </w:r>
      <w:r>
        <w:rPr>
          <w:b/>
          <w:i w:val="0"/>
        </w:rPr>
        <w:t>Real</w:t>
      </w:r>
      <w:r>
        <w:t xml:space="preserve"> </w:t>
      </w:r>
      <w:r>
        <w:rPr>
          <w:b/>
          <w:i w:val="0"/>
        </w:rPr>
        <w:t>Decreto 1515/2007</w:t>
      </w:r>
      <w:r>
        <w:rPr>
          <w:b w:val="0"/>
          <w:i w:val="0"/>
        </w:rPr>
        <w:t>.</w:t>
      </w:r>
    </w:p>
    <w:p>
      <w:pPr/>
      <w:r>
        <w:rPr>
          <w:b w:val="0"/>
          <w:i w:val="0"/>
        </w:rPr>
      </w:r>
      <w:r>
        <w:rPr>
          <w:b/>
          <w:i w:val="0"/>
        </w:rPr>
        <w:t>Sobre qué se calcula</w:t>
      </w:r>
      <w:r>
        <w:rPr>
          <w:b w:val="0"/>
          <w:i w:val="0"/>
        </w:rPr>
        <w:t xml:space="preserve"> (apartado 5): los </w:t>
      </w:r>
      <w:r>
        <w:rPr>
          <w:b/>
          <w:i w:val="0"/>
        </w:rPr>
        <w:t>ingresos brutos de explotación</w:t>
      </w:r>
      <w:r>
        <w:t xml:space="preserve"> </w:t>
      </w:r>
      <w:r>
        <w:rPr>
          <w:b/>
          <w:i w:val="0"/>
        </w:rPr>
        <w:t>facturados en el año</w:t>
      </w:r>
      <w:r>
        <w:rPr>
          <w:b w:val="0"/>
          <w:i w:val="0"/>
        </w:rPr>
        <w:t xml:space="preserve"> por su actividad como prestadores </w:t>
      </w:r>
      <w:r>
        <w:rPr>
          <w:b/>
          <w:i w:val="0"/>
        </w:rPr>
        <w:t>en el mercado audiovisual</w:t>
      </w:r>
      <w:r>
        <w:t xml:space="preserve"> </w:t>
      </w:r>
      <w:r>
        <w:rPr>
          <w:b/>
          <w:i w:val="0"/>
        </w:rPr>
        <w:t>español</w:t>
      </w:r>
      <w:r>
        <w:rPr>
          <w:b w:val="0"/>
          <w:i w:val="0"/>
        </w:rPr>
        <w:t xml:space="preserve">. En los casos b) y d), solo por los </w:t>
      </w:r>
      <w:r>
        <w:rPr>
          <w:b/>
          <w:i w:val="0"/>
        </w:rPr>
        <w:t>servicios dirigidos al territorio</w:t>
      </w:r>
      <w:r>
        <w:t xml:space="preserve"> </w:t>
      </w:r>
      <w:r>
        <w:rPr>
          <w:b/>
          <w:i w:val="0"/>
        </w:rPr>
        <w:t>nacional</w:t>
      </w:r>
      <w:r>
        <w:rPr>
          <w:b w:val="0"/>
          <w:i w:val="0"/>
        </w:rPr>
        <w:t>.</w:t>
      </w:r>
    </w:p>
    <w:p>
      <w:pPr/>
      <w:r>
        <w:rPr>
          <w:b w:val="0"/>
          <w:i w:val="0"/>
        </w:rPr>
      </w:r>
      <w:r>
        <w:rPr>
          <w:b/>
          <w:i w:val="0"/>
        </w:rPr>
        <w:t>Qué computa</w:t>
      </w:r>
      <w:r>
        <w:rPr>
          <w:b w:val="0"/>
          <w:i w:val="0"/>
        </w:rPr>
        <w:t xml:space="preserve"> (apartado 6), cuatro letras: </w:t>
      </w:r>
      <w:r>
        <w:rPr>
          <w:b/>
          <w:i w:val="0"/>
        </w:rPr>
        <w:t>a)</w:t>
      </w:r>
      <w:r>
        <w:rPr>
          <w:b w:val="0"/>
          <w:i w:val="0"/>
        </w:rPr>
        <w:t xml:space="preserve"> comunicaciones comerciales</w:t>
      </w:r>
      <w:r>
        <w:t xml:space="preserve"> </w:t>
      </w:r>
      <w:r>
        <w:rPr>
          <w:b w:val="0"/>
          <w:i w:val="0"/>
        </w:rPr>
        <w:t xml:space="preserve">audiovisuales · </w:t>
      </w:r>
      <w:r>
        <w:rPr>
          <w:b/>
          <w:i w:val="0"/>
        </w:rPr>
        <w:t>b)</w:t>
      </w:r>
      <w:r>
        <w:rPr>
          <w:b w:val="0"/>
          <w:i w:val="0"/>
        </w:rPr>
        <w:t xml:space="preserve"> </w:t>
      </w:r>
      <w:r>
        <w:rPr>
          <w:b/>
          <w:i w:val="0"/>
        </w:rPr>
        <w:t>cuotas de inscripción, suscripción, prepago o pago por</w:t>
      </w:r>
      <w:r>
        <w:t xml:space="preserve"> </w:t>
      </w:r>
      <w:r>
        <w:rPr>
          <w:b/>
          <w:i w:val="0"/>
        </w:rPr>
        <w:t>visión</w:t>
      </w:r>
      <w:r>
        <w:rPr>
          <w:b w:val="0"/>
          <w:i w:val="0"/>
        </w:rPr>
        <w:t xml:space="preserve"> directa de usuarios finales · </w:t>
      </w:r>
      <w:r>
        <w:rPr>
          <w:b/>
          <w:i w:val="0"/>
        </w:rPr>
        <w:t>c)</w:t>
      </w:r>
      <w:r>
        <w:rPr>
          <w:b w:val="0"/>
          <w:i w:val="0"/>
        </w:rPr>
        <w:t xml:space="preserve"> </w:t>
      </w:r>
      <w:r>
        <w:rPr>
          <w:b/>
          <w:i w:val="0"/>
        </w:rPr>
        <w:t>alquiler y venta de</w:t>
      </w:r>
      <w:r>
        <w:t xml:space="preserve"> </w:t>
      </w:r>
      <w:r>
        <w:rPr>
          <w:b/>
          <w:i w:val="0"/>
        </w:rPr>
        <w:t>descodificadores</w:t>
      </w:r>
      <w:r>
        <w:rPr>
          <w:b w:val="0"/>
          <w:i w:val="0"/>
        </w:rPr>
        <w:t xml:space="preserve"> a usuarios finales · </w:t>
      </w:r>
      <w:r>
        <w:rPr>
          <w:b/>
          <w:i w:val="0"/>
        </w:rPr>
        <w:t>d)</w:t>
      </w:r>
      <w:r>
        <w:rPr>
          <w:b w:val="0"/>
          <w:i w:val="0"/>
        </w:rPr>
        <w:t xml:space="preserve"> el </w:t>
      </w:r>
      <w:r>
        <w:rPr>
          <w:b/>
          <w:i w:val="0"/>
        </w:rPr>
        <w:t>rendimiento de obras</w:t>
      </w:r>
      <w:r>
        <w:t xml:space="preserve"> </w:t>
      </w:r>
      <w:r>
        <w:rPr>
          <w:b/>
          <w:i w:val="0"/>
        </w:rPr>
        <w:t>audiovisuales objeto de financiación anticipada</w:t>
      </w:r>
      <w:r>
        <w:rPr>
          <w:b w:val="0"/>
          <w:i w:val="0"/>
        </w:rPr>
        <w:t xml:space="preserve"> del </w:t>
      </w:r>
      <w:r>
        <w:rPr>
          <w:b/>
          <w:i w:val="0"/>
        </w:rPr>
        <w:t>título VI de la Ley</w:t>
      </w:r>
      <w:r>
        <w:t xml:space="preserve"> </w:t>
      </w:r>
      <w:r>
        <w:rPr>
          <w:b/>
          <w:i w:val="0"/>
        </w:rPr>
        <w:t>13/2022</w:t>
      </w:r>
      <w:r>
        <w:rPr>
          <w:b w:val="0"/>
          <w:i w:val="0"/>
        </w:rPr>
        <w:t>.</w:t>
      </w:r>
    </w:p>
    <w:p>
      <w:pPr/>
      <w:r>
        <w:rPr>
          <w:b w:val="0"/>
          <w:i w:val="0"/>
        </w:rPr>
      </w:r>
      <w:r>
        <w:rPr>
          <w:b/>
          <w:i w:val="0"/>
        </w:rPr>
        <w:t>Qué no computa</w:t>
      </w:r>
      <w:r>
        <w:rPr>
          <w:b w:val="0"/>
          <w:i w:val="0"/>
        </w:rPr>
        <w:t xml:space="preserve"> (apartado 7), diez letras: comunicaciones comerciales </w:t>
      </w:r>
      <w:r>
        <w:rPr>
          <w:b/>
          <w:i w:val="0"/>
        </w:rPr>
        <w:t>en medios</w:t>
      </w:r>
      <w:r>
        <w:t xml:space="preserve"> </w:t>
      </w:r>
      <w:r>
        <w:rPr>
          <w:b/>
          <w:i w:val="0"/>
        </w:rPr>
        <w:t>distintos</w:t>
      </w:r>
      <w:r>
        <w:rPr>
          <w:b w:val="0"/>
          <w:i w:val="0"/>
        </w:rPr>
        <w:t xml:space="preserve"> de los servicios del prestador · </w:t>
      </w:r>
      <w:r>
        <w:rPr>
          <w:b/>
          <w:i w:val="0"/>
        </w:rPr>
        <w:t>enajenación o cesión de derechos de</w:t>
      </w:r>
      <w:r>
        <w:t xml:space="preserve"> </w:t>
      </w:r>
      <w:r>
        <w:rPr>
          <w:b/>
          <w:i w:val="0"/>
        </w:rPr>
        <w:t>distribución y exhibición</w:t>
      </w:r>
      <w:r>
        <w:rPr>
          <w:b w:val="0"/>
          <w:i w:val="0"/>
        </w:rPr>
        <w:t xml:space="preserve"> sobre obras cinematográficas y audiovisuales ·</w:t>
      </w:r>
      <w:r>
        <w:t xml:space="preserve"> </w:t>
      </w:r>
      <w:r>
        <w:rPr>
          <w:b w:val="0"/>
          <w:i w:val="0"/>
        </w:rPr>
      </w:r>
      <w:r>
        <w:rPr>
          <w:b/>
          <w:i w:val="0"/>
        </w:rPr>
        <w:t>provisión, arrendamiento, cesión o enajenación de derechos de emisión de canales</w:t>
      </w:r>
      <w:r>
        <w:t xml:space="preserve"> </w:t>
      </w:r>
      <w:r>
        <w:rPr>
          <w:b/>
          <w:i w:val="0"/>
        </w:rPr>
        <w:t>propios</w:t>
      </w:r>
      <w:r>
        <w:rPr>
          <w:b w:val="0"/>
          <w:i w:val="0"/>
        </w:rPr>
        <w:t xml:space="preserve"> a otros prestadores · lo mismo respecto de </w:t>
      </w:r>
      <w:r>
        <w:rPr>
          <w:b/>
          <w:i w:val="0"/>
        </w:rPr>
        <w:t>contenidos audiovisuales</w:t>
      </w:r>
      <w:r>
        <w:rPr>
          <w:b w:val="0"/>
          <w:i w:val="0"/>
        </w:rPr>
        <w:t xml:space="preserve"> ·</w:t>
      </w:r>
      <w:r>
        <w:t xml:space="preserve"> </w:t>
      </w:r>
      <w:r>
        <w:rPr>
          <w:b w:val="0"/>
          <w:i w:val="0"/>
        </w:rPr>
      </w:r>
      <w:r>
        <w:rPr>
          <w:b/>
          <w:i w:val="0"/>
        </w:rPr>
        <w:t>enajenación o cesión de derechos deportivos</w:t>
      </w:r>
      <w:r>
        <w:rPr>
          <w:b w:val="0"/>
          <w:i w:val="0"/>
        </w:rPr>
        <w:t xml:space="preserve"> previamente adquiridos · </w:t>
      </w:r>
      <w:r>
        <w:rPr>
          <w:b/>
          <w:i w:val="0"/>
        </w:rPr>
        <w:t>ingresos</w:t>
      </w:r>
      <w:r>
        <w:t xml:space="preserve"> </w:t>
      </w:r>
      <w:r>
        <w:rPr>
          <w:b/>
          <w:i w:val="0"/>
        </w:rPr>
        <w:t>por comisiones de intermediación</w:t>
      </w:r>
      <w:r>
        <w:rPr>
          <w:b w:val="0"/>
          <w:i w:val="0"/>
        </w:rPr>
        <w:t xml:space="preserve"> en la venta de producción a otros prestadores ·</w:t>
      </w:r>
      <w:r>
        <w:t xml:space="preserve"> </w:t>
      </w:r>
      <w:r>
        <w:rPr>
          <w:b w:val="0"/>
          <w:i w:val="0"/>
        </w:rPr>
      </w:r>
      <w:r>
        <w:rPr>
          <w:b/>
          <w:i w:val="0"/>
        </w:rPr>
        <w:t>ingresos financieros</w:t>
      </w:r>
      <w:r>
        <w:rPr>
          <w:b w:val="0"/>
          <w:i w:val="0"/>
        </w:rPr>
        <w:t xml:space="preserve"> · los ingresos de </w:t>
      </w:r>
      <w:r>
        <w:rPr>
          <w:b/>
          <w:i w:val="0"/>
        </w:rPr>
        <w:t>servicios digitales</w:t>
      </w:r>
      <w:r>
        <w:rPr>
          <w:b w:val="0"/>
          <w:i w:val="0"/>
        </w:rPr>
        <w:t xml:space="preserve"> ya gravados por</w:t>
      </w:r>
      <w:r>
        <w:t xml:space="preserve"> </w:t>
      </w:r>
      <w:r>
        <w:rPr>
          <w:b w:val="0"/>
          <w:i w:val="0"/>
        </w:rPr>
        <w:t xml:space="preserve">el </w:t>
      </w:r>
      <w:r>
        <w:rPr>
          <w:b/>
          <w:i w:val="0"/>
        </w:rPr>
        <w:t>Impuesto sobre Determinados Servicios Digitales</w:t>
      </w:r>
      <w:r>
        <w:rPr>
          <w:b w:val="0"/>
          <w:i w:val="0"/>
        </w:rPr>
        <w:t xml:space="preserve"> de la </w:t>
      </w:r>
      <w:r>
        <w:rPr>
          <w:b/>
          <w:i w:val="0"/>
        </w:rPr>
        <w:t>Ley 4/2020</w:t>
      </w:r>
      <w:r>
        <w:rPr>
          <w:b w:val="0"/>
          <w:i w:val="0"/>
        </w:rPr>
        <w:t xml:space="preserve"> ·</w:t>
      </w:r>
      <w:r>
        <w:t xml:space="preserve"> </w:t>
      </w:r>
      <w:r>
        <w:rPr>
          <w:b w:val="0"/>
          <w:i w:val="0"/>
        </w:rPr>
      </w:r>
      <w:r>
        <w:rPr>
          <w:b/>
          <w:i w:val="0"/>
        </w:rPr>
        <w:t>resultados atípicos o extraordinarios</w:t>
      </w:r>
      <w:r>
        <w:rPr>
          <w:b w:val="0"/>
          <w:i w:val="0"/>
        </w:rPr>
        <w:t xml:space="preserve"> · </w:t>
      </w:r>
      <w:r>
        <w:rPr>
          <w:b/>
          <w:i w:val="0"/>
        </w:rPr>
        <w:t>enajenación del inmovilizado</w:t>
      </w:r>
      <w:r>
        <w:rPr>
          <w:b w:val="0"/>
          <w:i w:val="0"/>
        </w:rPr>
        <w:t>.</w:t>
      </w:r>
    </w:p>
    <w:p>
      <w:pPr/>
      <w:r>
        <w:rPr>
          <w:b w:val="0"/>
          <w:i w:val="0"/>
        </w:rPr>
      </w:r>
      <w:r>
        <w:rPr>
          <w:b/>
          <w:i w:val="0"/>
        </w:rPr>
        <w:t>Cuánto se paga.</w:t>
      </w:r>
      <w:r>
        <w:rPr>
          <w:b w:val="0"/>
          <w:i w:val="0"/>
        </w:rPr>
        <w:t xml:space="preserve"> Éste es el cuadro que hay que llevar memorizado: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Porcentaje</w:t>
            </w:r>
          </w:p>
        </w:tc>
        <w:tc>
          <w:tcPr>
            <w:tcW w:type="dxa" w:w="3137"/>
            <w:shd w:val="clear" w:color="auto" w:fill="E4E4E4"/>
          </w:tcPr>
          <w:p>
            <w:pPr>
              <w:pStyle w:val="Tablacabecera"/>
            </w:pPr>
            <w:r/>
            <w:r>
              <w:rPr>
                <w:b w:val="0"/>
                <w:i w:val="0"/>
              </w:rPr>
              <w:t>Tope sobre los ingresos previstos de RTVE</w:t>
            </w:r>
          </w:p>
        </w:tc>
      </w:tr>
      <w:tr>
        <w:tc>
          <w:tcPr>
            <w:tcW w:type="dxa" w:w="3137"/>
          </w:tcPr>
          <w:p>
            <w:pPr>
              <w:pStyle w:val="Tabla"/>
            </w:pPr>
            <w:r/>
            <w:r>
              <w:rPr>
                <w:b w:val="0"/>
                <w:i w:val="0"/>
              </w:rPr>
              <w:t xml:space="preserve">Prestadores de televisión </w:t>
            </w:r>
            <w:r>
              <w:rPr>
                <w:b/>
                <w:i w:val="0"/>
              </w:rPr>
              <w:t>lineal de acceso condicional</w:t>
            </w:r>
            <w:r>
              <w:rPr>
                <w:b w:val="0"/>
                <w:i w:val="0"/>
              </w:rPr>
              <w:t xml:space="preserve">, </w:t>
            </w:r>
            <w:r>
              <w:rPr>
                <w:b/>
                <w:i w:val="0"/>
              </w:rPr>
              <w:t>a petición</w:t>
            </w:r>
            <w:r>
              <w:rPr>
                <w:b w:val="0"/>
                <w:i w:val="0"/>
              </w:rPr>
              <w:t xml:space="preserve"> y </w:t>
            </w:r>
            <w:r>
              <w:rPr>
                <w:b/>
                <w:i w:val="0"/>
              </w:rPr>
              <w:t>de intercambio de vídeos a través de plataforma</w:t>
            </w:r>
            <w:r>
              <w:rPr>
                <w:b w:val="0"/>
                <w:i w:val="0"/>
              </w:rPr>
            </w:r>
          </w:p>
        </w:tc>
        <w:tc>
          <w:tcPr>
            <w:tcW w:type="dxa" w:w="3137"/>
          </w:tcPr>
          <w:p>
            <w:pPr>
              <w:pStyle w:val="Tabla"/>
            </w:pPr>
            <w:r/>
            <w:r>
              <w:rPr>
                <w:b w:val="0"/>
                <w:i w:val="0"/>
              </w:rPr>
            </w:r>
            <w:r>
              <w:rPr>
                <w:b/>
                <w:i w:val="0"/>
              </w:rPr>
              <w:t>1,5 %</w:t>
            </w:r>
            <w:r>
              <w:rPr>
                <w:b w:val="0"/>
                <w:i w:val="0"/>
              </w:rPr>
            </w:r>
          </w:p>
        </w:tc>
        <w:tc>
          <w:tcPr>
            <w:tcW w:type="dxa" w:w="3137"/>
          </w:tcPr>
          <w:p>
            <w:pPr>
              <w:pStyle w:val="Tabla"/>
            </w:pPr>
            <w:r/>
            <w:r>
              <w:rPr>
                <w:b w:val="0"/>
                <w:i w:val="0"/>
              </w:rPr>
            </w:r>
            <w:r>
              <w:rPr>
                <w:b/>
                <w:i w:val="0"/>
              </w:rPr>
              <w:t>20 %</w:t>
            </w:r>
            <w:r>
              <w:rPr>
                <w:b w:val="0"/>
                <w:i w:val="0"/>
              </w:rPr>
            </w:r>
          </w:p>
        </w:tc>
      </w:tr>
      <w:tr>
        <w:tc>
          <w:tcPr>
            <w:tcW w:type="dxa" w:w="3137"/>
          </w:tcPr>
          <w:p>
            <w:pPr>
              <w:pStyle w:val="Tabla"/>
            </w:pPr>
            <w:r/>
            <w:r>
              <w:rPr>
                <w:b w:val="0"/>
                <w:i w:val="0"/>
              </w:rPr>
              <w:t xml:space="preserve">Prestadores de televisión </w:t>
            </w:r>
            <w:r>
              <w:rPr>
                <w:b/>
                <w:i w:val="0"/>
              </w:rPr>
              <w:t>lineal en abierto</w:t>
            </w:r>
            <w:r>
              <w:rPr>
                <w:b w:val="0"/>
                <w:i w:val="0"/>
              </w:rPr>
            </w:r>
          </w:p>
        </w:tc>
        <w:tc>
          <w:tcPr>
            <w:tcW w:type="dxa" w:w="3137"/>
          </w:tcPr>
          <w:p>
            <w:pPr>
              <w:pStyle w:val="Tabla"/>
            </w:pPr>
            <w:r/>
            <w:r>
              <w:rPr>
                <w:b w:val="0"/>
                <w:i w:val="0"/>
              </w:rPr>
            </w:r>
            <w:r>
              <w:rPr>
                <w:b/>
                <w:i w:val="0"/>
              </w:rPr>
              <w:t>3 %</w:t>
            </w:r>
            <w:r>
              <w:rPr>
                <w:b w:val="0"/>
                <w:i w:val="0"/>
              </w:rPr>
            </w:r>
          </w:p>
        </w:tc>
        <w:tc>
          <w:tcPr>
            <w:tcW w:type="dxa" w:w="3137"/>
          </w:tcPr>
          <w:p>
            <w:pPr>
              <w:pStyle w:val="Tabla"/>
            </w:pPr>
            <w:r/>
            <w:r>
              <w:rPr>
                <w:b w:val="0"/>
                <w:i w:val="0"/>
              </w:rPr>
            </w:r>
            <w:r>
              <w:rPr>
                <w:b/>
                <w:i w:val="0"/>
              </w:rPr>
              <w:t>15 %</w:t>
            </w:r>
            <w:r>
              <w:rPr>
                <w:b w:val="0"/>
                <w:i w:val="0"/>
              </w:rPr>
            </w:r>
          </w:p>
        </w:tc>
      </w:tr>
    </w:tbl>
    <w:p>
      <w:pPr/>
    </w:p>
    <w:p>
      <w:pPr/>
      <w:r>
        <w:rPr>
          <w:b w:val="0"/>
          <w:i w:val="0"/>
        </w:rPr>
        <w:t xml:space="preserve">Si un mismo prestador ofrece de las dos clases (apartado 10), se aplica el </w:t>
      </w:r>
      <w:r>
        <w:rPr>
          <w:b/>
          <w:i w:val="0"/>
        </w:rPr>
        <w:t>3 %</w:t>
      </w:r>
      <w:r>
        <w:t xml:space="preserve"> </w:t>
      </w:r>
      <w:r>
        <w:rPr>
          <w:b/>
          <w:i w:val="0"/>
        </w:rPr>
        <w:t>sobre la parte en abierto</w:t>
      </w:r>
      <w:r>
        <w:rPr>
          <w:b w:val="0"/>
          <w:i w:val="0"/>
        </w:rPr>
        <w:t xml:space="preserve"> y el </w:t>
      </w:r>
      <w:r>
        <w:rPr>
          <w:b/>
          <w:i w:val="0"/>
        </w:rPr>
        <w:t>1,5 % sobre la de acceso condicional o a</w:t>
      </w:r>
      <w:r>
        <w:t xml:space="preserve"> </w:t>
      </w:r>
      <w:r>
        <w:rPr>
          <w:b/>
          <w:i w:val="0"/>
        </w:rPr>
        <w:t>petición</w:t>
      </w:r>
      <w:r>
        <w:rPr>
          <w:b w:val="0"/>
          <w:i w:val="0"/>
        </w:rPr>
        <w:t>.</w:t>
      </w:r>
    </w:p>
    <w:p>
      <w:pPr/>
      <w:r>
        <w:rPr>
          <w:b w:val="0"/>
          <w:i w:val="0"/>
        </w:rPr>
      </w:r>
      <w:r>
        <w:rPr>
          <w:b/>
          <w:i w:val="0"/>
        </w:rPr>
        <w:t>Deducción</w:t>
      </w:r>
      <w:r>
        <w:rPr>
          <w:b w:val="0"/>
          <w:i w:val="0"/>
        </w:rPr>
        <w:t xml:space="preserve"> (apartado 11): </w:t>
      </w:r>
      <w:r>
        <w:rPr>
          <w:b/>
          <w:i w:val="0"/>
        </w:rPr>
        <w:t>el 15 % de los importes invertidos en coproducciones</w:t>
      </w:r>
      <w:r>
        <w:t xml:space="preserve"> </w:t>
      </w:r>
      <w:r>
        <w:rPr>
          <w:b/>
          <w:i w:val="0"/>
        </w:rPr>
        <w:t>junto a la Corporación RTVE</w:t>
      </w:r>
      <w:r>
        <w:rPr>
          <w:b w:val="0"/>
          <w:i w:val="0"/>
        </w:rPr>
        <w:t xml:space="preserve"> para producir contenidos audiovisuales.</w:t>
      </w:r>
    </w:p>
    <w:p>
      <w:pPr/>
      <w:r>
        <w:rPr>
          <w:b w:val="0"/>
          <w:i w:val="0"/>
        </w:rPr>
      </w:r>
      <w:r>
        <w:rPr>
          <w:b/>
          <w:i w:val="0"/>
        </w:rPr>
        <w:t>Devengo</w:t>
      </w:r>
      <w:r>
        <w:rPr>
          <w:b w:val="0"/>
          <w:i w:val="0"/>
        </w:rPr>
        <w:t xml:space="preserve"> (apartado 12): el </w:t>
      </w:r>
      <w:r>
        <w:rPr>
          <w:b/>
          <w:i w:val="0"/>
        </w:rPr>
        <w:t>31 de diciembre</w:t>
      </w:r>
      <w:r>
        <w:rPr>
          <w:b w:val="0"/>
          <w:i w:val="0"/>
        </w:rPr>
        <w:t xml:space="preserve"> de cada año, o la fecha en que el</w:t>
      </w:r>
      <w:r>
        <w:t xml:space="preserve"> </w:t>
      </w:r>
      <w:r>
        <w:rPr>
          <w:b w:val="0"/>
          <w:i w:val="0"/>
        </w:rPr>
        <w:t xml:space="preserve">prestador </w:t>
      </w:r>
      <w:r>
        <w:rPr>
          <w:b/>
          <w:i w:val="0"/>
        </w:rPr>
        <w:t>pierda la habilitación</w:t>
      </w:r>
      <w:r>
        <w:rPr>
          <w:b w:val="0"/>
          <w:i w:val="0"/>
        </w:rPr>
        <w:t>.</w:t>
      </w:r>
    </w:p>
    <w:p>
      <w:pPr/>
      <w:r>
        <w:rPr>
          <w:b w:val="0"/>
          <w:i w:val="0"/>
        </w:rPr>
      </w:r>
      <w:r>
        <w:rPr>
          <w:b/>
          <w:i w:val="0"/>
        </w:rPr>
        <w:t>Quién gestiona</w:t>
      </w:r>
      <w:r>
        <w:rPr>
          <w:b w:val="0"/>
          <w:i w:val="0"/>
        </w:rPr>
        <w:t xml:space="preserve"> (apartados 13 a 15): los obligados </w:t>
      </w:r>
      <w:r>
        <w:rPr>
          <w:b/>
          <w:i w:val="0"/>
        </w:rPr>
        <w:t>declaran y autoliquidan</w:t>
      </w:r>
      <w:r>
        <w:rPr>
          <w:b w:val="0"/>
          <w:i w:val="0"/>
        </w:rPr>
        <w:t>;</w:t>
      </w:r>
      <w:r>
        <w:t xml:space="preserve"> </w:t>
      </w:r>
      <w:r>
        <w:rPr>
          <w:b w:val="0"/>
          <w:i w:val="0"/>
        </w:rPr>
        <w:t xml:space="preserve">la </w:t>
      </w:r>
      <w:r>
        <w:rPr>
          <w:b/>
          <w:i w:val="0"/>
        </w:rPr>
        <w:t>gestión, liquidación, inspección y recaudación</w:t>
      </w:r>
      <w:r>
        <w:rPr>
          <w:b w:val="0"/>
          <w:i w:val="0"/>
        </w:rPr>
        <w:t>, en período voluntario y</w:t>
      </w:r>
      <w:r>
        <w:t xml:space="preserve"> </w:t>
      </w:r>
      <w:r>
        <w:rPr>
          <w:b w:val="0"/>
          <w:i w:val="0"/>
        </w:rPr>
        <w:t xml:space="preserve">ejecutivo, </w:t>
      </w:r>
      <w:r>
        <w:rPr>
          <w:b/>
          <w:i w:val="0"/>
        </w:rPr>
        <w:t>corresponde a la Agencia Estatal de Administración Tributaria</w:t>
      </w:r>
      <w:r>
        <w:rPr>
          <w:b w:val="0"/>
          <w:i w:val="0"/>
        </w:rPr>
        <w:t>; y el</w:t>
      </w:r>
      <w:r>
        <w:t xml:space="preserve"> </w:t>
      </w:r>
      <w:r>
        <w:rPr>
          <w:b w:val="0"/>
          <w:i w:val="0"/>
        </w:rPr>
        <w:t xml:space="preserve">centro directivo del Registro estatal </w:t>
      </w:r>
      <w:r>
        <w:rPr>
          <w:b/>
          <w:i w:val="0"/>
        </w:rPr>
        <w:t>comunica anualmente el censo</w:t>
      </w:r>
      <w:r>
        <w:rPr>
          <w:b w:val="0"/>
          <w:i w:val="0"/>
        </w:rPr>
        <w:t xml:space="preserve"> de</w:t>
      </w:r>
      <w:r>
        <w:t xml:space="preserve"> </w:t>
      </w:r>
      <w:r>
        <w:rPr>
          <w:b w:val="0"/>
          <w:i w:val="0"/>
        </w:rPr>
        <w:t>prestadores a la Agencia.</w:t>
      </w:r>
    </w:p>
    <w:p>
      <w:pPr/>
      <w:r>
        <w:rPr>
          <w:b w:val="0"/>
          <w:i w:val="0"/>
        </w:rPr>
      </w:r>
      <w:r>
        <w:rPr>
          <w:b/>
          <w:i w:val="0"/>
        </w:rPr>
        <w:t>Destino</w:t>
      </w:r>
      <w:r>
        <w:rPr>
          <w:b w:val="0"/>
          <w:i w:val="0"/>
        </w:rPr>
        <w:t xml:space="preserve"> (apartado 16): el rendimiento </w:t>
      </w:r>
      <w:r>
        <w:rPr>
          <w:b/>
          <w:i w:val="0"/>
        </w:rPr>
        <w:t>se destina a financiar la Corporación</w:t>
      </w:r>
      <w:r>
        <w:t xml:space="preserve"> </w:t>
      </w:r>
      <w:r>
        <w:rPr>
          <w:b/>
          <w:i w:val="0"/>
        </w:rPr>
        <w:t>RTVE</w:t>
      </w:r>
      <w:r>
        <w:rPr>
          <w:b w:val="0"/>
          <w:i w:val="0"/>
        </w:rPr>
        <w:t xml:space="preserve">, con cumplimiento </w:t>
      </w:r>
      <w:r>
        <w:rPr>
          <w:b/>
          <w:i w:val="0"/>
        </w:rPr>
        <w:t>en cualquier caso</w:t>
      </w:r>
      <w:r>
        <w:rPr>
          <w:b w:val="0"/>
          <w:i w:val="0"/>
        </w:rPr>
        <w:t xml:space="preserve"> de los límites de los artículos</w:t>
      </w:r>
      <w:r>
        <w:t xml:space="preserve"> </w:t>
      </w:r>
      <w:r>
        <w:rPr>
          <w:b w:val="0"/>
          <w:i w:val="0"/>
        </w:rPr>
      </w:r>
      <w:r>
        <w:rPr>
          <w:b/>
          <w:i w:val="0"/>
        </w:rPr>
        <w:t>3.2 y 3.3</w:t>
      </w:r>
      <w:r>
        <w:rPr>
          <w:b w:val="0"/>
          <w:i w:val="0"/>
        </w:rPr>
        <w:t>.</w:t>
      </w:r>
    </w:p>
    <w:p>
      <w:pPr>
        <w:pStyle w:val="Separador"/>
        <w:pBdr>
          <w:bottom w:val="single" w:sz="4" w:color="BBBBBB"/>
        </w:pBdr>
      </w:pPr>
    </w:p>
    <w:p>
      <w:pPr>
        <w:pStyle w:val="Heading2"/>
      </w:pPr>
      <w:r>
        <w:rPr>
          <w:b w:val="0"/>
          <w:i w:val="0"/>
        </w:rPr>
        <w:t>4.5 Capítulo III. Ingresos derivados de la actividad (artículo 7)</w:t>
      </w:r>
    </w:p>
    <w:p>
      <w:pPr>
        <w:pStyle w:val="ListNumber"/>
      </w:pPr>
      <w:r>
        <w:rPr>
          <w:b w:val="0"/>
          <w:i w:val="0"/>
        </w:rPr>
        <w:t xml:space="preserve">La Corporación y sus prestadoras </w:t>
      </w:r>
      <w:r>
        <w:rPr>
          <w:b/>
          <w:i w:val="0"/>
        </w:rPr>
        <w:t>pueden obtener ingresos sin subcotizar los</w:t>
      </w:r>
      <w:r>
        <w:t xml:space="preserve"> </w:t>
      </w:r>
      <w:r>
        <w:rPr>
          <w:b/>
          <w:i w:val="0"/>
        </w:rPr>
        <w:t>precios</w:t>
      </w:r>
      <w:r>
        <w:rPr>
          <w:b w:val="0"/>
          <w:i w:val="0"/>
        </w:rPr>
        <w:t xml:space="preserve"> de su actividad mercantil, por los servicios que presten y por el</w:t>
      </w:r>
      <w:r>
        <w:t xml:space="preserve"> </w:t>
      </w:r>
      <w:r>
        <w:rPr>
          <w:b w:val="0"/>
          <w:i w:val="0"/>
        </w:rPr>
        <w:t xml:space="preserve">ejercicio de sus actividades, </w:t>
      </w:r>
      <w:r>
        <w:rPr>
          <w:b/>
          <w:i w:val="0"/>
        </w:rPr>
        <w:t>incluida la comercialización de sus contenidos</w:t>
      </w:r>
      <w:r>
        <w:rPr>
          <w:b w:val="0"/>
          <w:i w:val="0"/>
        </w:rPr>
      </w:r>
      <w:r>
        <w:t xml:space="preserve"> </w:t>
      </w:r>
      <w:r>
        <w:rPr>
          <w:b w:val="0"/>
          <w:i w:val="0"/>
        </w:rPr>
        <w:t xml:space="preserve">—propios, mixtos o en coproducción—, </w:t>
      </w:r>
      <w:r>
        <w:rPr>
          <w:b/>
          <w:i w:val="0"/>
        </w:rPr>
        <w:t>siempre que no procedan de actividades de</w:t>
      </w:r>
      <w:r>
        <w:t xml:space="preserve"> </w:t>
      </w:r>
      <w:r>
        <w:rPr>
          <w:b/>
          <w:i w:val="0"/>
        </w:rPr>
        <w:t>publicidad ni de la prestación del servicio de comunicación audiovisual de acceso</w:t>
      </w:r>
      <w:r>
        <w:t xml:space="preserve"> </w:t>
      </w:r>
      <w:r>
        <w:rPr>
          <w:b/>
          <w:i w:val="0"/>
        </w:rPr>
        <w:t>condicional</w:t>
      </w:r>
      <w:r>
        <w:rPr>
          <w:b w:val="0"/>
          <w:i w:val="0"/>
        </w:rPr>
        <w:t>, salvo lo que sigue.</w:t>
      </w:r>
    </w:p>
    <w:p>
      <w:pPr>
        <w:pStyle w:val="ListNumber"/>
      </w:pPr>
      <w:r>
        <w:rPr>
          <w:b w:val="0"/>
          <w:i w:val="0"/>
        </w:rPr>
      </w:r>
      <w:r>
        <w:rPr>
          <w:b/>
          <w:i w:val="0"/>
        </w:rPr>
        <w:t>Se autoriza</w:t>
      </w:r>
      <w:r>
        <w:rPr>
          <w:b w:val="0"/>
          <w:i w:val="0"/>
        </w:rPr>
        <w:t xml:space="preserve"> a la Corporación a realizar </w:t>
      </w:r>
      <w:r>
        <w:rPr>
          <w:b/>
          <w:i w:val="0"/>
        </w:rPr>
        <w:t>cuatro</w:t>
      </w:r>
      <w:r>
        <w:rPr>
          <w:b w:val="0"/>
          <w:i w:val="0"/>
        </w:rPr>
        <w:t xml:space="preserve"> actividades:</w:t>
      </w:r>
    </w:p>
    <w:p>
      <w:pPr>
        <w:pStyle w:val="ListBullet2"/>
      </w:pPr>
      <w:r>
        <w:rPr>
          <w:b w:val="0"/>
          <w:i w:val="0"/>
        </w:rPr>
      </w:r>
      <w:r>
        <w:rPr>
          <w:b/>
          <w:i w:val="0"/>
        </w:rPr>
        <w:t>a)</w:t>
      </w:r>
      <w:r>
        <w:rPr>
          <w:b w:val="0"/>
          <w:i w:val="0"/>
        </w:rPr>
        <w:t xml:space="preserve"> las </w:t>
      </w:r>
      <w:r>
        <w:rPr>
          <w:b/>
          <w:i w:val="0"/>
        </w:rPr>
        <w:t>comunicaciones comerciales audiovisuales excluidas del cómputo del</w:t>
      </w:r>
      <w:r>
        <w:t xml:space="preserve"> </w:t>
      </w:r>
      <w:r>
        <w:rPr>
          <w:b/>
          <w:i w:val="0"/>
        </w:rPr>
        <w:t>límite cuantitativo</w:t>
      </w:r>
      <w:r>
        <w:rPr>
          <w:b w:val="0"/>
          <w:i w:val="0"/>
        </w:rPr>
        <w:t xml:space="preserve"> del </w:t>
      </w:r>
      <w:r>
        <w:rPr>
          <w:b/>
          <w:i w:val="0"/>
        </w:rPr>
        <w:t>artículo 137.2, letras a), b), c), d), e), f), g) e</w:t>
      </w:r>
      <w:r>
        <w:t xml:space="preserve"> </w:t>
      </w:r>
      <w:r>
        <w:rPr>
          <w:b/>
          <w:i w:val="0"/>
        </w:rPr>
        <w:t>i), de la Ley 13/2022</w:t>
      </w:r>
      <w:r>
        <w:rPr>
          <w:b w:val="0"/>
          <w:i w:val="0"/>
        </w:rPr>
        <w:t>;</w:t>
      </w:r>
    </w:p>
    <w:p>
      <w:pPr>
        <w:pStyle w:val="ListBullet2"/>
      </w:pPr>
      <w:r>
        <w:rPr>
          <w:b w:val="0"/>
          <w:i w:val="0"/>
        </w:rPr>
      </w:r>
      <w:r>
        <w:rPr>
          <w:b/>
          <w:i w:val="0"/>
        </w:rPr>
        <w:t>b)</w:t>
      </w:r>
      <w:r>
        <w:rPr>
          <w:b w:val="0"/>
          <w:i w:val="0"/>
        </w:rPr>
        <w:t xml:space="preserve"> la emisión de </w:t>
      </w:r>
      <w:r>
        <w:rPr>
          <w:b/>
          <w:i w:val="0"/>
        </w:rPr>
        <w:t>programas y retransmisiones deportivas y culturales con</w:t>
      </w:r>
      <w:r>
        <w:t xml:space="preserve"> </w:t>
      </w:r>
      <w:r>
        <w:rPr>
          <w:b/>
          <w:i w:val="0"/>
        </w:rPr>
        <w:t>contrato de patrocinio</w:t>
      </w:r>
      <w:r>
        <w:rPr>
          <w:b w:val="0"/>
          <w:i w:val="0"/>
        </w:rPr>
        <w:t>, dentro de la misión de servicio público y</w:t>
      </w:r>
      <w:r>
        <w:t xml:space="preserve"> </w:t>
      </w:r>
      <w:r>
        <w:rPr>
          <w:b w:val="0"/>
          <w:i w:val="0"/>
        </w:rPr>
      </w:r>
      <w:r>
        <w:rPr>
          <w:b/>
          <w:i w:val="0"/>
        </w:rPr>
        <w:t>limitados a la financiación de su adquisición o producción</w:t>
      </w:r>
      <w:r>
        <w:rPr>
          <w:b w:val="0"/>
          <w:i w:val="0"/>
        </w:rPr>
        <w:t>;</w:t>
      </w:r>
    </w:p>
    <w:p>
      <w:pPr>
        <w:pStyle w:val="ListBullet2"/>
      </w:pPr>
      <w:r>
        <w:rPr>
          <w:b w:val="0"/>
          <w:i w:val="0"/>
        </w:rPr>
      </w:r>
      <w:r>
        <w:rPr>
          <w:b/>
          <w:i w:val="0"/>
        </w:rPr>
        <w:t>c)</w:t>
      </w:r>
      <w:r>
        <w:rPr>
          <w:b w:val="0"/>
          <w:i w:val="0"/>
        </w:rPr>
        <w:t xml:space="preserve"> las comunicaciones comerciales procedentes de la </w:t>
      </w:r>
      <w:r>
        <w:rPr>
          <w:b/>
          <w:i w:val="0"/>
        </w:rPr>
        <w:t>explotación del</w:t>
      </w:r>
      <w:r>
        <w:t xml:space="preserve"> </w:t>
      </w:r>
      <w:r>
        <w:rPr>
          <w:b/>
          <w:i w:val="0"/>
        </w:rPr>
        <w:t>servicio en el ámbito internacional</w:t>
      </w:r>
      <w:r>
        <w:rPr>
          <w:b w:val="0"/>
          <w:i w:val="0"/>
        </w:rPr>
        <w:t>;</w:t>
      </w:r>
    </w:p>
    <w:p>
      <w:pPr>
        <w:pStyle w:val="ListBullet2"/>
      </w:pPr>
      <w:r>
        <w:rPr>
          <w:b w:val="0"/>
          <w:i w:val="0"/>
        </w:rPr>
      </w:r>
      <w:r>
        <w:rPr>
          <w:b/>
          <w:i w:val="0"/>
        </w:rPr>
        <w:t>d)</w:t>
      </w:r>
      <w:r>
        <w:rPr>
          <w:b w:val="0"/>
          <w:i w:val="0"/>
        </w:rPr>
        <w:t xml:space="preserve"> la </w:t>
      </w:r>
      <w:r>
        <w:rPr>
          <w:b/>
          <w:i w:val="0"/>
        </w:rPr>
        <w:t>explotación de los contenidos en el ámbito digital</w:t>
      </w:r>
      <w:r>
        <w:rPr>
          <w:b w:val="0"/>
          <w:i w:val="0"/>
        </w:rPr>
        <w:t>.</w:t>
      </w:r>
    </w:p>
    <w:p>
      <w:pPr>
        <w:pStyle w:val="ListNumber"/>
      </w:pPr>
      <w:r>
        <w:rPr>
          <w:b w:val="0"/>
          <w:i w:val="0"/>
        </w:rPr>
      </w:r>
      <w:r>
        <w:rPr>
          <w:b/>
          <w:i w:val="0"/>
        </w:rPr>
        <w:t>Publicidad y televenta</w:t>
      </w:r>
      <w:r>
        <w:rPr>
          <w:b w:val="0"/>
          <w:i w:val="0"/>
        </w:rPr>
        <w:t xml:space="preserve"> son las definidas en el </w:t>
      </w:r>
      <w:r>
        <w:rPr>
          <w:b/>
          <w:i w:val="0"/>
        </w:rPr>
        <w:t>título VI de la Ley</w:t>
      </w:r>
      <w:r>
        <w:t xml:space="preserve"> </w:t>
      </w:r>
      <w:r>
        <w:rPr>
          <w:b/>
          <w:i w:val="0"/>
        </w:rPr>
        <w:t>13/2022</w:t>
      </w:r>
      <w:r>
        <w:rPr>
          <w:b w:val="0"/>
          <w:i w:val="0"/>
        </w:rPr>
        <w:t>.</w:t>
      </w:r>
    </w:p>
    <w:p>
      <w:pPr>
        <w:pStyle w:val="ListNumber"/>
      </w:pPr>
      <w:r>
        <w:rPr>
          <w:b w:val="0"/>
          <w:i w:val="0"/>
        </w:rPr>
      </w:r>
      <w:r>
        <w:rPr>
          <w:b/>
          <w:i w:val="0"/>
        </w:rPr>
        <w:t>No tienen consideración de comunicación comercial audiovisual</w:t>
      </w:r>
      <w:r>
        <w:rPr>
          <w:b w:val="0"/>
          <w:i w:val="0"/>
        </w:rPr>
        <w:t xml:space="preserve"> —y, si se</w:t>
      </w:r>
      <w:r>
        <w:t xml:space="preserve"> </w:t>
      </w:r>
      <w:r>
        <w:rPr>
          <w:b w:val="0"/>
          <w:i w:val="0"/>
        </w:rPr>
        <w:t xml:space="preserve">realizan, </w:t>
      </w:r>
      <w:r>
        <w:rPr>
          <w:b/>
          <w:i w:val="0"/>
        </w:rPr>
        <w:t>no dan lugar a contraprestación económica</w:t>
      </w:r>
      <w:r>
        <w:rPr>
          <w:b w:val="0"/>
          <w:i w:val="0"/>
        </w:rPr>
        <w:t xml:space="preserve">— </w:t>
      </w:r>
      <w:r>
        <w:rPr>
          <w:b/>
          <w:i w:val="0"/>
        </w:rPr>
        <w:t>cuatro</w:t>
      </w:r>
      <w:r>
        <w:rPr>
          <w:b w:val="0"/>
          <w:i w:val="0"/>
        </w:rPr>
        <w:t xml:space="preserve"> actividades:</w:t>
      </w:r>
    </w:p>
    <w:p>
      <w:pPr>
        <w:pStyle w:val="ListBullet2"/>
      </w:pPr>
      <w:r>
        <w:rPr>
          <w:b w:val="0"/>
          <w:i w:val="0"/>
        </w:rPr>
      </w:r>
      <w:r>
        <w:rPr>
          <w:b/>
          <w:i w:val="0"/>
        </w:rPr>
        <w:t>a)</w:t>
      </w:r>
      <w:r>
        <w:rPr>
          <w:b w:val="0"/>
          <w:i w:val="0"/>
        </w:rPr>
        <w:t xml:space="preserve"> la </w:t>
      </w:r>
      <w:r>
        <w:rPr>
          <w:b/>
          <w:i w:val="0"/>
        </w:rPr>
        <w:t>publicidad y comunicación institucional</w:t>
      </w:r>
      <w:r>
        <w:rPr>
          <w:b w:val="0"/>
          <w:i w:val="0"/>
        </w:rPr>
        <w:t xml:space="preserve">, conforme a la </w:t>
      </w:r>
      <w:r>
        <w:rPr>
          <w:b/>
          <w:i w:val="0"/>
        </w:rPr>
        <w:t>Ley</w:t>
      </w:r>
      <w:r>
        <w:t xml:space="preserve"> </w:t>
      </w:r>
      <w:r>
        <w:rPr>
          <w:b/>
          <w:i w:val="0"/>
        </w:rPr>
        <w:t>29/2005</w:t>
      </w:r>
      <w:r>
        <w:rPr>
          <w:b w:val="0"/>
          <w:i w:val="0"/>
        </w:rPr>
        <w:t>;</w:t>
      </w:r>
    </w:p>
    <w:p>
      <w:pPr>
        <w:pStyle w:val="ListBullet2"/>
      </w:pPr>
      <w:r>
        <w:rPr>
          <w:b w:val="0"/>
          <w:i w:val="0"/>
        </w:rPr>
      </w:r>
      <w:r>
        <w:rPr>
          <w:b/>
          <w:i w:val="0"/>
        </w:rPr>
        <w:t>b)</w:t>
      </w:r>
      <w:r>
        <w:rPr>
          <w:b w:val="0"/>
          <w:i w:val="0"/>
        </w:rPr>
        <w:t xml:space="preserve"> las derivadas de la </w:t>
      </w:r>
      <w:r>
        <w:rPr>
          <w:b/>
          <w:i w:val="0"/>
        </w:rPr>
        <w:t>Ley Orgánica 5/1985, del Régimen Electoral</w:t>
      </w:r>
      <w:r>
        <w:t xml:space="preserve"> </w:t>
      </w:r>
      <w:r>
        <w:rPr>
          <w:b/>
          <w:i w:val="0"/>
        </w:rPr>
        <w:t>General</w:t>
      </w:r>
      <w:r>
        <w:rPr>
          <w:b w:val="0"/>
          <w:i w:val="0"/>
        </w:rPr>
        <w:t>;</w:t>
      </w:r>
    </w:p>
    <w:p>
      <w:pPr>
        <w:pStyle w:val="ListBullet2"/>
      </w:pPr>
      <w:r>
        <w:rPr>
          <w:b w:val="0"/>
          <w:i w:val="0"/>
        </w:rPr>
      </w:r>
      <w:r>
        <w:rPr>
          <w:b/>
          <w:i w:val="0"/>
        </w:rPr>
        <w:t>c)</w:t>
      </w:r>
      <w:r>
        <w:rPr>
          <w:b w:val="0"/>
          <w:i w:val="0"/>
        </w:rPr>
        <w:t xml:space="preserve"> las </w:t>
      </w:r>
      <w:r>
        <w:rPr>
          <w:b/>
          <w:i w:val="0"/>
        </w:rPr>
        <w:t>campañas divulgativas de carácter social o de contenidos</w:t>
      </w:r>
      <w:r>
        <w:t xml:space="preserve"> </w:t>
      </w:r>
      <w:r>
        <w:rPr>
          <w:b/>
          <w:i w:val="0"/>
        </w:rPr>
        <w:t>solidarios</w:t>
      </w:r>
      <w:r>
        <w:rPr>
          <w:b w:val="0"/>
          <w:i w:val="0"/>
        </w:rPr>
        <w:t xml:space="preserve"> en beneficio de entidades sin fines de lucro, al amparo de la</w:t>
      </w:r>
      <w:r>
        <w:t xml:space="preserve"> </w:t>
      </w:r>
      <w:r>
        <w:rPr>
          <w:b w:val="0"/>
          <w:i w:val="0"/>
        </w:rPr>
        <w:t>responsabilidad social corporativa;</w:t>
      </w:r>
    </w:p>
    <w:p>
      <w:pPr>
        <w:pStyle w:val="ListBullet2"/>
      </w:pPr>
      <w:r>
        <w:rPr>
          <w:b w:val="0"/>
          <w:i w:val="0"/>
        </w:rPr>
      </w:r>
      <w:r>
        <w:rPr>
          <w:b/>
          <w:i w:val="0"/>
        </w:rPr>
        <w:t>d)</w:t>
      </w:r>
      <w:r>
        <w:rPr>
          <w:b w:val="0"/>
          <w:i w:val="0"/>
        </w:rPr>
        <w:t xml:space="preserve"> las campañas publicitarias de los patrocinadores de los dos programas de</w:t>
      </w:r>
      <w:r>
        <w:t xml:space="preserve"> </w:t>
      </w:r>
      <w:r>
        <w:rPr>
          <w:b w:val="0"/>
          <w:i w:val="0"/>
        </w:rPr>
        <w:t>patrocinio del deporte olímpico (</w:t>
      </w:r>
      <w:r>
        <w:rPr>
          <w:b/>
          <w:i w:val="0"/>
        </w:rPr>
        <w:t>ADO</w:t>
      </w:r>
      <w:r>
        <w:rPr>
          <w:b w:val="0"/>
          <w:i w:val="0"/>
        </w:rPr>
        <w:t>) y paralímpico (</w:t>
      </w:r>
      <w:r>
        <w:rPr>
          <w:b/>
          <w:i w:val="0"/>
        </w:rPr>
        <w:t>ADOP</w:t>
      </w:r>
      <w:r>
        <w:rPr>
          <w:b w:val="0"/>
          <w:i w:val="0"/>
        </w:rPr>
        <w:t>) —</w:t>
      </w:r>
      <w:r>
        <w:rPr>
          <w:b/>
          <w:i w:val="0"/>
        </w:rPr>
        <w:t>«las campañas</w:t>
      </w:r>
      <w:r>
        <w:t xml:space="preserve"> </w:t>
      </w:r>
      <w:r>
        <w:rPr>
          <w:b/>
          <w:i w:val="0"/>
        </w:rPr>
        <w:t>publicitarias de los patrocinadores del programa ADO y ADOP»</w:t>
      </w:r>
      <w:r>
        <w:rPr>
          <w:b w:val="0"/>
          <w:i w:val="0"/>
        </w:rPr>
        <w:t>, dice la ley—, en</w:t>
      </w:r>
      <w:r>
        <w:t xml:space="preserve"> </w:t>
      </w:r>
      <w:r>
        <w:rPr>
          <w:b w:val="0"/>
          <w:i w:val="0"/>
        </w:rPr>
        <w:t xml:space="preserve">beneficio exclusivo del </w:t>
      </w:r>
      <w:r>
        <w:rPr>
          <w:b/>
          <w:i w:val="0"/>
        </w:rPr>
        <w:t>deporte olímpico y paralímpico español</w:t>
      </w:r>
      <w:r>
        <w:rPr>
          <w:b w:val="0"/>
          <w:i w:val="0"/>
        </w:rPr>
        <w:t>.</w:t>
      </w:r>
      <w:r>
        <w:t xml:space="preserve"> </w:t>
      </w:r>
      <w:r>
        <w:rPr>
          <w:b w:val="0"/>
          <w:i w:val="0"/>
        </w:rPr>
        <w:t>La ley usa las dos siglas sin desarrollarlas: son los programas de patrocinio</w:t>
      </w:r>
      <w:r>
        <w:t xml:space="preserve"> </w:t>
      </w:r>
      <w:r>
        <w:rPr>
          <w:b w:val="0"/>
          <w:i w:val="0"/>
        </w:rPr>
        <w:t xml:space="preserve">del deporte </w:t>
      </w:r>
      <w:r>
        <w:rPr>
          <w:b/>
          <w:i w:val="0"/>
        </w:rPr>
        <w:t>olímpico</w:t>
      </w:r>
      <w:r>
        <w:rPr>
          <w:b w:val="0"/>
          <w:i w:val="0"/>
        </w:rPr>
        <w:t xml:space="preserve"> y </w:t>
      </w:r>
      <w:r>
        <w:rPr>
          <w:b/>
          <w:i w:val="0"/>
        </w:rPr>
        <w:t>paralímpico</w:t>
      </w:r>
      <w:r>
        <w:rPr>
          <w:b w:val="0"/>
          <w:i w:val="0"/>
        </w:rPr>
        <w:t xml:space="preserve"> que la propia letra identifica.</w:t>
      </w:r>
    </w:p>
    <w:p>
      <w:pPr/>
      <w:r>
        <w:rPr>
          <w:b w:val="0"/>
          <w:i w:val="0"/>
        </w:rPr>
        <w:t xml:space="preserve">La clave del artículo 7 es que </w:t>
      </w:r>
      <w:r>
        <w:rPr>
          <w:b/>
          <w:i w:val="0"/>
        </w:rPr>
        <w:t>la excepción no reabre la publicidad</w:t>
      </w:r>
      <w:r>
        <w:rPr>
          <w:b w:val="0"/>
          <w:i w:val="0"/>
        </w:rPr>
        <w:t>: lo</w:t>
      </w:r>
      <w:r>
        <w:t xml:space="preserve"> </w:t>
      </w:r>
      <w:r>
        <w:rPr>
          <w:b w:val="0"/>
          <w:i w:val="0"/>
        </w:rPr>
        <w:t>autorizado son patrocinios de deporte y cultura limitados al coste, autopromoción y</w:t>
      </w:r>
      <w:r>
        <w:t xml:space="preserve"> </w:t>
      </w:r>
      <w:r>
        <w:rPr>
          <w:b w:val="0"/>
          <w:i w:val="0"/>
        </w:rPr>
        <w:t>figuras excluidas del cómputo, más el ámbito internacional y el digital.</w:t>
      </w:r>
    </w:p>
    <w:p>
      <w:pPr>
        <w:pStyle w:val="Separador"/>
        <w:pBdr>
          <w:bottom w:val="single" w:sz="4" w:color="BBBBBB"/>
        </w:pBdr>
      </w:pPr>
    </w:p>
    <w:p>
      <w:pPr>
        <w:pStyle w:val="Heading2"/>
      </w:pPr>
      <w:r>
        <w:rPr>
          <w:b w:val="0"/>
          <w:i w:val="0"/>
        </w:rPr>
        <w:t>4.6 Capítulo IV. Fondo de reserva (artículo 8)</w:t>
      </w:r>
    </w:p>
    <w:p>
      <w:pPr>
        <w:pStyle w:val="ListNumber"/>
      </w:pPr>
      <w:r>
        <w:rPr>
          <w:b w:val="0"/>
          <w:i w:val="0"/>
        </w:rPr>
        <w:t xml:space="preserve">Se </w:t>
      </w:r>
      <w:r>
        <w:rPr>
          <w:b/>
          <w:i w:val="0"/>
        </w:rPr>
        <w:t>constituye</w:t>
      </w:r>
      <w:r>
        <w:rPr>
          <w:b w:val="0"/>
          <w:i w:val="0"/>
        </w:rPr>
        <w:t xml:space="preserve"> con </w:t>
      </w:r>
      <w:r>
        <w:rPr>
          <w:b/>
          <w:i w:val="0"/>
        </w:rPr>
        <w:t>los ingresos que superen el coste neto del servicio</w:t>
      </w:r>
      <w:r>
        <w:t xml:space="preserve"> </w:t>
      </w:r>
      <w:r>
        <w:rPr>
          <w:b/>
          <w:i w:val="0"/>
        </w:rPr>
        <w:t>público</w:t>
      </w:r>
      <w:r>
        <w:rPr>
          <w:b w:val="0"/>
          <w:i w:val="0"/>
        </w:rPr>
        <w:t xml:space="preserve"> prestado en el ejercicio, </w:t>
      </w:r>
      <w:r>
        <w:rPr>
          <w:b/>
          <w:i w:val="0"/>
        </w:rPr>
        <w:t>sin que en ningún caso se sobrepase el</w:t>
      </w:r>
      <w:r>
        <w:t xml:space="preserve"> </w:t>
      </w:r>
      <w:r>
        <w:rPr>
          <w:b/>
          <w:i w:val="0"/>
        </w:rPr>
        <w:t>límite del artículo 3.2</w:t>
      </w:r>
      <w:r>
        <w:rPr>
          <w:b w:val="0"/>
          <w:i w:val="0"/>
        </w:rPr>
        <w:t>.</w:t>
      </w:r>
    </w:p>
    <w:p>
      <w:pPr>
        <w:pStyle w:val="ListNumber"/>
      </w:pPr>
      <w:r>
        <w:rPr>
          <w:b w:val="0"/>
          <w:i w:val="0"/>
        </w:rPr>
        <w:t xml:space="preserve">La </w:t>
      </w:r>
      <w:r>
        <w:rPr>
          <w:b/>
          <w:i w:val="0"/>
        </w:rPr>
        <w:t>aportación anual al fondo no puede superar el 10 % de los gastos anuales</w:t>
      </w:r>
      <w:r>
        <w:t xml:space="preserve"> </w:t>
      </w:r>
      <w:r>
        <w:rPr>
          <w:b/>
          <w:i w:val="0"/>
        </w:rPr>
        <w:t>presupuestados</w:t>
      </w:r>
      <w:r>
        <w:rPr>
          <w:b w:val="0"/>
          <w:i w:val="0"/>
        </w:rPr>
        <w:t xml:space="preserve">. </w:t>
      </w:r>
      <w:r>
        <w:rPr>
          <w:b/>
          <w:i w:val="0"/>
        </w:rPr>
        <w:t>El resto de los ingresos excedentes se ingresa en el Tesoro</w:t>
      </w:r>
      <w:r>
        <w:t xml:space="preserve"> </w:t>
      </w:r>
      <w:r>
        <w:rPr>
          <w:b/>
          <w:i w:val="0"/>
        </w:rPr>
        <w:t>Público</w:t>
      </w:r>
      <w:r>
        <w:rPr>
          <w:b w:val="0"/>
          <w:i w:val="0"/>
        </w:rPr>
        <w:t>, conforme al artículo 3.3.</w:t>
      </w:r>
    </w:p>
    <w:p>
      <w:pPr>
        <w:pStyle w:val="ListNumber"/>
      </w:pPr>
      <w:r>
        <w:rPr>
          <w:b w:val="0"/>
          <w:i w:val="0"/>
        </w:rPr>
      </w:r>
      <w:r>
        <w:rPr>
          <w:b/>
          <w:i w:val="0"/>
        </w:rPr>
        <w:t>Solo puede utilizarse</w:t>
      </w:r>
      <w:r>
        <w:rPr>
          <w:b w:val="0"/>
          <w:i w:val="0"/>
        </w:rPr>
        <w:t xml:space="preserve"> para </w:t>
      </w:r>
      <w:r>
        <w:rPr>
          <w:b/>
          <w:i w:val="0"/>
        </w:rPr>
        <w:t>compensar pérdidas de ejercicios anteriores</w:t>
      </w:r>
      <w:r>
        <w:rPr>
          <w:b w:val="0"/>
          <w:i w:val="0"/>
        </w:rPr>
        <w:t xml:space="preserve"> y</w:t>
      </w:r>
      <w:r>
        <w:t xml:space="preserve"> </w:t>
      </w:r>
      <w:r>
        <w:rPr>
          <w:b w:val="0"/>
          <w:i w:val="0"/>
        </w:rPr>
        <w:t xml:space="preserve">para </w:t>
      </w:r>
      <w:r>
        <w:rPr>
          <w:b/>
          <w:i w:val="0"/>
        </w:rPr>
        <w:t>hacer frente a contingencias especiales</w:t>
      </w:r>
      <w:r>
        <w:rPr>
          <w:b w:val="0"/>
          <w:i w:val="0"/>
        </w:rPr>
        <w:t xml:space="preserve"> derivadas de la prestación del</w:t>
      </w:r>
      <w:r>
        <w:t xml:space="preserve"> </w:t>
      </w:r>
      <w:r>
        <w:rPr>
          <w:b w:val="0"/>
          <w:i w:val="0"/>
        </w:rPr>
        <w:t xml:space="preserve">servicio público. </w:t>
      </w:r>
      <w:r>
        <w:rPr>
          <w:b/>
          <w:i w:val="0"/>
        </w:rPr>
        <w:t>En todo caso</w:t>
      </w:r>
      <w:r>
        <w:rPr>
          <w:b w:val="0"/>
          <w:i w:val="0"/>
        </w:rPr>
        <w:t>, usarlo total o parcialmente exige</w:t>
      </w:r>
      <w:r>
        <w:t xml:space="preserve"> </w:t>
      </w:r>
      <w:r>
        <w:rPr>
          <w:b w:val="0"/>
          <w:i w:val="0"/>
        </w:rPr>
      </w:r>
      <w:r>
        <w:rPr>
          <w:b/>
          <w:i w:val="0"/>
        </w:rPr>
        <w:t>autorización expresa del Ministerio de Economía y Hacienda</w:t>
      </w:r>
      <w:r>
        <w:rPr>
          <w:b w:val="0"/>
          <w:i w:val="0"/>
        </w:rPr>
        <w:t>.</w:t>
      </w:r>
    </w:p>
    <w:p>
      <w:pPr>
        <w:pStyle w:val="ListNumber"/>
      </w:pPr>
      <w:r>
        <w:rPr>
          <w:b w:val="0"/>
          <w:i w:val="0"/>
        </w:rPr>
      </w:r>
      <w:r>
        <w:rPr>
          <w:b/>
          <w:i w:val="0"/>
        </w:rPr>
        <w:t>Si no se dispone de él en cuatro años</w:t>
      </w:r>
      <w:r>
        <w:rPr>
          <w:b w:val="0"/>
          <w:i w:val="0"/>
        </w:rPr>
        <w:t xml:space="preserve">, se utiliza </w:t>
      </w:r>
      <w:r>
        <w:rPr>
          <w:b/>
          <w:i w:val="0"/>
        </w:rPr>
        <w:t>total o parcialmente para</w:t>
      </w:r>
      <w:r>
        <w:t xml:space="preserve"> </w:t>
      </w:r>
      <w:r>
        <w:rPr>
          <w:b/>
          <w:i w:val="0"/>
        </w:rPr>
        <w:t>reducir las compensaciones</w:t>
      </w:r>
      <w:r>
        <w:rPr>
          <w:b w:val="0"/>
          <w:i w:val="0"/>
        </w:rPr>
        <w:t xml:space="preserve"> por obligaciones de servicio público, y el</w:t>
      </w:r>
      <w:r>
        <w:t xml:space="preserve"> </w:t>
      </w:r>
      <w:r>
        <w:rPr>
          <w:b w:val="0"/>
          <w:i w:val="0"/>
        </w:rPr>
        <w:t xml:space="preserve">Ministerio adopta las decisiones para hacerlo </w:t>
      </w:r>
      <w:r>
        <w:rPr>
          <w:b/>
          <w:i w:val="0"/>
        </w:rPr>
        <w:t>en el presupuesto inmediatamente</w:t>
      </w:r>
      <w:r>
        <w:t xml:space="preserve"> </w:t>
      </w:r>
      <w:r>
        <w:rPr>
          <w:b/>
          <w:i w:val="0"/>
        </w:rPr>
        <w:t>siguiente</w:t>
      </w:r>
      <w:r>
        <w:rPr>
          <w:b w:val="0"/>
          <w:i w:val="0"/>
        </w:rPr>
        <w:t>.</w:t>
      </w:r>
    </w:p>
    <w:p>
      <w:pPr/>
      <w:r>
        <w:rPr>
          <w:b w:val="0"/>
          <w:i w:val="0"/>
        </w:rPr>
        <w:t xml:space="preserve">Los cuatro datos que caen: </w:t>
      </w:r>
      <w:r>
        <w:rPr>
          <w:b/>
          <w:i w:val="0"/>
        </w:rPr>
        <w:t>10 %</w:t>
      </w:r>
      <w:r>
        <w:rPr>
          <w:b w:val="0"/>
          <w:i w:val="0"/>
        </w:rPr>
        <w:t xml:space="preserve">, </w:t>
      </w:r>
      <w:r>
        <w:rPr>
          <w:b/>
          <w:i w:val="0"/>
        </w:rPr>
        <w:t>cuatro años</w:t>
      </w:r>
      <w:r>
        <w:rPr>
          <w:b w:val="0"/>
          <w:i w:val="0"/>
        </w:rPr>
        <w:t xml:space="preserve">, </w:t>
      </w:r>
      <w:r>
        <w:rPr>
          <w:b/>
          <w:i w:val="0"/>
        </w:rPr>
        <w:t>autorización expresa del</w:t>
      </w:r>
      <w:r>
        <w:t xml:space="preserve"> </w:t>
      </w:r>
      <w:r>
        <w:rPr>
          <w:b/>
          <w:i w:val="0"/>
        </w:rPr>
        <w:t>Ministerio</w:t>
      </w:r>
      <w:r>
        <w:rPr>
          <w:b w:val="0"/>
          <w:i w:val="0"/>
        </w:rPr>
        <w:t xml:space="preserve"> y </w:t>
      </w:r>
      <w:r>
        <w:rPr>
          <w:b/>
          <w:i w:val="0"/>
        </w:rPr>
        <w:t>dos únicos usos</w:t>
      </w:r>
      <w:r>
        <w:rPr>
          <w:b w:val="0"/>
          <w:i w:val="0"/>
        </w:rPr>
        <w:t>.</w:t>
      </w:r>
    </w:p>
    <w:p>
      <w:pPr>
        <w:pStyle w:val="Separador"/>
        <w:pBdr>
          <w:bottom w:val="single" w:sz="4" w:color="BBBBBB"/>
        </w:pBdr>
      </w:pPr>
    </w:p>
    <w:p>
      <w:pPr>
        <w:pStyle w:val="Heading2"/>
      </w:pPr>
      <w:r>
        <w:rPr>
          <w:b w:val="0"/>
          <w:i w:val="0"/>
        </w:rPr>
        <w:t>4.7 Capítulo V. Obligaciones adicionales de servicio público (artículo 9)</w:t>
      </w:r>
    </w:p>
    <w:p>
      <w:pPr/>
      <w:r>
        <w:rPr>
          <w:b w:val="0"/>
          <w:i w:val="0"/>
        </w:rPr>
      </w:r>
      <w:r>
        <w:rPr>
          <w:b/>
          <w:i w:val="0"/>
        </w:rPr>
        <w:t>Sin perjuicio de las obligaciones que resultan de la Ley 17/2006</w:t>
      </w:r>
      <w:r>
        <w:rPr>
          <w:b w:val="0"/>
          <w:i w:val="0"/>
        </w:rPr>
        <w:t>, la Corporación</w:t>
      </w:r>
      <w:r>
        <w:t xml:space="preserve"> </w:t>
      </w:r>
      <w:r>
        <w:rPr>
          <w:b w:val="0"/>
          <w:i w:val="0"/>
        </w:rPr>
      </w:r>
      <w:r>
        <w:rPr>
          <w:b/>
          <w:i w:val="0"/>
        </w:rPr>
        <w:t>deberá cumplir también</w:t>
      </w:r>
      <w:r>
        <w:rPr>
          <w:b w:val="0"/>
          <w:i w:val="0"/>
        </w:rPr>
        <w:t xml:space="preserve"> estas </w:t>
      </w:r>
      <w:r>
        <w:rPr>
          <w:b/>
          <w:i w:val="0"/>
        </w:rPr>
        <w:t>quince</w:t>
      </w:r>
      <w:r>
        <w:rPr>
          <w:b w:val="0"/>
          <w:i w:val="0"/>
        </w:rPr>
        <w:t>, de la a) a la o). Es el artículo más</w:t>
      </w:r>
      <w:r>
        <w:t xml:space="preserve"> </w:t>
      </w:r>
      <w:r>
        <w:rPr>
          <w:b w:val="0"/>
          <w:i w:val="0"/>
        </w:rPr>
        <w:t>preguntado de la ley, y se pregunta por las cifras.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a)</w:t>
            </w:r>
          </w:p>
        </w:tc>
        <w:tc>
          <w:tcPr>
            <w:tcW w:type="dxa" w:w="4706"/>
          </w:tcPr>
          <w:p>
            <w:pPr>
              <w:pStyle w:val="Tabla"/>
            </w:pPr>
            <w:r/>
            <w:r>
              <w:rPr>
                <w:b w:val="0"/>
                <w:i w:val="0"/>
              </w:rPr>
              <w:t xml:space="preserve">Dedicar </w:t>
            </w:r>
            <w:r>
              <w:rPr>
                <w:b/>
                <w:i w:val="0"/>
              </w:rPr>
              <w:t>al menos doce horas semanales en horario no residual</w:t>
            </w:r>
            <w:r>
              <w:rPr>
                <w:b w:val="0"/>
                <w:i w:val="0"/>
              </w:rPr>
              <w:t xml:space="preserve">, entre sus distintos canales de radio y televisión, a emitir programas y presencia en los servicios interactivos </w:t>
            </w:r>
            <w:r>
              <w:rPr>
                <w:b/>
                <w:i w:val="0"/>
              </w:rPr>
              <w:t>en los que se dé acceso a los grupos políticos, sindicales y sociales</w:t>
            </w:r>
            <w:r>
              <w:rPr>
                <w:b w:val="0"/>
                <w:i w:val="0"/>
              </w:rPr>
              <w:t>.</w:t>
            </w:r>
          </w:p>
        </w:tc>
      </w:tr>
      <w:tr>
        <w:tc>
          <w:tcPr>
            <w:tcW w:type="dxa" w:w="4706"/>
          </w:tcPr>
          <w:p>
            <w:pPr>
              <w:pStyle w:val="Tabla"/>
            </w:pPr>
            <w:r/>
            <w:r>
              <w:rPr>
                <w:b w:val="0"/>
                <w:i w:val="0"/>
              </w:rPr>
              <w:t>b)</w:t>
            </w:r>
          </w:p>
        </w:tc>
        <w:tc>
          <w:tcPr>
            <w:tcW w:type="dxa" w:w="4706"/>
          </w:tcPr>
          <w:p>
            <w:pPr>
              <w:pStyle w:val="Tabla"/>
            </w:pPr>
            <w:r/>
            <w:r>
              <w:rPr>
                <w:b w:val="0"/>
                <w:i w:val="0"/>
              </w:rPr>
            </w:r>
            <w:r>
              <w:rPr>
                <w:b/>
                <w:i w:val="0"/>
              </w:rPr>
              <w:t>Informar periódicamente de los debates parlamentarios</w:t>
            </w:r>
            <w:r>
              <w:rPr>
                <w:b w:val="0"/>
                <w:i w:val="0"/>
              </w:rPr>
              <w:t xml:space="preserve"> de las Cortes Generales y </w:t>
            </w:r>
            <w:r>
              <w:rPr>
                <w:b/>
                <w:i w:val="0"/>
              </w:rPr>
              <w:t>retransmitir en directo por radio, televisión e Internet</w:t>
            </w:r>
            <w:r>
              <w:rPr>
                <w:b w:val="0"/>
                <w:i w:val="0"/>
              </w:rPr>
              <w:t xml:space="preserve"> las sesiones de especial interés informativo. </w:t>
            </w:r>
            <w:r>
              <w:rPr>
                <w:b/>
                <w:i w:val="0"/>
              </w:rPr>
              <w:t>No se cortará la emisión hasta que se hayan expresado todos los grupos políticos, salvo razones de urgencia informativa.</w:t>
            </w:r>
            <w:r>
              <w:rPr>
                <w:b w:val="0"/>
                <w:i w:val="0"/>
              </w:rPr>
            </w:r>
          </w:p>
        </w:tc>
      </w:tr>
      <w:tr>
        <w:tc>
          <w:tcPr>
            <w:tcW w:type="dxa" w:w="4706"/>
          </w:tcPr>
          <w:p>
            <w:pPr>
              <w:pStyle w:val="Tabla"/>
            </w:pPr>
            <w:r/>
            <w:r>
              <w:rPr>
                <w:b w:val="0"/>
                <w:i w:val="0"/>
              </w:rPr>
              <w:t>c)</w:t>
            </w:r>
          </w:p>
        </w:tc>
        <w:tc>
          <w:tcPr>
            <w:tcW w:type="dxa" w:w="4706"/>
          </w:tcPr>
          <w:p>
            <w:pPr>
              <w:pStyle w:val="Tabla"/>
            </w:pPr>
            <w:r/>
            <w:r>
              <w:rPr>
                <w:b w:val="0"/>
                <w:i w:val="0"/>
              </w:rPr>
            </w:r>
            <w:r>
              <w:rPr>
                <w:b/>
                <w:i w:val="0"/>
              </w:rPr>
              <w:t>Programar debates electorales</w:t>
            </w:r>
            <w:r>
              <w:rPr>
                <w:b w:val="0"/>
                <w:i w:val="0"/>
              </w:rPr>
              <w:t xml:space="preserve"> conforme a la </w:t>
            </w:r>
            <w:r>
              <w:rPr>
                <w:b/>
                <w:i w:val="0"/>
              </w:rPr>
              <w:t>Ley Orgánica 5/1985</w:t>
            </w:r>
            <w:r>
              <w:rPr>
                <w:b w:val="0"/>
                <w:i w:val="0"/>
              </w:rPr>
              <w:t>.</w:t>
            </w:r>
          </w:p>
        </w:tc>
      </w:tr>
      <w:tr>
        <w:tc>
          <w:tcPr>
            <w:tcW w:type="dxa" w:w="4706"/>
          </w:tcPr>
          <w:p>
            <w:pPr>
              <w:pStyle w:val="Tabla"/>
            </w:pPr>
            <w:r/>
            <w:r>
              <w:rPr>
                <w:b w:val="0"/>
                <w:i w:val="0"/>
              </w:rPr>
              <w:t>d)</w:t>
            </w:r>
          </w:p>
        </w:tc>
        <w:tc>
          <w:tcPr>
            <w:tcW w:type="dxa" w:w="4706"/>
          </w:tcPr>
          <w:p>
            <w:pPr>
              <w:pStyle w:val="Tabla"/>
            </w:pPr>
            <w:r/>
            <w:r>
              <w:rPr>
                <w:b w:val="0"/>
                <w:i w:val="0"/>
              </w:rPr>
              <w:t xml:space="preserve">Ofrecer </w:t>
            </w:r>
            <w:r>
              <w:rPr>
                <w:b/>
                <w:i w:val="0"/>
              </w:rPr>
              <w:t>en el canal infantil</w:t>
            </w:r>
            <w:r>
              <w:rPr>
                <w:b w:val="0"/>
                <w:i w:val="0"/>
              </w:rPr>
              <w:t xml:space="preserve">, en días laborables </w:t>
            </w:r>
            <w:r>
              <w:rPr>
                <w:b/>
                <w:i w:val="0"/>
              </w:rPr>
              <w:t>entre las diecisiete y las veintiuna horas locales</w:t>
            </w:r>
            <w:r>
              <w:rPr>
                <w:b w:val="0"/>
                <w:i w:val="0"/>
              </w:rPr>
              <w:t xml:space="preserve">, </w:t>
            </w:r>
            <w:r>
              <w:rPr>
                <w:b/>
                <w:i w:val="0"/>
              </w:rPr>
              <w:t>al menos el 30 % de programas destinados a menores entre cuatro y doce años</w:t>
            </w:r>
            <w:r>
              <w:rPr>
                <w:b w:val="0"/>
                <w:i w:val="0"/>
              </w:rPr>
              <w:t xml:space="preserve">. En </w:t>
            </w:r>
            <w:r>
              <w:rPr>
                <w:b/>
                <w:i w:val="0"/>
              </w:rPr>
              <w:t>fines de semana y períodos vacacionales</w:t>
            </w:r>
            <w:r>
              <w:rPr>
                <w:b w:val="0"/>
                <w:i w:val="0"/>
              </w:rPr>
              <w:t xml:space="preserve">, la franja se extiende </w:t>
            </w:r>
            <w:r>
              <w:rPr>
                <w:b/>
                <w:i w:val="0"/>
              </w:rPr>
              <w:t>entre las nueve y las veinte horas</w:t>
            </w:r>
            <w:r>
              <w:rPr>
                <w:b w:val="0"/>
                <w:i w:val="0"/>
              </w:rPr>
              <w:t xml:space="preserve">. Tras el apagón analógico, esos programas se emiten en la misma franja y progresivamente </w:t>
            </w:r>
            <w:r>
              <w:rPr>
                <w:b/>
                <w:i w:val="0"/>
              </w:rPr>
              <w:t>en sistema multilingüe, al menos castellano, lenguas cooficiales e inglés</w:t>
            </w:r>
            <w:r>
              <w:rPr>
                <w:b w:val="0"/>
                <w:i w:val="0"/>
              </w:rPr>
              <w:t>, si las posibilidades técnicas y presupuestarias lo permiten.</w:t>
            </w:r>
          </w:p>
        </w:tc>
      </w:tr>
      <w:tr>
        <w:tc>
          <w:tcPr>
            <w:tcW w:type="dxa" w:w="4706"/>
          </w:tcPr>
          <w:p>
            <w:pPr>
              <w:pStyle w:val="Tabla"/>
            </w:pPr>
            <w:r/>
            <w:r>
              <w:rPr>
                <w:b w:val="0"/>
                <w:i w:val="0"/>
              </w:rPr>
              <w:t>e)</w:t>
            </w:r>
          </w:p>
        </w:tc>
        <w:tc>
          <w:tcPr>
            <w:tcW w:type="dxa" w:w="4706"/>
          </w:tcPr>
          <w:p>
            <w:pPr>
              <w:pStyle w:val="Tabla"/>
            </w:pPr>
            <w:r/>
            <w:r>
              <w:rPr>
                <w:b w:val="0"/>
                <w:i w:val="0"/>
              </w:rPr>
            </w:r>
            <w:r>
              <w:rPr>
                <w:b/>
                <w:i w:val="0"/>
              </w:rPr>
              <w:t>Antes del 1 de enero de 2013</w:t>
            </w:r>
            <w:r>
              <w:rPr>
                <w:b w:val="0"/>
                <w:i w:val="0"/>
              </w:rPr>
              <w:t xml:space="preserve">, </w:t>
            </w:r>
            <w:r>
              <w:rPr>
                <w:b/>
                <w:i w:val="0"/>
              </w:rPr>
              <w:t>subtitular el 90 % de los programas</w:t>
            </w:r>
            <w:r>
              <w:rPr>
                <w:b w:val="0"/>
                <w:i w:val="0"/>
              </w:rPr>
              <w:t xml:space="preserve"> y alcanzar progresivamente el </w:t>
            </w:r>
            <w:r>
              <w:rPr>
                <w:b/>
                <w:i w:val="0"/>
              </w:rPr>
              <w:t>100 %</w:t>
            </w:r>
            <w:r>
              <w:rPr>
                <w:b w:val="0"/>
                <w:i w:val="0"/>
              </w:rPr>
              <w:t xml:space="preserve">; y emitir </w:t>
            </w:r>
            <w:r>
              <w:rPr>
                <w:b/>
                <w:i w:val="0"/>
              </w:rPr>
              <w:t>al menos diez horas semanales de interpretación en lengua de signos</w:t>
            </w:r>
            <w:r>
              <w:rPr>
                <w:b w:val="0"/>
                <w:i w:val="0"/>
              </w:rPr>
              <w:t xml:space="preserve"> y </w:t>
            </w:r>
            <w:r>
              <w:rPr>
                <w:b/>
                <w:i w:val="0"/>
              </w:rPr>
              <w:t>otras diez horas audiodescritas</w:t>
            </w:r>
            <w:r>
              <w:rPr>
                <w:b w:val="0"/>
                <w:i w:val="0"/>
              </w:rPr>
              <w:t>.</w:t>
            </w:r>
          </w:p>
        </w:tc>
      </w:tr>
      <w:tr>
        <w:tc>
          <w:tcPr>
            <w:tcW w:type="dxa" w:w="4706"/>
          </w:tcPr>
          <w:p>
            <w:pPr>
              <w:pStyle w:val="Tabla"/>
            </w:pPr>
            <w:r/>
            <w:r>
              <w:rPr>
                <w:b w:val="0"/>
                <w:i w:val="0"/>
              </w:rPr>
              <w:t>f)</w:t>
            </w:r>
          </w:p>
        </w:tc>
        <w:tc>
          <w:tcPr>
            <w:tcW w:type="dxa" w:w="4706"/>
          </w:tcPr>
          <w:p>
            <w:pPr>
              <w:pStyle w:val="Tabla"/>
            </w:pPr>
            <w:r/>
            <w:r>
              <w:rPr>
                <w:b w:val="0"/>
                <w:i w:val="0"/>
              </w:rPr>
            </w:r>
            <w:r>
              <w:rPr>
                <w:b/>
                <w:i w:val="0"/>
              </w:rPr>
              <w:t>Al menos un 60 % de la franja de máxima audiencia</w:t>
            </w:r>
            <w:r>
              <w:rPr>
                <w:b w:val="0"/>
                <w:i w:val="0"/>
              </w:rPr>
              <w:t xml:space="preserve"> de sus canales principales estará compuesta por </w:t>
            </w:r>
            <w:r>
              <w:rPr>
                <w:b/>
                <w:i w:val="0"/>
              </w:rPr>
              <w:t>largometrajes y cortometrajes cinematográficos, películas para televisión, documentales, series y programas informativos, culturales y de actualidad elaborados por la industria audiovisual europea</w:t>
            </w:r>
            <w:r>
              <w:rPr>
                <w:b w:val="0"/>
                <w:i w:val="0"/>
              </w:rPr>
              <w:t>.</w:t>
            </w:r>
          </w:p>
        </w:tc>
      </w:tr>
      <w:tr>
        <w:tc>
          <w:tcPr>
            <w:tcW w:type="dxa" w:w="4706"/>
          </w:tcPr>
          <w:p>
            <w:pPr>
              <w:pStyle w:val="Tabla"/>
            </w:pPr>
            <w:r/>
            <w:r>
              <w:rPr>
                <w:b w:val="0"/>
                <w:i w:val="0"/>
              </w:rPr>
              <w:t>g)</w:t>
            </w:r>
          </w:p>
        </w:tc>
        <w:tc>
          <w:tcPr>
            <w:tcW w:type="dxa" w:w="4706"/>
          </w:tcPr>
          <w:p>
            <w:pPr>
              <w:pStyle w:val="Tabla"/>
            </w:pPr>
            <w:r/>
            <w:r>
              <w:rPr>
                <w:b w:val="0"/>
                <w:i w:val="0"/>
              </w:rPr>
            </w:r>
            <w:r>
              <w:rPr>
                <w:b/>
                <w:i w:val="0"/>
              </w:rPr>
              <w:t>Incrementar en un 20 %</w:t>
            </w:r>
            <w:r>
              <w:rPr>
                <w:b w:val="0"/>
                <w:i w:val="0"/>
              </w:rPr>
              <w:t xml:space="preserve"> el deber de inversión legal en la financiación de la </w:t>
            </w:r>
            <w:r>
              <w:rPr>
                <w:b/>
                <w:i w:val="0"/>
              </w:rPr>
              <w:t>producción europea</w:t>
            </w:r>
            <w:r>
              <w:rPr>
                <w:b w:val="0"/>
                <w:i w:val="0"/>
              </w:rPr>
              <w:t xml:space="preserve"> de largometrajes, cortometrajes, películas, documentales y productos de animación.</w:t>
            </w:r>
          </w:p>
        </w:tc>
      </w:tr>
      <w:tr>
        <w:tc>
          <w:tcPr>
            <w:tcW w:type="dxa" w:w="4706"/>
          </w:tcPr>
          <w:p>
            <w:pPr>
              <w:pStyle w:val="Tabla"/>
            </w:pPr>
            <w:r/>
            <w:r>
              <w:rPr>
                <w:b w:val="0"/>
                <w:i w:val="0"/>
              </w:rPr>
              <w:t>h)</w:t>
            </w:r>
          </w:p>
        </w:tc>
        <w:tc>
          <w:tcPr>
            <w:tcW w:type="dxa" w:w="4706"/>
          </w:tcPr>
          <w:p>
            <w:pPr>
              <w:pStyle w:val="Tabla"/>
            </w:pPr>
            <w:r/>
            <w:r>
              <w:rPr>
                <w:b w:val="0"/>
                <w:i w:val="0"/>
              </w:rPr>
            </w:r>
            <w:r>
              <w:rPr>
                <w:b/>
                <w:i w:val="0"/>
              </w:rPr>
              <w:t>Diversificar la contratación</w:t>
            </w:r>
            <w:r>
              <w:rPr>
                <w:b w:val="0"/>
                <w:i w:val="0"/>
              </w:rPr>
              <w:t xml:space="preserve"> de servicios exteriores y producciones ajenas o mixtas, </w:t>
            </w:r>
            <w:r>
              <w:rPr>
                <w:b/>
                <w:i w:val="0"/>
              </w:rPr>
              <w:t>sin concentrar más del 30 % en un mismo proveedor</w:t>
            </w:r>
            <w:r>
              <w:rPr>
                <w:b w:val="0"/>
                <w:i w:val="0"/>
              </w:rPr>
              <w:t xml:space="preserve">, </w:t>
            </w:r>
            <w:r>
              <w:rPr>
                <w:b/>
                <w:i w:val="0"/>
              </w:rPr>
              <w:t>con la salvedad de las empresas con poder significativo en el mercado o titulares de derechos exclusivos</w:t>
            </w:r>
            <w:r>
              <w:rPr>
                <w:b w:val="0"/>
                <w:i w:val="0"/>
              </w:rPr>
              <w:t>.</w:t>
            </w:r>
          </w:p>
        </w:tc>
      </w:tr>
      <w:tr>
        <w:tc>
          <w:tcPr>
            <w:tcW w:type="dxa" w:w="4706"/>
          </w:tcPr>
          <w:p>
            <w:pPr>
              <w:pStyle w:val="Tabla"/>
            </w:pPr>
            <w:r/>
            <w:r>
              <w:rPr>
                <w:b w:val="0"/>
                <w:i w:val="0"/>
              </w:rPr>
              <w:t>i)</w:t>
            </w:r>
          </w:p>
        </w:tc>
        <w:tc>
          <w:tcPr>
            <w:tcW w:type="dxa" w:w="4706"/>
          </w:tcPr>
          <w:p>
            <w:pPr>
              <w:pStyle w:val="Tabla"/>
            </w:pPr>
            <w:r/>
            <w:r>
              <w:rPr>
                <w:b w:val="0"/>
                <w:i w:val="0"/>
              </w:rPr>
            </w:r>
            <w:r>
              <w:rPr>
                <w:b/>
                <w:i w:val="0"/>
              </w:rPr>
              <w:t>Limitar al 10 % del presupuesto anual total</w:t>
            </w:r>
            <w:r>
              <w:rPr>
                <w:b w:val="0"/>
                <w:i w:val="0"/>
              </w:rPr>
              <w:t xml:space="preserve"> de aprovisionamientos, compras y servicios exteriores la </w:t>
            </w:r>
            <w:r>
              <w:rPr>
                <w:b/>
                <w:i w:val="0"/>
              </w:rPr>
              <w:t>adquisición de derechos de emisión de eventos deportivos</w:t>
            </w:r>
            <w:r>
              <w:rPr>
                <w:b w:val="0"/>
                <w:i w:val="0"/>
              </w:rPr>
              <w:t xml:space="preserve"> catalogados de interés general y gran interés para la sociedad, </w:t>
            </w:r>
            <w:r>
              <w:rPr>
                <w:b/>
                <w:i w:val="0"/>
              </w:rPr>
              <w:t>con exclusión de los Juegos Olímpicos y Paralímpicos</w:t>
            </w:r>
            <w:r>
              <w:rPr>
                <w:b w:val="0"/>
                <w:i w:val="0"/>
              </w:rPr>
              <w:t>.</w:t>
            </w:r>
          </w:p>
        </w:tc>
      </w:tr>
      <w:tr>
        <w:tc>
          <w:tcPr>
            <w:tcW w:type="dxa" w:w="4706"/>
          </w:tcPr>
          <w:p>
            <w:pPr>
              <w:pStyle w:val="Tabla"/>
            </w:pPr>
            <w:r/>
            <w:r>
              <w:rPr>
                <w:b w:val="0"/>
                <w:i w:val="0"/>
              </w:rPr>
              <w:t>j)</w:t>
            </w:r>
          </w:p>
        </w:tc>
        <w:tc>
          <w:tcPr>
            <w:tcW w:type="dxa" w:w="4706"/>
          </w:tcPr>
          <w:p>
            <w:pPr>
              <w:pStyle w:val="Tabla"/>
            </w:pPr>
            <w:r/>
            <w:r>
              <w:rPr>
                <w:b w:val="0"/>
                <w:i w:val="0"/>
              </w:rPr>
              <w:t xml:space="preserve">Promover la </w:t>
            </w:r>
            <w:r>
              <w:rPr>
                <w:b/>
                <w:i w:val="0"/>
              </w:rPr>
              <w:t>cultura y el arte, la divulgación científica y tecnológica, la innovación y la actividad emprendedora</w:t>
            </w:r>
            <w:r>
              <w:rPr>
                <w:b w:val="0"/>
                <w:i w:val="0"/>
              </w:rPr>
              <w:t>.</w:t>
            </w:r>
          </w:p>
        </w:tc>
      </w:tr>
      <w:tr>
        <w:tc>
          <w:tcPr>
            <w:tcW w:type="dxa" w:w="4706"/>
          </w:tcPr>
          <w:p>
            <w:pPr>
              <w:pStyle w:val="Tabla"/>
            </w:pPr>
            <w:r/>
            <w:r>
              <w:rPr>
                <w:b w:val="0"/>
                <w:i w:val="0"/>
              </w:rPr>
              <w:t>k)</w:t>
            </w:r>
          </w:p>
        </w:tc>
        <w:tc>
          <w:tcPr>
            <w:tcW w:type="dxa" w:w="4706"/>
          </w:tcPr>
          <w:p>
            <w:pPr>
              <w:pStyle w:val="Tabla"/>
            </w:pPr>
            <w:r/>
            <w:r>
              <w:rPr>
                <w:b w:val="0"/>
                <w:i w:val="0"/>
              </w:rPr>
              <w:t xml:space="preserve">Garantizar las </w:t>
            </w:r>
            <w:r>
              <w:rPr>
                <w:b/>
                <w:i w:val="0"/>
              </w:rPr>
              <w:t>emisiones internacionales</w:t>
            </w:r>
            <w:r>
              <w:rPr>
                <w:b w:val="0"/>
                <w:i w:val="0"/>
              </w:rPr>
              <w:t xml:space="preserve"> de radio y televisión, con contenidos </w:t>
            </w:r>
            <w:r>
              <w:rPr>
                <w:b/>
                <w:i w:val="0"/>
              </w:rPr>
              <w:t>fundamentalmente informativos</w:t>
            </w:r>
            <w:r>
              <w:rPr>
                <w:b w:val="0"/>
                <w:i w:val="0"/>
              </w:rPr>
              <w:t xml:space="preserve"> y de promoción de la cultura y de los </w:t>
            </w:r>
            <w:r>
              <w:rPr>
                <w:b/>
                <w:i w:val="0"/>
              </w:rPr>
              <w:t>intereses políticos y económicos estratégicos de España</w:t>
            </w:r>
            <w:r>
              <w:rPr>
                <w:b w:val="0"/>
                <w:i w:val="0"/>
              </w:rPr>
              <w:t>.</w:t>
            </w:r>
          </w:p>
        </w:tc>
      </w:tr>
      <w:tr>
        <w:tc>
          <w:tcPr>
            <w:tcW w:type="dxa" w:w="4706"/>
          </w:tcPr>
          <w:p>
            <w:pPr>
              <w:pStyle w:val="Tabla"/>
            </w:pPr>
            <w:r/>
            <w:r>
              <w:rPr>
                <w:b w:val="0"/>
                <w:i w:val="0"/>
              </w:rPr>
              <w:t>l)</w:t>
            </w:r>
          </w:p>
        </w:tc>
        <w:tc>
          <w:tcPr>
            <w:tcW w:type="dxa" w:w="4706"/>
          </w:tcPr>
          <w:p>
            <w:pPr>
              <w:pStyle w:val="Tabla"/>
            </w:pPr>
            <w:r/>
            <w:r>
              <w:rPr>
                <w:b w:val="0"/>
                <w:i w:val="0"/>
              </w:rPr>
            </w:r>
            <w:r>
              <w:rPr>
                <w:b/>
                <w:i w:val="0"/>
              </w:rPr>
              <w:t>Podrá suscribir convenios</w:t>
            </w:r>
            <w:r>
              <w:rPr>
                <w:b w:val="0"/>
                <w:i w:val="0"/>
              </w:rPr>
              <w:t xml:space="preserve"> de colaboración funcional y operativa con otras empresas públicas de radio, televisión o noticias.</w:t>
            </w:r>
          </w:p>
        </w:tc>
      </w:tr>
      <w:tr>
        <w:tc>
          <w:tcPr>
            <w:tcW w:type="dxa" w:w="4706"/>
          </w:tcPr>
          <w:p>
            <w:pPr>
              <w:pStyle w:val="Tabla"/>
            </w:pPr>
            <w:r/>
            <w:r>
              <w:rPr>
                <w:b w:val="0"/>
                <w:i w:val="0"/>
              </w:rPr>
              <w:t>m)</w:t>
            </w:r>
          </w:p>
        </w:tc>
        <w:tc>
          <w:tcPr>
            <w:tcW w:type="dxa" w:w="4706"/>
          </w:tcPr>
          <w:p>
            <w:pPr>
              <w:pStyle w:val="Tabla"/>
            </w:pPr>
            <w:r/>
            <w:r>
              <w:rPr>
                <w:b w:val="0"/>
                <w:i w:val="0"/>
              </w:rPr>
            </w:r>
            <w:r>
              <w:rPr>
                <w:b/>
                <w:i w:val="0"/>
              </w:rPr>
              <w:t>Televisión Española no podrá emitir, en el conjunto de sus canales, más de 52 películas de estreno al año</w:t>
            </w:r>
            <w:r>
              <w:rPr>
                <w:b w:val="0"/>
                <w:i w:val="0"/>
              </w:rPr>
              <w:t xml:space="preserve"> en horario de máximo consumo televisivo </w:t>
            </w:r>
            <w:r>
              <w:rPr>
                <w:b/>
                <w:i w:val="0"/>
              </w:rPr>
              <w:t>realizadas por las grandes productoras cinematográficas internacionales</w:t>
            </w:r>
            <w:r>
              <w:rPr>
                <w:b w:val="0"/>
                <w:i w:val="0"/>
              </w:rPr>
              <w:t xml:space="preserve">. Se entiende por estreno </w:t>
            </w:r>
            <w:r>
              <w:rPr>
                <w:b/>
                <w:i w:val="0"/>
              </w:rPr>
              <w:t>el primer pase en abierto</w:t>
            </w:r>
            <w:r>
              <w:rPr>
                <w:b w:val="0"/>
                <w:i w:val="0"/>
              </w:rPr>
              <w:t xml:space="preserve"> de películas ya estrenadas en salas </w:t>
            </w:r>
            <w:r>
              <w:rPr>
                <w:b/>
                <w:i w:val="0"/>
              </w:rPr>
              <w:t>de entre dos y cuatro años de antigüedad</w:t>
            </w:r>
            <w:r>
              <w:rPr>
                <w:b w:val="0"/>
                <w:i w:val="0"/>
              </w:rPr>
              <w:t xml:space="preserve">; la </w:t>
            </w:r>
            <w:r>
              <w:rPr>
                <w:b/>
                <w:i w:val="0"/>
              </w:rPr>
              <w:t>emisión en simultáneo por varios canales de TVE cuenta como un solo pase</w:t>
            </w:r>
            <w:r>
              <w:rPr>
                <w:b w:val="0"/>
                <w:i w:val="0"/>
              </w:rPr>
              <w:t>.</w:t>
            </w:r>
          </w:p>
        </w:tc>
      </w:tr>
      <w:tr>
        <w:tc>
          <w:tcPr>
            <w:tcW w:type="dxa" w:w="4706"/>
          </w:tcPr>
          <w:p>
            <w:pPr>
              <w:pStyle w:val="Tabla"/>
            </w:pPr>
            <w:r/>
            <w:r>
              <w:rPr>
                <w:b w:val="0"/>
                <w:i w:val="0"/>
              </w:rPr>
              <w:t>n)</w:t>
            </w:r>
          </w:p>
        </w:tc>
        <w:tc>
          <w:tcPr>
            <w:tcW w:type="dxa" w:w="4706"/>
          </w:tcPr>
          <w:p>
            <w:pPr>
              <w:pStyle w:val="Tabla"/>
            </w:pPr>
            <w:r/>
            <w:r>
              <w:rPr>
                <w:b w:val="0"/>
                <w:i w:val="0"/>
              </w:rPr>
              <w:t xml:space="preserve">Asegurar la </w:t>
            </w:r>
            <w:r>
              <w:rPr>
                <w:b/>
                <w:i w:val="0"/>
              </w:rPr>
              <w:t>máxima cobertura geográfica, social y cultural</w:t>
            </w:r>
            <w:r>
              <w:rPr>
                <w:b w:val="0"/>
                <w:i w:val="0"/>
              </w:rPr>
              <w:t xml:space="preserve"> e impulsar la </w:t>
            </w:r>
            <w:r>
              <w:rPr>
                <w:b/>
                <w:i w:val="0"/>
              </w:rPr>
              <w:t>diversidad cultural y lingüística</w:t>
            </w:r>
            <w:r>
              <w:rPr>
                <w:b w:val="0"/>
                <w:i w:val="0"/>
              </w:rPr>
              <w:t xml:space="preserve"> en su oferta digital, </w:t>
            </w:r>
            <w:r>
              <w:rPr>
                <w:b/>
                <w:i w:val="0"/>
              </w:rPr>
              <w:t>especialmente a través de un canal dedicado a la producción cultural y artística</w:t>
            </w:r>
            <w:r>
              <w:rPr>
                <w:b w:val="0"/>
                <w:i w:val="0"/>
              </w:rPr>
              <w:t xml:space="preserve">; emitir en </w:t>
            </w:r>
            <w:r>
              <w:rPr>
                <w:b/>
                <w:i w:val="0"/>
              </w:rPr>
              <w:t>sistema dual</w:t>
            </w:r>
            <w:r>
              <w:rPr>
                <w:b w:val="0"/>
                <w:i w:val="0"/>
              </w:rPr>
              <w:t xml:space="preserve"> los contenidos en lenguas cooficiales y hacer las </w:t>
            </w:r>
            <w:r>
              <w:rPr>
                <w:b/>
                <w:i w:val="0"/>
              </w:rPr>
              <w:t>desconexiones territoriales en la lengua propia</w:t>
            </w:r>
            <w:r>
              <w:rPr>
                <w:b w:val="0"/>
                <w:i w:val="0"/>
              </w:rPr>
              <w:t xml:space="preserve"> de cada Comunidad.</w:t>
            </w:r>
          </w:p>
        </w:tc>
      </w:tr>
      <w:tr>
        <w:tc>
          <w:tcPr>
            <w:tcW w:type="dxa" w:w="4706"/>
          </w:tcPr>
          <w:p>
            <w:pPr>
              <w:pStyle w:val="Tabla"/>
            </w:pPr>
            <w:r/>
            <w:r>
              <w:rPr>
                <w:b w:val="0"/>
                <w:i w:val="0"/>
              </w:rPr>
              <w:t>o)</w:t>
            </w:r>
          </w:p>
        </w:tc>
        <w:tc>
          <w:tcPr>
            <w:tcW w:type="dxa" w:w="4706"/>
          </w:tcPr>
          <w:p>
            <w:pPr>
              <w:pStyle w:val="Tabla"/>
            </w:pPr>
            <w:r/>
            <w:r>
              <w:rPr>
                <w:b w:val="0"/>
                <w:i w:val="0"/>
              </w:rPr>
            </w:r>
            <w:r>
              <w:rPr>
                <w:b/>
                <w:i w:val="0"/>
              </w:rPr>
              <w:t>Propiciar el acceso</w:t>
            </w:r>
            <w:r>
              <w:rPr>
                <w:b w:val="0"/>
                <w:i w:val="0"/>
              </w:rPr>
              <w:t xml:space="preserve"> a los distintos géneros y a los eventos institucionales, sociales, culturales y deportivos, dirigiéndose a </w:t>
            </w:r>
            <w:r>
              <w:rPr>
                <w:b/>
                <w:i w:val="0"/>
              </w:rPr>
              <w:t>todos los segmentos de audiencia</w:t>
            </w:r>
            <w:r>
              <w:rPr>
                <w:b w:val="0"/>
                <w:i w:val="0"/>
              </w:rPr>
              <w:t xml:space="preserve">, </w:t>
            </w:r>
            <w:r>
              <w:rPr>
                <w:b/>
                <w:i w:val="0"/>
              </w:rPr>
              <w:t>incluidas las minorías con discapacidades</w:t>
            </w:r>
            <w:r>
              <w:rPr>
                <w:b w:val="0"/>
                <w:i w:val="0"/>
              </w:rPr>
              <w:t>.</w:t>
            </w:r>
          </w:p>
        </w:tc>
      </w:tr>
    </w:tbl>
    <w:p>
      <w:pPr/>
    </w:p>
    <w:p>
      <w:pPr/>
      <w:r>
        <w:rPr>
          <w:b w:val="0"/>
          <w:i w:val="0"/>
        </w:rPr>
      </w:r>
      <w:r>
        <w:rPr>
          <w:b/>
          <w:i w:val="0"/>
        </w:rPr>
        <w:t>Apartado 2, y es una regla de cierre que se pregunta:</w:t>
      </w:r>
      <w:r>
        <w:rPr>
          <w:b w:val="0"/>
          <w:i w:val="0"/>
        </w:rPr>
        <w:t xml:space="preserve"> «</w:t>
      </w:r>
      <w:r>
        <w:rPr>
          <w:b/>
          <w:i w:val="0"/>
        </w:rPr>
        <w:t>No podrá establecerse</w:t>
      </w:r>
      <w:r>
        <w:t xml:space="preserve"> </w:t>
      </w:r>
      <w:r>
        <w:rPr>
          <w:b/>
          <w:i w:val="0"/>
        </w:rPr>
        <w:t>ninguna obligación adicional de servicio público a la Corporación RTVE sin la</w:t>
      </w:r>
      <w:r>
        <w:t xml:space="preserve"> </w:t>
      </w:r>
      <w:r>
        <w:rPr>
          <w:b/>
          <w:i w:val="0"/>
        </w:rPr>
        <w:t>correspondiente dotación presupuestaria.</w:t>
      </w:r>
      <w:r>
        <w:rPr>
          <w:b w:val="0"/>
          <w:i w:val="0"/>
        </w:rPr>
        <w:t>»</w:t>
      </w:r>
    </w:p>
    <w:p>
      <w:pPr/>
      <w:r>
        <w:rPr>
          <w:b w:val="0"/>
          <w:i w:val="0"/>
        </w:rPr>
        <w:t>Dos detalles de la letra d) que conviene retener aparte: la Corporación debe</w:t>
      </w:r>
      <w:r>
        <w:t xml:space="preserve"> </w:t>
      </w:r>
      <w:r>
        <w:rPr>
          <w:b w:val="0"/>
          <w:i w:val="0"/>
        </w:rPr>
      </w:r>
      <w:r>
        <w:rPr>
          <w:b/>
          <w:i w:val="0"/>
        </w:rPr>
        <w:t>cumplir taxativamente el Código de Autorregulación de Contenidos Televisivos e</w:t>
      </w:r>
      <w:r>
        <w:t xml:space="preserve"> </w:t>
      </w:r>
      <w:r>
        <w:rPr>
          <w:b/>
          <w:i w:val="0"/>
        </w:rPr>
        <w:t>Infancia</w:t>
      </w:r>
      <w:r>
        <w:rPr>
          <w:b w:val="0"/>
          <w:i w:val="0"/>
        </w:rPr>
        <w:t xml:space="preserve"> y </w:t>
      </w:r>
      <w:r>
        <w:rPr>
          <w:b/>
          <w:i w:val="0"/>
        </w:rPr>
        <w:t>posibilitar técnicamente el control parental</w:t>
      </w:r>
      <w:r>
        <w:rPr>
          <w:b w:val="0"/>
          <w:i w:val="0"/>
        </w:rPr>
        <w:t xml:space="preserve">; e </w:t>
      </w:r>
      <w:r>
        <w:rPr>
          <w:b/>
          <w:i w:val="0"/>
        </w:rPr>
        <w:t>incrementar</w:t>
      </w:r>
      <w:r>
        <w:t xml:space="preserve"> </w:t>
      </w:r>
      <w:r>
        <w:rPr>
          <w:b/>
          <w:i w:val="0"/>
        </w:rPr>
        <w:t>progresivamente la programación infantil de producción europea hasta una proporción</w:t>
      </w:r>
      <w:r>
        <w:t xml:space="preserve"> </w:t>
      </w:r>
      <w:r>
        <w:rPr>
          <w:b/>
          <w:i w:val="0"/>
        </w:rPr>
        <w:t>mayoritaria</w:t>
      </w:r>
      <w:r>
        <w:rPr>
          <w:b w:val="0"/>
          <w:i w:val="0"/>
        </w:rPr>
        <w:t xml:space="preserve"> de su tiempo de difusión. El control del cumplimiento se atribuye al</w:t>
      </w:r>
      <w:r>
        <w:t xml:space="preserve"> </w:t>
      </w:r>
      <w:r>
        <w:rPr>
          <w:b w:val="0"/>
          <w:i w:val="0"/>
        </w:rPr>
      </w:r>
      <w:r>
        <w:rPr>
          <w:b/>
          <w:i w:val="0"/>
        </w:rPr>
        <w:t>Consejo Estatal de Medios Audiovisuales</w:t>
      </w:r>
      <w:r>
        <w:rPr>
          <w:b w:val="0"/>
          <w:i w:val="0"/>
        </w:rPr>
        <w:t xml:space="preserve">, y </w:t>
      </w:r>
      <w:r>
        <w:rPr>
          <w:b/>
          <w:i w:val="0"/>
        </w:rPr>
        <w:t>a nivel interno</w:t>
      </w:r>
      <w:r>
        <w:rPr>
          <w:b w:val="0"/>
          <w:i w:val="0"/>
        </w:rPr>
        <w:t xml:space="preserve"> la Corporación</w:t>
      </w:r>
      <w:r>
        <w:t xml:space="preserve"> </w:t>
      </w:r>
      <w:r>
        <w:rPr>
          <w:b w:val="0"/>
          <w:i w:val="0"/>
        </w:rPr>
        <w:t xml:space="preserve">designa un responsable </w:t>
      </w:r>
      <w:r>
        <w:rPr>
          <w:b/>
          <w:i w:val="0"/>
        </w:rPr>
        <w:t>a través de la Oficina del Defensor del Telespectador,</w:t>
      </w:r>
      <w:r>
        <w:t xml:space="preserve"> </w:t>
      </w:r>
      <w:r>
        <w:rPr>
          <w:b/>
          <w:i w:val="0"/>
        </w:rPr>
        <w:t>oyente y usuario de medios interactivos</w:t>
      </w:r>
      <w:r>
        <w:rPr>
          <w:b w:val="0"/>
          <w:i w:val="0"/>
        </w:rPr>
        <w:t>, o de quien estime su Consejo de</w:t>
      </w:r>
      <w:r>
        <w:t xml:space="preserve"> </w:t>
      </w:r>
      <w:r>
        <w:rPr>
          <w:b w:val="0"/>
          <w:i w:val="0"/>
        </w:rPr>
        <w:t>Administración.</w:t>
      </w:r>
    </w:p>
    <w:p>
      <w:pPr/>
      <w:r>
        <w:rPr>
          <w:b w:val="0"/>
          <w:i w:val="0"/>
        </w:rPr>
        <w:t xml:space="preserve">Sobre el </w:t>
      </w:r>
      <w:r>
        <w:rPr>
          <w:b/>
          <w:i w:val="0"/>
        </w:rPr>
        <w:t>Consejo Estatal de Medios Audiovisuales</w:t>
      </w:r>
      <w:r>
        <w:rPr>
          <w:b w:val="0"/>
          <w:i w:val="0"/>
        </w:rPr>
        <w:t>, que la ley nombra en las</w:t>
      </w:r>
      <w:r>
        <w:t xml:space="preserve"> </w:t>
      </w:r>
      <w:r>
        <w:rPr>
          <w:b w:val="0"/>
          <w:i w:val="0"/>
        </w:rPr>
        <w:t xml:space="preserve">letras d) e i): lo creó la </w:t>
      </w:r>
      <w:r>
        <w:rPr>
          <w:b/>
          <w:i w:val="0"/>
        </w:rPr>
        <w:t>Ley 7/2010, de 31 de marzo, General de la Comunicación</w:t>
      </w:r>
      <w:r>
        <w:t xml:space="preserve"> </w:t>
      </w:r>
      <w:r>
        <w:rPr>
          <w:b/>
          <w:i w:val="0"/>
        </w:rPr>
        <w:t>Audiovisual</w:t>
      </w:r>
      <w:r>
        <w:rPr>
          <w:b w:val="0"/>
          <w:i w:val="0"/>
        </w:rPr>
        <w:t xml:space="preserve">, y esa ley está </w:t>
      </w:r>
      <w:r>
        <w:rPr>
          <w:b/>
          <w:i w:val="0"/>
        </w:rPr>
        <w:t>derogada</w:t>
      </w:r>
      <w:r>
        <w:rPr>
          <w:b w:val="0"/>
          <w:i w:val="0"/>
        </w:rPr>
        <w:t xml:space="preserve"> por la </w:t>
      </w:r>
      <w:r>
        <w:rPr>
          <w:b/>
          <w:i w:val="0"/>
        </w:rPr>
        <w:t>disposición derogatoria única,</w:t>
      </w:r>
      <w:r>
        <w:t xml:space="preserve"> </w:t>
      </w:r>
      <w:r>
        <w:rPr>
          <w:b/>
          <w:i w:val="0"/>
        </w:rPr>
        <w:t>letra b), de la Ley 13/2022</w:t>
      </w:r>
      <w:r>
        <w:rPr>
          <w:b w:val="0"/>
          <w:i w:val="0"/>
        </w:rPr>
        <w:t xml:space="preserve">. Hoy la </w:t>
      </w:r>
      <w:r>
        <w:rPr>
          <w:b/>
          <w:i w:val="0"/>
        </w:rPr>
        <w:t>autoridad audiovisual competente de ámbito</w:t>
      </w:r>
      <w:r>
        <w:t xml:space="preserve"> </w:t>
      </w:r>
      <w:r>
        <w:rPr>
          <w:b/>
          <w:i w:val="0"/>
        </w:rPr>
        <w:t>estatal</w:t>
      </w:r>
      <w:r>
        <w:rPr>
          <w:b w:val="0"/>
          <w:i w:val="0"/>
        </w:rPr>
        <w:t xml:space="preserve"> es la </w:t>
      </w:r>
      <w:r>
        <w:rPr>
          <w:b/>
          <w:i w:val="0"/>
        </w:rPr>
        <w:t>Comisión Nacional de los Mercados y la Competencia (CNMC)</w:t>
      </w:r>
      <w:r>
        <w:rPr>
          <w:b w:val="0"/>
          <w:i w:val="0"/>
        </w:rPr>
        <w:t>, por</w:t>
      </w:r>
      <w:r>
        <w:t xml:space="preserve"> </w:t>
      </w:r>
      <w:r>
        <w:rPr>
          <w:b w:val="0"/>
          <w:i w:val="0"/>
        </w:rPr>
        <w:t xml:space="preserve">el artículo </w:t>
      </w:r>
      <w:r>
        <w:rPr>
          <w:b/>
          <w:i w:val="0"/>
        </w:rPr>
        <w:t>153.2 de la Ley 13/2022</w:t>
      </w:r>
      <w:r>
        <w:rPr>
          <w:b w:val="0"/>
          <w:i w:val="0"/>
        </w:rPr>
        <w:t>. El nombre antiguo sigue escrito en esta</w:t>
      </w:r>
      <w:r>
        <w:t xml:space="preserve"> </w:t>
      </w:r>
      <w:r>
        <w:rPr>
          <w:b w:val="0"/>
          <w:i w:val="0"/>
        </w:rPr>
        <w:t>ley.</w:t>
      </w:r>
    </w:p>
    <w:p>
      <w:pPr/>
      <w:r>
        <w:rPr>
          <w:b w:val="0"/>
          <w:i w:val="0"/>
        </w:rPr>
        <w:t xml:space="preserve">Las cifras del artículo 9, juntas para repasarlas: </w:t>
      </w:r>
      <w:r>
        <w:rPr>
          <w:b/>
          <w:i w:val="0"/>
        </w:rPr>
        <w:t>12 horas semanales</w:t>
      </w:r>
      <w:r>
        <w:rPr>
          <w:b w:val="0"/>
          <w:i w:val="0"/>
        </w:rPr>
        <w:t xml:space="preserve"> de acceso ·</w:t>
      </w:r>
      <w:r>
        <w:t xml:space="preserve"> </w:t>
      </w:r>
      <w:r>
        <w:rPr>
          <w:b w:val="0"/>
          <w:i w:val="0"/>
        </w:rPr>
      </w:r>
      <w:r>
        <w:rPr>
          <w:b/>
          <w:i w:val="0"/>
        </w:rPr>
        <w:t>30 %</w:t>
      </w:r>
      <w:r>
        <w:rPr>
          <w:b w:val="0"/>
          <w:i w:val="0"/>
        </w:rPr>
        <w:t xml:space="preserve"> de programación infantil en la franja de tarde · </w:t>
      </w:r>
      <w:r>
        <w:rPr>
          <w:b/>
          <w:i w:val="0"/>
        </w:rPr>
        <w:t>90 %</w:t>
      </w:r>
      <w:r>
        <w:rPr>
          <w:b w:val="0"/>
          <w:i w:val="0"/>
        </w:rPr>
        <w:t xml:space="preserve"> de subtitulado</w:t>
      </w:r>
      <w:r>
        <w:t xml:space="preserve"> </w:t>
      </w:r>
      <w:r>
        <w:rPr>
          <w:b w:val="0"/>
          <w:i w:val="0"/>
        </w:rPr>
        <w:t xml:space="preserve">antes de 2013, hacia el </w:t>
      </w:r>
      <w:r>
        <w:rPr>
          <w:b/>
          <w:i w:val="0"/>
        </w:rPr>
        <w:t>100 %</w:t>
      </w:r>
      <w:r>
        <w:rPr>
          <w:b w:val="0"/>
          <w:i w:val="0"/>
        </w:rPr>
        <w:t xml:space="preserve"> · </w:t>
      </w:r>
      <w:r>
        <w:rPr>
          <w:b/>
          <w:i w:val="0"/>
        </w:rPr>
        <w:t>10 + 10 horas semanales</w:t>
      </w:r>
      <w:r>
        <w:rPr>
          <w:b w:val="0"/>
          <w:i w:val="0"/>
        </w:rPr>
        <w:t xml:space="preserve"> de lengua de signos y</w:t>
      </w:r>
      <w:r>
        <w:t xml:space="preserve"> </w:t>
      </w:r>
      <w:r>
        <w:rPr>
          <w:b w:val="0"/>
          <w:i w:val="0"/>
        </w:rPr>
        <w:t xml:space="preserve">audiodescripción · </w:t>
      </w:r>
      <w:r>
        <w:rPr>
          <w:b/>
          <w:i w:val="0"/>
        </w:rPr>
        <w:t>60 %</w:t>
      </w:r>
      <w:r>
        <w:rPr>
          <w:b w:val="0"/>
          <w:i w:val="0"/>
        </w:rPr>
        <w:t xml:space="preserve"> de obra europea en máxima audiencia · </w:t>
      </w:r>
      <w:r>
        <w:rPr>
          <w:b/>
          <w:i w:val="0"/>
        </w:rPr>
        <w:t>+20 %</w:t>
      </w:r>
      <w:r>
        <w:rPr>
          <w:b w:val="0"/>
          <w:i w:val="0"/>
        </w:rPr>
        <w:t xml:space="preserve"> de</w:t>
      </w:r>
      <w:r>
        <w:t xml:space="preserve"> </w:t>
      </w:r>
      <w:r>
        <w:rPr>
          <w:b w:val="0"/>
          <w:i w:val="0"/>
        </w:rPr>
        <w:t xml:space="preserve">inversión en producción europea · </w:t>
      </w:r>
      <w:r>
        <w:rPr>
          <w:b/>
          <w:i w:val="0"/>
        </w:rPr>
        <w:t>30 %</w:t>
      </w:r>
      <w:r>
        <w:rPr>
          <w:b w:val="0"/>
          <w:i w:val="0"/>
        </w:rPr>
        <w:t xml:space="preserve"> de tope por proveedor · </w:t>
      </w:r>
      <w:r>
        <w:rPr>
          <w:b/>
          <w:i w:val="0"/>
        </w:rPr>
        <w:t>10 %</w:t>
      </w:r>
      <w:r>
        <w:rPr>
          <w:b w:val="0"/>
          <w:i w:val="0"/>
        </w:rPr>
        <w:t xml:space="preserve"> del</w:t>
      </w:r>
      <w:r>
        <w:t xml:space="preserve"> </w:t>
      </w:r>
      <w:r>
        <w:rPr>
          <w:b w:val="0"/>
          <w:i w:val="0"/>
        </w:rPr>
        <w:t xml:space="preserve">presupuesto en derechos deportivos · </w:t>
      </w:r>
      <w:r>
        <w:rPr>
          <w:b/>
          <w:i w:val="0"/>
        </w:rPr>
        <w:t>52 películas</w:t>
      </w:r>
      <w:r>
        <w:rPr>
          <w:b w:val="0"/>
          <w:i w:val="0"/>
        </w:rPr>
        <w:t xml:space="preserve"> de estreno al año.</w:t>
      </w:r>
    </w:p>
    <w:p>
      <w:pPr>
        <w:pStyle w:val="Separador"/>
        <w:pBdr>
          <w:bottom w:val="single" w:sz="4" w:color="BBBBBB"/>
        </w:pBdr>
      </w:pPr>
    </w:p>
    <w:p>
      <w:pPr>
        <w:pStyle w:val="Heading2"/>
      </w:pPr>
      <w:r>
        <w:rPr>
          <w:b w:val="0"/>
          <w:i w:val="0"/>
        </w:rPr>
        <w:t>4.8 Disposiciones</w:t>
      </w:r>
    </w:p>
    <w:p>
      <w:pPr/>
      <w:r>
        <w:rPr>
          <w:b w:val="0"/>
          <w:i w:val="0"/>
        </w:rPr>
      </w:r>
      <w:r>
        <w:rPr>
          <w:b/>
          <w:i w:val="0"/>
        </w:rPr>
        <w:t>Adicionales (seis).</w:t>
      </w:r>
      <w:r>
        <w:rPr>
          <w:b w:val="0"/>
          <w:i w:val="0"/>
        </w:rPr>
      </w:r>
    </w:p>
    <w:p>
      <w:pPr>
        <w:pStyle w:val="ListBullet"/>
      </w:pPr>
      <w:r>
        <w:rPr>
          <w:b w:val="0"/>
          <w:i w:val="0"/>
        </w:rPr>
      </w:r>
      <w:r>
        <w:rPr>
          <w:b/>
          <w:i w:val="0"/>
        </w:rPr>
        <w:t>1.ª</w:t>
      </w:r>
      <w:r>
        <w:rPr>
          <w:b w:val="0"/>
          <w:i w:val="0"/>
        </w:rPr>
        <w:t xml:space="preserve"> La aprobación de la ley implica la </w:t>
      </w:r>
      <w:r>
        <w:rPr>
          <w:b/>
          <w:i w:val="0"/>
        </w:rPr>
        <w:t>adaptación o supresión</w:t>
      </w:r>
      <w:r>
        <w:rPr>
          <w:b w:val="0"/>
          <w:i w:val="0"/>
        </w:rPr>
        <w:t xml:space="preserve"> de los</w:t>
      </w:r>
      <w:r>
        <w:t xml:space="preserve"> </w:t>
      </w:r>
      <w:r>
        <w:rPr>
          <w:b w:val="0"/>
          <w:i w:val="0"/>
        </w:rPr>
        <w:t xml:space="preserve">artículos del </w:t>
      </w:r>
      <w:r>
        <w:rPr>
          <w:b/>
          <w:i w:val="0"/>
        </w:rPr>
        <w:t>mandato-marco</w:t>
      </w:r>
      <w:r>
        <w:rPr>
          <w:b w:val="0"/>
          <w:i w:val="0"/>
        </w:rPr>
        <w:t xml:space="preserve"> que se le opongan —el aprobado por el Pleno del</w:t>
      </w:r>
      <w:r>
        <w:t xml:space="preserve"> </w:t>
      </w:r>
      <w:r>
        <w:rPr>
          <w:b w:val="0"/>
          <w:i w:val="0"/>
        </w:rPr>
        <w:t xml:space="preserve">Congreso el </w:t>
      </w:r>
      <w:r>
        <w:rPr>
          <w:b/>
          <w:i w:val="0"/>
        </w:rPr>
        <w:t>11 de diciembre de 2007</w:t>
      </w:r>
      <w:r>
        <w:rPr>
          <w:b w:val="0"/>
          <w:i w:val="0"/>
        </w:rPr>
        <w:t xml:space="preserve"> y por el Pleno del Senado el </w:t>
      </w:r>
      <w:r>
        <w:rPr>
          <w:b/>
          <w:i w:val="0"/>
        </w:rPr>
        <w:t>12 de</w:t>
      </w:r>
      <w:r>
        <w:t xml:space="preserve"> </w:t>
      </w:r>
      <w:r>
        <w:rPr>
          <w:b/>
          <w:i w:val="0"/>
        </w:rPr>
        <w:t>diciembre de 2007</w:t>
      </w:r>
      <w:r>
        <w:rPr>
          <w:b w:val="0"/>
          <w:i w:val="0"/>
        </w:rPr>
        <w:t>—.</w:t>
      </w:r>
    </w:p>
    <w:p>
      <w:pPr>
        <w:pStyle w:val="ListBullet"/>
      </w:pPr>
      <w:r>
        <w:rPr>
          <w:b w:val="0"/>
          <w:i w:val="0"/>
        </w:rPr>
      </w:r>
      <w:r>
        <w:rPr>
          <w:b/>
          <w:i w:val="0"/>
        </w:rPr>
        <w:t>2.ª</w:t>
      </w:r>
      <w:r>
        <w:rPr>
          <w:b w:val="0"/>
          <w:i w:val="0"/>
        </w:rPr>
        <w:t xml:space="preserve"> </w:t>
      </w:r>
      <w:r>
        <w:rPr>
          <w:b/>
          <w:i w:val="0"/>
        </w:rPr>
        <w:t>Un mes</w:t>
      </w:r>
      <w:r>
        <w:rPr>
          <w:b w:val="0"/>
          <w:i w:val="0"/>
        </w:rPr>
        <w:t xml:space="preserve"> para que la Corporación y sus prestadoras </w:t>
      </w:r>
      <w:r>
        <w:rPr>
          <w:b/>
          <w:i w:val="0"/>
        </w:rPr>
        <w:t>adapten sus</w:t>
      </w:r>
      <w:r>
        <w:t xml:space="preserve"> </w:t>
      </w:r>
      <w:r>
        <w:rPr>
          <w:b/>
          <w:i w:val="0"/>
        </w:rPr>
        <w:t>estatutos</w:t>
      </w:r>
      <w:r>
        <w:rPr>
          <w:b w:val="0"/>
          <w:i w:val="0"/>
        </w:rPr>
        <w:t xml:space="preserve">; y </w:t>
      </w:r>
      <w:r>
        <w:rPr>
          <w:b/>
          <w:i w:val="0"/>
        </w:rPr>
        <w:t>exención de cualquier tributo estatal, autonómico o local</w:t>
      </w:r>
      <w:r>
        <w:rPr>
          <w:b w:val="0"/>
          <w:i w:val="0"/>
        </w:rPr>
        <w:t xml:space="preserve"> para</w:t>
      </w:r>
      <w:r>
        <w:t xml:space="preserve"> </w:t>
      </w:r>
      <w:r>
        <w:rPr>
          <w:b w:val="0"/>
          <w:i w:val="0"/>
        </w:rPr>
        <w:t>las transmisiones patrimoniales, operaciones societarias y actos derivados de la</w:t>
      </w:r>
      <w:r>
        <w:t xml:space="preserve"> </w:t>
      </w:r>
      <w:r>
        <w:rPr>
          <w:b w:val="0"/>
          <w:i w:val="0"/>
        </w:rPr>
        <w:t xml:space="preserve">ley, así como </w:t>
      </w:r>
      <w:r>
        <w:rPr>
          <w:b/>
          <w:i w:val="0"/>
        </w:rPr>
        <w:t>de aranceles y honorarios</w:t>
      </w:r>
      <w:r>
        <w:rPr>
          <w:b w:val="0"/>
          <w:i w:val="0"/>
        </w:rPr>
        <w:t xml:space="preserve"> de fedatarios públicos y</w:t>
      </w:r>
      <w:r>
        <w:t xml:space="preserve"> </w:t>
      </w:r>
      <w:r>
        <w:rPr>
          <w:b w:val="0"/>
          <w:i w:val="0"/>
        </w:rPr>
        <w:t>Registradores.</w:t>
      </w:r>
    </w:p>
    <w:p>
      <w:pPr>
        <w:pStyle w:val="ListBullet"/>
      </w:pPr>
      <w:r>
        <w:rPr>
          <w:b w:val="0"/>
          <w:i w:val="0"/>
        </w:rPr>
      </w:r>
      <w:r>
        <w:rPr>
          <w:b/>
          <w:i w:val="0"/>
        </w:rPr>
        <w:t>3.ª</w:t>
      </w:r>
      <w:r>
        <w:rPr>
          <w:b w:val="0"/>
          <w:i w:val="0"/>
        </w:rPr>
        <w:t xml:space="preserve"> </w:t>
      </w:r>
      <w:r>
        <w:rPr>
          <w:b/>
          <w:i w:val="0"/>
        </w:rPr>
        <w:t>Crédito extraordinario de 165 millones de euros</w:t>
      </w:r>
      <w:r>
        <w:rPr>
          <w:b w:val="0"/>
          <w:i w:val="0"/>
        </w:rPr>
        <w:t xml:space="preserve">, financiado con </w:t>
      </w:r>
      <w:r>
        <w:rPr>
          <w:b/>
          <w:i w:val="0"/>
        </w:rPr>
        <w:t>deuda</w:t>
      </w:r>
      <w:r>
        <w:t xml:space="preserve"> </w:t>
      </w:r>
      <w:r>
        <w:rPr>
          <w:b/>
          <w:i w:val="0"/>
        </w:rPr>
        <w:t>pública</w:t>
      </w:r>
      <w:r>
        <w:rPr>
          <w:b w:val="0"/>
          <w:i w:val="0"/>
        </w:rPr>
        <w:t>, para atender lo previsto en la disposición transitoria cuarta.</w:t>
      </w:r>
    </w:p>
    <w:p>
      <w:pPr>
        <w:pStyle w:val="ListBullet"/>
      </w:pPr>
      <w:r>
        <w:rPr>
          <w:b w:val="0"/>
          <w:i w:val="0"/>
        </w:rPr>
      </w:r>
      <w:r>
        <w:rPr>
          <w:b/>
          <w:i w:val="0"/>
        </w:rPr>
        <w:t>4.ª</w:t>
      </w:r>
      <w:r>
        <w:rPr>
          <w:b w:val="0"/>
          <w:i w:val="0"/>
        </w:rPr>
        <w:t xml:space="preserve"> La </w:t>
      </w:r>
      <w:r>
        <w:rPr>
          <w:b/>
          <w:i w:val="0"/>
        </w:rPr>
        <w:t>Agencia Estatal de Administración Tributaria</w:t>
      </w:r>
      <w:r>
        <w:rPr>
          <w:b w:val="0"/>
          <w:i w:val="0"/>
        </w:rPr>
        <w:t xml:space="preserve"> analizará la</w:t>
      </w:r>
      <w:r>
        <w:t xml:space="preserve"> </w:t>
      </w:r>
      <w:r>
        <w:rPr>
          <w:b w:val="0"/>
          <w:i w:val="0"/>
        </w:rPr>
      </w:r>
      <w:r>
        <w:rPr>
          <w:b/>
          <w:i w:val="0"/>
        </w:rPr>
        <w:t>proporcionalidad</w:t>
      </w:r>
      <w:r>
        <w:rPr>
          <w:b w:val="0"/>
          <w:i w:val="0"/>
        </w:rPr>
        <w:t xml:space="preserve"> de la obligación de aportar y podrá acordar, </w:t>
      </w:r>
      <w:r>
        <w:rPr>
          <w:b/>
          <w:i w:val="0"/>
        </w:rPr>
        <w:t>excepcionalmente</w:t>
      </w:r>
      <w:r>
        <w:t xml:space="preserve"> </w:t>
      </w:r>
      <w:r>
        <w:rPr>
          <w:b/>
          <w:i w:val="0"/>
        </w:rPr>
        <w:t>y por tiempo acotado</w:t>
      </w:r>
      <w:r>
        <w:rPr>
          <w:b w:val="0"/>
          <w:i w:val="0"/>
        </w:rPr>
        <w:t xml:space="preserve">, el </w:t>
      </w:r>
      <w:r>
        <w:rPr>
          <w:b/>
          <w:i w:val="0"/>
        </w:rPr>
        <w:t>aplazamiento o fraccionamiento</w:t>
      </w:r>
      <w:r>
        <w:rPr>
          <w:b w:val="0"/>
          <w:i w:val="0"/>
        </w:rPr>
        <w:t xml:space="preserve"> del pago atendiendo a</w:t>
      </w:r>
      <w:r>
        <w:t xml:space="preserve"> </w:t>
      </w:r>
      <w:r>
        <w:rPr>
          <w:b w:val="0"/>
          <w:i w:val="0"/>
        </w:rPr>
        <w:t>los niveles de ingresos y a la capacidad financiera de los prestadores.</w:t>
      </w:r>
    </w:p>
    <w:p>
      <w:pPr>
        <w:pStyle w:val="ListBullet"/>
      </w:pPr>
      <w:r>
        <w:rPr>
          <w:b w:val="0"/>
          <w:i w:val="0"/>
        </w:rPr>
      </w:r>
      <w:r>
        <w:rPr>
          <w:b/>
          <w:i w:val="0"/>
        </w:rPr>
        <w:t>5.ª</w:t>
      </w:r>
      <w:r>
        <w:rPr>
          <w:b w:val="0"/>
          <w:i w:val="0"/>
        </w:rPr>
        <w:t xml:space="preserve"> El Gobierno debía remitir, </w:t>
      </w:r>
      <w:r>
        <w:rPr>
          <w:b/>
          <w:i w:val="0"/>
        </w:rPr>
        <w:t>en el plazo de un mes</w:t>
      </w:r>
      <w:r>
        <w:rPr>
          <w:b w:val="0"/>
          <w:i w:val="0"/>
        </w:rPr>
        <w:t xml:space="preserve">, el </w:t>
      </w:r>
      <w:r>
        <w:rPr>
          <w:b/>
          <w:i w:val="0"/>
        </w:rPr>
        <w:t>Proyecto de Ley</w:t>
      </w:r>
      <w:r>
        <w:t xml:space="preserve"> </w:t>
      </w:r>
      <w:r>
        <w:rPr>
          <w:b/>
          <w:i w:val="0"/>
        </w:rPr>
        <w:t>General Audiovisual</w:t>
      </w:r>
      <w:r>
        <w:rPr>
          <w:b w:val="0"/>
          <w:i w:val="0"/>
        </w:rPr>
        <w:t xml:space="preserve"> que definiera un modelo completo de televisión pública.</w:t>
      </w:r>
    </w:p>
    <w:p>
      <w:pPr>
        <w:pStyle w:val="ListBullet"/>
      </w:pPr>
      <w:r>
        <w:rPr>
          <w:b w:val="0"/>
          <w:i w:val="0"/>
        </w:rPr>
      </w:r>
      <w:r>
        <w:rPr>
          <w:b/>
          <w:i w:val="0"/>
        </w:rPr>
        <w:t>6.ª</w:t>
      </w:r>
      <w:r>
        <w:rPr>
          <w:b w:val="0"/>
          <w:i w:val="0"/>
        </w:rPr>
        <w:t xml:space="preserve"> </w:t>
      </w:r>
      <w:r>
        <w:rPr>
          <w:b/>
          <w:i w:val="0"/>
        </w:rPr>
        <w:t>Cómo se abonan</w:t>
      </w:r>
      <w:r>
        <w:rPr>
          <w:b w:val="0"/>
          <w:i w:val="0"/>
        </w:rPr>
        <w:t xml:space="preserve"> los recursos de las letras a), b) y c) del artículo</w:t>
      </w:r>
      <w:r>
        <w:t xml:space="preserve"> </w:t>
      </w:r>
      <w:r>
        <w:rPr>
          <w:b w:val="0"/>
          <w:i w:val="0"/>
        </w:rPr>
        <w:t xml:space="preserve">2.1: las </w:t>
      </w:r>
      <w:r>
        <w:rPr>
          <w:b/>
          <w:i w:val="0"/>
        </w:rPr>
        <w:t>compensaciones</w:t>
      </w:r>
      <w:r>
        <w:rPr>
          <w:b w:val="0"/>
          <w:i w:val="0"/>
        </w:rPr>
        <w:t xml:space="preserve"> de los Presupuestos y el </w:t>
      </w:r>
      <w:r>
        <w:rPr>
          <w:b/>
          <w:i w:val="0"/>
        </w:rPr>
        <w:t>porcentaje sobre la tasa</w:t>
      </w:r>
      <w:r>
        <w:rPr>
          <w:b w:val="0"/>
          <w:i w:val="0"/>
        </w:rPr>
      </w:r>
      <w:r>
        <w:t xml:space="preserve"> </w:t>
      </w:r>
      <w:r>
        <w:rPr>
          <w:b w:val="0"/>
          <w:i w:val="0"/>
        </w:rPr>
        <w:t xml:space="preserve">se abonan </w:t>
      </w:r>
      <w:r>
        <w:rPr>
          <w:b/>
          <w:i w:val="0"/>
        </w:rPr>
        <w:t>por dozavas partes, dentro de los diez primeros días de cada mes</w:t>
      </w:r>
      <w:r>
        <w:rPr>
          <w:b w:val="0"/>
          <w:i w:val="0"/>
        </w:rPr>
        <w:t>;</w:t>
      </w:r>
      <w:r>
        <w:t xml:space="preserve"> </w:t>
      </w:r>
      <w:r>
        <w:rPr>
          <w:b w:val="0"/>
          <w:i w:val="0"/>
        </w:rPr>
        <w:t xml:space="preserve">las </w:t>
      </w:r>
      <w:r>
        <w:rPr>
          <w:b/>
          <w:i w:val="0"/>
        </w:rPr>
        <w:t>aportaciones de los prestadores</w:t>
      </w:r>
      <w:r>
        <w:rPr>
          <w:b w:val="0"/>
          <w:i w:val="0"/>
        </w:rPr>
        <w:t xml:space="preserve"> se pagan mediante </w:t>
      </w:r>
      <w:r>
        <w:rPr>
          <w:b/>
          <w:i w:val="0"/>
        </w:rPr>
        <w:t>pagos a cuenta en</w:t>
      </w:r>
      <w:r>
        <w:t xml:space="preserve"> </w:t>
      </w:r>
      <w:r>
        <w:rPr>
          <w:b/>
          <w:i w:val="0"/>
        </w:rPr>
        <w:t>abril, julio y octubre</w:t>
      </w:r>
      <w:r>
        <w:rPr>
          <w:b w:val="0"/>
          <w:i w:val="0"/>
        </w:rPr>
        <w:t xml:space="preserve">, cada uno del </w:t>
      </w:r>
      <w:r>
        <w:rPr>
          <w:b/>
          <w:i w:val="0"/>
        </w:rPr>
        <w:t>25 %</w:t>
      </w:r>
      <w:r>
        <w:rPr>
          <w:b w:val="0"/>
          <w:i w:val="0"/>
        </w:rPr>
        <w:t xml:space="preserve"> del resultado de aplicar el</w:t>
      </w:r>
      <w:r>
        <w:t xml:space="preserve"> </w:t>
      </w:r>
      <w:r>
        <w:rPr>
          <w:b w:val="0"/>
          <w:i w:val="0"/>
        </w:rPr>
        <w:t xml:space="preserve">porcentaje del artículo 6 a los ingresos brutos </w:t>
      </w:r>
      <w:r>
        <w:rPr>
          <w:b/>
          <w:i w:val="0"/>
        </w:rPr>
        <w:t>del año anterior</w:t>
      </w:r>
      <w:r>
        <w:rPr>
          <w:b w:val="0"/>
          <w:i w:val="0"/>
        </w:rPr>
        <w:t>.</w:t>
      </w:r>
    </w:p>
    <w:p>
      <w:pPr/>
      <w:r>
        <w:rPr>
          <w:b w:val="0"/>
          <w:i w:val="0"/>
        </w:rPr>
      </w:r>
      <w:r>
        <w:rPr>
          <w:b/>
          <w:i w:val="0"/>
        </w:rPr>
        <w:t>Transitorias (cinco).</w:t>
      </w:r>
      <w:r>
        <w:rPr>
          <w:b w:val="0"/>
          <w:i w:val="0"/>
        </w:rPr>
        <w:t xml:space="preserve"> 1.ª desde la entrada en vigor </w:t>
      </w:r>
      <w:r>
        <w:rPr>
          <w:b/>
          <w:i w:val="0"/>
        </w:rPr>
        <w:t>no se puede emitir</w:t>
      </w:r>
      <w:r>
        <w:t xml:space="preserve"> </w:t>
      </w:r>
      <w:r>
        <w:rPr>
          <w:b/>
          <w:i w:val="0"/>
        </w:rPr>
        <w:t>publicidad, televenta ni programas de acceso condicional</w:t>
      </w:r>
      <w:r>
        <w:rPr>
          <w:b w:val="0"/>
          <w:i w:val="0"/>
        </w:rPr>
        <w:t>, salvo las excepciones</w:t>
      </w:r>
      <w:r>
        <w:t xml:space="preserve"> </w:t>
      </w:r>
      <w:r>
        <w:rPr>
          <w:b w:val="0"/>
          <w:i w:val="0"/>
        </w:rPr>
        <w:t xml:space="preserve">del artículo 7; los </w:t>
      </w:r>
      <w:r>
        <w:rPr>
          <w:b/>
          <w:i w:val="0"/>
        </w:rPr>
        <w:t>contratos perfeccionados con fecha fehaciente anterior</w:t>
      </w:r>
      <w:r>
        <w:rPr>
          <w:b w:val="0"/>
          <w:i w:val="0"/>
        </w:rPr>
        <w:t xml:space="preserve"> se</w:t>
      </w:r>
      <w:r>
        <w:t xml:space="preserve"> </w:t>
      </w:r>
      <w:r>
        <w:rPr>
          <w:b w:val="0"/>
          <w:i w:val="0"/>
        </w:rPr>
        <w:t xml:space="preserve">cumplen en sus términos </w:t>
      </w:r>
      <w:r>
        <w:rPr>
          <w:b/>
          <w:i w:val="0"/>
        </w:rPr>
        <w:t>pero no pueden prorrogarse en ningún caso</w:t>
      </w:r>
      <w:r>
        <w:rPr>
          <w:b w:val="0"/>
          <w:i w:val="0"/>
        </w:rPr>
        <w:t>, y sus</w:t>
      </w:r>
      <w:r>
        <w:t xml:space="preserve"> </w:t>
      </w:r>
      <w:r>
        <w:rPr>
          <w:b w:val="0"/>
          <w:i w:val="0"/>
        </w:rPr>
        <w:t xml:space="preserve">ingresos </w:t>
      </w:r>
      <w:r>
        <w:rPr>
          <w:b/>
          <w:i w:val="0"/>
        </w:rPr>
        <w:t>minoran las compensaciones</w:t>
      </w:r>
      <w:r>
        <w:rPr>
          <w:b w:val="0"/>
          <w:i w:val="0"/>
        </w:rPr>
        <w:t xml:space="preserve"> de los Presupuestos · 2.ª la Corporación</w:t>
      </w:r>
      <w:r>
        <w:t xml:space="preserve"> </w:t>
      </w:r>
      <w:r>
        <w:rPr>
          <w:b w:val="0"/>
          <w:i w:val="0"/>
        </w:rPr>
        <w:t xml:space="preserve">elaborará un </w:t>
      </w:r>
      <w:r>
        <w:rPr>
          <w:b/>
          <w:i w:val="0"/>
        </w:rPr>
        <w:t>modelo de transición</w:t>
      </w:r>
      <w:r>
        <w:rPr>
          <w:b w:val="0"/>
          <w:i w:val="0"/>
        </w:rPr>
        <w:t xml:space="preserve"> con líneas de actuación en </w:t>
      </w:r>
      <w:r>
        <w:rPr>
          <w:b/>
          <w:i w:val="0"/>
        </w:rPr>
        <w:t>autopromoción</w:t>
      </w:r>
      <w:r>
        <w:rPr>
          <w:b w:val="0"/>
          <w:i w:val="0"/>
        </w:rPr>
        <w:t xml:space="preserve"> y</w:t>
      </w:r>
      <w:r>
        <w:t xml:space="preserve"> </w:t>
      </w:r>
      <w:r>
        <w:rPr>
          <w:b w:val="0"/>
          <w:i w:val="0"/>
        </w:rPr>
        <w:t xml:space="preserve">emisión de contenidos · 3.ª reglas de </w:t>
      </w:r>
      <w:r>
        <w:rPr>
          <w:b/>
          <w:i w:val="0"/>
        </w:rPr>
        <w:t>exigibilidad en 2009</w:t>
      </w:r>
      <w:r>
        <w:rPr>
          <w:b w:val="0"/>
          <w:i w:val="0"/>
        </w:rPr>
        <w:t>: la tasa del artículo</w:t>
      </w:r>
      <w:r>
        <w:t xml:space="preserve"> </w:t>
      </w:r>
      <w:r>
        <w:rPr>
          <w:b w:val="0"/>
          <w:i w:val="0"/>
        </w:rPr>
        <w:t xml:space="preserve">4 </w:t>
      </w:r>
      <w:r>
        <w:rPr>
          <w:b/>
          <w:i w:val="0"/>
        </w:rPr>
        <w:t>no se aplica en 2009 y empieza en 2010</w:t>
      </w:r>
      <w:r>
        <w:rPr>
          <w:b w:val="0"/>
          <w:i w:val="0"/>
        </w:rPr>
        <w:t>; la aportación del artículo 5 tampoco;</w:t>
      </w:r>
      <w:r>
        <w:t xml:space="preserve"> </w:t>
      </w:r>
      <w:r>
        <w:rPr>
          <w:b w:val="0"/>
          <w:i w:val="0"/>
        </w:rPr>
        <w:t xml:space="preserve">y la de las televisiones se prorratea </w:t>
      </w:r>
      <w:r>
        <w:rPr>
          <w:b/>
          <w:i w:val="0"/>
        </w:rPr>
        <w:t>dividiendo por 365</w:t>
      </w:r>
      <w:r>
        <w:rPr>
          <w:b w:val="0"/>
          <w:i w:val="0"/>
        </w:rPr>
        <w:t xml:space="preserve"> el importe anual de</w:t>
      </w:r>
      <w:r>
        <w:t xml:space="preserve"> </w:t>
      </w:r>
      <w:r>
        <w:rPr>
          <w:b w:val="0"/>
          <w:i w:val="0"/>
        </w:rPr>
        <w:t xml:space="preserve">ingresos brutos y multiplicando por los </w:t>
      </w:r>
      <w:r>
        <w:rPr>
          <w:b/>
          <w:i w:val="0"/>
        </w:rPr>
        <w:t>días de vigencia de la ley</w:t>
      </w:r>
      <w:r>
        <w:rPr>
          <w:b w:val="0"/>
          <w:i w:val="0"/>
        </w:rPr>
        <w:t xml:space="preserve"> en el</w:t>
      </w:r>
      <w:r>
        <w:t xml:space="preserve"> </w:t>
      </w:r>
      <w:r>
        <w:rPr>
          <w:b w:val="0"/>
          <w:i w:val="0"/>
        </w:rPr>
        <w:t xml:space="preserve">ejercicio, aplicando el </w:t>
      </w:r>
      <w:r>
        <w:rPr>
          <w:b/>
          <w:i w:val="0"/>
        </w:rPr>
        <w:t>3 % o el 1,5 %</w:t>
      </w:r>
      <w:r>
        <w:rPr>
          <w:b w:val="0"/>
          <w:i w:val="0"/>
        </w:rPr>
        <w:t xml:space="preserve"> · 4.ª </w:t>
      </w:r>
      <w:r>
        <w:rPr>
          <w:b/>
          <w:i w:val="0"/>
        </w:rPr>
        <w:t>incremento de las compensaciones</w:t>
      </w:r>
      <w:r>
        <w:t xml:space="preserve"> </w:t>
      </w:r>
      <w:r>
        <w:rPr>
          <w:b/>
          <w:i w:val="0"/>
        </w:rPr>
        <w:t>hasta un máximo de 165 millones de euros</w:t>
      </w:r>
      <w:r>
        <w:rPr>
          <w:b w:val="0"/>
          <w:i w:val="0"/>
        </w:rPr>
        <w:t xml:space="preserve"> para 2009 · 5.ª destino de esos ingresos</w:t>
      </w:r>
      <w:r>
        <w:t xml:space="preserve"> </w:t>
      </w:r>
      <w:r>
        <w:rPr>
          <w:b w:val="0"/>
          <w:i w:val="0"/>
        </w:rPr>
        <w:t>en el ejercicio 2009.</w:t>
      </w:r>
    </w:p>
    <w:p>
      <w:pPr/>
      <w:r>
        <w:rPr>
          <w:b w:val="0"/>
          <w:i w:val="0"/>
        </w:rPr>
      </w:r>
      <w:r>
        <w:rPr>
          <w:b/>
          <w:i w:val="0"/>
        </w:rPr>
        <w:t>Derogatoria única.</w:t>
      </w:r>
      <w:r>
        <w:rPr>
          <w:b w:val="0"/>
          <w:i w:val="0"/>
        </w:rPr>
        <w:t xml:space="preserve"> Quedan derogadas cuantas disposiciones se opongan.</w:t>
      </w:r>
    </w:p>
    <w:p>
      <w:pPr/>
      <w:r>
        <w:rPr>
          <w:b w:val="0"/>
          <w:i w:val="0"/>
        </w:rPr>
      </w:r>
      <w:r>
        <w:rPr>
          <w:b/>
          <w:i w:val="0"/>
        </w:rPr>
        <w:t>Finales (tres).</w:t>
      </w:r>
      <w:r>
        <w:rPr>
          <w:b w:val="0"/>
          <w:i w:val="0"/>
        </w:rPr>
        <w:t xml:space="preserve"> La </w:t>
      </w:r>
      <w:r>
        <w:rPr>
          <w:b/>
          <w:i w:val="0"/>
        </w:rPr>
        <w:t>primera modifica la Ley 17/2006</w:t>
      </w:r>
      <w:r>
        <w:rPr>
          <w:b w:val="0"/>
          <w:i w:val="0"/>
        </w:rPr>
        <w:t>: reescribe el párrafo</w:t>
      </w:r>
      <w:r>
        <w:t xml:space="preserve"> </w:t>
      </w:r>
      <w:r>
        <w:rPr>
          <w:b w:val="0"/>
          <w:i w:val="0"/>
        </w:rPr>
        <w:t xml:space="preserve">segundo del </w:t>
      </w:r>
      <w:r>
        <w:rPr>
          <w:b/>
          <w:i w:val="0"/>
        </w:rPr>
        <w:t>artículo 7.3</w:t>
      </w:r>
      <w:r>
        <w:rPr>
          <w:b w:val="0"/>
          <w:i w:val="0"/>
        </w:rPr>
        <w:t xml:space="preserve">, la letra </w:t>
      </w:r>
      <w:r>
        <w:rPr>
          <w:b/>
          <w:i w:val="0"/>
        </w:rPr>
        <w:t>f) del artículo 16.4</w:t>
      </w:r>
      <w:r>
        <w:rPr>
          <w:b w:val="0"/>
          <w:i w:val="0"/>
        </w:rPr>
        <w:t xml:space="preserve">, la letra </w:t>
      </w:r>
      <w:r>
        <w:rPr>
          <w:b/>
          <w:i w:val="0"/>
        </w:rPr>
        <w:t>e) del</w:t>
      </w:r>
      <w:r>
        <w:t xml:space="preserve"> </w:t>
      </w:r>
      <w:r>
        <w:rPr>
          <w:b/>
          <w:i w:val="0"/>
        </w:rPr>
        <w:t>artículo 20.2</w:t>
      </w:r>
      <w:r>
        <w:rPr>
          <w:b w:val="0"/>
          <w:i w:val="0"/>
        </w:rPr>
        <w:t xml:space="preserve"> y el párrafo segundo del </w:t>
      </w:r>
      <w:r>
        <w:rPr>
          <w:b/>
          <w:i w:val="0"/>
        </w:rPr>
        <w:t>artículo 33</w:t>
      </w:r>
      <w:r>
        <w:rPr>
          <w:b w:val="0"/>
          <w:i w:val="0"/>
        </w:rPr>
        <w:t xml:space="preserve"> —el que remite al </w:t>
      </w:r>
      <w:r>
        <w:rPr>
          <w:b/>
          <w:i w:val="0"/>
        </w:rPr>
        <w:t>fondo</w:t>
      </w:r>
      <w:r>
        <w:t xml:space="preserve"> </w:t>
      </w:r>
      <w:r>
        <w:rPr>
          <w:b/>
          <w:i w:val="0"/>
        </w:rPr>
        <w:t>de reserva del artículo 8 de esta ley</w:t>
      </w:r>
      <w:r>
        <w:rPr>
          <w:b w:val="0"/>
          <w:i w:val="0"/>
        </w:rPr>
        <w:t xml:space="preserve">—. Las otras dos son el </w:t>
      </w:r>
      <w:r>
        <w:rPr>
          <w:b/>
          <w:i w:val="0"/>
        </w:rPr>
        <w:t>título</w:t>
      </w:r>
      <w:r>
        <w:t xml:space="preserve"> </w:t>
      </w:r>
      <w:r>
        <w:rPr>
          <w:b/>
          <w:i w:val="0"/>
        </w:rPr>
        <w:t>competencial</w:t>
      </w:r>
      <w:r>
        <w:rPr>
          <w:b w:val="0"/>
          <w:i w:val="0"/>
        </w:rPr>
        <w:t xml:space="preserve"> y la </w:t>
      </w:r>
      <w:r>
        <w:rPr>
          <w:b/>
          <w:i w:val="0"/>
        </w:rPr>
        <w:t>entrada en vigor</w:t>
      </w:r>
      <w:r>
        <w:rPr>
          <w:b w:val="0"/>
          <w:i w:val="0"/>
        </w:rPr>
        <w:t>.</w:t>
      </w:r>
    </w:p>
    <w:p>
      <w:pPr/>
      <w:r>
        <w:rPr>
          <w:b w:val="0"/>
          <w:i w:val="0"/>
        </w:rPr>
        <w:t>Esa disposición final primera explica por qué el artículo 33 de la Ley 17/2006 y el</w:t>
      </w:r>
      <w:r>
        <w:t xml:space="preserve"> </w:t>
      </w:r>
      <w:r>
        <w:rPr>
          <w:b w:val="0"/>
          <w:i w:val="0"/>
        </w:rPr>
        <w:t>artículo 8 de ésta encajan: los escribió la misma ley.</w:t>
      </w:r>
    </w:p>
    <w:p>
      <w:pPr>
        <w:pStyle w:val="Separador"/>
        <w:pBdr>
          <w:bottom w:val="single" w:sz="4" w:color="BBBBBB"/>
        </w:pBdr>
      </w:pPr>
    </w:p>
    <w:p>
      <w:pPr>
        <w:pStyle w:val="Heading2"/>
      </w:pPr>
      <w:r>
        <w:rPr>
          <w:b w:val="0"/>
          <w:i w:val="0"/>
        </w:rPr>
        <w:t>4.9 Después de la fecha de corte</w:t>
      </w:r>
    </w:p>
    <w:p>
      <w:pPr/>
      <w:r>
        <w:rPr>
          <w:b w:val="0"/>
          <w:i w:val="0"/>
        </w:rPr>
      </w:r>
      <w:r>
        <w:rPr>
          <w:b/>
          <w:i w:val="0"/>
        </w:rPr>
        <w:t>Nada.</w:t>
      </w:r>
      <w:r>
        <w:rPr>
          <w:b w:val="0"/>
          <w:i w:val="0"/>
        </w:rPr>
        <w:t xml:space="preserve"> La última modificación de esta ley es la de la </w:t>
      </w:r>
      <w:r>
        <w:rPr>
          <w:b/>
          <w:i w:val="0"/>
        </w:rPr>
        <w:t>Ley 13/2022, de 7 de</w:t>
      </w:r>
      <w:r>
        <w:t xml:space="preserve"> </w:t>
      </w:r>
      <w:r>
        <w:rPr>
          <w:b/>
          <w:i w:val="0"/>
        </w:rPr>
        <w:t>julio</w:t>
      </w:r>
      <w:r>
        <w:rPr>
          <w:b w:val="0"/>
          <w:i w:val="0"/>
        </w:rPr>
        <w:t xml:space="preserve">, en vigor el </w:t>
      </w:r>
      <w:r>
        <w:rPr>
          <w:b/>
          <w:i w:val="0"/>
        </w:rPr>
        <w:t>9 de julio de 2022</w:t>
      </w:r>
      <w:r>
        <w:rPr>
          <w:b w:val="0"/>
          <w:i w:val="0"/>
        </w:rPr>
        <w:t>, anterior al corte. Comprobado bloque a</w:t>
      </w:r>
      <w:r>
        <w:t xml:space="preserve"> </w:t>
      </w:r>
      <w:r>
        <w:rPr>
          <w:b w:val="0"/>
          <w:i w:val="0"/>
        </w:rPr>
        <w:t xml:space="preserve">bloque: la fecha de actualización más alta de todo el articulado es </w:t>
      </w:r>
      <w:r>
        <w:rPr>
          <w:b/>
          <w:i w:val="0"/>
        </w:rPr>
        <w:t>08/07/2022</w:t>
      </w:r>
      <w:r>
        <w:rPr>
          <w:b w:val="0"/>
          <w:i w:val="0"/>
        </w:rPr>
        <w:t>.</w:t>
      </w:r>
      <w:r>
        <w:t xml:space="preserve"> </w:t>
      </w:r>
      <w:r>
        <w:rPr>
          <w:b w:val="0"/>
          <w:i w:val="0"/>
        </w:rPr>
        <w:t>No hay, por tanto, ninguna redacción posterior que avisar, al revés que en los temas</w:t>
      </w:r>
      <w:r>
        <w:t xml:space="preserve"> </w:t>
      </w:r>
      <w:r>
        <w:rPr>
          <w:b w:val="0"/>
          <w:i w:val="0"/>
        </w:rPr>
        <w:t>2 y 3.</w:t>
      </w:r>
    </w:p>
    <w:p>
      <w:pPr/>
      <w:r>
        <w:rPr>
          <w:b w:val="0"/>
          <w:i w:val="0"/>
        </w:rPr>
        <w:t>Lo que sí conviene tener presente es qué hizo esa Ley 13/2022 aquí, porque es lo</w:t>
      </w:r>
      <w:r>
        <w:t xml:space="preserve"> </w:t>
      </w:r>
      <w:r>
        <w:rPr>
          <w:b w:val="0"/>
          <w:i w:val="0"/>
        </w:rPr>
        <w:t xml:space="preserve">último que cambió: </w:t>
      </w:r>
      <w:r>
        <w:rPr>
          <w:b/>
          <w:i w:val="0"/>
        </w:rPr>
        <w:t>suprimió el artículo 5</w:t>
      </w:r>
      <w:r>
        <w:rPr>
          <w:b w:val="0"/>
          <w:i w:val="0"/>
        </w:rPr>
        <w:t xml:space="preserve"> —la aportación de las</w:t>
      </w:r>
      <w:r>
        <w:t xml:space="preserve"> </w:t>
      </w:r>
      <w:r>
        <w:rPr>
          <w:b w:val="0"/>
          <w:i w:val="0"/>
        </w:rPr>
        <w:t xml:space="preserve">telecomunicaciones—, </w:t>
      </w:r>
      <w:r>
        <w:rPr>
          <w:b/>
          <w:i w:val="0"/>
        </w:rPr>
        <w:t>reescribió el artículo 6</w:t>
      </w:r>
      <w:r>
        <w:rPr>
          <w:b w:val="0"/>
          <w:i w:val="0"/>
        </w:rPr>
        <w:t xml:space="preserve"> para incluir a los </w:t>
      </w:r>
      <w:r>
        <w:rPr>
          <w:b/>
          <w:i w:val="0"/>
        </w:rPr>
        <w:t>prestadores</w:t>
      </w:r>
      <w:r>
        <w:t xml:space="preserve"> </w:t>
      </w:r>
      <w:r>
        <w:rPr>
          <w:b/>
          <w:i w:val="0"/>
        </w:rPr>
        <w:t>del servicio de intercambio de vídeos a través de plataforma</w:t>
      </w:r>
      <w:r>
        <w:rPr>
          <w:b w:val="0"/>
          <w:i w:val="0"/>
        </w:rPr>
        <w:t xml:space="preserve"> y </w:t>
      </w:r>
      <w:r>
        <w:rPr>
          <w:b/>
          <w:i w:val="0"/>
        </w:rPr>
        <w:t>actualizó las</w:t>
      </w:r>
      <w:r>
        <w:t xml:space="preserve"> </w:t>
      </w:r>
      <w:r>
        <w:rPr>
          <w:b/>
          <w:i w:val="0"/>
        </w:rPr>
        <w:t>remisiones</w:t>
      </w:r>
      <w:r>
        <w:rPr>
          <w:b w:val="0"/>
          <w:i w:val="0"/>
        </w:rPr>
        <w:t xml:space="preserve"> de los artículos 2, 3, 4 y 7 a la nueva ley audiovisual.</w:t>
      </w:r>
    </w:p>
    <w:p>
      <w:pPr>
        <w:pStyle w:val="Separador"/>
        <w:pBdr>
          <w:bottom w:val="single" w:sz="4" w:color="BBBBBB"/>
        </w:pBdr>
      </w:pPr>
    </w:p>
    <w:p>
      <w:pPr>
        <w:pStyle w:val="Heading2"/>
      </w:pPr>
      <w:r>
        <w:rPr>
          <w:b w:val="0"/>
          <w:i w:val="0"/>
        </w:rPr>
        <w:t>4.10 Trazabilidad</w:t>
      </w:r>
    </w:p>
    <w:p>
      <w:pPr>
        <w:pStyle w:val="ListBullet"/>
      </w:pPr>
      <w:r>
        <w:rPr>
          <w:b w:val="0"/>
          <w:i w:val="0"/>
        </w:rPr>
      </w:r>
      <w:r>
        <w:rPr>
          <w:b/>
          <w:i w:val="0"/>
        </w:rPr>
        <w:t>Fuente</w:t>
      </w:r>
      <w:r>
        <w:rPr>
          <w:b w:val="0"/>
          <w:i w:val="0"/>
        </w:rPr>
        <w:t xml:space="preserve">: texto consolidado </w:t>
      </w:r>
      <w:r>
        <w:rPr>
          <w:rStyle w:val="Código"/>
          <w:b w:val="0"/>
          <w:i w:val="0"/>
        </w:rPr>
        <w:t>BOE-A-2009-13988</w:t>
      </w:r>
      <w:r>
        <w:rPr>
          <w:b w:val="0"/>
          <w:i w:val="0"/>
        </w:rPr>
        <w:t>, leído el 29/08/2026 a la fecha</w:t>
      </w:r>
      <w:r>
        <w:t xml:space="preserve"> </w:t>
      </w:r>
      <w:r>
        <w:rPr>
          <w:b w:val="0"/>
          <w:i w:val="0"/>
        </w:rPr>
        <w:t>de corte, 21 de diciembre de 2022.</w:t>
      </w:r>
    </w:p>
    <w:p>
      <w:pPr>
        <w:pStyle w:val="ListBullet"/>
      </w:pPr>
      <w:r>
        <w:rPr>
          <w:b w:val="0"/>
          <w:i w:val="0"/>
        </w:rPr>
      </w:r>
      <w:r>
        <w:rPr>
          <w:b/>
          <w:i w:val="0"/>
        </w:rPr>
        <w:t>Preceptos con más de una redacción</w:t>
      </w:r>
      <w:r>
        <w:rPr>
          <w:b w:val="0"/>
          <w:i w:val="0"/>
        </w:rPr>
        <w:t xml:space="preserve">, releídos enteros: artículos </w:t>
      </w:r>
      <w:r>
        <w:rPr>
          <w:b/>
          <w:i w:val="0"/>
        </w:rPr>
        <w:t>2</w:t>
      </w:r>
      <w:r>
        <w:rPr>
          <w:b w:val="0"/>
          <w:i w:val="0"/>
        </w:rPr>
        <w:t xml:space="preserve"> (3),</w:t>
      </w:r>
      <w:r>
        <w:t xml:space="preserve"> </w:t>
      </w:r>
      <w:r>
        <w:rPr>
          <w:b w:val="0"/>
          <w:i w:val="0"/>
        </w:rPr>
      </w:r>
      <w:r>
        <w:rPr>
          <w:b/>
          <w:i w:val="0"/>
        </w:rPr>
        <w:t>3</w:t>
      </w:r>
      <w:r>
        <w:rPr>
          <w:b w:val="0"/>
          <w:i w:val="0"/>
        </w:rPr>
        <w:t xml:space="preserve"> (2), </w:t>
      </w:r>
      <w:r>
        <w:rPr>
          <w:b/>
          <w:i w:val="0"/>
        </w:rPr>
        <w:t>4</w:t>
      </w:r>
      <w:r>
        <w:rPr>
          <w:b w:val="0"/>
          <w:i w:val="0"/>
        </w:rPr>
        <w:t xml:space="preserve"> (5), </w:t>
      </w:r>
      <w:r>
        <w:rPr>
          <w:b/>
          <w:i w:val="0"/>
        </w:rPr>
        <w:t>5</w:t>
      </w:r>
      <w:r>
        <w:rPr>
          <w:b w:val="0"/>
          <w:i w:val="0"/>
        </w:rPr>
        <w:t xml:space="preserve"> (3), </w:t>
      </w:r>
      <w:r>
        <w:rPr>
          <w:b/>
          <w:i w:val="0"/>
        </w:rPr>
        <w:t>6</w:t>
      </w:r>
      <w:r>
        <w:rPr>
          <w:b w:val="0"/>
          <w:i w:val="0"/>
        </w:rPr>
        <w:t xml:space="preserve"> (3) y </w:t>
      </w:r>
      <w:r>
        <w:rPr>
          <w:b/>
          <w:i w:val="0"/>
        </w:rPr>
        <w:t>7</w:t>
      </w:r>
      <w:r>
        <w:rPr>
          <w:b w:val="0"/>
          <w:i w:val="0"/>
        </w:rPr>
        <w:t xml:space="preserve"> (4), y las disposiciones</w:t>
      </w:r>
      <w:r>
        <w:t xml:space="preserve"> </w:t>
      </w:r>
      <w:r>
        <w:rPr>
          <w:b w:val="0"/>
          <w:i w:val="0"/>
        </w:rPr>
      </w:r>
      <w:r>
        <w:rPr>
          <w:b/>
          <w:i w:val="0"/>
        </w:rPr>
        <w:t>adicionales cuarta y sexta</w:t>
      </w:r>
      <w:r>
        <w:rPr>
          <w:b w:val="0"/>
          <w:i w:val="0"/>
        </w:rPr>
        <w:t xml:space="preserve">, </w:t>
      </w:r>
      <w:r>
        <w:rPr>
          <w:b/>
          <w:i w:val="0"/>
        </w:rPr>
        <w:t>transitorias primera y tercera</w:t>
      </w:r>
      <w:r>
        <w:rPr>
          <w:b w:val="0"/>
          <w:i w:val="0"/>
        </w:rPr>
        <w:t xml:space="preserve"> y </w:t>
      </w:r>
      <w:r>
        <w:rPr>
          <w:b/>
          <w:i w:val="0"/>
        </w:rPr>
        <w:t>final</w:t>
      </w:r>
      <w:r>
        <w:t xml:space="preserve"> </w:t>
      </w:r>
      <w:r>
        <w:rPr>
          <w:b/>
          <w:i w:val="0"/>
        </w:rPr>
        <w:t>primera</w:t>
      </w:r>
      <w:r>
        <w:rPr>
          <w:b w:val="0"/>
          <w:i w:val="0"/>
        </w:rPr>
        <w:t>.</w:t>
      </w:r>
    </w:p>
    <w:p>
      <w:pPr>
        <w:pStyle w:val="ListBullet"/>
      </w:pPr>
      <w:r>
        <w:rPr>
          <w:b w:val="0"/>
          <w:i w:val="0"/>
        </w:rPr>
      </w:r>
      <w:r>
        <w:rPr>
          <w:b/>
          <w:i w:val="0"/>
        </w:rPr>
        <w:t>Reformas cruzadas</w:t>
      </w:r>
      <w:r>
        <w:rPr>
          <w:b w:val="0"/>
          <w:i w:val="0"/>
        </w:rPr>
        <w:t>: ninguna detectada.</w:t>
      </w:r>
    </w:p>
    <w:p>
      <w:pPr>
        <w:pStyle w:val="ListBullet"/>
      </w:pPr>
      <w:r>
        <w:rPr>
          <w:b w:val="0"/>
          <w:i w:val="0"/>
        </w:rPr>
      </w:r>
      <w:r>
        <w:rPr>
          <w:b/>
          <w:i w:val="0"/>
        </w:rPr>
        <w:t>Identificadores del BOE</w:t>
      </w:r>
      <w:r>
        <w:rPr>
          <w:b w:val="0"/>
          <w:i w:val="0"/>
        </w:rPr>
        <w:t xml:space="preserve">: la adicional cuarta vive en el bloque </w:t>
      </w:r>
      <w:r>
        <w:rPr>
          <w:rStyle w:val="Código"/>
          <w:b w:val="0"/>
          <w:i w:val="0"/>
        </w:rPr>
        <w:t>dacuaa</w:t>
      </w:r>
      <w:r>
        <w:rPr>
          <w:b w:val="0"/>
          <w:i w:val="0"/>
        </w:rPr>
        <w:t xml:space="preserve"> y la</w:t>
      </w:r>
      <w:r>
        <w:t xml:space="preserve"> </w:t>
      </w:r>
      <w:r>
        <w:rPr>
          <w:b w:val="0"/>
          <w:i w:val="0"/>
        </w:rPr>
        <w:t xml:space="preserve">transitoria cuarta en </w:t>
      </w:r>
      <w:r>
        <w:rPr>
          <w:rStyle w:val="Código"/>
          <w:b w:val="0"/>
          <w:i w:val="0"/>
        </w:rPr>
        <w:t>dtcuaa</w:t>
      </w:r>
      <w:r>
        <w:rPr>
          <w:b w:val="0"/>
          <w:i w:val="0"/>
        </w:rPr>
        <w:t>. No son erratas de este tema: es como los numera el</w:t>
      </w:r>
      <w:r>
        <w:t xml:space="preserve"> </w:t>
      </w:r>
      <w:r>
        <w:rPr>
          <w:b w:val="0"/>
          <w:i w:val="0"/>
        </w:rPr>
        <w:t>BOE.</w:t>
      </w:r>
    </w:p>
    <w:p>
      <w:pPr>
        <w:pStyle w:val="ListBullet"/>
      </w:pPr>
      <w:r>
        <w:rPr>
          <w:b w:val="0"/>
          <w:i w:val="0"/>
        </w:rPr>
      </w:r>
      <w:r>
        <w:rPr>
          <w:b/>
          <w:i w:val="0"/>
        </w:rPr>
        <w:t>El Consejo Estatal de Medios Audiovisuales</w:t>
      </w:r>
      <w:r>
        <w:rPr>
          <w:b w:val="0"/>
          <w:i w:val="0"/>
        </w:rPr>
        <w:t>, que la ley menciona en el artículo</w:t>
      </w:r>
      <w:r>
        <w:t xml:space="preserve"> </w:t>
      </w:r>
      <w:r>
        <w:rPr>
          <w:b w:val="0"/>
          <w:i w:val="0"/>
        </w:rPr>
        <w:t xml:space="preserve">9.1, letras d) e i), fue creado por la </w:t>
      </w:r>
      <w:r>
        <w:rPr>
          <w:b/>
          <w:i w:val="0"/>
        </w:rPr>
        <w:t>Ley 7/2010</w:t>
      </w:r>
      <w:r>
        <w:rPr>
          <w:b w:val="0"/>
          <w:i w:val="0"/>
        </w:rPr>
        <w:t>, hoy derogada por la</w:t>
      </w:r>
      <w:r>
        <w:t xml:space="preserve"> </w:t>
      </w:r>
      <w:r>
        <w:rPr>
          <w:b w:val="0"/>
          <w:i w:val="0"/>
        </w:rPr>
      </w:r>
      <w:r>
        <w:rPr>
          <w:b/>
          <w:i w:val="0"/>
        </w:rPr>
        <w:t>disposición derogatoria única, letra b), de la Ley 13/2022</w:t>
      </w:r>
      <w:r>
        <w:rPr>
          <w:b w:val="0"/>
          <w:i w:val="0"/>
        </w:rPr>
        <w:t xml:space="preserve"> —comprobado en el</w:t>
      </w:r>
      <w:r>
        <w:t xml:space="preserve"> </w:t>
      </w:r>
      <w:r>
        <w:rPr>
          <w:b w:val="0"/>
          <w:i w:val="0"/>
        </w:rPr>
        <w:t xml:space="preserve">texto de esa disposición—. La autoridad audiovisual estatal es la </w:t>
      </w:r>
      <w:r>
        <w:rPr>
          <w:b/>
          <w:i w:val="0"/>
        </w:rPr>
        <w:t>CNMC</w:t>
      </w:r>
      <w:r>
        <w:rPr>
          <w:b w:val="0"/>
          <w:i w:val="0"/>
        </w:rPr>
        <w:t>, por el</w:t>
      </w:r>
      <w:r>
        <w:t xml:space="preserve"> </w:t>
      </w:r>
      <w:r>
        <w:rPr>
          <w:b w:val="0"/>
          <w:i w:val="0"/>
        </w:rPr>
        <w:t xml:space="preserve">artículo </w:t>
      </w:r>
      <w:r>
        <w:rPr>
          <w:b/>
          <w:i w:val="0"/>
        </w:rPr>
        <w:t>153.2 de la Ley 13/2022</w:t>
      </w:r>
      <w:r>
        <w:rPr>
          <w:b w:val="0"/>
          <w:i w:val="0"/>
        </w:rPr>
        <w:t>.</w:t>
      </w:r>
    </w:p>
    <w:p>
      <w:r>
        <w:br w:type="page"/>
      </w:r>
    </w:p>
    <w:p>
      <w:pPr>
        <w:pStyle w:val="Rótulo"/>
      </w:pPr>
      <w:r>
        <w:t>Para repasar</w:t>
      </w:r>
    </w:p>
    <w:p>
      <w:pPr>
        <w:pStyle w:val="Heading1"/>
      </w:pPr>
      <w:r>
        <w:t>Esquema de repaso · tema 4</w:t>
      </w:r>
    </w:p>
    <w:p>
      <w:pPr/>
      <w:r>
        <w:rPr>
          <w:b w:val="0"/>
          <w:i w:val="0"/>
        </w:rPr>
        <w:t xml:space="preserve">Telegrama, artículo delante de cada línea. Redacción </w:t>
      </w:r>
      <w:r>
        <w:rPr>
          <w:b/>
          <w:i w:val="0"/>
        </w:rPr>
        <w:t>vigente a 21/12/2022</w:t>
      </w:r>
      <w:r>
        <w:rPr>
          <w:b w:val="0"/>
          <w:i w:val="0"/>
        </w:rPr>
        <w:t>, que</w:t>
      </w:r>
      <w:r>
        <w:t xml:space="preserve"> </w:t>
      </w:r>
      <w:r>
        <w:rPr>
          <w:b w:val="0"/>
          <w:i w:val="0"/>
        </w:rPr>
        <w:t xml:space="preserve">aquí </w:t>
      </w:r>
      <w:r>
        <w:rPr>
          <w:b/>
          <w:i w:val="0"/>
        </w:rPr>
        <w:t>coincide con la de hoy</w:t>
      </w:r>
      <w:r>
        <w:rPr>
          <w:b w:val="0"/>
          <w:i w:val="0"/>
        </w:rPr>
        <w:t>: la ley no se toca desde el 8 de julio de 2022.</w:t>
      </w:r>
    </w:p>
    <w:p>
      <w:pPr/>
      <w:r>
        <w:rPr>
          <w:b w:val="0"/>
          <w:i w:val="0"/>
        </w:rPr>
      </w:r>
      <w:r>
        <w:rPr>
          <w:b/>
          <w:i w:val="0"/>
        </w:rPr>
        <w:t>Siglas</w:t>
      </w:r>
      <w:r>
        <w:rPr>
          <w:b w:val="0"/>
          <w:i w:val="0"/>
        </w:rPr>
        <w:t>: los dos programas de patrocinio del deporte olímpico (</w:t>
      </w:r>
      <w:r>
        <w:rPr>
          <w:b/>
          <w:i w:val="0"/>
        </w:rPr>
        <w:t>ADO</w:t>
      </w:r>
      <w:r>
        <w:rPr>
          <w:b w:val="0"/>
          <w:i w:val="0"/>
        </w:rPr>
        <w:t xml:space="preserve"> y</w:t>
      </w:r>
      <w:r>
        <w:t xml:space="preserve"> </w:t>
      </w:r>
      <w:r>
        <w:rPr>
          <w:b w:val="0"/>
          <w:i w:val="0"/>
        </w:rPr>
      </w:r>
      <w:r>
        <w:rPr>
          <w:b/>
          <w:i w:val="0"/>
        </w:rPr>
        <w:t>ADOP</w:t>
      </w:r>
      <w:r>
        <w:rPr>
          <w:b w:val="0"/>
          <w:i w:val="0"/>
        </w:rPr>
        <w:t>).</w:t>
      </w:r>
    </w:p>
    <w:p>
      <w:pPr/>
      <w:r>
        <w:rPr>
          <w:b w:val="0"/>
          <w:i w:val="0"/>
        </w:rPr>
      </w:r>
      <w:r>
        <w:rPr>
          <w:b/>
          <w:i w:val="0"/>
        </w:rPr>
        <w:t>Cabecera.</w:t>
      </w:r>
      <w:r>
        <w:rPr>
          <w:b w:val="0"/>
          <w:i w:val="0"/>
        </w:rPr>
        <w:t xml:space="preserve"> Ley 8/2009, de 28 de agosto, </w:t>
      </w:r>
      <w:r>
        <w:rPr>
          <w:b/>
          <w:i w:val="0"/>
        </w:rPr>
        <w:t>de financiación de la Corporación de</w:t>
      </w:r>
      <w:r>
        <w:t xml:space="preserve"> </w:t>
      </w:r>
      <w:r>
        <w:rPr>
          <w:b/>
          <w:i w:val="0"/>
        </w:rPr>
        <w:t>Radio y Televisión Española</w:t>
      </w:r>
      <w:r>
        <w:rPr>
          <w:b w:val="0"/>
          <w:i w:val="0"/>
        </w:rPr>
        <w:t xml:space="preserve"> · BOE núm. 210, de </w:t>
      </w:r>
      <w:r>
        <w:rPr>
          <w:b/>
          <w:i w:val="0"/>
        </w:rPr>
        <w:t>31/08/2009</w:t>
      </w:r>
      <w:r>
        <w:rPr>
          <w:b w:val="0"/>
          <w:i w:val="0"/>
        </w:rPr>
        <w:t xml:space="preserve"> · </w:t>
      </w:r>
      <w:r>
        <w:rPr>
          <w:b/>
          <w:i w:val="0"/>
        </w:rPr>
        <w:t>9 artículos</w:t>
      </w:r>
      <w:r>
        <w:rPr>
          <w:b w:val="0"/>
          <w:i w:val="0"/>
        </w:rPr>
        <w:t xml:space="preserve"> en</w:t>
      </w:r>
      <w:r>
        <w:t xml:space="preserve"> </w:t>
      </w:r>
      <w:r>
        <w:rPr>
          <w:b w:val="0"/>
          <w:i w:val="0"/>
        </w:rPr>
      </w:r>
      <w:r>
        <w:rPr>
          <w:b/>
          <w:i w:val="0"/>
        </w:rPr>
        <w:t>5 capítulos</w:t>
      </w:r>
      <w:r>
        <w:rPr>
          <w:b w:val="0"/>
          <w:i w:val="0"/>
        </w:rPr>
        <w:t xml:space="preserve">, </w:t>
      </w:r>
      <w:r>
        <w:rPr>
          <w:b/>
          <w:i w:val="0"/>
        </w:rPr>
        <w:t>6 adicionales</w:t>
      </w:r>
      <w:r>
        <w:rPr>
          <w:b w:val="0"/>
          <w:i w:val="0"/>
        </w:rPr>
        <w:t xml:space="preserve">, </w:t>
      </w:r>
      <w:r>
        <w:rPr>
          <w:b/>
          <w:i w:val="0"/>
        </w:rPr>
        <w:t>5 transitorias</w:t>
      </w:r>
      <w:r>
        <w:rPr>
          <w:b w:val="0"/>
          <w:i w:val="0"/>
        </w:rPr>
        <w:t xml:space="preserve">, </w:t>
      </w:r>
      <w:r>
        <w:rPr>
          <w:b/>
          <w:i w:val="0"/>
        </w:rPr>
        <w:t>1 derogatoria</w:t>
      </w:r>
      <w:r>
        <w:rPr>
          <w:b w:val="0"/>
          <w:i w:val="0"/>
        </w:rPr>
        <w:t xml:space="preserve">, </w:t>
      </w:r>
      <w:r>
        <w:rPr>
          <w:b/>
          <w:i w:val="0"/>
        </w:rPr>
        <w:t>3</w:t>
      </w:r>
      <w:r>
        <w:t xml:space="preserve"> </w:t>
      </w:r>
      <w:r>
        <w:rPr>
          <w:b/>
          <w:i w:val="0"/>
        </w:rPr>
        <w:t>finales</w:t>
      </w:r>
      <w:r>
        <w:rPr>
          <w:b w:val="0"/>
          <w:i w:val="0"/>
        </w:rPr>
        <w:t xml:space="preserve"> · finalidad: </w:t>
      </w:r>
      <w:r>
        <w:rPr>
          <w:b/>
          <w:i w:val="0"/>
        </w:rPr>
        <w:t>renunciar a los ingresos publicitarios</w:t>
      </w:r>
      <w:r>
        <w:rPr>
          <w:b w:val="0"/>
          <w:i w:val="0"/>
        </w:rPr>
        <w:t xml:space="preserve"> y pasar a</w:t>
      </w:r>
      <w:r>
        <w:t xml:space="preserve"> </w:t>
      </w:r>
      <w:r>
        <w:rPr>
          <w:b w:val="0"/>
          <w:i w:val="0"/>
        </w:rPr>
      </w:r>
      <w:r>
        <w:rPr>
          <w:b/>
          <w:i w:val="0"/>
        </w:rPr>
        <w:t>financiación pública</w:t>
      </w:r>
      <w:r>
        <w:rPr>
          <w:b w:val="0"/>
          <w:i w:val="0"/>
        </w:rPr>
        <w:t>.</w:t>
      </w:r>
    </w:p>
    <w:p>
      <w:pPr>
        <w:pStyle w:val="Heading2"/>
      </w:pPr>
      <w:r>
        <w:rPr>
          <w:b w:val="0"/>
          <w:i w:val="0"/>
        </w:rPr>
        <w:t>Cap. I · Disposiciones generales · 1-3</w:t>
      </w:r>
    </w:p>
    <w:p>
      <w:pPr>
        <w:pStyle w:val="ListBullet"/>
      </w:pPr>
      <w:r>
        <w:rPr>
          <w:b w:val="0"/>
          <w:i w:val="0"/>
        </w:rPr>
      </w:r>
      <w:r>
        <w:rPr>
          <w:b/>
          <w:i w:val="0"/>
        </w:rPr>
        <w:t>1</w:t>
      </w:r>
      <w:r>
        <w:rPr>
          <w:b w:val="0"/>
          <w:i w:val="0"/>
        </w:rPr>
        <w:t xml:space="preserve"> · </w:t>
      </w:r>
      <w:r>
        <w:rPr>
          <w:b/>
          <w:i w:val="0"/>
        </w:rPr>
        <w:t>Dos objetos</w:t>
      </w:r>
      <w:r>
        <w:rPr>
          <w:b w:val="0"/>
          <w:i w:val="0"/>
        </w:rPr>
        <w:t xml:space="preserve">: regular el </w:t>
      </w:r>
      <w:r>
        <w:rPr>
          <w:b/>
          <w:i w:val="0"/>
        </w:rPr>
        <w:t>sistema de financiación</w:t>
      </w:r>
      <w:r>
        <w:rPr>
          <w:b w:val="0"/>
          <w:i w:val="0"/>
        </w:rPr>
        <w:t xml:space="preserve"> de la Corporación y sus filiales </w:t>
      </w:r>
      <w:r>
        <w:rPr>
          <w:b/>
          <w:i w:val="0"/>
        </w:rPr>
        <w:t>y</w:t>
      </w:r>
      <w:r>
        <w:rPr>
          <w:b w:val="0"/>
          <w:i w:val="0"/>
        </w:rPr>
        <w:t xml:space="preserve"> establecer </w:t>
      </w:r>
      <w:r>
        <w:rPr>
          <w:b/>
          <w:i w:val="0"/>
        </w:rPr>
        <w:t>obligaciones adicionales</w:t>
      </w:r>
      <w:r>
        <w:rPr>
          <w:b w:val="0"/>
          <w:i w:val="0"/>
        </w:rPr>
        <w:t xml:space="preserve"> de servicio público.</w:t>
      </w:r>
    </w:p>
    <w:p>
      <w:pPr>
        <w:pStyle w:val="ListBullet"/>
      </w:pPr>
      <w:r>
        <w:rPr>
          <w:b w:val="0"/>
          <w:i w:val="0"/>
        </w:rPr>
      </w:r>
      <w:r>
        <w:rPr>
          <w:b/>
          <w:i w:val="0"/>
        </w:rPr>
        <w:t>2</w:t>
      </w:r>
      <w:r>
        <w:rPr>
          <w:b w:val="0"/>
          <w:i w:val="0"/>
        </w:rPr>
        <w:t xml:space="preserve"> · </w:t>
      </w:r>
      <w:r>
        <w:rPr>
          <w:b/>
          <w:i w:val="0"/>
        </w:rPr>
        <w:t>Ocho recursos, a) a h)</w:t>
      </w:r>
      <w:r>
        <w:rPr>
          <w:b w:val="0"/>
          <w:i w:val="0"/>
        </w:rPr>
        <w:t xml:space="preserve">: </w:t>
      </w:r>
      <w:r>
        <w:rPr>
          <w:b/>
          <w:i w:val="0"/>
        </w:rPr>
        <w:t>compensaciones de los PGE</w:t>
      </w:r>
      <w:r>
        <w:rPr>
          <w:b w:val="0"/>
          <w:i w:val="0"/>
        </w:rPr>
        <w:t xml:space="preserve"> · </w:t>
      </w:r>
      <w:r>
        <w:rPr>
          <w:b/>
          <w:i w:val="0"/>
        </w:rPr>
        <w:t>porcentaje sobre la tasa de reserva de dominio público radioeléctrico</w:t>
      </w:r>
      <w:r>
        <w:rPr>
          <w:b w:val="0"/>
          <w:i w:val="0"/>
        </w:rPr>
        <w:t xml:space="preserve"> (Ley 9/2014) · </w:t>
      </w:r>
      <w:r>
        <w:rPr>
          <w:b/>
          <w:i w:val="0"/>
        </w:rPr>
        <w:t>aportación de los prestadores de televisión y de los de intercambio de vídeos a través de plataforma</w:t>
      </w:r>
      <w:r>
        <w:rPr>
          <w:b w:val="0"/>
          <w:i w:val="0"/>
        </w:rPr>
        <w:t xml:space="preserve"> · </w:t>
      </w:r>
      <w:r>
        <w:rPr>
          <w:b/>
          <w:i w:val="0"/>
        </w:rPr>
        <w:t>ingresos por los servicios que presten</w:t>
      </w:r>
      <w:r>
        <w:rPr>
          <w:b w:val="0"/>
          <w:i w:val="0"/>
        </w:rPr>
        <w:t xml:space="preserve"> · </w:t>
      </w:r>
      <w:r>
        <w:rPr>
          <w:b/>
          <w:i w:val="0"/>
        </w:rPr>
        <w:t>productos y rentas del patrimonio</w:t>
      </w:r>
      <w:r>
        <w:rPr>
          <w:b w:val="0"/>
          <w:i w:val="0"/>
        </w:rPr>
        <w:t xml:space="preserve"> · </w:t>
      </w:r>
      <w:r>
        <w:rPr>
          <w:b/>
          <w:i w:val="0"/>
        </w:rPr>
        <w:t>aportaciones voluntarias, subvenciones, herencias, legados y donaciones</w:t>
      </w:r>
      <w:r>
        <w:rPr>
          <w:b w:val="0"/>
          <w:i w:val="0"/>
        </w:rPr>
        <w:t xml:space="preserve"> · </w:t>
      </w:r>
      <w:r>
        <w:rPr>
          <w:b/>
          <w:i w:val="0"/>
        </w:rPr>
        <w:t>operaciones de crédito</w:t>
      </w:r>
      <w:r>
        <w:rPr>
          <w:b w:val="0"/>
          <w:i w:val="0"/>
        </w:rPr>
        <w:t xml:space="preserve">, con los límites del </w:t>
      </w:r>
      <w:r>
        <w:rPr>
          <w:b/>
          <w:i w:val="0"/>
        </w:rPr>
        <w:t>art. 31 de la Ley 17/2006</w:t>
      </w:r>
      <w:r>
        <w:rPr>
          <w:b w:val="0"/>
          <w:i w:val="0"/>
        </w:rPr>
        <w:t xml:space="preserve"> · </w:t>
      </w:r>
      <w:r>
        <w:rPr>
          <w:b/>
          <w:i w:val="0"/>
        </w:rPr>
        <w:t>cualesquiera otros</w:t>
      </w:r>
      <w:r>
        <w:rPr>
          <w:b w:val="0"/>
          <w:i w:val="0"/>
        </w:rPr>
        <w:t xml:space="preserve"> · </w:t>
      </w:r>
      <w:r>
        <w:rPr>
          <w:b/>
          <w:i w:val="0"/>
        </w:rPr>
        <w:t>no hay publicidad</w:t>
      </w:r>
      <w:r>
        <w:rPr>
          <w:b w:val="0"/>
          <w:i w:val="0"/>
        </w:rPr>
        <w:t xml:space="preserve"> · </w:t>
      </w:r>
      <w:r>
        <w:rPr>
          <w:b/>
          <w:i w:val="0"/>
        </w:rPr>
        <w:t>2.2</w:t>
      </w:r>
      <w:r>
        <w:rPr>
          <w:b w:val="0"/>
          <w:i w:val="0"/>
        </w:rPr>
        <w:t xml:space="preserve"> si el fondo de reserva no puede compensar una caída de b), c) y d), se completa con </w:t>
      </w:r>
      <w:r>
        <w:rPr>
          <w:b/>
          <w:i w:val="0"/>
        </w:rPr>
        <w:t>PGE</w:t>
      </w:r>
      <w:r>
        <w:rPr>
          <w:b w:val="0"/>
          <w:i w:val="0"/>
        </w:rPr>
        <w:t xml:space="preserve"> por el </w:t>
      </w:r>
      <w:r>
        <w:rPr>
          <w:b/>
          <w:i w:val="0"/>
        </w:rPr>
        <w:t>art. 33.1 de la Ley 17/2006</w:t>
      </w:r>
      <w:r>
        <w:rPr>
          <w:b w:val="0"/>
          <w:i w:val="0"/>
        </w:rPr>
        <w:t>, si el gasto no rebasó lo presupuestado.</w:t>
      </w:r>
    </w:p>
    <w:p>
      <w:pPr>
        <w:pStyle w:val="ListBullet"/>
      </w:pPr>
      <w:r>
        <w:rPr>
          <w:b w:val="0"/>
          <w:i w:val="0"/>
        </w:rPr>
      </w:r>
      <w:r>
        <w:rPr>
          <w:b/>
          <w:i w:val="0"/>
        </w:rPr>
        <w:t>3</w:t>
      </w:r>
      <w:r>
        <w:rPr>
          <w:b w:val="0"/>
          <w:i w:val="0"/>
        </w:rPr>
        <w:t xml:space="preserve"> · Los ingresos </w:t>
      </w:r>
      <w:r>
        <w:rPr>
          <w:b/>
          <w:i w:val="0"/>
        </w:rPr>
        <w:t>a), b) y c) solo a servicio público</w:t>
      </w:r>
      <w:r>
        <w:rPr>
          <w:b w:val="0"/>
          <w:i w:val="0"/>
        </w:rPr>
        <w:t xml:space="preserve">; </w:t>
      </w:r>
      <w:r>
        <w:rPr>
          <w:b/>
          <w:i w:val="0"/>
        </w:rPr>
        <w:t>prohibido bajar injustificadamente precios</w:t>
      </w:r>
      <w:r>
        <w:rPr>
          <w:b w:val="0"/>
          <w:i w:val="0"/>
        </w:rPr>
        <w:t xml:space="preserve"> o hacer </w:t>
      </w:r>
      <w:r>
        <w:rPr>
          <w:b/>
          <w:i w:val="0"/>
        </w:rPr>
        <w:t>ofertas desproporcionadas</w:t>
      </w:r>
      <w:r>
        <w:rPr>
          <w:b w:val="0"/>
          <w:i w:val="0"/>
        </w:rPr>
        <w:t xml:space="preserve"> por derechos de emisión · límites de crecimiento en mandato-marco y contratos-programa: </w:t>
      </w:r>
      <w:r>
        <w:rPr>
          <w:b/>
          <w:i w:val="0"/>
        </w:rPr>
        <w:t>2010-2011, tope de 1.200 millones</w:t>
      </w:r>
      <w:r>
        <w:rPr>
          <w:b w:val="0"/>
          <w:i w:val="0"/>
        </w:rPr>
        <w:t xml:space="preserve">, que es </w:t>
      </w:r>
      <w:r>
        <w:rPr>
          <w:b/>
          <w:i w:val="0"/>
        </w:rPr>
        <w:t>también límite de gasto</w:t>
      </w:r>
      <w:r>
        <w:rPr>
          <w:b w:val="0"/>
          <w:i w:val="0"/>
        </w:rPr>
        <w:t xml:space="preserve"> · </w:t>
      </w:r>
      <w:r>
        <w:rPr>
          <w:b/>
          <w:i w:val="0"/>
        </w:rPr>
        <w:t>2012-2014, +1 % anual</w:t>
      </w:r>
      <w:r>
        <w:rPr>
          <w:b w:val="0"/>
          <w:i w:val="0"/>
        </w:rPr>
        <w:t xml:space="preserve"> · </w:t>
      </w:r>
      <w:r>
        <w:rPr>
          <w:b/>
          <w:i w:val="0"/>
        </w:rPr>
        <w:t>desde 2014, según la previsión del IPC</w:t>
      </w:r>
      <w:r>
        <w:rPr>
          <w:b w:val="0"/>
          <w:i w:val="0"/>
        </w:rPr>
        <w:t xml:space="preserve"> · </w:t>
      </w:r>
      <w:r>
        <w:rPr>
          <w:b/>
          <w:i w:val="0"/>
        </w:rPr>
        <w:t>3.3 el exceso sobre ese límite se ingresa en el Tesoro Público</w:t>
      </w:r>
      <w:r>
        <w:rPr>
          <w:b w:val="0"/>
          <w:i w:val="0"/>
        </w:rPr>
        <w:t>.</w:t>
      </w:r>
    </w:p>
    <w:p>
      <w:pPr>
        <w:pStyle w:val="Heading2"/>
      </w:pPr>
      <w:r>
        <w:rPr>
          <w:b w:val="0"/>
          <w:i w:val="0"/>
        </w:rPr>
        <w:t>Cap. II · Tasas y aportaciones · 4-6</w:t>
      </w:r>
    </w:p>
    <w:p>
      <w:pPr>
        <w:pStyle w:val="ListBullet"/>
      </w:pPr>
      <w:r>
        <w:rPr>
          <w:b w:val="0"/>
          <w:i w:val="0"/>
        </w:rPr>
      </w:r>
      <w:r>
        <w:rPr>
          <w:b/>
          <w:i w:val="0"/>
        </w:rPr>
        <w:t>4</w:t>
      </w:r>
      <w:r>
        <w:rPr>
          <w:b w:val="0"/>
          <w:i w:val="0"/>
        </w:rPr>
        <w:t xml:space="preserve"> · Porcentaje o importe sobre el rendimiento de la </w:t>
      </w:r>
      <w:r>
        <w:rPr>
          <w:b/>
          <w:i w:val="0"/>
        </w:rPr>
        <w:t>tasa de reserva de dominio público radioeléctrico</w:t>
      </w:r>
      <w:r>
        <w:rPr>
          <w:b w:val="0"/>
          <w:i w:val="0"/>
        </w:rPr>
        <w:t xml:space="preserve"> (Anexo I.3 de la Ley 9/2014) · </w:t>
      </w:r>
      <w:r>
        <w:rPr>
          <w:b/>
          <w:i w:val="0"/>
        </w:rPr>
        <w:t>mientras los PGE no digan otra cosa, 480 millones de euros anuales</w:t>
      </w:r>
      <w:r>
        <w:rPr>
          <w:b w:val="0"/>
          <w:i w:val="0"/>
        </w:rPr>
        <w:t xml:space="preserve"> · gestiona la tasa el </w:t>
      </w:r>
      <w:r>
        <w:rPr>
          <w:b/>
          <w:i w:val="0"/>
        </w:rPr>
        <w:t>Ministerio de Asuntos Económicos y Transformación Digital</w:t>
      </w:r>
      <w:r>
        <w:rPr>
          <w:b w:val="0"/>
          <w:i w:val="0"/>
        </w:rPr>
        <w:t xml:space="preserve">; ordena el pago la </w:t>
      </w:r>
      <w:r>
        <w:rPr>
          <w:b/>
          <w:i w:val="0"/>
        </w:rPr>
        <w:t>Dirección General del Tesoro y Política Financiera</w:t>
      </w:r>
      <w:r>
        <w:rPr>
          <w:b w:val="0"/>
          <w:i w:val="0"/>
        </w:rPr>
        <w:t>.</w:t>
      </w:r>
    </w:p>
    <w:p>
      <w:pPr>
        <w:pStyle w:val="ListBullet"/>
      </w:pPr>
      <w:r>
        <w:rPr>
          <w:b w:val="0"/>
          <w:i w:val="0"/>
        </w:rPr>
      </w:r>
      <w:r>
        <w:rPr>
          <w:b/>
          <w:i w:val="0"/>
        </w:rPr>
        <w:t>5</w:t>
      </w:r>
      <w:r>
        <w:rPr>
          <w:b w:val="0"/>
          <w:i w:val="0"/>
        </w:rPr>
        <w:t xml:space="preserve"> · </w:t>
      </w:r>
      <w:r>
        <w:rPr>
          <w:b/>
          <w:i w:val="0"/>
        </w:rPr>
        <w:t>(Suprimido)</w:t>
      </w:r>
      <w:r>
        <w:rPr>
          <w:b w:val="0"/>
          <w:i w:val="0"/>
        </w:rPr>
        <w:t xml:space="preserve"> por la </w:t>
      </w:r>
      <w:r>
        <w:rPr>
          <w:b/>
          <w:i w:val="0"/>
        </w:rPr>
        <w:t>Ley 13/2022</w:t>
      </w:r>
      <w:r>
        <w:rPr>
          <w:b w:val="0"/>
          <w:i w:val="0"/>
        </w:rPr>
        <w:t xml:space="preserve">, desde el </w:t>
      </w:r>
      <w:r>
        <w:rPr>
          <w:b/>
          <w:i w:val="0"/>
        </w:rPr>
        <w:t>9/07/2022</w:t>
      </w:r>
      <w:r>
        <w:rPr>
          <w:b w:val="0"/>
          <w:i w:val="0"/>
        </w:rPr>
        <w:t xml:space="preserve">. Era el </w:t>
      </w:r>
      <w:r>
        <w:rPr>
          <w:b/>
          <w:i w:val="0"/>
        </w:rPr>
        <w:t>0,9 %</w:t>
      </w:r>
      <w:r>
        <w:rPr>
          <w:b w:val="0"/>
          <w:i w:val="0"/>
        </w:rPr>
        <w:t xml:space="preserve"> de los operadores de telecomunicaciones.</w:t>
      </w:r>
    </w:p>
    <w:p>
      <w:pPr>
        <w:pStyle w:val="ListBullet"/>
      </w:pPr>
      <w:r>
        <w:rPr>
          <w:b w:val="0"/>
          <w:i w:val="0"/>
        </w:rPr>
      </w:r>
      <w:r>
        <w:rPr>
          <w:b/>
          <w:i w:val="0"/>
        </w:rPr>
        <w:t>6</w:t>
      </w:r>
      <w:r>
        <w:rPr>
          <w:b w:val="0"/>
          <w:i w:val="0"/>
        </w:rPr>
        <w:t xml:space="preserve"> · </w:t>
      </w:r>
      <w:r>
        <w:rPr>
          <w:b/>
          <w:i w:val="0"/>
        </w:rPr>
        <w:t>Obligados</w:t>
      </w:r>
      <w:r>
        <w:rPr>
          <w:b w:val="0"/>
          <w:i w:val="0"/>
        </w:rPr>
        <w:t xml:space="preserve">: prestadores de televisión </w:t>
      </w:r>
      <w:r>
        <w:rPr>
          <w:b/>
          <w:i w:val="0"/>
        </w:rPr>
        <w:t>lineal y a petición</w:t>
      </w:r>
      <w:r>
        <w:rPr>
          <w:b w:val="0"/>
          <w:i w:val="0"/>
        </w:rPr>
        <w:t xml:space="preserve">, </w:t>
      </w:r>
      <w:r>
        <w:rPr>
          <w:b/>
          <w:i w:val="0"/>
        </w:rPr>
        <w:t>en abierto o de pago</w:t>
      </w:r>
      <w:r>
        <w:rPr>
          <w:b w:val="0"/>
          <w:i w:val="0"/>
        </w:rPr>
        <w:t xml:space="preserve">, estatales o supraautonómicos inscritos en el </w:t>
      </w:r>
      <w:r>
        <w:rPr>
          <w:b/>
          <w:i w:val="0"/>
        </w:rPr>
        <w:t>Registro estatal</w:t>
      </w:r>
      <w:r>
        <w:rPr>
          <w:b w:val="0"/>
          <w:i w:val="0"/>
        </w:rPr>
        <w:t xml:space="preserve">; los establecidos en </w:t>
      </w:r>
      <w:r>
        <w:rPr>
          <w:b/>
          <w:i w:val="0"/>
        </w:rPr>
        <w:t>otro Estado miembro</w:t>
      </w:r>
      <w:r>
        <w:rPr>
          <w:b w:val="0"/>
          <w:i w:val="0"/>
        </w:rPr>
        <w:t xml:space="preserve"> que dirijan servicios a España; y los de </w:t>
      </w:r>
      <w:r>
        <w:rPr>
          <w:b/>
          <w:i w:val="0"/>
        </w:rPr>
        <w:t>intercambio de vídeos a través de plataforma</w:t>
      </w:r>
      <w:r>
        <w:rPr>
          <w:b w:val="0"/>
          <w:i w:val="0"/>
        </w:rPr>
        <w:t xml:space="preserve">, en los dos mismos supuestos · </w:t>
      </w:r>
      <w:r>
        <w:rPr>
          <w:b/>
          <w:i w:val="0"/>
        </w:rPr>
        <w:t>exentos</w:t>
      </w:r>
      <w:r>
        <w:rPr>
          <w:b w:val="0"/>
          <w:i w:val="0"/>
        </w:rPr>
        <w:t xml:space="preserve"> los que puedan aplicar el </w:t>
      </w:r>
      <w:r>
        <w:rPr>
          <w:b/>
          <w:i w:val="0"/>
        </w:rPr>
        <w:t>PGC de Pymes</w:t>
      </w:r>
      <w:r>
        <w:rPr>
          <w:b w:val="0"/>
          <w:i w:val="0"/>
        </w:rPr>
        <w:t xml:space="preserve"> (RD 1515/2007) · </w:t>
      </w:r>
      <w:r>
        <w:rPr>
          <w:b/>
          <w:i w:val="0"/>
        </w:rPr>
        <w:t>base</w:t>
      </w:r>
      <w:r>
        <w:rPr>
          <w:b w:val="0"/>
          <w:i w:val="0"/>
        </w:rPr>
        <w:t xml:space="preserve">: </w:t>
      </w:r>
      <w:r>
        <w:rPr>
          <w:b/>
          <w:i w:val="0"/>
        </w:rPr>
        <w:t>ingresos brutos de explotación facturados en el año</w:t>
      </w:r>
      <w:r>
        <w:rPr>
          <w:b w:val="0"/>
          <w:i w:val="0"/>
        </w:rPr>
        <w:t xml:space="preserve"> · </w:t>
      </w:r>
      <w:r>
        <w:rPr>
          <w:b/>
          <w:i w:val="0"/>
        </w:rPr>
        <w:t>computan</w:t>
      </w:r>
      <w:r>
        <w:rPr>
          <w:b w:val="0"/>
          <w:i w:val="0"/>
        </w:rPr>
        <w:t xml:space="preserve">: comunicaciones comerciales · </w:t>
      </w:r>
      <w:r>
        <w:rPr>
          <w:b/>
          <w:i w:val="0"/>
        </w:rPr>
        <w:t>cuotas de inscripción, suscripción, prepago o pago por visión</w:t>
      </w:r>
      <w:r>
        <w:rPr>
          <w:b w:val="0"/>
          <w:i w:val="0"/>
        </w:rPr>
        <w:t xml:space="preserve"> · </w:t>
      </w:r>
      <w:r>
        <w:rPr>
          <w:b/>
          <w:i w:val="0"/>
        </w:rPr>
        <w:t>alquiler y venta de descodificadores</w:t>
      </w:r>
      <w:r>
        <w:rPr>
          <w:b w:val="0"/>
          <w:i w:val="0"/>
        </w:rPr>
        <w:t xml:space="preserve"> · </w:t>
      </w:r>
      <w:r>
        <w:rPr>
          <w:b/>
          <w:i w:val="0"/>
        </w:rPr>
        <w:t>rendimiento de obras con financiación anticipada</w:t>
      </w:r>
      <w:r>
        <w:rPr>
          <w:b w:val="0"/>
          <w:i w:val="0"/>
        </w:rPr>
        <w:t xml:space="preserve"> del título VI de la Ley 13/2022 · </w:t>
      </w:r>
      <w:r>
        <w:rPr>
          <w:b/>
          <w:i w:val="0"/>
        </w:rPr>
        <w:t>no computan, diez supuestos</w:t>
      </w:r>
      <w:r>
        <w:rPr>
          <w:b w:val="0"/>
          <w:i w:val="0"/>
        </w:rPr>
        <w:t xml:space="preserve">: comunicaciones comerciales en otros medios · cesión de </w:t>
      </w:r>
      <w:r>
        <w:rPr>
          <w:b/>
          <w:i w:val="0"/>
        </w:rPr>
        <w:t>derechos de distribución y exhibición</w:t>
      </w:r>
      <w:r>
        <w:rPr>
          <w:b w:val="0"/>
          <w:i w:val="0"/>
        </w:rPr>
        <w:t xml:space="preserve"> · cesión de </w:t>
      </w:r>
      <w:r>
        <w:rPr>
          <w:b/>
          <w:i w:val="0"/>
        </w:rPr>
        <w:t>derechos de emisión de canales propios</w:t>
      </w:r>
      <w:r>
        <w:rPr>
          <w:b w:val="0"/>
          <w:i w:val="0"/>
        </w:rPr>
        <w:t xml:space="preserve"> · cesión de </w:t>
      </w:r>
      <w:r>
        <w:rPr>
          <w:b/>
          <w:i w:val="0"/>
        </w:rPr>
        <w:t>contenidos</w:t>
      </w:r>
      <w:r>
        <w:rPr>
          <w:b w:val="0"/>
          <w:i w:val="0"/>
        </w:rPr>
        <w:t xml:space="preserve"> · </w:t>
      </w:r>
      <w:r>
        <w:rPr>
          <w:b/>
          <w:i w:val="0"/>
        </w:rPr>
        <w:t>derechos deportivos</w:t>
      </w:r>
      <w:r>
        <w:rPr>
          <w:b w:val="0"/>
          <w:i w:val="0"/>
        </w:rPr>
        <w:t xml:space="preserve"> previamente adquiridos · </w:t>
      </w:r>
      <w:r>
        <w:rPr>
          <w:b/>
          <w:i w:val="0"/>
        </w:rPr>
        <w:t>comisiones de intermediación</w:t>
      </w:r>
      <w:r>
        <w:rPr>
          <w:b w:val="0"/>
          <w:i w:val="0"/>
        </w:rPr>
        <w:t xml:space="preserve"> · </w:t>
      </w:r>
      <w:r>
        <w:rPr>
          <w:b/>
          <w:i w:val="0"/>
        </w:rPr>
        <w:t>ingresos financieros</w:t>
      </w:r>
      <w:r>
        <w:rPr>
          <w:b w:val="0"/>
          <w:i w:val="0"/>
        </w:rPr>
        <w:t xml:space="preserve"> · lo gravado por el </w:t>
      </w:r>
      <w:r>
        <w:rPr>
          <w:b/>
          <w:i w:val="0"/>
        </w:rPr>
        <w:t>Impuesto sobre Determinados Servicios Digitales</w:t>
      </w:r>
      <w:r>
        <w:rPr>
          <w:b w:val="0"/>
          <w:i w:val="0"/>
        </w:rPr>
        <w:t xml:space="preserve"> (Ley 4/2020) · </w:t>
      </w:r>
      <w:r>
        <w:rPr>
          <w:b/>
          <w:i w:val="0"/>
        </w:rPr>
        <w:t>resultados atípicos o extraordinarios</w:t>
      </w:r>
      <w:r>
        <w:rPr>
          <w:b w:val="0"/>
          <w:i w:val="0"/>
        </w:rPr>
        <w:t xml:space="preserve"> · </w:t>
      </w:r>
      <w:r>
        <w:rPr>
          <w:b/>
          <w:i w:val="0"/>
        </w:rPr>
        <w:t>enajenación del inmovilizado</w:t>
      </w:r>
      <w:r>
        <w:rPr>
          <w:b w:val="0"/>
          <w:i w:val="0"/>
        </w:rPr>
        <w:t xml:space="preserve"> · </w:t>
      </w:r>
      <w:r>
        <w:rPr>
          <w:b/>
          <w:i w:val="0"/>
        </w:rPr>
        <w:t>tipos: 1,5 %</w:t>
      </w:r>
      <w:r>
        <w:rPr>
          <w:b w:val="0"/>
          <w:i w:val="0"/>
        </w:rPr>
        <w:t xml:space="preserve"> para acceso condicional, a petición y plataformas, </w:t>
      </w:r>
      <w:r>
        <w:rPr>
          <w:b/>
          <w:i w:val="0"/>
        </w:rPr>
        <w:t>tope 20 %</w:t>
      </w:r>
      <w:r>
        <w:rPr>
          <w:b w:val="0"/>
          <w:i w:val="0"/>
        </w:rPr>
        <w:t xml:space="preserve">; </w:t>
      </w:r>
      <w:r>
        <w:rPr>
          <w:b/>
          <w:i w:val="0"/>
        </w:rPr>
        <w:t>3 %</w:t>
      </w:r>
      <w:r>
        <w:rPr>
          <w:b w:val="0"/>
          <w:i w:val="0"/>
        </w:rPr>
        <w:t xml:space="preserve"> para lineal en abierto, </w:t>
      </w:r>
      <w:r>
        <w:rPr>
          <w:b/>
          <w:i w:val="0"/>
        </w:rPr>
        <w:t>tope 15 %</w:t>
      </w:r>
      <w:r>
        <w:rPr>
          <w:b w:val="0"/>
          <w:i w:val="0"/>
        </w:rPr>
        <w:t xml:space="preserve">; si concurren, </w:t>
      </w:r>
      <w:r>
        <w:rPr>
          <w:b/>
          <w:i w:val="0"/>
        </w:rPr>
        <w:t>3 % a la parte en abierto y 1,5 % al resto</w:t>
      </w:r>
      <w:r>
        <w:rPr>
          <w:b w:val="0"/>
          <w:i w:val="0"/>
        </w:rPr>
        <w:t xml:space="preserve"> · </w:t>
      </w:r>
      <w:r>
        <w:rPr>
          <w:b/>
          <w:i w:val="0"/>
        </w:rPr>
        <w:t>deducción del 15 %</w:t>
      </w:r>
      <w:r>
        <w:rPr>
          <w:b w:val="0"/>
          <w:i w:val="0"/>
        </w:rPr>
        <w:t xml:space="preserve"> por </w:t>
      </w:r>
      <w:r>
        <w:rPr>
          <w:b/>
          <w:i w:val="0"/>
        </w:rPr>
        <w:t>coproducciones con RTVE</w:t>
      </w:r>
      <w:r>
        <w:rPr>
          <w:b w:val="0"/>
          <w:i w:val="0"/>
        </w:rPr>
        <w:t xml:space="preserve"> · </w:t>
      </w:r>
      <w:r>
        <w:rPr>
          <w:b/>
          <w:i w:val="0"/>
        </w:rPr>
        <w:t>devengo el 31 de diciembre</w:t>
      </w:r>
      <w:r>
        <w:rPr>
          <w:b w:val="0"/>
          <w:i w:val="0"/>
        </w:rPr>
        <w:t xml:space="preserve"> o al perder la habilitación · </w:t>
      </w:r>
      <w:r>
        <w:rPr>
          <w:b/>
          <w:i w:val="0"/>
        </w:rPr>
        <w:t>declaración y autoliquidación</w:t>
      </w:r>
      <w:r>
        <w:rPr>
          <w:b w:val="0"/>
          <w:i w:val="0"/>
        </w:rPr>
        <w:t xml:space="preserve">; gestión, liquidación, inspección y recaudación de la </w:t>
      </w:r>
      <w:r>
        <w:rPr>
          <w:b/>
          <w:i w:val="0"/>
        </w:rPr>
        <w:t>AEAT</w:t>
      </w:r>
      <w:r>
        <w:rPr>
          <w:b w:val="0"/>
          <w:i w:val="0"/>
        </w:rPr>
        <w:t xml:space="preserve">; censo comunicado </w:t>
      </w:r>
      <w:r>
        <w:rPr>
          <w:b/>
          <w:i w:val="0"/>
        </w:rPr>
        <w:t>anualmente</w:t>
      </w:r>
      <w:r>
        <w:rPr>
          <w:b w:val="0"/>
          <w:i w:val="0"/>
        </w:rPr>
        <w:t xml:space="preserve"> · destino: financiar RTVE </w:t>
      </w:r>
      <w:r>
        <w:rPr>
          <w:b/>
          <w:i w:val="0"/>
        </w:rPr>
        <w:t>con los límites de los arts. 3.2 y 3.3</w:t>
      </w:r>
      <w:r>
        <w:rPr>
          <w:b w:val="0"/>
          <w:i w:val="0"/>
        </w:rPr>
        <w:t>.</w:t>
      </w:r>
    </w:p>
    <w:p>
      <w:pPr>
        <w:pStyle w:val="Heading2"/>
      </w:pPr>
      <w:r>
        <w:rPr>
          <w:b w:val="0"/>
          <w:i w:val="0"/>
        </w:rPr>
        <w:t>Cap. III · Ingresos derivados de la actividad · 7</w:t>
      </w:r>
    </w:p>
    <w:p>
      <w:pPr>
        <w:pStyle w:val="ListBullet"/>
      </w:pPr>
      <w:r>
        <w:rPr>
          <w:b w:val="0"/>
          <w:i w:val="0"/>
        </w:rPr>
      </w:r>
      <w:r>
        <w:rPr>
          <w:b/>
          <w:i w:val="0"/>
        </w:rPr>
        <w:t>7</w:t>
      </w:r>
      <w:r>
        <w:rPr>
          <w:b w:val="0"/>
          <w:i w:val="0"/>
        </w:rPr>
        <w:t xml:space="preserve"> · Ingresos por sus servicios </w:t>
      </w:r>
      <w:r>
        <w:rPr>
          <w:b/>
          <w:i w:val="0"/>
        </w:rPr>
        <w:t>sin subcotizar precios</w:t>
      </w:r>
      <w:r>
        <w:rPr>
          <w:b w:val="0"/>
          <w:i w:val="0"/>
        </w:rPr>
        <w:t xml:space="preserve">, incluida la </w:t>
      </w:r>
      <w:r>
        <w:rPr>
          <w:b/>
          <w:i w:val="0"/>
        </w:rPr>
        <w:t>comercialización de contenidos</w:t>
      </w:r>
      <w:r>
        <w:rPr>
          <w:b w:val="0"/>
          <w:i w:val="0"/>
        </w:rPr>
        <w:t xml:space="preserve">, </w:t>
      </w:r>
      <w:r>
        <w:rPr>
          <w:b/>
          <w:i w:val="0"/>
        </w:rPr>
        <w:t>salvo publicidad y acceso condicional</w:t>
      </w:r>
      <w:r>
        <w:rPr>
          <w:b w:val="0"/>
          <w:i w:val="0"/>
        </w:rPr>
        <w:t xml:space="preserve"> · </w:t>
      </w:r>
      <w:r>
        <w:rPr>
          <w:b/>
          <w:i w:val="0"/>
        </w:rPr>
        <w:t>se autorizan cuatro</w:t>
      </w:r>
      <w:r>
        <w:rPr>
          <w:b w:val="0"/>
          <w:i w:val="0"/>
        </w:rPr>
        <w:t xml:space="preserve">: comunicaciones comerciales </w:t>
      </w:r>
      <w:r>
        <w:rPr>
          <w:b/>
          <w:i w:val="0"/>
        </w:rPr>
        <w:t>excluidas del cómputo del límite</w:t>
      </w:r>
      <w:r>
        <w:rPr>
          <w:b w:val="0"/>
          <w:i w:val="0"/>
        </w:rPr>
        <w:t xml:space="preserve"> del art. 137.2.a) a g) e i) de la Ley 13/2022 · </w:t>
      </w:r>
      <w:r>
        <w:rPr>
          <w:b/>
          <w:i w:val="0"/>
        </w:rPr>
        <w:t>patrocinio de deporte y cultura</w:t>
      </w:r>
      <w:r>
        <w:rPr>
          <w:b w:val="0"/>
          <w:i w:val="0"/>
        </w:rPr>
        <w:t xml:space="preserve">, </w:t>
      </w:r>
      <w:r>
        <w:rPr>
          <w:b/>
          <w:i w:val="0"/>
        </w:rPr>
        <w:t>limitado a financiar su adquisición o producción</w:t>
      </w:r>
      <w:r>
        <w:rPr>
          <w:b w:val="0"/>
          <w:i w:val="0"/>
        </w:rPr>
        <w:t xml:space="preserve"> · comunicaciones comerciales del </w:t>
      </w:r>
      <w:r>
        <w:rPr>
          <w:b/>
          <w:i w:val="0"/>
        </w:rPr>
        <w:t>ámbito internacional</w:t>
      </w:r>
      <w:r>
        <w:rPr>
          <w:b w:val="0"/>
          <w:i w:val="0"/>
        </w:rPr>
        <w:t xml:space="preserve"> · </w:t>
      </w:r>
      <w:r>
        <w:rPr>
          <w:b/>
          <w:i w:val="0"/>
        </w:rPr>
        <w:t>explotación de contenidos en el ámbito digital</w:t>
      </w:r>
      <w:r>
        <w:rPr>
          <w:b w:val="0"/>
          <w:i w:val="0"/>
        </w:rPr>
        <w:t xml:space="preserve"> · publicidad y televenta, según el </w:t>
      </w:r>
      <w:r>
        <w:rPr>
          <w:b/>
          <w:i w:val="0"/>
        </w:rPr>
        <w:t>título VI de la Ley 13/2022</w:t>
      </w:r>
      <w:r>
        <w:rPr>
          <w:b w:val="0"/>
          <w:i w:val="0"/>
        </w:rPr>
        <w:t xml:space="preserve"> · </w:t>
      </w:r>
      <w:r>
        <w:rPr>
          <w:b/>
          <w:i w:val="0"/>
        </w:rPr>
        <w:t>no son comunicación comercial y no dan contraprestación</w:t>
      </w:r>
      <w:r>
        <w:rPr>
          <w:b w:val="0"/>
          <w:i w:val="0"/>
        </w:rPr>
        <w:t xml:space="preserve">: </w:t>
      </w:r>
      <w:r>
        <w:rPr>
          <w:b/>
          <w:i w:val="0"/>
        </w:rPr>
        <w:t>publicidad institucional</w:t>
      </w:r>
      <w:r>
        <w:rPr>
          <w:b w:val="0"/>
          <w:i w:val="0"/>
        </w:rPr>
        <w:t xml:space="preserve"> (Ley 29/2005) · lo derivado de la </w:t>
      </w:r>
      <w:r>
        <w:rPr>
          <w:b/>
          <w:i w:val="0"/>
        </w:rPr>
        <w:t>LOREG</w:t>
      </w:r>
      <w:r>
        <w:rPr>
          <w:b w:val="0"/>
          <w:i w:val="0"/>
        </w:rPr>
        <w:t xml:space="preserve"> · </w:t>
      </w:r>
      <w:r>
        <w:rPr>
          <w:b/>
          <w:i w:val="0"/>
        </w:rPr>
        <w:t>campañas sociales o solidarias</w:t>
      </w:r>
      <w:r>
        <w:rPr>
          <w:b w:val="0"/>
          <w:i w:val="0"/>
        </w:rPr>
        <w:t xml:space="preserve"> sin ánimo de lucro · </w:t>
      </w:r>
      <w:r>
        <w:rPr>
          <w:b/>
          <w:i w:val="0"/>
        </w:rPr>
        <w:t>patrocinadores de los programas ADO y ADOP</w:t>
      </w:r>
      <w:r>
        <w:rPr>
          <w:b w:val="0"/>
          <w:i w:val="0"/>
        </w:rPr>
        <w:t>.</w:t>
      </w:r>
    </w:p>
    <w:p>
      <w:pPr>
        <w:pStyle w:val="Heading2"/>
      </w:pPr>
      <w:r>
        <w:rPr>
          <w:b w:val="0"/>
          <w:i w:val="0"/>
        </w:rPr>
        <w:t>Cap. IV · Fondo de reserva · 8</w:t>
      </w:r>
    </w:p>
    <w:p>
      <w:pPr>
        <w:pStyle w:val="ListBullet"/>
      </w:pPr>
      <w:r>
        <w:rPr>
          <w:b w:val="0"/>
          <w:i w:val="0"/>
        </w:rPr>
      </w:r>
      <w:r>
        <w:rPr>
          <w:b/>
          <w:i w:val="0"/>
        </w:rPr>
        <w:t>8</w:t>
      </w:r>
      <w:r>
        <w:rPr>
          <w:b w:val="0"/>
          <w:i w:val="0"/>
        </w:rPr>
        <w:t xml:space="preserve"> · Se dota con </w:t>
      </w:r>
      <w:r>
        <w:rPr>
          <w:b/>
          <w:i w:val="0"/>
        </w:rPr>
        <w:t>los ingresos que superen el coste neto</w:t>
      </w:r>
      <w:r>
        <w:rPr>
          <w:b w:val="0"/>
          <w:i w:val="0"/>
        </w:rPr>
        <w:t xml:space="preserve">, sin rebasar el límite del </w:t>
      </w:r>
      <w:r>
        <w:rPr>
          <w:b/>
          <w:i w:val="0"/>
        </w:rPr>
        <w:t>art. 3.2</w:t>
      </w:r>
      <w:r>
        <w:rPr>
          <w:b w:val="0"/>
          <w:i w:val="0"/>
        </w:rPr>
        <w:t xml:space="preserve"> · </w:t>
      </w:r>
      <w:r>
        <w:rPr>
          <w:b/>
          <w:i w:val="0"/>
        </w:rPr>
        <w:t>aportación anual máxima: 10 % de los gastos anuales presupuestados</w:t>
      </w:r>
      <w:r>
        <w:rPr>
          <w:b w:val="0"/>
          <w:i w:val="0"/>
        </w:rPr>
        <w:t xml:space="preserve">; </w:t>
      </w:r>
      <w:r>
        <w:rPr>
          <w:b/>
          <w:i w:val="0"/>
        </w:rPr>
        <w:t>el resto, al Tesoro Público</w:t>
      </w:r>
      <w:r>
        <w:rPr>
          <w:b w:val="0"/>
          <w:i w:val="0"/>
        </w:rPr>
        <w:t xml:space="preserve"> · </w:t>
      </w:r>
      <w:r>
        <w:rPr>
          <w:b/>
          <w:i w:val="0"/>
        </w:rPr>
        <w:t>usos, solo dos</w:t>
      </w:r>
      <w:r>
        <w:rPr>
          <w:b w:val="0"/>
          <w:i w:val="0"/>
        </w:rPr>
        <w:t xml:space="preserve">: </w:t>
      </w:r>
      <w:r>
        <w:rPr>
          <w:b/>
          <w:i w:val="0"/>
        </w:rPr>
        <w:t>compensar pérdidas de ejercicios anteriores</w:t>
      </w:r>
      <w:r>
        <w:rPr>
          <w:b w:val="0"/>
          <w:i w:val="0"/>
        </w:rPr>
        <w:t xml:space="preserve"> y </w:t>
      </w:r>
      <w:r>
        <w:rPr>
          <w:b/>
          <w:i w:val="0"/>
        </w:rPr>
        <w:t>contingencias especiales</w:t>
      </w:r>
      <w:r>
        <w:rPr>
          <w:b w:val="0"/>
          <w:i w:val="0"/>
        </w:rPr>
        <w:t xml:space="preserve"> del servicio público · </w:t>
      </w:r>
      <w:r>
        <w:rPr>
          <w:b/>
          <w:i w:val="0"/>
        </w:rPr>
        <w:t>en todo caso, autorización expresa del Ministerio de Economía y Hacienda</w:t>
      </w:r>
      <w:r>
        <w:rPr>
          <w:b w:val="0"/>
          <w:i w:val="0"/>
        </w:rPr>
        <w:t xml:space="preserve"> · </w:t>
      </w:r>
      <w:r>
        <w:rPr>
          <w:b/>
          <w:i w:val="0"/>
        </w:rPr>
        <w:t>si no se dispone en cuatro años</w:t>
      </w:r>
      <w:r>
        <w:rPr>
          <w:b w:val="0"/>
          <w:i w:val="0"/>
        </w:rPr>
        <w:t xml:space="preserve">, se usa para </w:t>
      </w:r>
      <w:r>
        <w:rPr>
          <w:b/>
          <w:i w:val="0"/>
        </w:rPr>
        <w:t>reducir las compensaciones</w:t>
      </w:r>
      <w:r>
        <w:rPr>
          <w:b w:val="0"/>
          <w:i w:val="0"/>
        </w:rPr>
        <w:t xml:space="preserve">, en el </w:t>
      </w:r>
      <w:r>
        <w:rPr>
          <w:b/>
          <w:i w:val="0"/>
        </w:rPr>
        <w:t>presupuesto inmediatamente siguiente</w:t>
      </w:r>
      <w:r>
        <w:rPr>
          <w:b w:val="0"/>
          <w:i w:val="0"/>
        </w:rPr>
        <w:t>.</w:t>
      </w:r>
    </w:p>
    <w:p>
      <w:pPr>
        <w:pStyle w:val="Heading2"/>
      </w:pPr>
      <w:r>
        <w:rPr>
          <w:b w:val="0"/>
          <w:i w:val="0"/>
        </w:rPr>
        <w:t>Cap. V · Obligaciones adicionales · 9</w:t>
      </w:r>
    </w:p>
    <w:p>
      <w:pPr>
        <w:pStyle w:val="ListBullet"/>
      </w:pPr>
      <w:r>
        <w:rPr>
          <w:b w:val="0"/>
          <w:i w:val="0"/>
        </w:rPr>
      </w:r>
      <w:r>
        <w:rPr>
          <w:b/>
          <w:i w:val="0"/>
        </w:rPr>
        <w:t>9.1, quince letras a) a o)</w:t>
      </w:r>
      <w:r>
        <w:rPr>
          <w:b w:val="0"/>
          <w:i w:val="0"/>
        </w:rPr>
        <w:t xml:space="preserve"> · </w:t>
      </w:r>
      <w:r>
        <w:rPr>
          <w:b/>
          <w:i w:val="0"/>
        </w:rPr>
        <w:t>a) 12 horas semanales</w:t>
      </w:r>
      <w:r>
        <w:rPr>
          <w:b w:val="0"/>
          <w:i w:val="0"/>
        </w:rPr>
        <w:t xml:space="preserve"> en horario no residual de acceso a </w:t>
      </w:r>
      <w:r>
        <w:rPr>
          <w:b/>
          <w:i w:val="0"/>
        </w:rPr>
        <w:t>grupos políticos, sindicales y sociales</w:t>
      </w:r>
      <w:r>
        <w:rPr>
          <w:b w:val="0"/>
          <w:i w:val="0"/>
        </w:rPr>
        <w:t xml:space="preserve"> · </w:t>
      </w:r>
      <w:r>
        <w:rPr>
          <w:b/>
          <w:i w:val="0"/>
        </w:rPr>
        <w:t>b)</w:t>
      </w:r>
      <w:r>
        <w:rPr>
          <w:b w:val="0"/>
          <w:i w:val="0"/>
        </w:rPr>
        <w:t xml:space="preserve"> informar de los </w:t>
      </w:r>
      <w:r>
        <w:rPr>
          <w:b/>
          <w:i w:val="0"/>
        </w:rPr>
        <w:t>debates parlamentarios</w:t>
      </w:r>
      <w:r>
        <w:rPr>
          <w:b w:val="0"/>
          <w:i w:val="0"/>
        </w:rPr>
        <w:t xml:space="preserve"> y retransmitirlos en directo, </w:t>
      </w:r>
      <w:r>
        <w:rPr>
          <w:b/>
          <w:i w:val="0"/>
        </w:rPr>
        <w:t>sin cortar hasta que se hayan expresado todos los grupos, salvo urgencia informativa</w:t>
      </w:r>
      <w:r>
        <w:rPr>
          <w:b w:val="0"/>
          <w:i w:val="0"/>
        </w:rPr>
        <w:t xml:space="preserve"> · </w:t>
      </w:r>
      <w:r>
        <w:rPr>
          <w:b/>
          <w:i w:val="0"/>
        </w:rPr>
        <w:t>c) debates electorales</w:t>
      </w:r>
      <w:r>
        <w:rPr>
          <w:b w:val="0"/>
          <w:i w:val="0"/>
        </w:rPr>
        <w:t xml:space="preserve"> conforme a la LOREG · </w:t>
      </w:r>
      <w:r>
        <w:rPr>
          <w:b/>
          <w:i w:val="0"/>
        </w:rPr>
        <w:t>d)</w:t>
      </w:r>
      <w:r>
        <w:rPr>
          <w:b w:val="0"/>
          <w:i w:val="0"/>
        </w:rPr>
        <w:t xml:space="preserve"> canal infantil, </w:t>
      </w:r>
      <w:r>
        <w:rPr>
          <w:b/>
          <w:i w:val="0"/>
        </w:rPr>
        <w:t>al menos 30 %</w:t>
      </w:r>
      <w:r>
        <w:rPr>
          <w:b w:val="0"/>
          <w:i w:val="0"/>
        </w:rPr>
        <w:t xml:space="preserve"> de programas para </w:t>
      </w:r>
      <w:r>
        <w:rPr>
          <w:b/>
          <w:i w:val="0"/>
        </w:rPr>
        <w:t>menores de cuatro a doce años</w:t>
      </w:r>
      <w:r>
        <w:rPr>
          <w:b w:val="0"/>
          <w:i w:val="0"/>
        </w:rPr>
        <w:t xml:space="preserve"> entre las </w:t>
      </w:r>
      <w:r>
        <w:rPr>
          <w:b/>
          <w:i w:val="0"/>
        </w:rPr>
        <w:t>17 y las 21 horas</w:t>
      </w:r>
      <w:r>
        <w:rPr>
          <w:b w:val="0"/>
          <w:i w:val="0"/>
        </w:rPr>
        <w:t xml:space="preserve"> en laborables y entre las </w:t>
      </w:r>
      <w:r>
        <w:rPr>
          <w:b/>
          <w:i w:val="0"/>
        </w:rPr>
        <w:t>9 y las 20</w:t>
      </w:r>
      <w:r>
        <w:rPr>
          <w:b w:val="0"/>
          <w:i w:val="0"/>
        </w:rPr>
        <w:t xml:space="preserve"> en fines de semana y vacaciones; </w:t>
      </w:r>
      <w:r>
        <w:rPr>
          <w:b/>
          <w:i w:val="0"/>
        </w:rPr>
        <w:t>sistema multilingüe</w:t>
      </w:r>
      <w:r>
        <w:rPr>
          <w:b w:val="0"/>
          <w:i w:val="0"/>
        </w:rPr>
        <w:t xml:space="preserve"> progresivo; </w:t>
      </w:r>
      <w:r>
        <w:rPr>
          <w:b/>
          <w:i w:val="0"/>
        </w:rPr>
        <w:t>cumplimiento taxativo del Código de Autorregulación de Contenidos Televisivos e Infancia</w:t>
      </w:r>
      <w:r>
        <w:rPr>
          <w:b w:val="0"/>
          <w:i w:val="0"/>
        </w:rPr>
        <w:t xml:space="preserve"> y </w:t>
      </w:r>
      <w:r>
        <w:rPr>
          <w:b/>
          <w:i w:val="0"/>
        </w:rPr>
        <w:t>control parental</w:t>
      </w:r>
      <w:r>
        <w:rPr>
          <w:b w:val="0"/>
          <w:i w:val="0"/>
        </w:rPr>
        <w:t xml:space="preserve">; programación infantil europea </w:t>
      </w:r>
      <w:r>
        <w:rPr>
          <w:b/>
          <w:i w:val="0"/>
        </w:rPr>
        <w:t>hasta proporción mayoritaria</w:t>
      </w:r>
      <w:r>
        <w:rPr>
          <w:b w:val="0"/>
          <w:i w:val="0"/>
        </w:rPr>
        <w:t xml:space="preserve"> · </w:t>
      </w:r>
      <w:r>
        <w:rPr>
          <w:b/>
          <w:i w:val="0"/>
        </w:rPr>
        <w:t>e)</w:t>
      </w:r>
      <w:r>
        <w:rPr>
          <w:b w:val="0"/>
          <w:i w:val="0"/>
        </w:rPr>
        <w:t xml:space="preserve"> </w:t>
      </w:r>
      <w:r>
        <w:rPr>
          <w:b/>
          <w:i w:val="0"/>
        </w:rPr>
        <w:t>90 % de subtitulado antes del 1/01/2013</w:t>
      </w:r>
      <w:r>
        <w:rPr>
          <w:b w:val="0"/>
          <w:i w:val="0"/>
        </w:rPr>
        <w:t xml:space="preserve"> y progresivamente el </w:t>
      </w:r>
      <w:r>
        <w:rPr>
          <w:b/>
          <w:i w:val="0"/>
        </w:rPr>
        <w:t>100 %</w:t>
      </w:r>
      <w:r>
        <w:rPr>
          <w:b w:val="0"/>
          <w:i w:val="0"/>
        </w:rPr>
        <w:t xml:space="preserve">, más </w:t>
      </w:r>
      <w:r>
        <w:rPr>
          <w:b/>
          <w:i w:val="0"/>
        </w:rPr>
        <w:t>10 horas semanales de lengua de signos</w:t>
      </w:r>
      <w:r>
        <w:rPr>
          <w:b w:val="0"/>
          <w:i w:val="0"/>
        </w:rPr>
        <w:t xml:space="preserve"> y </w:t>
      </w:r>
      <w:r>
        <w:rPr>
          <w:b/>
          <w:i w:val="0"/>
        </w:rPr>
        <w:t>10 audiodescritas</w:t>
      </w:r>
      <w:r>
        <w:rPr>
          <w:b w:val="0"/>
          <w:i w:val="0"/>
        </w:rPr>
        <w:t xml:space="preserve"> · </w:t>
      </w:r>
      <w:r>
        <w:rPr>
          <w:b/>
          <w:i w:val="0"/>
        </w:rPr>
        <w:t>f) al menos el 60 % de la franja de máxima audiencia</w:t>
      </w:r>
      <w:r>
        <w:rPr>
          <w:b w:val="0"/>
          <w:i w:val="0"/>
        </w:rPr>
        <w:t xml:space="preserve"> con obra </w:t>
      </w:r>
      <w:r>
        <w:rPr>
          <w:b/>
          <w:i w:val="0"/>
        </w:rPr>
        <w:t>europea</w:t>
      </w:r>
      <w:r>
        <w:rPr>
          <w:b w:val="0"/>
          <w:i w:val="0"/>
        </w:rPr>
        <w:t xml:space="preserve"> · </w:t>
      </w:r>
      <w:r>
        <w:rPr>
          <w:b/>
          <w:i w:val="0"/>
        </w:rPr>
        <w:t>g) +20 %</w:t>
      </w:r>
      <w:r>
        <w:rPr>
          <w:b w:val="0"/>
          <w:i w:val="0"/>
        </w:rPr>
        <w:t xml:space="preserve"> del deber de inversión en </w:t>
      </w:r>
      <w:r>
        <w:rPr>
          <w:b/>
          <w:i w:val="0"/>
        </w:rPr>
        <w:t>producción europea</w:t>
      </w:r>
      <w:r>
        <w:rPr>
          <w:b w:val="0"/>
          <w:i w:val="0"/>
        </w:rPr>
        <w:t xml:space="preserve"> · </w:t>
      </w:r>
      <w:r>
        <w:rPr>
          <w:b/>
          <w:i w:val="0"/>
        </w:rPr>
        <w:t>h)</w:t>
      </w:r>
      <w:r>
        <w:rPr>
          <w:b w:val="0"/>
          <w:i w:val="0"/>
        </w:rPr>
        <w:t xml:space="preserve"> no concentrar </w:t>
      </w:r>
      <w:r>
        <w:rPr>
          <w:b/>
          <w:i w:val="0"/>
        </w:rPr>
        <w:t>más del 30 %</w:t>
      </w:r>
      <w:r>
        <w:rPr>
          <w:b w:val="0"/>
          <w:i w:val="0"/>
        </w:rPr>
        <w:t xml:space="preserve"> en un mismo proveedor, </w:t>
      </w:r>
      <w:r>
        <w:rPr>
          <w:b/>
          <w:i w:val="0"/>
        </w:rPr>
        <w:t>salvo empresas con poder significativo o titulares de derechos exclusivos</w:t>
      </w:r>
      <w:r>
        <w:rPr>
          <w:b w:val="0"/>
          <w:i w:val="0"/>
        </w:rPr>
        <w:t xml:space="preserve"> · </w:t>
      </w:r>
      <w:r>
        <w:rPr>
          <w:b/>
          <w:i w:val="0"/>
        </w:rPr>
        <w:t>i) máximo 10 % del presupuesto</w:t>
      </w:r>
      <w:r>
        <w:rPr>
          <w:b w:val="0"/>
          <w:i w:val="0"/>
        </w:rPr>
        <w:t xml:space="preserve"> de aprovisionamientos en </w:t>
      </w:r>
      <w:r>
        <w:rPr>
          <w:b/>
          <w:i w:val="0"/>
        </w:rPr>
        <w:t>derechos deportivos</w:t>
      </w:r>
      <w:r>
        <w:rPr>
          <w:b w:val="0"/>
          <w:i w:val="0"/>
        </w:rPr>
        <w:t xml:space="preserve"> de interés general, </w:t>
      </w:r>
      <w:r>
        <w:rPr>
          <w:b/>
          <w:i w:val="0"/>
        </w:rPr>
        <w:t>excluidos Juegos Olímpicos y Paralímpicos</w:t>
      </w:r>
      <w:r>
        <w:rPr>
          <w:b w:val="0"/>
          <w:i w:val="0"/>
        </w:rPr>
        <w:t xml:space="preserve"> · </w:t>
      </w:r>
      <w:r>
        <w:rPr>
          <w:b/>
          <w:i w:val="0"/>
        </w:rPr>
        <w:t>j)</w:t>
      </w:r>
      <w:r>
        <w:rPr>
          <w:b w:val="0"/>
          <w:i w:val="0"/>
        </w:rPr>
        <w:t xml:space="preserve"> cultura, arte, divulgación científica, innovación · </w:t>
      </w:r>
      <w:r>
        <w:rPr>
          <w:b/>
          <w:i w:val="0"/>
        </w:rPr>
        <w:t>k) emisiones internacionales</w:t>
      </w:r>
      <w:r>
        <w:rPr>
          <w:b w:val="0"/>
          <w:i w:val="0"/>
        </w:rPr>
        <w:t xml:space="preserve"> · </w:t>
      </w:r>
      <w:r>
        <w:rPr>
          <w:b/>
          <w:i w:val="0"/>
        </w:rPr>
        <w:t>l) puede</w:t>
      </w:r>
      <w:r>
        <w:rPr>
          <w:b w:val="0"/>
          <w:i w:val="0"/>
        </w:rPr>
        <w:t xml:space="preserve"> suscribir convenios con otras empresas públicas · </w:t>
      </w:r>
      <w:r>
        <w:rPr>
          <w:b/>
          <w:i w:val="0"/>
        </w:rPr>
        <w:t>m) máximo 52 películas de estreno al año</w:t>
      </w:r>
      <w:r>
        <w:rPr>
          <w:b w:val="0"/>
          <w:i w:val="0"/>
        </w:rPr>
        <w:t xml:space="preserve"> de </w:t>
      </w:r>
      <w:r>
        <w:rPr>
          <w:b/>
          <w:i w:val="0"/>
        </w:rPr>
        <w:t>grandes productoras internacionales</w:t>
      </w:r>
      <w:r>
        <w:rPr>
          <w:b w:val="0"/>
          <w:i w:val="0"/>
        </w:rPr>
        <w:t xml:space="preserve">; estreno = </w:t>
      </w:r>
      <w:r>
        <w:rPr>
          <w:b/>
          <w:i w:val="0"/>
        </w:rPr>
        <w:t>primer pase en abierto</w:t>
      </w:r>
      <w:r>
        <w:rPr>
          <w:b w:val="0"/>
          <w:i w:val="0"/>
        </w:rPr>
        <w:t xml:space="preserve"> de películas de </w:t>
      </w:r>
      <w:r>
        <w:rPr>
          <w:b/>
          <w:i w:val="0"/>
        </w:rPr>
        <w:t>entre dos y cuatro años</w:t>
      </w:r>
      <w:r>
        <w:rPr>
          <w:b w:val="0"/>
          <w:i w:val="0"/>
        </w:rPr>
        <w:t xml:space="preserve">; </w:t>
      </w:r>
      <w:r>
        <w:rPr>
          <w:b/>
          <w:i w:val="0"/>
        </w:rPr>
        <w:t>simultáneo en varios canales = un solo pase</w:t>
      </w:r>
      <w:r>
        <w:rPr>
          <w:b w:val="0"/>
          <w:i w:val="0"/>
        </w:rPr>
        <w:t xml:space="preserve"> · </w:t>
      </w:r>
      <w:r>
        <w:rPr>
          <w:b/>
          <w:i w:val="0"/>
        </w:rPr>
        <w:t>n)</w:t>
      </w:r>
      <w:r>
        <w:rPr>
          <w:b w:val="0"/>
          <w:i w:val="0"/>
        </w:rPr>
        <w:t xml:space="preserve"> máxima cobertura, </w:t>
      </w:r>
      <w:r>
        <w:rPr>
          <w:b/>
          <w:i w:val="0"/>
        </w:rPr>
        <w:t>canal de producción cultural y artística</w:t>
      </w:r>
      <w:r>
        <w:rPr>
          <w:b w:val="0"/>
          <w:i w:val="0"/>
        </w:rPr>
        <w:t xml:space="preserve">, </w:t>
      </w:r>
      <w:r>
        <w:rPr>
          <w:b/>
          <w:i w:val="0"/>
        </w:rPr>
        <w:t>sistema dual</w:t>
      </w:r>
      <w:r>
        <w:rPr>
          <w:b w:val="0"/>
          <w:i w:val="0"/>
        </w:rPr>
        <w:t xml:space="preserve"> y desconexiones en lengua propia · </w:t>
      </w:r>
      <w:r>
        <w:rPr>
          <w:b/>
          <w:i w:val="0"/>
        </w:rPr>
        <w:t>o)</w:t>
      </w:r>
      <w:r>
        <w:rPr>
          <w:b w:val="0"/>
          <w:i w:val="0"/>
        </w:rPr>
        <w:t xml:space="preserve"> acceso a todos los géneros y segmentos, </w:t>
      </w:r>
      <w:r>
        <w:rPr>
          <w:b/>
          <w:i w:val="0"/>
        </w:rPr>
        <w:t>incluidas las minorías con discapacidades</w:t>
      </w:r>
      <w:r>
        <w:rPr>
          <w:b w:val="0"/>
          <w:i w:val="0"/>
        </w:rPr>
        <w:t xml:space="preserve"> · </w:t>
      </w:r>
      <w:r>
        <w:rPr>
          <w:b/>
          <w:i w:val="0"/>
        </w:rPr>
        <w:t>9.2 ninguna obligación adicional sin dotación presupuestaria</w:t>
      </w:r>
      <w:r>
        <w:rPr>
          <w:b w:val="0"/>
          <w:i w:val="0"/>
        </w:rPr>
        <w:t>.</w:t>
      </w:r>
    </w:p>
    <w:p>
      <w:pPr>
        <w:pStyle w:val="Heading2"/>
      </w:pPr>
      <w:r>
        <w:rPr>
          <w:b w:val="0"/>
          <w:i w:val="0"/>
        </w:rPr>
        <w:t>Disposiciones</w:t>
      </w:r>
    </w:p>
    <w:p>
      <w:pPr>
        <w:pStyle w:val="ListBullet"/>
      </w:pPr>
      <w:r>
        <w:rPr>
          <w:b w:val="0"/>
          <w:i w:val="0"/>
        </w:rPr>
      </w:r>
      <w:r>
        <w:rPr>
          <w:b/>
          <w:i w:val="0"/>
        </w:rPr>
        <w:t>Adicionales</w:t>
      </w:r>
      <w:r>
        <w:rPr>
          <w:b w:val="0"/>
          <w:i w:val="0"/>
        </w:rPr>
        <w:t xml:space="preserve"> · 1.ª adapta el </w:t>
      </w:r>
      <w:r>
        <w:rPr>
          <w:b/>
          <w:i w:val="0"/>
        </w:rPr>
        <w:t>mandato-marco</w:t>
      </w:r>
      <w:r>
        <w:rPr>
          <w:b w:val="0"/>
          <w:i w:val="0"/>
        </w:rPr>
        <w:t xml:space="preserve"> de diciembre de 2007 · 2.ª </w:t>
      </w:r>
      <w:r>
        <w:rPr>
          <w:b/>
          <w:i w:val="0"/>
        </w:rPr>
        <w:t>un mes</w:t>
      </w:r>
      <w:r>
        <w:rPr>
          <w:b w:val="0"/>
          <w:i w:val="0"/>
        </w:rPr>
        <w:t xml:space="preserve"> para adaptar estatutos; </w:t>
      </w:r>
      <w:r>
        <w:rPr>
          <w:b/>
          <w:i w:val="0"/>
        </w:rPr>
        <w:t>exención de todo tributo</w:t>
      </w:r>
      <w:r>
        <w:rPr>
          <w:b w:val="0"/>
          <w:i w:val="0"/>
        </w:rPr>
        <w:t xml:space="preserve"> y de </w:t>
      </w:r>
      <w:r>
        <w:rPr>
          <w:b/>
          <w:i w:val="0"/>
        </w:rPr>
        <w:t>aranceles y honorarios</w:t>
      </w:r>
      <w:r>
        <w:rPr>
          <w:b w:val="0"/>
          <w:i w:val="0"/>
        </w:rPr>
        <w:t xml:space="preserve"> · 3.ª </w:t>
      </w:r>
      <w:r>
        <w:rPr>
          <w:b/>
          <w:i w:val="0"/>
        </w:rPr>
        <w:t>crédito extraordinario de 165 millones</w:t>
      </w:r>
      <w:r>
        <w:rPr>
          <w:b w:val="0"/>
          <w:i w:val="0"/>
        </w:rPr>
        <w:t xml:space="preserve">, con </w:t>
      </w:r>
      <w:r>
        <w:rPr>
          <w:b/>
          <w:i w:val="0"/>
        </w:rPr>
        <w:t>deuda pública</w:t>
      </w:r>
      <w:r>
        <w:rPr>
          <w:b w:val="0"/>
          <w:i w:val="0"/>
        </w:rPr>
        <w:t xml:space="preserve"> · 4.ª la </w:t>
      </w:r>
      <w:r>
        <w:rPr>
          <w:b/>
          <w:i w:val="0"/>
        </w:rPr>
        <w:t>AEAT</w:t>
      </w:r>
      <w:r>
        <w:rPr>
          <w:b w:val="0"/>
          <w:i w:val="0"/>
        </w:rPr>
        <w:t xml:space="preserve"> analiza la </w:t>
      </w:r>
      <w:r>
        <w:rPr>
          <w:b/>
          <w:i w:val="0"/>
        </w:rPr>
        <w:t>proporcionalidad</w:t>
      </w:r>
      <w:r>
        <w:rPr>
          <w:b w:val="0"/>
          <w:i w:val="0"/>
        </w:rPr>
        <w:t xml:space="preserve"> y puede acordar </w:t>
      </w:r>
      <w:r>
        <w:rPr>
          <w:b/>
          <w:i w:val="0"/>
        </w:rPr>
        <w:t>aplazamiento o fraccionamiento</w:t>
      </w:r>
      <w:r>
        <w:rPr>
          <w:b w:val="0"/>
          <w:i w:val="0"/>
        </w:rPr>
        <w:t xml:space="preserve"> · 5.ª </w:t>
      </w:r>
      <w:r>
        <w:rPr>
          <w:b/>
          <w:i w:val="0"/>
        </w:rPr>
        <w:t>un mes</w:t>
      </w:r>
      <w:r>
        <w:rPr>
          <w:b w:val="0"/>
          <w:i w:val="0"/>
        </w:rPr>
        <w:t xml:space="preserve"> para remitir el </w:t>
      </w:r>
      <w:r>
        <w:rPr>
          <w:b/>
          <w:i w:val="0"/>
        </w:rPr>
        <w:t>Proyecto de Ley General Audiovisual</w:t>
      </w:r>
      <w:r>
        <w:rPr>
          <w:b w:val="0"/>
          <w:i w:val="0"/>
        </w:rPr>
        <w:t xml:space="preserve"> · 6.ª compensaciones y tasa </w:t>
      </w:r>
      <w:r>
        <w:rPr>
          <w:b/>
          <w:i w:val="0"/>
        </w:rPr>
        <w:t>por dozavas partes, en los diez primeros días de cada mes</w:t>
      </w:r>
      <w:r>
        <w:rPr>
          <w:b w:val="0"/>
          <w:i w:val="0"/>
        </w:rPr>
        <w:t xml:space="preserve">; aportaciones, con </w:t>
      </w:r>
      <w:r>
        <w:rPr>
          <w:b/>
          <w:i w:val="0"/>
        </w:rPr>
        <w:t>pagos a cuenta en abril, julio y octubre del 25 %</w:t>
      </w:r>
      <w:r>
        <w:rPr>
          <w:b w:val="0"/>
          <w:i w:val="0"/>
        </w:rPr>
        <w:t xml:space="preserve"> sobre los ingresos del </w:t>
      </w:r>
      <w:r>
        <w:rPr>
          <w:b/>
          <w:i w:val="0"/>
        </w:rPr>
        <w:t>año anterior</w:t>
      </w:r>
      <w:r>
        <w:rPr>
          <w:b w:val="0"/>
          <w:i w:val="0"/>
        </w:rPr>
        <w:t>.</w:t>
      </w:r>
    </w:p>
    <w:p>
      <w:pPr>
        <w:pStyle w:val="ListBullet"/>
      </w:pPr>
      <w:r>
        <w:rPr>
          <w:b w:val="0"/>
          <w:i w:val="0"/>
        </w:rPr>
      </w:r>
      <w:r>
        <w:rPr>
          <w:b/>
          <w:i w:val="0"/>
        </w:rPr>
        <w:t>Transitorias</w:t>
      </w:r>
      <w:r>
        <w:rPr>
          <w:b w:val="0"/>
          <w:i w:val="0"/>
        </w:rPr>
        <w:t xml:space="preserve"> · 1.ª </w:t>
      </w:r>
      <w:r>
        <w:rPr>
          <w:b/>
          <w:i w:val="0"/>
        </w:rPr>
        <w:t>fin de la publicidad, televenta y acceso condicional</w:t>
      </w:r>
      <w:r>
        <w:rPr>
          <w:b w:val="0"/>
          <w:i w:val="0"/>
        </w:rPr>
        <w:t xml:space="preserve">; los contratos anteriores se cumplen </w:t>
      </w:r>
      <w:r>
        <w:rPr>
          <w:b/>
          <w:i w:val="0"/>
        </w:rPr>
        <w:t>pero no se prorrogan</w:t>
      </w:r>
      <w:r>
        <w:rPr>
          <w:b w:val="0"/>
          <w:i w:val="0"/>
        </w:rPr>
        <w:t xml:space="preserve">, y sus ingresos </w:t>
      </w:r>
      <w:r>
        <w:rPr>
          <w:b/>
          <w:i w:val="0"/>
        </w:rPr>
        <w:t>minoran las compensaciones</w:t>
      </w:r>
      <w:r>
        <w:rPr>
          <w:b w:val="0"/>
          <w:i w:val="0"/>
        </w:rPr>
        <w:t xml:space="preserve"> · 2.ª </w:t>
      </w:r>
      <w:r>
        <w:rPr>
          <w:b/>
          <w:i w:val="0"/>
        </w:rPr>
        <w:t>modelo de transición</w:t>
      </w:r>
      <w:r>
        <w:rPr>
          <w:b w:val="0"/>
          <w:i w:val="0"/>
        </w:rPr>
        <w:t xml:space="preserve"> y autopromoción · 3.ª exigibilidad en 2009: la tasa </w:t>
      </w:r>
      <w:r>
        <w:rPr>
          <w:b/>
          <w:i w:val="0"/>
        </w:rPr>
        <w:t>empieza en 2010</w:t>
      </w:r>
      <w:r>
        <w:rPr>
          <w:b w:val="0"/>
          <w:i w:val="0"/>
        </w:rPr>
        <w:t xml:space="preserve">; prorrateo </w:t>
      </w:r>
      <w:r>
        <w:rPr>
          <w:b/>
          <w:i w:val="0"/>
        </w:rPr>
        <w:t>dividiendo por 365</w:t>
      </w:r>
      <w:r>
        <w:rPr>
          <w:b w:val="0"/>
          <w:i w:val="0"/>
        </w:rPr>
        <w:t xml:space="preserve"> · 4.ª compensaciones </w:t>
      </w:r>
      <w:r>
        <w:rPr>
          <w:b/>
          <w:i w:val="0"/>
        </w:rPr>
        <w:t>hasta 165 millones</w:t>
      </w:r>
      <w:r>
        <w:rPr>
          <w:b w:val="0"/>
          <w:i w:val="0"/>
        </w:rPr>
        <w:t xml:space="preserve"> · 5.ª destino de esos ingresos en 2009.</w:t>
      </w:r>
    </w:p>
    <w:p>
      <w:pPr>
        <w:pStyle w:val="ListBullet"/>
      </w:pPr>
      <w:r>
        <w:rPr>
          <w:b w:val="0"/>
          <w:i w:val="0"/>
        </w:rPr>
      </w:r>
      <w:r>
        <w:rPr>
          <w:b/>
          <w:i w:val="0"/>
        </w:rPr>
        <w:t>Derogatoria</w:t>
      </w:r>
      <w:r>
        <w:rPr>
          <w:b w:val="0"/>
          <w:i w:val="0"/>
        </w:rPr>
        <w:t xml:space="preserve"> · cuantas disposiciones se opongan.</w:t>
      </w:r>
    </w:p>
    <w:p>
      <w:pPr>
        <w:pStyle w:val="ListBullet"/>
      </w:pPr>
      <w:r>
        <w:rPr>
          <w:b w:val="0"/>
          <w:i w:val="0"/>
        </w:rPr>
      </w:r>
      <w:r>
        <w:rPr>
          <w:b/>
          <w:i w:val="0"/>
        </w:rPr>
        <w:t>Finales</w:t>
      </w:r>
      <w:r>
        <w:rPr>
          <w:b w:val="0"/>
          <w:i w:val="0"/>
        </w:rPr>
        <w:t xml:space="preserve"> · la </w:t>
      </w:r>
      <w:r>
        <w:rPr>
          <w:b/>
          <w:i w:val="0"/>
        </w:rPr>
        <w:t>primera modifica la Ley 17/2006</w:t>
      </w:r>
      <w:r>
        <w:rPr>
          <w:b w:val="0"/>
          <w:i w:val="0"/>
        </w:rPr>
        <w:t xml:space="preserve">: arts. </w:t>
      </w:r>
      <w:r>
        <w:rPr>
          <w:b/>
          <w:i w:val="0"/>
        </w:rPr>
        <w:t>7.3</w:t>
      </w:r>
      <w:r>
        <w:rPr>
          <w:b w:val="0"/>
          <w:i w:val="0"/>
        </w:rPr>
        <w:t xml:space="preserve">, </w:t>
      </w:r>
      <w:r>
        <w:rPr>
          <w:b/>
          <w:i w:val="0"/>
        </w:rPr>
        <w:t>16.4.f)</w:t>
      </w:r>
      <w:r>
        <w:rPr>
          <w:b w:val="0"/>
          <w:i w:val="0"/>
        </w:rPr>
        <w:t xml:space="preserve">, </w:t>
      </w:r>
      <w:r>
        <w:rPr>
          <w:b/>
          <w:i w:val="0"/>
        </w:rPr>
        <w:t>20.2.e)</w:t>
      </w:r>
      <w:r>
        <w:rPr>
          <w:b w:val="0"/>
          <w:i w:val="0"/>
        </w:rPr>
        <w:t xml:space="preserve"> y el párrafo segundo del </w:t>
      </w:r>
      <w:r>
        <w:rPr>
          <w:b/>
          <w:i w:val="0"/>
        </w:rPr>
        <w:t>33</w:t>
      </w:r>
      <w:r>
        <w:rPr>
          <w:b w:val="0"/>
          <w:i w:val="0"/>
        </w:rPr>
        <w:t xml:space="preserve"> —el que remite al </w:t>
      </w:r>
      <w:r>
        <w:rPr>
          <w:b/>
          <w:i w:val="0"/>
        </w:rPr>
        <w:t>fondo de reserva del art. 8</w:t>
      </w:r>
      <w:r>
        <w:rPr>
          <w:b w:val="0"/>
          <w:i w:val="0"/>
        </w:rPr>
        <w:t>— · título competencial · entrada en vigor.</w:t>
      </w:r>
    </w:p>
    <w:p>
      <w:pPr>
        <w:pStyle w:val="Heading2"/>
      </w:pPr>
      <w:r>
        <w:rPr>
          <w:b w:val="0"/>
          <w:i w:val="0"/>
        </w:rPr>
        <w:t>Después del corte</w:t>
      </w:r>
    </w:p>
    <w:p>
      <w:pPr/>
      <w:r>
        <w:rPr>
          <w:b w:val="0"/>
          <w:i w:val="0"/>
        </w:rPr>
      </w:r>
      <w:r>
        <w:rPr>
          <w:b/>
          <w:i w:val="0"/>
        </w:rPr>
        <w:t>Nada.</w:t>
      </w:r>
      <w:r>
        <w:rPr>
          <w:b w:val="0"/>
          <w:i w:val="0"/>
        </w:rPr>
        <w:t xml:space="preserve"> Última modificación, la </w:t>
      </w:r>
      <w:r>
        <w:rPr>
          <w:b/>
          <w:i w:val="0"/>
        </w:rPr>
        <w:t>Ley 13/2022</w:t>
      </w:r>
      <w:r>
        <w:rPr>
          <w:b w:val="0"/>
          <w:i w:val="0"/>
        </w:rPr>
        <w:t xml:space="preserve">, en vigor el </w:t>
      </w:r>
      <w:r>
        <w:rPr>
          <w:b/>
          <w:i w:val="0"/>
        </w:rPr>
        <w:t>9/07/2022</w:t>
      </w:r>
      <w:r>
        <w:rPr>
          <w:b w:val="0"/>
          <w:i w:val="0"/>
        </w:rPr>
        <w:t>, anterior</w:t>
      </w:r>
      <w:r>
        <w:t xml:space="preserve"> </w:t>
      </w:r>
      <w:r>
        <w:rPr>
          <w:b w:val="0"/>
          <w:i w:val="0"/>
        </w:rPr>
        <w:t xml:space="preserve">al corte. Lo que hizo: </w:t>
      </w:r>
      <w:r>
        <w:rPr>
          <w:b/>
          <w:i w:val="0"/>
        </w:rPr>
        <w:t>suprimir el art. 5</w:t>
      </w:r>
      <w:r>
        <w:rPr>
          <w:b w:val="0"/>
          <w:i w:val="0"/>
        </w:rPr>
        <w:t xml:space="preserve">, </w:t>
      </w:r>
      <w:r>
        <w:rPr>
          <w:b/>
          <w:i w:val="0"/>
        </w:rPr>
        <w:t>reescribir el art. 6</w:t>
      </w:r>
      <w:r>
        <w:rPr>
          <w:b w:val="0"/>
          <w:i w:val="0"/>
        </w:rPr>
        <w:t xml:space="preserve"> para incluir a</w:t>
      </w:r>
      <w:r>
        <w:t xml:space="preserve"> </w:t>
      </w:r>
      <w:r>
        <w:rPr>
          <w:b w:val="0"/>
          <w:i w:val="0"/>
        </w:rPr>
        <w:t xml:space="preserve">los </w:t>
      </w:r>
      <w:r>
        <w:rPr>
          <w:b/>
          <w:i w:val="0"/>
        </w:rPr>
        <w:t>prestadores de intercambio de vídeos a través de plataforma</w:t>
      </w:r>
      <w:r>
        <w:rPr>
          <w:b w:val="0"/>
          <w:i w:val="0"/>
        </w:rPr>
        <w:t xml:space="preserve"> y </w:t>
      </w:r>
      <w:r>
        <w:rPr>
          <w:b/>
          <w:i w:val="0"/>
        </w:rPr>
        <w:t>actualizar</w:t>
      </w:r>
      <w:r>
        <w:t xml:space="preserve"> </w:t>
      </w:r>
      <w:r>
        <w:rPr>
          <w:b/>
          <w:i w:val="0"/>
        </w:rPr>
        <w:t>las remisiones</w:t>
      </w:r>
      <w:r>
        <w:rPr>
          <w:b w:val="0"/>
          <w:i w:val="0"/>
        </w:rPr>
        <w:t xml:space="preserve"> a la nueva ley audiovisual.</w:t>
      </w:r>
    </w:p>
    <w:p>
      <w:r>
        <w:br w:type="page"/>
      </w:r>
    </w:p>
    <w:p>
      <w:pPr>
        <w:pStyle w:val="Rótulo"/>
      </w:pPr>
      <w:r>
        <w:t>Para comprobar si el tema se sostiene</w:t>
      </w:r>
    </w:p>
    <w:p>
      <w:pPr>
        <w:pStyle w:val="Heading1"/>
      </w:pPr>
      <w:r>
        <w:t>Preguntas reales de examen · tema 4</w:t>
      </w:r>
    </w:p>
    <w:p>
      <w:pPr/>
      <w:r>
        <w:rPr>
          <w:i/>
        </w:rPr>
        <w:t>36 preguntas de los cuadernillos de 2024. Las respuestas, al final del volumen.</w:t>
      </w:r>
    </w:p>
    <w:p>
      <w:pPr>
        <w:pStyle w:val="Pregunta"/>
      </w:pPr>
      <w:r>
        <w:rPr>
          <w:rStyle w:val="Númerodepregunta"/>
        </w:rPr>
        <w:t xml:space="preserve">1. </w:t>
      </w:r>
      <w:r>
        <w:rPr>
          <w:b/>
        </w:rPr>
        <w:t>Según se recoge en el artículo 9 de la Ley 8/2009 de financiación de la Corporación de Radio y Televisión Española, ¿qué porcentaje de la franja de máxima audiencia de sus canales principales, estará compuesta por producciones europeas?</w:t>
      </w:r>
    </w:p>
    <w:p>
      <w:pPr>
        <w:pStyle w:val="Opción"/>
      </w:pPr>
      <w:r>
        <w:t>a) Al menos un 30%.</w:t>
      </w:r>
    </w:p>
    <w:p>
      <w:pPr>
        <w:pStyle w:val="Opción"/>
      </w:pPr>
      <w:r>
        <w:t>b) Al menos un 10%.</w:t>
      </w:r>
    </w:p>
    <w:p>
      <w:pPr>
        <w:pStyle w:val="Opción"/>
      </w:pPr>
      <w:r>
        <w:t>c) Al menos un 20%.</w:t>
      </w:r>
    </w:p>
    <w:p>
      <w:pPr>
        <w:pStyle w:val="Opción"/>
      </w:pPr>
      <w:r>
        <w:t>d) Al menos un 60%.</w:t>
      </w:r>
    </w:p>
    <w:p>
      <w:pPr>
        <w:pStyle w:val="Pregunta"/>
      </w:pPr>
      <w:r>
        <w:rPr>
          <w:rStyle w:val="Númerodepregunta"/>
        </w:rPr>
        <w:t xml:space="preserve">2. </w:t>
      </w:r>
      <w:r>
        <w:rPr>
          <w:b/>
        </w:rPr>
        <w:t>¿Qué deducción podrá practicarse en los importes invertidos por el prestador obligado al pago de la aportación en coproducciones junto a la Corporación RTVE para la producción de contenidos audiovisuales?</w:t>
      </w:r>
    </w:p>
    <w:p>
      <w:pPr>
        <w:pStyle w:val="Opción"/>
      </w:pPr>
      <w:r>
        <w:t>a) 15 por ciento</w:t>
      </w:r>
    </w:p>
    <w:p>
      <w:pPr>
        <w:pStyle w:val="Opción"/>
      </w:pPr>
      <w:r>
        <w:t>b) 12 por ciento</w:t>
      </w:r>
    </w:p>
    <w:p>
      <w:pPr>
        <w:pStyle w:val="Opción"/>
      </w:pPr>
      <w:r>
        <w:t>c) 10 por ciento</w:t>
      </w:r>
    </w:p>
    <w:p>
      <w:pPr>
        <w:pStyle w:val="Opción"/>
      </w:pPr>
      <w:r>
        <w:t>d) 5 por ciento</w:t>
      </w:r>
    </w:p>
    <w:p>
      <w:pPr>
        <w:pStyle w:val="Pregunta"/>
      </w:pPr>
      <w:r>
        <w:rPr>
          <w:rStyle w:val="Númerodepregunta"/>
        </w:rPr>
        <w:t xml:space="preserve">3. </w:t>
      </w:r>
      <w:r>
        <w:rPr>
          <w:b/>
        </w:rPr>
        <w:t>La ley 8/2009, de 28 de agosto, de financiación de la Corporación de RadioTelevisión Española en su artículo 2 se refiere a:</w:t>
      </w:r>
    </w:p>
    <w:p>
      <w:pPr>
        <w:pStyle w:val="Opción"/>
      </w:pPr>
      <w:r>
        <w:t>a) Ingresos derivados de la actividad.</w:t>
      </w:r>
    </w:p>
    <w:p>
      <w:pPr>
        <w:pStyle w:val="Opción"/>
      </w:pPr>
      <w:r>
        <w:t>b) Fondos de reserva.</w:t>
      </w:r>
    </w:p>
    <w:p>
      <w:pPr>
        <w:pStyle w:val="Opción"/>
      </w:pPr>
      <w:r>
        <w:t>c) Financiación.</w:t>
      </w:r>
    </w:p>
    <w:p>
      <w:pPr>
        <w:pStyle w:val="Opción"/>
      </w:pPr>
      <w:r>
        <w:t>d) Obligaciones derivadas de servicio público.</w:t>
      </w:r>
    </w:p>
    <w:p>
      <w:pPr>
        <w:pStyle w:val="Pregunta"/>
      </w:pPr>
      <w:r>
        <w:rPr>
          <w:rStyle w:val="Númerodepregunta"/>
        </w:rPr>
        <w:t xml:space="preserve">4. </w:t>
      </w:r>
      <w:r>
        <w:rPr>
          <w:b/>
        </w:rPr>
        <w:t>La Ley 83/2009, de 28 de agosto, de financiación de la Corporación de Radio y Televisión Española establece entre sus servicios adicionales de servicio público que en su canal infantil: .</w:t>
      </w:r>
    </w:p>
    <w:p>
      <w:pPr>
        <w:pStyle w:val="Opción"/>
      </w:pPr>
      <w:r>
        <w:t>a) Se ofrecerá en horarios de emisión, en días laborables, entre las diecisiete y veintiuna horas locales, al menos el 30% de programas destinados a menores entre cuatro y doce años.</w:t>
      </w:r>
    </w:p>
    <w:p>
      <w:pPr>
        <w:pStyle w:val="Opción"/>
      </w:pPr>
      <w:r>
        <w:t>b) Se ofrecerá en horarios de emisión, en fines de semana, entre las diecisiete y veintiuna horas locales, al menos el * 50% de programas destinados a menores entre cuatro y doce años.</w:t>
      </w:r>
    </w:p>
    <w:p>
      <w:pPr>
        <w:pStyle w:val="Opción"/>
      </w:pPr>
      <w:r>
        <w:t>c) Se ofrecerá en horarios de emisión, en días laborables, entre las nueve y veinte horas locales, al menos el 50% de programas destinados a menores entre cuatro y doce años.</w:t>
      </w:r>
    </w:p>
    <w:p>
      <w:pPr>
        <w:pStyle w:val="Opción"/>
      </w:pPr>
      <w:r>
        <w:t>d) En el periodo vacacional escolar toda la programación estará destinada a menores entre cuatro y doce años. a] xA___  _ —_ — _——— o e ___— 2 8</w:t>
      </w:r>
    </w:p>
    <w:p>
      <w:pPr>
        <w:pStyle w:val="Pregunta"/>
      </w:pPr>
      <w:r>
        <w:rPr>
          <w:rStyle w:val="Númerodepregunta"/>
        </w:rPr>
        <w:t xml:space="preserve">5. </w:t>
      </w:r>
      <w:r>
        <w:rPr>
          <w:b/>
        </w:rPr>
        <w:t>En la Ley 8/2009 sobre la financiación de RTVE cuál de los siguientes ingresos no está contemplado como fuente de financiación.</w:t>
      </w:r>
    </w:p>
    <w:p>
      <w:pPr>
        <w:pStyle w:val="Opción"/>
      </w:pPr>
      <w:r>
        <w:t>a) Aportaciones del Estado.</w:t>
      </w:r>
    </w:p>
    <w:p>
      <w:pPr>
        <w:pStyle w:val="Opción"/>
      </w:pPr>
      <w:r>
        <w:t>b) Publicidad privada de TVE.</w:t>
      </w:r>
    </w:p>
    <w:p>
      <w:pPr>
        <w:pStyle w:val="Opción"/>
      </w:pPr>
      <w:r>
        <w:t>c) Tasa sobre los operadores de telecomunicaciones.</w:t>
      </w:r>
    </w:p>
    <w:p>
      <w:pPr>
        <w:pStyle w:val="Opción"/>
      </w:pPr>
      <w:r>
        <w:t>d) Tasa sobre los ingresos de televisión de pago.</w:t>
      </w:r>
    </w:p>
    <w:p>
      <w:pPr>
        <w:pStyle w:val="Pregunta"/>
      </w:pPr>
      <w:r>
        <w:rPr>
          <w:rStyle w:val="Númerodepregunta"/>
        </w:rPr>
        <w:t xml:space="preserve">6. </w:t>
      </w:r>
      <w:r>
        <w:rPr>
          <w:b/>
        </w:rPr>
        <w:t>La Ley 8/2009, de 28 de agosto, de financiación de la Corporación de Radio y Televisión Española en su artículo 7 sobre ingresos derivados de la actividad indica aquellas actividades que no tendrán consideración de comunicación comercial. De las actividades siguientes, ¿cuál no dará, en caso de realizarse, lugar a contraprestación económica?:</w:t>
      </w:r>
    </w:p>
    <w:p>
      <w:pPr>
        <w:pStyle w:val="Opción"/>
      </w:pPr>
      <w:r>
        <w:t>a) Las actividades de publicación y comunicación institucional.</w:t>
      </w:r>
    </w:p>
    <w:p>
      <w:pPr>
        <w:pStyle w:val="Opción"/>
      </w:pPr>
      <w:r>
        <w:t>b) Las campañas divulgativas de carácter social en beneficio de entidades y organizaciones con fines de lucro.</w:t>
      </w:r>
    </w:p>
    <w:p>
      <w:pPr>
        <w:pStyle w:val="Opción"/>
      </w:pPr>
      <w:r>
        <w:t>c) Las campañas publicitarias de los patrocinadores del programa ADO y ADOPT en beneficio de la promoción y desarrollo del deporte olímpico y paralímpico español.</w:t>
      </w:r>
    </w:p>
    <w:p>
      <w:pPr>
        <w:pStyle w:val="Opción"/>
      </w:pPr>
      <w:r>
        <w:t>d) Las campañas divulgativas de contenidos solidarios en beneficio de entidades y organización con fines de lucro.</w:t>
      </w:r>
    </w:p>
    <w:p>
      <w:pPr>
        <w:pStyle w:val="Pregunta"/>
      </w:pPr>
      <w:r>
        <w:rPr>
          <w:rStyle w:val="Númerodepregunta"/>
        </w:rPr>
        <w:t xml:space="preserve">7. </w:t>
      </w:r>
      <w:r>
        <w:rPr>
          <w:b/>
        </w:rPr>
        <w:t>¿Cómo establece la Ley 8/2009 de financiación de la Corporación de Radio y Televisión que debe financiarse RTVE?</w:t>
      </w:r>
    </w:p>
    <w:p>
      <w:pPr>
        <w:pStyle w:val="Opción"/>
      </w:pPr>
      <w:r>
        <w:t>a) A través de las aportaciones públicas exclusivamente.</w:t>
      </w:r>
    </w:p>
    <w:p>
      <w:pPr>
        <w:pStyle w:val="Opción"/>
      </w:pPr>
      <w:r>
        <w:t>b) Mediante la recaudación a los ciudadanos de la tasa por el uso televisivo en los hogares.</w:t>
      </w:r>
    </w:p>
    <w:p>
      <w:pPr>
        <w:pStyle w:val="Opción"/>
      </w:pPr>
      <w:r>
        <w:t>c) A través de una combinación de recursos públicos y otras fuentes, excluyendo la publicidad.</w:t>
      </w:r>
    </w:p>
    <w:p>
      <w:pPr>
        <w:pStyle w:val="Opción"/>
      </w:pPr>
      <w:r>
        <w:t>d) Mediante la venta de servicios y productos exclusivos de RTVE únicamente.</w:t>
      </w:r>
    </w:p>
    <w:p>
      <w:pPr>
        <w:pStyle w:val="Pregunta"/>
      </w:pPr>
      <w:r>
        <w:rPr>
          <w:rStyle w:val="Númerodepregunta"/>
        </w:rPr>
        <w:t xml:space="preserve">8. </w:t>
      </w:r>
      <w:r>
        <w:rPr>
          <w:b/>
        </w:rPr>
        <w:t>La Ley 8/2009, de 28 de agosto, de Financiación de la Corporación RTVE establece los recursos con los que se podrá financiar. ¿Cuál de los siguientes ingresos NO están permitidos?</w:t>
      </w:r>
    </w:p>
    <w:p>
      <w:pPr>
        <w:pStyle w:val="Opción"/>
      </w:pPr>
      <w:r>
        <w:t>a) Un préstamo recibido por una entidad financiera.</w:t>
      </w:r>
    </w:p>
    <w:p>
      <w:pPr>
        <w:pStyle w:val="Opción"/>
      </w:pPr>
      <w:r>
        <w:t>b) Las compensaciones por el cumplimiento de las obligaciones de servicio público consignadas en los Presupuesto Generales del Estado.</w:t>
      </w:r>
    </w:p>
    <w:p>
      <w:pPr>
        <w:pStyle w:val="Opción"/>
      </w:pPr>
      <w:r>
        <w:t>c) Un porcentaje sobre el rendimiento de la tasa sobre reserva de dominio público radioeléctrico.</w:t>
      </w:r>
    </w:p>
    <w:p>
      <w:pPr>
        <w:pStyle w:val="Opción"/>
      </w:pPr>
      <w:r>
        <w:t>d) Las aportaciones de las televisiones autonómicas.</w:t>
      </w:r>
    </w:p>
    <w:p>
      <w:pPr>
        <w:pStyle w:val="Pregunta"/>
      </w:pPr>
      <w:r>
        <w:rPr>
          <w:rStyle w:val="Númerodepregunta"/>
        </w:rPr>
        <w:t xml:space="preserve">9. </w:t>
      </w:r>
      <w:r>
        <w:rPr>
          <w:b/>
        </w:rPr>
        <w:t>La Corporación RTVE constituirá un fondo de reserva, que según el artículo 8 de la ley 8/2009, su aportación anual no podrá:</w:t>
      </w:r>
    </w:p>
    <w:p>
      <w:pPr>
        <w:pStyle w:val="Opción"/>
      </w:pPr>
      <w:r>
        <w:t>a) Superar el 10% de los gastos anuales presupuestados</w:t>
      </w:r>
    </w:p>
    <w:p>
      <w:pPr>
        <w:pStyle w:val="Opción"/>
      </w:pPr>
      <w:r>
        <w:t>b) Superar el 5% de los gastos anuales presupuestados</w:t>
      </w:r>
    </w:p>
    <w:p>
      <w:pPr>
        <w:pStyle w:val="Opción"/>
      </w:pPr>
      <w:r>
        <w:t>c) Superar el 5% de los gastos anuales presupuestados</w:t>
      </w:r>
    </w:p>
    <w:p>
      <w:pPr>
        <w:pStyle w:val="Opción"/>
      </w:pPr>
      <w:r>
        <w:t>d) Superar el 2% de los gastos anuales presupuestados</w:t>
      </w:r>
    </w:p>
    <w:p>
      <w:pPr>
        <w:pStyle w:val="Pregunta"/>
      </w:pPr>
      <w:r>
        <w:rPr>
          <w:rStyle w:val="Númerodepregunta"/>
        </w:rPr>
        <w:t xml:space="preserve">10. </w:t>
      </w:r>
      <w:r>
        <w:rPr>
          <w:b/>
        </w:rPr>
        <w:t>La Corporación RTVE podrá recibir ingresos de comunicaciones comerciales audiovisuales procedentes de:</w:t>
      </w:r>
    </w:p>
    <w:p>
      <w:pPr>
        <w:pStyle w:val="Opción"/>
      </w:pPr>
      <w:r>
        <w:t>a) El patrocinio de retransmisiones deportivas.</w:t>
      </w:r>
    </w:p>
    <w:p>
      <w:pPr>
        <w:pStyle w:val="Opción"/>
      </w:pPr>
      <w:r>
        <w:t>b) Actividades de comunicación institucional.</w:t>
      </w:r>
    </w:p>
    <w:p>
      <w:pPr>
        <w:pStyle w:val="Opción"/>
      </w:pPr>
      <w:r>
        <w:t>c) Patrocinio de un programa de contenido informativo de actualidad.</w:t>
      </w:r>
    </w:p>
    <w:p>
      <w:pPr>
        <w:pStyle w:val="Opción"/>
      </w:pPr>
      <w:r>
        <w:t>d) Campañas publicitarias para el desarrollo del deporte olímpico español.</w:t>
      </w:r>
    </w:p>
    <w:p>
      <w:pPr>
        <w:pStyle w:val="Pregunta"/>
      </w:pPr>
      <w:r>
        <w:rPr>
          <w:rStyle w:val="Númerodepregunta"/>
        </w:rPr>
        <w:t xml:space="preserve">11. </w:t>
      </w:r>
      <w:r>
        <w:rPr>
          <w:b/>
        </w:rPr>
        <w:t>Los prestadores del servicio de comunicación audiovisual televisivo y los prestadores del servicio de intercambio de vídeos a través de plataforma contribuirán a la financiación de la Corporación RTVE mediante el pago:</w:t>
      </w:r>
    </w:p>
    <w:p>
      <w:pPr>
        <w:pStyle w:val="Opción"/>
      </w:pPr>
      <w:r>
        <w:t>a) De una aportación anual calculada sobre los ingresos brutos de explotación facturados en el año correspondiente.</w:t>
      </w:r>
    </w:p>
    <w:p>
      <w:pPr>
        <w:pStyle w:val="Opción"/>
      </w:pPr>
      <w:r>
        <w:t>b) De una aportación mensual calculada sobre los ingresos brutos de explotación facturados en el año correspondiente.</w:t>
      </w:r>
    </w:p>
    <w:p>
      <w:pPr>
        <w:pStyle w:val="Opción"/>
      </w:pPr>
      <w:r>
        <w:t>c) De una aportación anual calculada sobre los ingresos netos de explotación facturados en el año correspondiente.</w:t>
      </w:r>
    </w:p>
    <w:p>
      <w:pPr>
        <w:pStyle w:val="Opción"/>
      </w:pPr>
      <w:r>
        <w:t>d) De una aportación mensual calculada sobre los ingresos netos de explotación facturados en el año correspondiente.</w:t>
      </w:r>
    </w:p>
    <w:p>
      <w:pPr>
        <w:pStyle w:val="Pregunta"/>
      </w:pPr>
      <w:r>
        <w:rPr>
          <w:rStyle w:val="Númerodepregunta"/>
        </w:rPr>
        <w:t xml:space="preserve">12. </w:t>
      </w:r>
      <w:r>
        <w:rPr>
          <w:b/>
        </w:rPr>
        <w:t>A tenor de la Ley 8/2009, de Financiación de CRTVE, no tendrán consideración de comunicación comercial audiovisual las actividades siguientes que, en caso de realizarse, no darán lugar a contraprestación económica:</w:t>
      </w:r>
    </w:p>
    <w:p>
      <w:pPr>
        <w:pStyle w:val="Opción"/>
      </w:pPr>
      <w:r>
        <w:t>a) Las actividades de publicidad y los discursos de Presidencia del Gobierno y de la Jefatura de la oposición, de conformidad con la Constitución Española.</w:t>
      </w:r>
    </w:p>
    <w:p>
      <w:pPr>
        <w:pStyle w:val="Opción"/>
      </w:pPr>
      <w:r>
        <w:t>b) Las actividades deportivas que se regulen por la Ley Orgánica 5/1985, de 19 de junio, del Régimen Electoral General.</w:t>
      </w:r>
    </w:p>
    <w:p>
      <w:pPr>
        <w:pStyle w:val="Opción"/>
      </w:pPr>
      <w:r>
        <w:t>c) Las campañas divulgativas de carácter social o de contenidos solidarios en beneficio de entidades y organizaciones sin fines de lucro emitidas al amparo de la responsabilidad social corporativa de la Corporación RTVE.</w:t>
      </w:r>
    </w:p>
    <w:p>
      <w:pPr>
        <w:pStyle w:val="Opción"/>
      </w:pPr>
      <w:r>
        <w:t>d) Las campañas publicitarias de los patrocinadores del programa ADO, ADOP y ADOSO en beneficio exclusivo de la promoción y desarrollo del deporte olímpico, paralímpico y de fin de semana.</w:t>
      </w:r>
    </w:p>
    <w:p>
      <w:pPr>
        <w:pStyle w:val="Pregunta"/>
      </w:pPr>
      <w:r>
        <w:rPr>
          <w:rStyle w:val="Númerodepregunta"/>
        </w:rPr>
        <w:t xml:space="preserve">13. </w:t>
      </w:r>
      <w:r>
        <w:rPr>
          <w:b/>
        </w:rPr>
        <w:t>De acuerdo con la Ley 8/2009, de 28 de agosto, de financiación de la Corporación de Radio y Televisión Española, ¿cuál de las siguientes afirmaciones es correcta?</w:t>
      </w:r>
    </w:p>
    <w:p>
      <w:pPr>
        <w:pStyle w:val="Opción"/>
      </w:pPr>
      <w:r>
        <w:t>a) La Corporación RTVE podrá emitir publicidad sin restricciones, siempre que se destine a la financiación de programas culturales.</w:t>
      </w:r>
    </w:p>
    <w:p>
      <w:pPr>
        <w:pStyle w:val="Opción"/>
      </w:pPr>
      <w:r>
        <w:t>b) La Ley 8/2009 permite a la Corporación RTVE ofrecer contenidos de pago o acceso condicionado para garantizar su financiación.</w:t>
      </w:r>
    </w:p>
    <w:p>
      <w:pPr>
        <w:pStyle w:val="Opción"/>
      </w:pPr>
      <w:r>
        <w:t>c) La Corporación RTVE se financia exclusivamente con las aportaciones del Estado.</w:t>
      </w:r>
    </w:p>
    <w:p>
      <w:pPr>
        <w:pStyle w:val="Opción"/>
      </w:pPr>
      <w:r>
        <w:t>d) La Corporación RTVE debe dedicar, al menos, doce horas semanales en horario no residual a emitir programas y presencia en los servicios interactivos en los que se dé acceso a los grupos políticos, sindicales y sociales.</w:t>
      </w:r>
    </w:p>
    <w:p>
      <w:pPr>
        <w:pStyle w:val="Pregunta"/>
      </w:pPr>
      <w:r>
        <w:rPr>
          <w:rStyle w:val="Númerodepregunta"/>
        </w:rPr>
        <w:t xml:space="preserve">14. </w:t>
      </w:r>
      <w:r>
        <w:rPr>
          <w:b/>
        </w:rPr>
        <w:t>Según la Ley 8/2009, de 28 de agosto, de financiación de la Corporación de Radio y Televisión Española, la aportación anual al Fondo de Reserva de la Corporación RTVE (MARCAR LA RESPUESTA CORRECTA)</w:t>
      </w:r>
    </w:p>
    <w:p>
      <w:pPr>
        <w:pStyle w:val="Opción"/>
      </w:pPr>
      <w:r>
        <w:t>a) no podrá superar el 5% de los gastos anuales presupuestados.</w:t>
      </w:r>
    </w:p>
    <w:p>
      <w:pPr>
        <w:pStyle w:val="Opción"/>
      </w:pPr>
      <w:r>
        <w:t>b) no podrá superar el 15% de los gastos anuales presupuestados.</w:t>
      </w:r>
    </w:p>
    <w:p>
      <w:pPr>
        <w:pStyle w:val="Opción"/>
      </w:pPr>
      <w:r>
        <w:t>c) no podrá superar el 10% de los gastos anuales presupuestados.</w:t>
      </w:r>
    </w:p>
    <w:p>
      <w:pPr>
        <w:pStyle w:val="Opción"/>
      </w:pPr>
      <w:r>
        <w:t>d) no podrá superar el 20% de los gastos anuales presupuestados.</w:t>
      </w:r>
    </w:p>
    <w:p>
      <w:pPr>
        <w:pStyle w:val="Pregunta"/>
      </w:pPr>
      <w:r>
        <w:rPr>
          <w:rStyle w:val="Númerodepregunta"/>
        </w:rPr>
        <w:t xml:space="preserve">15. </w:t>
      </w:r>
      <w:r>
        <w:rPr>
          <w:b/>
        </w:rPr>
        <w:t>En relación con el fondo de reserva que debe constituir la Corporación RTVE según la Ley 8/2009, ¿cuál de las siguientes afirmaciones es FALSA?</w:t>
      </w:r>
    </w:p>
    <w:p>
      <w:pPr>
        <w:pStyle w:val="Opción"/>
      </w:pPr>
      <w:r>
        <w:t>a) El fondo de reserva se dotará con los ingresos que superen el coste neto del servicio público prestado.</w:t>
      </w:r>
    </w:p>
    <w:p>
      <w:pPr>
        <w:pStyle w:val="Opción"/>
      </w:pPr>
      <w:r>
        <w:t>b) La aportación anual a este fondo no podrá superar el 10% de los gastos anuales presupuestados.</w:t>
      </w:r>
    </w:p>
    <w:p>
      <w:pPr>
        <w:pStyle w:val="Opción"/>
      </w:pPr>
      <w:r>
        <w:t>c) El fondo podrá ser utilizado para la adquisición de derechos de emisión de eventos deportivos de interés general.</w:t>
      </w:r>
    </w:p>
    <w:p>
      <w:pPr>
        <w:pStyle w:val="Opción"/>
      </w:pPr>
      <w:r>
        <w:t>d) En caso de no disposición en cuatro años, el fondo de reserva será utilizado, total o parcialmente, para reducir las compensaciones por el cumplimiento de las obligaciones de servicio público.</w:t>
      </w:r>
    </w:p>
    <w:p>
      <w:pPr>
        <w:pStyle w:val="Pregunta"/>
      </w:pPr>
      <w:r>
        <w:rPr>
          <w:rStyle w:val="Númerodepregunta"/>
        </w:rPr>
        <w:t xml:space="preserve">16. </w:t>
      </w:r>
      <w:r>
        <w:rPr>
          <w:b/>
        </w:rPr>
        <w:t>¿Qué horario, en días laborales, establece la Ley 8/2009 para ofrecer programas destinados a menores entre cuatro y doce años?</w:t>
      </w:r>
    </w:p>
    <w:p>
      <w:pPr>
        <w:pStyle w:val="Opción"/>
      </w:pPr>
      <w:r>
        <w:t>a) Entre las dieciséis y las veintidós.</w:t>
      </w:r>
    </w:p>
    <w:p>
      <w:pPr>
        <w:pStyle w:val="Opción"/>
      </w:pPr>
      <w:r>
        <w:t>b) Entre las diecisiete y veintiuna.</w:t>
      </w:r>
    </w:p>
    <w:p>
      <w:pPr>
        <w:pStyle w:val="Opción"/>
      </w:pPr>
      <w:r>
        <w:t>c) Entre las dieciséis y las veintiuna.</w:t>
      </w:r>
    </w:p>
    <w:p>
      <w:pPr>
        <w:pStyle w:val="Opción"/>
      </w:pPr>
      <w:r>
        <w:t>d) Entre las diecisiete y las veintidós.</w:t>
      </w:r>
    </w:p>
    <w:p>
      <w:pPr>
        <w:pStyle w:val="Pregunta"/>
      </w:pPr>
      <w:r>
        <w:rPr>
          <w:rStyle w:val="Númerodepregunta"/>
        </w:rPr>
        <w:t xml:space="preserve">17. </w:t>
      </w:r>
      <w:r>
        <w:rPr>
          <w:b/>
        </w:rPr>
        <w:t>¿Qué tipo de campañas indica la Ley 8/2009 que NO tendrán consideración de comunicación comercial?</w:t>
      </w:r>
    </w:p>
    <w:p>
      <w:pPr>
        <w:pStyle w:val="Opción"/>
      </w:pPr>
      <w:r>
        <w:t>a) Campañas comerciales de productos de consumo.</w:t>
      </w:r>
    </w:p>
    <w:p>
      <w:pPr>
        <w:pStyle w:val="Opción"/>
      </w:pPr>
      <w:r>
        <w:t>b) Campañas de productos financieros.</w:t>
      </w:r>
    </w:p>
    <w:p>
      <w:pPr>
        <w:pStyle w:val="Opción"/>
      </w:pPr>
      <w:r>
        <w:t>c) Campañas de los patrocinadores del programa ADO y ADOP.</w:t>
      </w:r>
    </w:p>
    <w:p>
      <w:pPr>
        <w:pStyle w:val="Opción"/>
      </w:pPr>
      <w:r>
        <w:t>d) Campañas de partidos políticos durante periodo de campaña electoral.</w:t>
      </w:r>
    </w:p>
    <w:p>
      <w:pPr>
        <w:pStyle w:val="Pregunta"/>
      </w:pPr>
      <w:r>
        <w:rPr>
          <w:rStyle w:val="Númerodepregunta"/>
        </w:rPr>
        <w:t xml:space="preserve">18. </w:t>
      </w:r>
      <w:r>
        <w:rPr>
          <w:b/>
        </w:rPr>
        <w:t>Según la ley 8/2009, de 28 de agosto, de financiación de la Corporación RTVE, indicar cuál de las siguientes NO es una obligación de servicio público que deberá cumplir la Corporación RTVE:</w:t>
      </w:r>
    </w:p>
    <w:p>
      <w:pPr>
        <w:pStyle w:val="Opción"/>
      </w:pPr>
      <w:r>
        <w:t>a) Incrementar en un 20% el deber de inversión legal en la financiación de la producción europea de largometrajes, cortometrajes, películas, documentales y productos de animación.</w:t>
      </w:r>
    </w:p>
    <w:p>
      <w:pPr>
        <w:pStyle w:val="Opción"/>
      </w:pPr>
      <w:r>
        <w:t>b) Programar debates electorales de conformidad con lo establecido en la Ley Orgánica 5/1985, de 19 de junio.</w:t>
      </w:r>
    </w:p>
    <w:p>
      <w:pPr>
        <w:pStyle w:val="Opción"/>
      </w:pPr>
      <w:r>
        <w:t>c) Suscribir convenios de colaboración funcional y operativa con empresas privadas de radio, televisión o noticias.</w:t>
      </w:r>
    </w:p>
    <w:p>
      <w:pPr>
        <w:pStyle w:val="Opción"/>
      </w:pPr>
      <w:r>
        <w:t>d) Promover la cultura y el arte, la divulgación científica y tecnológica, la innovación y la actividad emprendedora.</w:t>
      </w:r>
    </w:p>
    <w:p>
      <w:pPr>
        <w:pStyle w:val="Pregunta"/>
      </w:pPr>
      <w:r>
        <w:rPr>
          <w:rStyle w:val="Númerodepregunta"/>
        </w:rPr>
        <w:t xml:space="preserve">19. </w:t>
      </w:r>
      <w:r>
        <w:rPr>
          <w:b/>
        </w:rPr>
        <w:t>Según la Ley 8/2009, de 28 de agosto, sobre financiación de la Corporación de Radio y Televisión Española, ¿qué fuente de ingresos se eliminó?</w:t>
      </w:r>
    </w:p>
    <w:p>
      <w:pPr>
        <w:pStyle w:val="Opción"/>
      </w:pPr>
      <w:r>
        <w:t>a) Subvenciones estatales.</w:t>
      </w:r>
    </w:p>
    <w:p>
      <w:pPr>
        <w:pStyle w:val="Opción"/>
      </w:pPr>
      <w:r>
        <w:t>b) Publicidad y patrocinios.</w:t>
      </w:r>
    </w:p>
    <w:p>
      <w:pPr>
        <w:pStyle w:val="Opción"/>
      </w:pPr>
      <w:r>
        <w:t>c) Aportaciones de operadores privados.</w:t>
      </w:r>
    </w:p>
    <w:p>
      <w:pPr>
        <w:pStyle w:val="Opción"/>
      </w:pPr>
      <w:r>
        <w:t>d) Tasas por emisión de contenidos.</w:t>
      </w:r>
    </w:p>
    <w:p>
      <w:pPr>
        <w:pStyle w:val="Pregunta"/>
      </w:pPr>
      <w:r>
        <w:rPr>
          <w:rStyle w:val="Númerodepregunta"/>
        </w:rPr>
        <w:t xml:space="preserve">20. </w:t>
      </w:r>
      <w:r>
        <w:rPr>
          <w:b/>
        </w:rPr>
        <w:t>¿Cuál  es  el  principal  objetivo  de  la  Ley  8/2009,  de  28  de  agosto,  para  con  la  Corporación  de  Radio  y Televisión  Española?</w:t>
      </w:r>
    </w:p>
    <w:p>
      <w:pPr>
        <w:pStyle w:val="Opción"/>
      </w:pPr>
      <w:r>
        <w:t>a) Privatizar la Corporación de Radio y Televisión Española.</w:t>
      </w:r>
    </w:p>
    <w:p>
      <w:pPr>
        <w:pStyle w:val="Opción"/>
      </w:pPr>
      <w:r>
        <w:t>b) Establecer el régimen de financiación de la Corporación de Radio y Televisión Española.</w:t>
      </w:r>
    </w:p>
    <w:p>
      <w:pPr>
        <w:pStyle w:val="Opción"/>
      </w:pPr>
      <w:r>
        <w:t>c) Ampliar la programación de la Corporación de Radio y Televisión Española.</w:t>
      </w:r>
    </w:p>
    <w:p>
      <w:pPr>
        <w:pStyle w:val="Opción"/>
      </w:pPr>
      <w:r>
        <w:t>d) Reducir el número de canales de la Corporación de Radio y Televisión Española.</w:t>
      </w:r>
    </w:p>
    <w:p>
      <w:pPr>
        <w:pStyle w:val="Pregunta"/>
      </w:pPr>
      <w:r>
        <w:rPr>
          <w:rStyle w:val="Númerodepregunta"/>
        </w:rPr>
        <w:t xml:space="preserve">21. </w:t>
      </w:r>
      <w:r>
        <w:rPr>
          <w:b/>
        </w:rPr>
        <w:t>Según la Ley 8/2009 de financiación de la Corporación RTVE, dentro de las obligaciones adicionales de servicio público, ¿cuántas películas de estreno, realizadas por las grandes productoras cinematográficas internacionales, podrá emitir al año TVE en el conjunto de sus canales, en horario de máximo consumo televisivo?.</w:t>
      </w:r>
    </w:p>
    <w:p>
      <w:pPr>
        <w:pStyle w:val="Opción"/>
      </w:pPr>
      <w:r>
        <w:t>a) 60 películas.</w:t>
      </w:r>
    </w:p>
    <w:p>
      <w:pPr>
        <w:pStyle w:val="Opción"/>
      </w:pPr>
      <w:r>
        <w:t>b) 30 películas.</w:t>
      </w:r>
    </w:p>
    <w:p>
      <w:pPr>
        <w:pStyle w:val="Opción"/>
      </w:pPr>
      <w:r>
        <w:t>c) 45 películas.</w:t>
      </w:r>
    </w:p>
    <w:p>
      <w:pPr>
        <w:pStyle w:val="Opción"/>
      </w:pPr>
      <w:r>
        <w:t>d) 52 películas.</w:t>
      </w:r>
    </w:p>
    <w:p>
      <w:pPr>
        <w:pStyle w:val="Pregunta"/>
      </w:pPr>
      <w:r>
        <w:rPr>
          <w:rStyle w:val="Númerodepregunta"/>
        </w:rPr>
        <w:t xml:space="preserve">22. </w:t>
      </w:r>
      <w:r>
        <w:rPr>
          <w:b/>
        </w:rPr>
        <w:t>¿Cuál es el objetivo principal de la Ley 8/2009, de 28 de agosto, de financiación de la Corporación RTVE?.</w:t>
      </w:r>
    </w:p>
    <w:p>
      <w:pPr>
        <w:pStyle w:val="Opción"/>
      </w:pPr>
      <w:r>
        <w:t>a) Regular la publicidad en la Corporación RTVE.</w:t>
      </w:r>
    </w:p>
    <w:p>
      <w:pPr>
        <w:pStyle w:val="Opción"/>
      </w:pPr>
      <w:r>
        <w:t>b) Regular el sistema de financiación de la Corporación.</w:t>
      </w:r>
    </w:p>
    <w:p>
      <w:pPr>
        <w:pStyle w:val="Opción"/>
      </w:pPr>
      <w:r>
        <w:t>c) Crear nuevos canales de televisión.</w:t>
      </w:r>
    </w:p>
    <w:p>
      <w:pPr>
        <w:pStyle w:val="Opción"/>
      </w:pPr>
      <w:r>
        <w:t>d) Aumentar la producción de programas.</w:t>
      </w:r>
    </w:p>
    <w:p>
      <w:pPr>
        <w:pStyle w:val="Pregunta"/>
      </w:pPr>
      <w:r>
        <w:rPr>
          <w:rStyle w:val="Númerodepregunta"/>
        </w:rPr>
        <w:t xml:space="preserve">23. </w:t>
      </w:r>
      <w:r>
        <w:rPr>
          <w:b/>
        </w:rPr>
        <w:t>¿Qué ingresos percibe la Corporación RTVE proveniente de la publicidad, según la Ley de financiación 8/2009?</w:t>
      </w:r>
    </w:p>
    <w:p>
      <w:pPr>
        <w:pStyle w:val="Opción"/>
      </w:pPr>
      <w:r>
        <w:t>a) Un 50%.</w:t>
      </w:r>
    </w:p>
    <w:p>
      <w:pPr>
        <w:pStyle w:val="Opción"/>
      </w:pPr>
      <w:r>
        <w:t>b) Un 30%.</w:t>
      </w:r>
    </w:p>
    <w:p>
      <w:pPr>
        <w:pStyle w:val="Opción"/>
      </w:pPr>
      <w:r>
        <w:t>c) Ninguno.</w:t>
      </w:r>
    </w:p>
    <w:p>
      <w:pPr>
        <w:pStyle w:val="Opción"/>
      </w:pPr>
      <w:r>
        <w:t>d) Un 70%.</w:t>
      </w:r>
    </w:p>
    <w:p>
      <w:pPr>
        <w:pStyle w:val="Pregunta"/>
      </w:pPr>
      <w:r>
        <w:rPr>
          <w:rStyle w:val="Númerodepregunta"/>
        </w:rPr>
        <w:t xml:space="preserve">24. </w:t>
      </w:r>
      <w:r>
        <w:rPr>
          <w:b/>
        </w:rPr>
        <w:t>Según la Ley 8/2009, de financiación de la Corporación RTVE, ¿cuál es el importe anual que queda fijado, mientras las leyes de Presupuestos Generales del Estado no establezcan un porcentaje o importe diferente, sobre el rendimiento de la tasa sobre reserva de dominio público radioeléctrico?</w:t>
      </w:r>
    </w:p>
    <w:p>
      <w:pPr>
        <w:pStyle w:val="Opción"/>
      </w:pPr>
      <w:r>
        <w:t>a) 480 millones.</w:t>
      </w:r>
    </w:p>
    <w:p>
      <w:pPr>
        <w:pStyle w:val="Opción"/>
      </w:pPr>
      <w:r>
        <w:t>b) 1.200 millones.</w:t>
      </w:r>
    </w:p>
    <w:p>
      <w:pPr>
        <w:pStyle w:val="Opción"/>
      </w:pPr>
      <w:r>
        <w:t>c) 500 millones.</w:t>
      </w:r>
    </w:p>
    <w:p>
      <w:pPr>
        <w:pStyle w:val="Opción"/>
      </w:pPr>
      <w:r>
        <w:t>d) 900 millones.</w:t>
      </w:r>
    </w:p>
    <w:p>
      <w:pPr>
        <w:pStyle w:val="Pregunta"/>
      </w:pPr>
      <w:r>
        <w:rPr>
          <w:rStyle w:val="Númerodepregunta"/>
        </w:rPr>
        <w:t xml:space="preserve">25. </w:t>
      </w:r>
      <w:r>
        <w:rPr>
          <w:b/>
        </w:rPr>
        <w:t>Según la Ley 8/2009, de financiación de la Corporación RTVE, ¿a dónde se deberá destinar el exceso de ingresos sobre el límite establecido en el artículo 3 de la citada Ley?</w:t>
      </w:r>
    </w:p>
    <w:p>
      <w:pPr>
        <w:pStyle w:val="Opción"/>
      </w:pPr>
      <w:r>
        <w:t>a) Al Fondo de Reserva.</w:t>
      </w:r>
    </w:p>
    <w:p>
      <w:pPr>
        <w:pStyle w:val="Opción"/>
      </w:pPr>
      <w:r>
        <w:t>b) Al Banco de España.</w:t>
      </w:r>
    </w:p>
    <w:p>
      <w:pPr>
        <w:pStyle w:val="Opción"/>
      </w:pPr>
      <w:r>
        <w:t>c) A la Corporación RTVE.</w:t>
      </w:r>
    </w:p>
    <w:p>
      <w:pPr>
        <w:pStyle w:val="Opción"/>
      </w:pPr>
      <w:r>
        <w:t>d) Al Tesoro Público.</w:t>
      </w:r>
    </w:p>
    <w:p>
      <w:pPr>
        <w:pStyle w:val="Pregunta"/>
      </w:pPr>
      <w:r>
        <w:rPr>
          <w:rStyle w:val="Númerodepregunta"/>
        </w:rPr>
        <w:t xml:space="preserve">26. </w:t>
      </w:r>
      <w:r>
        <w:rPr>
          <w:b/>
        </w:rPr>
        <w:t>Según la Ley 8/2009, de financiación de la Corporación RTVE, dentro de las obligaciones adicionales de servicio público, ¿qué porcentaje debe incrementar de inversión legal en la financiación de la producción europea de largometrajes, cortometrajes, películas, documentales y productos de animación?</w:t>
      </w:r>
    </w:p>
    <w:p>
      <w:pPr>
        <w:pStyle w:val="Opción"/>
      </w:pPr>
      <w:r>
        <w:t>a) 35%.</w:t>
      </w:r>
    </w:p>
    <w:p>
      <w:pPr>
        <w:pStyle w:val="Opción"/>
      </w:pPr>
      <w:r>
        <w:t>b) 20%.</w:t>
      </w:r>
    </w:p>
    <w:p>
      <w:pPr>
        <w:pStyle w:val="Opción"/>
      </w:pPr>
      <w:r>
        <w:t>c) 15%.</w:t>
      </w:r>
    </w:p>
    <w:p>
      <w:pPr>
        <w:pStyle w:val="Opción"/>
      </w:pPr>
      <w:r>
        <w:t>d) 25%.</w:t>
      </w:r>
    </w:p>
    <w:p>
      <w:pPr>
        <w:pStyle w:val="Pregunta"/>
      </w:pPr>
      <w:r>
        <w:rPr>
          <w:rStyle w:val="Númerodepregunta"/>
        </w:rPr>
        <w:t xml:space="preserve">27. </w:t>
      </w:r>
      <w:r>
        <w:rPr>
          <w:b/>
        </w:rPr>
        <w:t>¿Cuál es el principal objetivo de la Ley 8/2009,de 28 de agosto, para la Corporación de Radio y Televisión española?</w:t>
      </w:r>
    </w:p>
    <w:p>
      <w:pPr>
        <w:pStyle w:val="Opción"/>
      </w:pPr>
      <w:r>
        <w:t>a) Reducir el numero de de canales de la Corporación de Radio y Televisión Española.</w:t>
      </w:r>
    </w:p>
    <w:p>
      <w:pPr>
        <w:pStyle w:val="Opción"/>
      </w:pPr>
      <w:r>
        <w:t>b) Ampliar la programación de la Corporación de Radio y Televisión Española.</w:t>
      </w:r>
    </w:p>
    <w:p>
      <w:pPr>
        <w:pStyle w:val="Opción"/>
      </w:pPr>
      <w:r>
        <w:t>c) Establecer el régimen de financiación de la Corporación de Radio y Televisión Española.</w:t>
      </w:r>
    </w:p>
    <w:p>
      <w:pPr>
        <w:pStyle w:val="Opción"/>
      </w:pPr>
      <w:r>
        <w:t>d) Privatizar la Corporación de Radio y Televisión Española.</w:t>
      </w:r>
    </w:p>
    <w:p>
      <w:pPr>
        <w:pStyle w:val="Pregunta"/>
      </w:pPr>
      <w:r>
        <w:rPr>
          <w:rStyle w:val="Númerodepregunta"/>
        </w:rPr>
        <w:t xml:space="preserve">28. </w:t>
      </w:r>
      <w:r>
        <w:rPr>
          <w:b/>
        </w:rPr>
        <w:t>Según el art. 6 Ley 8/2009 de financiación de la Corporación de Radio y Televisión Española, NO se computarán a efectos del cálculo de aportación prevista por los prestadores de servicio de comunicación audiovisual televisivo y por los prestadores de intercambios de vídeos a través de plataforma, los ingresos brutos obtenidos por:</w:t>
      </w:r>
    </w:p>
    <w:p>
      <w:pPr>
        <w:pStyle w:val="Opción"/>
      </w:pPr>
      <w:r>
        <w:t>a) El rendimiento de obras audiovisuales objeto de financiación anticipada prevista en el título VI de la Ley 13/2022, de 7 de julio, General de Comunicación Audiovisual.</w:t>
      </w:r>
    </w:p>
    <w:p>
      <w:pPr>
        <w:pStyle w:val="Opción"/>
      </w:pPr>
      <w:r>
        <w:t>b) Alquiler y venta a usuarios finales de equipos descodificadores necesarios para el visionado de contenidos audiovisuales.</w:t>
      </w:r>
    </w:p>
    <w:p>
      <w:pPr>
        <w:pStyle w:val="Opción"/>
      </w:pPr>
      <w:r>
        <w:t>c) Ingresos por comisiones de intermediación en la venta de producción a otros prestadores de comunicaciones electrónicas o a otros prestadores del servicio de comunicación audiovisual.</w:t>
      </w:r>
    </w:p>
    <w:p>
      <w:pPr>
        <w:pStyle w:val="Opción"/>
      </w:pPr>
      <w:r>
        <w:t>d) Cuotas de inscripción, suscripción, prepago o pago por visión directa satisfechos por usuarios finales.</w:t>
      </w:r>
    </w:p>
    <w:p>
      <w:pPr>
        <w:pStyle w:val="Pregunta"/>
      </w:pPr>
      <w:r>
        <w:rPr>
          <w:rStyle w:val="Númerodepregunta"/>
        </w:rPr>
        <w:t xml:space="preserve">29. </w:t>
      </w:r>
      <w:r>
        <w:rPr>
          <w:b/>
        </w:rPr>
        <w:t>Según expresa el artículo 9.1. f) de la Ley 8/2009, de 28 de agosto, de financiación de la Corporación de Radio y Televisión Española que versa sobre las obligaciones adicionales de servicio público de RTVE:</w:t>
      </w:r>
    </w:p>
    <w:p>
      <w:pPr>
        <w:pStyle w:val="Opción"/>
      </w:pPr>
      <w:r>
        <w:t>a) Al menos un 60% de la franja de máxima audiencia de sus canales principales estará compuesta por largometrajes y cortometrajes cinematográficos, películas para televisión, documentales, series y programas informativos, culturales y de actualidad elaborados por la industria audiovisual europea.</w:t>
      </w:r>
    </w:p>
    <w:p>
      <w:pPr>
        <w:pStyle w:val="Opción"/>
      </w:pPr>
      <w:r>
        <w:t>b) Al menos un 60% de la franja de máxima audiencia de sus canales principales estará compuesta por largometrajes y cortometrajes cinematográficos, películas para televisión y documentales elaborados por la industria audiovisual europea.</w:t>
      </w:r>
    </w:p>
    <w:p>
      <w:pPr>
        <w:pStyle w:val="Opción"/>
      </w:pPr>
      <w:r>
        <w:t>c) Al menos un 50% de la franja de máxima audiencia de sus canales principales estará compuesta por largometrajes y cortometrajes cinematográficos, películas para televisión y documentales elaborados por la industria audiovisual europea.</w:t>
      </w:r>
    </w:p>
    <w:p>
      <w:pPr>
        <w:pStyle w:val="Opción"/>
      </w:pPr>
      <w:r>
        <w:t>d) Al menos un 25% de la franja de máxima audiencia de sus canales principales estará compuesta por largometrajes y cortometrajes cinematográficos, películas para televisión, documentales, series y programas informativos elaborados por la industria audiovisual europea.</w:t>
      </w:r>
    </w:p>
    <w:p>
      <w:pPr>
        <w:pStyle w:val="Pregunta"/>
      </w:pPr>
      <w:r>
        <w:rPr>
          <w:rStyle w:val="Númerodepregunta"/>
        </w:rPr>
        <w:t xml:space="preserve">30. </w:t>
      </w:r>
      <w:r>
        <w:rPr>
          <w:b/>
        </w:rPr>
        <w:t>¿Qué sucede en caso de que la Corporación RTVE tenga un exceso de ingresos anual respecto a su límite de financiación?</w:t>
      </w:r>
    </w:p>
    <w:p>
      <w:pPr>
        <w:pStyle w:val="Opción"/>
      </w:pPr>
      <w:r>
        <w:t>a) Se incluirá en el presupuesto del siguiente año.</w:t>
      </w:r>
    </w:p>
    <w:p>
      <w:pPr>
        <w:pStyle w:val="Opción"/>
      </w:pPr>
      <w:r>
        <w:t>b) Se deberá ingresar en el tesoro público.</w:t>
      </w:r>
    </w:p>
    <w:p>
      <w:pPr>
        <w:pStyle w:val="Opción"/>
      </w:pPr>
      <w:r>
        <w:t>c) Se repartirá solidariamente entre sus sociedades.</w:t>
      </w:r>
    </w:p>
    <w:p>
      <w:pPr>
        <w:pStyle w:val="Opción"/>
      </w:pPr>
      <w:r>
        <w:t>d) Se destinará a otras empresas de la SEPI con déficit presupuestario.</w:t>
      </w:r>
    </w:p>
    <w:p>
      <w:pPr>
        <w:pStyle w:val="Pregunta"/>
      </w:pPr>
      <w:r>
        <w:rPr>
          <w:rStyle w:val="Númerodepregunta"/>
        </w:rPr>
        <w:t xml:space="preserve">31. </w:t>
      </w:r>
      <w:r>
        <w:rPr>
          <w:b/>
        </w:rPr>
        <w:t>Según el artículo 6 de la Ley 8/2009 de 28 de agosto de financiación de la Corporación de Radio y Televisión Española,  Los  prestadores  del  servicio  de  comunicación  audiovisual  televisivo  y  los  prestadores  del servicio  de  intercambio  de  vídeos  a  través  de  plataforma  contribuirán  a  la  financiación  de  la  Corporación RTVE  mediante  el  pago  de  una  aportación  anual.</w:t>
      </w:r>
    </w:p>
    <w:p>
      <w:pPr>
        <w:pStyle w:val="Opción"/>
      </w:pPr>
      <w:r>
        <w:t>a) Que se fija en el 1,5 por ciento de los ingresos brutos de explotación facturados en el año correspondiente para los  prestadores  del  servicio  de  comunicación  audiovisual  televisivo  lineal  en  abierto.  Esta  aportación  no  podrá superar  el  15  por  ciento  del  total  de  ingresos  previstos  para  el  año  en  la  Corporación  RTVE.</w:t>
      </w:r>
    </w:p>
    <w:p>
      <w:pPr>
        <w:pStyle w:val="Opción"/>
      </w:pPr>
      <w:r>
        <w:t>b) Que se fija en el 3 por ciento de los ingresos brutos de explotación facturados en el año correspondiente para los prestadores  del  servicio  de  comunicación  audiovisual  televisivo  lineal  en  abierto.  Esta  aportación  no  podrá superar  el  15  por  ciento  del  total  de  ingresos  previstos  para  el  año  en  la  Corporación  RTVE.</w:t>
      </w:r>
    </w:p>
    <w:p>
      <w:pPr>
        <w:pStyle w:val="Opción"/>
      </w:pPr>
      <w:r>
        <w:t>c) Que se fija en el 3 por ciento de los ingresos brutos de explotación facturados en el año correspondiente para los prestadores  del  servicio  de  comunicación  audiovisual  televisivo  lineal  en  abierto.  Esta  aportación  no  podrá superar  el  20  por  ciento  del  total  de  ingresos  previstos  para  el  año  en  la  Corporación  RTVE.</w:t>
      </w:r>
    </w:p>
    <w:p>
      <w:pPr>
        <w:pStyle w:val="Opción"/>
      </w:pPr>
      <w:r>
        <w:t>d) Que se fija en el 1,5 por ciento de los ingresos brutos de explotación facturados en el año correspondiente para los  prestadores  del  servicio  de  comunicación  audiovisual  televisivo  lineal  en  abierto.  Esta  aportación  no  podrá superar  el  20  por  ciento  del  total  de  ingresos  previstos  para  el  año  en  la  Corporación  RTVE.</w:t>
      </w:r>
    </w:p>
    <w:p>
      <w:pPr>
        <w:pStyle w:val="Pregunta"/>
      </w:pPr>
      <w:r>
        <w:rPr>
          <w:rStyle w:val="Númerodepregunta"/>
        </w:rPr>
        <w:t xml:space="preserve">32. </w:t>
      </w:r>
      <w:r>
        <w:rPr>
          <w:b/>
        </w:rPr>
        <w:t>Según la Ley 8/2009 de 28 de agosto de financiación de la Corporación de Radio Televisión Española, esta se NO se puede financiar con:</w:t>
      </w:r>
    </w:p>
    <w:p>
      <w:pPr>
        <w:pStyle w:val="Opción"/>
      </w:pPr>
      <w:r>
        <w:t>a) Partida prevista para ello en los PGE.</w:t>
      </w:r>
    </w:p>
    <w:p>
      <w:pPr>
        <w:pStyle w:val="Opción"/>
      </w:pPr>
      <w:r>
        <w:t>b) Spots publicitarios.</w:t>
      </w:r>
    </w:p>
    <w:p>
      <w:pPr>
        <w:pStyle w:val="Opción"/>
      </w:pPr>
      <w:r>
        <w:t>c) Los productos y rentas de su patrimonio.</w:t>
      </w:r>
    </w:p>
    <w:p>
      <w:pPr>
        <w:pStyle w:val="Opción"/>
      </w:pPr>
      <w:r>
        <w:t>d) Aportaciones voluntarias, subvenciones, herencias, legados y donaciones.</w:t>
      </w:r>
    </w:p>
    <w:p>
      <w:pPr>
        <w:pStyle w:val="Pregunta"/>
      </w:pPr>
      <w:r>
        <w:rPr>
          <w:rStyle w:val="Númerodepregunta"/>
        </w:rPr>
        <w:t xml:space="preserve">33. </w:t>
      </w:r>
      <w:r>
        <w:rPr>
          <w:b/>
        </w:rPr>
        <w:t>Según  la  Ley  8/2009,  de  28  de  agosto,  de  financiación  de  la  Corporación  de  Radio  y  Televisión  Española, ¿qué  deberá  hacerse  con  el  exceso  de  ingresos  que  tenga  la  Corporación  RTVE?</w:t>
      </w:r>
    </w:p>
    <w:p>
      <w:pPr>
        <w:pStyle w:val="Opción"/>
      </w:pPr>
      <w:r>
        <w:t>a) Se ingresará en el Tesoro Público.</w:t>
      </w:r>
    </w:p>
    <w:p>
      <w:pPr>
        <w:pStyle w:val="Opción"/>
      </w:pPr>
      <w:r>
        <w:t>b) Se aplicará al presupuesto del ejercicio siguiente.</w:t>
      </w:r>
    </w:p>
    <w:p>
      <w:pPr>
        <w:pStyle w:val="Opción"/>
      </w:pPr>
      <w:r>
        <w:t>c) Se ingresará en la Agencia Tributaria.</w:t>
      </w:r>
    </w:p>
    <w:p>
      <w:pPr>
        <w:pStyle w:val="Opción"/>
      </w:pPr>
      <w:r>
        <w:t>d) Se aplicará para inversiones de I+D.</w:t>
      </w:r>
    </w:p>
    <w:p>
      <w:pPr>
        <w:pStyle w:val="Pregunta"/>
      </w:pPr>
      <w:r>
        <w:rPr>
          <w:rStyle w:val="Númerodepregunta"/>
        </w:rPr>
        <w:t xml:space="preserve">34. </w:t>
      </w:r>
      <w:r>
        <w:rPr>
          <w:b/>
        </w:rPr>
        <w:t>Entre las obligaciones de RTVE de servicio público según la ley 8/2009, de 28 de agosto, de financiación de la Corporación de Radio y Televisión Española.</w:t>
      </w:r>
    </w:p>
    <w:p>
      <w:pPr>
        <w:pStyle w:val="Opción"/>
      </w:pPr>
      <w:r>
        <w:t>a) Televisión  Española  no  podrá  emitir,  en  el  conjunto  de  sus  canales,  más  de  52  películas  de  estreno  al  año  en horario  de  máximo  consumo  televisivo  realizadas  por  las  grandes  productoras  cinematográficas  internacionales.</w:t>
      </w:r>
    </w:p>
    <w:p>
      <w:pPr>
        <w:pStyle w:val="Opción"/>
      </w:pPr>
      <w:r>
        <w:t>b) Televisión  Española  deberá  emitir,  en  el  conjunto  de  sus  canales,  más  de  62  películas  de  estreno  al  año  en horario  de  máximo  consumo  televisivo  realizadas  por  las  grandes  productoras  cinematográficas  internacionales.</w:t>
      </w:r>
    </w:p>
    <w:p>
      <w:pPr>
        <w:pStyle w:val="Opción"/>
      </w:pPr>
      <w:r>
        <w:t>c) Televisión  Española  deberá  emitir,  en  el  conjunto  de  sus  canales,  más  de  52  películas  de  estreno  al  año  en horario  de  máximo  consumo  televisivo  realizadas  por  las  grandes  productoras  cinematográficas  internacionales.</w:t>
      </w:r>
    </w:p>
    <w:p>
      <w:pPr>
        <w:pStyle w:val="Opción"/>
      </w:pPr>
      <w:r>
        <w:t>d) Televisión  Española  no  podrá  emitir,  en  el  conjunto  de  sus  canales,  más  de  62  películas  de  estreno  al  año  en horario  de  máximo  consumo  televisivo  realizadas  por  las  grandes  productoras  cinematográficas  internacionales.</w:t>
      </w:r>
    </w:p>
    <w:p>
      <w:pPr>
        <w:pStyle w:val="Pregunta"/>
      </w:pPr>
      <w:r>
        <w:rPr>
          <w:rStyle w:val="Númerodepregunta"/>
        </w:rPr>
        <w:t xml:space="preserve">35. </w:t>
      </w:r>
      <w:r>
        <w:rPr>
          <w:b/>
        </w:rPr>
        <w:t>¿Qué destino tienen los ingresos que superen el coste neto de servicio público prestado por RTVE según la ley 8/2009 de Financiación de la Corporación de Radio y Televisión Española?</w:t>
      </w:r>
    </w:p>
    <w:p>
      <w:pPr>
        <w:pStyle w:val="Opción"/>
      </w:pPr>
      <w:r>
        <w:t>a) Reducir las compensaciones estatales.</w:t>
      </w:r>
    </w:p>
    <w:p>
      <w:pPr>
        <w:pStyle w:val="Opción"/>
      </w:pPr>
      <w:r>
        <w:t>b) Destinarlos a gastos corrientes de la Corporación.</w:t>
      </w:r>
    </w:p>
    <w:p>
      <w:pPr>
        <w:pStyle w:val="Opción"/>
      </w:pPr>
      <w:r>
        <w:t>c) Crear un fondo de reserva.</w:t>
      </w:r>
    </w:p>
    <w:p>
      <w:pPr>
        <w:pStyle w:val="Opción"/>
      </w:pPr>
      <w:r>
        <w:t>d) Invertir en publicidad.</w:t>
      </w:r>
    </w:p>
    <w:p>
      <w:pPr>
        <w:pStyle w:val="Pregunta"/>
      </w:pPr>
      <w:r>
        <w:rPr>
          <w:rStyle w:val="Númerodepregunta"/>
        </w:rPr>
        <w:t xml:space="preserve">36. </w:t>
      </w:r>
      <w:r>
        <w:rPr>
          <w:b/>
        </w:rPr>
        <w:t>¿Cuál es la principal fuente de financiación de RTVE?</w:t>
      </w:r>
    </w:p>
    <w:p>
      <w:pPr>
        <w:pStyle w:val="Opción"/>
      </w:pPr>
      <w:r>
        <w:t>a) Ingresos por publicidad no convencional, basada en patrocinios</w:t>
      </w:r>
    </w:p>
    <w:p>
      <w:pPr>
        <w:pStyle w:val="Opción"/>
      </w:pPr>
      <w:r>
        <w:t>b) Venta de contenidos y derechos de sus producciones</w:t>
      </w:r>
    </w:p>
    <w:p>
      <w:pPr>
        <w:pStyle w:val="Opción"/>
      </w:pPr>
      <w:r>
        <w:t>c) Prestación de servicios a terceros, como el acceso a sus archivos audiovisuales</w:t>
      </w:r>
    </w:p>
    <w:p>
      <w:pPr>
        <w:pStyle w:val="Opción"/>
      </w:pPr>
      <w:r>
        <w:t>d) Presupuestos generales del estado</w:t>
      </w:r>
    </w:p>
    <w:p>
      <w:r>
        <w:br w:type="page"/>
      </w:r>
    </w:p>
    <w:p>
      <w:pPr>
        <w:pStyle w:val="Rótulo"/>
      </w:pPr>
      <w:r>
        <w:t>Temario general</w:t>
      </w:r>
    </w:p>
    <w:p>
      <w:pPr>
        <w:pStyle w:val="Heading1"/>
      </w:pPr>
      <w:r>
        <w:t>TEMA 5 – III Convenio Colectivo de la Corporación RTVE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general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Producción</w:t>
            </w:r>
            <w:r>
              <w:rPr>
                <w:b w:val="0"/>
                <w:i w:val="0"/>
              </w:rPr>
              <w:t xml:space="preserve"> · </w:t>
            </w:r>
            <w:r>
              <w:rPr>
                <w:b/>
                <w:i w:val="0"/>
              </w:rPr>
              <w:t>Montaje de Equipos Audiovisuales</w:t>
            </w:r>
            <w:r>
              <w:rPr>
                <w:b w:val="0"/>
                <w:i w:val="0"/>
              </w:rPr>
              <w:t xml:space="preserve"> · </w:t>
            </w:r>
            <w:r>
              <w:rPr>
                <w:b/>
                <w:i w:val="0"/>
              </w:rPr>
              <w:t>Edición, Montaje y Procesos Audiovisuales</w:t>
            </w:r>
            <w:r>
              <w:rPr>
                <w:b w:val="0"/>
                <w:i w:val="0"/>
              </w:rPr>
              <w:t xml:space="preserve"> · </w:t>
            </w:r>
            <w:r>
              <w:rPr>
                <w:b/>
                <w:i w:val="0"/>
              </w:rPr>
              <w:t>Información Gráfica y Captación de Imagen y Sonido</w:t>
            </w:r>
            <w:r>
              <w:rPr>
                <w:b w:val="0"/>
                <w:i w:val="0"/>
              </w:rPr>
              <w:t xml:space="preserve"> · </w:t>
            </w:r>
            <w:r>
              <w:rPr>
                <w:b/>
                <w:i w:val="0"/>
              </w:rPr>
              <w:t>Sonido</w:t>
            </w:r>
            <w:r>
              <w:rPr>
                <w:b w:val="0"/>
                <w:i w:val="0"/>
              </w:rPr>
              <w:t xml:space="preserve"> · </w:t>
            </w:r>
            <w:r>
              <w:rPr>
                <w:b/>
                <w:i w:val="0"/>
              </w:rPr>
              <w:t>Profesor de Orquesta</w:t>
            </w:r>
            <w:r>
              <w:rPr>
                <w:b w:val="0"/>
                <w:i w:val="0"/>
              </w:rPr>
              <w:t xml:space="preserve"> · </w:t>
            </w:r>
            <w:r>
              <w:rPr>
                <w:b/>
                <w:i w:val="0"/>
              </w:rPr>
              <w:t>Ing. Superior Telecomunicación</w:t>
            </w:r>
            <w:r>
              <w:rPr>
                <w:b w:val="0"/>
                <w:i w:val="0"/>
              </w:rPr>
              <w:t xml:space="preserve"> · </w:t>
            </w:r>
            <w:r>
              <w:rPr>
                <w:b/>
                <w:i w:val="0"/>
              </w:rPr>
              <w:t>Ing. Técnica Telecomunicación</w:t>
            </w:r>
            <w:r>
              <w:rPr>
                <w:b w:val="0"/>
                <w:i w:val="0"/>
              </w:rPr>
              <w:t xml:space="preserve"> · </w:t>
            </w:r>
            <w:r>
              <w:rPr>
                <w:b/>
                <w:i w:val="0"/>
              </w:rPr>
              <w:t>Imagen Personal</w:t>
            </w:r>
            <w:r>
              <w:rPr>
                <w:b w:val="0"/>
                <w:i w:val="0"/>
              </w:rPr>
              <w:t xml:space="preserve"> · </w:t>
            </w:r>
            <w:r>
              <w:rPr>
                <w:b/>
                <w:i w:val="0"/>
              </w:rPr>
              <w:t>Ing. Técnica Industrial</w:t>
            </w:r>
            <w:r>
              <w:rPr>
                <w:b w:val="0"/>
                <w:i w:val="0"/>
              </w:rPr>
              <w:t xml:space="preserve"> · </w:t>
            </w:r>
            <w:r>
              <w:rPr>
                <w:b/>
                <w:i w:val="0"/>
              </w:rPr>
              <w:t>Ambientación Vestuario</w:t>
            </w:r>
            <w:r>
              <w:rPr>
                <w:b w:val="0"/>
                <w:i w:val="0"/>
              </w:rPr>
              <w:t xml:space="preserve"> · </w:t>
            </w:r>
            <w:r>
              <w:rPr>
                <w:b/>
                <w:i w:val="0"/>
              </w:rPr>
              <w:t>Téc. Equipos, Instalaciones y Sistemas Eléctricos</w:t>
            </w:r>
            <w:r>
              <w:rPr>
                <w:b w:val="0"/>
                <w:i w:val="0"/>
              </w:rPr>
              <w:t xml:space="preserve"> · </w:t>
            </w:r>
            <w:r>
              <w:rPr>
                <w:b/>
                <w:i w:val="0"/>
              </w:rPr>
              <w:t>Diseño Gráfico</w:t>
            </w:r>
            <w:r>
              <w:rPr>
                <w:b w:val="0"/>
                <w:i w:val="0"/>
              </w:rPr>
              <w:t xml:space="preserve"> · </w:t>
            </w:r>
            <w:r>
              <w:rPr>
                <w:b/>
                <w:i w:val="0"/>
              </w:rPr>
              <w:t>Técnica Informática</w:t>
            </w:r>
            <w:r>
              <w:rPr>
                <w:b w:val="0"/>
                <w:i w:val="0"/>
              </w:rPr>
              <w:t xml:space="preserve"> · </w:t>
            </w:r>
            <w:r>
              <w:rPr>
                <w:b/>
                <w:i w:val="0"/>
              </w:rPr>
              <w:t>Técnica de Equipos y Sistemas Electrónicos</w:t>
            </w:r>
            <w:r>
              <w:rPr>
                <w:b w:val="0"/>
                <w:i w:val="0"/>
              </w:rPr>
              <w:t xml:space="preserve"> · </w:t>
            </w:r>
            <w:r>
              <w:rPr>
                <w:b/>
                <w:i w:val="0"/>
              </w:rPr>
              <w:t>Realización Televisión</w:t>
            </w:r>
            <w:r>
              <w:rPr>
                <w:b w:val="0"/>
                <w:i w:val="0"/>
              </w:rPr>
              <w:t xml:space="preserve"> · </w:t>
            </w:r>
            <w:r>
              <w:rPr>
                <w:b/>
                <w:i w:val="0"/>
              </w:rPr>
              <w:t>Realización (Asistencia)</w:t>
            </w:r>
            <w:r>
              <w:rPr>
                <w:b w:val="0"/>
                <w:i w:val="0"/>
              </w:rPr>
              <w:t xml:space="preserve"> · </w:t>
            </w:r>
            <w:r>
              <w:rPr>
                <w:b/>
                <w:i w:val="0"/>
              </w:rPr>
              <w:t>Documentación</w:t>
            </w:r>
            <w:r>
              <w:rPr>
                <w:b w:val="0"/>
                <w:i w:val="0"/>
              </w:rPr>
              <w:t xml:space="preserve"> · </w:t>
            </w:r>
            <w:r>
              <w:rPr>
                <w:b/>
                <w:i w:val="0"/>
              </w:rPr>
              <w:t>Enfermería de Empresa</w:t>
            </w:r>
            <w:r>
              <w:rPr>
                <w:b w:val="0"/>
                <w:i w:val="0"/>
              </w:rPr>
              <w:t xml:space="preserve"> · </w:t>
            </w:r>
            <w:r>
              <w:rPr>
                <w:b/>
                <w:i w:val="0"/>
              </w:rPr>
              <w:t>Medicina de Empresa</w:t>
            </w:r>
            <w:r>
              <w:rPr>
                <w:b w:val="0"/>
                <w:i w:val="0"/>
              </w:rPr>
              <w:t xml:space="preserve"> · </w:t>
            </w:r>
            <w:r>
              <w:rPr>
                <w:b/>
                <w:i w:val="0"/>
              </w:rPr>
              <w:t>Información y Contenidos</w:t>
            </w:r>
            <w:r>
              <w:rPr>
                <w:b w:val="0"/>
                <w:i w:val="0"/>
              </w:rPr>
              <w:t xml:space="preserve"> · </w:t>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III Convenio Colectivo de la Corporación RTVE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BOE-A-2020-16744</w:t>
            </w:r>
            <w:r>
              <w:rPr>
                <w:b w:val="0"/>
                <w:i w:val="0"/>
              </w:rPr>
              <w:t xml:space="preserve"> (texto) · </w:t>
            </w:r>
            <w:r>
              <w:rPr>
                <w:rStyle w:val="Código"/>
                <w:b w:val="0"/>
                <w:i w:val="0"/>
              </w:rPr>
              <w:t>BOE-A-2021-1334</w:t>
            </w:r>
            <w:r>
              <w:rPr>
                <w:b w:val="0"/>
                <w:i w:val="0"/>
              </w:rPr>
              <w:t xml:space="preserve"> (corrección) · </w:t>
            </w:r>
            <w:r>
              <w:rPr>
                <w:rStyle w:val="Código"/>
                <w:b w:val="0"/>
                <w:i w:val="0"/>
              </w:rPr>
              <w:t>BOE-A-2021-8252</w:t>
            </w:r>
            <w:r>
              <w:rPr>
                <w:b w:val="0"/>
                <w:i w:val="0"/>
              </w:rPr>
              <w:t xml:space="preserve"> (anexo 7) · </w:t>
            </w:r>
            <w:r>
              <w:rPr>
                <w:rStyle w:val="Código"/>
                <w:b w:val="0"/>
                <w:i w:val="0"/>
              </w:rPr>
              <w:t>BOE-A-2022-20256</w:t>
            </w:r>
            <w:r>
              <w:rPr>
                <w:b w:val="0"/>
                <w:i w:val="0"/>
              </w:rPr>
              <w:t xml:space="preserve"> (acuerdo de 2022)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texto de </w:t>
            </w:r>
            <w:r>
              <w:rPr>
                <w:b/>
                <w:i w:val="0"/>
              </w:rPr>
              <w:t>2020</w:t>
            </w:r>
            <w:r>
              <w:rPr>
                <w:b w:val="0"/>
                <w:i w:val="0"/>
              </w:rPr>
              <w:t xml:space="preserve"> con la </w:t>
            </w:r>
            <w:r>
              <w:rPr>
                <w:b/>
                <w:i w:val="0"/>
              </w:rPr>
              <w:t>corrección de errores de 2021</w:t>
            </w:r>
            <w:r>
              <w:rPr>
                <w:b w:val="0"/>
                <w:i w:val="0"/>
              </w:rPr>
              <w:t xml:space="preserve"> y el </w:t>
            </w:r>
            <w:r>
              <w:rPr>
                <w:b/>
                <w:i w:val="0"/>
              </w:rPr>
              <w:t>acuerdo de modificación de 2022</w:t>
            </w:r>
            <w:r>
              <w:rPr>
                <w:b w:val="0"/>
                <w:i w:val="0"/>
              </w:rPr>
              <w:t xml:space="preserve">. </w:t>
            </w:r>
            <w:r>
              <w:rPr>
                <w:b/>
                <w:i w:val="0"/>
              </w:rPr>
              <w:t>No es legislación consolidada</w:t>
            </w:r>
            <w:r>
              <w:rPr>
                <w:b w:val="0"/>
                <w:i w:val="0"/>
              </w:rPr>
              <w:t>: el articulado se reconstruye superponiendo los documentos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18.805 palabras</w:t>
            </w:r>
            <w:r>
              <w:rPr>
                <w:b w:val="0"/>
                <w:i w:val="0"/>
              </w:rPr>
            </w:r>
          </w:p>
        </w:tc>
      </w:tr>
    </w:tbl>
    <w:p>
      <w:pPr/>
    </w:p>
    <w:p>
      <w:pPr>
        <w:pStyle w:val="Citadelanorma"/>
      </w:pPr>
      <w:r>
        <w:rPr>
          <w:b w:val="0"/>
          <w:i w:val="0"/>
        </w:rPr>
      </w:r>
      <w:r>
        <w:rPr>
          <w:b/>
          <w:i w:val="0"/>
        </w:rPr>
        <w:t>Enunciado de la convocatoria (Anexo 2, temario general, punto 5):</w:t>
      </w:r>
      <w:r>
        <w:rPr>
          <w:b w:val="0"/>
          <w:i w:val="0"/>
        </w:rPr>
      </w:r>
      <w:r>
        <w:t xml:space="preserve"> </w:t>
      </w:r>
      <w:r>
        <w:rPr>
          <w:b w:val="0"/>
          <w:i w:val="0"/>
        </w:rPr>
        <w:t>«III Convenio Colectivo de la Corporación RTVE</w:t>
      </w:r>
      <w:r>
        <w:t xml:space="preserve"> </w:t>
      </w:r>
      <w:r>
        <w:rPr>
          <w:b w:val="0"/>
          <w:i w:val="0"/>
        </w:rPr>
        <w:t>· Resolución de 15 de diciembre de 2020, de la Dirección General de Trabajo (BOE</w:t>
      </w:r>
      <w:r>
        <w:t xml:space="preserve"> </w:t>
      </w:r>
      <w:r>
        <w:rPr>
          <w:b w:val="0"/>
          <w:i w:val="0"/>
        </w:rPr>
        <w:t>núm. 332, de 22 de diciembre de 2020).</w:t>
      </w:r>
      <w:r>
        <w:t xml:space="preserve"> </w:t>
      </w:r>
      <w:r>
        <w:rPr>
          <w:b w:val="0"/>
          <w:i w:val="0"/>
        </w:rPr>
        <w:t>· Resolución de 18 de enero de 2021 de la Dirección General de Trabajo, por la</w:t>
      </w:r>
      <w:r>
        <w:t xml:space="preserve"> </w:t>
      </w:r>
      <w:r>
        <w:rPr>
          <w:b w:val="0"/>
          <w:i w:val="0"/>
        </w:rPr>
        <w:t>que se corrigen errores en la de 15 de diciembre de 2020 (BOE núm. 25, de 29 de</w:t>
      </w:r>
      <w:r>
        <w:t xml:space="preserve"> </w:t>
      </w:r>
      <w:r>
        <w:rPr>
          <w:b w:val="0"/>
          <w:i w:val="0"/>
        </w:rPr>
        <w:t>enero de 2021).</w:t>
      </w:r>
      <w:r>
        <w:t xml:space="preserve"> </w:t>
      </w:r>
      <w:r>
        <w:rPr>
          <w:b w:val="0"/>
          <w:i w:val="0"/>
        </w:rPr>
        <w:t>· Resolución de 28 de noviembre de 2022, de la Dirección General de Trabajo, por</w:t>
      </w:r>
      <w:r>
        <w:t xml:space="preserve"> </w:t>
      </w:r>
      <w:r>
        <w:rPr>
          <w:b w:val="0"/>
          <w:i w:val="0"/>
        </w:rPr>
        <w:t>la que se registra y publica el Acuerdo de modificación del Convenio colectivo de</w:t>
      </w:r>
      <w:r>
        <w:t xml:space="preserve"> </w:t>
      </w:r>
      <w:r>
        <w:rPr>
          <w:b w:val="0"/>
          <w:i w:val="0"/>
        </w:rPr>
        <w:t>Corporación de Radio Televisión Española, SA, S.M.E. (BOE núm. 289, de 2 de</w:t>
      </w:r>
      <w:r>
        <w:t xml:space="preserve"> </w:t>
      </w:r>
      <w:r>
        <w:rPr>
          <w:b w:val="0"/>
          <w:i w:val="0"/>
        </w:rPr>
        <w:t>diciembre de 2022).»</w:t>
      </w:r>
    </w:p>
    <w:p>
      <w:pPr/>
      <w:r>
        <w:rPr>
          <w:b w:val="0"/>
          <w:i w:val="0"/>
        </w:rPr>
      </w:r>
      <w:r>
        <w:rPr>
          <w:b/>
          <w:i w:val="0"/>
        </w:rPr>
        <w:t>Qué se estudia.</w:t>
      </w:r>
      <w:r>
        <w:rPr>
          <w:b w:val="0"/>
          <w:i w:val="0"/>
        </w:rPr>
        <w:t xml:space="preserve"> El </w:t>
      </w:r>
      <w:r>
        <w:rPr>
          <w:b/>
          <w:i w:val="0"/>
        </w:rPr>
        <w:t>texto del III Convenio de 2020, con la corrección de</w:t>
      </w:r>
      <w:r>
        <w:t xml:space="preserve"> </w:t>
      </w:r>
      <w:r>
        <w:rPr>
          <w:b/>
          <w:i w:val="0"/>
        </w:rPr>
        <w:t>errores de 2021 y el acuerdo de modificación de 2022</w:t>
      </w:r>
      <w:r>
        <w:rPr>
          <w:b w:val="0"/>
          <w:i w:val="0"/>
        </w:rPr>
        <w:t>, que es exactamente lo que</w:t>
      </w:r>
      <w:r>
        <w:t xml:space="preserve"> </w:t>
      </w:r>
      <w:r>
        <w:rPr>
          <w:b w:val="0"/>
          <w:i w:val="0"/>
        </w:rPr>
        <w:t xml:space="preserve">enumera la convocatoria y lo vigente el </w:t>
      </w:r>
      <w:r>
        <w:rPr>
          <w:b/>
          <w:i w:val="0"/>
        </w:rPr>
        <w:t>21 de diciembre de 2022</w:t>
      </w:r>
      <w:r>
        <w:rPr>
          <w:b w:val="0"/>
          <w:i w:val="0"/>
        </w:rPr>
        <w:t>. El último de</w:t>
      </w:r>
      <w:r>
        <w:t xml:space="preserve"> </w:t>
      </w:r>
      <w:r>
        <w:rPr>
          <w:b w:val="0"/>
          <w:i w:val="0"/>
        </w:rPr>
        <w:t xml:space="preserve">los tres se publicó </w:t>
      </w:r>
      <w:r>
        <w:rPr>
          <w:b/>
          <w:i w:val="0"/>
        </w:rPr>
        <w:t>veinte días antes</w:t>
      </w:r>
      <w:r>
        <w:rPr>
          <w:b w:val="0"/>
          <w:i w:val="0"/>
        </w:rPr>
        <w:t xml:space="preserve"> de la fecha de corte.</w:t>
      </w:r>
    </w:p>
    <w:p>
      <w:pPr/>
      <w:r>
        <w:rPr>
          <w:b w:val="0"/>
          <w:i w:val="0"/>
        </w:rPr>
      </w:r>
      <w:r>
        <w:rPr>
          <w:b/>
          <w:i w:val="0"/>
        </w:rPr>
        <w:t>Una diferencia con los temas anteriores.</w:t>
      </w:r>
      <w:r>
        <w:rPr>
          <w:b w:val="0"/>
          <w:i w:val="0"/>
        </w:rPr>
        <w:t xml:space="preserve"> Un convenio colectivo </w:t>
      </w:r>
      <w:r>
        <w:rPr>
          <w:b/>
          <w:i w:val="0"/>
        </w:rPr>
        <w:t>no es</w:t>
      </w:r>
      <w:r>
        <w:t xml:space="preserve"> </w:t>
      </w:r>
      <w:r>
        <w:rPr>
          <w:b/>
          <w:i w:val="0"/>
        </w:rPr>
        <w:t>legislación consolidada</w:t>
      </w:r>
      <w:r>
        <w:rPr>
          <w:b w:val="0"/>
          <w:i w:val="0"/>
        </w:rPr>
        <w:t>: el BOE no publica un texto refundido, así que no hay</w:t>
      </w:r>
      <w:r>
        <w:t xml:space="preserve"> </w:t>
      </w:r>
      <w:r>
        <w:rPr>
          <w:b w:val="0"/>
          <w:i w:val="0"/>
        </w:rPr>
        <w:t xml:space="preserve">«redacción vigente» que descargar. Hay tres documentos y </w:t>
      </w:r>
      <w:r>
        <w:rPr>
          <w:b/>
          <w:i w:val="0"/>
        </w:rPr>
        <w:t>la modificación de 2022</w:t>
      </w:r>
      <w:r>
        <w:t xml:space="preserve"> </w:t>
      </w:r>
      <w:r>
        <w:rPr>
          <w:b/>
          <w:i w:val="0"/>
        </w:rPr>
        <w:t>hay que aplicarla a mano</w:t>
      </w:r>
      <w:r>
        <w:rPr>
          <w:b w:val="0"/>
          <w:i w:val="0"/>
        </w:rPr>
        <w:t xml:space="preserve"> sobre el texto de 2020. Aquí eso importa más de lo</w:t>
      </w:r>
      <w:r>
        <w:t xml:space="preserve"> </w:t>
      </w:r>
      <w:r>
        <w:rPr>
          <w:b w:val="0"/>
          <w:i w:val="0"/>
        </w:rPr>
        <w:t xml:space="preserve">normal, porque el acuerdo de 2022 </w:t>
      </w:r>
      <w:r>
        <w:rPr>
          <w:b/>
          <w:i w:val="0"/>
        </w:rPr>
        <w:t>cambia de número dos artículos</w:t>
      </w:r>
      <w:r>
        <w:rPr>
          <w:b w:val="0"/>
          <w:i w:val="0"/>
        </w:rPr>
        <w:t>.</w:t>
      </w:r>
    </w:p>
    <w:p>
      <w:pPr/>
      <w:r>
        <w:rPr>
          <w:b w:val="0"/>
          <w:i w:val="0"/>
        </w:rPr>
        <w:t xml:space="preserve">Fuentes: </w:t>
      </w:r>
      <w:r>
        <w:rPr>
          <w:rStyle w:val="Código"/>
          <w:b w:val="0"/>
          <w:i w:val="0"/>
        </w:rPr>
        <w:t>BOE-A-2020-16744</w:t>
      </w:r>
      <w:r>
        <w:rPr>
          <w:b w:val="0"/>
          <w:i w:val="0"/>
        </w:rPr>
        <w:t xml:space="preserve">, </w:t>
      </w:r>
      <w:r>
        <w:rPr>
          <w:rStyle w:val="Código"/>
          <w:b w:val="0"/>
          <w:i w:val="0"/>
        </w:rPr>
        <w:t>BOE-A-2021-1334</w:t>
      </w:r>
      <w:r>
        <w:rPr>
          <w:b w:val="0"/>
          <w:i w:val="0"/>
        </w:rPr>
        <w:t xml:space="preserve"> y </w:t>
      </w:r>
      <w:r>
        <w:rPr>
          <w:rStyle w:val="Código"/>
          <w:b w:val="0"/>
          <w:i w:val="0"/>
        </w:rPr>
        <w:t>BOE-A-2022-20256</w:t>
      </w:r>
      <w:r>
        <w:rPr>
          <w:b w:val="0"/>
          <w:i w:val="0"/>
        </w:rPr>
        <w:t>, descargadas</w:t>
      </w:r>
      <w:r>
        <w:t xml:space="preserve"> </w:t>
      </w:r>
      <w:r>
        <w:rPr>
          <w:b w:val="0"/>
          <w:i w:val="0"/>
        </w:rPr>
        <w:t>del BOE el 29/08/2026.</w:t>
      </w:r>
    </w:p>
    <w:p>
      <w:pPr>
        <w:pStyle w:val="Separador"/>
        <w:pBdr>
          <w:bottom w:val="single" w:sz="4" w:color="BBBBBB"/>
        </w:pBdr>
      </w:pPr>
    </w:p>
    <w:p>
      <w:pPr>
        <w:pStyle w:val="Heading2"/>
      </w:pPr>
      <w:r>
        <w:rPr>
          <w:b w:val="0"/>
          <w:i w:val="0"/>
        </w:rPr>
        <w:t>5.1 Lo primero, porque descoloca: el acuerdo de 2022 renumera dos artículos</w:t>
      </w:r>
    </w:p>
    <w:p>
      <w:pPr/>
      <w:r>
        <w:rPr>
          <w:b w:val="0"/>
          <w:i w:val="0"/>
        </w:rPr>
        <w:t>En el texto de 2020:</w:t>
      </w:r>
    </w:p>
    <w:p>
      <w:pPr>
        <w:pStyle w:val="ListBullet"/>
      </w:pPr>
      <w:r>
        <w:rPr>
          <w:b w:val="0"/>
          <w:i w:val="0"/>
        </w:rPr>
      </w:r>
      <w:r>
        <w:rPr>
          <w:b/>
          <w:i w:val="0"/>
        </w:rPr>
        <w:t>Artículo 16</w:t>
      </w:r>
      <w:r>
        <w:rPr>
          <w:b w:val="0"/>
          <w:i w:val="0"/>
        </w:rPr>
        <w:t>: Promoción/cambio de ocupación tipo.</w:t>
      </w:r>
    </w:p>
    <w:p>
      <w:pPr>
        <w:pStyle w:val="ListBullet"/>
      </w:pPr>
      <w:r>
        <w:rPr>
          <w:b w:val="0"/>
          <w:i w:val="0"/>
        </w:rPr>
      </w:r>
      <w:r>
        <w:rPr>
          <w:b/>
          <w:i w:val="0"/>
        </w:rPr>
        <w:t>Artículo 17</w:t>
      </w:r>
      <w:r>
        <w:rPr>
          <w:b w:val="0"/>
          <w:i w:val="0"/>
        </w:rPr>
        <w:t>: Reingreso de excedentes.</w:t>
      </w:r>
    </w:p>
    <w:p>
      <w:pPr/>
      <w:r>
        <w:rPr>
          <w:b w:val="0"/>
          <w:i w:val="0"/>
        </w:rPr>
        <w:t xml:space="preserve">En el acuerdo de modificación de 2022, </w:t>
      </w:r>
      <w:r>
        <w:rPr>
          <w:b/>
          <w:i w:val="0"/>
        </w:rPr>
        <w:t>están al revés</w:t>
      </w:r>
      <w:r>
        <w:rPr>
          <w:b w:val="0"/>
          <w:i w:val="0"/>
        </w:rPr>
        <w:t>:</w:t>
      </w:r>
    </w:p>
    <w:p>
      <w:pPr>
        <w:pStyle w:val="ListBullet"/>
      </w:pPr>
      <w:r>
        <w:rPr>
          <w:b w:val="0"/>
          <w:i w:val="0"/>
        </w:rPr>
      </w:r>
      <w:r>
        <w:rPr>
          <w:b/>
          <w:i w:val="0"/>
        </w:rPr>
        <w:t>Artículo 16</w:t>
      </w:r>
      <w:r>
        <w:rPr>
          <w:b w:val="0"/>
          <w:i w:val="0"/>
        </w:rPr>
        <w:t xml:space="preserve">: </w:t>
      </w:r>
      <w:r>
        <w:rPr>
          <w:b/>
          <w:i w:val="0"/>
        </w:rPr>
        <w:t>Reingreso de excedentes</w:t>
      </w:r>
      <w:r>
        <w:rPr>
          <w:b w:val="0"/>
          <w:i w:val="0"/>
        </w:rPr>
        <w:t>.</w:t>
      </w:r>
    </w:p>
    <w:p>
      <w:pPr>
        <w:pStyle w:val="ListBullet"/>
      </w:pPr>
      <w:r>
        <w:rPr>
          <w:b w:val="0"/>
          <w:i w:val="0"/>
        </w:rPr>
      </w:r>
      <w:r>
        <w:rPr>
          <w:b/>
          <w:i w:val="0"/>
        </w:rPr>
        <w:t>Artículo 17</w:t>
      </w:r>
      <w:r>
        <w:rPr>
          <w:b w:val="0"/>
          <w:i w:val="0"/>
        </w:rPr>
        <w:t xml:space="preserve">: </w:t>
      </w:r>
      <w:r>
        <w:rPr>
          <w:b/>
          <w:i w:val="0"/>
        </w:rPr>
        <w:t>Promoción/cambio de ocupación tipo</w:t>
      </w:r>
      <w:r>
        <w:rPr>
          <w:b w:val="0"/>
          <w:i w:val="0"/>
        </w:rPr>
        <w:t>.</w:t>
      </w:r>
    </w:p>
    <w:p>
      <w:pPr/>
      <w:r>
        <w:rPr>
          <w:b w:val="0"/>
          <w:i w:val="0"/>
        </w:rPr>
        <w:t xml:space="preserve">A la fecha de corte manda el acuerdo de 2022, así que </w:t>
      </w:r>
      <w:r>
        <w:rPr>
          <w:b/>
          <w:i w:val="0"/>
        </w:rPr>
        <w:t>el 16 es reingreso de</w:t>
      </w:r>
      <w:r>
        <w:t xml:space="preserve"> </w:t>
      </w:r>
      <w:r>
        <w:rPr>
          <w:b/>
          <w:i w:val="0"/>
        </w:rPr>
        <w:t>excedentes y el 17 es promoción</w:t>
      </w:r>
      <w:r>
        <w:rPr>
          <w:b w:val="0"/>
          <w:i w:val="0"/>
        </w:rPr>
        <w:t>. Si una pregunta cita el número de artículo para</w:t>
      </w:r>
      <w:r>
        <w:t xml:space="preserve"> </w:t>
      </w:r>
      <w:r>
        <w:rPr>
          <w:b w:val="0"/>
          <w:i w:val="0"/>
        </w:rPr>
        <w:t>una de estas dos materias, hay que saber de qué texto habla.</w:t>
      </w:r>
    </w:p>
    <w:p>
      <w:pPr/>
      <w:r>
        <w:rPr>
          <w:b w:val="0"/>
          <w:i w:val="0"/>
        </w:rPr>
        <w:t xml:space="preserve">El acuerdo de 2022 modificó, además, los artículos </w:t>
      </w:r>
      <w:r>
        <w:rPr>
          <w:b/>
          <w:i w:val="0"/>
        </w:rPr>
        <w:t>12, 13, 18, 21, 27, 30, 63 y</w:t>
      </w:r>
      <w:r>
        <w:t xml:space="preserve"> </w:t>
      </w:r>
      <w:r>
        <w:rPr>
          <w:b/>
          <w:i w:val="0"/>
        </w:rPr>
        <w:t>102</w:t>
      </w:r>
      <w:r>
        <w:rPr>
          <w:b w:val="0"/>
          <w:i w:val="0"/>
        </w:rPr>
        <w:t xml:space="preserve">, dio nueva redacción a la </w:t>
      </w:r>
      <w:r>
        <w:rPr>
          <w:b/>
          <w:i w:val="0"/>
        </w:rPr>
        <w:t>disposición transitoria octava</w:t>
      </w:r>
      <w:r>
        <w:rPr>
          <w:b w:val="0"/>
          <w:i w:val="0"/>
        </w:rPr>
        <w:t>, añadió una</w:t>
      </w:r>
      <w:r>
        <w:t xml:space="preserve"> </w:t>
      </w:r>
      <w:r>
        <w:rPr>
          <w:b w:val="0"/>
          <w:i w:val="0"/>
        </w:rPr>
      </w:r>
      <w:r>
        <w:rPr>
          <w:b/>
          <w:i w:val="0"/>
        </w:rPr>
        <w:t>disposición transitoria décima</w:t>
      </w:r>
      <w:r>
        <w:rPr>
          <w:b w:val="0"/>
          <w:i w:val="0"/>
        </w:rPr>
        <w:t xml:space="preserve"> y un </w:t>
      </w:r>
      <w:r>
        <w:rPr>
          <w:b/>
          <w:i w:val="0"/>
        </w:rPr>
        <w:t>anexo 8</w:t>
      </w:r>
      <w:r>
        <w:rPr>
          <w:b w:val="0"/>
          <w:i w:val="0"/>
        </w:rPr>
        <w:t>.</w:t>
      </w:r>
    </w:p>
    <w:p>
      <w:pPr/>
      <w:r>
        <w:rPr>
          <w:b w:val="0"/>
          <w:i w:val="0"/>
        </w:rPr>
        <w:t xml:space="preserve">Y la </w:t>
      </w:r>
      <w:r>
        <w:rPr>
          <w:b/>
          <w:i w:val="0"/>
        </w:rPr>
        <w:t>corrección de errores de 2021</w:t>
      </w:r>
      <w:r>
        <w:rPr>
          <w:b w:val="0"/>
          <w:i w:val="0"/>
        </w:rPr>
        <w:t xml:space="preserve"> hizo una sola cosa: </w:t>
      </w:r>
      <w:r>
        <w:rPr>
          <w:b/>
          <w:i w:val="0"/>
        </w:rPr>
        <w:t>publicar al final del</w:t>
      </w:r>
      <w:r>
        <w:t xml:space="preserve"> </w:t>
      </w:r>
      <w:r>
        <w:rPr>
          <w:b/>
          <w:i w:val="0"/>
        </w:rPr>
        <w:t>texto el anexo 7</w:t>
      </w:r>
      <w:r>
        <w:rPr>
          <w:b w:val="0"/>
          <w:i w:val="0"/>
        </w:rPr>
        <w:t>, «Tabla de factores personales y de arraigo para valoración</w:t>
      </w:r>
      <w:r>
        <w:t xml:space="preserve"> </w:t>
      </w:r>
      <w:r>
        <w:rPr>
          <w:b w:val="0"/>
          <w:i w:val="0"/>
        </w:rPr>
        <w:t>curricular», que se había quedado fuera.</w:t>
      </w:r>
    </w:p>
    <w:p>
      <w:pPr>
        <w:pStyle w:val="Separador"/>
        <w:pBdr>
          <w:bottom w:val="single" w:sz="4" w:color="BBBBBB"/>
        </w:pBdr>
      </w:pPr>
    </w:p>
    <w:p>
      <w:pPr>
        <w:pStyle w:val="Heading2"/>
      </w:pPr>
      <w:r>
        <w:rPr>
          <w:b w:val="0"/>
          <w:i w:val="0"/>
        </w:rPr>
        <w:t>5.2 Estructura</w:t>
      </w:r>
    </w:p>
    <w:p>
      <w:pPr/>
      <w:r>
        <w:rPr>
          <w:b w:val="0"/>
          <w:i w:val="0"/>
        </w:rPr>
      </w:r>
      <w:r>
        <w:rPr>
          <w:b/>
          <w:i w:val="0"/>
        </w:rPr>
        <w:t>Trece capítulos, 116 artículos</w:t>
      </w:r>
      <w:r>
        <w:rPr>
          <w:b w:val="0"/>
          <w:i w:val="0"/>
        </w:rPr>
        <w:t>, más disposiciones y anexos.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Capítulo I</w:t>
            </w:r>
          </w:p>
        </w:tc>
        <w:tc>
          <w:tcPr>
            <w:tcW w:type="dxa" w:w="4706"/>
          </w:tcPr>
          <w:p>
            <w:pPr>
              <w:pStyle w:val="Tabla"/>
            </w:pPr>
            <w:r/>
            <w:r>
              <w:rPr>
                <w:b w:val="0"/>
                <w:i w:val="0"/>
              </w:rPr>
              <w:t>Normas generales · artículos 1 a 7</w:t>
            </w:r>
          </w:p>
        </w:tc>
      </w:tr>
      <w:tr>
        <w:tc>
          <w:tcPr>
            <w:tcW w:type="dxa" w:w="4706"/>
          </w:tcPr>
          <w:p>
            <w:pPr>
              <w:pStyle w:val="Tabla"/>
            </w:pPr>
            <w:r/>
            <w:r>
              <w:rPr>
                <w:b w:val="0"/>
                <w:i w:val="0"/>
              </w:rPr>
              <w:t>Capítulo II</w:t>
            </w:r>
          </w:p>
        </w:tc>
        <w:tc>
          <w:tcPr>
            <w:tcW w:type="dxa" w:w="4706"/>
          </w:tcPr>
          <w:p>
            <w:pPr>
              <w:pStyle w:val="Tabla"/>
            </w:pPr>
            <w:r/>
            <w:r>
              <w:rPr>
                <w:b w:val="0"/>
                <w:i w:val="0"/>
              </w:rPr>
              <w:t>Comisión de producción interna · 8 y 9</w:t>
            </w:r>
          </w:p>
        </w:tc>
      </w:tr>
      <w:tr>
        <w:tc>
          <w:tcPr>
            <w:tcW w:type="dxa" w:w="4706"/>
          </w:tcPr>
          <w:p>
            <w:pPr>
              <w:pStyle w:val="Tabla"/>
            </w:pPr>
            <w:r/>
            <w:r>
              <w:rPr>
                <w:b w:val="0"/>
                <w:i w:val="0"/>
              </w:rPr>
              <w:t>Capítulo III</w:t>
            </w:r>
          </w:p>
        </w:tc>
        <w:tc>
          <w:tcPr>
            <w:tcW w:type="dxa" w:w="4706"/>
          </w:tcPr>
          <w:p>
            <w:pPr>
              <w:pStyle w:val="Tabla"/>
            </w:pPr>
            <w:r/>
            <w:r>
              <w:rPr>
                <w:b w:val="0"/>
                <w:i w:val="0"/>
              </w:rPr>
              <w:t>Empleo · 10 a 32</w:t>
            </w:r>
          </w:p>
        </w:tc>
      </w:tr>
      <w:tr>
        <w:tc>
          <w:tcPr>
            <w:tcW w:type="dxa" w:w="4706"/>
          </w:tcPr>
          <w:p>
            <w:pPr>
              <w:pStyle w:val="Tabla"/>
            </w:pPr>
            <w:r/>
            <w:r>
              <w:rPr>
                <w:b w:val="0"/>
                <w:i w:val="0"/>
              </w:rPr>
              <w:t>Capítulo IV</w:t>
            </w:r>
          </w:p>
        </w:tc>
        <w:tc>
          <w:tcPr>
            <w:tcW w:type="dxa" w:w="4706"/>
          </w:tcPr>
          <w:p>
            <w:pPr>
              <w:pStyle w:val="Tabla"/>
            </w:pPr>
            <w:r/>
            <w:r>
              <w:rPr>
                <w:b w:val="0"/>
                <w:i w:val="0"/>
              </w:rPr>
              <w:t>Formación · 33 a 35</w:t>
            </w:r>
          </w:p>
        </w:tc>
      </w:tr>
      <w:tr>
        <w:tc>
          <w:tcPr>
            <w:tcW w:type="dxa" w:w="4706"/>
          </w:tcPr>
          <w:p>
            <w:pPr>
              <w:pStyle w:val="Tabla"/>
            </w:pPr>
            <w:r/>
            <w:r>
              <w:rPr>
                <w:b w:val="0"/>
                <w:i w:val="0"/>
              </w:rPr>
              <w:t>Capítulo V</w:t>
            </w:r>
          </w:p>
        </w:tc>
        <w:tc>
          <w:tcPr>
            <w:tcW w:type="dxa" w:w="4706"/>
          </w:tcPr>
          <w:p>
            <w:pPr>
              <w:pStyle w:val="Tabla"/>
            </w:pPr>
            <w:r/>
            <w:r>
              <w:rPr>
                <w:b w:val="0"/>
                <w:i w:val="0"/>
              </w:rPr>
              <w:t>Clasificación profesional · 36 a 40</w:t>
            </w:r>
          </w:p>
        </w:tc>
      </w:tr>
      <w:tr>
        <w:tc>
          <w:tcPr>
            <w:tcW w:type="dxa" w:w="4706"/>
          </w:tcPr>
          <w:p>
            <w:pPr>
              <w:pStyle w:val="Tabla"/>
            </w:pPr>
            <w:r/>
            <w:r>
              <w:rPr>
                <w:b w:val="0"/>
                <w:i w:val="0"/>
              </w:rPr>
              <w:t>Capítulo VI</w:t>
            </w:r>
          </w:p>
        </w:tc>
        <w:tc>
          <w:tcPr>
            <w:tcW w:type="dxa" w:w="4706"/>
          </w:tcPr>
          <w:p>
            <w:pPr>
              <w:pStyle w:val="Tabla"/>
            </w:pPr>
            <w:r/>
            <w:r>
              <w:rPr>
                <w:b w:val="0"/>
                <w:i w:val="0"/>
              </w:rPr>
              <w:t>Tiempos de trabajo y descanso · 41 a 62</w:t>
            </w:r>
          </w:p>
        </w:tc>
      </w:tr>
      <w:tr>
        <w:tc>
          <w:tcPr>
            <w:tcW w:type="dxa" w:w="4706"/>
          </w:tcPr>
          <w:p>
            <w:pPr>
              <w:pStyle w:val="Tabla"/>
            </w:pPr>
            <w:r/>
            <w:r>
              <w:rPr>
                <w:b w:val="0"/>
                <w:i w:val="0"/>
              </w:rPr>
              <w:t>Capítulo VII</w:t>
            </w:r>
          </w:p>
        </w:tc>
        <w:tc>
          <w:tcPr>
            <w:tcW w:type="dxa" w:w="4706"/>
          </w:tcPr>
          <w:p>
            <w:pPr>
              <w:pStyle w:val="Tabla"/>
            </w:pPr>
            <w:r/>
            <w:r>
              <w:rPr>
                <w:b w:val="0"/>
                <w:i w:val="0"/>
              </w:rPr>
              <w:t>Retribuciones · 63 a 77</w:t>
            </w:r>
          </w:p>
        </w:tc>
      </w:tr>
      <w:tr>
        <w:tc>
          <w:tcPr>
            <w:tcW w:type="dxa" w:w="4706"/>
          </w:tcPr>
          <w:p>
            <w:pPr>
              <w:pStyle w:val="Tabla"/>
            </w:pPr>
            <w:r/>
            <w:r>
              <w:rPr>
                <w:b w:val="0"/>
                <w:i w:val="0"/>
              </w:rPr>
              <w:t>Capítulo VIII</w:t>
            </w:r>
          </w:p>
        </w:tc>
        <w:tc>
          <w:tcPr>
            <w:tcW w:type="dxa" w:w="4706"/>
          </w:tcPr>
          <w:p>
            <w:pPr>
              <w:pStyle w:val="Tabla"/>
            </w:pPr>
            <w:r/>
            <w:r>
              <w:rPr>
                <w:b w:val="0"/>
                <w:i w:val="0"/>
              </w:rPr>
              <w:t>Derechos y deberes. Régimen disciplinario · 78 a 90</w:t>
            </w:r>
          </w:p>
        </w:tc>
      </w:tr>
      <w:tr>
        <w:tc>
          <w:tcPr>
            <w:tcW w:type="dxa" w:w="4706"/>
          </w:tcPr>
          <w:p>
            <w:pPr>
              <w:pStyle w:val="Tabla"/>
            </w:pPr>
            <w:r/>
            <w:r>
              <w:rPr>
                <w:b w:val="0"/>
                <w:i w:val="0"/>
              </w:rPr>
              <w:t>Capítulo IX</w:t>
            </w:r>
          </w:p>
        </w:tc>
        <w:tc>
          <w:tcPr>
            <w:tcW w:type="dxa" w:w="4706"/>
          </w:tcPr>
          <w:p>
            <w:pPr>
              <w:pStyle w:val="Tabla"/>
            </w:pPr>
            <w:r/>
            <w:r>
              <w:rPr>
                <w:b w:val="0"/>
                <w:i w:val="0"/>
              </w:rPr>
              <w:t>Actividades sindicales · 91</w:t>
            </w:r>
          </w:p>
        </w:tc>
      </w:tr>
      <w:tr>
        <w:tc>
          <w:tcPr>
            <w:tcW w:type="dxa" w:w="4706"/>
          </w:tcPr>
          <w:p>
            <w:pPr>
              <w:pStyle w:val="Tabla"/>
            </w:pPr>
            <w:r/>
            <w:r>
              <w:rPr>
                <w:b w:val="0"/>
                <w:i w:val="0"/>
              </w:rPr>
              <w:t>Capítulo X</w:t>
            </w:r>
          </w:p>
        </w:tc>
        <w:tc>
          <w:tcPr>
            <w:tcW w:type="dxa" w:w="4706"/>
          </w:tcPr>
          <w:p>
            <w:pPr>
              <w:pStyle w:val="Tabla"/>
            </w:pPr>
            <w:r/>
            <w:r>
              <w:rPr>
                <w:b w:val="0"/>
                <w:i w:val="0"/>
              </w:rPr>
              <w:t>Seguridad y salud laboral · 92 a 95</w:t>
            </w:r>
          </w:p>
        </w:tc>
      </w:tr>
      <w:tr>
        <w:tc>
          <w:tcPr>
            <w:tcW w:type="dxa" w:w="4706"/>
          </w:tcPr>
          <w:p>
            <w:pPr>
              <w:pStyle w:val="Tabla"/>
            </w:pPr>
            <w:r/>
            <w:r>
              <w:rPr>
                <w:b w:val="0"/>
                <w:i w:val="0"/>
              </w:rPr>
              <w:t>Capítulo XI</w:t>
            </w:r>
          </w:p>
        </w:tc>
        <w:tc>
          <w:tcPr>
            <w:tcW w:type="dxa" w:w="4706"/>
          </w:tcPr>
          <w:p>
            <w:pPr>
              <w:pStyle w:val="Tabla"/>
            </w:pPr>
            <w:r/>
            <w:r>
              <w:rPr>
                <w:b w:val="0"/>
                <w:i w:val="0"/>
              </w:rPr>
              <w:t>Suspensión y extinción del contrato · 96 a 99</w:t>
            </w:r>
          </w:p>
        </w:tc>
      </w:tr>
      <w:tr>
        <w:tc>
          <w:tcPr>
            <w:tcW w:type="dxa" w:w="4706"/>
          </w:tcPr>
          <w:p>
            <w:pPr>
              <w:pStyle w:val="Tabla"/>
            </w:pPr>
            <w:r/>
            <w:r>
              <w:rPr>
                <w:b w:val="0"/>
                <w:i w:val="0"/>
              </w:rPr>
              <w:t>Capítulo XII</w:t>
            </w:r>
          </w:p>
        </w:tc>
        <w:tc>
          <w:tcPr>
            <w:tcW w:type="dxa" w:w="4706"/>
          </w:tcPr>
          <w:p>
            <w:pPr>
              <w:pStyle w:val="Tabla"/>
            </w:pPr>
            <w:r/>
            <w:r>
              <w:rPr>
                <w:b w:val="0"/>
                <w:i w:val="0"/>
              </w:rPr>
              <w:t>Situaciones, excedencias e incompatibilidades · 100 a 107</w:t>
            </w:r>
          </w:p>
        </w:tc>
      </w:tr>
      <w:tr>
        <w:tc>
          <w:tcPr>
            <w:tcW w:type="dxa" w:w="4706"/>
          </w:tcPr>
          <w:p>
            <w:pPr>
              <w:pStyle w:val="Tabla"/>
            </w:pPr>
            <w:r/>
            <w:r>
              <w:rPr>
                <w:b w:val="0"/>
                <w:i w:val="0"/>
              </w:rPr>
              <w:t>Capítulo XIII</w:t>
            </w:r>
          </w:p>
        </w:tc>
        <w:tc>
          <w:tcPr>
            <w:tcW w:type="dxa" w:w="4706"/>
          </w:tcPr>
          <w:p>
            <w:pPr>
              <w:pStyle w:val="Tabla"/>
            </w:pPr>
            <w:r/>
            <w:r>
              <w:rPr>
                <w:b w:val="0"/>
                <w:i w:val="0"/>
              </w:rPr>
              <w:t>Acción social · 108 a 116</w:t>
            </w:r>
          </w:p>
        </w:tc>
      </w:tr>
    </w:tbl>
    <w:p>
      <w:pPr/>
    </w:p>
    <w:p>
      <w:pPr/>
      <w:r>
        <w:rPr>
          <w:b w:val="0"/>
          <w:i w:val="0"/>
        </w:rPr>
        <w:t xml:space="preserve">Disposiciones: </w:t>
      </w:r>
      <w:r>
        <w:rPr>
          <w:b/>
          <w:i w:val="0"/>
        </w:rPr>
        <w:t>3 adicionales</w:t>
      </w:r>
      <w:r>
        <w:rPr>
          <w:b w:val="0"/>
          <w:i w:val="0"/>
        </w:rPr>
        <w:t xml:space="preserve">, </w:t>
      </w:r>
      <w:r>
        <w:rPr>
          <w:b/>
          <w:i w:val="0"/>
        </w:rPr>
        <w:t>9 transitorias</w:t>
      </w:r>
      <w:r>
        <w:rPr>
          <w:b w:val="0"/>
          <w:i w:val="0"/>
        </w:rPr>
        <w:t xml:space="preserve"> en el texto de 2020 —</w:t>
      </w:r>
      <w:r>
        <w:rPr>
          <w:b/>
          <w:i w:val="0"/>
        </w:rPr>
        <w:t>una</w:t>
      </w:r>
      <w:r>
        <w:t xml:space="preserve"> </w:t>
      </w:r>
      <w:r>
        <w:rPr>
          <w:b/>
          <w:i w:val="0"/>
        </w:rPr>
        <w:t>décima</w:t>
      </w:r>
      <w:r>
        <w:rPr>
          <w:b w:val="0"/>
          <w:i w:val="0"/>
        </w:rPr>
        <w:t xml:space="preserve"> añadida en 2022— y </w:t>
      </w:r>
      <w:r>
        <w:rPr>
          <w:b/>
          <w:i w:val="0"/>
        </w:rPr>
        <w:t>1 final</w:t>
      </w:r>
      <w:r>
        <w:rPr>
          <w:b w:val="0"/>
          <w:i w:val="0"/>
        </w:rPr>
        <w:t xml:space="preserve">, más una </w:t>
      </w:r>
      <w:r>
        <w:rPr>
          <w:b/>
          <w:i w:val="0"/>
        </w:rPr>
        <w:t>derogatoria</w:t>
      </w:r>
      <w:r>
        <w:rPr>
          <w:b w:val="0"/>
          <w:i w:val="0"/>
        </w:rPr>
        <w:t xml:space="preserve">. Y </w:t>
      </w:r>
      <w:r>
        <w:rPr>
          <w:b/>
          <w:i w:val="0"/>
        </w:rPr>
        <w:t>ocho anexos</w:t>
      </w:r>
      <w:r>
        <w:rPr>
          <w:b w:val="0"/>
          <w:i w:val="0"/>
        </w:rPr>
        <w:t>,</w:t>
      </w:r>
      <w:r>
        <w:t xml:space="preserve"> </w:t>
      </w:r>
      <w:r>
        <w:rPr>
          <w:b w:val="0"/>
          <w:i w:val="0"/>
        </w:rPr>
        <w:t xml:space="preserve">contando el </w:t>
      </w:r>
      <w:r>
        <w:rPr>
          <w:b/>
          <w:i w:val="0"/>
        </w:rPr>
        <w:t>7</w:t>
      </w:r>
      <w:r>
        <w:rPr>
          <w:b w:val="0"/>
          <w:i w:val="0"/>
        </w:rPr>
        <w:t xml:space="preserve"> que llegó con la corrección de errores y el </w:t>
      </w:r>
      <w:r>
        <w:rPr>
          <w:b/>
          <w:i w:val="0"/>
        </w:rPr>
        <w:t>8</w:t>
      </w:r>
      <w:r>
        <w:rPr>
          <w:b w:val="0"/>
          <w:i w:val="0"/>
        </w:rPr>
        <w:t xml:space="preserve"> con el acuerdo</w:t>
      </w:r>
      <w:r>
        <w:t xml:space="preserve"> </w:t>
      </w:r>
      <w:r>
        <w:rPr>
          <w:b w:val="0"/>
          <w:i w:val="0"/>
        </w:rPr>
        <w:t xml:space="preserve">de 2022. El </w:t>
      </w:r>
      <w:r>
        <w:rPr>
          <w:b/>
          <w:i w:val="0"/>
        </w:rPr>
        <w:t>anexo 4</w:t>
      </w:r>
      <w:r>
        <w:rPr>
          <w:b w:val="0"/>
          <w:i w:val="0"/>
        </w:rPr>
        <w:t xml:space="preserve"> es el </w:t>
      </w:r>
      <w:r>
        <w:rPr>
          <w:b/>
          <w:i w:val="0"/>
        </w:rPr>
        <w:t>Reglamento de la Orquesta y Coro</w:t>
      </w:r>
      <w:r>
        <w:rPr>
          <w:b w:val="0"/>
          <w:i w:val="0"/>
        </w:rPr>
        <w:t>, que tiene sus</w:t>
      </w:r>
      <w:r>
        <w:t xml:space="preserve"> </w:t>
      </w:r>
      <w:r>
        <w:rPr>
          <w:b w:val="0"/>
          <w:i w:val="0"/>
        </w:rPr>
        <w:t xml:space="preserve">propios 30 artículos, y el </w:t>
      </w:r>
      <w:r>
        <w:rPr>
          <w:b/>
          <w:i w:val="0"/>
        </w:rPr>
        <w:t>anexo 5</w:t>
      </w:r>
      <w:r>
        <w:rPr>
          <w:b w:val="0"/>
          <w:i w:val="0"/>
        </w:rPr>
        <w:t xml:space="preserve"> regula el </w:t>
      </w:r>
      <w:r>
        <w:rPr>
          <w:b/>
          <w:i w:val="0"/>
        </w:rPr>
        <w:t>teletrabajo</w:t>
      </w:r>
      <w:r>
        <w:rPr>
          <w:b w:val="0"/>
          <w:i w:val="0"/>
        </w:rPr>
        <w:t>.</w:t>
      </w:r>
    </w:p>
    <w:p>
      <w:pPr>
        <w:pStyle w:val="Separador"/>
        <w:pBdr>
          <w:bottom w:val="single" w:sz="4" w:color="BBBBBB"/>
        </w:pBdr>
      </w:pPr>
    </w:p>
    <w:p>
      <w:pPr>
        <w:pStyle w:val="Heading2"/>
      </w:pPr>
      <w:r>
        <w:rPr>
          <w:b w:val="0"/>
          <w:i w:val="0"/>
        </w:rPr>
        <w:t>5.3 Capítulo I. Normas generales (artículos 1 a 7)</w:t>
      </w:r>
    </w:p>
    <w:p>
      <w:pPr>
        <w:pStyle w:val="Heading3"/>
      </w:pPr>
      <w:r>
        <w:rPr>
          <w:b w:val="0"/>
          <w:i w:val="0"/>
        </w:rPr>
        <w:t>5.3.1 Ámbitos (artículo 1)</w:t>
      </w:r>
    </w:p>
    <w:p>
      <w:pPr>
        <w:pStyle w:val="ListBullet"/>
      </w:pPr>
      <w:r>
        <w:rPr>
          <w:b w:val="0"/>
          <w:i w:val="0"/>
        </w:rPr>
      </w:r>
      <w:r>
        <w:rPr>
          <w:b/>
          <w:i w:val="0"/>
        </w:rPr>
        <w:t>Funcional</w:t>
      </w:r>
      <w:r>
        <w:rPr>
          <w:b w:val="0"/>
          <w:i w:val="0"/>
        </w:rPr>
        <w:t>: regula las relaciones laborales entre la Corporación RTVE y las</w:t>
      </w:r>
      <w:r>
        <w:t xml:space="preserve"> </w:t>
      </w:r>
      <w:r>
        <w:rPr>
          <w:b w:val="0"/>
          <w:i w:val="0"/>
        </w:rPr>
        <w:t>personas que trabajan en ella.</w:t>
      </w:r>
    </w:p>
    <w:p>
      <w:pPr>
        <w:pStyle w:val="ListBullet"/>
      </w:pPr>
      <w:r>
        <w:rPr>
          <w:b w:val="0"/>
          <w:i w:val="0"/>
        </w:rPr>
      </w:r>
      <w:r>
        <w:rPr>
          <w:b/>
          <w:i w:val="0"/>
        </w:rPr>
        <w:t>Territorial</w:t>
      </w:r>
      <w:r>
        <w:rPr>
          <w:b w:val="0"/>
          <w:i w:val="0"/>
        </w:rPr>
        <w:t xml:space="preserve">: </w:t>
      </w:r>
      <w:r>
        <w:rPr>
          <w:b/>
          <w:i w:val="0"/>
        </w:rPr>
        <w:t>estatal</w:t>
      </w:r>
      <w:r>
        <w:rPr>
          <w:b w:val="0"/>
          <w:i w:val="0"/>
        </w:rPr>
        <w:t>, todos los centros de trabajo y delegaciones</w:t>
      </w:r>
      <w:r>
        <w:t xml:space="preserve"> </w:t>
      </w:r>
      <w:r>
        <w:rPr>
          <w:b w:val="0"/>
          <w:i w:val="0"/>
        </w:rPr>
        <w:t>informativas, actuales y futuros.</w:t>
      </w:r>
    </w:p>
    <w:p>
      <w:pPr>
        <w:pStyle w:val="ListBullet"/>
      </w:pPr>
      <w:r>
        <w:rPr>
          <w:b w:val="0"/>
          <w:i w:val="0"/>
        </w:rPr>
      </w:r>
      <w:r>
        <w:rPr>
          <w:b/>
          <w:i w:val="0"/>
        </w:rPr>
        <w:t>Personal</w:t>
      </w:r>
      <w:r>
        <w:rPr>
          <w:b w:val="0"/>
          <w:i w:val="0"/>
        </w:rPr>
        <w:t xml:space="preserve">: las personas vinculadas por </w:t>
      </w:r>
      <w:r>
        <w:rPr>
          <w:b/>
          <w:i w:val="0"/>
        </w:rPr>
        <w:t>contrato de carácter laboral</w:t>
      </w:r>
      <w:r>
        <w:rPr>
          <w:b w:val="0"/>
          <w:i w:val="0"/>
        </w:rPr>
        <w:t>.</w:t>
      </w:r>
    </w:p>
    <w:p>
      <w:pPr/>
      <w:r>
        <w:rPr>
          <w:b w:val="0"/>
          <w:i w:val="0"/>
        </w:rPr>
      </w:r>
      <w:r>
        <w:rPr>
          <w:b/>
          <w:i w:val="0"/>
        </w:rPr>
        <w:t>Quedan expresamente excluidos</w:t>
      </w:r>
      <w:r>
        <w:rPr>
          <w:b w:val="0"/>
          <w:i w:val="0"/>
        </w:rPr>
        <w:t>, y esto se pregunta:</w:t>
      </w:r>
    </w:p>
    <w:p>
      <w:pPr>
        <w:pStyle w:val="ListNumber"/>
      </w:pPr>
      <w:r>
        <w:rPr>
          <w:b w:val="0"/>
          <w:i w:val="0"/>
        </w:rPr>
        <w:t xml:space="preserve">Quienes prestan servicios </w:t>
      </w:r>
      <w:r>
        <w:rPr>
          <w:b/>
          <w:i w:val="0"/>
        </w:rPr>
        <w:t>por cuenta de empresas contratistas</w:t>
      </w:r>
      <w:r>
        <w:rPr>
          <w:b w:val="0"/>
          <w:i w:val="0"/>
        </w:rPr>
        <w:t>, aunque</w:t>
      </w:r>
      <w:r>
        <w:t xml:space="preserve"> </w:t>
      </w:r>
      <w:r>
        <w:rPr>
          <w:b w:val="0"/>
          <w:i w:val="0"/>
        </w:rPr>
        <w:t>trabajen en los centros de RTVE.</w:t>
      </w:r>
    </w:p>
    <w:p>
      <w:pPr>
        <w:pStyle w:val="ListNumber"/>
      </w:pPr>
      <w:r>
        <w:rPr>
          <w:b w:val="0"/>
          <w:i w:val="0"/>
        </w:rPr>
        <w:t xml:space="preserve">Los profesionales </w:t>
      </w:r>
      <w:r>
        <w:rPr>
          <w:b/>
          <w:i w:val="0"/>
        </w:rPr>
        <w:t>cuya relación derive de la aceptación de una minuta</w:t>
      </w:r>
      <w:r>
        <w:rPr>
          <w:b w:val="0"/>
          <w:i w:val="0"/>
        </w:rPr>
        <w:t xml:space="preserve"> y los</w:t>
      </w:r>
      <w:r>
        <w:t xml:space="preserve"> </w:t>
      </w:r>
      <w:r>
        <w:rPr>
          <w:b w:val="0"/>
          <w:i w:val="0"/>
        </w:rPr>
      </w:r>
      <w:r>
        <w:rPr>
          <w:b/>
          <w:i w:val="0"/>
        </w:rPr>
        <w:t>autónomos dependientes</w:t>
      </w:r>
      <w:r>
        <w:rPr>
          <w:b w:val="0"/>
          <w:i w:val="0"/>
        </w:rPr>
        <w:t>.</w:t>
      </w:r>
    </w:p>
    <w:p>
      <w:pPr>
        <w:pStyle w:val="ListNumber"/>
      </w:pPr>
      <w:r>
        <w:rPr>
          <w:b w:val="0"/>
          <w:i w:val="0"/>
        </w:rPr>
        <w:t xml:space="preserve">Los </w:t>
      </w:r>
      <w:r>
        <w:rPr>
          <w:b/>
          <w:i w:val="0"/>
        </w:rPr>
        <w:t>colaboradores</w:t>
      </w:r>
      <w:r>
        <w:rPr>
          <w:b w:val="0"/>
          <w:i w:val="0"/>
        </w:rPr>
        <w:t xml:space="preserve"> literarios, en ciencia, docencia, música, deporte,</w:t>
      </w:r>
      <w:r>
        <w:t xml:space="preserve"> </w:t>
      </w:r>
      <w:r>
        <w:rPr>
          <w:b w:val="0"/>
          <w:i w:val="0"/>
        </w:rPr>
        <w:t>información y cultura, cuando no concurran las características de una relación</w:t>
      </w:r>
      <w:r>
        <w:t xml:space="preserve"> </w:t>
      </w:r>
      <w:r>
        <w:rPr>
          <w:b w:val="0"/>
          <w:i w:val="0"/>
        </w:rPr>
        <w:t>laboral por cuenta ajena.</w:t>
      </w:r>
    </w:p>
    <w:p>
      <w:pPr>
        <w:pStyle w:val="ListNumber"/>
      </w:pPr>
      <w:r>
        <w:rPr>
          <w:b w:val="0"/>
          <w:i w:val="0"/>
        </w:rPr>
        <w:t xml:space="preserve">El </w:t>
      </w:r>
      <w:r>
        <w:rPr>
          <w:b/>
          <w:i w:val="0"/>
        </w:rPr>
        <w:t>personal de alta dirección</w:t>
      </w:r>
      <w:r>
        <w:rPr>
          <w:b w:val="0"/>
          <w:i w:val="0"/>
        </w:rPr>
        <w:t xml:space="preserve"> del artículo 2.1 del Estatuto de los</w:t>
      </w:r>
      <w:r>
        <w:t xml:space="preserve"> </w:t>
      </w:r>
      <w:r>
        <w:rPr>
          <w:b w:val="0"/>
          <w:i w:val="0"/>
        </w:rPr>
        <w:t xml:space="preserve">Trabajadores y el </w:t>
      </w:r>
      <w:r>
        <w:rPr>
          <w:b/>
          <w:i w:val="0"/>
        </w:rPr>
        <w:t>personal directivo</w:t>
      </w:r>
      <w:r>
        <w:rPr>
          <w:b w:val="0"/>
          <w:i w:val="0"/>
        </w:rPr>
        <w:t>.</w:t>
      </w:r>
    </w:p>
    <w:p>
      <w:pPr>
        <w:pStyle w:val="ListNumber"/>
      </w:pPr>
      <w:r>
        <w:rPr>
          <w:b w:val="0"/>
          <w:i w:val="0"/>
        </w:rPr>
        <w:t xml:space="preserve">Los </w:t>
      </w:r>
      <w:r>
        <w:rPr>
          <w:b/>
          <w:i w:val="0"/>
        </w:rPr>
        <w:t>profesionales de alta o especial cualificación</w:t>
      </w:r>
      <w:r>
        <w:rPr>
          <w:b w:val="0"/>
          <w:i w:val="0"/>
        </w:rPr>
        <w:t>, cuya relación se rige</w:t>
      </w:r>
      <w:r>
        <w:t xml:space="preserve"> </w:t>
      </w:r>
      <w:r>
        <w:rPr>
          <w:b w:val="0"/>
          <w:i w:val="0"/>
        </w:rPr>
        <w:t xml:space="preserve">por sus contratos, y cuyo </w:t>
      </w:r>
      <w:r>
        <w:rPr>
          <w:b/>
          <w:i w:val="0"/>
        </w:rPr>
        <w:t>número máximo simultáneo no podrá exceder de 25</w:t>
      </w:r>
      <w:r>
        <w:rPr>
          <w:b w:val="0"/>
          <w:i w:val="0"/>
        </w:rPr>
        <w:t>.</w:t>
      </w:r>
    </w:p>
    <w:p>
      <w:pPr/>
      <w:r>
        <w:rPr>
          <w:b w:val="0"/>
          <w:i w:val="0"/>
        </w:rPr>
        <w:t>El convenio lo negocia la comisión negociadora, formada por las secciones</w:t>
      </w:r>
      <w:r>
        <w:t xml:space="preserve"> </w:t>
      </w:r>
      <w:r>
        <w:rPr>
          <w:b w:val="0"/>
          <w:i w:val="0"/>
        </w:rPr>
        <w:t xml:space="preserve">sindicales que conforman el </w:t>
      </w:r>
      <w:r>
        <w:rPr>
          <w:b/>
          <w:i w:val="0"/>
        </w:rPr>
        <w:t>Comité Intercentros</w:t>
      </w:r>
      <w:r>
        <w:rPr>
          <w:b w:val="0"/>
          <w:i w:val="0"/>
        </w:rPr>
        <w:t xml:space="preserve"> y por la dirección.</w:t>
      </w:r>
    </w:p>
    <w:p>
      <w:pPr>
        <w:pStyle w:val="Heading3"/>
      </w:pPr>
      <w:r>
        <w:rPr>
          <w:b w:val="0"/>
          <w:i w:val="0"/>
        </w:rPr>
        <w:t>5.3.2 Artículo 2. Ámbito temporal</w:t>
      </w:r>
    </w:p>
    <w:p>
      <w:pPr/>
      <w:r>
        <w:rPr>
          <w:b w:val="0"/>
          <w:i w:val="0"/>
        </w:rPr>
        <w:t xml:space="preserve">Entró en vigor </w:t>
      </w:r>
      <w:r>
        <w:rPr>
          <w:b/>
          <w:i w:val="0"/>
        </w:rPr>
        <w:t>al día siguiente de su publicación</w:t>
      </w:r>
      <w:r>
        <w:rPr>
          <w:b w:val="0"/>
          <w:i w:val="0"/>
        </w:rPr>
        <w:t xml:space="preserve"> en el BOE, </w:t>
      </w:r>
      <w:r>
        <w:rPr>
          <w:b/>
          <w:i w:val="0"/>
        </w:rPr>
        <w:t>sin perjuicio de lo</w:t>
      </w:r>
      <w:r>
        <w:t xml:space="preserve"> </w:t>
      </w:r>
      <w:r>
        <w:rPr>
          <w:b/>
          <w:i w:val="0"/>
        </w:rPr>
        <w:t>establecido en la disposición adicional tercera y en la disposición final primera</w:t>
      </w:r>
      <w:r>
        <w:rPr>
          <w:b w:val="0"/>
          <w:i w:val="0"/>
        </w:rPr>
        <w:t xml:space="preserve"> —que</w:t>
      </w:r>
      <w:r>
        <w:t xml:space="preserve"> </w:t>
      </w:r>
      <w:r>
        <w:rPr>
          <w:b w:val="0"/>
          <w:i w:val="0"/>
        </w:rPr>
        <w:t xml:space="preserve">retrasan o adelantan los efectos de la subida salarial y de varias medidas— y su </w:t>
      </w:r>
      <w:r>
        <w:rPr>
          <w:b/>
          <w:i w:val="0"/>
        </w:rPr>
        <w:t>vigencia</w:t>
      </w:r>
      <w:r>
        <w:t xml:space="preserve"> </w:t>
      </w:r>
      <w:r>
        <w:rPr>
          <w:b/>
          <w:i w:val="0"/>
        </w:rPr>
        <w:t>inicial terminaba el 31 de diciembre de 2021</w:t>
      </w:r>
      <w:r>
        <w:rPr>
          <w:b w:val="0"/>
          <w:i w:val="0"/>
        </w:rPr>
        <w:t xml:space="preserve">. Puede denunciarse </w:t>
      </w:r>
      <w:r>
        <w:rPr>
          <w:b/>
          <w:i w:val="0"/>
        </w:rPr>
        <w:t>con tres meses</w:t>
      </w:r>
      <w:r>
        <w:t xml:space="preserve"> </w:t>
      </w:r>
      <w:r>
        <w:rPr>
          <w:b/>
          <w:i w:val="0"/>
        </w:rPr>
        <w:t>de antelación</w:t>
      </w:r>
      <w:r>
        <w:rPr>
          <w:b w:val="0"/>
          <w:i w:val="0"/>
        </w:rPr>
        <w:t xml:space="preserve"> como mínimo. </w:t>
      </w:r>
      <w:r>
        <w:rPr>
          <w:b/>
          <w:i w:val="0"/>
        </w:rPr>
        <w:t>Si no se denuncia, se prorroga automáticamente por</w:t>
      </w:r>
      <w:r>
        <w:t xml:space="preserve"> </w:t>
      </w:r>
      <w:r>
        <w:rPr>
          <w:b/>
          <w:i w:val="0"/>
        </w:rPr>
        <w:t>períodos anuales</w:t>
      </w:r>
      <w:r>
        <w:rPr>
          <w:b w:val="0"/>
          <w:i w:val="0"/>
        </w:rPr>
        <w:t xml:space="preserve"> hasta ser sustituido, </w:t>
      </w:r>
      <w:r>
        <w:rPr>
          <w:b/>
          <w:i w:val="0"/>
        </w:rPr>
        <w:t>manteniéndose en vigor tanto las</w:t>
      </w:r>
      <w:r>
        <w:t xml:space="preserve"> </w:t>
      </w:r>
      <w:r>
        <w:rPr>
          <w:b/>
          <w:i w:val="0"/>
        </w:rPr>
        <w:t>cláusulas normativas como las obligacionales</w:t>
      </w:r>
      <w:r>
        <w:rPr>
          <w:b w:val="0"/>
          <w:i w:val="0"/>
        </w:rPr>
        <w:t>. Denunciado, la mesa negociadora se</w:t>
      </w:r>
      <w:r>
        <w:t xml:space="preserve"> </w:t>
      </w:r>
      <w:r>
        <w:rPr>
          <w:b w:val="0"/>
          <w:i w:val="0"/>
        </w:rPr>
        <w:t xml:space="preserve">constituye </w:t>
      </w:r>
      <w:r>
        <w:rPr>
          <w:b/>
          <w:i w:val="0"/>
        </w:rPr>
        <w:t>dentro del mes posterior</w:t>
      </w:r>
      <w:r>
        <w:rPr>
          <w:b w:val="0"/>
          <w:i w:val="0"/>
        </w:rPr>
        <w:t xml:space="preserve"> a la recepción de la denuncia.</w:t>
      </w:r>
    </w:p>
    <w:p>
      <w:pPr>
        <w:pStyle w:val="Heading3"/>
      </w:pPr>
      <w:r>
        <w:rPr>
          <w:b w:val="0"/>
          <w:i w:val="0"/>
        </w:rPr>
        <w:t>5.3.3 Artículo 3. Nulidad de cláusulas</w:t>
      </w:r>
    </w:p>
    <w:p>
      <w:pPr/>
      <w:r>
        <w:rPr>
          <w:b w:val="0"/>
          <w:i w:val="0"/>
        </w:rPr>
        <w:t xml:space="preserve">Las condiciones pactadas </w:t>
      </w:r>
      <w:r>
        <w:rPr>
          <w:b/>
          <w:i w:val="0"/>
        </w:rPr>
        <w:t>forman un todo orgánico e indivisible</w:t>
      </w:r>
      <w:r>
        <w:rPr>
          <w:b w:val="0"/>
          <w:i w:val="0"/>
        </w:rPr>
        <w:t xml:space="preserve"> y se aplican</w:t>
      </w:r>
      <w:r>
        <w:t xml:space="preserve"> </w:t>
      </w:r>
      <w:r>
        <w:rPr>
          <w:b w:val="0"/>
          <w:i w:val="0"/>
        </w:rPr>
      </w:r>
      <w:r>
        <w:rPr>
          <w:b/>
          <w:i w:val="0"/>
        </w:rPr>
        <w:t>globalmente</w:t>
      </w:r>
      <w:r>
        <w:rPr>
          <w:b w:val="0"/>
          <w:i w:val="0"/>
        </w:rPr>
        <w:t>. Si una cláusula se declara nula, se revisa su repercusión,</w:t>
      </w:r>
      <w:r>
        <w:t xml:space="preserve"> </w:t>
      </w:r>
      <w:r>
        <w:rPr>
          <w:b w:val="0"/>
          <w:i w:val="0"/>
        </w:rPr>
      </w:r>
      <w:r>
        <w:rPr>
          <w:b/>
          <w:i w:val="0"/>
        </w:rPr>
        <w:t>manteniéndose vigente el contenido no afectado</w:t>
      </w:r>
      <w:r>
        <w:rPr>
          <w:b w:val="0"/>
          <w:i w:val="0"/>
        </w:rPr>
        <w:t>.</w:t>
      </w:r>
    </w:p>
    <w:p>
      <w:pPr>
        <w:pStyle w:val="Heading3"/>
      </w:pPr>
      <w:r>
        <w:rPr>
          <w:b w:val="0"/>
          <w:i w:val="0"/>
        </w:rPr>
        <w:t>5.3.4 Artículo 4. Comisión paritaria</w:t>
      </w:r>
    </w:p>
    <w:p>
      <w:pPr/>
      <w:r>
        <w:rPr>
          <w:b w:val="0"/>
          <w:i w:val="0"/>
        </w:rPr>
        <w:t xml:space="preserve">Órgano de </w:t>
      </w:r>
      <w:r>
        <w:rPr>
          <w:b/>
          <w:i w:val="0"/>
        </w:rPr>
        <w:t>interpretación, vigilancia y desarrollo</w:t>
      </w:r>
      <w:r>
        <w:rPr>
          <w:b w:val="0"/>
          <w:i w:val="0"/>
        </w:rPr>
        <w:t xml:space="preserve"> del convenio, con el objetivo</w:t>
      </w:r>
      <w:r>
        <w:t xml:space="preserve"> </w:t>
      </w:r>
      <w:r>
        <w:rPr>
          <w:b w:val="0"/>
          <w:i w:val="0"/>
        </w:rPr>
        <w:t xml:space="preserve">declarado de </w:t>
      </w:r>
      <w:r>
        <w:rPr>
          <w:b/>
          <w:i w:val="0"/>
        </w:rPr>
        <w:t>reducir la judicialización</w:t>
      </w:r>
      <w:r>
        <w:rPr>
          <w:b w:val="0"/>
          <w:i w:val="0"/>
        </w:rPr>
        <w:t xml:space="preserve"> de los conflictos.</w:t>
      </w:r>
    </w:p>
    <w:p>
      <w:pPr>
        <w:pStyle w:val="ListBullet"/>
      </w:pPr>
      <w:r>
        <w:rPr>
          <w:b w:val="0"/>
          <w:i w:val="0"/>
        </w:rPr>
      </w:r>
      <w:r>
        <w:rPr>
          <w:b/>
          <w:i w:val="0"/>
        </w:rPr>
        <w:t>Composición</w:t>
      </w:r>
      <w:r>
        <w:rPr>
          <w:b w:val="0"/>
          <w:i w:val="0"/>
        </w:rPr>
        <w:t xml:space="preserve">: </w:t>
      </w:r>
      <w:r>
        <w:rPr>
          <w:b/>
          <w:i w:val="0"/>
        </w:rPr>
        <w:t>siete miembros nombrados por el Comité Intercentros</w:t>
      </w:r>
      <w:r>
        <w:rPr>
          <w:b w:val="0"/>
          <w:i w:val="0"/>
        </w:rPr>
        <w:t>,</w:t>
      </w:r>
      <w:r>
        <w:t xml:space="preserve"> </w:t>
      </w:r>
      <w:r>
        <w:rPr>
          <w:b w:val="0"/>
          <w:i w:val="0"/>
        </w:rPr>
        <w:t xml:space="preserve">respetando la proporcionalidad sindical y </w:t>
      </w:r>
      <w:r>
        <w:rPr>
          <w:b/>
          <w:i w:val="0"/>
        </w:rPr>
        <w:t>con voto ponderado</w:t>
      </w:r>
      <w:r>
        <w:rPr>
          <w:b w:val="0"/>
          <w:i w:val="0"/>
        </w:rPr>
        <w:t xml:space="preserve">, e </w:t>
      </w:r>
      <w:r>
        <w:rPr>
          <w:b/>
          <w:i w:val="0"/>
        </w:rPr>
        <w:t>igual</w:t>
      </w:r>
      <w:r>
        <w:t xml:space="preserve"> </w:t>
      </w:r>
      <w:r>
        <w:rPr>
          <w:b/>
          <w:i w:val="0"/>
        </w:rPr>
        <w:t>número de representantes de la dirección</w:t>
      </w:r>
      <w:r>
        <w:rPr>
          <w:b w:val="0"/>
          <w:i w:val="0"/>
        </w:rPr>
        <w:t>.</w:t>
      </w:r>
    </w:p>
    <w:p>
      <w:pPr>
        <w:pStyle w:val="ListBullet"/>
      </w:pPr>
      <w:r>
        <w:rPr>
          <w:b w:val="0"/>
          <w:i w:val="0"/>
        </w:rPr>
      </w:r>
      <w:r>
        <w:rPr>
          <w:b/>
          <w:i w:val="0"/>
        </w:rPr>
        <w:t>Competencias</w:t>
      </w:r>
      <w:r>
        <w:rPr>
          <w:b w:val="0"/>
          <w:i w:val="0"/>
        </w:rPr>
        <w:t>: interpretar y aplicar el convenio; vigilar y desarrollar lo</w:t>
      </w:r>
      <w:r>
        <w:t xml:space="preserve"> </w:t>
      </w:r>
      <w:r>
        <w:rPr>
          <w:b w:val="0"/>
          <w:i w:val="0"/>
        </w:rPr>
        <w:t xml:space="preserve">pactado; </w:t>
      </w:r>
      <w:r>
        <w:rPr>
          <w:b/>
          <w:i w:val="0"/>
        </w:rPr>
        <w:t>entender de forma previa y obligatoria</w:t>
      </w:r>
      <w:r>
        <w:rPr>
          <w:b w:val="0"/>
          <w:i w:val="0"/>
        </w:rPr>
        <w:t xml:space="preserve"> a las vías administrativa y</w:t>
      </w:r>
      <w:r>
        <w:t xml:space="preserve"> </w:t>
      </w:r>
      <w:r>
        <w:rPr>
          <w:b w:val="0"/>
          <w:i w:val="0"/>
        </w:rPr>
        <w:t xml:space="preserve">jurisdiccional sobre los </w:t>
      </w:r>
      <w:r>
        <w:rPr>
          <w:b/>
          <w:i w:val="0"/>
        </w:rPr>
        <w:t>conflictos colectivos</w:t>
      </w:r>
      <w:r>
        <w:rPr>
          <w:b w:val="0"/>
          <w:i w:val="0"/>
        </w:rPr>
        <w:t xml:space="preserve"> de interpretación; y</w:t>
      </w:r>
      <w:r>
        <w:t xml:space="preserve"> </w:t>
      </w:r>
      <w:r>
        <w:rPr>
          <w:b w:val="0"/>
          <w:i w:val="0"/>
        </w:rPr>
        <w:t>actualizar la relación de países a efectos del complemento de jornada de rodaje</w:t>
      </w:r>
      <w:r>
        <w:t xml:space="preserve"> </w:t>
      </w:r>
      <w:r>
        <w:rPr>
          <w:b w:val="0"/>
          <w:i w:val="0"/>
        </w:rPr>
        <w:t>del artículo 54.</w:t>
      </w:r>
    </w:p>
    <w:p>
      <w:pPr>
        <w:pStyle w:val="ListBullet"/>
      </w:pPr>
      <w:r>
        <w:rPr>
          <w:b w:val="0"/>
          <w:i w:val="0"/>
        </w:rPr>
      </w:r>
      <w:r>
        <w:rPr>
          <w:b/>
          <w:i w:val="0"/>
        </w:rPr>
        <w:t>Se excluye expresamente</w:t>
      </w:r>
      <w:r>
        <w:rPr>
          <w:b w:val="0"/>
          <w:i w:val="0"/>
        </w:rPr>
        <w:t xml:space="preserve"> de su ámbito lo derivado de los </w:t>
      </w:r>
      <w:r>
        <w:rPr>
          <w:b/>
          <w:i w:val="0"/>
        </w:rPr>
        <w:t>artículos 52 y 54</w:t>
      </w:r>
      <w:r>
        <w:t xml:space="preserve"> </w:t>
      </w:r>
      <w:r>
        <w:rPr>
          <w:b/>
          <w:i w:val="0"/>
        </w:rPr>
        <w:t>del Estatuto de los Trabajadores</w:t>
      </w:r>
      <w:r>
        <w:rPr>
          <w:b w:val="0"/>
          <w:i w:val="0"/>
        </w:rPr>
        <w:t xml:space="preserve"> y lo derivado del </w:t>
      </w:r>
      <w:r>
        <w:rPr>
          <w:b/>
          <w:i w:val="0"/>
        </w:rPr>
        <w:t>régimen sancionador</w:t>
      </w:r>
      <w:r>
        <w:rPr>
          <w:b w:val="0"/>
          <w:i w:val="0"/>
        </w:rPr>
        <w:t xml:space="preserve"> del</w:t>
      </w:r>
      <w:r>
        <w:t xml:space="preserve"> </w:t>
      </w:r>
      <w:r>
        <w:rPr>
          <w:b w:val="0"/>
          <w:i w:val="0"/>
        </w:rPr>
        <w:t>convenio.</w:t>
      </w:r>
    </w:p>
    <w:p>
      <w:pPr>
        <w:pStyle w:val="ListBullet"/>
      </w:pPr>
      <w:r>
        <w:rPr>
          <w:b w:val="0"/>
          <w:i w:val="0"/>
        </w:rPr>
      </w:r>
      <w:r>
        <w:rPr>
          <w:b/>
          <w:i w:val="0"/>
        </w:rPr>
        <w:t>Plazos</w:t>
      </w:r>
      <w:r>
        <w:rPr>
          <w:b w:val="0"/>
          <w:i w:val="0"/>
        </w:rPr>
        <w:t xml:space="preserve">: se reúne </w:t>
      </w:r>
      <w:r>
        <w:rPr>
          <w:b/>
          <w:i w:val="0"/>
        </w:rPr>
        <w:t>como máximo en diez días</w:t>
      </w:r>
      <w:r>
        <w:rPr>
          <w:b w:val="0"/>
          <w:i w:val="0"/>
        </w:rPr>
        <w:t xml:space="preserve"> desde que se solicita; los</w:t>
      </w:r>
      <w:r>
        <w:t xml:space="preserve"> </w:t>
      </w:r>
      <w:r>
        <w:rPr>
          <w:b w:val="0"/>
          <w:i w:val="0"/>
        </w:rPr>
        <w:t xml:space="preserve">acuerdos se adoptan </w:t>
      </w:r>
      <w:r>
        <w:rPr>
          <w:b/>
          <w:i w:val="0"/>
        </w:rPr>
        <w:t>al menos por mayoría simple de cada parte</w:t>
      </w:r>
      <w:r>
        <w:rPr>
          <w:b w:val="0"/>
          <w:i w:val="0"/>
        </w:rPr>
        <w:t xml:space="preserve">; el </w:t>
      </w:r>
      <w:r>
        <w:rPr>
          <w:b/>
          <w:i w:val="0"/>
        </w:rPr>
        <w:t>quórum</w:t>
      </w:r>
      <w:r>
        <w:t xml:space="preserve"> </w:t>
      </w:r>
      <w:r>
        <w:rPr>
          <w:b/>
          <w:i w:val="0"/>
        </w:rPr>
        <w:t>mínimo es de cuatro miembros por cada parte</w:t>
      </w:r>
      <w:r>
        <w:rPr>
          <w:b w:val="0"/>
          <w:i w:val="0"/>
        </w:rPr>
        <w:t xml:space="preserve">; y emite </w:t>
      </w:r>
      <w:r>
        <w:rPr>
          <w:b/>
          <w:i w:val="0"/>
        </w:rPr>
        <w:t>acta-informe en diez</w:t>
      </w:r>
      <w:r>
        <w:t xml:space="preserve"> </w:t>
      </w:r>
      <w:r>
        <w:rPr>
          <w:b/>
          <w:i w:val="0"/>
        </w:rPr>
        <w:t>días</w:t>
      </w:r>
      <w:r>
        <w:rPr>
          <w:b w:val="0"/>
          <w:i w:val="0"/>
        </w:rPr>
        <w:t xml:space="preserve"> desde la reunión.</w:t>
      </w:r>
    </w:p>
    <w:p>
      <w:pPr>
        <w:pStyle w:val="Heading3"/>
      </w:pPr>
      <w:r>
        <w:rPr>
          <w:b w:val="0"/>
          <w:i w:val="0"/>
        </w:rPr>
        <w:t>5.3.5 Artículo 5. Solución extrajudicial de conflictos</w:t>
      </w:r>
    </w:p>
    <w:p>
      <w:pPr/>
      <w:r>
        <w:rPr>
          <w:b w:val="0"/>
          <w:i w:val="0"/>
        </w:rPr>
        <w:t xml:space="preserve">Se establecen la </w:t>
      </w:r>
      <w:r>
        <w:rPr>
          <w:b/>
          <w:i w:val="0"/>
        </w:rPr>
        <w:t>mediación</w:t>
      </w:r>
      <w:r>
        <w:rPr>
          <w:b w:val="0"/>
          <w:i w:val="0"/>
        </w:rPr>
        <w:t xml:space="preserve"> y el </w:t>
      </w:r>
      <w:r>
        <w:rPr>
          <w:b/>
          <w:i w:val="0"/>
        </w:rPr>
        <w:t>arbitraje voluntario</w:t>
      </w:r>
      <w:r>
        <w:rPr>
          <w:b w:val="0"/>
          <w:i w:val="0"/>
        </w:rPr>
        <w:t>, previo sometimiento a</w:t>
      </w:r>
      <w:r>
        <w:t xml:space="preserve"> </w:t>
      </w:r>
      <w:r>
        <w:rPr>
          <w:b w:val="0"/>
          <w:i w:val="0"/>
        </w:rPr>
        <w:t xml:space="preserve">la comisión paritaria. La regla que cae: </w:t>
      </w:r>
      <w:r>
        <w:rPr>
          <w:b/>
          <w:i w:val="0"/>
        </w:rPr>
        <w:t>la mediación será obligatoria siempre</w:t>
      </w:r>
      <w:r>
        <w:t xml:space="preserve"> </w:t>
      </w:r>
      <w:r>
        <w:rPr>
          <w:b/>
          <w:i w:val="0"/>
        </w:rPr>
        <w:t>que la demande una de las partes</w:t>
      </w:r>
      <w:r>
        <w:rPr>
          <w:b w:val="0"/>
          <w:i w:val="0"/>
        </w:rPr>
        <w:t xml:space="preserve"> en conflicto; el mediador se designa por acuerdo</w:t>
      </w:r>
      <w:r>
        <w:t xml:space="preserve"> </w:t>
      </w:r>
      <w:r>
        <w:rPr>
          <w:b w:val="0"/>
          <w:i w:val="0"/>
        </w:rPr>
        <w:t xml:space="preserve">y </w:t>
      </w:r>
      <w:r>
        <w:rPr>
          <w:b/>
          <w:i w:val="0"/>
        </w:rPr>
        <w:t>el plazo para resolver es de diez días</w:t>
      </w:r>
      <w:r>
        <w:rPr>
          <w:b w:val="0"/>
          <w:i w:val="0"/>
        </w:rPr>
        <w:t xml:space="preserve">. </w:t>
      </w:r>
      <w:r>
        <w:rPr>
          <w:b/>
          <w:i w:val="0"/>
        </w:rPr>
        <w:t>El arbitraje, en cambio, requiere</w:t>
      </w:r>
      <w:r>
        <w:t xml:space="preserve"> </w:t>
      </w:r>
      <w:r>
        <w:rPr>
          <w:b/>
          <w:i w:val="0"/>
        </w:rPr>
        <w:t>acuerdo de las partes</w:t>
      </w:r>
      <w:r>
        <w:rPr>
          <w:b w:val="0"/>
          <w:i w:val="0"/>
        </w:rPr>
        <w:t>: es voluntario.</w:t>
      </w:r>
    </w:p>
    <w:p>
      <w:pPr>
        <w:pStyle w:val="Heading3"/>
      </w:pPr>
      <w:r>
        <w:rPr>
          <w:b w:val="0"/>
          <w:i w:val="0"/>
        </w:rPr>
        <w:t>5.3.6 Artículos 6 y 7. Organización y ordenación del trabajo</w:t>
      </w:r>
    </w:p>
    <w:p>
      <w:pPr/>
      <w:r>
        <w:rPr>
          <w:b w:val="0"/>
          <w:i w:val="0"/>
        </w:rPr>
        <w:t xml:space="preserve">La </w:t>
      </w:r>
      <w:r>
        <w:rPr>
          <w:b/>
          <w:i w:val="0"/>
        </w:rPr>
        <w:t>organización de la empresa es competencia indeclinable de la empresa</w:t>
      </w:r>
      <w:r>
        <w:rPr>
          <w:b w:val="0"/>
          <w:i w:val="0"/>
        </w:rPr>
        <w:t>, y la</w:t>
      </w:r>
      <w:r>
        <w:t xml:space="preserve"> </w:t>
      </w:r>
      <w:r>
        <w:rPr>
          <w:b w:val="0"/>
          <w:i w:val="0"/>
        </w:rPr>
      </w:r>
      <w:r>
        <w:rPr>
          <w:b/>
          <w:i w:val="0"/>
        </w:rPr>
        <w:t>ordenación del trabajo es facultad exclusiva de la Corporación RTVE</w:t>
      </w:r>
      <w:r>
        <w:rPr>
          <w:b w:val="0"/>
          <w:i w:val="0"/>
        </w:rPr>
        <w:t>, cuya</w:t>
      </w:r>
      <w:r>
        <w:t xml:space="preserve"> </w:t>
      </w:r>
      <w:r>
        <w:rPr>
          <w:b w:val="0"/>
          <w:i w:val="0"/>
        </w:rPr>
        <w:t>aplicación práctica corresponde a sus órganos directivos y gestores. Pero el artículo 7</w:t>
      </w:r>
      <w:r>
        <w:t xml:space="preserve"> </w:t>
      </w:r>
      <w:r>
        <w:rPr>
          <w:b w:val="0"/>
          <w:i w:val="0"/>
        </w:rPr>
        <w:t xml:space="preserve">cierra con una salvedad que conviene no perder: todo ello </w:t>
      </w:r>
      <w:r>
        <w:rPr>
          <w:b/>
          <w:i w:val="0"/>
        </w:rPr>
        <w:t>«sin perjuicio de los derechos</w:t>
      </w:r>
      <w:r>
        <w:t xml:space="preserve"> </w:t>
      </w:r>
      <w:r>
        <w:rPr>
          <w:b/>
          <w:i w:val="0"/>
        </w:rPr>
        <w:t>y atribuciones reconocidos en la legislación vigente a las personas que trabajan en RTVE</w:t>
      </w:r>
      <w:r>
        <w:t xml:space="preserve"> </w:t>
      </w:r>
      <w:r>
        <w:rPr>
          <w:b/>
          <w:i w:val="0"/>
        </w:rPr>
        <w:t>y a su representación legal»</w:t>
      </w:r>
      <w:r>
        <w:rPr>
          <w:b w:val="0"/>
          <w:i w:val="0"/>
        </w:rPr>
        <w:t>. La facultad es exclusiva, no ilimitada.</w:t>
      </w:r>
    </w:p>
    <w:p>
      <w:pPr>
        <w:pStyle w:val="Separador"/>
        <w:pBdr>
          <w:bottom w:val="single" w:sz="4" w:color="BBBBBB"/>
        </w:pBdr>
      </w:pPr>
    </w:p>
    <w:p>
      <w:pPr>
        <w:pStyle w:val="Heading2"/>
      </w:pPr>
      <w:r>
        <w:rPr>
          <w:b w:val="0"/>
          <w:i w:val="0"/>
        </w:rPr>
        <w:t>5.4 Capítulo II. Comisión de producción interna (artículos 8 y 9)</w:t>
      </w:r>
    </w:p>
    <w:p>
      <w:pPr/>
      <w:r>
        <w:rPr>
          <w:b w:val="0"/>
          <w:i w:val="0"/>
        </w:rPr>
        <w:t>Órgano paritario de seguimiento de los objetivos de producción interna. El artículo</w:t>
      </w:r>
      <w:r>
        <w:t xml:space="preserve"> </w:t>
      </w:r>
      <w:r>
        <w:rPr>
          <w:b w:val="0"/>
          <w:i w:val="0"/>
        </w:rPr>
        <w:t>8 fija su composición y funcionamiento, y el 9, sus funciones. Sus decisiones</w:t>
      </w:r>
      <w:r>
        <w:t xml:space="preserve"> </w:t>
      </w:r>
      <w:r>
        <w:rPr>
          <w:b w:val="0"/>
          <w:i w:val="0"/>
        </w:rPr>
        <w:t xml:space="preserve">básicas arrancan del acuerdo de </w:t>
      </w:r>
      <w:r>
        <w:rPr>
          <w:b/>
          <w:i w:val="0"/>
        </w:rPr>
        <w:t>23 de mayo de 2012</w:t>
      </w:r>
      <w:r>
        <w:rPr>
          <w:b w:val="0"/>
          <w:i w:val="0"/>
        </w:rPr>
        <w:t>, que el propio convenio</w:t>
      </w:r>
      <w:r>
        <w:t xml:space="preserve"> </w:t>
      </w:r>
      <w:r>
        <w:rPr>
          <w:b w:val="0"/>
          <w:i w:val="0"/>
        </w:rPr>
        <w:t>recoge.</w:t>
      </w:r>
    </w:p>
    <w:p>
      <w:pPr>
        <w:pStyle w:val="Separador"/>
        <w:pBdr>
          <w:bottom w:val="single" w:sz="4" w:color="BBBBBB"/>
        </w:pBdr>
      </w:pPr>
    </w:p>
    <w:p>
      <w:pPr>
        <w:pStyle w:val="Heading2"/>
      </w:pPr>
      <w:r>
        <w:rPr>
          <w:b w:val="0"/>
          <w:i w:val="0"/>
        </w:rPr>
        <w:t>5.5 Capítulo III. Empleo (artículos 10 a 32)</w:t>
      </w:r>
    </w:p>
    <w:p>
      <w:pPr/>
      <w:r>
        <w:rPr>
          <w:b w:val="0"/>
          <w:i w:val="0"/>
        </w:rPr>
        <w:t>Es el capítulo más largo en número de artículos y el que regula todo lo que rodea a</w:t>
      </w:r>
      <w:r>
        <w:t xml:space="preserve"> </w:t>
      </w:r>
      <w:r>
        <w:rPr>
          <w:b w:val="0"/>
          <w:i w:val="0"/>
        </w:rPr>
        <w:t>una convocatoria como la que se está preparando.</w:t>
      </w:r>
    </w:p>
    <w:p>
      <w:pPr/>
      <w:r>
        <w:rPr>
          <w:b w:val="0"/>
          <w:i w:val="0"/>
        </w:rPr>
      </w:r>
      <w:r>
        <w:rPr>
          <w:b/>
          <w:i w:val="0"/>
        </w:rPr>
        <w:t>Artículo 10. Principios.</w:t>
      </w:r>
      <w:r>
        <w:rPr>
          <w:b w:val="0"/>
          <w:i w:val="0"/>
        </w:rPr>
        <w:t xml:space="preserve"> Los </w:t>
      </w:r>
      <w:r>
        <w:rPr>
          <w:b/>
          <w:i w:val="0"/>
        </w:rPr>
        <w:t>procesos de provisión de plazas</w:t>
      </w:r>
      <w:r>
        <w:rPr>
          <w:b w:val="0"/>
          <w:i w:val="0"/>
        </w:rPr>
        <w:t xml:space="preserve"> responden a </w:t>
      </w:r>
      <w:r>
        <w:rPr>
          <w:b/>
          <w:i w:val="0"/>
        </w:rPr>
        <w:t>seis</w:t>
      </w:r>
      <w:r>
        <w:t xml:space="preserve"> </w:t>
      </w:r>
      <w:r>
        <w:rPr>
          <w:b/>
          <w:i w:val="0"/>
        </w:rPr>
        <w:t>principios</w:t>
      </w:r>
      <w:r>
        <w:rPr>
          <w:b w:val="0"/>
          <w:i w:val="0"/>
        </w:rPr>
        <w:t xml:space="preserve">, y el examen los ha preguntado por eliminación —qué principio </w:t>
      </w:r>
      <w:r>
        <w:rPr>
          <w:b/>
          <w:i w:val="0"/>
        </w:rPr>
        <w:t>no</w:t>
      </w:r>
      <w:r>
        <w:rPr>
          <w:b w:val="0"/>
          <w:i w:val="0"/>
        </w:rPr>
        <w:t xml:space="preserve"> es—:</w:t>
      </w:r>
    </w:p>
    <w:p>
      <w:pPr>
        <w:pStyle w:val="ListNumber"/>
      </w:pPr>
      <w:r>
        <w:rPr>
          <w:b w:val="0"/>
          <w:i w:val="0"/>
        </w:rPr>
      </w:r>
      <w:r>
        <w:rPr>
          <w:b/>
          <w:i w:val="0"/>
        </w:rPr>
        <w:t>Publicidad, igualdad, mérito y capacidad.</w:t>
      </w:r>
      <w:r>
        <w:rPr>
          <w:b w:val="0"/>
          <w:i w:val="0"/>
        </w:rPr>
      </w:r>
    </w:p>
    <w:p>
      <w:pPr>
        <w:pStyle w:val="ListNumber"/>
      </w:pPr>
      <w:r>
        <w:rPr>
          <w:b w:val="0"/>
          <w:i w:val="0"/>
        </w:rPr>
      </w:r>
      <w:r>
        <w:rPr>
          <w:b/>
          <w:i w:val="0"/>
        </w:rPr>
        <w:t>Igualdad de trato y oportunidades</w:t>
      </w:r>
      <w:r>
        <w:rPr>
          <w:b w:val="0"/>
          <w:i w:val="0"/>
        </w:rPr>
        <w:t xml:space="preserve"> con el fin de </w:t>
      </w:r>
      <w:r>
        <w:rPr>
          <w:b/>
          <w:i w:val="0"/>
        </w:rPr>
        <w:t>corregir cualquier forma de</w:t>
      </w:r>
      <w:r>
        <w:t xml:space="preserve"> </w:t>
      </w:r>
      <w:r>
        <w:rPr>
          <w:b/>
          <w:i w:val="0"/>
        </w:rPr>
        <w:t>discriminación</w:t>
      </w:r>
      <w:r>
        <w:rPr>
          <w:b w:val="0"/>
          <w:i w:val="0"/>
        </w:rPr>
        <w:t>.</w:t>
      </w:r>
    </w:p>
    <w:p>
      <w:pPr>
        <w:pStyle w:val="ListNumber"/>
      </w:pPr>
      <w:r>
        <w:rPr>
          <w:b w:val="0"/>
          <w:i w:val="0"/>
        </w:rPr>
      </w:r>
      <w:r>
        <w:rPr>
          <w:b/>
          <w:i w:val="0"/>
        </w:rPr>
        <w:t>Tendrán en cuenta el Plan de Igualdad</w:t>
      </w:r>
      <w:r>
        <w:rPr>
          <w:b w:val="0"/>
          <w:i w:val="0"/>
        </w:rPr>
        <w:t xml:space="preserve"> y la conciliación de la vida laboral,</w:t>
      </w:r>
      <w:r>
        <w:t xml:space="preserve"> </w:t>
      </w:r>
      <w:r>
        <w:rPr>
          <w:b w:val="0"/>
          <w:i w:val="0"/>
        </w:rPr>
        <w:t>personal y familiar.</w:t>
      </w:r>
    </w:p>
    <w:p>
      <w:pPr>
        <w:pStyle w:val="ListNumber"/>
      </w:pPr>
      <w:r>
        <w:rPr>
          <w:b w:val="0"/>
          <w:i w:val="0"/>
        </w:rPr>
      </w:r>
      <w:r>
        <w:rPr>
          <w:b/>
          <w:i w:val="0"/>
        </w:rPr>
        <w:t>Idoneidad o mejor adecuación</w:t>
      </w:r>
      <w:r>
        <w:rPr>
          <w:b w:val="0"/>
          <w:i w:val="0"/>
        </w:rPr>
        <w:t xml:space="preserve"> del candidato a los requerimientos profesionales de</w:t>
      </w:r>
      <w:r>
        <w:t xml:space="preserve"> </w:t>
      </w:r>
      <w:r>
        <w:rPr>
          <w:b w:val="0"/>
          <w:i w:val="0"/>
        </w:rPr>
        <w:t>cada plaza.</w:t>
      </w:r>
    </w:p>
    <w:p>
      <w:pPr>
        <w:pStyle w:val="ListNumber"/>
      </w:pPr>
      <w:r>
        <w:rPr>
          <w:b w:val="0"/>
          <w:i w:val="0"/>
        </w:rPr>
      </w:r>
      <w:r>
        <w:rPr>
          <w:b/>
          <w:i w:val="0"/>
        </w:rPr>
        <w:t>Cobertura lo más ágil y rápida posible</w:t>
      </w:r>
      <w:r>
        <w:rPr>
          <w:b w:val="0"/>
          <w:i w:val="0"/>
        </w:rPr>
        <w:t xml:space="preserve"> de las plazas ofertadas.</w:t>
      </w:r>
    </w:p>
    <w:p>
      <w:pPr>
        <w:pStyle w:val="ListNumber"/>
      </w:pPr>
      <w:r>
        <w:rPr>
          <w:b w:val="0"/>
          <w:i w:val="0"/>
        </w:rPr>
      </w:r>
      <w:r>
        <w:rPr>
          <w:b/>
          <w:i w:val="0"/>
        </w:rPr>
        <w:t>Participación de la representación de las personas trabajadoras</w:t>
      </w:r>
      <w:r>
        <w:rPr>
          <w:b w:val="0"/>
          <w:i w:val="0"/>
        </w:rPr>
        <w:t xml:space="preserve"> en las pruebas</w:t>
      </w:r>
      <w:r>
        <w:t xml:space="preserve"> </w:t>
      </w:r>
      <w:r>
        <w:rPr>
          <w:b w:val="0"/>
          <w:i w:val="0"/>
        </w:rPr>
        <w:t>selectivas.</w:t>
      </w:r>
    </w:p>
    <w:p>
      <w:pPr/>
      <w:r>
        <w:rPr>
          <w:b w:val="0"/>
          <w:i w:val="0"/>
        </w:rPr>
        <w:t>Los dos primeros son los que se preguntan con enunciados de igualdad, y por eso este</w:t>
      </w:r>
      <w:r>
        <w:t xml:space="preserve"> </w:t>
      </w:r>
      <w:r>
        <w:rPr>
          <w:b w:val="0"/>
          <w:i w:val="0"/>
        </w:rPr>
        <w:t xml:space="preserve">artículo se cruza con el tema 6: </w:t>
      </w:r>
      <w:r>
        <w:rPr>
          <w:b/>
          <w:i w:val="0"/>
        </w:rPr>
        <w:t>el principio de igualdad entra en la provisión de</w:t>
      </w:r>
      <w:r>
        <w:t xml:space="preserve"> </w:t>
      </w:r>
      <w:r>
        <w:rPr>
          <w:b/>
          <w:i w:val="0"/>
        </w:rPr>
        <w:t>plazas por el convenio</w:t>
      </w:r>
      <w:r>
        <w:rPr>
          <w:b w:val="0"/>
          <w:i w:val="0"/>
        </w:rPr>
        <w:t>, no solo por el Plan.</w:t>
      </w:r>
    </w:p>
    <w:p>
      <w:pPr/>
      <w:r>
        <w:rPr>
          <w:b w:val="0"/>
          <w:i w:val="0"/>
        </w:rPr>
      </w:r>
      <w:r>
        <w:rPr>
          <w:b/>
          <w:i w:val="0"/>
        </w:rPr>
        <w:t>Artículo 11. Plantillas.</w:t>
      </w:r>
      <w:r>
        <w:rPr>
          <w:b w:val="0"/>
          <w:i w:val="0"/>
        </w:rPr>
        <w:t xml:space="preserve"> La plantilla </w:t>
      </w:r>
      <w:r>
        <w:rPr>
          <w:b/>
          <w:i w:val="0"/>
        </w:rPr>
        <w:t>la determinan las necesidades organizativas de</w:t>
      </w:r>
      <w:r>
        <w:t xml:space="preserve"> </w:t>
      </w:r>
      <w:r>
        <w:rPr>
          <w:b/>
          <w:i w:val="0"/>
        </w:rPr>
        <w:t>la empresa</w:t>
      </w:r>
      <w:r>
        <w:rPr>
          <w:b w:val="0"/>
          <w:i w:val="0"/>
        </w:rPr>
        <w:t xml:space="preserve">. </w:t>
      </w:r>
      <w:r>
        <w:rPr>
          <w:b/>
          <w:i w:val="0"/>
        </w:rPr>
        <w:t>Crear y amortizar puestos de trabajo es competencia organizativa de la</w:t>
      </w:r>
      <w:r>
        <w:t xml:space="preserve"> </w:t>
      </w:r>
      <w:r>
        <w:rPr>
          <w:b/>
          <w:i w:val="0"/>
        </w:rPr>
        <w:t>empresa</w:t>
      </w:r>
      <w:r>
        <w:rPr>
          <w:b w:val="0"/>
          <w:i w:val="0"/>
        </w:rPr>
        <w:t>, dentro de sus disponibilidades presupuestarias; las vacantes se cubren conforme</w:t>
      </w:r>
      <w:r>
        <w:t xml:space="preserve"> </w:t>
      </w:r>
      <w:r>
        <w:rPr>
          <w:b w:val="0"/>
          <w:i w:val="0"/>
        </w:rPr>
        <w:t>a este convenio y a la legislación vigente.</w:t>
      </w:r>
    </w:p>
    <w:p>
      <w:pPr/>
      <w:r>
        <w:rPr>
          <w:b w:val="0"/>
          <w:i w:val="0"/>
        </w:rPr>
      </w:r>
      <w:r>
        <w:rPr>
          <w:b/>
          <w:i w:val="0"/>
        </w:rPr>
        <w:t>Artículo 12. Información sobre censos</w:t>
      </w:r>
      <w:r>
        <w:rPr>
          <w:b w:val="0"/>
          <w:i w:val="0"/>
        </w:rPr>
        <w:t xml:space="preserve"> (redacción de 2022). </w:t>
      </w:r>
      <w:r>
        <w:rPr>
          <w:b/>
          <w:i w:val="0"/>
        </w:rPr>
        <w:t>Sin perjuicio de lo</w:t>
      </w:r>
      <w:r>
        <w:t xml:space="preserve"> </w:t>
      </w:r>
      <w:r>
        <w:rPr>
          <w:b/>
          <w:i w:val="0"/>
        </w:rPr>
        <w:t>establecido en el Estatuto de los Trabajadores</w:t>
      </w:r>
      <w:r>
        <w:rPr>
          <w:b w:val="0"/>
          <w:i w:val="0"/>
        </w:rPr>
        <w:t xml:space="preserve">, la empresa entrega </w:t>
      </w:r>
      <w:r>
        <w:rPr>
          <w:b/>
          <w:i w:val="0"/>
        </w:rPr>
        <w:t>mensualmente</w:t>
      </w:r>
      <w:r>
        <w:rPr>
          <w:b w:val="0"/>
          <w:i w:val="0"/>
        </w:rPr>
        <w:t xml:space="preserve"> al</w:t>
      </w:r>
      <w:r>
        <w:t xml:space="preserve"> </w:t>
      </w:r>
      <w:r>
        <w:rPr>
          <w:b w:val="0"/>
          <w:i w:val="0"/>
        </w:rPr>
        <w:t>Comité Intercentros y a todos los sindicatos con presencia en</w:t>
      </w:r>
      <w:r>
        <w:t xml:space="preserve"> </w:t>
      </w:r>
      <w:r>
        <w:rPr>
          <w:b w:val="0"/>
          <w:i w:val="0"/>
        </w:rPr>
        <w:t>él, en soporte informático, la relación de personas trabajadoras con: apellidos,</w:t>
      </w:r>
      <w:r>
        <w:t xml:space="preserve"> </w:t>
      </w:r>
      <w:r>
        <w:rPr>
          <w:b w:val="0"/>
          <w:i w:val="0"/>
        </w:rPr>
        <w:t>nombre, sexo, documento nacional de identidad (</w:t>
      </w:r>
      <w:r>
        <w:rPr>
          <w:b/>
          <w:i w:val="0"/>
        </w:rPr>
        <w:t>DNI</w:t>
      </w:r>
      <w:r>
        <w:rPr>
          <w:b w:val="0"/>
          <w:i w:val="0"/>
        </w:rPr>
        <w:t>), fecha de nacimiento y matrícula;</w:t>
      </w:r>
      <w:r>
        <w:t xml:space="preserve"> </w:t>
      </w:r>
      <w:r>
        <w:rPr>
          <w:b w:val="0"/>
          <w:i w:val="0"/>
        </w:rPr>
        <w:t>fecha de ingreso; grupo</w:t>
      </w:r>
      <w:r>
        <w:t xml:space="preserve"> </w:t>
      </w:r>
      <w:r>
        <w:rPr>
          <w:b w:val="0"/>
          <w:i w:val="0"/>
        </w:rPr>
        <w:t>profesional, ámbito ocupacional y ocupación tipo; antigüedad en el grupo, trienios</w:t>
      </w:r>
      <w:r>
        <w:t xml:space="preserve"> </w:t>
      </w:r>
      <w:r>
        <w:rPr>
          <w:b w:val="0"/>
          <w:i w:val="0"/>
        </w:rPr>
        <w:t>y nivel salarial; y centro de trabajo y unidad orgánica.</w:t>
      </w:r>
    </w:p>
    <w:p>
      <w:pPr/>
      <w:r>
        <w:rPr>
          <w:b w:val="0"/>
          <w:i w:val="0"/>
        </w:rPr>
      </w:r>
      <w:r>
        <w:rPr>
          <w:b/>
          <w:i w:val="0"/>
        </w:rPr>
        <w:t>Artículo 13. Provisión de plazas</w:t>
      </w:r>
      <w:r>
        <w:rPr>
          <w:b w:val="0"/>
          <w:i w:val="0"/>
        </w:rPr>
        <w:t xml:space="preserve"> (redacción de 2022). Establece el orden de los</w:t>
      </w:r>
      <w:r>
        <w:t xml:space="preserve"> </w:t>
      </w:r>
      <w:r>
        <w:rPr>
          <w:b w:val="0"/>
          <w:i w:val="0"/>
        </w:rPr>
        <w:t>procedimientos de cobertura.</w:t>
      </w:r>
    </w:p>
    <w:p>
      <w:pPr/>
      <w:r>
        <w:rPr>
          <w:b w:val="0"/>
          <w:i w:val="0"/>
        </w:rPr>
      </w:r>
      <w:r>
        <w:rPr>
          <w:b/>
          <w:i w:val="0"/>
        </w:rPr>
        <w:t>Artículo 14. Traslados.</w:t>
      </w:r>
      <w:r>
        <w:rPr>
          <w:b w:val="0"/>
          <w:i w:val="0"/>
        </w:rPr>
        <w:t xml:space="preserve"> Traslado es el </w:t>
      </w:r>
      <w:r>
        <w:rPr>
          <w:b/>
          <w:i w:val="0"/>
        </w:rPr>
        <w:t>cambio de destino a un centro situado en</w:t>
      </w:r>
      <w:r>
        <w:t xml:space="preserve"> </w:t>
      </w:r>
      <w:r>
        <w:rPr>
          <w:b/>
          <w:i w:val="0"/>
        </w:rPr>
        <w:t>distinta población que obligue a fijar la residencia en otra localidad</w:t>
      </w:r>
      <w:r>
        <w:rPr>
          <w:b w:val="0"/>
          <w:i w:val="0"/>
        </w:rPr>
        <w:t>, y puede ser</w:t>
      </w:r>
      <w:r>
        <w:t xml:space="preserve"> </w:t>
      </w:r>
      <w:r>
        <w:rPr>
          <w:b w:val="0"/>
          <w:i w:val="0"/>
        </w:rPr>
      </w:r>
      <w:r>
        <w:rPr>
          <w:b/>
          <w:i w:val="0"/>
        </w:rPr>
        <w:t>forzoso, convenido o voluntario</w:t>
      </w:r>
      <w:r>
        <w:rPr>
          <w:b w:val="0"/>
          <w:i w:val="0"/>
        </w:rPr>
        <w:t>.</w:t>
      </w:r>
    </w:p>
    <w:p>
      <w:pPr>
        <w:pStyle w:val="ListBullet"/>
      </w:pPr>
      <w:r>
        <w:rPr>
          <w:b w:val="0"/>
          <w:i w:val="0"/>
        </w:rPr>
      </w:r>
      <w:r>
        <w:rPr>
          <w:b/>
          <w:i w:val="0"/>
        </w:rPr>
        <w:t>Forzoso</w:t>
      </w:r>
      <w:r>
        <w:rPr>
          <w:b w:val="0"/>
          <w:i w:val="0"/>
        </w:rPr>
        <w:t xml:space="preserve"> (14.1): por razones técnicas, organizativas o productivas. </w:t>
      </w:r>
      <w:r>
        <w:rPr>
          <w:b/>
          <w:i w:val="0"/>
        </w:rPr>
        <w:t>La designación</w:t>
      </w:r>
      <w:r>
        <w:t xml:space="preserve"> </w:t>
      </w:r>
      <w:r>
        <w:rPr>
          <w:b/>
          <w:i w:val="0"/>
        </w:rPr>
        <w:t>no podrá recaer sobre una persona con antigüedad de cinco o más años en RTVE.</w:t>
      </w:r>
      <w:r>
        <w:rPr>
          <w:b w:val="0"/>
          <w:i w:val="0"/>
        </w:rPr>
        <w:t xml:space="preserve"> RTVE</w:t>
      </w:r>
      <w:r>
        <w:t xml:space="preserve"> </w:t>
      </w:r>
      <w:r>
        <w:rPr>
          <w:b w:val="0"/>
          <w:i w:val="0"/>
        </w:rPr>
        <w:t>abona desplazamiento, transporte de enseres y una indemnización en mensualidades según</w:t>
      </w:r>
      <w:r>
        <w:t xml:space="preserve"> </w:t>
      </w:r>
      <w:r>
        <w:rPr>
          <w:b w:val="0"/>
          <w:i w:val="0"/>
        </w:rPr>
        <w:t xml:space="preserve">las personas a cargo: </w:t>
      </w:r>
      <w:r>
        <w:rPr>
          <w:b/>
          <w:i w:val="0"/>
        </w:rPr>
        <w:t>una</w:t>
      </w:r>
      <w:r>
        <w:rPr>
          <w:b w:val="0"/>
          <w:i w:val="0"/>
        </w:rPr>
        <w:t xml:space="preserve"> sin nadie a cargo, </w:t>
      </w:r>
      <w:r>
        <w:rPr>
          <w:b/>
          <w:i w:val="0"/>
        </w:rPr>
        <w:t>dos</w:t>
      </w:r>
      <w:r>
        <w:rPr>
          <w:b w:val="0"/>
          <w:i w:val="0"/>
        </w:rPr>
        <w:t xml:space="preserve"> hasta dos personas, </w:t>
      </w:r>
      <w:r>
        <w:rPr>
          <w:b/>
          <w:i w:val="0"/>
        </w:rPr>
        <w:t>tres</w:t>
      </w:r>
      <w:r>
        <w:rPr>
          <w:b w:val="0"/>
          <w:i w:val="0"/>
        </w:rPr>
        <w:t xml:space="preserve"> de</w:t>
      </w:r>
      <w:r>
        <w:t xml:space="preserve"> </w:t>
      </w:r>
      <w:r>
        <w:rPr>
          <w:b w:val="0"/>
          <w:i w:val="0"/>
        </w:rPr>
        <w:t xml:space="preserve">tres a cuatro, </w:t>
      </w:r>
      <w:r>
        <w:rPr>
          <w:b/>
          <w:i w:val="0"/>
        </w:rPr>
        <w:t>cuatro</w:t>
      </w:r>
      <w:r>
        <w:rPr>
          <w:b w:val="0"/>
          <w:i w:val="0"/>
        </w:rPr>
        <w:t xml:space="preserve"> de cinco a ocho.</w:t>
      </w:r>
    </w:p>
    <w:p>
      <w:pPr>
        <w:pStyle w:val="ListBullet"/>
      </w:pPr>
      <w:r>
        <w:rPr>
          <w:b w:val="0"/>
          <w:i w:val="0"/>
        </w:rPr>
      </w:r>
      <w:r>
        <w:rPr>
          <w:b/>
          <w:i w:val="0"/>
        </w:rPr>
        <w:t>Convenido</w:t>
      </w:r>
      <w:r>
        <w:rPr>
          <w:b w:val="0"/>
          <w:i w:val="0"/>
        </w:rPr>
        <w:t xml:space="preserve"> (14.2): entre otros supuestos, para </w:t>
      </w:r>
      <w:r>
        <w:rPr>
          <w:b/>
          <w:i w:val="0"/>
        </w:rPr>
        <w:t>necesidades organizativas de</w:t>
      </w:r>
      <w:r>
        <w:t xml:space="preserve"> </w:t>
      </w:r>
      <w:r>
        <w:rPr>
          <w:b/>
          <w:i w:val="0"/>
        </w:rPr>
        <w:t>carácter temporal por un periodo no superior a un año prorrogable hasta un máximo de</w:t>
      </w:r>
      <w:r>
        <w:t xml:space="preserve"> </w:t>
      </w:r>
      <w:r>
        <w:rPr>
          <w:b/>
          <w:i w:val="0"/>
        </w:rPr>
        <w:t>tres</w:t>
      </w:r>
      <w:r>
        <w:rPr>
          <w:b w:val="0"/>
          <w:i w:val="0"/>
        </w:rPr>
        <w:t xml:space="preserve">, y a solicitud de la persona por enfermedad, separación o </w:t>
      </w:r>
      <w:r>
        <w:rPr>
          <w:b/>
          <w:i w:val="0"/>
        </w:rPr>
        <w:t>traslado forzoso del</w:t>
      </w:r>
      <w:r>
        <w:t xml:space="preserve"> </w:t>
      </w:r>
      <w:r>
        <w:rPr>
          <w:b/>
          <w:i w:val="0"/>
        </w:rPr>
        <w:t>cónyuge o conviviente legalmente reconocido</w:t>
      </w:r>
      <w:r>
        <w:rPr>
          <w:b w:val="0"/>
          <w:i w:val="0"/>
        </w:rPr>
        <w:t>. Estos cambios de destino tienen una</w:t>
      </w:r>
      <w:r>
        <w:t xml:space="preserve"> </w:t>
      </w:r>
      <w:r>
        <w:rPr>
          <w:b w:val="0"/>
          <w:i w:val="0"/>
        </w:rPr>
      </w:r>
      <w:r>
        <w:rPr>
          <w:b/>
          <w:i w:val="0"/>
        </w:rPr>
        <w:t>limitación temporal de un año de permanencia en el destino solicitado, prorrogable</w:t>
      </w:r>
      <w:r>
        <w:t xml:space="preserve"> </w:t>
      </w:r>
      <w:r>
        <w:rPr>
          <w:b/>
          <w:i w:val="0"/>
        </w:rPr>
        <w:t>hasta un máximo de tres años</w:t>
      </w:r>
      <w:r>
        <w:rPr>
          <w:b w:val="0"/>
          <w:i w:val="0"/>
        </w:rPr>
        <w:t xml:space="preserve">, </w:t>
      </w:r>
      <w:r>
        <w:rPr>
          <w:b/>
          <w:i w:val="0"/>
        </w:rPr>
        <w:t>salvo el motivado por el traslado forzoso del cónyuge,</w:t>
      </w:r>
      <w:r>
        <w:t xml:space="preserve"> </w:t>
      </w:r>
      <w:r>
        <w:rPr>
          <w:b/>
          <w:i w:val="0"/>
        </w:rPr>
        <w:t>que será indefinido</w:t>
      </w:r>
      <w:r>
        <w:rPr>
          <w:b w:val="0"/>
          <w:i w:val="0"/>
        </w:rPr>
        <w:t>.</w:t>
      </w:r>
    </w:p>
    <w:p>
      <w:pPr>
        <w:pStyle w:val="ListBullet"/>
      </w:pPr>
      <w:r>
        <w:rPr>
          <w:b w:val="0"/>
          <w:i w:val="0"/>
        </w:rPr>
      </w:r>
      <w:r>
        <w:rPr>
          <w:b/>
          <w:i w:val="0"/>
        </w:rPr>
        <w:t>Voluntario</w:t>
      </w:r>
      <w:r>
        <w:rPr>
          <w:b w:val="0"/>
          <w:i w:val="0"/>
        </w:rPr>
        <w:t xml:space="preserve"> (14.3): </w:t>
      </w:r>
      <w:r>
        <w:rPr>
          <w:b/>
          <w:i w:val="0"/>
        </w:rPr>
        <w:t>tres requisitos indispensables</w:t>
      </w:r>
      <w:r>
        <w:rPr>
          <w:b w:val="0"/>
          <w:i w:val="0"/>
        </w:rPr>
        <w:t xml:space="preserve"> —</w:t>
      </w:r>
      <w:r>
        <w:rPr>
          <w:b/>
          <w:i w:val="0"/>
        </w:rPr>
        <w:t>ser personal fijo o</w:t>
      </w:r>
      <w:r>
        <w:t xml:space="preserve"> </w:t>
      </w:r>
      <w:r>
        <w:rPr>
          <w:b/>
          <w:i w:val="0"/>
        </w:rPr>
        <w:t>indefinido</w:t>
      </w:r>
      <w:r>
        <w:rPr>
          <w:b w:val="0"/>
          <w:i w:val="0"/>
        </w:rPr>
        <w:t xml:space="preserve">, </w:t>
      </w:r>
      <w:r>
        <w:rPr>
          <w:b/>
          <w:i w:val="0"/>
        </w:rPr>
        <w:t>pertenecer a la misma ocupación tipo</w:t>
      </w:r>
      <w:r>
        <w:rPr>
          <w:b w:val="0"/>
          <w:i w:val="0"/>
        </w:rPr>
        <w:t xml:space="preserve"> que la de las plazas ofertadas y</w:t>
      </w:r>
      <w:r>
        <w:t xml:space="preserve"> </w:t>
      </w:r>
      <w:r>
        <w:rPr>
          <w:b w:val="0"/>
          <w:i w:val="0"/>
        </w:rPr>
      </w:r>
      <w:r>
        <w:rPr>
          <w:b/>
          <w:i w:val="0"/>
        </w:rPr>
        <w:t>acreditar una permanencia mínima de un año en su centro de trabajo</w:t>
      </w:r>
      <w:r>
        <w:rPr>
          <w:b w:val="0"/>
          <w:i w:val="0"/>
        </w:rPr>
        <w:t xml:space="preserve">, que sube a </w:t>
      </w:r>
      <w:r>
        <w:rPr>
          <w:b/>
          <w:i w:val="0"/>
        </w:rPr>
        <w:t>dos</w:t>
      </w:r>
      <w:r>
        <w:t xml:space="preserve"> </w:t>
      </w:r>
      <w:r>
        <w:rPr>
          <w:b/>
          <w:i w:val="0"/>
        </w:rPr>
        <w:t>años si se trata de un segundo traslado o sucesivos</w:t>
      </w:r>
      <w:r>
        <w:rPr>
          <w:b w:val="0"/>
          <w:i w:val="0"/>
        </w:rPr>
        <w:t>. Se resuelve por baremo, con</w:t>
      </w:r>
      <w:r>
        <w:t xml:space="preserve"> </w:t>
      </w:r>
      <w:r>
        <w:rPr>
          <w:b w:val="0"/>
          <w:i w:val="0"/>
        </w:rPr>
      </w:r>
      <w:r>
        <w:rPr>
          <w:b/>
          <w:i w:val="0"/>
        </w:rPr>
        <w:t>tres criterios</w:t>
      </w:r>
      <w:r>
        <w:rPr>
          <w:b w:val="0"/>
          <w:i w:val="0"/>
        </w:rPr>
        <w:t>:</w:t>
      </w:r>
    </w:p>
    <w:p>
      <w:pPr>
        <w:pStyle w:val="ListBullet2"/>
      </w:pPr>
      <w:r>
        <w:rPr>
          <w:b w:val="0"/>
          <w:i w:val="0"/>
        </w:rPr>
      </w:r>
      <w:r>
        <w:rPr>
          <w:b/>
          <w:i w:val="0"/>
        </w:rPr>
        <w:t>a) Antigüedad, máximo 35 puntos</w:t>
      </w:r>
      <w:r>
        <w:rPr>
          <w:b w:val="0"/>
          <w:i w:val="0"/>
        </w:rPr>
        <w:t>: 0,5 por año en la empresa (máximo 10), 0,5 por</w:t>
      </w:r>
      <w:r>
        <w:t xml:space="preserve"> </w:t>
      </w:r>
      <w:r>
        <w:rPr>
          <w:b w:val="0"/>
          <w:i w:val="0"/>
        </w:rPr>
        <w:t xml:space="preserve">año en la ocupación tipo (máximo 10) y </w:t>
      </w:r>
      <w:r>
        <w:rPr>
          <w:b/>
          <w:i w:val="0"/>
        </w:rPr>
        <w:t>1 punto por año en el registro de traslados</w:t>
      </w:r>
      <w:r>
        <w:t xml:space="preserve"> </w:t>
      </w:r>
      <w:r>
        <w:rPr>
          <w:b/>
          <w:i w:val="0"/>
        </w:rPr>
        <w:t>(máximo 15)</w:t>
      </w:r>
      <w:r>
        <w:rPr>
          <w:b w:val="0"/>
          <w:i w:val="0"/>
        </w:rPr>
        <w:t>.</w:t>
      </w:r>
    </w:p>
    <w:p>
      <w:pPr>
        <w:pStyle w:val="ListBullet2"/>
      </w:pPr>
      <w:r>
        <w:rPr>
          <w:b w:val="0"/>
          <w:i w:val="0"/>
        </w:rPr>
      </w:r>
      <w:r>
        <w:rPr>
          <w:b/>
          <w:i w:val="0"/>
        </w:rPr>
        <w:t>b) Enfermedad, discapacidad o dependencia</w:t>
      </w:r>
      <w:r>
        <w:rPr>
          <w:b w:val="0"/>
          <w:i w:val="0"/>
        </w:rPr>
        <w:t xml:space="preserve"> propia o de familiar </w:t>
      </w:r>
      <w:r>
        <w:rPr>
          <w:b/>
          <w:i w:val="0"/>
        </w:rPr>
        <w:t>hasta segundo</w:t>
      </w:r>
      <w:r>
        <w:t xml:space="preserve"> </w:t>
      </w:r>
      <w:r>
        <w:rPr>
          <w:b/>
          <w:i w:val="0"/>
        </w:rPr>
        <w:t>grado</w:t>
      </w:r>
      <w:r>
        <w:rPr>
          <w:b w:val="0"/>
          <w:i w:val="0"/>
        </w:rPr>
        <w:t xml:space="preserve">, </w:t>
      </w:r>
      <w:r>
        <w:rPr>
          <w:b/>
          <w:i w:val="0"/>
        </w:rPr>
        <w:t>12 puntos</w:t>
      </w:r>
      <w:r>
        <w:rPr>
          <w:b w:val="0"/>
          <w:i w:val="0"/>
        </w:rPr>
        <w:t xml:space="preserve">, y </w:t>
      </w:r>
      <w:r>
        <w:rPr>
          <w:b/>
          <w:i w:val="0"/>
        </w:rPr>
        <w:t>solo con acreditación oficial</w:t>
      </w:r>
      <w:r>
        <w:rPr>
          <w:b w:val="0"/>
          <w:i w:val="0"/>
        </w:rPr>
        <w:t xml:space="preserve"> del grado.</w:t>
      </w:r>
    </w:p>
    <w:p>
      <w:pPr>
        <w:pStyle w:val="ListBullet2"/>
      </w:pPr>
      <w:r>
        <w:rPr>
          <w:b w:val="0"/>
          <w:i w:val="0"/>
        </w:rPr>
      </w:r>
      <w:r>
        <w:rPr>
          <w:b/>
          <w:i w:val="0"/>
        </w:rPr>
        <w:t>c) Agrupación familiar, 8 puntos</w:t>
      </w:r>
      <w:r>
        <w:rPr>
          <w:b w:val="0"/>
          <w:i w:val="0"/>
        </w:rPr>
        <w:t>: situaciones acreditadas de agrupación con</w:t>
      </w:r>
      <w:r>
        <w:t xml:space="preserve"> </w:t>
      </w:r>
      <w:r>
        <w:rPr>
          <w:b w:val="0"/>
          <w:i w:val="0"/>
        </w:rPr>
      </w:r>
      <w:r>
        <w:rPr>
          <w:b/>
          <w:i w:val="0"/>
        </w:rPr>
        <w:t>cónyuge o pareja de hecho</w:t>
      </w:r>
      <w:r>
        <w:rPr>
          <w:b w:val="0"/>
          <w:i w:val="0"/>
        </w:rPr>
        <w:t xml:space="preserve"> y con </w:t>
      </w:r>
      <w:r>
        <w:rPr>
          <w:b/>
          <w:i w:val="0"/>
        </w:rPr>
        <w:t>hijos menores de 18 años</w:t>
      </w:r>
      <w:r>
        <w:rPr>
          <w:b w:val="0"/>
          <w:i w:val="0"/>
        </w:rPr>
        <w:t>.</w:t>
      </w:r>
    </w:p>
    <w:p>
      <w:pPr>
        <w:pStyle w:val="ListBullet"/>
      </w:pPr>
      <w:r>
        <w:rPr>
          <w:b w:val="0"/>
          <w:i w:val="0"/>
        </w:rPr>
      </w:r>
      <w:r>
        <w:rPr>
          <w:b/>
          <w:i w:val="0"/>
        </w:rPr>
        <w:t>Los baremos de las letras b) y c) se detallan en el anexo 7.</w:t>
      </w:r>
      <w:r>
        <w:rPr>
          <w:b w:val="0"/>
          <w:i w:val="0"/>
        </w:rPr>
        <w:t xml:space="preserve"> La plaza va a quien más</w:t>
      </w:r>
      <w:r>
        <w:t xml:space="preserve"> </w:t>
      </w:r>
      <w:r>
        <w:rPr>
          <w:b w:val="0"/>
          <w:i w:val="0"/>
        </w:rPr>
        <w:t xml:space="preserve">puntos obtenga y, </w:t>
      </w:r>
      <w:r>
        <w:rPr>
          <w:b/>
          <w:i w:val="0"/>
        </w:rPr>
        <w:t>en caso de empate, a la persona del sexo menos representado en esa</w:t>
      </w:r>
      <w:r>
        <w:t xml:space="preserve"> </w:t>
      </w:r>
      <w:r>
        <w:rPr>
          <w:b/>
          <w:i w:val="0"/>
        </w:rPr>
        <w:t>ocupación tipo en el destino</w:t>
      </w:r>
      <w:r>
        <w:rPr>
          <w:b w:val="0"/>
          <w:i w:val="0"/>
        </w:rPr>
        <w:t>; si son del mismo sexo, por procedimiento objetivo. Los</w:t>
      </w:r>
      <w:r>
        <w:t xml:space="preserve"> </w:t>
      </w:r>
      <w:r>
        <w:rPr>
          <w:b w:val="0"/>
          <w:i w:val="0"/>
        </w:rPr>
        <w:t xml:space="preserve">traslados </w:t>
      </w:r>
      <w:r>
        <w:rPr>
          <w:b/>
          <w:i w:val="0"/>
        </w:rPr>
        <w:t>se hacen efectivos de forma inmediata</w:t>
      </w:r>
      <w:r>
        <w:rPr>
          <w:b w:val="0"/>
          <w:i w:val="0"/>
        </w:rPr>
        <w:t>, y solo por motivos familiares u</w:t>
      </w:r>
      <w:r>
        <w:t xml:space="preserve"> </w:t>
      </w:r>
      <w:r>
        <w:rPr>
          <w:b w:val="0"/>
          <w:i w:val="0"/>
        </w:rPr>
        <w:t xml:space="preserve">organizativos motivados la incorporación puede llegar a </w:t>
      </w:r>
      <w:r>
        <w:rPr>
          <w:b/>
          <w:i w:val="0"/>
        </w:rPr>
        <w:t>un máximo de ocho meses</w:t>
      </w:r>
      <w:r>
        <w:rPr>
          <w:b w:val="0"/>
          <w:i w:val="0"/>
        </w:rPr>
        <w:t xml:space="preserve"> desde</w:t>
      </w:r>
      <w:r>
        <w:t xml:space="preserve"> </w:t>
      </w:r>
      <w:r>
        <w:rPr>
          <w:b w:val="0"/>
          <w:i w:val="0"/>
        </w:rPr>
        <w:t xml:space="preserve">la adjudicación. </w:t>
      </w:r>
      <w:r>
        <w:rPr>
          <w:b/>
          <w:i w:val="0"/>
        </w:rPr>
        <w:t>Adjudicada y elevada a definitiva, no se puede renunciar a la plaza</w:t>
      </w:r>
      <w:r>
        <w:rPr>
          <w:b w:val="0"/>
          <w:i w:val="0"/>
        </w:rPr>
        <w:t>:</w:t>
      </w:r>
      <w:r>
        <w:t xml:space="preserve"> </w:t>
      </w:r>
      <w:r>
        <w:rPr>
          <w:b w:val="0"/>
          <w:i w:val="0"/>
        </w:rPr>
        <w:t>la incorporación es obligatoria.</w:t>
      </w:r>
    </w:p>
    <w:p>
      <w:pPr/>
      <w:r>
        <w:rPr>
          <w:b w:val="0"/>
          <w:i w:val="0"/>
        </w:rPr>
        <w:t>El «</w:t>
      </w:r>
      <w:r>
        <w:rPr>
          <w:b/>
          <w:i w:val="0"/>
        </w:rPr>
        <w:t>un año</w:t>
      </w:r>
      <w:r>
        <w:rPr>
          <w:b w:val="0"/>
          <w:i w:val="0"/>
        </w:rPr>
        <w:t>» del traslado voluntario y el «</w:t>
      </w:r>
      <w:r>
        <w:rPr>
          <w:b/>
          <w:i w:val="0"/>
        </w:rPr>
        <w:t>un año prorrogable a tres</w:t>
      </w:r>
      <w:r>
        <w:rPr>
          <w:b w:val="0"/>
          <w:i w:val="0"/>
        </w:rPr>
        <w:t>» del convenido</w:t>
      </w:r>
      <w:r>
        <w:t xml:space="preserve"> </w:t>
      </w:r>
      <w:r>
        <w:rPr>
          <w:b w:val="0"/>
          <w:i w:val="0"/>
        </w:rPr>
        <w:t>son cosas distintas y el examen los cruza.</w:t>
      </w:r>
    </w:p>
    <w:p>
      <w:pPr/>
      <w:r>
        <w:rPr>
          <w:b w:val="0"/>
          <w:i w:val="0"/>
        </w:rPr>
      </w:r>
      <w:r>
        <w:rPr>
          <w:b/>
          <w:i w:val="0"/>
        </w:rPr>
        <w:t>Artículo 15. Registro de traslados.</w:t>
      </w:r>
      <w:r>
        <w:rPr>
          <w:b w:val="0"/>
          <w:i w:val="0"/>
        </w:rPr>
        <w:t xml:space="preserve"> </w:t>
      </w:r>
      <w:r>
        <w:rPr>
          <w:b/>
          <w:i w:val="0"/>
        </w:rPr>
        <w:t>Estar inscrito previamente es requisito</w:t>
      </w:r>
      <w:r>
        <w:t xml:space="preserve"> </w:t>
      </w:r>
      <w:r>
        <w:rPr>
          <w:b/>
          <w:i w:val="0"/>
        </w:rPr>
        <w:t>imprescindible</w:t>
      </w:r>
      <w:r>
        <w:rPr>
          <w:b w:val="0"/>
          <w:i w:val="0"/>
        </w:rPr>
        <w:t xml:space="preserve"> para que se valore la antigüedad de la solicitud; la inscripción se hace</w:t>
      </w:r>
      <w:r>
        <w:t xml:space="preserve"> </w:t>
      </w:r>
      <w:r>
        <w:rPr>
          <w:b w:val="0"/>
          <w:i w:val="0"/>
        </w:rPr>
      </w:r>
      <w:r>
        <w:rPr>
          <w:b/>
          <w:i w:val="0"/>
        </w:rPr>
        <w:t>en cualquier momento por la intranet</w:t>
      </w:r>
      <w:r>
        <w:rPr>
          <w:b w:val="0"/>
          <w:i w:val="0"/>
        </w:rPr>
        <w:t>, con independencia de que haya convocatoria, y</w:t>
      </w:r>
      <w:r>
        <w:t xml:space="preserve"> </w:t>
      </w:r>
      <w:r>
        <w:rPr>
          <w:b w:val="0"/>
          <w:i w:val="0"/>
        </w:rPr>
      </w:r>
      <w:r>
        <w:rPr>
          <w:b/>
          <w:i w:val="0"/>
        </w:rPr>
        <w:t>no supone participar automáticamente</w:t>
      </w:r>
      <w:r>
        <w:rPr>
          <w:b w:val="0"/>
          <w:i w:val="0"/>
        </w:rPr>
        <w:t>: hay que solicitar la participación en cada</w:t>
      </w:r>
      <w:r>
        <w:t xml:space="preserve"> </w:t>
      </w:r>
      <w:r>
        <w:rPr>
          <w:b w:val="0"/>
          <w:i w:val="0"/>
        </w:rPr>
        <w:t xml:space="preserve">convocatoria. </w:t>
      </w:r>
      <w:r>
        <w:rPr>
          <w:b/>
          <w:i w:val="0"/>
        </w:rPr>
        <w:t>Las inscripciones tienen una validez de tres años</w:t>
      </w:r>
      <w:r>
        <w:rPr>
          <w:b w:val="0"/>
          <w:i w:val="0"/>
        </w:rPr>
        <w:t>, tras los cuales deben</w:t>
      </w:r>
      <w:r>
        <w:t xml:space="preserve"> </w:t>
      </w:r>
      <w:r>
        <w:rPr>
          <w:b w:val="0"/>
          <w:i w:val="0"/>
        </w:rPr>
      </w:r>
      <w:r>
        <w:rPr>
          <w:b/>
          <w:i w:val="0"/>
        </w:rPr>
        <w:t>renovarse por escrito</w:t>
      </w:r>
      <w:r>
        <w:rPr>
          <w:b w:val="0"/>
          <w:i w:val="0"/>
        </w:rPr>
        <w:t>.</w:t>
      </w:r>
    </w:p>
    <w:p>
      <w:pPr/>
      <w:r>
        <w:rPr>
          <w:b w:val="0"/>
          <w:i w:val="0"/>
        </w:rPr>
      </w:r>
      <w:r>
        <w:rPr>
          <w:b/>
          <w:i w:val="0"/>
        </w:rPr>
        <w:t>Artículo 23. Comisión de destino.</w:t>
      </w:r>
      <w:r>
        <w:rPr>
          <w:b w:val="0"/>
          <w:i w:val="0"/>
        </w:rPr>
        <w:t xml:space="preserve"> Se considera en comisión de destino a </w:t>
      </w:r>
      <w:r>
        <w:rPr>
          <w:b/>
          <w:i w:val="0"/>
        </w:rPr>
        <w:t>las personas</w:t>
      </w:r>
      <w:r>
        <w:t xml:space="preserve"> </w:t>
      </w:r>
      <w:r>
        <w:rPr>
          <w:b/>
          <w:i w:val="0"/>
        </w:rPr>
        <w:t>trabajadoras fijas que, por interés de la Corporación RTVE, pasan a ocupar puestos no</w:t>
      </w:r>
      <w:r>
        <w:t xml:space="preserve"> </w:t>
      </w:r>
      <w:r>
        <w:rPr>
          <w:b/>
          <w:i w:val="0"/>
        </w:rPr>
        <w:t>permanentes en organismos o entidades oficiales, nacionales o internacionales</w:t>
      </w:r>
      <w:r>
        <w:rPr>
          <w:b w:val="0"/>
          <w:i w:val="0"/>
        </w:rPr>
        <w:t>,</w:t>
      </w:r>
      <w:r>
        <w:t xml:space="preserve"> </w:t>
      </w:r>
      <w:r>
        <w:rPr>
          <w:b w:val="0"/>
          <w:i w:val="0"/>
        </w:rPr>
        <w:t xml:space="preserve">autorizados por el </w:t>
      </w:r>
      <w:r>
        <w:rPr>
          <w:b/>
          <w:i w:val="0"/>
        </w:rPr>
        <w:t>director general corporativo</w:t>
      </w:r>
      <w:r>
        <w:rPr>
          <w:b w:val="0"/>
          <w:i w:val="0"/>
        </w:rPr>
        <w:t xml:space="preserve">, </w:t>
      </w:r>
      <w:r>
        <w:rPr>
          <w:b/>
          <w:i w:val="0"/>
        </w:rPr>
        <w:t>con carácter temporal</w:t>
      </w:r>
      <w:r>
        <w:rPr>
          <w:b w:val="0"/>
          <w:i w:val="0"/>
        </w:rPr>
        <w:t>. Durante</w:t>
      </w:r>
      <w:r>
        <w:t xml:space="preserve"> </w:t>
      </w:r>
      <w:r>
        <w:rPr>
          <w:b w:val="0"/>
          <w:i w:val="0"/>
        </w:rPr>
        <w:t xml:space="preserve">ese tiempo </w:t>
      </w:r>
      <w:r>
        <w:rPr>
          <w:b/>
          <w:i w:val="0"/>
        </w:rPr>
        <w:t>se tiene la consideración de activo</w:t>
      </w:r>
      <w:r>
        <w:rPr>
          <w:b w:val="0"/>
          <w:i w:val="0"/>
        </w:rPr>
        <w:t>, con los derechos propios de su</w:t>
      </w:r>
      <w:r>
        <w:t xml:space="preserve"> </w:t>
      </w:r>
      <w:r>
        <w:rPr>
          <w:b w:val="0"/>
          <w:i w:val="0"/>
        </w:rPr>
        <w:t xml:space="preserve">ocupación tipo. No confundirla con la </w:t>
      </w:r>
      <w:r>
        <w:rPr>
          <w:b/>
          <w:i w:val="0"/>
        </w:rPr>
        <w:t>comisión de servicio</w:t>
      </w:r>
      <w:r>
        <w:rPr>
          <w:b w:val="0"/>
          <w:i w:val="0"/>
        </w:rPr>
        <w:t xml:space="preserve"> del artículo 57, que es un</w:t>
      </w:r>
      <w:r>
        <w:t xml:space="preserve"> </w:t>
      </w:r>
      <w:r>
        <w:rPr>
          <w:b w:val="0"/>
          <w:i w:val="0"/>
        </w:rPr>
        <w:t>desplazamiento circunstancial a otra localidad.</w:t>
      </w:r>
    </w:p>
    <w:p>
      <w:pPr/>
      <w:r>
        <w:rPr>
          <w:b w:val="0"/>
          <w:i w:val="0"/>
        </w:rPr>
      </w:r>
      <w:r>
        <w:rPr>
          <w:b/>
          <w:i w:val="0"/>
        </w:rPr>
        <w:t>Artículo 22. Permutas.</w:t>
      </w:r>
      <w:r>
        <w:rPr>
          <w:b w:val="0"/>
          <w:i w:val="0"/>
        </w:rPr>
        <w:t xml:space="preserve"> RTVE </w:t>
      </w:r>
      <w:r>
        <w:rPr>
          <w:b/>
          <w:i w:val="0"/>
        </w:rPr>
        <w:t>podrá autorizar</w:t>
      </w:r>
      <w:r>
        <w:rPr>
          <w:b w:val="0"/>
          <w:i w:val="0"/>
        </w:rPr>
        <w:t xml:space="preserve"> la permuta entre personas de la</w:t>
      </w:r>
      <w:r>
        <w:t xml:space="preserve"> </w:t>
      </w:r>
      <w:r>
        <w:rPr>
          <w:b w:val="0"/>
          <w:i w:val="0"/>
        </w:rPr>
      </w:r>
      <w:r>
        <w:rPr>
          <w:b/>
          <w:i w:val="0"/>
        </w:rPr>
        <w:t>misma ocupación tipo</w:t>
      </w:r>
      <w:r>
        <w:rPr>
          <w:b w:val="0"/>
          <w:i w:val="0"/>
        </w:rPr>
        <w:t xml:space="preserve"> con destino en </w:t>
      </w:r>
      <w:r>
        <w:rPr>
          <w:b/>
          <w:i w:val="0"/>
        </w:rPr>
        <w:t>poblaciones distintas</w:t>
      </w:r>
      <w:r>
        <w:rPr>
          <w:b w:val="0"/>
          <w:i w:val="0"/>
        </w:rPr>
        <w:t>, atendiendo a las</w:t>
      </w:r>
      <w:r>
        <w:t xml:space="preserve"> </w:t>
      </w:r>
      <w:r>
        <w:rPr>
          <w:b w:val="0"/>
          <w:i w:val="0"/>
        </w:rPr>
        <w:t>necesidades del servicio, la aptitud de quienes la solicitan y demás circunstancias.</w:t>
      </w:r>
      <w:r>
        <w:t xml:space="preserve"> </w:t>
      </w:r>
      <w:r>
        <w:rPr>
          <w:b w:val="0"/>
          <w:i w:val="0"/>
        </w:rPr>
      </w:r>
      <w:r>
        <w:rPr>
          <w:b/>
          <w:i w:val="0"/>
        </w:rPr>
        <w:t>A la Comisión de Empleo se la informa, no decide</w:t>
      </w:r>
      <w:r>
        <w:rPr>
          <w:b w:val="0"/>
          <w:i w:val="0"/>
        </w:rPr>
        <w:t>: se le informa de la autorización o</w:t>
      </w:r>
      <w:r>
        <w:t xml:space="preserve"> </w:t>
      </w:r>
      <w:r>
        <w:rPr>
          <w:b w:val="0"/>
          <w:i w:val="0"/>
        </w:rPr>
        <w:t xml:space="preserve">la denegación, y </w:t>
      </w:r>
      <w:r>
        <w:rPr>
          <w:b/>
          <w:i w:val="0"/>
        </w:rPr>
        <w:t>previamente</w:t>
      </w:r>
      <w:r>
        <w:rPr>
          <w:b w:val="0"/>
          <w:i w:val="0"/>
        </w:rPr>
        <w:t xml:space="preserve"> cuando la permuta es entre personas del </w:t>
      </w:r>
      <w:r>
        <w:rPr>
          <w:b/>
          <w:i w:val="0"/>
        </w:rPr>
        <w:t>mismo ámbito</w:t>
      </w:r>
      <w:r>
        <w:t xml:space="preserve"> </w:t>
      </w:r>
      <w:r>
        <w:rPr>
          <w:b/>
          <w:i w:val="0"/>
        </w:rPr>
        <w:t>ocupacional</w:t>
      </w:r>
      <w:r>
        <w:rPr>
          <w:b w:val="0"/>
          <w:i w:val="0"/>
        </w:rPr>
        <w:t xml:space="preserve">. La permuta </w:t>
      </w:r>
      <w:r>
        <w:rPr>
          <w:b/>
          <w:i w:val="0"/>
        </w:rPr>
        <w:t>no da derecho a indemnización</w:t>
      </w:r>
      <w:r>
        <w:rPr>
          <w:b w:val="0"/>
          <w:i w:val="0"/>
        </w:rPr>
        <w:t xml:space="preserve"> y supone </w:t>
      </w:r>
      <w:r>
        <w:rPr>
          <w:b/>
          <w:i w:val="0"/>
        </w:rPr>
        <w:t>aceptar las</w:t>
      </w:r>
      <w:r>
        <w:t xml:space="preserve"> </w:t>
      </w:r>
      <w:r>
        <w:rPr>
          <w:b/>
          <w:i w:val="0"/>
        </w:rPr>
        <w:t>modificaciones de retribución</w:t>
      </w:r>
      <w:r>
        <w:rPr>
          <w:b w:val="0"/>
          <w:i w:val="0"/>
        </w:rPr>
        <w:t xml:space="preserve"> que traigan los nuevos puestos. La Comisión de Empleo o</w:t>
      </w:r>
      <w:r>
        <w:t xml:space="preserve"> </w:t>
      </w:r>
      <w:r>
        <w:rPr>
          <w:b w:val="0"/>
          <w:i w:val="0"/>
        </w:rPr>
        <w:t xml:space="preserve">las personas afectadas </w:t>
      </w:r>
      <w:r>
        <w:rPr>
          <w:b/>
          <w:i w:val="0"/>
        </w:rPr>
        <w:t>pueden proponer traslados por permuta</w:t>
      </w:r>
      <w:r>
        <w:rPr>
          <w:b w:val="0"/>
          <w:i w:val="0"/>
        </w:rPr>
        <w:t xml:space="preserve"> entre inscritos en el</w:t>
      </w:r>
      <w:r>
        <w:t xml:space="preserve"> </w:t>
      </w:r>
      <w:r>
        <w:rPr>
          <w:b w:val="0"/>
          <w:i w:val="0"/>
        </w:rPr>
        <w:t>registro de traslados.</w:t>
      </w:r>
    </w:p>
    <w:p>
      <w:pPr/>
      <w:r>
        <w:rPr>
          <w:b w:val="0"/>
          <w:i w:val="0"/>
        </w:rPr>
      </w:r>
      <w:r>
        <w:rPr>
          <w:b/>
          <w:i w:val="0"/>
        </w:rPr>
        <w:t>Artículo 16. Reingreso de excedentes</w:t>
      </w:r>
      <w:r>
        <w:rPr>
          <w:b w:val="0"/>
          <w:i w:val="0"/>
        </w:rPr>
        <w:t xml:space="preserve"> (numeración de 2022). Derecho de</w:t>
      </w:r>
      <w:r>
        <w:t xml:space="preserve"> </w:t>
      </w:r>
      <w:r>
        <w:rPr>
          <w:b w:val="0"/>
          <w:i w:val="0"/>
        </w:rPr>
      </w:r>
      <w:r>
        <w:rPr>
          <w:b/>
          <w:i w:val="0"/>
        </w:rPr>
        <w:t>reingreso preferente</w:t>
      </w:r>
      <w:r>
        <w:rPr>
          <w:b w:val="0"/>
          <w:i w:val="0"/>
        </w:rPr>
        <w:t xml:space="preserve"> en los términos del artículo 13.1, </w:t>
      </w:r>
      <w:r>
        <w:rPr>
          <w:b/>
          <w:i w:val="0"/>
        </w:rPr>
        <w:t>siempre que el perfil</w:t>
      </w:r>
      <w:r>
        <w:t xml:space="preserve"> </w:t>
      </w:r>
      <w:r>
        <w:rPr>
          <w:b/>
          <w:i w:val="0"/>
        </w:rPr>
        <w:t>profesional se ajuste a la plaza</w:t>
      </w:r>
      <w:r>
        <w:rPr>
          <w:b w:val="0"/>
          <w:i w:val="0"/>
        </w:rPr>
        <w:t xml:space="preserve"> y se haya comunicado fehacientemente el deseo de</w:t>
      </w:r>
      <w:r>
        <w:t xml:space="preserve"> </w:t>
      </w:r>
      <w:r>
        <w:rPr>
          <w:b w:val="0"/>
          <w:i w:val="0"/>
        </w:rPr>
        <w:t xml:space="preserve">reingresar. Si en el </w:t>
      </w:r>
      <w:r>
        <w:rPr>
          <w:b/>
          <w:i w:val="0"/>
        </w:rPr>
        <w:t>plazo de tres meses</w:t>
      </w:r>
      <w:r>
        <w:rPr>
          <w:b w:val="0"/>
          <w:i w:val="0"/>
        </w:rPr>
        <w:t xml:space="preserve"> desde la reincorporación no acredita</w:t>
      </w:r>
      <w:r>
        <w:t xml:space="preserve"> </w:t>
      </w:r>
      <w:r>
        <w:rPr>
          <w:b w:val="0"/>
          <w:i w:val="0"/>
        </w:rPr>
        <w:t xml:space="preserve">poder desempeñar las funciones, </w:t>
      </w:r>
      <w:r>
        <w:rPr>
          <w:b/>
          <w:i w:val="0"/>
        </w:rPr>
        <w:t>vuelve a la situación de excedencia</w:t>
      </w:r>
      <w:r>
        <w:rPr>
          <w:b w:val="0"/>
          <w:i w:val="0"/>
        </w:rPr>
        <w:t>. Se informa</w:t>
      </w:r>
      <w:r>
        <w:t xml:space="preserve"> </w:t>
      </w:r>
      <w:r>
        <w:rPr>
          <w:b w:val="0"/>
          <w:i w:val="0"/>
        </w:rPr>
      </w:r>
      <w:r>
        <w:rPr>
          <w:b/>
          <w:i w:val="0"/>
        </w:rPr>
        <w:t>semestralmente</w:t>
      </w:r>
      <w:r>
        <w:rPr>
          <w:b w:val="0"/>
          <w:i w:val="0"/>
        </w:rPr>
        <w:t xml:space="preserve"> al Comité Intercentros de las solicitudes recibidas, las</w:t>
      </w:r>
      <w:r>
        <w:t xml:space="preserve"> </w:t>
      </w:r>
      <w:r>
        <w:rPr>
          <w:b w:val="0"/>
          <w:i w:val="0"/>
        </w:rPr>
        <w:t>denegadas y las que no superan el periodo de prueba.</w:t>
      </w:r>
    </w:p>
    <w:p>
      <w:pPr/>
      <w:r>
        <w:rPr>
          <w:b w:val="0"/>
          <w:i w:val="0"/>
        </w:rPr>
      </w:r>
      <w:r>
        <w:rPr>
          <w:b/>
          <w:i w:val="0"/>
        </w:rPr>
        <w:t>Artículo 17. Promoción/cambio de ocupación tipo</w:t>
      </w:r>
      <w:r>
        <w:rPr>
          <w:b w:val="0"/>
          <w:i w:val="0"/>
        </w:rPr>
        <w:t xml:space="preserve"> (numeración de 2022). Hay</w:t>
      </w:r>
      <w:r>
        <w:t xml:space="preserve"> </w:t>
      </w:r>
      <w:r>
        <w:rPr>
          <w:b w:val="0"/>
          <w:i w:val="0"/>
        </w:rPr>
      </w:r>
      <w:r>
        <w:rPr>
          <w:b/>
          <w:i w:val="0"/>
        </w:rPr>
        <w:t>promoción interna</w:t>
      </w:r>
      <w:r>
        <w:rPr>
          <w:b w:val="0"/>
          <w:i w:val="0"/>
        </w:rPr>
        <w:t xml:space="preserve"> cuando se pasa de un grupo o subgrupo profesional a otro</w:t>
      </w:r>
      <w:r>
        <w:t xml:space="preserve"> </w:t>
      </w:r>
      <w:r>
        <w:rPr>
          <w:b w:val="0"/>
          <w:i w:val="0"/>
        </w:rPr>
      </w:r>
      <w:r>
        <w:rPr>
          <w:b/>
          <w:i w:val="0"/>
        </w:rPr>
        <w:t>superior</w:t>
      </w:r>
      <w:r>
        <w:rPr>
          <w:b w:val="0"/>
          <w:i w:val="0"/>
        </w:rPr>
        <w:t xml:space="preserve">, y </w:t>
      </w:r>
      <w:r>
        <w:rPr>
          <w:b/>
          <w:i w:val="0"/>
        </w:rPr>
        <w:t>cambio de ocupación tipo</w:t>
      </w:r>
      <w:r>
        <w:rPr>
          <w:b w:val="0"/>
          <w:i w:val="0"/>
        </w:rPr>
        <w:t xml:space="preserve"> cuando </w:t>
      </w:r>
      <w:r>
        <w:rPr>
          <w:b/>
          <w:i w:val="0"/>
        </w:rPr>
        <w:t>no implica cambio de grupo o</w:t>
      </w:r>
      <w:r>
        <w:t xml:space="preserve"> </w:t>
      </w:r>
      <w:r>
        <w:rPr>
          <w:b/>
          <w:i w:val="0"/>
        </w:rPr>
        <w:t>subgrupo</w:t>
      </w:r>
      <w:r>
        <w:rPr>
          <w:b w:val="0"/>
          <w:i w:val="0"/>
        </w:rPr>
        <w:t xml:space="preserve">. Se articula mediante </w:t>
      </w:r>
      <w:r>
        <w:rPr>
          <w:b/>
          <w:i w:val="0"/>
        </w:rPr>
        <w:t>una o varias pruebas selectivas de carácter</w:t>
      </w:r>
      <w:r>
        <w:t xml:space="preserve"> </w:t>
      </w:r>
      <w:r>
        <w:rPr>
          <w:b/>
          <w:i w:val="0"/>
        </w:rPr>
        <w:t>objetivo</w:t>
      </w:r>
      <w:r>
        <w:rPr>
          <w:b w:val="0"/>
          <w:i w:val="0"/>
        </w:rPr>
        <w:t xml:space="preserve">, y pueden optar quienes tengan relación laboral </w:t>
      </w:r>
      <w:r>
        <w:rPr>
          <w:b/>
          <w:i w:val="0"/>
        </w:rPr>
        <w:t>fija o indefinida</w:t>
      </w:r>
      <w:r>
        <w:rPr>
          <w:b w:val="0"/>
          <w:i w:val="0"/>
        </w:rPr>
        <w:t xml:space="preserve"> con</w:t>
      </w:r>
      <w:r>
        <w:t xml:space="preserve"> </w:t>
      </w:r>
      <w:r>
        <w:rPr>
          <w:b w:val="0"/>
          <w:i w:val="0"/>
        </w:rPr>
      </w:r>
      <w:r>
        <w:rPr>
          <w:b/>
          <w:i w:val="0"/>
        </w:rPr>
        <w:t>al menos dos años de antigüedad en el grupo profesional</w:t>
      </w:r>
      <w:r>
        <w:rPr>
          <w:b w:val="0"/>
          <w:i w:val="0"/>
        </w:rPr>
        <w:t xml:space="preserve"> en que estén</w:t>
      </w:r>
      <w:r>
        <w:t xml:space="preserve"> </w:t>
      </w:r>
      <w:r>
        <w:rPr>
          <w:b w:val="0"/>
          <w:i w:val="0"/>
        </w:rPr>
        <w:t>encuadrados.</w:t>
      </w:r>
    </w:p>
    <w:p>
      <w:pPr/>
      <w:r>
        <w:rPr>
          <w:b w:val="0"/>
          <w:i w:val="0"/>
        </w:rPr>
      </w:r>
      <w:r>
        <w:rPr>
          <w:b/>
          <w:i w:val="0"/>
        </w:rPr>
        <w:t>Artículo 21. Principios generales de adjudicación de plazas</w:t>
      </w:r>
      <w:r>
        <w:rPr>
          <w:b w:val="0"/>
          <w:i w:val="0"/>
        </w:rPr>
        <w:t xml:space="preserve"> (redacción de</w:t>
      </w:r>
      <w:r>
        <w:t xml:space="preserve"> </w:t>
      </w:r>
      <w:r>
        <w:rPr>
          <w:b w:val="0"/>
          <w:i w:val="0"/>
        </w:rPr>
        <w:t>2022). Lo que hay que saberse:</w:t>
      </w:r>
    </w:p>
    <w:p>
      <w:pPr>
        <w:pStyle w:val="ListBullet"/>
      </w:pPr>
      <w:r>
        <w:rPr>
          <w:b w:val="0"/>
          <w:i w:val="0"/>
        </w:rPr>
        <w:t xml:space="preserve">Si alguien </w:t>
      </w:r>
      <w:r>
        <w:rPr>
          <w:b/>
          <w:i w:val="0"/>
        </w:rPr>
        <w:t>renuncia a la plaza o no supera el periodo de prueba</w:t>
      </w:r>
      <w:r>
        <w:rPr>
          <w:b w:val="0"/>
          <w:i w:val="0"/>
        </w:rPr>
        <w:t>, se llama a</w:t>
      </w:r>
      <w:r>
        <w:t xml:space="preserve"> </w:t>
      </w:r>
      <w:r>
        <w:rPr>
          <w:b w:val="0"/>
          <w:i w:val="0"/>
        </w:rPr>
      </w:r>
      <w:r>
        <w:rPr>
          <w:b/>
          <w:i w:val="0"/>
        </w:rPr>
        <w:t>la siguiente persona con mayor puntuación</w:t>
      </w:r>
      <w:r>
        <w:rPr>
          <w:b w:val="0"/>
          <w:i w:val="0"/>
        </w:rPr>
        <w:t xml:space="preserve"> entre quienes aprobaron; las listas</w:t>
      </w:r>
      <w:r>
        <w:t xml:space="preserve"> </w:t>
      </w:r>
      <w:r>
        <w:rPr>
          <w:b w:val="0"/>
          <w:i w:val="0"/>
        </w:rPr>
        <w:t xml:space="preserve">de puntuaciones </w:t>
      </w:r>
      <w:r>
        <w:rPr>
          <w:b/>
          <w:i w:val="0"/>
        </w:rPr>
        <w:t>valen un año</w:t>
      </w:r>
      <w:r>
        <w:rPr>
          <w:b w:val="0"/>
          <w:i w:val="0"/>
        </w:rPr>
        <w:t xml:space="preserve"> desde la publicación de las definitivas.</w:t>
      </w:r>
    </w:p>
    <w:p>
      <w:pPr>
        <w:pStyle w:val="ListBullet"/>
      </w:pPr>
      <w:r>
        <w:rPr>
          <w:b w:val="0"/>
          <w:i w:val="0"/>
        </w:rPr>
        <w:t>Cuando las bases lo indiquen, a quienes superaron todas las pruebas pero no</w:t>
      </w:r>
      <w:r>
        <w:t xml:space="preserve"> </w:t>
      </w:r>
      <w:r>
        <w:rPr>
          <w:b w:val="0"/>
          <w:i w:val="0"/>
        </w:rPr>
        <w:t xml:space="preserve">obtuvieron plaza </w:t>
      </w:r>
      <w:r>
        <w:rPr>
          <w:b/>
          <w:i w:val="0"/>
        </w:rPr>
        <w:t>se les reserva la puntuación</w:t>
      </w:r>
      <w:r>
        <w:rPr>
          <w:b w:val="0"/>
          <w:i w:val="0"/>
        </w:rPr>
        <w:t xml:space="preserve"> para puestos fijos de igual</w:t>
      </w:r>
      <w:r>
        <w:t xml:space="preserve"> </w:t>
      </w:r>
      <w:r>
        <w:rPr>
          <w:b w:val="0"/>
          <w:i w:val="0"/>
        </w:rPr>
        <w:t xml:space="preserve">ocupación tipo y especialidad, por </w:t>
      </w:r>
      <w:r>
        <w:rPr>
          <w:b/>
          <w:i w:val="0"/>
        </w:rPr>
        <w:t>un periodo que no podrá exceder de dos</w:t>
      </w:r>
      <w:r>
        <w:t xml:space="preserve"> </w:t>
      </w:r>
      <w:r>
        <w:rPr>
          <w:b/>
          <w:i w:val="0"/>
        </w:rPr>
        <w:t>años</w:t>
      </w:r>
      <w:r>
        <w:rPr>
          <w:b w:val="0"/>
          <w:i w:val="0"/>
        </w:rPr>
        <w:t xml:space="preserve">. La reserva se pierde por </w:t>
      </w:r>
      <w:r>
        <w:rPr>
          <w:b/>
          <w:i w:val="0"/>
        </w:rPr>
        <w:t>renuncia a un puesto ofertado</w:t>
      </w:r>
      <w:r>
        <w:rPr>
          <w:b w:val="0"/>
          <w:i w:val="0"/>
        </w:rPr>
        <w:t>, por</w:t>
      </w:r>
      <w:r>
        <w:t xml:space="preserve"> </w:t>
      </w:r>
      <w:r>
        <w:rPr>
          <w:b w:val="0"/>
          <w:i w:val="0"/>
        </w:rPr>
      </w:r>
      <w:r>
        <w:rPr>
          <w:b/>
          <w:i w:val="0"/>
        </w:rPr>
        <w:t>aceptación de otro puesto fijo</w:t>
      </w:r>
      <w:r>
        <w:rPr>
          <w:b w:val="0"/>
          <w:i w:val="0"/>
        </w:rPr>
        <w:t xml:space="preserve"> o por </w:t>
      </w:r>
      <w:r>
        <w:rPr>
          <w:b/>
          <w:i w:val="0"/>
        </w:rPr>
        <w:t>transcurso del plazo</w:t>
      </w:r>
      <w:r>
        <w:rPr>
          <w:b w:val="0"/>
          <w:i w:val="0"/>
        </w:rPr>
        <w:t>.</w:t>
      </w:r>
    </w:p>
    <w:p>
      <w:pPr>
        <w:pStyle w:val="ListBullet"/>
      </w:pPr>
      <w:r>
        <w:rPr>
          <w:b w:val="0"/>
          <w:i w:val="0"/>
        </w:rPr>
      </w:r>
      <w:r>
        <w:rPr>
          <w:b/>
          <w:i w:val="0"/>
        </w:rPr>
        <w:t>Desempates</w:t>
      </w:r>
      <w:r>
        <w:rPr>
          <w:b w:val="0"/>
          <w:i w:val="0"/>
        </w:rPr>
        <w:t xml:space="preserve">, en este orden: </w:t>
      </w:r>
      <w:r>
        <w:rPr>
          <w:b/>
          <w:i w:val="0"/>
        </w:rPr>
        <w:t>el sexo subrepresentado</w:t>
      </w:r>
      <w:r>
        <w:rPr>
          <w:b w:val="0"/>
          <w:i w:val="0"/>
        </w:rPr>
        <w:t xml:space="preserve"> en esa ocupación tipo;</w:t>
      </w:r>
      <w:r>
        <w:t xml:space="preserve"> </w:t>
      </w:r>
      <w:r>
        <w:rPr>
          <w:b w:val="0"/>
          <w:i w:val="0"/>
        </w:rPr>
        <w:t xml:space="preserve">después, </w:t>
      </w:r>
      <w:r>
        <w:rPr>
          <w:b/>
          <w:i w:val="0"/>
        </w:rPr>
        <w:t>mayor antigüedad en RTVE</w:t>
      </w:r>
      <w:r>
        <w:rPr>
          <w:b w:val="0"/>
          <w:i w:val="0"/>
        </w:rPr>
        <w:t xml:space="preserve">; y después, </w:t>
      </w:r>
      <w:r>
        <w:rPr>
          <w:b/>
          <w:i w:val="0"/>
        </w:rPr>
        <w:t>orden alfabético</w:t>
      </w:r>
      <w:r>
        <w:rPr>
          <w:b w:val="0"/>
          <w:i w:val="0"/>
        </w:rPr>
        <w:t xml:space="preserve"> según la</w:t>
      </w:r>
      <w:r>
        <w:t xml:space="preserve"> </w:t>
      </w:r>
      <w:r>
        <w:rPr>
          <w:b w:val="0"/>
          <w:i w:val="0"/>
        </w:rPr>
        <w:t>letra del último sorteo de la Administración General del Estado.</w:t>
      </w:r>
    </w:p>
    <w:p>
      <w:pPr>
        <w:pStyle w:val="ListBullet"/>
      </w:pPr>
      <w:r>
        <w:rPr>
          <w:b w:val="0"/>
          <w:i w:val="0"/>
        </w:rPr>
        <w:t xml:space="preserve">El plazo de incorporación es el que señale la convocatoria y </w:t>
      </w:r>
      <w:r>
        <w:rPr>
          <w:b/>
          <w:i w:val="0"/>
        </w:rPr>
        <w:t>solo por motivos</w:t>
      </w:r>
      <w:r>
        <w:t xml:space="preserve"> </w:t>
      </w:r>
      <w:r>
        <w:rPr>
          <w:b/>
          <w:i w:val="0"/>
        </w:rPr>
        <w:t>familiares u organizativos justificados</w:t>
      </w:r>
      <w:r>
        <w:rPr>
          <w:b w:val="0"/>
          <w:i w:val="0"/>
        </w:rPr>
        <w:t xml:space="preserve"> puede extenderse, </w:t>
      </w:r>
      <w:r>
        <w:rPr>
          <w:b/>
          <w:i w:val="0"/>
        </w:rPr>
        <w:t>sin exceder de seis</w:t>
      </w:r>
      <w:r>
        <w:t xml:space="preserve"> </w:t>
      </w:r>
      <w:r>
        <w:rPr>
          <w:b/>
          <w:i w:val="0"/>
        </w:rPr>
        <w:t>meses</w:t>
      </w:r>
      <w:r>
        <w:rPr>
          <w:b w:val="0"/>
          <w:i w:val="0"/>
        </w:rPr>
        <w:t>.</w:t>
      </w:r>
    </w:p>
    <w:p>
      <w:pPr/>
      <w:r>
        <w:rPr>
          <w:b w:val="0"/>
          <w:i w:val="0"/>
        </w:rPr>
      </w:r>
      <w:r>
        <w:rPr>
          <w:b/>
          <w:i w:val="0"/>
        </w:rPr>
        <w:t>Artículo 27. Requisitos generales de acceso</w:t>
      </w:r>
      <w:r>
        <w:rPr>
          <w:b w:val="0"/>
          <w:i w:val="0"/>
        </w:rPr>
        <w:t xml:space="preserve"> (redacción de 2022): </w:t>
      </w:r>
      <w:r>
        <w:rPr>
          <w:b/>
          <w:i w:val="0"/>
        </w:rPr>
        <w:t>mayoría de</w:t>
      </w:r>
      <w:r>
        <w:t xml:space="preserve"> </w:t>
      </w:r>
      <w:r>
        <w:rPr>
          <w:b/>
          <w:i w:val="0"/>
        </w:rPr>
        <w:t>edad laboral</w:t>
      </w:r>
      <w:r>
        <w:rPr>
          <w:b w:val="0"/>
          <w:i w:val="0"/>
        </w:rPr>
        <w:t xml:space="preserve">; cumplir los requisitos sobre </w:t>
      </w:r>
      <w:r>
        <w:rPr>
          <w:b/>
          <w:i w:val="0"/>
        </w:rPr>
        <w:t>permisos de trabajo</w:t>
      </w:r>
      <w:r>
        <w:rPr>
          <w:b w:val="0"/>
          <w:i w:val="0"/>
        </w:rPr>
        <w:t>; tener</w:t>
      </w:r>
      <w:r>
        <w:t xml:space="preserve"> </w:t>
      </w:r>
      <w:r>
        <w:rPr>
          <w:b w:val="0"/>
          <w:i w:val="0"/>
        </w:rPr>
      </w:r>
      <w:r>
        <w:rPr>
          <w:b/>
          <w:i w:val="0"/>
        </w:rPr>
        <w:t>capacidad funcional</w:t>
      </w:r>
      <w:r>
        <w:rPr>
          <w:b w:val="0"/>
          <w:i w:val="0"/>
        </w:rPr>
        <w:t xml:space="preserve"> para el desempeño de la plaza; y </w:t>
      </w:r>
      <w:r>
        <w:rPr>
          <w:b/>
          <w:i w:val="0"/>
        </w:rPr>
        <w:t>poseer la titulación</w:t>
      </w:r>
      <w:r>
        <w:t xml:space="preserve"> </w:t>
      </w:r>
      <w:r>
        <w:rPr>
          <w:b/>
          <w:i w:val="0"/>
        </w:rPr>
        <w:t>específica</w:t>
      </w:r>
      <w:r>
        <w:rPr>
          <w:b w:val="0"/>
          <w:i w:val="0"/>
        </w:rPr>
        <w:t xml:space="preserve"> y demás requisitos exigidos.</w:t>
      </w:r>
    </w:p>
    <w:p>
      <w:pPr/>
      <w:r>
        <w:rPr>
          <w:b w:val="0"/>
          <w:i w:val="0"/>
        </w:rPr>
      </w:r>
      <w:r>
        <w:rPr>
          <w:b/>
          <w:i w:val="0"/>
        </w:rPr>
        <w:t>Artículo 30. Comités de valoración de pruebas</w:t>
      </w:r>
      <w:r>
        <w:rPr>
          <w:b w:val="0"/>
          <w:i w:val="0"/>
        </w:rPr>
        <w:t xml:space="preserve"> (redacción de 2022). Es el</w:t>
      </w:r>
      <w:r>
        <w:t xml:space="preserve"> </w:t>
      </w:r>
      <w:r>
        <w:rPr>
          <w:b w:val="0"/>
          <w:i w:val="0"/>
        </w:rPr>
        <w:t>artículo que gobierna los tribunales de esta oposición:</w:t>
      </w:r>
    </w:p>
    <w:p>
      <w:pPr>
        <w:pStyle w:val="ListBullet"/>
      </w:pPr>
      <w:r>
        <w:rPr>
          <w:b w:val="0"/>
          <w:i w:val="0"/>
        </w:rPr>
      </w:r>
      <w:r>
        <w:rPr>
          <w:b/>
          <w:i w:val="0"/>
        </w:rPr>
        <w:t>Mínimo cuatro y máximo diez componentes</w:t>
      </w:r>
      <w:r>
        <w:rPr>
          <w:b w:val="0"/>
          <w:i w:val="0"/>
        </w:rPr>
        <w:t>, personal cualificado.</w:t>
      </w:r>
    </w:p>
    <w:p>
      <w:pPr>
        <w:pStyle w:val="ListBullet"/>
      </w:pPr>
      <w:r>
        <w:rPr>
          <w:b w:val="0"/>
          <w:i w:val="0"/>
        </w:rPr>
      </w:r>
      <w:r>
        <w:rPr>
          <w:b/>
          <w:i w:val="0"/>
        </w:rPr>
        <w:t>La mitad los designa la dirección</w:t>
      </w:r>
      <w:r>
        <w:rPr>
          <w:b w:val="0"/>
          <w:i w:val="0"/>
        </w:rPr>
        <w:t xml:space="preserve"> y </w:t>
      </w:r>
      <w:r>
        <w:rPr>
          <w:b/>
          <w:i w:val="0"/>
        </w:rPr>
        <w:t>la otra mitad el Comité Intercentros</w:t>
      </w:r>
      <w:r>
        <w:rPr>
          <w:b w:val="0"/>
          <w:i w:val="0"/>
        </w:rPr>
        <w:t>,</w:t>
      </w:r>
      <w:r>
        <w:t xml:space="preserve"> </w:t>
      </w:r>
      <w:r>
        <w:rPr>
          <w:b w:val="0"/>
          <w:i w:val="0"/>
        </w:rPr>
        <w:t xml:space="preserve">respetando la proporcionalidad sindical, entre personas de la </w:t>
      </w:r>
      <w:r>
        <w:rPr>
          <w:b/>
          <w:i w:val="0"/>
        </w:rPr>
        <w:t>misma ocupación</w:t>
      </w:r>
      <w:r>
        <w:t xml:space="preserve"> </w:t>
      </w:r>
      <w:r>
        <w:rPr>
          <w:b/>
          <w:i w:val="0"/>
        </w:rPr>
        <w:t>tipo o superior dentro del mismo ámbito ocupacional</w:t>
      </w:r>
      <w:r>
        <w:rPr>
          <w:b w:val="0"/>
          <w:i w:val="0"/>
        </w:rPr>
        <w:t>, y cuya titulación no sea</w:t>
      </w:r>
      <w:r>
        <w:t xml:space="preserve"> </w:t>
      </w:r>
      <w:r>
        <w:rPr>
          <w:b w:val="0"/>
          <w:i w:val="0"/>
        </w:rPr>
        <w:t>habilitante.</w:t>
      </w:r>
    </w:p>
    <w:p>
      <w:pPr>
        <w:pStyle w:val="ListBullet"/>
      </w:pPr>
      <w:r>
        <w:rPr>
          <w:b w:val="0"/>
          <w:i w:val="0"/>
        </w:rPr>
      </w:r>
      <w:r>
        <w:rPr>
          <w:b/>
          <w:i w:val="0"/>
        </w:rPr>
        <w:t>Voto ponderado</w:t>
      </w:r>
      <w:r>
        <w:rPr>
          <w:b w:val="0"/>
          <w:i w:val="0"/>
        </w:rPr>
        <w:t xml:space="preserve">, idéntico al de la comisión de empleo, y </w:t>
      </w:r>
      <w:r>
        <w:rPr>
          <w:b/>
          <w:i w:val="0"/>
        </w:rPr>
        <w:t>paridad entre</w:t>
      </w:r>
      <w:r>
        <w:t xml:space="preserve"> </w:t>
      </w:r>
      <w:r>
        <w:rPr>
          <w:b/>
          <w:i w:val="0"/>
        </w:rPr>
        <w:t>hombres y mujeres</w:t>
      </w:r>
      <w:r>
        <w:rPr>
          <w:b w:val="0"/>
          <w:i w:val="0"/>
        </w:rPr>
        <w:t xml:space="preserve"> en cada una de las partes.</w:t>
      </w:r>
    </w:p>
    <w:p>
      <w:pPr>
        <w:pStyle w:val="ListBullet"/>
      </w:pPr>
      <w:r>
        <w:rPr>
          <w:b w:val="0"/>
          <w:i w:val="0"/>
        </w:rPr>
      </w:r>
      <w:r>
        <w:rPr>
          <w:b/>
          <w:i w:val="0"/>
        </w:rPr>
        <w:t>Deber de reserva estricta</w:t>
      </w:r>
      <w:r>
        <w:rPr>
          <w:b w:val="0"/>
          <w:i w:val="0"/>
        </w:rPr>
        <w:t xml:space="preserve"> sobre las pruebas, la identidad de los candidatos y</w:t>
      </w:r>
      <w:r>
        <w:t xml:space="preserve"> </w:t>
      </w:r>
      <w:r>
        <w:rPr>
          <w:b w:val="0"/>
          <w:i w:val="0"/>
        </w:rPr>
        <w:t xml:space="preserve">las decisiones hasta la publicación de las listas definitivas. </w:t>
      </w:r>
      <w:r>
        <w:rPr>
          <w:b/>
          <w:i w:val="0"/>
        </w:rPr>
        <w:t>Vulnerarlo es</w:t>
      </w:r>
      <w:r>
        <w:t xml:space="preserve"> </w:t>
      </w:r>
      <w:r>
        <w:rPr>
          <w:b/>
          <w:i w:val="0"/>
        </w:rPr>
        <w:t>falta muy grave en su grado máximo.</w:t>
      </w:r>
      <w:r>
        <w:rPr>
          <w:b w:val="0"/>
          <w:i w:val="0"/>
        </w:rPr>
      </w:r>
    </w:p>
    <w:p>
      <w:pPr>
        <w:pStyle w:val="ListBullet"/>
      </w:pPr>
      <w:r>
        <w:rPr>
          <w:b w:val="0"/>
          <w:i w:val="0"/>
        </w:rPr>
        <w:t xml:space="preserve">Cuentan con una </w:t>
      </w:r>
      <w:r>
        <w:rPr>
          <w:b/>
          <w:i w:val="0"/>
        </w:rPr>
        <w:t>secretaría con voz pero sin voto</w:t>
      </w:r>
      <w:r>
        <w:rPr>
          <w:b w:val="0"/>
          <w:i w:val="0"/>
        </w:rPr>
        <w:t>, adscrita a Recursos</w:t>
      </w:r>
      <w:r>
        <w:t xml:space="preserve"> </w:t>
      </w:r>
      <w:r>
        <w:rPr>
          <w:b w:val="0"/>
          <w:i w:val="0"/>
        </w:rPr>
        <w:t>Humanos, que levanta acta y custodia la documentación.</w:t>
      </w:r>
    </w:p>
    <w:p>
      <w:pPr/>
      <w:r>
        <w:rPr>
          <w:b w:val="0"/>
          <w:i w:val="0"/>
        </w:rPr>
      </w:r>
      <w:r>
        <w:rPr>
          <w:b/>
          <w:i w:val="0"/>
        </w:rPr>
        <w:t>Artículo 32. Período de prueba</w:t>
      </w:r>
      <w:r>
        <w:rPr>
          <w:b w:val="0"/>
          <w:i w:val="0"/>
        </w:rPr>
        <w:t xml:space="preserve">: el criterio no es único, va </w:t>
      </w:r>
      <w:r>
        <w:rPr>
          <w:b/>
          <w:i w:val="0"/>
        </w:rPr>
        <w:t>por duración del</w:t>
      </w:r>
      <w:r>
        <w:t xml:space="preserve"> </w:t>
      </w:r>
      <w:r>
        <w:rPr>
          <w:b/>
          <w:i w:val="0"/>
        </w:rPr>
        <w:t>contrato</w:t>
      </w:r>
      <w:r>
        <w:rPr>
          <w:b w:val="0"/>
          <w:i w:val="0"/>
        </w:rPr>
        <w:t>:</w:t>
      </w:r>
    </w:p>
    <w:p>
      <w:pPr>
        <w:pStyle w:val="ListBullet"/>
      </w:pPr>
      <w:r>
        <w:rPr>
          <w:b w:val="0"/>
          <w:i w:val="0"/>
        </w:rPr>
        <w:t xml:space="preserve">Contrataciones </w:t>
      </w:r>
      <w:r>
        <w:rPr>
          <w:b/>
          <w:i w:val="0"/>
        </w:rPr>
        <w:t>de duración superior a seis meses</w:t>
      </w:r>
      <w:r>
        <w:rPr>
          <w:b w:val="0"/>
          <w:i w:val="0"/>
        </w:rPr>
        <w:t xml:space="preserve">: período de prueba de </w:t>
      </w:r>
      <w:r>
        <w:rPr>
          <w:b/>
          <w:i w:val="0"/>
        </w:rPr>
        <w:t>hasta tres</w:t>
      </w:r>
      <w:r>
        <w:t xml:space="preserve"> </w:t>
      </w:r>
      <w:r>
        <w:rPr>
          <w:b/>
          <w:i w:val="0"/>
        </w:rPr>
        <w:t>meses de trabajo efectivo</w:t>
      </w:r>
      <w:r>
        <w:rPr>
          <w:b w:val="0"/>
          <w:i w:val="0"/>
        </w:rPr>
        <w:t>.</w:t>
      </w:r>
    </w:p>
    <w:p>
      <w:pPr>
        <w:pStyle w:val="ListBullet"/>
      </w:pPr>
      <w:r>
        <w:rPr>
          <w:b w:val="0"/>
          <w:i w:val="0"/>
        </w:rPr>
        <w:t xml:space="preserve">Contrataciones </w:t>
      </w:r>
      <w:r>
        <w:rPr>
          <w:b/>
          <w:i w:val="0"/>
        </w:rPr>
        <w:t>de duración igual o inferior a seis meses</w:t>
      </w:r>
      <w:r>
        <w:rPr>
          <w:b w:val="0"/>
          <w:i w:val="0"/>
        </w:rPr>
        <w:t xml:space="preserve">, y las </w:t>
      </w:r>
      <w:r>
        <w:rPr>
          <w:b/>
          <w:i w:val="0"/>
        </w:rPr>
        <w:t>de duración</w:t>
      </w:r>
      <w:r>
        <w:t xml:space="preserve"> </w:t>
      </w:r>
      <w:r>
        <w:rPr>
          <w:b/>
          <w:i w:val="0"/>
        </w:rPr>
        <w:t>incierta (interinos o por obra o servicio)</w:t>
      </w:r>
      <w:r>
        <w:rPr>
          <w:b w:val="0"/>
          <w:i w:val="0"/>
        </w:rPr>
        <w:t xml:space="preserve">: </w:t>
      </w:r>
      <w:r>
        <w:rPr>
          <w:b/>
          <w:i w:val="0"/>
        </w:rPr>
        <w:t>hasta un mes de trabajo efectivo</w:t>
      </w:r>
      <w:r>
        <w:rPr>
          <w:b w:val="0"/>
          <w:i w:val="0"/>
        </w:rPr>
        <w:t>.</w:t>
      </w:r>
    </w:p>
    <w:p>
      <w:pPr/>
      <w:r>
        <w:rPr>
          <w:b w:val="0"/>
          <w:i w:val="0"/>
        </w:rPr>
        <w:t xml:space="preserve">Durante el período </w:t>
      </w:r>
      <w:r>
        <w:rPr>
          <w:b/>
          <w:i w:val="0"/>
        </w:rPr>
        <w:t>cualquiera de las partes puede poner fin a la relación sin preaviso y</w:t>
      </w:r>
      <w:r>
        <w:t xml:space="preserve"> </w:t>
      </w:r>
      <w:r>
        <w:rPr>
          <w:b/>
          <w:i w:val="0"/>
        </w:rPr>
        <w:t>sin indemnización</w:t>
      </w:r>
      <w:r>
        <w:rPr>
          <w:b w:val="0"/>
          <w:i w:val="0"/>
        </w:rPr>
        <w:t xml:space="preserve">, salvo el percibo de las retribuciones devengadas. El </w:t>
      </w:r>
      <w:r>
        <w:rPr>
          <w:b/>
          <w:i w:val="0"/>
        </w:rPr>
        <w:t>mando</w:t>
      </w:r>
      <w:r>
        <w:t xml:space="preserve"> </w:t>
      </w:r>
      <w:r>
        <w:rPr>
          <w:b/>
          <w:i w:val="0"/>
        </w:rPr>
        <w:t>orgánico</w:t>
      </w:r>
      <w:r>
        <w:rPr>
          <w:b w:val="0"/>
          <w:i w:val="0"/>
        </w:rPr>
        <w:t xml:space="preserve"> emite informe sobre el rendimiento y la inserción, teniendo en cuenta los</w:t>
      </w:r>
      <w:r>
        <w:t xml:space="preserve"> </w:t>
      </w:r>
      <w:r>
        <w:rPr>
          <w:b w:val="0"/>
          <w:i w:val="0"/>
        </w:rPr>
        <w:t xml:space="preserve">informes de quienes trabajan con la persona y de la </w:t>
      </w:r>
      <w:r>
        <w:rPr>
          <w:b/>
          <w:i w:val="0"/>
        </w:rPr>
        <w:t>representación legal de las</w:t>
      </w:r>
      <w:r>
        <w:t xml:space="preserve"> </w:t>
      </w:r>
      <w:r>
        <w:rPr>
          <w:b/>
          <w:i w:val="0"/>
        </w:rPr>
        <w:t>personas trabajadoras (RLT)</w:t>
      </w:r>
      <w:r>
        <w:rPr>
          <w:b w:val="0"/>
          <w:i w:val="0"/>
        </w:rPr>
        <w:t xml:space="preserve">, </w:t>
      </w:r>
      <w:r>
        <w:rPr>
          <w:b/>
          <w:i w:val="0"/>
        </w:rPr>
        <w:t>en el plazo máximo de siete</w:t>
      </w:r>
      <w:r>
        <w:t xml:space="preserve"> </w:t>
      </w:r>
      <w:r>
        <w:rPr>
          <w:b/>
          <w:i w:val="0"/>
        </w:rPr>
        <w:t>días naturales</w:t>
      </w:r>
      <w:r>
        <w:rPr>
          <w:b w:val="0"/>
          <w:i w:val="0"/>
        </w:rPr>
        <w:t xml:space="preserve"> desde que se solicite. </w:t>
      </w:r>
      <w:r>
        <w:rPr>
          <w:b/>
          <w:i w:val="0"/>
        </w:rPr>
        <w:t>Superado el período, se computa a todos los</w:t>
      </w:r>
      <w:r>
        <w:t xml:space="preserve"> </w:t>
      </w:r>
      <w:r>
        <w:rPr>
          <w:b/>
          <w:i w:val="0"/>
        </w:rPr>
        <w:t>efectos.</w:t>
      </w:r>
      <w:r>
        <w:rPr>
          <w:b w:val="0"/>
          <w:i w:val="0"/>
        </w:rPr>
      </w:r>
    </w:p>
    <w:p>
      <w:pPr>
        <w:pStyle w:val="Separador"/>
        <w:pBdr>
          <w:bottom w:val="single" w:sz="4" w:color="BBBBBB"/>
        </w:pBdr>
      </w:pPr>
    </w:p>
    <w:p>
      <w:pPr>
        <w:pStyle w:val="Heading2"/>
      </w:pPr>
      <w:r>
        <w:rPr>
          <w:b w:val="0"/>
          <w:i w:val="0"/>
        </w:rPr>
        <w:t>5.6 Capítulo V. Clasificación profesional (artículos 36 a 40)</w:t>
      </w:r>
    </w:p>
    <w:p>
      <w:pPr>
        <w:pStyle w:val="Heading3"/>
      </w:pPr>
      <w:r>
        <w:rPr>
          <w:b w:val="0"/>
          <w:i w:val="0"/>
        </w:rPr>
        <w:t>5.6.1 Artículo 36. El sistema</w:t>
      </w:r>
    </w:p>
    <w:p>
      <w:pPr/>
      <w:r>
        <w:rPr>
          <w:b w:val="0"/>
          <w:i w:val="0"/>
        </w:rPr>
        <w:t>Tres escalones, y hay que saber la definición de cada uno:</w:t>
      </w:r>
    </w:p>
    <w:p>
      <w:pPr>
        <w:pStyle w:val="ListBullet"/>
      </w:pPr>
      <w:r>
        <w:rPr>
          <w:b w:val="0"/>
          <w:i w:val="0"/>
        </w:rPr>
      </w:r>
      <w:r>
        <w:rPr>
          <w:b/>
          <w:i w:val="0"/>
        </w:rPr>
        <w:t>Grupo profesional</w:t>
      </w:r>
      <w:r>
        <w:rPr>
          <w:b w:val="0"/>
          <w:i w:val="0"/>
        </w:rPr>
        <w:t xml:space="preserve">: la </w:t>
      </w:r>
      <w:r>
        <w:rPr>
          <w:b/>
          <w:i w:val="0"/>
        </w:rPr>
        <w:t>base</w:t>
      </w:r>
      <w:r>
        <w:rPr>
          <w:b w:val="0"/>
          <w:i w:val="0"/>
        </w:rPr>
        <w:t xml:space="preserve"> sobre la que se estructura el sistema;</w:t>
      </w:r>
      <w:r>
        <w:t xml:space="preserve"> </w:t>
      </w:r>
      <w:r>
        <w:rPr>
          <w:b w:val="0"/>
          <w:i w:val="0"/>
        </w:rPr>
        <w:t xml:space="preserve">conforme al </w:t>
      </w:r>
      <w:r>
        <w:rPr>
          <w:b/>
          <w:i w:val="0"/>
        </w:rPr>
        <w:t>artículo 22 del Estatuto de los Trabajadores</w:t>
      </w:r>
      <w:r>
        <w:rPr>
          <w:b w:val="0"/>
          <w:i w:val="0"/>
        </w:rPr>
        <w:t xml:space="preserve">, es una </w:t>
      </w:r>
      <w:r>
        <w:rPr>
          <w:b/>
          <w:i w:val="0"/>
        </w:rPr>
        <w:t>agrupación</w:t>
      </w:r>
      <w:r>
        <w:t xml:space="preserve"> </w:t>
      </w:r>
      <w:r>
        <w:rPr>
          <w:b/>
          <w:i w:val="0"/>
        </w:rPr>
        <w:t>unitaria de aptitudes profesionales, titulaciones y contenido general de la</w:t>
      </w:r>
      <w:r>
        <w:t xml:space="preserve"> </w:t>
      </w:r>
      <w:r>
        <w:rPr>
          <w:b/>
          <w:i w:val="0"/>
        </w:rPr>
        <w:t>prestación</w:t>
      </w:r>
      <w:r>
        <w:rPr>
          <w:b w:val="0"/>
          <w:i w:val="0"/>
        </w:rPr>
        <w:t>.</w:t>
      </w:r>
    </w:p>
    <w:p>
      <w:pPr>
        <w:pStyle w:val="ListBullet"/>
      </w:pPr>
      <w:r>
        <w:rPr>
          <w:b w:val="0"/>
          <w:i w:val="0"/>
        </w:rPr>
      </w:r>
      <w:r>
        <w:rPr>
          <w:b/>
          <w:i w:val="0"/>
        </w:rPr>
        <w:t>Ámbito ocupacional</w:t>
      </w:r>
      <w:r>
        <w:rPr>
          <w:b w:val="0"/>
          <w:i w:val="0"/>
        </w:rPr>
        <w:t xml:space="preserve">: el </w:t>
      </w:r>
      <w:r>
        <w:rPr>
          <w:b/>
          <w:i w:val="0"/>
        </w:rPr>
        <w:t>conjunto de ocupaciones tipo relacionadas con una</w:t>
      </w:r>
      <w:r>
        <w:t xml:space="preserve"> </w:t>
      </w:r>
      <w:r>
        <w:rPr>
          <w:b/>
          <w:i w:val="0"/>
        </w:rPr>
        <w:t>misma función genérica</w:t>
      </w:r>
      <w:r>
        <w:rPr>
          <w:b w:val="0"/>
          <w:i w:val="0"/>
        </w:rPr>
        <w:t xml:space="preserve"> dentro de la actividad productiva y el esquema</w:t>
      </w:r>
      <w:r>
        <w:t xml:space="preserve"> </w:t>
      </w:r>
      <w:r>
        <w:rPr>
          <w:b w:val="0"/>
          <w:i w:val="0"/>
        </w:rPr>
        <w:t>organizativo.</w:t>
      </w:r>
    </w:p>
    <w:p>
      <w:pPr>
        <w:pStyle w:val="ListBullet"/>
      </w:pPr>
      <w:r>
        <w:rPr>
          <w:b w:val="0"/>
          <w:i w:val="0"/>
        </w:rPr>
      </w:r>
      <w:r>
        <w:rPr>
          <w:b/>
          <w:i w:val="0"/>
        </w:rPr>
        <w:t>Ocupación tipo</w:t>
      </w:r>
      <w:r>
        <w:rPr>
          <w:b w:val="0"/>
          <w:i w:val="0"/>
        </w:rPr>
        <w:t xml:space="preserve">: el </w:t>
      </w:r>
      <w:r>
        <w:rPr>
          <w:b/>
          <w:i w:val="0"/>
        </w:rPr>
        <w:t>conjunto de actividades y tareas propias del ejercicio</w:t>
      </w:r>
      <w:r>
        <w:t xml:space="preserve"> </w:t>
      </w:r>
      <w:r>
        <w:rPr>
          <w:b/>
          <w:i w:val="0"/>
        </w:rPr>
        <w:t>de una profesión</w:t>
      </w:r>
      <w:r>
        <w:rPr>
          <w:b w:val="0"/>
          <w:i w:val="0"/>
        </w:rPr>
        <w:t>.</w:t>
      </w:r>
    </w:p>
    <w:p>
      <w:pPr/>
      <w:r>
        <w:rPr>
          <w:b w:val="0"/>
          <w:i w:val="0"/>
        </w:rPr>
        <w:t xml:space="preserve">Están recogidos en el </w:t>
      </w:r>
      <w:r>
        <w:rPr>
          <w:b/>
          <w:i w:val="0"/>
        </w:rPr>
        <w:t>anexo 3</w:t>
      </w:r>
      <w:r>
        <w:rPr>
          <w:b w:val="0"/>
          <w:i w:val="0"/>
        </w:rPr>
        <w:t>.</w:t>
      </w:r>
    </w:p>
    <w:p>
      <w:pPr>
        <w:pStyle w:val="Heading3"/>
      </w:pPr>
      <w:r>
        <w:rPr>
          <w:b w:val="0"/>
          <w:i w:val="0"/>
        </w:rPr>
        <w:t>5.6.2 Artículo 37. Los dos grupos profesionales</w:t>
      </w:r>
    </w:p>
    <w:p>
      <w:pPr/>
      <w:r>
        <w:rPr>
          <w:b w:val="0"/>
          <w:i w:val="0"/>
        </w:rPr>
      </w:r>
      <w:r>
        <w:rPr>
          <w:b/>
          <w:i w:val="0"/>
        </w:rPr>
        <w:t>Grupo I</w:t>
      </w:r>
      <w:r>
        <w:rPr>
          <w:b w:val="0"/>
          <w:i w:val="0"/>
        </w:rPr>
        <w:t xml:space="preserve">, con </w:t>
      </w:r>
      <w:r>
        <w:rPr>
          <w:b/>
          <w:i w:val="0"/>
        </w:rPr>
        <w:t>dos subgrupos</w:t>
      </w:r>
      <w:r>
        <w:rPr>
          <w:b w:val="0"/>
          <w:i w:val="0"/>
        </w:rPr>
        <w:t>:</w:t>
      </w:r>
    </w:p>
    <w:p>
      <w:pPr>
        <w:pStyle w:val="ListBullet"/>
      </w:pPr>
      <w:r>
        <w:rPr>
          <w:b w:val="0"/>
          <w:i w:val="0"/>
        </w:rPr>
      </w:r>
      <w:r>
        <w:rPr>
          <w:b/>
          <w:i w:val="0"/>
        </w:rPr>
        <w:t>Subgrupo 1</w:t>
      </w:r>
      <w:r>
        <w:rPr>
          <w:b w:val="0"/>
          <w:i w:val="0"/>
        </w:rPr>
        <w:t xml:space="preserve">: formación </w:t>
      </w:r>
      <w:r>
        <w:rPr>
          <w:b/>
          <w:i w:val="0"/>
        </w:rPr>
        <w:t>universitaria de grado superior</w:t>
      </w:r>
      <w:r>
        <w:rPr>
          <w:b w:val="0"/>
          <w:i w:val="0"/>
        </w:rPr>
        <w:t xml:space="preserve"> (licenciatura o</w:t>
      </w:r>
      <w:r>
        <w:t xml:space="preserve"> </w:t>
      </w:r>
      <w:r>
        <w:rPr>
          <w:b w:val="0"/>
          <w:i w:val="0"/>
        </w:rPr>
        <w:t>grado), complementada con especialidad o postgrado habilitante cuando lo requiera</w:t>
      </w:r>
      <w:r>
        <w:t xml:space="preserve"> </w:t>
      </w:r>
      <w:r>
        <w:rPr>
          <w:b w:val="0"/>
          <w:i w:val="0"/>
        </w:rPr>
        <w:t xml:space="preserve">la actividad. Tareas complejas y especializadas, con </w:t>
      </w:r>
      <w:r>
        <w:rPr>
          <w:b/>
          <w:i w:val="0"/>
        </w:rPr>
        <w:t>amplia iniciativa,</w:t>
      </w:r>
      <w:r>
        <w:t xml:space="preserve"> </w:t>
      </w:r>
      <w:r>
        <w:rPr>
          <w:b/>
          <w:i w:val="0"/>
        </w:rPr>
        <w:t>autonomía y responsabilidad</w:t>
      </w:r>
      <w:r>
        <w:rPr>
          <w:b w:val="0"/>
          <w:i w:val="0"/>
        </w:rPr>
        <w:t xml:space="preserve">; cometidos </w:t>
      </w:r>
      <w:r>
        <w:rPr>
          <w:b/>
          <w:i w:val="0"/>
        </w:rPr>
        <w:t>clave</w:t>
      </w:r>
      <w:r>
        <w:rPr>
          <w:b w:val="0"/>
          <w:i w:val="0"/>
        </w:rPr>
        <w:t xml:space="preserve"> para los procesos de producción</w:t>
      </w:r>
      <w:r>
        <w:t xml:space="preserve"> </w:t>
      </w:r>
      <w:r>
        <w:rPr>
          <w:b w:val="0"/>
          <w:i w:val="0"/>
        </w:rPr>
        <w:t>o gestión.</w:t>
      </w:r>
    </w:p>
    <w:p>
      <w:pPr>
        <w:pStyle w:val="ListBullet"/>
      </w:pPr>
      <w:r>
        <w:rPr>
          <w:b w:val="0"/>
          <w:i w:val="0"/>
        </w:rPr>
      </w:r>
      <w:r>
        <w:rPr>
          <w:b/>
          <w:i w:val="0"/>
        </w:rPr>
        <w:t>Subgrupo 2</w:t>
      </w:r>
      <w:r>
        <w:rPr>
          <w:b w:val="0"/>
          <w:i w:val="0"/>
        </w:rPr>
        <w:t xml:space="preserve">: formación </w:t>
      </w:r>
      <w:r>
        <w:rPr>
          <w:b/>
          <w:i w:val="0"/>
        </w:rPr>
        <w:t>universitaria de grado medio</w:t>
      </w:r>
      <w:r>
        <w:rPr>
          <w:b w:val="0"/>
          <w:i w:val="0"/>
        </w:rPr>
        <w:t xml:space="preserve"> (diplomatura o</w:t>
      </w:r>
      <w:r>
        <w:t xml:space="preserve"> </w:t>
      </w:r>
      <w:r>
        <w:rPr>
          <w:b w:val="0"/>
          <w:i w:val="0"/>
        </w:rPr>
        <w:t xml:space="preserve">titulación técnica) </w:t>
      </w:r>
      <w:r>
        <w:rPr>
          <w:b/>
          <w:i w:val="0"/>
        </w:rPr>
        <w:t>o superior</w:t>
      </w:r>
      <w:r>
        <w:rPr>
          <w:b w:val="0"/>
          <w:i w:val="0"/>
        </w:rPr>
        <w:t>, complementada en su caso con especialidad</w:t>
      </w:r>
      <w:r>
        <w:t xml:space="preserve"> </w:t>
      </w:r>
      <w:r>
        <w:rPr>
          <w:b w:val="0"/>
          <w:i w:val="0"/>
        </w:rPr>
        <w:t xml:space="preserve">habilitante. Desarrollan proyectos o aplican técnicas </w:t>
      </w:r>
      <w:r>
        <w:rPr>
          <w:b/>
          <w:i w:val="0"/>
        </w:rPr>
        <w:t>siguiendo instrucciones</w:t>
      </w:r>
      <w:r>
        <w:t xml:space="preserve"> </w:t>
      </w:r>
      <w:r>
        <w:rPr>
          <w:b/>
          <w:i w:val="0"/>
        </w:rPr>
        <w:t>generales</w:t>
      </w:r>
      <w:r>
        <w:rPr>
          <w:b w:val="0"/>
          <w:i w:val="0"/>
        </w:rPr>
        <w:t xml:space="preserve">; sus contenidos </w:t>
      </w:r>
      <w:r>
        <w:rPr>
          <w:b/>
          <w:i w:val="0"/>
        </w:rPr>
        <w:t>actúan de soporte o complementan</w:t>
      </w:r>
      <w:r>
        <w:rPr>
          <w:b w:val="0"/>
          <w:i w:val="0"/>
        </w:rPr>
        <w:t xml:space="preserve"> las actividades</w:t>
      </w:r>
      <w:r>
        <w:t xml:space="preserve"> </w:t>
      </w:r>
      <w:r>
        <w:rPr>
          <w:b w:val="0"/>
          <w:i w:val="0"/>
        </w:rPr>
        <w:t>clave.</w:t>
      </w:r>
    </w:p>
    <w:p>
      <w:pPr/>
      <w:r>
        <w:rPr>
          <w:b w:val="0"/>
          <w:i w:val="0"/>
        </w:rPr>
      </w:r>
      <w:r>
        <w:rPr>
          <w:b/>
          <w:i w:val="0"/>
        </w:rPr>
        <w:t>Grupo II</w:t>
      </w:r>
      <w:r>
        <w:rPr>
          <w:b w:val="0"/>
          <w:i w:val="0"/>
        </w:rPr>
        <w:t xml:space="preserve">: nivel de formación de </w:t>
      </w:r>
      <w:r>
        <w:rPr>
          <w:b/>
          <w:i w:val="0"/>
        </w:rPr>
        <w:t>ciclo formativo de grado superior o título</w:t>
      </w:r>
      <w:r>
        <w:t xml:space="preserve"> </w:t>
      </w:r>
      <w:r>
        <w:rPr>
          <w:b/>
          <w:i w:val="0"/>
        </w:rPr>
        <w:t>equivalente</w:t>
      </w:r>
      <w:r>
        <w:rPr>
          <w:b w:val="0"/>
          <w:i w:val="0"/>
        </w:rPr>
        <w:t>. Profesionales con amplios conocimientos de los procesos técnicos,</w:t>
      </w:r>
      <w:r>
        <w:t xml:space="preserve"> </w:t>
      </w:r>
      <w:r>
        <w:rPr>
          <w:b w:val="0"/>
          <w:i w:val="0"/>
        </w:rPr>
        <w:t xml:space="preserve">operativos o administrativos, con </w:t>
      </w:r>
      <w:r>
        <w:rPr>
          <w:b/>
          <w:i w:val="0"/>
        </w:rPr>
        <w:t>grado medio de iniciativa, autonomía y</w:t>
      </w:r>
      <w:r>
        <w:t xml:space="preserve"> </w:t>
      </w:r>
      <w:r>
        <w:rPr>
          <w:b/>
          <w:i w:val="0"/>
        </w:rPr>
        <w:t>responsabilidad bajo supervisión general</w:t>
      </w:r>
      <w:r>
        <w:rPr>
          <w:b w:val="0"/>
          <w:i w:val="0"/>
        </w:rPr>
        <w:t>.</w:t>
      </w:r>
    </w:p>
    <w:p>
      <w:pPr/>
      <w:r>
        <w:rPr>
          <w:b w:val="0"/>
          <w:i w:val="0"/>
        </w:rPr>
        <w:t>La pregunta clásica —qué distingue al Grupo I del Grupo II— se contesta con esto:</w:t>
      </w:r>
      <w:r>
        <w:t xml:space="preserve"> </w:t>
      </w:r>
      <w:r>
        <w:rPr>
          <w:b w:val="0"/>
          <w:i w:val="0"/>
        </w:rPr>
      </w:r>
      <w:r>
        <w:rPr>
          <w:b/>
          <w:i w:val="0"/>
        </w:rPr>
        <w:t>el nivel de formación académica</w:t>
      </w:r>
      <w:r>
        <w:rPr>
          <w:b w:val="0"/>
          <w:i w:val="0"/>
        </w:rPr>
        <w:t>.</w:t>
      </w:r>
    </w:p>
    <w:p>
      <w:pPr/>
      <w:r>
        <w:rPr>
          <w:b w:val="0"/>
          <w:i w:val="0"/>
        </w:rPr>
        <w:t xml:space="preserve">Y el apartado 37.3: </w:t>
      </w:r>
      <w:r>
        <w:rPr>
          <w:b/>
          <w:i w:val="0"/>
        </w:rPr>
        <w:t>cada grupo profesional tiene asignado un nivel básico de</w:t>
      </w:r>
      <w:r>
        <w:t xml:space="preserve"> </w:t>
      </w:r>
      <w:r>
        <w:rPr>
          <w:b/>
          <w:i w:val="0"/>
        </w:rPr>
        <w:t>acceso y niveles complementarios</w:t>
      </w:r>
      <w:r>
        <w:rPr>
          <w:b w:val="0"/>
          <w:i w:val="0"/>
        </w:rPr>
        <w:t>, a los que van asociadas las retribuciones</w:t>
      </w:r>
      <w:r>
        <w:t xml:space="preserve"> </w:t>
      </w:r>
      <w:r>
        <w:rPr>
          <w:b w:val="0"/>
          <w:i w:val="0"/>
        </w:rPr>
        <w:t>básicas y complementarias.</w:t>
      </w:r>
    </w:p>
    <w:p>
      <w:pPr>
        <w:pStyle w:val="Heading3"/>
      </w:pPr>
      <w:r>
        <w:rPr>
          <w:b w:val="0"/>
          <w:i w:val="0"/>
        </w:rPr>
        <w:t>5.6.3 Artículo 38. Los trece ámbitos ocupacionales</w:t>
      </w:r>
    </w:p>
    <w:p>
      <w:pPr>
        <w:pStyle w:val="ListNumber"/>
      </w:pPr>
      <w:r>
        <w:rPr>
          <w:b w:val="0"/>
          <w:i w:val="0"/>
        </w:rPr>
      </w:r>
      <w:r>
        <w:rPr>
          <w:b/>
          <w:i w:val="0"/>
        </w:rPr>
        <w:t>Producción de contenidos audiovisuales y multimedia</w:t>
      </w:r>
      <w:r>
        <w:rPr>
          <w:b w:val="0"/>
          <w:i w:val="0"/>
        </w:rPr>
      </w:r>
    </w:p>
    <w:p>
      <w:pPr>
        <w:pStyle w:val="ListNumber"/>
      </w:pPr>
      <w:r>
        <w:rPr>
          <w:b w:val="0"/>
          <w:i w:val="0"/>
        </w:rPr>
      </w:r>
      <w:r>
        <w:rPr>
          <w:b/>
          <w:i w:val="0"/>
        </w:rPr>
        <w:t>Información y documentación</w:t>
      </w:r>
      <w:r>
        <w:rPr>
          <w:b w:val="0"/>
          <w:i w:val="0"/>
        </w:rPr>
      </w:r>
    </w:p>
    <w:p>
      <w:pPr>
        <w:pStyle w:val="ListNumber"/>
      </w:pPr>
      <w:r>
        <w:rPr>
          <w:b w:val="0"/>
          <w:i w:val="0"/>
        </w:rPr>
      </w:r>
      <w:r>
        <w:rPr>
          <w:b/>
          <w:i w:val="0"/>
        </w:rPr>
        <w:t>Técnica</w:t>
      </w:r>
      <w:r>
        <w:rPr>
          <w:b w:val="0"/>
          <w:i w:val="0"/>
        </w:rPr>
      </w:r>
    </w:p>
    <w:p>
      <w:pPr>
        <w:pStyle w:val="ListNumber"/>
      </w:pPr>
      <w:r>
        <w:rPr>
          <w:b w:val="0"/>
          <w:i w:val="0"/>
        </w:rPr>
      </w:r>
      <w:r>
        <w:rPr>
          <w:b/>
          <w:i w:val="0"/>
        </w:rPr>
        <w:t>Diseño y escenografía</w:t>
      </w:r>
      <w:r>
        <w:rPr>
          <w:b w:val="0"/>
          <w:i w:val="0"/>
        </w:rPr>
      </w:r>
    </w:p>
    <w:p>
      <w:pPr>
        <w:pStyle w:val="ListNumber"/>
      </w:pPr>
      <w:r>
        <w:rPr>
          <w:b w:val="0"/>
          <w:i w:val="0"/>
        </w:rPr>
      </w:r>
      <w:r>
        <w:rPr>
          <w:b/>
          <w:i w:val="0"/>
        </w:rPr>
        <w:t>Gestión, administración y servicios corporativos</w:t>
      </w:r>
      <w:r>
        <w:rPr>
          <w:b w:val="0"/>
          <w:i w:val="0"/>
        </w:rPr>
        <w:t xml:space="preserve"> (Grupo I)</w:t>
      </w:r>
    </w:p>
    <w:p>
      <w:pPr>
        <w:pStyle w:val="ListNumber"/>
      </w:pPr>
      <w:r>
        <w:rPr>
          <w:b w:val="0"/>
          <w:i w:val="0"/>
        </w:rPr>
      </w:r>
      <w:r>
        <w:rPr>
          <w:b/>
          <w:i w:val="0"/>
        </w:rPr>
        <w:t>Realización y edición audiovisual</w:t>
      </w:r>
      <w:r>
        <w:rPr>
          <w:b w:val="0"/>
          <w:i w:val="0"/>
        </w:rPr>
      </w:r>
    </w:p>
    <w:p>
      <w:pPr>
        <w:pStyle w:val="ListNumber"/>
      </w:pPr>
      <w:r>
        <w:rPr>
          <w:b w:val="0"/>
          <w:i w:val="0"/>
        </w:rPr>
      </w:r>
      <w:r>
        <w:rPr>
          <w:b/>
          <w:i w:val="0"/>
        </w:rPr>
        <w:t>Imagen, sonido y luminotecnia</w:t>
      </w:r>
      <w:r>
        <w:rPr>
          <w:b w:val="0"/>
          <w:i w:val="0"/>
        </w:rPr>
      </w:r>
    </w:p>
    <w:p>
      <w:pPr>
        <w:pStyle w:val="ListNumber"/>
      </w:pPr>
      <w:r>
        <w:rPr>
          <w:b w:val="0"/>
          <w:i w:val="0"/>
        </w:rPr>
      </w:r>
      <w:r>
        <w:rPr>
          <w:b/>
          <w:i w:val="0"/>
        </w:rPr>
        <w:t>Producción</w:t>
      </w:r>
      <w:r>
        <w:rPr>
          <w:b w:val="0"/>
          <w:i w:val="0"/>
        </w:rPr>
      </w:r>
    </w:p>
    <w:p>
      <w:pPr>
        <w:pStyle w:val="ListNumber"/>
      </w:pPr>
      <w:r>
        <w:rPr>
          <w:b w:val="0"/>
          <w:i w:val="0"/>
        </w:rPr>
      </w:r>
      <w:r>
        <w:rPr>
          <w:b/>
          <w:i w:val="0"/>
        </w:rPr>
        <w:t>Gestión y administración</w:t>
      </w:r>
      <w:r>
        <w:rPr>
          <w:b w:val="0"/>
          <w:i w:val="0"/>
        </w:rPr>
        <w:t xml:space="preserve"> (Grupo II)</w:t>
      </w:r>
    </w:p>
    <w:p>
      <w:pPr>
        <w:pStyle w:val="ListNumber"/>
      </w:pPr>
      <w:r>
        <w:rPr>
          <w:b w:val="0"/>
          <w:i w:val="0"/>
        </w:rPr>
      </w:r>
      <w:r>
        <w:rPr>
          <w:b/>
          <w:i w:val="0"/>
        </w:rPr>
        <w:t>Servicios corporativos</w:t>
      </w:r>
      <w:r>
        <w:rPr>
          <w:b w:val="0"/>
          <w:i w:val="0"/>
        </w:rPr>
        <w:t xml:space="preserve"> (Grupo II)</w:t>
      </w:r>
    </w:p>
    <w:p>
      <w:pPr>
        <w:pStyle w:val="ListNumber"/>
      </w:pPr>
      <w:r>
        <w:rPr>
          <w:b w:val="0"/>
          <w:i w:val="0"/>
        </w:rPr>
      </w:r>
      <w:r>
        <w:rPr>
          <w:b/>
          <w:i w:val="0"/>
        </w:rPr>
        <w:t>Decorados</w:t>
      </w:r>
      <w:r>
        <w:rPr>
          <w:b w:val="0"/>
          <w:i w:val="0"/>
        </w:rPr>
      </w:r>
    </w:p>
    <w:p>
      <w:pPr>
        <w:pStyle w:val="ListNumber"/>
      </w:pPr>
      <w:r>
        <w:rPr>
          <w:b w:val="0"/>
          <w:i w:val="0"/>
        </w:rPr>
      </w:r>
      <w:r>
        <w:rPr>
          <w:b/>
          <w:i w:val="0"/>
        </w:rPr>
        <w:t>Vestuario e imagen personal</w:t>
      </w:r>
      <w:r>
        <w:rPr>
          <w:b w:val="0"/>
          <w:i w:val="0"/>
        </w:rPr>
      </w:r>
    </w:p>
    <w:p>
      <w:pPr>
        <w:pStyle w:val="ListNumber"/>
      </w:pPr>
      <w:r>
        <w:rPr>
          <w:b w:val="0"/>
          <w:i w:val="0"/>
        </w:rPr>
      </w:r>
      <w:r>
        <w:rPr>
          <w:b/>
          <w:i w:val="0"/>
        </w:rPr>
        <w:t>Orquesta y coro</w:t>
      </w:r>
      <w:r>
        <w:rPr>
          <w:b w:val="0"/>
          <w:i w:val="0"/>
        </w:rPr>
        <w:t xml:space="preserve">, sujeto a su </w:t>
      </w:r>
      <w:r>
        <w:rPr>
          <w:b/>
          <w:i w:val="0"/>
        </w:rPr>
        <w:t>régimen especial</w:t>
      </w:r>
      <w:r>
        <w:rPr>
          <w:b w:val="0"/>
          <w:i w:val="0"/>
        </w:rPr>
      </w:r>
    </w:p>
    <w:p>
      <w:pPr/>
      <w:r>
        <w:rPr>
          <w:b w:val="0"/>
          <w:i w:val="0"/>
        </w:rPr>
        <w:t xml:space="preserve">Son </w:t>
      </w:r>
      <w:r>
        <w:rPr>
          <w:b/>
          <w:i w:val="0"/>
        </w:rPr>
        <w:t>trece</w:t>
      </w:r>
      <w:r>
        <w:rPr>
          <w:b w:val="0"/>
          <w:i w:val="0"/>
        </w:rPr>
        <w:t xml:space="preserve">, y el examen pregunta </w:t>
      </w:r>
      <w:r>
        <w:rPr>
          <w:b/>
          <w:i w:val="0"/>
        </w:rPr>
        <w:t>cuál no lo es</w:t>
      </w:r>
      <w:r>
        <w:rPr>
          <w:b w:val="0"/>
          <w:i w:val="0"/>
        </w:rPr>
        <w:t>: el distractor habitual es una</w:t>
      </w:r>
      <w:r>
        <w:t xml:space="preserve"> </w:t>
      </w:r>
      <w:r>
        <w:rPr>
          <w:b w:val="0"/>
          <w:i w:val="0"/>
        </w:rPr>
      </w:r>
      <w:r>
        <w:rPr>
          <w:b/>
          <w:i w:val="0"/>
        </w:rPr>
        <w:t>ocupación tipo</w:t>
      </w:r>
      <w:r>
        <w:rPr>
          <w:b w:val="0"/>
          <w:i w:val="0"/>
        </w:rPr>
        <w:t xml:space="preserve"> —«operador de cámara»— colada entre ámbitos ocupacionales. La</w:t>
      </w:r>
      <w:r>
        <w:t xml:space="preserve"> </w:t>
      </w:r>
      <w:r>
        <w:rPr>
          <w:b w:val="0"/>
          <w:i w:val="0"/>
        </w:rPr>
        <w:t>diferencia entre las dos categorías es justo lo que define el artículo 36.</w:t>
      </w:r>
    </w:p>
    <w:p>
      <w:pPr/>
      <w:r>
        <w:rPr>
          <w:b w:val="0"/>
          <w:i w:val="0"/>
        </w:rPr>
        <w:t xml:space="preserve">Cada ámbito ocupacional </w:t>
      </w:r>
      <w:r>
        <w:rPr>
          <w:b/>
          <w:i w:val="0"/>
        </w:rPr>
        <w:t>puede incluir funciones de distintos grupos y</w:t>
      </w:r>
      <w:r>
        <w:t xml:space="preserve"> </w:t>
      </w:r>
      <w:r>
        <w:rPr>
          <w:b/>
          <w:i w:val="0"/>
        </w:rPr>
        <w:t>subgrupos</w:t>
      </w:r>
      <w:r>
        <w:rPr>
          <w:b w:val="0"/>
          <w:i w:val="0"/>
        </w:rPr>
        <w:t xml:space="preserve">, y </w:t>
      </w:r>
      <w:r>
        <w:rPr>
          <w:b/>
          <w:i w:val="0"/>
        </w:rPr>
        <w:t>constituye la base de orientación para el desarrollo y la</w:t>
      </w:r>
      <w:r>
        <w:t xml:space="preserve"> </w:t>
      </w:r>
      <w:r>
        <w:rPr>
          <w:b/>
          <w:i w:val="0"/>
        </w:rPr>
        <w:t>promoción profesionales</w:t>
      </w:r>
      <w:r>
        <w:rPr>
          <w:b w:val="0"/>
          <w:i w:val="0"/>
        </w:rPr>
        <w:t>.</w:t>
      </w:r>
    </w:p>
    <w:p>
      <w:pPr/>
      <w:r>
        <w:rPr>
          <w:b w:val="0"/>
          <w:i w:val="0"/>
        </w:rPr>
      </w:r>
      <w:r>
        <w:rPr>
          <w:b/>
          <w:i w:val="0"/>
        </w:rPr>
        <w:t>De dónde salen los trece.</w:t>
      </w:r>
      <w:r>
        <w:rPr>
          <w:b w:val="0"/>
          <w:i w:val="0"/>
        </w:rPr>
        <w:t xml:space="preserve"> El artículo 38 remite al </w:t>
      </w:r>
      <w:r>
        <w:rPr>
          <w:b/>
          <w:i w:val="0"/>
        </w:rPr>
        <w:t>anexo 3</w:t>
      </w:r>
      <w:r>
        <w:rPr>
          <w:b w:val="0"/>
          <w:i w:val="0"/>
        </w:rPr>
        <w:t>, que —como los anexos 1</w:t>
      </w:r>
      <w:r>
        <w:t xml:space="preserve"> </w:t>
      </w:r>
      <w:r>
        <w:rPr>
          <w:b w:val="0"/>
          <w:i w:val="0"/>
        </w:rPr>
        <w:t xml:space="preserve">y 2— </w:t>
      </w:r>
      <w:r>
        <w:rPr>
          <w:b/>
          <w:i w:val="0"/>
        </w:rPr>
        <w:t>el BOE publica íntegramente como imagen</w:t>
      </w:r>
      <w:r>
        <w:rPr>
          <w:b w:val="0"/>
          <w:i w:val="0"/>
        </w:rPr>
        <w:t>: no hay una sola línea de su contenido en</w:t>
      </w:r>
      <w:r>
        <w:t xml:space="preserve"> </w:t>
      </w:r>
      <w:r>
        <w:rPr>
          <w:b w:val="0"/>
          <w:i w:val="0"/>
        </w:rPr>
        <w:t>el texto. Reparte así los</w:t>
      </w:r>
      <w:r>
        <w:t xml:space="preserve"> </w:t>
      </w:r>
      <w:r>
        <w:rPr>
          <w:b w:val="0"/>
          <w:i w:val="0"/>
        </w:rPr>
        <w:t>ámbitos, y el mismo nombre puede repetirse en grupos distintos: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Ámbitos ocupacionales</w:t>
            </w:r>
          </w:p>
        </w:tc>
      </w:tr>
      <w:tr>
        <w:tc>
          <w:tcPr>
            <w:tcW w:type="dxa" w:w="4706"/>
          </w:tcPr>
          <w:p>
            <w:pPr>
              <w:pStyle w:val="Tabla"/>
            </w:pPr>
            <w:r/>
            <w:r>
              <w:rPr>
                <w:b w:val="0"/>
                <w:i w:val="0"/>
              </w:rPr>
            </w:r>
            <w:r>
              <w:rPr>
                <w:b/>
                <w:i w:val="0"/>
              </w:rPr>
              <w:t>I · Subgrupo 1</w:t>
            </w:r>
            <w:r>
              <w:rPr>
                <w:b w:val="0"/>
                <w:i w:val="0"/>
              </w:rPr>
            </w:r>
          </w:p>
        </w:tc>
        <w:tc>
          <w:tcPr>
            <w:tcW w:type="dxa" w:w="4706"/>
          </w:tcPr>
          <w:p>
            <w:pPr>
              <w:pStyle w:val="Tabla"/>
            </w:pPr>
            <w:r/>
            <w:r>
              <w:rPr>
                <w:b w:val="0"/>
                <w:i w:val="0"/>
              </w:rPr>
              <w:t>Producción de contenidos audiovisuales y multimedia · Información y documentación · Técnica · Diseño y escenografía · Gestión, administración y servicios corporativos · Orquesta y coro</w:t>
            </w:r>
          </w:p>
        </w:tc>
      </w:tr>
      <w:tr>
        <w:tc>
          <w:tcPr>
            <w:tcW w:type="dxa" w:w="4706"/>
          </w:tcPr>
          <w:p>
            <w:pPr>
              <w:pStyle w:val="Tabla"/>
            </w:pPr>
            <w:r/>
            <w:r>
              <w:rPr>
                <w:b w:val="0"/>
                <w:i w:val="0"/>
              </w:rPr>
            </w:r>
            <w:r>
              <w:rPr>
                <w:b/>
                <w:i w:val="0"/>
              </w:rPr>
              <w:t>I · Subgrupo 2</w:t>
            </w:r>
            <w:r>
              <w:rPr>
                <w:b w:val="0"/>
                <w:i w:val="0"/>
              </w:rPr>
            </w:r>
          </w:p>
        </w:tc>
        <w:tc>
          <w:tcPr>
            <w:tcW w:type="dxa" w:w="4706"/>
          </w:tcPr>
          <w:p>
            <w:pPr>
              <w:pStyle w:val="Tabla"/>
            </w:pPr>
            <w:r/>
            <w:r>
              <w:rPr>
                <w:b w:val="0"/>
                <w:i w:val="0"/>
              </w:rPr>
              <w:t>Técnica · Gestión, administración y servicios corporativos</w:t>
            </w:r>
          </w:p>
        </w:tc>
      </w:tr>
      <w:tr>
        <w:tc>
          <w:tcPr>
            <w:tcW w:type="dxa" w:w="4706"/>
          </w:tcPr>
          <w:p>
            <w:pPr>
              <w:pStyle w:val="Tabla"/>
            </w:pPr>
            <w:r/>
            <w:r>
              <w:rPr>
                <w:b w:val="0"/>
                <w:i w:val="0"/>
              </w:rPr>
            </w:r>
            <w:r>
              <w:rPr>
                <w:b/>
                <w:i w:val="0"/>
              </w:rPr>
              <w:t>II</w:t>
            </w:r>
            <w:r>
              <w:rPr>
                <w:b w:val="0"/>
                <w:i w:val="0"/>
              </w:rPr>
            </w:r>
          </w:p>
        </w:tc>
        <w:tc>
          <w:tcPr>
            <w:tcW w:type="dxa" w:w="4706"/>
          </w:tcPr>
          <w:p>
            <w:pPr>
              <w:pStyle w:val="Tabla"/>
            </w:pPr>
            <w:r/>
            <w:r>
              <w:rPr>
                <w:b w:val="0"/>
                <w:i w:val="0"/>
              </w:rPr>
              <w:t>Realización y edición audiovisual · Imagen, sonido y luminotecnia · Producción · Técnica · Gestión, administración · Servicios corporativos · Decorados · Vestuario e imagen personal</w:t>
            </w:r>
          </w:p>
        </w:tc>
      </w:tr>
    </w:tbl>
    <w:p>
      <w:pPr/>
    </w:p>
    <w:p>
      <w:pPr/>
      <w:r>
        <w:rPr>
          <w:b w:val="0"/>
          <w:i w:val="0"/>
        </w:rPr>
      </w:r>
      <w:r>
        <w:rPr>
          <w:b/>
          <w:i w:val="0"/>
        </w:rPr>
        <w:t>El cruce que el examen aprovecha.</w:t>
      </w:r>
      <w:r>
        <w:rPr>
          <w:b w:val="0"/>
          <w:i w:val="0"/>
        </w:rPr>
        <w:t xml:space="preserve"> «Realización» y «Realización (asistencia)» </w:t>
      </w:r>
      <w:r>
        <w:rPr>
          <w:b/>
          <w:i w:val="0"/>
        </w:rPr>
        <w:t>son</w:t>
      </w:r>
      <w:r>
        <w:t xml:space="preserve"> </w:t>
      </w:r>
      <w:r>
        <w:rPr>
          <w:b/>
          <w:i w:val="0"/>
        </w:rPr>
        <w:t>ocupaciones tipo distintas y de ámbitos distintos</w:t>
      </w:r>
      <w:r>
        <w:rPr>
          <w:b w:val="0"/>
          <w:i w:val="0"/>
        </w:rPr>
        <w:t>:</w:t>
      </w:r>
    </w:p>
    <w:p>
      <w:pPr>
        <w:pStyle w:val="ListBullet"/>
      </w:pPr>
      <w:r>
        <w:rPr>
          <w:b w:val="0"/>
          <w:i w:val="0"/>
        </w:rPr>
      </w:r>
      <w:r>
        <w:rPr>
          <w:b/>
          <w:i w:val="0"/>
        </w:rPr>
        <w:t>Realización</w:t>
      </w:r>
      <w:r>
        <w:rPr>
          <w:b w:val="0"/>
          <w:i w:val="0"/>
        </w:rPr>
        <w:t xml:space="preserve"> → ámbito </w:t>
      </w:r>
      <w:r>
        <w:rPr>
          <w:b/>
          <w:i w:val="0"/>
        </w:rPr>
        <w:t>«Producción de contenidos audiovisuales y multimedia»</w:t>
      </w:r>
      <w:r>
        <w:rPr>
          <w:b w:val="0"/>
          <w:i w:val="0"/>
        </w:rPr>
        <w:t>, del</w:t>
      </w:r>
      <w:r>
        <w:t xml:space="preserve"> </w:t>
      </w:r>
      <w:r>
        <w:rPr>
          <w:b w:val="0"/>
          <w:i w:val="0"/>
        </w:rPr>
      </w:r>
      <w:r>
        <w:rPr>
          <w:b/>
          <w:i w:val="0"/>
        </w:rPr>
        <w:t>Grupo I</w:t>
      </w:r>
      <w:r>
        <w:rPr>
          <w:b w:val="0"/>
          <w:i w:val="0"/>
        </w:rPr>
        <w:t>, junto a «Producción» y «Ambientador musical».</w:t>
      </w:r>
    </w:p>
    <w:p>
      <w:pPr>
        <w:pStyle w:val="ListBullet"/>
      </w:pPr>
      <w:r>
        <w:rPr>
          <w:b w:val="0"/>
          <w:i w:val="0"/>
        </w:rPr>
      </w:r>
      <w:r>
        <w:rPr>
          <w:b/>
          <w:i w:val="0"/>
        </w:rPr>
        <w:t>Realización (asistencia)</w:t>
      </w:r>
      <w:r>
        <w:rPr>
          <w:b w:val="0"/>
          <w:i w:val="0"/>
        </w:rPr>
        <w:t xml:space="preserve"> → ámbito </w:t>
      </w:r>
      <w:r>
        <w:rPr>
          <w:b/>
          <w:i w:val="0"/>
        </w:rPr>
        <w:t>«Realización y edición audiovisual»</w:t>
      </w:r>
      <w:r>
        <w:rPr>
          <w:b w:val="0"/>
          <w:i w:val="0"/>
        </w:rPr>
        <w:t>, del</w:t>
      </w:r>
      <w:r>
        <w:t xml:space="preserve"> </w:t>
      </w:r>
      <w:r>
        <w:rPr>
          <w:b w:val="0"/>
          <w:i w:val="0"/>
        </w:rPr>
      </w:r>
      <w:r>
        <w:rPr>
          <w:b/>
          <w:i w:val="0"/>
        </w:rPr>
        <w:t>Grupo II</w:t>
      </w:r>
      <w:r>
        <w:rPr>
          <w:b w:val="0"/>
          <w:i w:val="0"/>
        </w:rPr>
        <w:t>, junto a «Edición, montaje y procesos audiovisuales».</w:t>
      </w:r>
    </w:p>
    <w:p>
      <w:pPr/>
      <w:r>
        <w:rPr>
          <w:b w:val="0"/>
          <w:i w:val="0"/>
        </w:rPr>
        <w:t>De modo que a la pregunta «¿a qué ámbito ocupacional pertenece la ocupación tipo de</w:t>
      </w:r>
      <w:r>
        <w:t xml:space="preserve"> </w:t>
      </w:r>
      <w:r>
        <w:rPr>
          <w:b w:val="0"/>
          <w:i w:val="0"/>
        </w:rPr>
        <w:t xml:space="preserve">realización?» la respuesta es </w:t>
      </w:r>
      <w:r>
        <w:rPr>
          <w:b/>
          <w:i w:val="0"/>
        </w:rPr>
        <w:t>Producción de contenidos audiovisuales y multimedia</w:t>
      </w:r>
      <w:r>
        <w:rPr>
          <w:b w:val="0"/>
          <w:i w:val="0"/>
        </w:rPr>
        <w:t>, y</w:t>
      </w:r>
      <w:r>
        <w:t xml:space="preserve"> </w:t>
      </w:r>
      <w:r>
        <w:rPr>
          <w:b w:val="0"/>
          <w:i w:val="0"/>
        </w:rPr>
        <w:t>no «Realización y edición audiovisual», que es lo que el nombre sugiere.</w:t>
      </w:r>
    </w:p>
    <w:p>
      <w:pPr>
        <w:pStyle w:val="Heading3"/>
      </w:pPr>
      <w:r>
        <w:rPr>
          <w:b w:val="0"/>
          <w:i w:val="0"/>
        </w:rPr>
        <w:t>5.6.4 Artículo 39. Movilidad funcional</w:t>
      </w:r>
    </w:p>
    <w:p>
      <w:pPr>
        <w:pStyle w:val="ListBullet"/>
      </w:pPr>
      <w:r>
        <w:rPr>
          <w:b w:val="0"/>
          <w:i w:val="0"/>
        </w:rPr>
      </w:r>
      <w:r>
        <w:rPr>
          <w:b/>
          <w:i w:val="0"/>
        </w:rPr>
        <w:t>Ordinaria</w:t>
      </w:r>
      <w:r>
        <w:rPr>
          <w:b w:val="0"/>
          <w:i w:val="0"/>
        </w:rPr>
        <w:t xml:space="preserve">: su marco lo delimitan </w:t>
      </w:r>
      <w:r>
        <w:rPr>
          <w:b/>
          <w:i w:val="0"/>
        </w:rPr>
        <w:t>las ocupaciones tipo de un mismo grupo o</w:t>
      </w:r>
      <w:r>
        <w:t xml:space="preserve"> </w:t>
      </w:r>
      <w:r>
        <w:rPr>
          <w:b/>
          <w:i w:val="0"/>
        </w:rPr>
        <w:t>subgrupo profesional y ámbito ocupacional</w:t>
      </w:r>
      <w:r>
        <w:rPr>
          <w:b w:val="0"/>
          <w:i w:val="0"/>
        </w:rPr>
        <w:t>, sin más límites que las titulaciones</w:t>
      </w:r>
      <w:r>
        <w:t xml:space="preserve"> </w:t>
      </w:r>
      <w:r>
        <w:rPr>
          <w:b w:val="0"/>
          <w:i w:val="0"/>
        </w:rPr>
        <w:t>y requisitos exigibles.</w:t>
      </w:r>
    </w:p>
    <w:p>
      <w:pPr>
        <w:pStyle w:val="ListBullet"/>
      </w:pPr>
      <w:r>
        <w:rPr>
          <w:b w:val="0"/>
          <w:i w:val="0"/>
        </w:rPr>
      </w:r>
      <w:r>
        <w:rPr>
          <w:b/>
          <w:i w:val="0"/>
        </w:rPr>
        <w:t>A grupo o subgrupo superior</w:t>
      </w:r>
      <w:r>
        <w:rPr>
          <w:b w:val="0"/>
          <w:i w:val="0"/>
        </w:rPr>
        <w:t xml:space="preserve">: solo por </w:t>
      </w:r>
      <w:r>
        <w:rPr>
          <w:b/>
          <w:i w:val="0"/>
        </w:rPr>
        <w:t>razones técnicas u organizativas</w:t>
      </w:r>
      <w:r>
        <w:rPr>
          <w:b w:val="0"/>
          <w:i w:val="0"/>
        </w:rPr>
        <w:t>,</w:t>
      </w:r>
      <w:r>
        <w:t xml:space="preserve"> </w:t>
      </w:r>
      <w:r>
        <w:rPr>
          <w:b w:val="0"/>
          <w:i w:val="0"/>
        </w:rPr>
        <w:t xml:space="preserve">cumpliendo la titulación requerida y </w:t>
      </w:r>
      <w:r>
        <w:rPr>
          <w:b/>
          <w:i w:val="0"/>
        </w:rPr>
        <w:t>por el tiempo imprescindible</w:t>
      </w:r>
      <w:r>
        <w:rPr>
          <w:b w:val="0"/>
          <w:i w:val="0"/>
        </w:rPr>
        <w:t xml:space="preserve">, que </w:t>
      </w:r>
      <w:r>
        <w:rPr>
          <w:b/>
          <w:i w:val="0"/>
        </w:rPr>
        <w:t>en</w:t>
      </w:r>
      <w:r>
        <w:t xml:space="preserve"> </w:t>
      </w:r>
      <w:r>
        <w:rPr>
          <w:b/>
          <w:i w:val="0"/>
        </w:rPr>
        <w:t>ningún caso será superior a seis meses durante un año, u ocho meses consecutivos</w:t>
      </w:r>
      <w:r>
        <w:t xml:space="preserve"> </w:t>
      </w:r>
      <w:r>
        <w:rPr>
          <w:b/>
          <w:i w:val="0"/>
        </w:rPr>
        <w:t>o alternos en un periodo de dos años</w:t>
      </w:r>
      <w:r>
        <w:rPr>
          <w:b w:val="0"/>
          <w:i w:val="0"/>
        </w:rPr>
        <w:t xml:space="preserve">. </w:t>
      </w:r>
      <w:r>
        <w:rPr>
          <w:b/>
          <w:i w:val="0"/>
        </w:rPr>
        <w:t>No da origen a consolidación de</w:t>
      </w:r>
      <w:r>
        <w:t xml:space="preserve"> </w:t>
      </w:r>
      <w:r>
        <w:rPr>
          <w:b/>
          <w:i w:val="0"/>
        </w:rPr>
        <w:t>ascensos</w:t>
      </w:r>
      <w:r>
        <w:rPr>
          <w:b w:val="0"/>
          <w:i w:val="0"/>
        </w:rPr>
        <w:t xml:space="preserve">, y durante ese tiempo </w:t>
      </w:r>
      <w:r>
        <w:rPr>
          <w:b/>
          <w:i w:val="0"/>
        </w:rPr>
        <w:t>se percibe la retribución de las funciones que</w:t>
      </w:r>
      <w:r>
        <w:t xml:space="preserve"> </w:t>
      </w:r>
      <w:r>
        <w:rPr>
          <w:b/>
          <w:i w:val="0"/>
        </w:rPr>
        <w:t>efectivamente se realizan</w:t>
      </w:r>
      <w:r>
        <w:rPr>
          <w:b w:val="0"/>
          <w:i w:val="0"/>
        </w:rPr>
        <w:t>.</w:t>
      </w:r>
    </w:p>
    <w:p>
      <w:pPr>
        <w:pStyle w:val="ListBullet"/>
      </w:pPr>
      <w:r>
        <w:rPr>
          <w:b w:val="0"/>
          <w:i w:val="0"/>
        </w:rPr>
      </w:r>
      <w:r>
        <w:rPr>
          <w:b/>
          <w:i w:val="0"/>
        </w:rPr>
        <w:t>A grupo o subgrupo inferior</w:t>
      </w:r>
      <w:r>
        <w:rPr>
          <w:b w:val="0"/>
          <w:i w:val="0"/>
        </w:rPr>
        <w:t>: por razones técnicas y organizativas, por el</w:t>
      </w:r>
      <w:r>
        <w:t xml:space="preserve"> </w:t>
      </w:r>
      <w:r>
        <w:rPr>
          <w:b w:val="0"/>
          <w:i w:val="0"/>
        </w:rPr>
        <w:t xml:space="preserve">tiempo imprescindible, </w:t>
      </w:r>
      <w:r>
        <w:rPr>
          <w:b/>
          <w:i w:val="0"/>
        </w:rPr>
        <w:t>manteniéndose en todo caso el salario consolidado</w:t>
      </w:r>
      <w:r>
        <w:rPr>
          <w:b w:val="0"/>
          <w:i w:val="0"/>
        </w:rPr>
        <w:t>.</w:t>
      </w:r>
    </w:p>
    <w:p>
      <w:pPr>
        <w:pStyle w:val="Separador"/>
        <w:pBdr>
          <w:bottom w:val="single" w:sz="4" w:color="BBBBBB"/>
        </w:pBdr>
      </w:pPr>
    </w:p>
    <w:p>
      <w:pPr>
        <w:pStyle w:val="Heading2"/>
      </w:pPr>
      <w:r>
        <w:rPr>
          <w:b w:val="0"/>
          <w:i w:val="0"/>
        </w:rPr>
        <w:t>5.7 Capítulo VI. Tiempos de trabajo y descanso (artículos 41 a 62)</w:t>
      </w:r>
    </w:p>
    <w:p>
      <w:pPr/>
      <w:r>
        <w:rPr>
          <w:b w:val="0"/>
          <w:i w:val="0"/>
        </w:rPr>
        <w:t xml:space="preserve">Es </w:t>
      </w:r>
      <w:r>
        <w:rPr>
          <w:b/>
          <w:i w:val="0"/>
        </w:rPr>
        <w:t>el capítulo más preguntado del convenio</w:t>
      </w:r>
      <w:r>
        <w:rPr>
          <w:b w:val="0"/>
          <w:i w:val="0"/>
        </w:rPr>
        <w:t>. Concentra veintidós artículos y en él</w:t>
      </w:r>
      <w:r>
        <w:t xml:space="preserve"> </w:t>
      </w:r>
      <w:r>
        <w:rPr>
          <w:b w:val="0"/>
          <w:i w:val="0"/>
        </w:rPr>
        <w:t>están casi todas las cifras que el tribunal usa como respuesta correcta: 12, 7,5, 37,5,</w:t>
      </w:r>
      <w:r>
        <w:t xml:space="preserve"> </w:t>
      </w:r>
      <w:r>
        <w:rPr>
          <w:b w:val="0"/>
          <w:i w:val="0"/>
        </w:rPr>
        <w:t>10 de 14, 25 días, 45 km, 22:00-07:00. Conviene aprenderlo por bloques: primero el</w:t>
      </w:r>
      <w:r>
        <w:t xml:space="preserve"> </w:t>
      </w:r>
      <w:r>
        <w:rPr>
          <w:b w:val="0"/>
          <w:i w:val="0"/>
        </w:rPr>
        <w:t>marco general (41-44), después los regímenes especiales de jornada (45-58), y al final</w:t>
      </w:r>
      <w:r>
        <w:t xml:space="preserve"> </w:t>
      </w:r>
      <w:r>
        <w:rPr>
          <w:b w:val="0"/>
          <w:i w:val="0"/>
        </w:rPr>
        <w:t>horas extraordinarias, vacaciones, licencias y teletrabajo (59-62).</w:t>
      </w:r>
    </w:p>
    <w:p>
      <w:pPr>
        <w:pStyle w:val="Heading3"/>
      </w:pPr>
      <w:r>
        <w:rPr>
          <w:b w:val="0"/>
          <w:i w:val="0"/>
        </w:rPr>
        <w:t>5.7.1 Artículo 41. Jornadas</w:t>
      </w:r>
    </w:p>
    <w:p>
      <w:pPr/>
      <w:r>
        <w:rPr>
          <w:b w:val="0"/>
          <w:i w:val="0"/>
        </w:rPr>
        <w:t xml:space="preserve">Define los </w:t>
      </w:r>
      <w:r>
        <w:rPr>
          <w:b/>
          <w:i w:val="0"/>
        </w:rPr>
        <w:t>dos elementos</w:t>
      </w:r>
      <w:r>
        <w:rPr>
          <w:b w:val="0"/>
          <w:i w:val="0"/>
        </w:rPr>
        <w:t xml:space="preserve"> de la regulación del tiempo de trabajo:</w:t>
      </w:r>
    </w:p>
    <w:p>
      <w:pPr>
        <w:pStyle w:val="ListBullet"/>
      </w:pPr>
      <w:r>
        <w:rPr>
          <w:b w:val="0"/>
          <w:i w:val="0"/>
        </w:rPr>
      </w:r>
      <w:r>
        <w:rPr>
          <w:b/>
          <w:i w:val="0"/>
        </w:rPr>
        <w:t>Jornada</w:t>
      </w:r>
      <w:r>
        <w:rPr>
          <w:b w:val="0"/>
          <w:i w:val="0"/>
        </w:rPr>
        <w:t>: el tiempo que está obligada la persona trabajadora a trabajar.</w:t>
      </w:r>
    </w:p>
    <w:p>
      <w:pPr>
        <w:pStyle w:val="ListBullet"/>
      </w:pPr>
      <w:r>
        <w:rPr>
          <w:b w:val="0"/>
          <w:i w:val="0"/>
        </w:rPr>
      </w:r>
      <w:r>
        <w:rPr>
          <w:b/>
          <w:i w:val="0"/>
        </w:rPr>
        <w:t>Horario</w:t>
      </w:r>
      <w:r>
        <w:rPr>
          <w:b w:val="0"/>
          <w:i w:val="0"/>
        </w:rPr>
        <w:t xml:space="preserve">: </w:t>
      </w:r>
      <w:r>
        <w:rPr>
          <w:b/>
          <w:i w:val="0"/>
        </w:rPr>
        <w:t>instrumento de concreción de la jornada</w:t>
      </w:r>
      <w:r>
        <w:rPr>
          <w:b w:val="0"/>
          <w:i w:val="0"/>
        </w:rPr>
        <w:t xml:space="preserve"> para precisar el tiempo en</w:t>
      </w:r>
      <w:r>
        <w:t xml:space="preserve"> </w:t>
      </w:r>
      <w:r>
        <w:rPr>
          <w:b w:val="0"/>
          <w:i w:val="0"/>
        </w:rPr>
        <w:t>que se ha de prestar el servicio.</w:t>
      </w:r>
    </w:p>
    <w:p>
      <w:pPr/>
      <w:r>
        <w:rPr>
          <w:b w:val="0"/>
          <w:i w:val="0"/>
        </w:rPr>
        <w:t xml:space="preserve">La empresa fija el </w:t>
      </w:r>
      <w:r>
        <w:rPr>
          <w:b/>
          <w:i w:val="0"/>
        </w:rPr>
        <w:t>calendario laboral</w:t>
      </w:r>
      <w:r>
        <w:rPr>
          <w:b w:val="0"/>
          <w:i w:val="0"/>
        </w:rPr>
        <w:t xml:space="preserve"> de acuerdo con los aprobados por las</w:t>
      </w:r>
      <w:r>
        <w:t xml:space="preserve"> </w:t>
      </w:r>
      <w:r>
        <w:rPr>
          <w:b w:val="0"/>
          <w:i w:val="0"/>
        </w:rPr>
        <w:t>Administraciones Públicas.</w:t>
      </w:r>
    </w:p>
    <w:p>
      <w:pPr/>
      <w:r>
        <w:rPr>
          <w:b w:val="0"/>
          <w:i w:val="0"/>
        </w:rPr>
        <w:t xml:space="preserve">El apartado que el examen busca es la </w:t>
      </w:r>
      <w:r>
        <w:rPr>
          <w:b/>
          <w:i w:val="0"/>
        </w:rPr>
        <w:t>distribución irregular de la jornada</w:t>
      </w:r>
      <w:r>
        <w:rPr>
          <w:b w:val="0"/>
          <w:i w:val="0"/>
        </w:rPr>
        <w:t xml:space="preserve"> del</w:t>
      </w:r>
      <w:r>
        <w:t xml:space="preserve"> </w:t>
      </w:r>
      <w:r>
        <w:rPr>
          <w:b w:val="0"/>
          <w:i w:val="0"/>
        </w:rPr>
        <w:t xml:space="preserve">artículo 34 del </w:t>
      </w:r>
      <w:r>
        <w:rPr>
          <w:b/>
          <w:i w:val="0"/>
        </w:rPr>
        <w:t>Estatuto de los Trabajadores (ET)</w:t>
      </w:r>
      <w:r>
        <w:rPr>
          <w:b w:val="0"/>
          <w:i w:val="0"/>
        </w:rPr>
        <w:t xml:space="preserve">: quien </w:t>
      </w:r>
      <w:r>
        <w:rPr>
          <w:b/>
          <w:i w:val="0"/>
        </w:rPr>
        <w:t>no tenga asignado ningún complemento de los que comportan</w:t>
      </w:r>
      <w:r>
        <w:t xml:space="preserve"> </w:t>
      </w:r>
      <w:r>
        <w:rPr>
          <w:b/>
          <w:i w:val="0"/>
        </w:rPr>
        <w:t>variabilidad horaria</w:t>
      </w:r>
      <w:r>
        <w:rPr>
          <w:b w:val="0"/>
          <w:i w:val="0"/>
        </w:rPr>
        <w:t xml:space="preserve"> viene obligado a adecuar su jornada ocasionalmente por</w:t>
      </w:r>
      <w:r>
        <w:t xml:space="preserve"> </w:t>
      </w:r>
      <w:r>
        <w:rPr>
          <w:b w:val="0"/>
          <w:i w:val="0"/>
        </w:rPr>
      </w:r>
      <w:r>
        <w:rPr>
          <w:b/>
          <w:i w:val="0"/>
        </w:rPr>
        <w:t>necesidades imprevistas y no planificables</w:t>
      </w:r>
      <w:r>
        <w:rPr>
          <w:b w:val="0"/>
          <w:i w:val="0"/>
        </w:rPr>
        <w:t>, con tres límites acumulativos:</w:t>
      </w:r>
    </w:p>
    <w:p>
      <w:pPr>
        <w:pStyle w:val="ListBullet"/>
      </w:pPr>
      <w:r>
        <w:rPr>
          <w:b w:val="0"/>
          <w:i w:val="0"/>
        </w:rPr>
      </w:r>
      <w:r>
        <w:rPr>
          <w:b/>
          <w:i w:val="0"/>
        </w:rPr>
        <w:t>no podrá exceder de 7 jornadas</w:t>
      </w:r>
      <w:r>
        <w:rPr>
          <w:b w:val="0"/>
          <w:i w:val="0"/>
        </w:rPr>
        <w:t xml:space="preserve"> a lo largo del año natural;</w:t>
      </w:r>
    </w:p>
    <w:p>
      <w:pPr>
        <w:pStyle w:val="ListBullet"/>
      </w:pPr>
      <w:r>
        <w:rPr>
          <w:b w:val="0"/>
          <w:i w:val="0"/>
        </w:rPr>
      </w:r>
      <w:r>
        <w:rPr>
          <w:b/>
          <w:i w:val="0"/>
        </w:rPr>
        <w:t>no podrán ser las de Nochevieja y Navidad</w:t>
      </w:r>
      <w:r>
        <w:rPr>
          <w:b w:val="0"/>
          <w:i w:val="0"/>
        </w:rPr>
        <w:t>;</w:t>
      </w:r>
    </w:p>
    <w:p>
      <w:pPr>
        <w:pStyle w:val="ListBullet"/>
      </w:pPr>
      <w:r>
        <w:rPr>
          <w:b w:val="0"/>
          <w:i w:val="0"/>
        </w:rPr>
        <w:t xml:space="preserve">deben </w:t>
      </w:r>
      <w:r>
        <w:rPr>
          <w:b/>
          <w:i w:val="0"/>
        </w:rPr>
        <w:t>comunicarse con 5 días de antelación</w:t>
      </w:r>
      <w:r>
        <w:rPr>
          <w:b w:val="0"/>
          <w:i w:val="0"/>
        </w:rPr>
        <w:t>.</w:t>
      </w:r>
    </w:p>
    <w:p>
      <w:pPr>
        <w:pStyle w:val="Heading3"/>
      </w:pPr>
      <w:r>
        <w:rPr>
          <w:b w:val="0"/>
          <w:i w:val="0"/>
        </w:rPr>
        <w:t>5.7.2 Artículo 42. Jornada de trabajo</w:t>
      </w:r>
    </w:p>
    <w:p>
      <w:pPr/>
      <w:r>
        <w:rPr>
          <w:b w:val="0"/>
          <w:i w:val="0"/>
        </w:rPr>
        <w:t xml:space="preserve">La jornada ordinaria anual = </w:t>
      </w:r>
      <w:r>
        <w:rPr>
          <w:b/>
          <w:i w:val="0"/>
        </w:rPr>
        <w:t>jornada base + la jornada que resulte del régimen de</w:t>
      </w:r>
      <w:r>
        <w:t xml:space="preserve"> </w:t>
      </w:r>
      <w:r>
        <w:rPr>
          <w:b/>
          <w:i w:val="0"/>
        </w:rPr>
        <w:t>jornada ordinaria variable o de turnos</w:t>
      </w:r>
      <w:r>
        <w:rPr>
          <w:b w:val="0"/>
          <w:i w:val="0"/>
        </w:rPr>
        <w:t>.</w:t>
      </w:r>
    </w:p>
    <w:p>
      <w:pPr/>
      <w:r>
        <w:rPr>
          <w:b w:val="0"/>
          <w:i w:val="0"/>
        </w:rPr>
        <w:t xml:space="preserve">Por remisión a la </w:t>
      </w:r>
      <w:r>
        <w:rPr>
          <w:b/>
          <w:i w:val="0"/>
        </w:rPr>
        <w:t>disposición adicional centésima cuadragésima cuarta de la Ley</w:t>
      </w:r>
      <w:r>
        <w:t xml:space="preserve"> </w:t>
      </w:r>
      <w:r>
        <w:rPr>
          <w:b/>
          <w:i w:val="0"/>
        </w:rPr>
        <w:t>6/2018, de 3 de julio, de Presupuestos Generales del Estado para 2018</w:t>
      </w:r>
      <w:r>
        <w:rPr>
          <w:b w:val="0"/>
          <w:i w:val="0"/>
        </w:rPr>
        <w:t>, la jornada</w:t>
      </w:r>
      <w:r>
        <w:t xml:space="preserve"> </w:t>
      </w:r>
      <w:r>
        <w:rPr>
          <w:b w:val="0"/>
          <w:i w:val="0"/>
        </w:rPr>
        <w:t xml:space="preserve">general </w:t>
      </w:r>
      <w:r>
        <w:rPr>
          <w:b/>
          <w:i w:val="0"/>
        </w:rPr>
        <w:t>se computa en cuantía anual</w:t>
      </w:r>
      <w:r>
        <w:rPr>
          <w:b w:val="0"/>
          <w:i w:val="0"/>
        </w:rPr>
        <w:t xml:space="preserve"> y supone un </w:t>
      </w:r>
      <w:r>
        <w:rPr>
          <w:b/>
          <w:i w:val="0"/>
        </w:rPr>
        <w:t>promedio semanal de treinta y</w:t>
      </w:r>
      <w:r>
        <w:t xml:space="preserve"> </w:t>
      </w:r>
      <w:r>
        <w:rPr>
          <w:b/>
          <w:i w:val="0"/>
        </w:rPr>
        <w:t>siete horas y media</w:t>
      </w:r>
      <w:r>
        <w:rPr>
          <w:b w:val="0"/>
          <w:i w:val="0"/>
        </w:rPr>
        <w:t xml:space="preserve">, que en RTVE se concreta en </w:t>
      </w:r>
      <w:r>
        <w:rPr>
          <w:b/>
          <w:i w:val="0"/>
        </w:rPr>
        <w:t>7,5 horas diarias</w:t>
      </w:r>
      <w:r>
        <w:rPr>
          <w:b w:val="0"/>
          <w:i w:val="0"/>
        </w:rPr>
        <w:t>. La jornada</w:t>
      </w:r>
      <w:r>
        <w:t xml:space="preserve"> </w:t>
      </w:r>
      <w:r>
        <w:rPr>
          <w:b w:val="0"/>
          <w:i w:val="0"/>
        </w:rPr>
        <w:t xml:space="preserve">anual se calcula multiplicando </w:t>
      </w:r>
      <w:r>
        <w:rPr>
          <w:b/>
          <w:i w:val="0"/>
        </w:rPr>
        <w:t>7,5 × los días del año, descontados vacaciones,</w:t>
      </w:r>
      <w:r>
        <w:t xml:space="preserve"> </w:t>
      </w:r>
      <w:r>
        <w:rPr>
          <w:b/>
          <w:i w:val="0"/>
        </w:rPr>
        <w:t>sábados, domingos y festivos de cada centro de trabajo</w:t>
      </w:r>
      <w:r>
        <w:rPr>
          <w:b w:val="0"/>
          <w:i w:val="0"/>
        </w:rPr>
        <w:t>.</w:t>
      </w:r>
    </w:p>
    <w:p>
      <w:pPr/>
      <w:r>
        <w:rPr>
          <w:b w:val="0"/>
          <w:i w:val="0"/>
        </w:rPr>
        <w:t xml:space="preserve">Toda persona viene obligada a adecuar su jornada </w:t>
      </w:r>
      <w:r>
        <w:rPr>
          <w:b/>
          <w:i w:val="0"/>
        </w:rPr>
        <w:t>por imperiosas necesidades del</w:t>
      </w:r>
      <w:r>
        <w:t xml:space="preserve"> </w:t>
      </w:r>
      <w:r>
        <w:rPr>
          <w:b/>
          <w:i w:val="0"/>
        </w:rPr>
        <w:t>servicio</w:t>
      </w:r>
      <w:r>
        <w:rPr>
          <w:b w:val="0"/>
          <w:i w:val="0"/>
        </w:rPr>
        <w:t xml:space="preserve"> y a realizar las horas extraordinarias que se deriven; por su carácter</w:t>
      </w:r>
      <w:r>
        <w:t xml:space="preserve"> </w:t>
      </w:r>
      <w:r>
        <w:rPr>
          <w:b w:val="0"/>
          <w:i w:val="0"/>
        </w:rPr>
        <w:t xml:space="preserve">excepcional </w:t>
      </w:r>
      <w:r>
        <w:rPr>
          <w:b/>
          <w:i w:val="0"/>
        </w:rPr>
        <w:t>solo serán requeridas las personas imprescindibles</w:t>
      </w:r>
      <w:r>
        <w:rPr>
          <w:b w:val="0"/>
          <w:i w:val="0"/>
        </w:rPr>
        <w:t xml:space="preserve"> para el trabajo</w:t>
      </w:r>
      <w:r>
        <w:t xml:space="preserve"> </w:t>
      </w:r>
      <w:r>
        <w:rPr>
          <w:b w:val="0"/>
          <w:i w:val="0"/>
        </w:rPr>
        <w:t>concreto.</w:t>
      </w:r>
    </w:p>
    <w:p>
      <w:pPr/>
      <w:r>
        <w:rPr>
          <w:b w:val="0"/>
          <w:i w:val="0"/>
        </w:rPr>
      </w:r>
      <w:r>
        <w:rPr>
          <w:b/>
          <w:i w:val="0"/>
        </w:rPr>
        <w:t>Cuadrantes</w:t>
      </w:r>
      <w:r>
        <w:rPr>
          <w:b w:val="0"/>
          <w:i w:val="0"/>
        </w:rPr>
        <w:t xml:space="preserve">: periodicidad </w:t>
      </w:r>
      <w:r>
        <w:rPr>
          <w:b/>
          <w:i w:val="0"/>
        </w:rPr>
        <w:t>mensual</w:t>
      </w:r>
      <w:r>
        <w:rPr>
          <w:b w:val="0"/>
          <w:i w:val="0"/>
        </w:rPr>
        <w:t xml:space="preserve"> con carácter general y publicación </w:t>
      </w:r>
      <w:r>
        <w:rPr>
          <w:b/>
          <w:i w:val="0"/>
        </w:rPr>
        <w:t>el día 25</w:t>
      </w:r>
      <w:r>
        <w:t xml:space="preserve"> </w:t>
      </w:r>
      <w:r>
        <w:rPr>
          <w:b/>
          <w:i w:val="0"/>
        </w:rPr>
        <w:t>del mes anterior</w:t>
      </w:r>
      <w:r>
        <w:rPr>
          <w:b w:val="0"/>
          <w:i w:val="0"/>
        </w:rPr>
        <w:t xml:space="preserve"> a través del portal de la persona trabajadora.</w:t>
      </w:r>
    </w:p>
    <w:p>
      <w:pPr/>
      <w:r>
        <w:rPr>
          <w:b w:val="0"/>
          <w:i w:val="0"/>
        </w:rPr>
      </w:r>
      <w:r>
        <w:rPr>
          <w:b/>
          <w:i w:val="0"/>
        </w:rPr>
        <w:t>Registro de jornada fuera de los centros</w:t>
      </w:r>
      <w:r>
        <w:rPr>
          <w:b w:val="0"/>
          <w:i w:val="0"/>
        </w:rPr>
        <w:t xml:space="preserve"> (comisión de servicio, servicio exterior,</w:t>
      </w:r>
      <w:r>
        <w:t xml:space="preserve"> </w:t>
      </w:r>
      <w:r>
        <w:rPr>
          <w:b w:val="0"/>
          <w:i w:val="0"/>
        </w:rPr>
        <w:t>teletrabajo): por medios manuales, analógicos o digitales aportados por la empresa;</w:t>
      </w:r>
      <w:r>
        <w:t xml:space="preserve"> </w:t>
      </w:r>
      <w:r>
        <w:rPr>
          <w:b w:val="0"/>
          <w:i w:val="0"/>
        </w:rPr>
        <w:t xml:space="preserve">debe </w:t>
      </w:r>
      <w:r>
        <w:rPr>
          <w:b/>
          <w:i w:val="0"/>
        </w:rPr>
        <w:t>garantizar autenticidad, fiabilidad, trazabilidad y la imposibilidad de</w:t>
      </w:r>
      <w:r>
        <w:t xml:space="preserve"> </w:t>
      </w:r>
      <w:r>
        <w:rPr>
          <w:b/>
          <w:i w:val="0"/>
        </w:rPr>
        <w:t>manipulación</w:t>
      </w:r>
      <w:r>
        <w:rPr>
          <w:b w:val="0"/>
          <w:i w:val="0"/>
        </w:rPr>
        <w:t>, y respetar intimidad, dignidad y protección de datos.</w:t>
      </w:r>
    </w:p>
    <w:p>
      <w:pPr/>
      <w:r>
        <w:rPr>
          <w:b w:val="0"/>
          <w:i w:val="0"/>
        </w:rPr>
        <w:t xml:space="preserve">Cierre importante: </w:t>
      </w:r>
      <w:r>
        <w:rPr>
          <w:b/>
          <w:i w:val="0"/>
        </w:rPr>
        <w:t>la jornada del personal temporal o indefinido es la misma que la</w:t>
      </w:r>
      <w:r>
        <w:t xml:space="preserve"> </w:t>
      </w:r>
      <w:r>
        <w:rPr>
          <w:b/>
          <w:i w:val="0"/>
        </w:rPr>
        <w:t>del personal fijo</w:t>
      </w:r>
      <w:r>
        <w:rPr>
          <w:b w:val="0"/>
          <w:i w:val="0"/>
        </w:rPr>
        <w:t>.</w:t>
      </w:r>
    </w:p>
    <w:p>
      <w:pPr>
        <w:pStyle w:val="Heading3"/>
      </w:pPr>
      <w:r>
        <w:rPr>
          <w:b w:val="0"/>
          <w:i w:val="0"/>
        </w:rPr>
        <w:t>5.7.3 Artículo 43. Horarios y descansos</w:t>
      </w:r>
    </w:p>
    <w:p>
      <w:pPr/>
      <w:r>
        <w:rPr>
          <w:b w:val="0"/>
          <w:i w:val="0"/>
        </w:rPr>
        <w:t xml:space="preserve">Enumera </w:t>
      </w:r>
      <w:r>
        <w:rPr>
          <w:b/>
          <w:i w:val="0"/>
        </w:rPr>
        <w:t>cuatro tipos de horario</w:t>
      </w:r>
      <w:r>
        <w:rPr>
          <w:b w:val="0"/>
          <w:i w:val="0"/>
        </w:rPr>
        <w:t>:</w:t>
      </w:r>
    </w:p>
    <w:p>
      <w:pPr>
        <w:pStyle w:val="ListNumber"/>
      </w:pPr>
      <w:r>
        <w:rPr>
          <w:b w:val="0"/>
          <w:i w:val="0"/>
        </w:rPr>
      </w:r>
      <w:r>
        <w:rPr>
          <w:b/>
          <w:i w:val="0"/>
        </w:rPr>
        <w:t>Continuado</w:t>
      </w:r>
      <w:r>
        <w:rPr>
          <w:b w:val="0"/>
          <w:i w:val="0"/>
        </w:rPr>
        <w:t xml:space="preserve">: un solo bloque en 24 horas, sin pausa </w:t>
      </w:r>
      <w:r>
        <w:rPr>
          <w:b/>
          <w:i w:val="0"/>
        </w:rPr>
        <w:t>salvo un descanso de 15</w:t>
      </w:r>
      <w:r>
        <w:t xml:space="preserve"> </w:t>
      </w:r>
      <w:r>
        <w:rPr>
          <w:b/>
          <w:i w:val="0"/>
        </w:rPr>
        <w:t>minutos que se considera tiempo de trabajo</w:t>
      </w:r>
      <w:r>
        <w:rPr>
          <w:b w:val="0"/>
          <w:i w:val="0"/>
        </w:rPr>
        <w:t>. Puede ser de mañana, tarde o noche.</w:t>
      </w:r>
    </w:p>
    <w:p>
      <w:pPr>
        <w:pStyle w:val="ListNumber"/>
      </w:pPr>
      <w:r>
        <w:rPr>
          <w:b w:val="0"/>
          <w:i w:val="0"/>
        </w:rPr>
      </w:r>
      <w:r>
        <w:rPr>
          <w:b/>
          <w:i w:val="0"/>
        </w:rPr>
        <w:t>Con pausa para comida o cena</w:t>
      </w:r>
      <w:r>
        <w:rPr>
          <w:b w:val="0"/>
          <w:i w:val="0"/>
        </w:rPr>
        <w:t xml:space="preserve">: dos bloques en 24 horas con </w:t>
      </w:r>
      <w:r>
        <w:rPr>
          <w:b/>
          <w:i w:val="0"/>
        </w:rPr>
        <w:t>pausa mínima de una</w:t>
      </w:r>
      <w:r>
        <w:t xml:space="preserve"> </w:t>
      </w:r>
      <w:r>
        <w:rPr>
          <w:b/>
          <w:i w:val="0"/>
        </w:rPr>
        <w:t>hora</w:t>
      </w:r>
      <w:r>
        <w:rPr>
          <w:b w:val="0"/>
          <w:i w:val="0"/>
        </w:rPr>
        <w:t xml:space="preserve">, que </w:t>
      </w:r>
      <w:r>
        <w:rPr>
          <w:b/>
          <w:i w:val="0"/>
        </w:rPr>
        <w:t>no</w:t>
      </w:r>
      <w:r>
        <w:rPr>
          <w:b w:val="0"/>
          <w:i w:val="0"/>
        </w:rPr>
        <w:t xml:space="preserve"> tiene la consideración de tiempo de trabajo efectivo. En centros</w:t>
      </w:r>
      <w:r>
        <w:t xml:space="preserve"> </w:t>
      </w:r>
      <w:r>
        <w:rPr>
          <w:b w:val="0"/>
          <w:i w:val="0"/>
        </w:rPr>
      </w:r>
      <w:r>
        <w:rPr>
          <w:b/>
          <w:i w:val="0"/>
        </w:rPr>
        <w:t>sin comedor</w:t>
      </w:r>
      <w:r>
        <w:rPr>
          <w:b w:val="0"/>
          <w:i w:val="0"/>
        </w:rPr>
        <w:t xml:space="preserve"> la pausa se puede ampliar </w:t>
      </w:r>
      <w:r>
        <w:rPr>
          <w:b/>
          <w:i w:val="0"/>
        </w:rPr>
        <w:t>30 minutos recuperables</w:t>
      </w:r>
      <w:r>
        <w:rPr>
          <w:b w:val="0"/>
          <w:i w:val="0"/>
        </w:rPr>
        <w:t>. Si las</w:t>
      </w:r>
      <w:r>
        <w:t xml:space="preserve"> </w:t>
      </w:r>
      <w:r>
        <w:rPr>
          <w:b w:val="0"/>
          <w:i w:val="0"/>
        </w:rPr>
        <w:t xml:space="preserve">necesidades del servicio impiden parar, se disfrutan </w:t>
      </w:r>
      <w:r>
        <w:rPr>
          <w:b/>
          <w:i w:val="0"/>
        </w:rPr>
        <w:t>20 minutos computados como</w:t>
      </w:r>
      <w:r>
        <w:t xml:space="preserve"> </w:t>
      </w:r>
      <w:r>
        <w:rPr>
          <w:b/>
          <w:i w:val="0"/>
        </w:rPr>
        <w:t>tiempo de trabajo</w:t>
      </w:r>
      <w:r>
        <w:rPr>
          <w:b w:val="0"/>
          <w:i w:val="0"/>
        </w:rPr>
        <w:t>, previa autorización de Recursos Humanos.</w:t>
      </w:r>
    </w:p>
    <w:p>
      <w:pPr>
        <w:pStyle w:val="ListNumber"/>
      </w:pPr>
      <w:r>
        <w:rPr>
          <w:b w:val="0"/>
          <w:i w:val="0"/>
        </w:rPr>
      </w:r>
      <w:r>
        <w:rPr>
          <w:b/>
          <w:i w:val="0"/>
        </w:rPr>
        <w:t>Nocturno</w:t>
      </w:r>
      <w:r>
        <w:rPr>
          <w:b w:val="0"/>
          <w:i w:val="0"/>
        </w:rPr>
        <w:t xml:space="preserve">: el comprendido </w:t>
      </w:r>
      <w:r>
        <w:rPr>
          <w:b/>
          <w:i w:val="0"/>
        </w:rPr>
        <w:t>entre las 22:00 y las 07:00</w:t>
      </w:r>
      <w:r>
        <w:rPr>
          <w:b w:val="0"/>
          <w:i w:val="0"/>
        </w:rPr>
        <w:t>.</w:t>
      </w:r>
    </w:p>
    <w:p>
      <w:pPr>
        <w:pStyle w:val="ListNumber"/>
      </w:pPr>
      <w:r>
        <w:rPr>
          <w:b w:val="0"/>
          <w:i w:val="0"/>
        </w:rPr>
      </w:r>
      <w:r>
        <w:rPr>
          <w:b/>
          <w:i w:val="0"/>
        </w:rPr>
        <w:t>A turnos</w:t>
      </w:r>
      <w:r>
        <w:rPr>
          <w:b w:val="0"/>
          <w:i w:val="0"/>
        </w:rPr>
        <w:t>: el definido en el artículo 50.</w:t>
      </w:r>
    </w:p>
    <w:p>
      <w:pPr/>
      <w:r>
        <w:rPr>
          <w:b w:val="0"/>
          <w:i w:val="0"/>
        </w:rPr>
      </w:r>
      <w:r>
        <w:rPr>
          <w:b/>
          <w:i w:val="0"/>
        </w:rPr>
        <w:t>Los tres tramos que caen en el examen</w:t>
      </w:r>
      <w:r>
        <w:rPr>
          <w:b w:val="0"/>
          <w:i w:val="0"/>
        </w:rPr>
        <w:t xml:space="preserve"> (derecho a desayuno, comida o cena para quien</w:t>
      </w:r>
      <w:r>
        <w:t xml:space="preserve"> </w:t>
      </w:r>
      <w:r>
        <w:rPr>
          <w:b w:val="0"/>
          <w:i w:val="0"/>
        </w:rPr>
        <w:t>tenga horario con pausa):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Franja que genera el derecho</w:t>
            </w:r>
          </w:p>
        </w:tc>
      </w:tr>
      <w:tr>
        <w:tc>
          <w:tcPr>
            <w:tcW w:type="dxa" w:w="4706"/>
          </w:tcPr>
          <w:p>
            <w:pPr>
              <w:pStyle w:val="Tabla"/>
            </w:pPr>
            <w:r/>
            <w:r>
              <w:rPr>
                <w:b w:val="0"/>
                <w:i w:val="0"/>
              </w:rPr>
              <w:t>Desayuno</w:t>
            </w:r>
          </w:p>
        </w:tc>
        <w:tc>
          <w:tcPr>
            <w:tcW w:type="dxa" w:w="4706"/>
          </w:tcPr>
          <w:p>
            <w:pPr>
              <w:pStyle w:val="Tabla"/>
            </w:pPr>
            <w:r/>
            <w:r>
              <w:rPr>
                <w:b w:val="0"/>
                <w:i w:val="0"/>
              </w:rPr>
              <w:t xml:space="preserve">jornada o parte de ella entre las </w:t>
            </w:r>
            <w:r>
              <w:rPr>
                <w:b/>
                <w:i w:val="0"/>
              </w:rPr>
              <w:t>4:00 y las 7:00</w:t>
            </w:r>
            <w:r>
              <w:rPr>
                <w:b w:val="0"/>
                <w:i w:val="0"/>
              </w:rPr>
              <w:t xml:space="preserve"> (se usan los 15 min de descanso)</w:t>
            </w:r>
          </w:p>
        </w:tc>
      </w:tr>
      <w:tr>
        <w:tc>
          <w:tcPr>
            <w:tcW w:type="dxa" w:w="4706"/>
          </w:tcPr>
          <w:p>
            <w:pPr>
              <w:pStyle w:val="Tabla"/>
            </w:pPr>
            <w:r/>
            <w:r>
              <w:rPr>
                <w:b w:val="0"/>
                <w:i w:val="0"/>
              </w:rPr>
              <w:t>Comida</w:t>
            </w:r>
          </w:p>
        </w:tc>
        <w:tc>
          <w:tcPr>
            <w:tcW w:type="dxa" w:w="4706"/>
          </w:tcPr>
          <w:p>
            <w:pPr>
              <w:pStyle w:val="Tabla"/>
            </w:pPr>
            <w:r/>
            <w:r>
              <w:rPr>
                <w:b w:val="0"/>
                <w:i w:val="0"/>
              </w:rPr>
              <w:t xml:space="preserve">jornada que </w:t>
            </w:r>
            <w:r>
              <w:rPr>
                <w:b/>
                <w:i w:val="0"/>
              </w:rPr>
              <w:t>comience antes de las 13:30 y finalice después de las 15:30</w:t>
            </w:r>
            <w:r>
              <w:rPr>
                <w:b w:val="0"/>
                <w:i w:val="0"/>
              </w:rPr>
            </w:r>
          </w:p>
        </w:tc>
      </w:tr>
      <w:tr>
        <w:tc>
          <w:tcPr>
            <w:tcW w:type="dxa" w:w="4706"/>
          </w:tcPr>
          <w:p>
            <w:pPr>
              <w:pStyle w:val="Tabla"/>
            </w:pPr>
            <w:r/>
            <w:r>
              <w:rPr>
                <w:b w:val="0"/>
                <w:i w:val="0"/>
              </w:rPr>
              <w:t>Cena</w:t>
            </w:r>
          </w:p>
        </w:tc>
        <w:tc>
          <w:tcPr>
            <w:tcW w:type="dxa" w:w="4706"/>
          </w:tcPr>
          <w:p>
            <w:pPr>
              <w:pStyle w:val="Tabla"/>
            </w:pPr>
            <w:r/>
            <w:r>
              <w:rPr>
                <w:b w:val="0"/>
                <w:i w:val="0"/>
              </w:rPr>
              <w:t xml:space="preserve">jornada que </w:t>
            </w:r>
            <w:r>
              <w:rPr>
                <w:b/>
                <w:i w:val="0"/>
              </w:rPr>
              <w:t>comience antes de las 21:00 y finalice después de las 22:30</w:t>
            </w:r>
            <w:r>
              <w:rPr>
                <w:b w:val="0"/>
                <w:i w:val="0"/>
              </w:rPr>
            </w:r>
          </w:p>
        </w:tc>
      </w:tr>
    </w:tbl>
    <w:p>
      <w:pPr/>
    </w:p>
    <w:p>
      <w:pPr/>
      <w:r>
        <w:rPr>
          <w:b w:val="0"/>
          <w:i w:val="0"/>
        </w:rPr>
        <w:t xml:space="preserve">Los intervalos de disfrute son </w:t>
      </w:r>
      <w:r>
        <w:rPr>
          <w:b/>
          <w:i w:val="0"/>
        </w:rPr>
        <w:t>comida de 13:00 a 16:30</w:t>
      </w:r>
      <w:r>
        <w:rPr>
          <w:b w:val="0"/>
          <w:i w:val="0"/>
        </w:rPr>
        <w:t xml:space="preserve"> y </w:t>
      </w:r>
      <w:r>
        <w:rPr>
          <w:b/>
          <w:i w:val="0"/>
        </w:rPr>
        <w:t>cena de 20:00 a 22:30</w:t>
      </w:r>
      <w:r>
        <w:rPr>
          <w:b w:val="0"/>
          <w:i w:val="0"/>
        </w:rPr>
        <w:t>.</w:t>
      </w:r>
      <w:r>
        <w:t xml:space="preserve"> </w:t>
      </w:r>
      <w:r>
        <w:rPr>
          <w:b w:val="0"/>
          <w:i w:val="0"/>
        </w:rPr>
        <w:t xml:space="preserve">Cuando el turno incluya comida y cena, </w:t>
      </w:r>
      <w:r>
        <w:rPr>
          <w:b/>
          <w:i w:val="0"/>
        </w:rPr>
        <w:t>la segunda pausa será como máximo de 20</w:t>
      </w:r>
      <w:r>
        <w:t xml:space="preserve"> </w:t>
      </w:r>
      <w:r>
        <w:rPr>
          <w:b/>
          <w:i w:val="0"/>
        </w:rPr>
        <w:t>minutos computados como trabajo efectivo</w:t>
      </w:r>
      <w:r>
        <w:rPr>
          <w:b w:val="0"/>
          <w:i w:val="0"/>
        </w:rPr>
        <w:t>.</w:t>
      </w:r>
    </w:p>
    <w:p>
      <w:pPr/>
      <w:r>
        <w:rPr>
          <w:b w:val="0"/>
          <w:i w:val="0"/>
        </w:rPr>
      </w:r>
      <w:r>
        <w:rPr>
          <w:b/>
          <w:i w:val="0"/>
        </w:rPr>
        <w:t>Trabajo nocturno</w:t>
      </w:r>
      <w:r>
        <w:rPr>
          <w:b w:val="0"/>
          <w:i w:val="0"/>
        </w:rPr>
        <w:t xml:space="preserve">: se considera </w:t>
      </w:r>
      <w:r>
        <w:rPr>
          <w:b w:val="0"/>
          <w:i/>
        </w:rPr>
        <w:t>persona con trabajo nocturno</w:t>
      </w:r>
      <w:r>
        <w:rPr>
          <w:b w:val="0"/>
          <w:i w:val="0"/>
        </w:rPr>
        <w:t xml:space="preserve"> quien realice</w:t>
      </w:r>
      <w:r>
        <w:t xml:space="preserve"> </w:t>
      </w:r>
      <w:r>
        <w:rPr>
          <w:b w:val="0"/>
          <w:i w:val="0"/>
        </w:rPr>
        <w:t xml:space="preserve">normalmente </w:t>
      </w:r>
      <w:r>
        <w:rPr>
          <w:b/>
          <w:i w:val="0"/>
        </w:rPr>
        <w:t>una parte no inferior a tres horas</w:t>
      </w:r>
      <w:r>
        <w:rPr>
          <w:b w:val="0"/>
          <w:i w:val="0"/>
        </w:rPr>
        <w:t xml:space="preserve"> de su jornada diaria en esa franja,</w:t>
      </w:r>
      <w:r>
        <w:t xml:space="preserve"> </w:t>
      </w:r>
      <w:r>
        <w:rPr>
          <w:b w:val="0"/>
          <w:i w:val="0"/>
        </w:rPr>
        <w:t xml:space="preserve">o quien previsiblemente realice en ella </w:t>
      </w:r>
      <w:r>
        <w:rPr>
          <w:b/>
          <w:i w:val="0"/>
        </w:rPr>
        <w:t>una parte no inferior a un tercio de su</w:t>
      </w:r>
      <w:r>
        <w:t xml:space="preserve"> </w:t>
      </w:r>
      <w:r>
        <w:rPr>
          <w:b/>
          <w:i w:val="0"/>
        </w:rPr>
        <w:t>jornada anual</w:t>
      </w:r>
      <w:r>
        <w:rPr>
          <w:b w:val="0"/>
          <w:i w:val="0"/>
        </w:rPr>
        <w:t xml:space="preserve">. Quien trabaje de noche lo hará </w:t>
      </w:r>
      <w:r>
        <w:rPr>
          <w:b/>
          <w:i w:val="0"/>
        </w:rPr>
        <w:t>en horario continuado y de forma</w:t>
      </w:r>
      <w:r>
        <w:t xml:space="preserve"> </w:t>
      </w:r>
      <w:r>
        <w:rPr>
          <w:b/>
          <w:i w:val="0"/>
        </w:rPr>
        <w:t>rotativa por periodos no superiores a dos semanas</w:t>
      </w:r>
      <w:r>
        <w:rPr>
          <w:b w:val="0"/>
          <w:i w:val="0"/>
        </w:rPr>
        <w:t>, salvo adscripción voluntaria, y</w:t>
      </w:r>
      <w:r>
        <w:t xml:space="preserve"> </w:t>
      </w:r>
      <w:r>
        <w:rPr>
          <w:b w:val="0"/>
          <w:i w:val="0"/>
        </w:rPr>
        <w:t xml:space="preserve">estará </w:t>
      </w:r>
      <w:r>
        <w:rPr>
          <w:b/>
          <w:i w:val="0"/>
        </w:rPr>
        <w:t>sujeto a variabilidad horaria</w:t>
      </w:r>
      <w:r>
        <w:rPr>
          <w:b w:val="0"/>
          <w:i w:val="0"/>
        </w:rPr>
        <w:t>.</w:t>
      </w:r>
    </w:p>
    <w:p>
      <w:pPr/>
      <w:r>
        <w:rPr>
          <w:b w:val="0"/>
          <w:i w:val="0"/>
        </w:rPr>
      </w:r>
      <w:r>
        <w:rPr>
          <w:b/>
          <w:i w:val="0"/>
        </w:rPr>
        <w:t>Reglas de descanso</w:t>
      </w:r>
      <w:r>
        <w:rPr>
          <w:b w:val="0"/>
          <w:i w:val="0"/>
        </w:rPr>
        <w:t>:</w:t>
      </w:r>
    </w:p>
    <w:p>
      <w:pPr>
        <w:pStyle w:val="ListBullet"/>
      </w:pPr>
      <w:r>
        <w:rPr>
          <w:b w:val="0"/>
          <w:i w:val="0"/>
        </w:rPr>
      </w:r>
      <w:r>
        <w:rPr>
          <w:b/>
          <w:i w:val="0"/>
        </w:rPr>
        <w:t>Descanso mínimo entre jornadas: 12 horas.</w:t>
      </w:r>
      <w:r>
        <w:rPr>
          <w:b w:val="0"/>
          <w:i w:val="0"/>
        </w:rPr>
        <w:t xml:space="preserve"> Si no se ha observado, se </w:t>
      </w:r>
      <w:r>
        <w:rPr>
          <w:b/>
          <w:i w:val="0"/>
        </w:rPr>
        <w:t>retrasa la</w:t>
      </w:r>
      <w:r>
        <w:t xml:space="preserve"> </w:t>
      </w:r>
      <w:r>
        <w:rPr>
          <w:b/>
          <w:i w:val="0"/>
        </w:rPr>
        <w:t>entrada</w:t>
      </w:r>
      <w:r>
        <w:rPr>
          <w:b w:val="0"/>
          <w:i w:val="0"/>
        </w:rPr>
        <w:t xml:space="preserve"> el siguiente día laborable </w:t>
      </w:r>
      <w:r>
        <w:rPr>
          <w:b/>
          <w:i w:val="0"/>
        </w:rPr>
        <w:t>manteniendo el horario de salida</w:t>
      </w:r>
      <w:r>
        <w:rPr>
          <w:b w:val="0"/>
          <w:i w:val="0"/>
        </w:rPr>
        <w:t>.</w:t>
      </w:r>
    </w:p>
    <w:p>
      <w:pPr>
        <w:pStyle w:val="ListBullet"/>
      </w:pPr>
      <w:r>
        <w:rPr>
          <w:b w:val="0"/>
          <w:i w:val="0"/>
        </w:rPr>
        <w:t xml:space="preserve">Descanso semanal </w:t>
      </w:r>
      <w:r>
        <w:rPr>
          <w:b/>
          <w:i w:val="0"/>
        </w:rPr>
        <w:t>de dos días en fin de semana</w:t>
      </w:r>
      <w:r>
        <w:rPr>
          <w:b w:val="0"/>
          <w:i w:val="0"/>
        </w:rPr>
        <w:t>, salvo singularidad de la jornada.</w:t>
      </w:r>
    </w:p>
    <w:p>
      <w:pPr>
        <w:pStyle w:val="ListBullet"/>
      </w:pPr>
      <w:r>
        <w:rPr>
          <w:b w:val="0"/>
          <w:i w:val="0"/>
        </w:rPr>
      </w:r>
      <w:r>
        <w:rPr>
          <w:b/>
          <w:i w:val="0"/>
        </w:rPr>
        <w:t>Días libres por festivos trabajados: antes de un año</w:t>
      </w:r>
      <w:r>
        <w:rPr>
          <w:b w:val="0"/>
          <w:i w:val="0"/>
        </w:rPr>
        <w:t xml:space="preserve"> desde su generación.</w:t>
      </w:r>
    </w:p>
    <w:p>
      <w:pPr>
        <w:pStyle w:val="ListBullet"/>
      </w:pPr>
      <w:r>
        <w:rPr>
          <w:b w:val="0"/>
          <w:i w:val="0"/>
        </w:rPr>
      </w:r>
      <w:r>
        <w:rPr>
          <w:b/>
          <w:i w:val="0"/>
        </w:rPr>
        <w:t>Horas extraordinarias compensadas con descanso: dentro de los cuatro meses</w:t>
      </w:r>
      <w:r>
        <w:rPr>
          <w:b w:val="0"/>
          <w:i w:val="0"/>
        </w:rPr>
        <w:t xml:space="preserve"> desde</w:t>
      </w:r>
      <w:r>
        <w:t xml:space="preserve"> </w:t>
      </w:r>
      <w:r>
        <w:rPr>
          <w:b w:val="0"/>
          <w:i w:val="0"/>
        </w:rPr>
        <w:t>su generación (excluyendo bajas, permisos por nacimiento y excedencia por cuidado de</w:t>
      </w:r>
      <w:r>
        <w:t xml:space="preserve"> </w:t>
      </w:r>
      <w:r>
        <w:rPr>
          <w:b w:val="0"/>
          <w:i w:val="0"/>
        </w:rPr>
        <w:t>familiares).</w:t>
      </w:r>
    </w:p>
    <w:p>
      <w:pPr>
        <w:pStyle w:val="ListBullet"/>
      </w:pPr>
      <w:r>
        <w:rPr>
          <w:b w:val="0"/>
          <w:i w:val="0"/>
        </w:rPr>
      </w:r>
      <w:r>
        <w:rPr>
          <w:b/>
          <w:i w:val="0"/>
        </w:rPr>
        <w:t>PVD</w:t>
      </w:r>
      <w:r>
        <w:rPr>
          <w:b w:val="0"/>
          <w:i w:val="0"/>
        </w:rPr>
        <w:t xml:space="preserve">: los puestos los determina el </w:t>
      </w:r>
      <w:r>
        <w:rPr>
          <w:b/>
          <w:i w:val="0"/>
        </w:rPr>
        <w:t>Comité general de seguridad y salud laboral</w:t>
      </w:r>
      <w:r>
        <w:rPr>
          <w:b w:val="0"/>
          <w:i w:val="0"/>
        </w:rPr>
        <w:t>;</w:t>
      </w:r>
      <w:r>
        <w:t xml:space="preserve"> </w:t>
      </w:r>
      <w:r>
        <w:rPr>
          <w:b w:val="0"/>
          <w:i w:val="0"/>
        </w:rPr>
        <w:t xml:space="preserve">derecho a </w:t>
      </w:r>
      <w:r>
        <w:rPr>
          <w:b/>
          <w:i w:val="0"/>
        </w:rPr>
        <w:t>una pausa de diez minutos cada dos horas de trabajo efectivo, no</w:t>
      </w:r>
      <w:r>
        <w:t xml:space="preserve"> </w:t>
      </w:r>
      <w:r>
        <w:rPr>
          <w:b/>
          <w:i w:val="0"/>
        </w:rPr>
        <w:t>acumulables</w:t>
      </w:r>
      <w:r>
        <w:rPr>
          <w:b w:val="0"/>
          <w:i w:val="0"/>
        </w:rPr>
        <w:t>.</w:t>
      </w:r>
    </w:p>
    <w:p>
      <w:pPr/>
      <w:r>
        <w:rPr>
          <w:b w:val="0"/>
          <w:i w:val="0"/>
        </w:rPr>
        <w:t xml:space="preserve">Las reglas de descanso </w:t>
      </w:r>
      <w:r>
        <w:rPr>
          <w:b/>
          <w:i w:val="0"/>
        </w:rPr>
        <w:t>pueden adaptarse en regímenes con variabilidad de jornada</w:t>
      </w:r>
      <w:r>
        <w:rPr>
          <w:b w:val="0"/>
          <w:i w:val="0"/>
        </w:rPr>
        <w:t>,</w:t>
      </w:r>
      <w:r>
        <w:t xml:space="preserve"> </w:t>
      </w:r>
      <w:r>
        <w:rPr>
          <w:b w:val="0"/>
          <w:i w:val="0"/>
        </w:rPr>
      </w:r>
      <w:r>
        <w:rPr>
          <w:b/>
          <w:i w:val="0"/>
        </w:rPr>
        <w:t>salvo las de pantallas de visualización de datos</w:t>
      </w:r>
      <w:r>
        <w:rPr>
          <w:b w:val="0"/>
          <w:i w:val="0"/>
        </w:rPr>
        <w:t>.</w:t>
      </w:r>
    </w:p>
    <w:p>
      <w:pPr>
        <w:pStyle w:val="Heading3"/>
      </w:pPr>
      <w:r>
        <w:rPr>
          <w:b w:val="0"/>
          <w:i w:val="0"/>
        </w:rPr>
        <w:t>5.7.4 Artículo 44. Adaptación de jornadas por conciliación</w:t>
      </w:r>
    </w:p>
    <w:p>
      <w:pPr/>
      <w:r>
        <w:rPr>
          <w:b w:val="0"/>
          <w:i w:val="0"/>
        </w:rPr>
        <w:t>Catorce letras (a–n). Las que el examen ha usado:</w:t>
      </w:r>
    </w:p>
    <w:p>
      <w:pPr>
        <w:pStyle w:val="ListBullet"/>
      </w:pPr>
      <w:r>
        <w:rPr>
          <w:b w:val="0"/>
          <w:i w:val="0"/>
        </w:rPr>
      </w:r>
      <w:r>
        <w:rPr>
          <w:b/>
          <w:i w:val="0"/>
        </w:rPr>
        <w:t>a)</w:t>
      </w:r>
      <w:r>
        <w:rPr>
          <w:b w:val="0"/>
          <w:i w:val="0"/>
        </w:rPr>
        <w:t xml:space="preserve"> Sustitución voluntaria del permiso por cuidado del lactante (menores de doce</w:t>
      </w:r>
      <w:r>
        <w:t xml:space="preserve"> </w:t>
      </w:r>
      <w:r>
        <w:rPr>
          <w:b w:val="0"/>
          <w:i w:val="0"/>
        </w:rPr>
        <w:t xml:space="preserve">meses) por </w:t>
      </w:r>
      <w:r>
        <w:rPr>
          <w:b/>
          <w:i w:val="0"/>
        </w:rPr>
        <w:t>un permiso de cinco semanas</w:t>
      </w:r>
      <w:r>
        <w:rPr>
          <w:b w:val="0"/>
          <w:i w:val="0"/>
        </w:rPr>
        <w:t xml:space="preserve"> acumulables al permiso por nacimiento,</w:t>
      </w:r>
      <w:r>
        <w:t xml:space="preserve"> </w:t>
      </w:r>
      <w:r>
        <w:rPr>
          <w:b w:val="0"/>
          <w:i w:val="0"/>
        </w:rPr>
        <w:t>extensivo a la adopción legal e incrementable en parto múltiple.</w:t>
      </w:r>
    </w:p>
    <w:p>
      <w:pPr>
        <w:pStyle w:val="ListBullet"/>
      </w:pPr>
      <w:r>
        <w:rPr>
          <w:b w:val="0"/>
          <w:i w:val="0"/>
        </w:rPr>
      </w:r>
      <w:r>
        <w:rPr>
          <w:b/>
          <w:i w:val="0"/>
        </w:rPr>
        <w:t>b)</w:t>
      </w:r>
      <w:r>
        <w:rPr>
          <w:b w:val="0"/>
          <w:i w:val="0"/>
        </w:rPr>
        <w:t xml:space="preserve"> Reducción de jornada por guarda legal de </w:t>
      </w:r>
      <w:r>
        <w:rPr>
          <w:b/>
          <w:i w:val="0"/>
        </w:rPr>
        <w:t>menor de 16 años</w:t>
      </w:r>
      <w:r>
        <w:rPr>
          <w:b w:val="0"/>
          <w:i w:val="0"/>
        </w:rPr>
        <w:t>, mayor que</w:t>
      </w:r>
      <w:r>
        <w:t xml:space="preserve"> </w:t>
      </w:r>
      <w:r>
        <w:rPr>
          <w:b w:val="0"/>
          <w:i w:val="0"/>
        </w:rPr>
        <w:t xml:space="preserve">requiera especial dedicación o persona con discapacidad: </w:t>
      </w:r>
      <w:r>
        <w:rPr>
          <w:b/>
          <w:i w:val="0"/>
        </w:rPr>
        <w:t>entre, al menos, un octavo</w:t>
      </w:r>
      <w:r>
        <w:t xml:space="preserve"> </w:t>
      </w:r>
      <w:r>
        <w:rPr>
          <w:b/>
          <w:i w:val="0"/>
        </w:rPr>
        <w:t>y un máximo de la mitad</w:t>
      </w:r>
      <w:r>
        <w:rPr>
          <w:b w:val="0"/>
          <w:i w:val="0"/>
        </w:rPr>
        <w:t xml:space="preserve"> de la jornada, con disminución proporcional del salario.</w:t>
      </w:r>
      <w:r>
        <w:t xml:space="preserve"> </w:t>
      </w:r>
      <w:r>
        <w:rPr>
          <w:b w:val="0"/>
          <w:i w:val="0"/>
        </w:rPr>
        <w:t xml:space="preserve">Igual derecho por cuidado de familiar </w:t>
      </w:r>
      <w:r>
        <w:rPr>
          <w:b/>
          <w:i w:val="0"/>
        </w:rPr>
        <w:t>hasta el segundo grado</w:t>
      </w:r>
      <w:r>
        <w:rPr>
          <w:b w:val="0"/>
          <w:i w:val="0"/>
        </w:rPr>
        <w:t>. En el caso de menor</w:t>
      </w:r>
      <w:r>
        <w:t xml:space="preserve"> </w:t>
      </w:r>
      <w:r>
        <w:rPr>
          <w:b w:val="0"/>
          <w:i w:val="0"/>
        </w:rPr>
        <w:t xml:space="preserve">con </w:t>
      </w:r>
      <w:r>
        <w:rPr>
          <w:b/>
          <w:i w:val="0"/>
        </w:rPr>
        <w:t>cáncer o enfermedad grave</w:t>
      </w:r>
      <w:r>
        <w:rPr>
          <w:b w:val="0"/>
          <w:i w:val="0"/>
        </w:rPr>
        <w:t xml:space="preserve">: reducción de </w:t>
      </w:r>
      <w:r>
        <w:rPr>
          <w:b/>
          <w:i w:val="0"/>
        </w:rPr>
        <w:t>al menos la mitad</w:t>
      </w:r>
      <w:r>
        <w:rPr>
          <w:b w:val="0"/>
          <w:i w:val="0"/>
        </w:rPr>
        <w:t xml:space="preserve">, </w:t>
      </w:r>
      <w:r>
        <w:rPr>
          <w:b/>
          <w:i w:val="0"/>
        </w:rPr>
        <w:t>como máximo</w:t>
      </w:r>
      <w:r>
        <w:t xml:space="preserve"> </w:t>
      </w:r>
      <w:r>
        <w:rPr>
          <w:b/>
          <w:i w:val="0"/>
        </w:rPr>
        <w:t>hasta que el menor cumpla dieciocho años</w:t>
      </w:r>
      <w:r>
        <w:rPr>
          <w:b w:val="0"/>
          <w:i w:val="0"/>
        </w:rPr>
        <w:t>. La acumulación en jornadas completas se</w:t>
      </w:r>
      <w:r>
        <w:t xml:space="preserve"> </w:t>
      </w:r>
      <w:r>
        <w:rPr>
          <w:b w:val="0"/>
          <w:i w:val="0"/>
        </w:rPr>
        <w:t xml:space="preserve">puede </w:t>
      </w:r>
      <w:r>
        <w:rPr>
          <w:b/>
          <w:i w:val="0"/>
        </w:rPr>
        <w:t>revocar por la empresa con preaviso de quince días naturales</w:t>
      </w:r>
      <w:r>
        <w:rPr>
          <w:b w:val="0"/>
          <w:i w:val="0"/>
        </w:rPr>
        <w:t xml:space="preserve"> por motivos</w:t>
      </w:r>
      <w:r>
        <w:t xml:space="preserve"> </w:t>
      </w:r>
      <w:r>
        <w:rPr>
          <w:b w:val="0"/>
          <w:i w:val="0"/>
        </w:rPr>
        <w:t>organizativos o productivos, y ese mismo preaviso rige para volver a jornada completa.</w:t>
      </w:r>
    </w:p>
    <w:p>
      <w:pPr>
        <w:pStyle w:val="ListBullet"/>
      </w:pPr>
      <w:r>
        <w:rPr>
          <w:b w:val="0"/>
          <w:i w:val="0"/>
        </w:rPr>
      </w:r>
      <w:r>
        <w:rPr>
          <w:b/>
          <w:i w:val="0"/>
        </w:rPr>
        <w:t>d)</w:t>
      </w:r>
      <w:r>
        <w:rPr>
          <w:b w:val="0"/>
          <w:i w:val="0"/>
        </w:rPr>
        <w:t xml:space="preserve"> </w:t>
      </w:r>
      <w:r>
        <w:rPr>
          <w:b/>
          <w:i w:val="0"/>
        </w:rPr>
        <w:t>Flexibilidad de una hora</w:t>
      </w:r>
      <w:r>
        <w:rPr>
          <w:b w:val="0"/>
          <w:i w:val="0"/>
        </w:rPr>
        <w:t xml:space="preserve"> de entrada y salida, de mutuo acuerdo, para quien</w:t>
      </w:r>
      <w:r>
        <w:t xml:space="preserve"> </w:t>
      </w:r>
      <w:r>
        <w:rPr>
          <w:b w:val="0"/>
          <w:i w:val="0"/>
        </w:rPr>
        <w:t xml:space="preserve">tenga a su cargo personas mayores, </w:t>
      </w:r>
      <w:r>
        <w:rPr>
          <w:b/>
          <w:i w:val="0"/>
        </w:rPr>
        <w:t>descendientes de primer grado menores de 14</w:t>
      </w:r>
      <w:r>
        <w:t xml:space="preserve"> </w:t>
      </w:r>
      <w:r>
        <w:rPr>
          <w:b/>
          <w:i w:val="0"/>
        </w:rPr>
        <w:t>años</w:t>
      </w:r>
      <w:r>
        <w:rPr>
          <w:b w:val="0"/>
          <w:i w:val="0"/>
        </w:rPr>
        <w:t xml:space="preserve"> o personas con discapacidad acreditada.</w:t>
      </w:r>
    </w:p>
    <w:p>
      <w:pPr>
        <w:pStyle w:val="ListBullet"/>
      </w:pPr>
      <w:r>
        <w:rPr>
          <w:b w:val="0"/>
          <w:i w:val="0"/>
        </w:rPr>
      </w:r>
      <w:r>
        <w:rPr>
          <w:b/>
          <w:i w:val="0"/>
        </w:rPr>
        <w:t>e)</w:t>
      </w:r>
      <w:r>
        <w:rPr>
          <w:b w:val="0"/>
          <w:i w:val="0"/>
        </w:rPr>
        <w:t xml:space="preserve"> Modificación de horario </w:t>
      </w:r>
      <w:r>
        <w:rPr>
          <w:b/>
          <w:i w:val="0"/>
        </w:rPr>
        <w:t>de hasta dos horas</w:t>
      </w:r>
      <w:r>
        <w:rPr>
          <w:b w:val="0"/>
          <w:i w:val="0"/>
        </w:rPr>
        <w:t>, a título personal y temporal,</w:t>
      </w:r>
      <w:r>
        <w:t xml:space="preserve"> </w:t>
      </w:r>
      <w:r>
        <w:rPr>
          <w:b w:val="0"/>
          <w:i w:val="0"/>
        </w:rPr>
        <w:t xml:space="preserve">que concede Recursos Humanos previo informe favorable del responsable, con </w:t>
      </w:r>
      <w:r>
        <w:rPr>
          <w:b/>
          <w:i w:val="0"/>
        </w:rPr>
        <w:t>especial</w:t>
      </w:r>
      <w:r>
        <w:t xml:space="preserve"> </w:t>
      </w:r>
      <w:r>
        <w:rPr>
          <w:b/>
          <w:i w:val="0"/>
        </w:rPr>
        <w:t>atención a las familias monoparentales</w:t>
      </w:r>
      <w:r>
        <w:rPr>
          <w:b w:val="0"/>
          <w:i w:val="0"/>
        </w:rPr>
        <w:t>.</w:t>
      </w:r>
    </w:p>
    <w:p>
      <w:pPr>
        <w:pStyle w:val="ListBullet"/>
      </w:pPr>
      <w:r>
        <w:rPr>
          <w:b w:val="0"/>
          <w:i w:val="0"/>
        </w:rPr>
      </w:r>
      <w:r>
        <w:rPr>
          <w:b/>
          <w:i w:val="0"/>
        </w:rPr>
        <w:t>f)</w:t>
      </w:r>
      <w:r>
        <w:rPr>
          <w:b w:val="0"/>
          <w:i w:val="0"/>
        </w:rPr>
        <w:t xml:space="preserve"> </w:t>
      </w:r>
      <w:r>
        <w:rPr>
          <w:b/>
          <w:i w:val="0"/>
        </w:rPr>
        <w:t>Dos horas de flexibilidad horaria diaria</w:t>
      </w:r>
      <w:r>
        <w:rPr>
          <w:b w:val="0"/>
          <w:i w:val="0"/>
        </w:rPr>
        <w:t xml:space="preserve"> para quien tenga descendientes de</w:t>
      </w:r>
      <w:r>
        <w:t xml:space="preserve"> </w:t>
      </w:r>
      <w:r>
        <w:rPr>
          <w:b w:val="0"/>
          <w:i w:val="0"/>
        </w:rPr>
        <w:t xml:space="preserve">primer grado o cónyuge/pareja de hecho con discapacidad </w:t>
      </w:r>
      <w:r>
        <w:rPr>
          <w:b/>
          <w:i w:val="0"/>
        </w:rPr>
        <w:t>igual o superior al 33 %</w:t>
      </w:r>
      <w:r>
        <w:rPr>
          <w:b w:val="0"/>
          <w:i w:val="0"/>
        </w:rPr>
        <w:t>.</w:t>
      </w:r>
    </w:p>
    <w:p>
      <w:pPr>
        <w:pStyle w:val="ListBullet"/>
      </w:pPr>
      <w:r>
        <w:rPr>
          <w:b w:val="0"/>
          <w:i w:val="0"/>
        </w:rPr>
      </w:r>
      <w:r>
        <w:rPr>
          <w:b/>
          <w:i w:val="0"/>
        </w:rPr>
        <w:t>i) Bolsa de horas por discapacidad</w:t>
      </w:r>
      <w:r>
        <w:rPr>
          <w:b w:val="0"/>
          <w:i w:val="0"/>
        </w:rPr>
        <w:t xml:space="preserve">: </w:t>
      </w:r>
      <w:r>
        <w:rPr>
          <w:b/>
          <w:i w:val="0"/>
        </w:rPr>
        <w:t>30 horas anuales</w:t>
      </w:r>
      <w:r>
        <w:rPr>
          <w:b w:val="0"/>
          <w:i w:val="0"/>
        </w:rPr>
        <w:t xml:space="preserve"> con discapacidad</w:t>
      </w:r>
      <w:r>
        <w:t xml:space="preserve"> </w:t>
      </w:r>
      <w:r>
        <w:rPr>
          <w:b w:val="0"/>
          <w:i w:val="0"/>
        </w:rPr>
        <w:t xml:space="preserve">reconocida </w:t>
      </w:r>
      <w:r>
        <w:rPr>
          <w:b/>
          <w:i w:val="0"/>
        </w:rPr>
        <w:t>≥ 33 %</w:t>
      </w:r>
      <w:r>
        <w:rPr>
          <w:b w:val="0"/>
          <w:i w:val="0"/>
        </w:rPr>
        <w:t xml:space="preserve"> y </w:t>
      </w:r>
      <w:r>
        <w:rPr>
          <w:b/>
          <w:i w:val="0"/>
        </w:rPr>
        <w:t>130 horas anuales</w:t>
      </w:r>
      <w:r>
        <w:rPr>
          <w:b w:val="0"/>
          <w:i w:val="0"/>
        </w:rPr>
        <w:t xml:space="preserve"> con discapacidad </w:t>
      </w:r>
      <w:r>
        <w:rPr>
          <w:b/>
          <w:i w:val="0"/>
        </w:rPr>
        <w:t>≥ 65 %</w:t>
      </w:r>
      <w:r>
        <w:rPr>
          <w:b w:val="0"/>
          <w:i w:val="0"/>
        </w:rPr>
        <w:t xml:space="preserve"> —</w:t>
      </w:r>
      <w:r>
        <w:rPr>
          <w:b/>
          <w:i w:val="0"/>
        </w:rPr>
        <w:t>no</w:t>
      </w:r>
      <w:r>
        <w:t xml:space="preserve"> </w:t>
      </w:r>
      <w:r>
        <w:rPr>
          <w:b/>
          <w:i w:val="0"/>
        </w:rPr>
        <w:t>acumulables entre sí</w:t>
      </w:r>
      <w:r>
        <w:rPr>
          <w:b w:val="0"/>
          <w:i w:val="0"/>
        </w:rPr>
        <w:t xml:space="preserve">—, comunicando con </w:t>
      </w:r>
      <w:r>
        <w:rPr>
          <w:b/>
          <w:i w:val="0"/>
        </w:rPr>
        <w:t>48 horas de antelación</w:t>
      </w:r>
      <w:r>
        <w:rPr>
          <w:b w:val="0"/>
          <w:i w:val="0"/>
        </w:rPr>
        <w:t xml:space="preserve"> y con un límite de</w:t>
      </w:r>
      <w:r>
        <w:t xml:space="preserve"> </w:t>
      </w:r>
      <w:r>
        <w:rPr>
          <w:b w:val="0"/>
          <w:i w:val="0"/>
        </w:rPr>
        <w:t xml:space="preserve">uso de </w:t>
      </w:r>
      <w:r>
        <w:rPr>
          <w:b/>
          <w:i w:val="0"/>
        </w:rPr>
        <w:t>4 horas diarias</w:t>
      </w:r>
      <w:r>
        <w:rPr>
          <w:b w:val="0"/>
          <w:i w:val="0"/>
        </w:rPr>
        <w:t xml:space="preserve"> salvo que se comuniquen los motivos de la acumulación.</w:t>
      </w:r>
    </w:p>
    <w:p>
      <w:pPr>
        <w:pStyle w:val="ListBullet"/>
      </w:pPr>
      <w:r>
        <w:rPr>
          <w:b w:val="0"/>
          <w:i w:val="0"/>
        </w:rPr>
      </w:r>
      <w:r>
        <w:rPr>
          <w:b/>
          <w:i w:val="0"/>
        </w:rPr>
        <w:t>k) Desconexión digital</w:t>
      </w:r>
      <w:r>
        <w:rPr>
          <w:b w:val="0"/>
          <w:i w:val="0"/>
        </w:rPr>
        <w:t xml:space="preserve">: solo quien tenga asignado </w:t>
      </w:r>
      <w:r>
        <w:rPr>
          <w:b/>
          <w:i w:val="0"/>
        </w:rPr>
        <w:t>complemento de jornada</w:t>
      </w:r>
      <w:r>
        <w:t xml:space="preserve"> </w:t>
      </w:r>
      <w:r>
        <w:rPr>
          <w:b/>
          <w:i w:val="0"/>
        </w:rPr>
        <w:t>variable</w:t>
      </w:r>
      <w:r>
        <w:rPr>
          <w:b w:val="0"/>
          <w:i w:val="0"/>
        </w:rPr>
        <w:t xml:space="preserve"> puede recibir comunicaciones </w:t>
      </w:r>
      <w:r>
        <w:rPr>
          <w:b/>
          <w:i w:val="0"/>
        </w:rPr>
        <w:t>hasta las 20:00 horas</w:t>
      </w:r>
      <w:r>
        <w:rPr>
          <w:b w:val="0"/>
          <w:i w:val="0"/>
        </w:rPr>
        <w:t>, y en casos</w:t>
      </w:r>
      <w:r>
        <w:t xml:space="preserve"> </w:t>
      </w:r>
      <w:r>
        <w:rPr>
          <w:b w:val="0"/>
          <w:i w:val="0"/>
        </w:rPr>
        <w:t>excepcionales.</w:t>
      </w:r>
    </w:p>
    <w:p>
      <w:pPr>
        <w:pStyle w:val="ListBullet"/>
      </w:pPr>
      <w:r>
        <w:rPr>
          <w:b w:val="0"/>
          <w:i w:val="0"/>
        </w:rPr>
      </w:r>
      <w:r>
        <w:rPr>
          <w:b/>
          <w:i w:val="0"/>
        </w:rPr>
        <w:t>l) Bolsa general del 5 % de la jornada anual</w:t>
      </w:r>
      <w:r>
        <w:rPr>
          <w:b w:val="0"/>
          <w:i w:val="0"/>
        </w:rPr>
        <w:t xml:space="preserve"> de cada persona, para cuidado de</w:t>
      </w:r>
      <w:r>
        <w:t xml:space="preserve"> </w:t>
      </w:r>
      <w:r>
        <w:rPr>
          <w:b w:val="0"/>
          <w:i w:val="0"/>
        </w:rPr>
        <w:t>descendientes de primer grado menores de edad y atención de mayores y personas con</w:t>
      </w:r>
      <w:r>
        <w:t xml:space="preserve"> </w:t>
      </w:r>
      <w:r>
        <w:rPr>
          <w:b w:val="0"/>
          <w:i w:val="0"/>
        </w:rPr>
        <w:t xml:space="preserve">discapacidad hasta el primer grado. Es </w:t>
      </w:r>
      <w:r>
        <w:rPr>
          <w:b/>
          <w:i w:val="0"/>
        </w:rPr>
        <w:t>recuperable en un plazo máximo de 3 meses</w:t>
      </w:r>
      <w:r>
        <w:rPr>
          <w:b w:val="0"/>
          <w:i w:val="0"/>
        </w:rPr>
        <w:t>,</w:t>
      </w:r>
      <w:r>
        <w:t xml:space="preserve"> </w:t>
      </w:r>
      <w:r>
        <w:rPr>
          <w:b w:val="0"/>
          <w:i w:val="0"/>
        </w:rPr>
        <w:t xml:space="preserve">se justifica con </w:t>
      </w:r>
      <w:r>
        <w:rPr>
          <w:b/>
          <w:i w:val="0"/>
        </w:rPr>
        <w:t>declaración responsable</w:t>
      </w:r>
      <w:r>
        <w:rPr>
          <w:b w:val="0"/>
          <w:i w:val="0"/>
        </w:rPr>
        <w:t xml:space="preserve">, y </w:t>
      </w:r>
      <w:r>
        <w:rPr>
          <w:b/>
          <w:i w:val="0"/>
        </w:rPr>
        <w:t>las horas recuperadas no vuelven al</w:t>
      </w:r>
      <w:r>
        <w:t xml:space="preserve"> </w:t>
      </w:r>
      <w:r>
        <w:rPr>
          <w:b/>
          <w:i w:val="0"/>
        </w:rPr>
        <w:t>saldo</w:t>
      </w:r>
      <w:r>
        <w:rPr>
          <w:b w:val="0"/>
          <w:i w:val="0"/>
        </w:rPr>
        <w:t>.</w:t>
      </w:r>
    </w:p>
    <w:p>
      <w:pPr>
        <w:pStyle w:val="ListBullet"/>
      </w:pPr>
      <w:r>
        <w:rPr>
          <w:b w:val="0"/>
          <w:i w:val="0"/>
        </w:rPr>
      </w:r>
      <w:r>
        <w:rPr>
          <w:b/>
          <w:i w:val="0"/>
        </w:rPr>
        <w:t>n)</w:t>
      </w:r>
      <w:r>
        <w:rPr>
          <w:b w:val="0"/>
          <w:i w:val="0"/>
        </w:rPr>
        <w:t xml:space="preserve"> </w:t>
      </w:r>
      <w:r>
        <w:rPr>
          <w:b/>
          <w:i w:val="0"/>
        </w:rPr>
        <w:t>24 y 31 de diciembre</w:t>
      </w:r>
      <w:r>
        <w:rPr>
          <w:b w:val="0"/>
          <w:i w:val="0"/>
        </w:rPr>
        <w:t xml:space="preserve"> como días especiales de conciliación, cumpliendo la</w:t>
      </w:r>
      <w:r>
        <w:t xml:space="preserve"> </w:t>
      </w:r>
      <w:r>
        <w:rPr>
          <w:b w:val="0"/>
          <w:i w:val="0"/>
        </w:rPr>
        <w:t>jornada anual.</w:t>
      </w:r>
    </w:p>
    <w:p>
      <w:pPr/>
      <w:r>
        <w:rPr>
          <w:b w:val="0"/>
          <w:i w:val="0"/>
        </w:rPr>
        <w:t xml:space="preserve">Distinga las dos bolsas: la de la letra i) es </w:t>
      </w:r>
      <w:r>
        <w:rPr>
          <w:b/>
          <w:i w:val="0"/>
        </w:rPr>
        <w:t>por discapacidad y no recuperable</w:t>
      </w:r>
      <w:r>
        <w:rPr>
          <w:b w:val="0"/>
          <w:i w:val="0"/>
        </w:rPr>
        <w:t>; la</w:t>
      </w:r>
      <w:r>
        <w:t xml:space="preserve"> </w:t>
      </w:r>
      <w:r>
        <w:rPr>
          <w:b w:val="0"/>
          <w:i w:val="0"/>
        </w:rPr>
        <w:t xml:space="preserve">de la letra l) es </w:t>
      </w:r>
      <w:r>
        <w:rPr>
          <w:b/>
          <w:i w:val="0"/>
        </w:rPr>
        <w:t>general, del 5 % y recuperable</w:t>
      </w:r>
      <w:r>
        <w:rPr>
          <w:b w:val="0"/>
          <w:i w:val="0"/>
        </w:rPr>
        <w:t>.</w:t>
      </w:r>
    </w:p>
    <w:p>
      <w:pPr>
        <w:pStyle w:val="Heading3"/>
      </w:pPr>
      <w:r>
        <w:rPr>
          <w:b w:val="0"/>
          <w:i w:val="0"/>
        </w:rPr>
        <w:t>5.7.5 Artículo 45. Horarios variables</w:t>
      </w:r>
    </w:p>
    <w:p>
      <w:pPr/>
      <w:r>
        <w:rPr>
          <w:b w:val="0"/>
          <w:i w:val="0"/>
        </w:rPr>
        <w:t xml:space="preserve">Lista </w:t>
      </w:r>
      <w:r>
        <w:rPr>
          <w:b/>
          <w:i w:val="0"/>
        </w:rPr>
        <w:t>doce tipos de complementos que comportan variabilidad horaria y/o de jornada</w:t>
      </w:r>
      <w:r>
        <w:rPr>
          <w:b w:val="0"/>
          <w:i w:val="0"/>
        </w:rPr>
        <w:t>:</w:t>
      </w:r>
      <w:r>
        <w:t xml:space="preserve"> </w:t>
      </w:r>
      <w:r>
        <w:rPr>
          <w:b w:val="0"/>
          <w:i w:val="0"/>
        </w:rPr>
        <w:t>mando orgánico, especial responsabilidad, disponibilidad, turnicidad, jornada de fin de</w:t>
      </w:r>
      <w:r>
        <w:t xml:space="preserve"> </w:t>
      </w:r>
      <w:r>
        <w:rPr>
          <w:b w:val="0"/>
          <w:i w:val="0"/>
        </w:rPr>
        <w:t xml:space="preserve">semana, unidades informativas, jornada de rodaje, pacto de rodaje, </w:t>
      </w:r>
      <w:r>
        <w:rPr>
          <w:b/>
          <w:i w:val="0"/>
        </w:rPr>
        <w:t>gratificación</w:t>
      </w:r>
      <w:r>
        <w:t xml:space="preserve"> </w:t>
      </w:r>
      <w:r>
        <w:rPr>
          <w:b/>
          <w:i w:val="0"/>
        </w:rPr>
        <w:t>absorbible siempre que su importe sea igual o superior al del complemento de</w:t>
      </w:r>
      <w:r>
        <w:t xml:space="preserve"> </w:t>
      </w:r>
      <w:r>
        <w:rPr>
          <w:b/>
          <w:i w:val="0"/>
        </w:rPr>
        <w:t>disponibilidad opción 1</w:t>
      </w:r>
      <w:r>
        <w:rPr>
          <w:b w:val="0"/>
          <w:i w:val="0"/>
        </w:rPr>
        <w:t>, complemento de orquesta y coro, guardias y «otros</w:t>
      </w:r>
      <w:r>
        <w:t xml:space="preserve"> </w:t>
      </w:r>
      <w:r>
        <w:rPr>
          <w:b w:val="0"/>
          <w:i w:val="0"/>
        </w:rPr>
        <w:t>complementos» acordados entre la empresa y el comité intercentros (DSNG, grupos</w:t>
      </w:r>
      <w:r>
        <w:t xml:space="preserve"> </w:t>
      </w:r>
      <w:r>
        <w:rPr>
          <w:b w:val="0"/>
          <w:i w:val="0"/>
        </w:rPr>
        <w:t>operativos, digitalización, RTVE a la carta).</w:t>
      </w:r>
    </w:p>
    <w:p>
      <w:pPr>
        <w:pStyle w:val="Heading3"/>
      </w:pPr>
      <w:r>
        <w:rPr>
          <w:b w:val="0"/>
          <w:i w:val="0"/>
        </w:rPr>
        <w:t>5.7.6 Artículo 46. Jornadas asociadas a variabilidad horaria</w:t>
      </w:r>
    </w:p>
    <w:p>
      <w:pPr/>
      <w:r>
        <w:rPr>
          <w:b w:val="0"/>
          <w:i w:val="0"/>
        </w:rPr>
      </w:r>
      <w:r>
        <w:rPr>
          <w:b/>
          <w:i w:val="0"/>
        </w:rPr>
        <w:t>Las cinco reglas numeradas</w:t>
      </w:r>
      <w:r>
        <w:rPr>
          <w:b w:val="0"/>
          <w:i w:val="0"/>
        </w:rPr>
        <w:t>, todas ellas material de pregunta:</w:t>
      </w:r>
    </w:p>
    <w:p>
      <w:pPr>
        <w:pStyle w:val="ListNumber"/>
      </w:pPr>
      <w:r>
        <w:rPr>
          <w:b w:val="0"/>
          <w:i w:val="0"/>
        </w:rPr>
        <w:t xml:space="preserve">La suma de jornadas a efectos retributivos es </w:t>
      </w:r>
      <w:r>
        <w:rPr>
          <w:b/>
          <w:i w:val="0"/>
        </w:rPr>
        <w:t>mensual</w:t>
      </w:r>
      <w:r>
        <w:rPr>
          <w:b w:val="0"/>
          <w:i w:val="0"/>
        </w:rPr>
        <w:t>.</w:t>
      </w:r>
    </w:p>
    <w:p>
      <w:pPr>
        <w:pStyle w:val="ListNumber"/>
      </w:pPr>
      <w:r>
        <w:rPr>
          <w:b w:val="0"/>
          <w:i w:val="0"/>
        </w:rPr>
        <w:t xml:space="preserve">La jornada ordinaria diaria </w:t>
      </w:r>
      <w:r>
        <w:rPr>
          <w:b/>
          <w:i w:val="0"/>
        </w:rPr>
        <w:t>puede oscilar entre un mínimo de cinco horas y un</w:t>
      </w:r>
      <w:r>
        <w:t xml:space="preserve"> </w:t>
      </w:r>
      <w:r>
        <w:rPr>
          <w:b/>
          <w:i w:val="0"/>
        </w:rPr>
        <w:t>máximo de diez</w:t>
      </w:r>
      <w:r>
        <w:rPr>
          <w:b w:val="0"/>
          <w:i w:val="0"/>
        </w:rPr>
        <w:t>.</w:t>
      </w:r>
    </w:p>
    <w:p>
      <w:pPr>
        <w:pStyle w:val="ListNumber"/>
      </w:pPr>
      <w:r>
        <w:rPr>
          <w:b w:val="0"/>
          <w:i w:val="0"/>
        </w:rPr>
        <w:t xml:space="preserve">La jornada semanal ordinaria tiene un </w:t>
      </w:r>
      <w:r>
        <w:rPr>
          <w:b/>
          <w:i w:val="0"/>
        </w:rPr>
        <w:t>máximo de 50 horas de trabajo efectivo</w:t>
      </w:r>
      <w:r>
        <w:rPr>
          <w:b w:val="0"/>
          <w:i w:val="0"/>
        </w:rPr>
        <w:t>.</w:t>
      </w:r>
      <w:r>
        <w:t xml:space="preserve"> </w:t>
      </w:r>
      <w:r>
        <w:rPr>
          <w:b w:val="0"/>
          <w:i w:val="0"/>
        </w:rPr>
        <w:t xml:space="preserve">Si se suspende la convocatoria de un sábado, domingo o festivo </w:t>
      </w:r>
      <w:r>
        <w:rPr>
          <w:b/>
          <w:i w:val="0"/>
        </w:rPr>
        <w:t>con menos de 5 días</w:t>
      </w:r>
      <w:r>
        <w:rPr>
          <w:b w:val="0"/>
          <w:i w:val="0"/>
        </w:rPr>
      </w:r>
      <w:r>
        <w:t xml:space="preserve"> </w:t>
      </w:r>
      <w:r>
        <w:rPr>
          <w:b w:val="0"/>
          <w:i w:val="0"/>
        </w:rPr>
        <w:t xml:space="preserve">de antelación, </w:t>
      </w:r>
      <w:r>
        <w:rPr>
          <w:b/>
          <w:i w:val="0"/>
        </w:rPr>
        <w:t>la mera convocatoria genera el derecho al complemento de festivo</w:t>
      </w:r>
      <w:r>
        <w:rPr>
          <w:b w:val="0"/>
          <w:i w:val="0"/>
        </w:rPr>
        <w:t>.</w:t>
      </w:r>
    </w:p>
    <w:p>
      <w:pPr>
        <w:pStyle w:val="ListNumber"/>
      </w:pPr>
      <w:r>
        <w:rPr>
          <w:b w:val="0"/>
          <w:i w:val="0"/>
        </w:rPr>
      </w:r>
      <w:r>
        <w:rPr>
          <w:b/>
          <w:i w:val="0"/>
        </w:rPr>
        <w:t>Máximo de 10 días de trabajo en un periodo de 14 días</w:t>
      </w:r>
      <w:r>
        <w:rPr>
          <w:b w:val="0"/>
          <w:i w:val="0"/>
        </w:rPr>
        <w:t>, incluidos sábados,</w:t>
      </w:r>
      <w:r>
        <w:t xml:space="preserve"> </w:t>
      </w:r>
      <w:r>
        <w:rPr>
          <w:b w:val="0"/>
          <w:i w:val="0"/>
        </w:rPr>
        <w:t xml:space="preserve">domingos y festivos, </w:t>
      </w:r>
      <w:r>
        <w:rPr>
          <w:b/>
          <w:i w:val="0"/>
        </w:rPr>
        <w:t>respetando siempre un descanso mínimo de 2 días</w:t>
      </w:r>
      <w:r>
        <w:t xml:space="preserve"> </w:t>
      </w:r>
      <w:r>
        <w:rPr>
          <w:b/>
          <w:i w:val="0"/>
        </w:rPr>
        <w:t>consecutivos</w:t>
      </w:r>
      <w:r>
        <w:rPr>
          <w:b w:val="0"/>
          <w:i w:val="0"/>
        </w:rPr>
        <w:t xml:space="preserve">; si se trabajan </w:t>
      </w:r>
      <w:r>
        <w:rPr>
          <w:b/>
          <w:i w:val="0"/>
        </w:rPr>
        <w:t>10 días consecutivos</w:t>
      </w:r>
      <w:r>
        <w:rPr>
          <w:b w:val="0"/>
          <w:i w:val="0"/>
        </w:rPr>
        <w:t xml:space="preserve">, derecho a </w:t>
      </w:r>
      <w:r>
        <w:rPr>
          <w:b/>
          <w:i w:val="0"/>
        </w:rPr>
        <w:t>descanso</w:t>
      </w:r>
      <w:r>
        <w:t xml:space="preserve"> </w:t>
      </w:r>
      <w:r>
        <w:rPr>
          <w:b/>
          <w:i w:val="0"/>
        </w:rPr>
        <w:t>ininterrumpido de cuatro días</w:t>
      </w:r>
      <w:r>
        <w:rPr>
          <w:b w:val="0"/>
          <w:i w:val="0"/>
        </w:rPr>
        <w:t xml:space="preserve">. Descanso mínimo de </w:t>
      </w:r>
      <w:r>
        <w:rPr>
          <w:b/>
          <w:i w:val="0"/>
        </w:rPr>
        <w:t>2 fines de semana por mes</w:t>
      </w:r>
      <w:r>
        <w:t xml:space="preserve"> </w:t>
      </w:r>
      <w:r>
        <w:rPr>
          <w:b/>
          <w:i w:val="0"/>
        </w:rPr>
        <w:t>natural</w:t>
      </w:r>
      <w:r>
        <w:rPr>
          <w:b w:val="0"/>
          <w:i w:val="0"/>
        </w:rPr>
        <w:t>, intercambiable voluntariamente por domingo y lunes o viernes y sábado.</w:t>
      </w:r>
    </w:p>
    <w:p>
      <w:pPr>
        <w:pStyle w:val="ListNumber"/>
      </w:pPr>
      <w:r>
        <w:rPr>
          <w:b w:val="0"/>
          <w:i w:val="0"/>
        </w:rPr>
        <w:t xml:space="preserve">Se pueden </w:t>
      </w:r>
      <w:r>
        <w:rPr>
          <w:b/>
          <w:i w:val="0"/>
        </w:rPr>
        <w:t>intercambiar jornadas de mutuo acuerdo</w:t>
      </w:r>
      <w:r>
        <w:rPr>
          <w:b w:val="0"/>
          <w:i w:val="0"/>
        </w:rPr>
        <w:t xml:space="preserve"> con autorización de la jefatura</w:t>
      </w:r>
      <w:r>
        <w:t xml:space="preserve"> </w:t>
      </w:r>
      <w:r>
        <w:rPr>
          <w:b w:val="0"/>
          <w:i w:val="0"/>
        </w:rPr>
        <w:t>superior.</w:t>
      </w:r>
    </w:p>
    <w:p>
      <w:pPr>
        <w:pStyle w:val="Heading3"/>
      </w:pPr>
      <w:r>
        <w:rPr>
          <w:b w:val="0"/>
          <w:i w:val="0"/>
        </w:rPr>
        <w:t>5.7.7 Artículos 47 y 48. Mandos orgánicos y especial responsabilidad</w:t>
      </w:r>
    </w:p>
    <w:p>
      <w:pPr/>
      <w:r>
        <w:rPr>
          <w:b w:val="0"/>
          <w:i w:val="0"/>
        </w:rPr>
        <w:t xml:space="preserve">Los dos artículos están redactados como </w:t>
      </w:r>
      <w:r>
        <w:rPr>
          <w:b/>
          <w:i w:val="0"/>
        </w:rPr>
        <w:t>obligación, no como facultad</w:t>
      </w:r>
      <w:r>
        <w:rPr>
          <w:b w:val="0"/>
          <w:i w:val="0"/>
        </w:rPr>
        <w:t>: quienes ocupen</w:t>
      </w:r>
      <w:r>
        <w:t xml:space="preserve"> </w:t>
      </w:r>
      <w:r>
        <w:rPr>
          <w:b w:val="0"/>
          <w:i w:val="0"/>
        </w:rPr>
        <w:t xml:space="preserve">esos puestos </w:t>
      </w:r>
      <w:r>
        <w:rPr>
          <w:b/>
          <w:i w:val="0"/>
        </w:rPr>
        <w:t>«deberán, cuando las circunstancias así lo requieran, realizar jornadas</w:t>
      </w:r>
      <w:r>
        <w:t xml:space="preserve"> </w:t>
      </w:r>
      <w:r>
        <w:rPr>
          <w:b/>
          <w:i w:val="0"/>
        </w:rPr>
        <w:t>superiores a la jornada base»</w:t>
      </w:r>
      <w:r>
        <w:rPr>
          <w:b w:val="0"/>
          <w:i w:val="0"/>
        </w:rPr>
        <w:t>. No es que puedan hacerlas; es que vienen obligados.</w:t>
      </w:r>
    </w:p>
    <w:p>
      <w:pPr>
        <w:pStyle w:val="ListBullet"/>
      </w:pPr>
      <w:r>
        <w:rPr>
          <w:b w:val="0"/>
          <w:i w:val="0"/>
        </w:rPr>
      </w:r>
      <w:r>
        <w:rPr>
          <w:b/>
          <w:i w:val="0"/>
        </w:rPr>
        <w:t>Mando orgánico</w:t>
      </w:r>
      <w:r>
        <w:rPr>
          <w:b w:val="0"/>
          <w:i w:val="0"/>
        </w:rPr>
        <w:t xml:space="preserve">: </w:t>
      </w:r>
      <w:r>
        <w:rPr>
          <w:b/>
          <w:i w:val="0"/>
        </w:rPr>
        <w:t>deberá</w:t>
      </w:r>
      <w:r>
        <w:rPr>
          <w:b w:val="0"/>
          <w:i w:val="0"/>
        </w:rPr>
        <w:t xml:space="preserve"> realizar jornadas superiores a la base cuando las</w:t>
      </w:r>
      <w:r>
        <w:t xml:space="preserve"> </w:t>
      </w:r>
      <w:r>
        <w:rPr>
          <w:b w:val="0"/>
          <w:i w:val="0"/>
        </w:rPr>
        <w:t xml:space="preserve">circunstancias lo requieran, </w:t>
      </w:r>
      <w:r>
        <w:rPr>
          <w:b/>
          <w:i w:val="0"/>
        </w:rPr>
        <w:t>quedando compensado con el complemento de mando</w:t>
      </w:r>
      <w:r>
        <w:t xml:space="preserve"> </w:t>
      </w:r>
      <w:r>
        <w:rPr>
          <w:b/>
          <w:i w:val="0"/>
        </w:rPr>
        <w:t>orgánico</w:t>
      </w:r>
      <w:r>
        <w:rPr>
          <w:b w:val="0"/>
          <w:i w:val="0"/>
        </w:rPr>
        <w:t xml:space="preserve">; </w:t>
      </w:r>
      <w:r>
        <w:rPr>
          <w:b/>
          <w:i w:val="0"/>
        </w:rPr>
        <w:t>en cualquier caso, su jornada en cómputo anual no será superior a la</w:t>
      </w:r>
      <w:r>
        <w:t xml:space="preserve"> </w:t>
      </w:r>
      <w:r>
        <w:rPr>
          <w:b/>
          <w:i w:val="0"/>
        </w:rPr>
        <w:t>jornada anual ordinaria</w:t>
      </w:r>
      <w:r>
        <w:rPr>
          <w:b w:val="0"/>
          <w:i w:val="0"/>
        </w:rPr>
        <w:t>.</w:t>
      </w:r>
    </w:p>
    <w:p>
      <w:pPr>
        <w:pStyle w:val="ListBullet"/>
      </w:pPr>
      <w:r>
        <w:rPr>
          <w:b w:val="0"/>
          <w:i w:val="0"/>
        </w:rPr>
      </w:r>
      <w:r>
        <w:rPr>
          <w:b/>
          <w:i w:val="0"/>
        </w:rPr>
        <w:t>Especial responsabilidad</w:t>
      </w:r>
      <w:r>
        <w:rPr>
          <w:b w:val="0"/>
          <w:i w:val="0"/>
        </w:rPr>
        <w:t xml:space="preserve">: </w:t>
      </w:r>
      <w:r>
        <w:rPr>
          <w:b/>
          <w:i w:val="0"/>
        </w:rPr>
        <w:t>deberá</w:t>
      </w:r>
      <w:r>
        <w:rPr>
          <w:b w:val="0"/>
          <w:i w:val="0"/>
        </w:rPr>
        <w:t xml:space="preserve"> realizar jornadas superiores a la base cuando</w:t>
      </w:r>
      <w:r>
        <w:t xml:space="preserve"> </w:t>
      </w:r>
      <w:r>
        <w:rPr>
          <w:b w:val="0"/>
          <w:i w:val="0"/>
        </w:rPr>
        <w:t xml:space="preserve">las circunstancias lo requieran, </w:t>
      </w:r>
      <w:r>
        <w:rPr>
          <w:b/>
          <w:i w:val="0"/>
        </w:rPr>
        <w:t>sin superar la jornada mensual ordinaria</w:t>
      </w:r>
      <w:r>
        <w:rPr>
          <w:b w:val="0"/>
          <w:i w:val="0"/>
        </w:rPr>
        <w:t>.</w:t>
      </w:r>
    </w:p>
    <w:p>
      <w:pPr/>
      <w:r>
        <w:rPr>
          <w:b w:val="0"/>
          <w:i w:val="0"/>
        </w:rPr>
        <w:t xml:space="preserve">El matiz que separa a los dos es el </w:t>
      </w:r>
      <w:r>
        <w:rPr>
          <w:b/>
          <w:i w:val="0"/>
        </w:rPr>
        <w:t>periodo de cómputo del tope: anual</w:t>
      </w:r>
      <w:r>
        <w:rPr>
          <w:b w:val="0"/>
          <w:i w:val="0"/>
        </w:rPr>
        <w:t xml:space="preserve"> para el mando</w:t>
      </w:r>
      <w:r>
        <w:t xml:space="preserve"> </w:t>
      </w:r>
      <w:r>
        <w:rPr>
          <w:b w:val="0"/>
          <w:i w:val="0"/>
        </w:rPr>
        <w:t xml:space="preserve">orgánico, </w:t>
      </w:r>
      <w:r>
        <w:rPr>
          <w:b/>
          <w:i w:val="0"/>
        </w:rPr>
        <w:t>mensual</w:t>
      </w:r>
      <w:r>
        <w:rPr>
          <w:b w:val="0"/>
          <w:i w:val="0"/>
        </w:rPr>
        <w:t xml:space="preserve"> para la especial responsabilidad.</w:t>
      </w:r>
    </w:p>
    <w:p>
      <w:pPr>
        <w:pStyle w:val="Heading3"/>
      </w:pPr>
      <w:r>
        <w:rPr>
          <w:b w:val="0"/>
          <w:i w:val="0"/>
        </w:rPr>
        <w:t>5.7.8 Artículo 49. Disponibilidad</w:t>
      </w:r>
    </w:p>
    <w:p>
      <w:pPr/>
      <w:r>
        <w:rPr>
          <w:b w:val="0"/>
          <w:i w:val="0"/>
        </w:rPr>
        <w:t xml:space="preserve">Complemento </w:t>
      </w:r>
      <w:r>
        <w:rPr>
          <w:b/>
          <w:i w:val="0"/>
        </w:rPr>
        <w:t>de puesto de trabajo</w:t>
      </w:r>
      <w:r>
        <w:rPr>
          <w:b w:val="0"/>
          <w:i w:val="0"/>
        </w:rPr>
        <w:t>: se realiza la cuantía normal de horas semanales,</w:t>
      </w:r>
      <w:r>
        <w:t xml:space="preserve"> </w:t>
      </w:r>
      <w:r>
        <w:rPr>
          <w:b w:val="0"/>
          <w:i w:val="0"/>
        </w:rPr>
        <w:t xml:space="preserve">pero puede requerirse </w:t>
      </w:r>
      <w:r>
        <w:rPr>
          <w:b/>
          <w:i w:val="0"/>
        </w:rPr>
        <w:t>disponibilidad habitual y alteraciones constantes de horarios</w:t>
      </w:r>
      <w:r>
        <w:rPr>
          <w:b w:val="0"/>
          <w:i w:val="0"/>
        </w:rPr>
        <w:t>,</w:t>
      </w:r>
      <w:r>
        <w:t xml:space="preserve"> </w:t>
      </w:r>
      <w:r>
        <w:rPr>
          <w:b w:val="0"/>
          <w:i w:val="0"/>
        </w:rPr>
      </w:r>
      <w:r>
        <w:rPr>
          <w:b/>
          <w:i w:val="0"/>
        </w:rPr>
        <w:t>respetando siempre las doce horas de descanso entre jornadas</w:t>
      </w:r>
      <w:r>
        <w:rPr>
          <w:b w:val="0"/>
          <w:i w:val="0"/>
        </w:rPr>
        <w:t>.</w:t>
      </w:r>
    </w:p>
    <w:p>
      <w:pPr/>
      <w:r>
        <w:rPr>
          <w:b w:val="0"/>
          <w:i w:val="0"/>
        </w:rPr>
      </w:r>
      <w:r>
        <w:rPr>
          <w:b/>
          <w:i w:val="0"/>
        </w:rPr>
        <w:t>Tres opciones</w:t>
      </w:r>
      <w:r>
        <w:rPr>
          <w:b w:val="0"/>
          <w:i w:val="0"/>
        </w:rPr>
        <w:t>:</w:t>
      </w:r>
    </w:p>
    <w:p>
      <w:pPr>
        <w:pStyle w:val="ListBullet"/>
      </w:pPr>
      <w:r>
        <w:rPr>
          <w:b w:val="0"/>
          <w:i w:val="0"/>
        </w:rPr>
      </w:r>
      <w:r>
        <w:rPr>
          <w:b/>
          <w:i w:val="0"/>
        </w:rPr>
        <w:t>Opción 1</w:t>
      </w:r>
      <w:r>
        <w:rPr>
          <w:b w:val="0"/>
          <w:i w:val="0"/>
        </w:rPr>
        <w:t xml:space="preserve">: modificación de horario y/o jornada comunicada </w:t>
      </w:r>
      <w:r>
        <w:rPr>
          <w:b/>
          <w:i w:val="0"/>
        </w:rPr>
        <w:t>el día 25 del mes</w:t>
      </w:r>
      <w:r>
        <w:t xml:space="preserve"> </w:t>
      </w:r>
      <w:r>
        <w:rPr>
          <w:b/>
          <w:i w:val="0"/>
        </w:rPr>
        <w:t>anterior</w:t>
      </w:r>
      <w:r>
        <w:rPr>
          <w:b w:val="0"/>
          <w:i w:val="0"/>
        </w:rPr>
        <w:t xml:space="preserve">; una vez publicada </w:t>
      </w:r>
      <w:r>
        <w:rPr>
          <w:b/>
          <w:i w:val="0"/>
        </w:rPr>
        <w:t>no cabe modificación alguna</w:t>
      </w:r>
      <w:r>
        <w:rPr>
          <w:b w:val="0"/>
          <w:i w:val="0"/>
        </w:rPr>
        <w:t>.</w:t>
      </w:r>
    </w:p>
    <w:p>
      <w:pPr>
        <w:pStyle w:val="ListBullet"/>
      </w:pPr>
      <w:r>
        <w:rPr>
          <w:b w:val="0"/>
          <w:i w:val="0"/>
        </w:rPr>
      </w:r>
      <w:r>
        <w:rPr>
          <w:b/>
          <w:i w:val="0"/>
        </w:rPr>
        <w:t>Opción 2</w:t>
      </w:r>
      <w:r>
        <w:rPr>
          <w:b w:val="0"/>
          <w:i w:val="0"/>
        </w:rPr>
        <w:t xml:space="preserve">: además de la opción 1, se puede asignar </w:t>
      </w:r>
      <w:r>
        <w:rPr>
          <w:b/>
          <w:i w:val="0"/>
        </w:rPr>
        <w:t>en una de las dos quincenas</w:t>
      </w:r>
      <w:r>
        <w:rPr>
          <w:b w:val="0"/>
          <w:i w:val="0"/>
        </w:rPr>
      </w:r>
      <w:r>
        <w:t xml:space="preserve"> </w:t>
      </w:r>
      <w:r>
        <w:rPr>
          <w:b w:val="0"/>
          <w:i w:val="0"/>
        </w:rPr>
        <w:t xml:space="preserve">la posibilidad de cambios, con </w:t>
      </w:r>
      <w:r>
        <w:rPr>
          <w:b/>
          <w:i w:val="0"/>
        </w:rPr>
        <w:t>una segunda planificación el día 8 de cada mes</w:t>
      </w:r>
      <w:r>
        <w:rPr>
          <w:b w:val="0"/>
          <w:i w:val="0"/>
        </w:rPr>
        <w:t>. En</w:t>
      </w:r>
      <w:r>
        <w:t xml:space="preserve"> </w:t>
      </w:r>
      <w:r>
        <w:rPr>
          <w:b w:val="0"/>
          <w:i w:val="0"/>
        </w:rPr>
        <w:t xml:space="preserve">la quincena no prevista se pueden planificar </w:t>
      </w:r>
      <w:r>
        <w:rPr>
          <w:b/>
          <w:i w:val="0"/>
        </w:rPr>
        <w:t>tres cambios</w:t>
      </w:r>
      <w:r>
        <w:rPr>
          <w:b w:val="0"/>
          <w:i w:val="0"/>
        </w:rPr>
        <w:t xml:space="preserve"> que </w:t>
      </w:r>
      <w:r>
        <w:rPr>
          <w:b/>
          <w:i w:val="0"/>
        </w:rPr>
        <w:t>no podrán afectar</w:t>
      </w:r>
      <w:r>
        <w:t xml:space="preserve"> </w:t>
      </w:r>
      <w:r>
        <w:rPr>
          <w:b/>
          <w:i w:val="0"/>
        </w:rPr>
        <w:t>a los días de descanso</w:t>
      </w:r>
      <w:r>
        <w:rPr>
          <w:b w:val="0"/>
          <w:i w:val="0"/>
        </w:rPr>
        <w:t>.</w:t>
      </w:r>
    </w:p>
    <w:p>
      <w:pPr>
        <w:pStyle w:val="ListBullet"/>
      </w:pPr>
      <w:r>
        <w:rPr>
          <w:b w:val="0"/>
          <w:i w:val="0"/>
        </w:rPr>
      </w:r>
      <w:r>
        <w:rPr>
          <w:b/>
          <w:i w:val="0"/>
        </w:rPr>
        <w:t>Opción 3</w:t>
      </w:r>
      <w:r>
        <w:rPr>
          <w:b w:val="0"/>
          <w:i w:val="0"/>
        </w:rPr>
        <w:t xml:space="preserve">: </w:t>
      </w:r>
      <w:r>
        <w:rPr>
          <w:b/>
          <w:i w:val="0"/>
        </w:rPr>
        <w:t>voluntaria</w:t>
      </w:r>
      <w:r>
        <w:rPr>
          <w:b w:val="0"/>
          <w:i w:val="0"/>
        </w:rPr>
        <w:t xml:space="preserve">, planificación de modificaciones </w:t>
      </w:r>
      <w:r>
        <w:rPr>
          <w:b/>
          <w:i w:val="0"/>
        </w:rPr>
        <w:t>para todo el mes</w:t>
      </w:r>
      <w:r>
        <w:t xml:space="preserve"> </w:t>
      </w:r>
      <w:r>
        <w:rPr>
          <w:b/>
          <w:i w:val="0"/>
        </w:rPr>
        <w:t>siguiente</w:t>
      </w:r>
      <w:r>
        <w:rPr>
          <w:b w:val="0"/>
          <w:i w:val="0"/>
        </w:rPr>
        <w:t xml:space="preserve">, con </w:t>
      </w:r>
      <w:r>
        <w:rPr>
          <w:b/>
          <w:i w:val="0"/>
        </w:rPr>
        <w:t>compromiso al menos trimestral</w:t>
      </w:r>
      <w:r>
        <w:rPr>
          <w:b w:val="0"/>
          <w:i w:val="0"/>
        </w:rPr>
        <w:t xml:space="preserve"> y también planificación el día 8.</w:t>
      </w:r>
    </w:p>
    <w:p>
      <w:pPr/>
      <w:r>
        <w:rPr>
          <w:b w:val="0"/>
          <w:i w:val="0"/>
        </w:rPr>
      </w:r>
      <w:r>
        <w:rPr>
          <w:b/>
          <w:i w:val="0"/>
        </w:rPr>
        <w:t>Preavisos de las opciones 2 y 3</w:t>
      </w:r>
      <w:r>
        <w:rPr>
          <w:b w:val="0"/>
          <w:i w:val="0"/>
        </w:rPr>
        <w:t xml:space="preserve">: regla general </w:t>
      </w:r>
      <w:r>
        <w:rPr>
          <w:b/>
          <w:i w:val="0"/>
        </w:rPr>
        <w:t>24 horas</w:t>
      </w:r>
      <w:r>
        <w:rPr>
          <w:b w:val="0"/>
          <w:i w:val="0"/>
        </w:rPr>
        <w:t>. Excepcionalmente, la</w:t>
      </w:r>
      <w:r>
        <w:t xml:space="preserve"> </w:t>
      </w:r>
      <w:r>
        <w:rPr>
          <w:b w:val="0"/>
          <w:i w:val="0"/>
        </w:rPr>
        <w:t xml:space="preserve">modificación horaria se puede preavisar </w:t>
      </w:r>
      <w:r>
        <w:rPr>
          <w:b/>
          <w:i w:val="0"/>
        </w:rPr>
        <w:t>el día anterior durante la jornada</w:t>
      </w:r>
      <w:r>
        <w:rPr>
          <w:b w:val="0"/>
          <w:i w:val="0"/>
        </w:rPr>
        <w:t>, y la</w:t>
      </w:r>
      <w:r>
        <w:t xml:space="preserve"> </w:t>
      </w:r>
      <w:r>
        <w:rPr>
          <w:b w:val="0"/>
          <w:i w:val="0"/>
        </w:rPr>
        <w:t xml:space="preserve">prolongación del horario </w:t>
      </w:r>
      <w:r>
        <w:rPr>
          <w:b/>
          <w:i w:val="0"/>
        </w:rPr>
        <w:t>con una antelación mínima de cuatro horas antes del final de</w:t>
      </w:r>
      <w:r>
        <w:t xml:space="preserve"> </w:t>
      </w:r>
      <w:r>
        <w:rPr>
          <w:b/>
          <w:i w:val="0"/>
        </w:rPr>
        <w:t>la jornada prevista</w:t>
      </w:r>
      <w:r>
        <w:rPr>
          <w:b w:val="0"/>
          <w:i w:val="0"/>
        </w:rPr>
        <w:t xml:space="preserve"> (con compensación del anexo 1). Estas modificaciones </w:t>
      </w:r>
      <w:r>
        <w:rPr>
          <w:b/>
          <w:i w:val="0"/>
        </w:rPr>
        <w:t>no podrán</w:t>
      </w:r>
      <w:r>
        <w:t xml:space="preserve"> </w:t>
      </w:r>
      <w:r>
        <w:rPr>
          <w:b/>
          <w:i w:val="0"/>
        </w:rPr>
        <w:t>sobrepasar 3 días por mes natural y persona</w:t>
      </w:r>
      <w:r>
        <w:rPr>
          <w:b w:val="0"/>
          <w:i w:val="0"/>
        </w:rPr>
        <w:t xml:space="preserve">. Las que afecten a </w:t>
      </w:r>
      <w:r>
        <w:rPr>
          <w:b/>
          <w:i w:val="0"/>
        </w:rPr>
        <w:t>días de descanso o</w:t>
      </w:r>
      <w:r>
        <w:t xml:space="preserve"> </w:t>
      </w:r>
      <w:r>
        <w:rPr>
          <w:b/>
          <w:i w:val="0"/>
        </w:rPr>
        <w:t>fines de semana</w:t>
      </w:r>
      <w:r>
        <w:rPr>
          <w:b w:val="0"/>
          <w:i w:val="0"/>
        </w:rPr>
        <w:t xml:space="preserve"> ya fijados requieren </w:t>
      </w:r>
      <w:r>
        <w:rPr>
          <w:b/>
          <w:i w:val="0"/>
        </w:rPr>
        <w:t>5 días</w:t>
      </w:r>
      <w:r>
        <w:rPr>
          <w:b w:val="0"/>
          <w:i w:val="0"/>
        </w:rPr>
        <w:t>; si se anula la citación con menos de</w:t>
      </w:r>
      <w:r>
        <w:t xml:space="preserve"> </w:t>
      </w:r>
      <w:r>
        <w:rPr>
          <w:b w:val="0"/>
          <w:i w:val="0"/>
        </w:rPr>
        <w:t xml:space="preserve">5 días, se cobra el </w:t>
      </w:r>
      <w:r>
        <w:rPr>
          <w:b/>
          <w:i w:val="0"/>
        </w:rPr>
        <w:t>complemento de festivo</w:t>
      </w:r>
      <w:r>
        <w:rPr>
          <w:b w:val="0"/>
          <w:i w:val="0"/>
        </w:rPr>
        <w:t>.</w:t>
      </w:r>
    </w:p>
    <w:p>
      <w:pPr>
        <w:pStyle w:val="Heading3"/>
      </w:pPr>
      <w:r>
        <w:rPr>
          <w:b w:val="0"/>
          <w:i w:val="0"/>
        </w:rPr>
        <w:t>5.7.9 Artículo 50. Turnicidad</w:t>
      </w:r>
    </w:p>
    <w:p>
      <w:pPr/>
      <w:r>
        <w:rPr>
          <w:b w:val="0"/>
          <w:i w:val="0"/>
        </w:rPr>
        <w:t xml:space="preserve">Trabajo a turnos: organización en equipo en la que las personas </w:t>
      </w:r>
      <w:r>
        <w:rPr>
          <w:b/>
          <w:i w:val="0"/>
        </w:rPr>
        <w:t>rotan sucesivamente</w:t>
      </w:r>
      <w:r>
        <w:rPr>
          <w:b w:val="0"/>
          <w:i w:val="0"/>
        </w:rPr>
      </w:r>
      <w:r>
        <w:t xml:space="preserve"> </w:t>
      </w:r>
      <w:r>
        <w:rPr>
          <w:b w:val="0"/>
          <w:i w:val="0"/>
        </w:rPr>
        <w:t xml:space="preserve">sus horarios, ocupando </w:t>
      </w:r>
      <w:r>
        <w:rPr>
          <w:b/>
          <w:i w:val="0"/>
        </w:rPr>
        <w:t>sucesivamente los mismos puestos con una cadencia semanal</w:t>
      </w:r>
      <w:r>
        <w:rPr>
          <w:b w:val="0"/>
          <w:i w:val="0"/>
        </w:rPr>
        <w:t xml:space="preserve"> en</w:t>
      </w:r>
      <w:r>
        <w:t xml:space="preserve"> </w:t>
      </w:r>
      <w:r>
        <w:rPr>
          <w:b w:val="0"/>
          <w:i w:val="0"/>
        </w:rPr>
        <w:t xml:space="preserve">procesos productivos continuos. El personal tiene </w:t>
      </w:r>
      <w:r>
        <w:rPr>
          <w:b/>
          <w:i w:val="0"/>
        </w:rPr>
        <w:t>calendario base anual</w:t>
      </w:r>
      <w:r>
        <w:rPr>
          <w:b w:val="0"/>
          <w:i w:val="0"/>
        </w:rPr>
        <w:t>; las</w:t>
      </w:r>
      <w:r>
        <w:t xml:space="preserve"> </w:t>
      </w:r>
      <w:r>
        <w:rPr>
          <w:b w:val="0"/>
          <w:i w:val="0"/>
        </w:rPr>
        <w:t xml:space="preserve">modificaciones se comunican </w:t>
      </w:r>
      <w:r>
        <w:rPr>
          <w:b/>
          <w:i w:val="0"/>
        </w:rPr>
        <w:t>la última semana del mes anterior</w:t>
      </w:r>
      <w:r>
        <w:rPr>
          <w:b w:val="0"/>
          <w:i w:val="0"/>
        </w:rPr>
        <w:t xml:space="preserve"> a través del cuadrante</w:t>
      </w:r>
      <w:r>
        <w:t xml:space="preserve"> </w:t>
      </w:r>
      <w:r>
        <w:rPr>
          <w:b w:val="0"/>
          <w:i w:val="0"/>
        </w:rPr>
        <w:t xml:space="preserve">mensual, </w:t>
      </w:r>
      <w:r>
        <w:rPr>
          <w:b/>
          <w:i w:val="0"/>
        </w:rPr>
        <w:t>salvo casos puntuales derivados de bajas o ausencias no previstas</w:t>
      </w:r>
      <w:r>
        <w:rPr>
          <w:b w:val="0"/>
          <w:i w:val="0"/>
        </w:rPr>
        <w:t>, en los que</w:t>
      </w:r>
      <w:r>
        <w:t xml:space="preserve"> </w:t>
      </w:r>
      <w:r>
        <w:rPr>
          <w:b w:val="0"/>
          <w:i w:val="0"/>
        </w:rPr>
      </w:r>
      <w:r>
        <w:rPr>
          <w:b/>
          <w:i w:val="0"/>
        </w:rPr>
        <w:t>el preaviso se adecúa al imprevisto ocurrido</w:t>
      </w:r>
      <w:r>
        <w:rPr>
          <w:b w:val="0"/>
          <w:i w:val="0"/>
        </w:rPr>
        <w:t>.</w:t>
      </w:r>
    </w:p>
    <w:p>
      <w:pPr/>
      <w:r>
        <w:rPr>
          <w:b w:val="0"/>
          <w:i w:val="0"/>
        </w:rPr>
        <w:t xml:space="preserve">Dos clases de turnos, </w:t>
      </w:r>
      <w:r>
        <w:rPr>
          <w:b/>
          <w:i w:val="0"/>
        </w:rPr>
        <w:t>siendo la letra b) la jornada tipo</w:t>
      </w:r>
      <w:r>
        <w:rPr>
          <w:b w:val="0"/>
          <w:i w:val="0"/>
        </w:rPr>
        <w:t>:</w:t>
      </w:r>
    </w:p>
    <w:p>
      <w:pPr>
        <w:pStyle w:val="ListBullet"/>
      </w:pPr>
      <w:r>
        <w:rPr>
          <w:b w:val="0"/>
          <w:i w:val="0"/>
        </w:rPr>
      </w:r>
      <w:r>
        <w:rPr>
          <w:b/>
          <w:i w:val="0"/>
        </w:rPr>
        <w:t>a)</w:t>
      </w:r>
      <w:r>
        <w:rPr>
          <w:b w:val="0"/>
          <w:i w:val="0"/>
        </w:rPr>
        <w:t xml:space="preserve"> Turnos con jornadas </w:t>
      </w:r>
      <w:r>
        <w:rPr>
          <w:b/>
          <w:i w:val="0"/>
        </w:rPr>
        <w:t>máximas de 37,5 horas semanales en cómputo anual</w:t>
      </w:r>
      <w:r>
        <w:rPr>
          <w:b w:val="0"/>
          <w:i w:val="0"/>
        </w:rPr>
        <w:t>, con</w:t>
      </w:r>
      <w:r>
        <w:t xml:space="preserve"> </w:t>
      </w:r>
      <w:r>
        <w:rPr>
          <w:b w:val="0"/>
          <w:i w:val="0"/>
        </w:rPr>
        <w:t xml:space="preserve">jornada diaria de </w:t>
      </w:r>
      <w:r>
        <w:rPr>
          <w:b/>
          <w:i w:val="0"/>
        </w:rPr>
        <w:t>7,5 horas</w:t>
      </w:r>
      <w:r>
        <w:rPr>
          <w:b w:val="0"/>
          <w:i w:val="0"/>
        </w:rPr>
        <w:t>.</w:t>
      </w:r>
    </w:p>
    <w:p>
      <w:pPr>
        <w:pStyle w:val="ListBullet"/>
      </w:pPr>
      <w:r>
        <w:rPr>
          <w:b w:val="0"/>
          <w:i w:val="0"/>
        </w:rPr>
      </w:r>
      <w:r>
        <w:rPr>
          <w:b/>
          <w:i w:val="0"/>
        </w:rPr>
        <w:t>b)</w:t>
      </w:r>
      <w:r>
        <w:rPr>
          <w:b w:val="0"/>
          <w:i w:val="0"/>
        </w:rPr>
        <w:t xml:space="preserve"> Turnos de </w:t>
      </w:r>
      <w:r>
        <w:rPr>
          <w:b/>
          <w:i w:val="0"/>
        </w:rPr>
        <w:t>duración y cómputo diferentes, previo acuerdo entre la empresa y la</w:t>
      </w:r>
      <w:r>
        <w:t xml:space="preserve"> </w:t>
      </w:r>
      <w:r>
        <w:rPr>
          <w:b/>
          <w:i w:val="0"/>
        </w:rPr>
        <w:t>RLT</w:t>
      </w:r>
      <w:r>
        <w:rPr>
          <w:b w:val="0"/>
          <w:i w:val="0"/>
        </w:rPr>
        <w:t>.</w:t>
      </w:r>
    </w:p>
    <w:p>
      <w:pPr/>
      <w:r>
        <w:rPr>
          <w:b w:val="0"/>
          <w:i w:val="0"/>
        </w:rPr>
        <w:t>Modificaciones: intercambio por mutuo acuerdo; cambios por necesidades de la empresa con</w:t>
      </w:r>
      <w:r>
        <w:t xml:space="preserve"> </w:t>
      </w:r>
      <w:r>
        <w:rPr>
          <w:b w:val="0"/>
          <w:i w:val="0"/>
        </w:rPr>
      </w:r>
      <w:r>
        <w:rPr>
          <w:b/>
          <w:i w:val="0"/>
        </w:rPr>
        <w:t>preaviso de 24 horas</w:t>
      </w:r>
      <w:r>
        <w:rPr>
          <w:b w:val="0"/>
          <w:i w:val="0"/>
        </w:rPr>
        <w:t xml:space="preserve"> y tope de </w:t>
      </w:r>
      <w:r>
        <w:rPr>
          <w:b/>
          <w:i w:val="0"/>
        </w:rPr>
        <w:t>2 días por mes natural y trabajador</w:t>
      </w:r>
      <w:r>
        <w:rPr>
          <w:b w:val="0"/>
          <w:i w:val="0"/>
        </w:rPr>
        <w:t xml:space="preserve"> (frente a los</w:t>
      </w:r>
      <w:r>
        <w:t xml:space="preserve"> </w:t>
      </w:r>
      <w:r>
        <w:rPr>
          <w:b w:val="0"/>
          <w:i w:val="0"/>
        </w:rPr>
      </w:r>
      <w:r>
        <w:rPr>
          <w:b/>
          <w:i w:val="0"/>
        </w:rPr>
        <w:t>3</w:t>
      </w:r>
      <w:r>
        <w:rPr>
          <w:b w:val="0"/>
          <w:i w:val="0"/>
        </w:rPr>
        <w:t xml:space="preserve"> de la disponibilidad: es el distractor clásico). Si un imprevisto por causa no</w:t>
      </w:r>
      <w:r>
        <w:t xml:space="preserve"> </w:t>
      </w:r>
      <w:r>
        <w:rPr>
          <w:b w:val="0"/>
          <w:i w:val="0"/>
        </w:rPr>
        <w:t xml:space="preserve">imputable a la empresa impide el preaviso, hay que </w:t>
      </w:r>
      <w:r>
        <w:rPr>
          <w:b/>
          <w:i w:val="0"/>
        </w:rPr>
        <w:t>cubrir el turno hasta el relevo con</w:t>
      </w:r>
      <w:r>
        <w:t xml:space="preserve"> </w:t>
      </w:r>
      <w:r>
        <w:rPr>
          <w:b/>
          <w:i w:val="0"/>
        </w:rPr>
        <w:t>una ampliación máxima de 3 horas y no más de 10 horas de trabajo</w:t>
      </w:r>
      <w:r>
        <w:rPr>
          <w:b w:val="0"/>
          <w:i w:val="0"/>
        </w:rPr>
        <w:t>.</w:t>
      </w:r>
    </w:p>
    <w:p>
      <w:pPr>
        <w:pStyle w:val="Heading3"/>
      </w:pPr>
      <w:r>
        <w:rPr>
          <w:b w:val="0"/>
          <w:i w:val="0"/>
        </w:rPr>
        <w:t>5.7.10 Artículo 51. Guardias</w:t>
      </w:r>
    </w:p>
    <w:p>
      <w:pPr/>
      <w:r>
        <w:rPr>
          <w:b w:val="0"/>
          <w:i w:val="0"/>
        </w:rPr>
        <w:t xml:space="preserve">Régimen </w:t>
      </w:r>
      <w:r>
        <w:rPr>
          <w:b/>
          <w:i w:val="0"/>
        </w:rPr>
        <w:t>voluntario</w:t>
      </w:r>
      <w:r>
        <w:rPr>
          <w:b w:val="0"/>
          <w:i w:val="0"/>
        </w:rPr>
        <w:t xml:space="preserve">: solo se asigna a quien acepte. </w:t>
      </w:r>
      <w:r>
        <w:rPr>
          <w:b/>
          <w:i w:val="0"/>
        </w:rPr>
        <w:t>Si no hay voluntarios</w:t>
      </w:r>
      <w:r>
        <w:rPr>
          <w:b w:val="0"/>
          <w:i w:val="0"/>
        </w:rPr>
        <w:t>, los</w:t>
      </w:r>
      <w:r>
        <w:t xml:space="preserve"> </w:t>
      </w:r>
      <w:r>
        <w:rPr>
          <w:b w:val="0"/>
          <w:i w:val="0"/>
        </w:rPr>
        <w:t xml:space="preserve">servicios esenciales para el </w:t>
      </w:r>
      <w:r>
        <w:rPr>
          <w:b/>
          <w:i w:val="0"/>
        </w:rPr>
        <w:t>mantenimiento de edificios y señales</w:t>
      </w:r>
      <w:r>
        <w:rPr>
          <w:b w:val="0"/>
          <w:i w:val="0"/>
        </w:rPr>
        <w:t xml:space="preserve"> se cubren con</w:t>
      </w:r>
      <w:r>
        <w:t xml:space="preserve"> </w:t>
      </w:r>
      <w:r>
        <w:rPr>
          <w:b w:val="0"/>
          <w:i w:val="0"/>
        </w:rPr>
        <w:t xml:space="preserve">personas designadas por el área </w:t>
      </w:r>
      <w:r>
        <w:rPr>
          <w:b/>
          <w:i w:val="0"/>
        </w:rPr>
        <w:t>de forma rotatoria</w:t>
      </w:r>
      <w:r>
        <w:rPr>
          <w:b w:val="0"/>
          <w:i w:val="0"/>
        </w:rPr>
        <w:t>.</w:t>
      </w:r>
    </w:p>
    <w:p>
      <w:pPr/>
      <w:r>
        <w:rPr>
          <w:b w:val="0"/>
          <w:i w:val="0"/>
        </w:rPr>
        <w:t xml:space="preserve">Dos tipos: </w:t>
      </w:r>
      <w:r>
        <w:rPr>
          <w:b/>
          <w:i w:val="0"/>
        </w:rPr>
        <w:t>de lunes a viernes</w:t>
      </w:r>
      <w:r>
        <w:rPr>
          <w:b w:val="0"/>
          <w:i w:val="0"/>
        </w:rPr>
        <w:t xml:space="preserve"> y </w:t>
      </w:r>
      <w:r>
        <w:rPr>
          <w:b/>
          <w:i w:val="0"/>
        </w:rPr>
        <w:t>de sábado y domingo</w:t>
      </w:r>
      <w:r>
        <w:rPr>
          <w:b w:val="0"/>
          <w:i w:val="0"/>
        </w:rPr>
        <w:t xml:space="preserve">. Se fijan </w:t>
      </w:r>
      <w:r>
        <w:rPr>
          <w:b/>
          <w:i w:val="0"/>
        </w:rPr>
        <w:t>mensualmente</w:t>
      </w:r>
      <w:r>
        <w:rPr>
          <w:b w:val="0"/>
          <w:i w:val="0"/>
        </w:rPr>
        <w:t xml:space="preserve"> en</w:t>
      </w:r>
      <w:r>
        <w:t xml:space="preserve"> </w:t>
      </w:r>
      <w:r>
        <w:rPr>
          <w:b w:val="0"/>
          <w:i w:val="0"/>
        </w:rPr>
        <w:t xml:space="preserve">el cuadrante. El tiempo de trabajo </w:t>
      </w:r>
      <w:r>
        <w:rPr>
          <w:b/>
          <w:i w:val="0"/>
        </w:rPr>
        <w:t>empieza a contar desde que la persona es</w:t>
      </w:r>
      <w:r>
        <w:t xml:space="preserve"> </w:t>
      </w:r>
      <w:r>
        <w:rPr>
          <w:b/>
          <w:i w:val="0"/>
        </w:rPr>
        <w:t>localizada</w:t>
      </w:r>
      <w:r>
        <w:rPr>
          <w:b w:val="0"/>
          <w:i w:val="0"/>
        </w:rPr>
        <w:t xml:space="preserve">. </w:t>
      </w:r>
      <w:r>
        <w:rPr>
          <w:b/>
          <w:i w:val="0"/>
        </w:rPr>
        <w:t>Este complemento no retribuye horas extraordinarias.</w:t>
      </w:r>
      <w:r>
        <w:rPr>
          <w:b w:val="0"/>
          <w:i w:val="0"/>
        </w:rPr>
        <w:t xml:space="preserve"> No puede recaer</w:t>
      </w:r>
      <w:r>
        <w:t xml:space="preserve"> </w:t>
      </w:r>
      <w:r>
        <w:rPr>
          <w:b w:val="0"/>
          <w:i w:val="0"/>
        </w:rPr>
        <w:t xml:space="preserve">sobre la misma persona </w:t>
      </w:r>
      <w:r>
        <w:rPr>
          <w:b/>
          <w:i w:val="0"/>
        </w:rPr>
        <w:t>más de dos periodos en el mismo mes</w:t>
      </w:r>
      <w:r>
        <w:rPr>
          <w:b w:val="0"/>
          <w:i w:val="0"/>
        </w:rPr>
        <w:t xml:space="preserve"> (uno de cada tipo) salvo</w:t>
      </w:r>
      <w:r>
        <w:t xml:space="preserve"> </w:t>
      </w:r>
      <w:r>
        <w:rPr>
          <w:b w:val="0"/>
          <w:i w:val="0"/>
        </w:rPr>
        <w:t xml:space="preserve">aceptación voluntaria, y </w:t>
      </w:r>
      <w:r>
        <w:rPr>
          <w:b/>
          <w:i w:val="0"/>
        </w:rPr>
        <w:t>siempre se respeta el descanso de dos fines de semana al mes</w:t>
      </w:r>
      <w:r>
        <w:rPr>
          <w:b w:val="0"/>
          <w:i w:val="0"/>
        </w:rPr>
        <w:t>.</w:t>
      </w:r>
    </w:p>
    <w:p>
      <w:pPr>
        <w:pStyle w:val="Heading3"/>
      </w:pPr>
      <w:r>
        <w:rPr>
          <w:b w:val="0"/>
          <w:i w:val="0"/>
        </w:rPr>
        <w:t>5.7.11 Artículo 52. Jornada fin de semana</w:t>
      </w:r>
    </w:p>
    <w:p>
      <w:pPr>
        <w:pStyle w:val="ListBullet"/>
      </w:pPr>
      <w:r>
        <w:rPr>
          <w:b w:val="0"/>
          <w:i w:val="0"/>
        </w:rPr>
      </w:r>
      <w:r>
        <w:rPr>
          <w:b/>
          <w:i w:val="0"/>
        </w:rPr>
        <w:t>Tres días de prestación efectiva</w:t>
      </w:r>
      <w:r>
        <w:rPr>
          <w:b w:val="0"/>
          <w:i w:val="0"/>
        </w:rPr>
        <w:t>: viernes, sábado y domingo; o sábado, domingo y</w:t>
      </w:r>
      <w:r>
        <w:t xml:space="preserve"> </w:t>
      </w:r>
      <w:r>
        <w:rPr>
          <w:b w:val="0"/>
          <w:i w:val="0"/>
        </w:rPr>
        <w:t>lunes.</w:t>
      </w:r>
    </w:p>
    <w:p>
      <w:pPr>
        <w:pStyle w:val="ListBullet"/>
      </w:pPr>
      <w:r>
        <w:rPr>
          <w:b w:val="0"/>
          <w:i w:val="0"/>
        </w:rPr>
      </w:r>
      <w:r>
        <w:rPr>
          <w:b/>
          <w:i w:val="0"/>
        </w:rPr>
        <w:t>Máximo 11 horas diarias</w:t>
      </w:r>
      <w:r>
        <w:rPr>
          <w:b w:val="0"/>
          <w:i w:val="0"/>
        </w:rPr>
        <w:t>.</w:t>
      </w:r>
    </w:p>
    <w:p>
      <w:pPr>
        <w:pStyle w:val="ListBullet"/>
      </w:pPr>
      <w:r>
        <w:rPr>
          <w:b w:val="0"/>
          <w:i w:val="0"/>
        </w:rPr>
      </w:r>
      <w:r>
        <w:rPr>
          <w:b/>
          <w:i w:val="0"/>
        </w:rPr>
        <w:t>Jornada semanal de 30 horas computables a todos los efectos como las 37,5 horas de</w:t>
      </w:r>
      <w:r>
        <w:t xml:space="preserve"> </w:t>
      </w:r>
      <w:r>
        <w:rPr>
          <w:b/>
          <w:i w:val="0"/>
        </w:rPr>
        <w:t>la jornada ordinaria.</w:t>
      </w:r>
      <w:r>
        <w:rPr>
          <w:b w:val="0"/>
          <w:i w:val="0"/>
        </w:rPr>
      </w:r>
    </w:p>
    <w:p>
      <w:pPr>
        <w:pStyle w:val="ListBullet"/>
      </w:pPr>
      <w:r>
        <w:rPr>
          <w:b w:val="0"/>
          <w:i w:val="0"/>
        </w:rPr>
        <w:t xml:space="preserve">Descanso semanal: </w:t>
      </w:r>
      <w:r>
        <w:rPr>
          <w:b/>
          <w:i w:val="0"/>
        </w:rPr>
        <w:t>el resto de los días de la semana</w:t>
      </w:r>
      <w:r>
        <w:rPr>
          <w:b w:val="0"/>
          <w:i w:val="0"/>
        </w:rPr>
        <w:t>.</w:t>
      </w:r>
    </w:p>
    <w:p>
      <w:pPr>
        <w:pStyle w:val="ListBullet"/>
      </w:pPr>
      <w:r>
        <w:rPr>
          <w:b w:val="0"/>
          <w:i w:val="0"/>
        </w:rPr>
        <w:t xml:space="preserve">Cobertura </w:t>
      </w:r>
      <w:r>
        <w:rPr>
          <w:b/>
          <w:i w:val="0"/>
        </w:rPr>
        <w:t>preferentemente voluntaria</w:t>
      </w:r>
      <w:r>
        <w:rPr>
          <w:b w:val="0"/>
          <w:i w:val="0"/>
        </w:rPr>
        <w:t xml:space="preserve">; si no, </w:t>
      </w:r>
      <w:r>
        <w:rPr>
          <w:b/>
          <w:i w:val="0"/>
        </w:rPr>
        <w:t>rotativa con periodos máximos de</w:t>
      </w:r>
      <w:r>
        <w:t xml:space="preserve"> </w:t>
      </w:r>
      <w:r>
        <w:rPr>
          <w:b/>
          <w:i w:val="0"/>
        </w:rPr>
        <w:t>cuatro meses</w:t>
      </w:r>
      <w:r>
        <w:rPr>
          <w:b w:val="0"/>
          <w:i w:val="0"/>
        </w:rPr>
        <w:t>.</w:t>
      </w:r>
    </w:p>
    <w:p>
      <w:pPr>
        <w:pStyle w:val="ListBullet"/>
      </w:pPr>
      <w:r>
        <w:rPr>
          <w:b w:val="0"/>
          <w:i w:val="0"/>
        </w:rPr>
        <w:t xml:space="preserve">Derecho a los </w:t>
      </w:r>
      <w:r>
        <w:rPr>
          <w:b/>
          <w:i w:val="0"/>
        </w:rPr>
        <w:t>festivos que coincidan con viernes o lunes</w:t>
      </w:r>
      <w:r>
        <w:rPr>
          <w:b w:val="0"/>
          <w:i w:val="0"/>
        </w:rPr>
        <w:t>; si se trabaja el</w:t>
      </w:r>
      <w:r>
        <w:t xml:space="preserve"> </w:t>
      </w:r>
      <w:r>
        <w:rPr>
          <w:b w:val="0"/>
          <w:i w:val="0"/>
        </w:rPr>
        <w:t xml:space="preserve">festivo, derecho a </w:t>
      </w:r>
      <w:r>
        <w:rPr>
          <w:b/>
          <w:i w:val="0"/>
        </w:rPr>
        <w:t>librar las horas trabajadas ese día</w:t>
      </w:r>
      <w:r>
        <w:rPr>
          <w:b w:val="0"/>
          <w:i w:val="0"/>
        </w:rPr>
        <w:t>.</w:t>
      </w:r>
    </w:p>
    <w:p>
      <w:pPr>
        <w:pStyle w:val="ListBullet"/>
      </w:pPr>
      <w:r>
        <w:rPr>
          <w:b w:val="0"/>
          <w:i w:val="0"/>
        </w:rPr>
      </w:r>
      <w:r>
        <w:rPr>
          <w:b/>
          <w:i w:val="0"/>
        </w:rPr>
        <w:t>No</w:t>
      </w:r>
      <w:r>
        <w:rPr>
          <w:b w:val="0"/>
          <w:i w:val="0"/>
        </w:rPr>
        <w:t xml:space="preserve"> es jornada de fin de semana la desarrollada en sábado o domingo por</w:t>
      </w:r>
      <w:r>
        <w:t xml:space="preserve"> </w:t>
      </w:r>
      <w:r>
        <w:rPr>
          <w:b w:val="0"/>
          <w:i w:val="0"/>
        </w:rPr>
        <w:t>disponibilidad, guardia, turnicidad u otra jornada especial.</w:t>
      </w:r>
    </w:p>
    <w:p>
      <w:pPr>
        <w:pStyle w:val="Heading3"/>
      </w:pPr>
      <w:r>
        <w:rPr>
          <w:b w:val="0"/>
          <w:i w:val="0"/>
        </w:rPr>
        <w:t>5.7.12 Artículos 53 a 56. Unidades informativas, rodaje y gratificación absorbible</w:t>
      </w:r>
    </w:p>
    <w:p>
      <w:pPr>
        <w:pStyle w:val="ListBullet"/>
      </w:pPr>
      <w:r>
        <w:rPr>
          <w:b w:val="0"/>
          <w:i w:val="0"/>
        </w:rPr>
      </w:r>
      <w:r>
        <w:rPr>
          <w:b/>
          <w:i w:val="0"/>
        </w:rPr>
        <w:t>Art. 53. Unidades Informativas</w:t>
      </w:r>
      <w:r>
        <w:rPr>
          <w:b w:val="0"/>
          <w:i w:val="0"/>
        </w:rPr>
        <w:t xml:space="preserve">: complemento </w:t>
      </w:r>
      <w:r>
        <w:rPr>
          <w:b/>
          <w:i w:val="0"/>
        </w:rPr>
        <w:t>de puesto de trabajo</w:t>
      </w:r>
      <w:r>
        <w:rPr>
          <w:b w:val="0"/>
          <w:i w:val="0"/>
        </w:rPr>
        <w:t xml:space="preserve"> que </w:t>
      </w:r>
      <w:r>
        <w:rPr>
          <w:b/>
          <w:i w:val="0"/>
        </w:rPr>
        <w:t>incluye</w:t>
      </w:r>
      <w:r>
        <w:t xml:space="preserve"> </w:t>
      </w:r>
      <w:r>
        <w:rPr>
          <w:b/>
          <w:i w:val="0"/>
        </w:rPr>
        <w:t>la conducción del vehículo</w:t>
      </w:r>
      <w:r>
        <w:rPr>
          <w:b w:val="0"/>
          <w:i w:val="0"/>
        </w:rPr>
        <w:t xml:space="preserve"> si la persona está habilitada; la retirada del</w:t>
      </w:r>
      <w:r>
        <w:t xml:space="preserve"> </w:t>
      </w:r>
      <w:r>
        <w:rPr>
          <w:b w:val="0"/>
          <w:i w:val="0"/>
        </w:rPr>
        <w:t xml:space="preserve">complemento la resuelve la </w:t>
      </w:r>
      <w:r>
        <w:rPr>
          <w:b/>
          <w:i w:val="0"/>
        </w:rPr>
        <w:t>Dirección de Recursos Humanos</w:t>
      </w:r>
      <w:r>
        <w:rPr>
          <w:b w:val="0"/>
          <w:i w:val="0"/>
        </w:rPr>
        <w:t>, informando previamente</w:t>
      </w:r>
      <w:r>
        <w:t xml:space="preserve"> </w:t>
      </w:r>
      <w:r>
        <w:rPr>
          <w:b w:val="0"/>
          <w:i w:val="0"/>
        </w:rPr>
        <w:t>al Comité Intercentros.</w:t>
      </w:r>
    </w:p>
    <w:p>
      <w:pPr>
        <w:pStyle w:val="ListBullet"/>
      </w:pPr>
      <w:r>
        <w:rPr>
          <w:b w:val="0"/>
          <w:i w:val="0"/>
        </w:rPr>
      </w:r>
      <w:r>
        <w:rPr>
          <w:b/>
          <w:i w:val="0"/>
        </w:rPr>
        <w:t>Art. 54. Jornadas de rodaje</w:t>
      </w:r>
      <w:r>
        <w:rPr>
          <w:b w:val="0"/>
          <w:i w:val="0"/>
        </w:rPr>
        <w:t>: para acontecimientos informativos, rodajes o eventos</w:t>
      </w:r>
      <w:r>
        <w:t xml:space="preserve"> </w:t>
      </w:r>
      <w:r>
        <w:rPr>
          <w:b w:val="0"/>
          <w:i w:val="0"/>
        </w:rPr>
        <w:t xml:space="preserve">especiales que </w:t>
      </w:r>
      <w:r>
        <w:rPr>
          <w:b/>
          <w:i w:val="0"/>
        </w:rPr>
        <w:t>no puedan atenderse por las vías ordinarias</w:t>
      </w:r>
      <w:r>
        <w:rPr>
          <w:b w:val="0"/>
          <w:i w:val="0"/>
        </w:rPr>
        <w:t xml:space="preserve">. Durante el evento </w:t>
      </w:r>
      <w:r>
        <w:rPr>
          <w:b/>
          <w:i w:val="0"/>
        </w:rPr>
        <w:t>no</w:t>
      </w:r>
      <w:r>
        <w:t xml:space="preserve"> </w:t>
      </w:r>
      <w:r>
        <w:rPr>
          <w:b/>
          <w:i w:val="0"/>
        </w:rPr>
        <w:t>se aplican las previsiones del convenio en materia de jornadas y descanso</w:t>
      </w:r>
      <w:r>
        <w:rPr>
          <w:b w:val="0"/>
          <w:i w:val="0"/>
        </w:rPr>
        <w:t>,</w:t>
      </w:r>
      <w:r>
        <w:t xml:space="preserve"> </w:t>
      </w:r>
      <w:r>
        <w:rPr>
          <w:b w:val="0"/>
          <w:i w:val="0"/>
        </w:rPr>
        <w:t xml:space="preserve">respetando el ET y </w:t>
      </w:r>
      <w:r>
        <w:rPr>
          <w:b/>
          <w:i w:val="0"/>
        </w:rPr>
        <w:t>una jornada máxima ordinaria efectiva de 12 horas</w:t>
      </w:r>
      <w:r>
        <w:rPr>
          <w:b w:val="0"/>
          <w:i w:val="0"/>
        </w:rPr>
        <w:t>. Las jornadas</w:t>
      </w:r>
      <w:r>
        <w:t xml:space="preserve"> </w:t>
      </w:r>
      <w:r>
        <w:rPr>
          <w:b w:val="0"/>
          <w:i w:val="0"/>
        </w:rPr>
      </w:r>
      <w:r>
        <w:rPr>
          <w:b/>
          <w:i w:val="0"/>
        </w:rPr>
        <w:t>computan a efectos de jornada anual</w:t>
      </w:r>
      <w:r>
        <w:rPr>
          <w:b w:val="0"/>
          <w:i w:val="0"/>
        </w:rPr>
        <w:t>.</w:t>
      </w:r>
    </w:p>
    <w:p>
      <w:pPr>
        <w:pStyle w:val="ListBullet"/>
      </w:pPr>
      <w:r>
        <w:rPr>
          <w:b w:val="0"/>
          <w:i w:val="0"/>
        </w:rPr>
      </w:r>
      <w:r>
        <w:rPr>
          <w:b/>
          <w:i w:val="0"/>
        </w:rPr>
        <w:t>Art. 55. Pactos de rodaje</w:t>
      </w:r>
      <w:r>
        <w:rPr>
          <w:b w:val="0"/>
          <w:i w:val="0"/>
        </w:rPr>
        <w:t xml:space="preserve">: para procesos productivos </w:t>
      </w:r>
      <w:r>
        <w:rPr>
          <w:b/>
          <w:i w:val="0"/>
        </w:rPr>
        <w:t>de larga duración y</w:t>
      </w:r>
      <w:r>
        <w:t xml:space="preserve"> </w:t>
      </w:r>
      <w:r>
        <w:rPr>
          <w:b/>
          <w:i w:val="0"/>
        </w:rPr>
        <w:t>previsibles</w:t>
      </w:r>
      <w:r>
        <w:rPr>
          <w:b w:val="0"/>
          <w:i w:val="0"/>
        </w:rPr>
        <w:t xml:space="preserve">, negociados con la RLT </w:t>
      </w:r>
      <w:r>
        <w:rPr>
          <w:b/>
          <w:i w:val="0"/>
        </w:rPr>
        <w:t>con una antelación mínima de diez días</w:t>
      </w:r>
      <w:r>
        <w:rPr>
          <w:b w:val="0"/>
          <w:i w:val="0"/>
        </w:rPr>
        <w:t xml:space="preserve"> al</w:t>
      </w:r>
      <w:r>
        <w:t xml:space="preserve"> </w:t>
      </w:r>
      <w:r>
        <w:rPr>
          <w:b w:val="0"/>
          <w:i w:val="0"/>
        </w:rPr>
        <w:t xml:space="preserve">inicio del evento y </w:t>
      </w:r>
      <w:r>
        <w:rPr>
          <w:b/>
          <w:i w:val="0"/>
        </w:rPr>
        <w:t>obligatorios para todas las personas afectadas</w:t>
      </w:r>
      <w:r>
        <w:rPr>
          <w:b w:val="0"/>
          <w:i w:val="0"/>
        </w:rPr>
        <w:t>, incluidos los</w:t>
      </w:r>
      <w:r>
        <w:t xml:space="preserve"> </w:t>
      </w:r>
      <w:r>
        <w:rPr>
          <w:b w:val="0"/>
          <w:i w:val="0"/>
        </w:rPr>
        <w:t>mandos intermedios.</w:t>
      </w:r>
    </w:p>
    <w:p>
      <w:pPr>
        <w:pStyle w:val="ListBullet"/>
      </w:pPr>
      <w:r>
        <w:rPr>
          <w:b w:val="0"/>
          <w:i w:val="0"/>
        </w:rPr>
      </w:r>
      <w:r>
        <w:rPr>
          <w:b/>
          <w:i w:val="0"/>
        </w:rPr>
        <w:t>Art. 56. Gratificación absorbible</w:t>
      </w:r>
      <w:r>
        <w:rPr>
          <w:b w:val="0"/>
          <w:i w:val="0"/>
        </w:rPr>
        <w:t xml:space="preserve">: cuando su importe sea </w:t>
      </w:r>
      <w:r>
        <w:rPr>
          <w:b/>
          <w:i w:val="0"/>
        </w:rPr>
        <w:t>igual o superior al del</w:t>
      </w:r>
      <w:r>
        <w:t xml:space="preserve"> </w:t>
      </w:r>
      <w:r>
        <w:rPr>
          <w:b/>
          <w:i w:val="0"/>
        </w:rPr>
        <w:t>complemento de disponibilidad opción 1</w:t>
      </w:r>
      <w:r>
        <w:rPr>
          <w:b w:val="0"/>
          <w:i w:val="0"/>
        </w:rPr>
        <w:t>, se puede aplicar ese régimen.</w:t>
      </w:r>
    </w:p>
    <w:p>
      <w:pPr>
        <w:pStyle w:val="Heading3"/>
      </w:pPr>
      <w:r>
        <w:rPr>
          <w:b w:val="0"/>
          <w:i w:val="0"/>
        </w:rPr>
        <w:t>5.7.13 Artículo 57. Comisiones de servicio</w:t>
      </w:r>
    </w:p>
    <w:p>
      <w:pPr/>
      <w:r>
        <w:rPr>
          <w:b w:val="0"/>
          <w:i w:val="0"/>
        </w:rPr>
      </w:r>
      <w:r>
        <w:rPr>
          <w:b/>
          <w:i w:val="0"/>
        </w:rPr>
        <w:t>Concepto</w:t>
      </w:r>
      <w:r>
        <w:rPr>
          <w:b w:val="0"/>
          <w:i w:val="0"/>
        </w:rPr>
        <w:t xml:space="preserve">: misión o cometido especial ordenado </w:t>
      </w:r>
      <w:r>
        <w:rPr>
          <w:b/>
          <w:i w:val="0"/>
        </w:rPr>
        <w:t>circunstancialmente</w:t>
      </w:r>
      <w:r>
        <w:rPr>
          <w:b w:val="0"/>
          <w:i w:val="0"/>
        </w:rPr>
        <w:t xml:space="preserve"> en otra</w:t>
      </w:r>
      <w:r>
        <w:t xml:space="preserve"> </w:t>
      </w:r>
      <w:r>
        <w:rPr>
          <w:b w:val="0"/>
          <w:i w:val="0"/>
        </w:rPr>
        <w:t xml:space="preserve">localidad o lugar distinto, </w:t>
      </w:r>
      <w:r>
        <w:rPr>
          <w:b/>
          <w:i w:val="0"/>
        </w:rPr>
        <w:t>aplicable en distancias iguales o superiores a cuarenta y</w:t>
      </w:r>
      <w:r>
        <w:t xml:space="preserve"> </w:t>
      </w:r>
      <w:r>
        <w:rPr>
          <w:b/>
          <w:i w:val="0"/>
        </w:rPr>
        <w:t>cinco kilómetros</w:t>
      </w:r>
      <w:r>
        <w:rPr>
          <w:b w:val="0"/>
          <w:i w:val="0"/>
        </w:rPr>
        <w:t xml:space="preserve"> desde el centro de trabajo.</w:t>
      </w:r>
    </w:p>
    <w:p>
      <w:pPr>
        <w:pStyle w:val="ListBullet"/>
      </w:pPr>
      <w:r>
        <w:rPr>
          <w:b w:val="0"/>
          <w:i w:val="0"/>
        </w:rPr>
      </w:r>
      <w:r>
        <w:rPr>
          <w:b/>
          <w:i w:val="0"/>
        </w:rPr>
        <w:t>Es obligatoria</w:t>
      </w:r>
      <w:r>
        <w:rPr>
          <w:b w:val="0"/>
          <w:i w:val="0"/>
        </w:rPr>
        <w:t xml:space="preserve"> siempre que se comunique con </w:t>
      </w:r>
      <w:r>
        <w:rPr>
          <w:b/>
          <w:i w:val="0"/>
        </w:rPr>
        <w:t>setenta y dos horas de antelación</w:t>
      </w:r>
      <w:r>
        <w:rPr>
          <w:b w:val="0"/>
          <w:i w:val="0"/>
        </w:rPr>
        <w:t>.</w:t>
      </w:r>
    </w:p>
    <w:p>
      <w:pPr>
        <w:pStyle w:val="ListBullet"/>
      </w:pPr>
      <w:r>
        <w:rPr>
          <w:b w:val="0"/>
          <w:i w:val="0"/>
        </w:rPr>
        <w:t xml:space="preserve">Duración máxima: </w:t>
      </w:r>
      <w:r>
        <w:rPr>
          <w:b/>
          <w:i w:val="0"/>
        </w:rPr>
        <w:t>45 días ininterrumpidos en territorio nacional</w:t>
      </w:r>
      <w:r>
        <w:rPr>
          <w:b w:val="0"/>
          <w:i w:val="0"/>
        </w:rPr>
        <w:t xml:space="preserve"> y </w:t>
      </w:r>
      <w:r>
        <w:rPr>
          <w:b/>
          <w:i w:val="0"/>
        </w:rPr>
        <w:t>dos meses en</w:t>
      </w:r>
      <w:r>
        <w:t xml:space="preserve"> </w:t>
      </w:r>
      <w:r>
        <w:rPr>
          <w:b/>
          <w:i w:val="0"/>
        </w:rPr>
        <w:t>el extranjero</w:t>
      </w:r>
      <w:r>
        <w:rPr>
          <w:b w:val="0"/>
          <w:i w:val="0"/>
        </w:rPr>
        <w:t xml:space="preserve">, </w:t>
      </w:r>
      <w:r>
        <w:rPr>
          <w:b/>
          <w:i w:val="0"/>
        </w:rPr>
        <w:t>prorrogables hasta otros treinta días en ambos casos</w:t>
      </w:r>
      <w:r>
        <w:rPr>
          <w:b w:val="0"/>
          <w:i w:val="0"/>
        </w:rPr>
        <w:t xml:space="preserve"> si lo exigen</w:t>
      </w:r>
      <w:r>
        <w:t xml:space="preserve"> </w:t>
      </w:r>
      <w:r>
        <w:rPr>
          <w:b w:val="0"/>
          <w:i w:val="0"/>
        </w:rPr>
        <w:t>razones de servicio público.</w:t>
      </w:r>
    </w:p>
    <w:p>
      <w:pPr>
        <w:pStyle w:val="ListBullet"/>
      </w:pPr>
      <w:r>
        <w:rPr>
          <w:b w:val="0"/>
          <w:i w:val="0"/>
        </w:rPr>
        <w:t xml:space="preserve">La persona percibe </w:t>
      </w:r>
      <w:r>
        <w:rPr>
          <w:b/>
          <w:i w:val="0"/>
        </w:rPr>
        <w:t>por adelantado</w:t>
      </w:r>
      <w:r>
        <w:rPr>
          <w:b w:val="0"/>
          <w:i w:val="0"/>
        </w:rPr>
        <w:t xml:space="preserve"> el importe o un anticipo de dietas, locomoción,</w:t>
      </w:r>
      <w:r>
        <w:t xml:space="preserve"> </w:t>
      </w:r>
      <w:r>
        <w:rPr>
          <w:b w:val="0"/>
          <w:i w:val="0"/>
        </w:rPr>
        <w:t>tasa turística y peajes (art. 75).</w:t>
      </w:r>
    </w:p>
    <w:p>
      <w:pPr>
        <w:pStyle w:val="ListBullet"/>
      </w:pPr>
      <w:r>
        <w:rPr>
          <w:b w:val="0"/>
          <w:i w:val="0"/>
        </w:rPr>
        <w:t xml:space="preserve">Si </w:t>
      </w:r>
      <w:r>
        <w:rPr>
          <w:b/>
          <w:i w:val="0"/>
        </w:rPr>
        <w:t>no implica pernocta</w:t>
      </w:r>
      <w:r>
        <w:rPr>
          <w:b w:val="0"/>
          <w:i w:val="0"/>
        </w:rPr>
        <w:t xml:space="preserve">, se puede aplicar el </w:t>
      </w:r>
      <w:r>
        <w:rPr>
          <w:b/>
          <w:i w:val="0"/>
        </w:rPr>
        <w:t>régimen de preavisos del artículo</w:t>
      </w:r>
      <w:r>
        <w:t xml:space="preserve"> </w:t>
      </w:r>
      <w:r>
        <w:rPr>
          <w:b/>
          <w:i w:val="0"/>
        </w:rPr>
        <w:t>49</w:t>
      </w:r>
      <w:r>
        <w:rPr>
          <w:b w:val="0"/>
          <w:i w:val="0"/>
        </w:rPr>
        <w:t>.</w:t>
      </w:r>
    </w:p>
    <w:p>
      <w:pPr/>
      <w:r>
        <w:rPr>
          <w:b w:val="0"/>
          <w:i w:val="0"/>
        </w:rPr>
      </w:r>
      <w:r>
        <w:rPr>
          <w:b/>
          <w:i w:val="0"/>
        </w:rPr>
        <w:t>Tiempo de viaje</w:t>
      </w:r>
      <w:r>
        <w:rPr>
          <w:b w:val="0"/>
          <w:i w:val="0"/>
        </w:rPr>
        <w:t>, computado como tiempo de trabajo:</w:t>
      </w:r>
    </w:p>
    <w:p>
      <w:pPr>
        <w:pStyle w:val="ListBullet"/>
      </w:pPr>
      <w:r>
        <w:rPr>
          <w:b w:val="0"/>
          <w:i w:val="0"/>
        </w:rPr>
        <w:t xml:space="preserve">Si el desplazamiento supera una jornada ordinaria y </w:t>
      </w:r>
      <w:r>
        <w:rPr>
          <w:b/>
          <w:i w:val="0"/>
        </w:rPr>
        <w:t>ese día solo se viaja</w:t>
      </w:r>
      <w:r>
        <w:rPr>
          <w:b w:val="0"/>
          <w:i w:val="0"/>
        </w:rPr>
        <w:t>, se</w:t>
      </w:r>
      <w:r>
        <w:t xml:space="preserve"> </w:t>
      </w:r>
      <w:r>
        <w:rPr>
          <w:b w:val="0"/>
          <w:i w:val="0"/>
        </w:rPr>
        <w:t xml:space="preserve">computa </w:t>
      </w:r>
      <w:r>
        <w:rPr>
          <w:b/>
          <w:i w:val="0"/>
        </w:rPr>
        <w:t>la totalidad de las horas del viaje hasta un máximo de 10, como una jornada</w:t>
      </w:r>
      <w:r>
        <w:t xml:space="preserve"> </w:t>
      </w:r>
      <w:r>
        <w:rPr>
          <w:b/>
          <w:i w:val="0"/>
        </w:rPr>
        <w:t>de trabajo</w:t>
      </w:r>
      <w:r>
        <w:rPr>
          <w:b w:val="0"/>
          <w:i w:val="0"/>
        </w:rPr>
        <w:t>.</w:t>
      </w:r>
    </w:p>
    <w:p>
      <w:pPr>
        <w:pStyle w:val="ListBullet"/>
      </w:pPr>
      <w:r>
        <w:rPr>
          <w:b w:val="0"/>
          <w:i w:val="0"/>
        </w:rPr>
        <w:t xml:space="preserve">Si el viaje va precedido o seguido de actividad laboral, se computan </w:t>
      </w:r>
      <w:r>
        <w:rPr>
          <w:b/>
          <w:i w:val="0"/>
        </w:rPr>
        <w:t>todas las horas</w:t>
      </w:r>
      <w:r>
        <w:t xml:space="preserve"> </w:t>
      </w:r>
      <w:r>
        <w:rPr>
          <w:b/>
          <w:i w:val="0"/>
        </w:rPr>
        <w:t>del viaje más las efectivamente trabajadas</w:t>
      </w:r>
      <w:r>
        <w:rPr>
          <w:b w:val="0"/>
          <w:i w:val="0"/>
        </w:rPr>
        <w:t xml:space="preserve">; </w:t>
      </w:r>
      <w:r>
        <w:rPr>
          <w:b/>
          <w:i w:val="0"/>
        </w:rPr>
        <w:t>si se conduce y el trayecto dura más</w:t>
      </w:r>
      <w:r>
        <w:t xml:space="preserve"> </w:t>
      </w:r>
      <w:r>
        <w:rPr>
          <w:b/>
          <w:i w:val="0"/>
        </w:rPr>
        <w:t>de 6 horas, la jornada no podrá superar 7,5 horas</w:t>
      </w:r>
      <w:r>
        <w:rPr>
          <w:b w:val="0"/>
          <w:i w:val="0"/>
        </w:rPr>
        <w:t>.</w:t>
      </w:r>
    </w:p>
    <w:p>
      <w:pPr>
        <w:pStyle w:val="ListBullet"/>
      </w:pPr>
      <w:r>
        <w:rPr>
          <w:b w:val="0"/>
          <w:i w:val="0"/>
        </w:rPr>
        <w:t xml:space="preserve">El cálculo se hace por </w:t>
      </w:r>
      <w:r>
        <w:rPr>
          <w:b/>
          <w:i w:val="0"/>
        </w:rPr>
        <w:t>los itinerarios más seguros (autopistas y autovías)</w:t>
      </w:r>
      <w:r>
        <w:rPr>
          <w:b w:val="0"/>
          <w:i w:val="0"/>
        </w:rPr>
        <w:t xml:space="preserve"> según</w:t>
      </w:r>
      <w:r>
        <w:t xml:space="preserve"> </w:t>
      </w:r>
      <w:r>
        <w:rPr>
          <w:b w:val="0"/>
          <w:i w:val="0"/>
        </w:rPr>
        <w:t>la guía oficial de carreteras.</w:t>
      </w:r>
    </w:p>
    <w:p>
      <w:pPr/>
      <w:r>
        <w:rPr>
          <w:b w:val="0"/>
          <w:i w:val="0"/>
        </w:rPr>
      </w:r>
      <w:r>
        <w:rPr>
          <w:b/>
          <w:i w:val="0"/>
        </w:rPr>
        <w:t>Se pernocta fuera</w:t>
      </w:r>
      <w:r>
        <w:rPr>
          <w:b w:val="0"/>
          <w:i w:val="0"/>
        </w:rPr>
        <w:t xml:space="preserve"> cuando (salvo voluntad en contrario) la jornada más el</w:t>
      </w:r>
      <w:r>
        <w:t xml:space="preserve"> </w:t>
      </w:r>
      <w:r>
        <w:rPr>
          <w:b w:val="0"/>
          <w:i w:val="0"/>
        </w:rPr>
        <w:t xml:space="preserve">desplazamiento sea </w:t>
      </w:r>
      <w:r>
        <w:rPr>
          <w:b/>
          <w:i w:val="0"/>
        </w:rPr>
        <w:t>igual o superior a 10 horas efectivas</w:t>
      </w:r>
      <w:r>
        <w:rPr>
          <w:b w:val="0"/>
          <w:i w:val="0"/>
        </w:rPr>
        <w:t xml:space="preserve">, cuando </w:t>
      </w:r>
      <w:r>
        <w:rPr>
          <w:b/>
          <w:i w:val="0"/>
        </w:rPr>
        <w:t>el viaje de</w:t>
      </w:r>
      <w:r>
        <w:t xml:space="preserve"> </w:t>
      </w:r>
      <w:r>
        <w:rPr>
          <w:b/>
          <w:i w:val="0"/>
        </w:rPr>
        <w:t>vuelta empiece a partir de las 22 horas y se estime en más de dos horas</w:t>
      </w:r>
      <w:r>
        <w:rPr>
          <w:b w:val="0"/>
          <w:i w:val="0"/>
        </w:rPr>
        <w:t>, o cuando la</w:t>
      </w:r>
      <w:r>
        <w:t xml:space="preserve"> </w:t>
      </w:r>
      <w:r>
        <w:rPr>
          <w:b w:val="0"/>
          <w:i w:val="0"/>
        </w:rPr>
        <w:t>persona responsable lo decida por seguridad.</w:t>
      </w:r>
    </w:p>
    <w:p>
      <w:pPr>
        <w:pStyle w:val="Heading3"/>
      </w:pPr>
      <w:r>
        <w:rPr>
          <w:b w:val="0"/>
          <w:i w:val="0"/>
        </w:rPr>
        <w:t>5.7.14 Artículo 58. Prestación de servicios fuera de los centros</w:t>
      </w:r>
    </w:p>
    <w:p>
      <w:pPr/>
      <w:r>
        <w:rPr>
          <w:b w:val="0"/>
          <w:i w:val="0"/>
        </w:rPr>
        <w:t xml:space="preserve">Para desplazamientos </w:t>
      </w:r>
      <w:r>
        <w:rPr>
          <w:b/>
          <w:i w:val="0"/>
        </w:rPr>
        <w:t>en la misma localidad o a menos de 45 km</w:t>
      </w:r>
      <w:r>
        <w:rPr>
          <w:b w:val="0"/>
          <w:i w:val="0"/>
        </w:rPr>
        <w:t>: se puede citar en</w:t>
      </w:r>
      <w:r>
        <w:t xml:space="preserve"> </w:t>
      </w:r>
      <w:r>
        <w:rPr>
          <w:b w:val="0"/>
          <w:i w:val="0"/>
        </w:rPr>
        <w:t xml:space="preserve">lugares distintos al centro de trabajo </w:t>
      </w:r>
      <w:r>
        <w:rPr>
          <w:b/>
          <w:i w:val="0"/>
        </w:rPr>
        <w:t>siempre que no deba llevarse equipo de</w:t>
      </w:r>
      <w:r>
        <w:t xml:space="preserve"> </w:t>
      </w:r>
      <w:r>
        <w:rPr>
          <w:b/>
          <w:i w:val="0"/>
        </w:rPr>
        <w:t>trabajo</w:t>
      </w:r>
      <w:r>
        <w:rPr>
          <w:b w:val="0"/>
          <w:i w:val="0"/>
        </w:rPr>
        <w:t xml:space="preserve">, y la empresa pone el transporte o abona los costes. Los 45 km son, pues, </w:t>
      </w:r>
      <w:r>
        <w:rPr>
          <w:b/>
          <w:i w:val="0"/>
        </w:rPr>
        <w:t>la</w:t>
      </w:r>
      <w:r>
        <w:t xml:space="preserve"> </w:t>
      </w:r>
      <w:r>
        <w:rPr>
          <w:b/>
          <w:i w:val="0"/>
        </w:rPr>
        <w:t>frontera entre el artículo 57 y el 58</w:t>
      </w:r>
      <w:r>
        <w:rPr>
          <w:b w:val="0"/>
          <w:i w:val="0"/>
        </w:rPr>
        <w:t>.</w:t>
      </w:r>
    </w:p>
    <w:p>
      <w:pPr>
        <w:pStyle w:val="Heading3"/>
      </w:pPr>
      <w:r>
        <w:rPr>
          <w:b w:val="0"/>
          <w:i w:val="0"/>
        </w:rPr>
        <w:t>5.7.15 Artículo 59. Horas extraordinarias</w:t>
      </w:r>
    </w:p>
    <w:p>
      <w:pPr/>
      <w:r>
        <w:rPr>
          <w:b w:val="0"/>
          <w:i w:val="0"/>
        </w:rPr>
        <w:t xml:space="preserve">Son las que </w:t>
      </w:r>
      <w:r>
        <w:rPr>
          <w:b/>
          <w:i w:val="0"/>
        </w:rPr>
        <w:t>excedan de la jornada ordinaria establecida en cada caso</w:t>
      </w:r>
      <w:r>
        <w:rPr>
          <w:b w:val="0"/>
          <w:i w:val="0"/>
        </w:rPr>
        <w:t xml:space="preserve">. </w:t>
      </w:r>
      <w:r>
        <w:rPr>
          <w:b/>
          <w:i w:val="0"/>
        </w:rPr>
        <w:t>Su</w:t>
      </w:r>
      <w:r>
        <w:t xml:space="preserve"> </w:t>
      </w:r>
      <w:r>
        <w:rPr>
          <w:b/>
          <w:i w:val="0"/>
        </w:rPr>
        <w:t>realización deberá ser previamente aceptada por el interesado.</w:t>
      </w:r>
      <w:r>
        <w:rPr>
          <w:b w:val="0"/>
          <w:i w:val="0"/>
        </w:rPr>
      </w:r>
    </w:p>
    <w:p>
      <w:pPr/>
      <w:r>
        <w:rPr>
          <w:b w:val="0"/>
          <w:i w:val="0"/>
        </w:rPr>
      </w:r>
      <w:r>
        <w:rPr>
          <w:b/>
          <w:i w:val="0"/>
        </w:rPr>
        <w:t>La mitad</w:t>
      </w:r>
      <w:r>
        <w:rPr>
          <w:b w:val="0"/>
          <w:i w:val="0"/>
        </w:rPr>
        <w:t xml:space="preserve"> de las horas extraordinarias </w:t>
      </w:r>
      <w:r>
        <w:rPr>
          <w:b/>
          <w:i w:val="0"/>
        </w:rPr>
        <w:t>podrá</w:t>
      </w:r>
      <w:r>
        <w:rPr>
          <w:b w:val="0"/>
          <w:i w:val="0"/>
        </w:rPr>
        <w:t xml:space="preserve"> compensarse con descanso </w:t>
      </w:r>
      <w:r>
        <w:rPr>
          <w:b/>
          <w:i w:val="0"/>
        </w:rPr>
        <w:t>con un</w:t>
      </w:r>
      <w:r>
        <w:t xml:space="preserve"> </w:t>
      </w:r>
      <w:r>
        <w:rPr>
          <w:b/>
          <w:i w:val="0"/>
        </w:rPr>
        <w:t>incremento del 75 por 100</w:t>
      </w:r>
      <w:r>
        <w:rPr>
          <w:b w:val="0"/>
          <w:i w:val="0"/>
        </w:rPr>
        <w:t xml:space="preserve">, cuando las necesidades del servicio lo permitan, </w:t>
      </w:r>
      <w:r>
        <w:rPr>
          <w:b/>
          <w:i w:val="0"/>
        </w:rPr>
        <w:t>en el</w:t>
      </w:r>
      <w:r>
        <w:t xml:space="preserve"> </w:t>
      </w:r>
      <w:r>
        <w:rPr>
          <w:b/>
          <w:i w:val="0"/>
        </w:rPr>
        <w:t>plazo de cuatro meses</w:t>
      </w:r>
      <w:r>
        <w:rPr>
          <w:b w:val="0"/>
          <w:i w:val="0"/>
        </w:rPr>
        <w:t xml:space="preserve"> desde su generación.</w:t>
      </w:r>
    </w:p>
    <w:p>
      <w:pPr>
        <w:pStyle w:val="Heading3"/>
      </w:pPr>
      <w:r>
        <w:rPr>
          <w:b w:val="0"/>
          <w:i w:val="0"/>
        </w:rPr>
        <w:t>5.7.16 Artículo 60. Vacaciones anuales</w:t>
      </w:r>
    </w:p>
    <w:p>
      <w:pPr>
        <w:pStyle w:val="ListBullet"/>
      </w:pPr>
      <w:r>
        <w:rPr>
          <w:b w:val="0"/>
          <w:i w:val="0"/>
        </w:rPr>
      </w:r>
      <w:r>
        <w:rPr>
          <w:b/>
          <w:i w:val="0"/>
        </w:rPr>
        <w:t>Veinticinco días laborables</w:t>
      </w:r>
      <w:r>
        <w:rPr>
          <w:b w:val="0"/>
          <w:i w:val="0"/>
        </w:rPr>
        <w:t xml:space="preserve"> retribuidos.</w:t>
      </w:r>
    </w:p>
    <w:p>
      <w:pPr>
        <w:pStyle w:val="ListBullet"/>
      </w:pPr>
      <w:r>
        <w:rPr>
          <w:b w:val="0"/>
          <w:i w:val="0"/>
        </w:rPr>
      </w:r>
      <w:r>
        <w:rPr>
          <w:b/>
          <w:i w:val="0"/>
        </w:rPr>
        <w:t>Periodo preferente: del uno de junio al treinta de septiembre.</w:t>
      </w:r>
      <w:r>
        <w:rPr>
          <w:b w:val="0"/>
          <w:i w:val="0"/>
        </w:rPr>
      </w:r>
    </w:p>
    <w:p>
      <w:pPr>
        <w:pStyle w:val="ListBullet"/>
      </w:pPr>
      <w:r>
        <w:rPr>
          <w:b w:val="0"/>
          <w:i w:val="0"/>
        </w:rPr>
        <w:t>Las no disfrutadas en el año natural por no haberlas solicitado o no haber aceptado el</w:t>
      </w:r>
      <w:r>
        <w:t xml:space="preserve"> </w:t>
      </w:r>
      <w:r>
        <w:rPr>
          <w:b w:val="0"/>
          <w:i w:val="0"/>
        </w:rPr>
        <w:t xml:space="preserve">periodo asignado </w:t>
      </w:r>
      <w:r>
        <w:rPr>
          <w:b/>
          <w:i w:val="0"/>
        </w:rPr>
        <w:t>se disfrutan antes del 15 de enero del año siguiente</w:t>
      </w:r>
      <w:r>
        <w:rPr>
          <w:b w:val="0"/>
          <w:i w:val="0"/>
        </w:rPr>
        <w:t>.</w:t>
      </w:r>
    </w:p>
    <w:p>
      <w:pPr>
        <w:pStyle w:val="ListBullet"/>
      </w:pPr>
      <w:r>
        <w:rPr>
          <w:b w:val="0"/>
          <w:i w:val="0"/>
        </w:rPr>
      </w:r>
      <w:r>
        <w:rPr>
          <w:b/>
          <w:i w:val="0"/>
        </w:rPr>
        <w:t>Tres días adicionales</w:t>
      </w:r>
      <w:r>
        <w:rPr>
          <w:b w:val="0"/>
          <w:i w:val="0"/>
        </w:rPr>
        <w:t xml:space="preserve"> al año (o parte proporcional) </w:t>
      </w:r>
      <w:r>
        <w:rPr>
          <w:b/>
          <w:i w:val="0"/>
        </w:rPr>
        <w:t>solo</w:t>
      </w:r>
      <w:r>
        <w:rPr>
          <w:b w:val="0"/>
          <w:i w:val="0"/>
        </w:rPr>
        <w:t xml:space="preserve"> para: quienes perciban</w:t>
      </w:r>
      <w:r>
        <w:t xml:space="preserve"> </w:t>
      </w:r>
      <w:r>
        <w:rPr>
          <w:b w:val="0"/>
          <w:i w:val="0"/>
        </w:rPr>
      </w:r>
      <w:r>
        <w:rPr>
          <w:b/>
          <w:i w:val="0"/>
        </w:rPr>
        <w:t>complemento de turnicidad y cumplan turnos de 20-24 horas todo el año con rotación</w:t>
      </w:r>
      <w:r>
        <w:t xml:space="preserve"> </w:t>
      </w:r>
      <w:r>
        <w:rPr>
          <w:b/>
          <w:i w:val="0"/>
        </w:rPr>
        <w:t>continuada mañana, tarde y noche</w:t>
      </w:r>
      <w:r>
        <w:rPr>
          <w:b w:val="0"/>
          <w:i w:val="0"/>
        </w:rPr>
        <w:t xml:space="preserve">, y quienes presten servicios en </w:t>
      </w:r>
      <w:r>
        <w:rPr>
          <w:b/>
          <w:i w:val="0"/>
        </w:rPr>
        <w:t>Canarias,</w:t>
      </w:r>
      <w:r>
        <w:t xml:space="preserve"> </w:t>
      </w:r>
      <w:r>
        <w:rPr>
          <w:b/>
          <w:i w:val="0"/>
        </w:rPr>
        <w:t>Baleares, Ceuta y Melilla</w:t>
      </w:r>
      <w:r>
        <w:rPr>
          <w:b w:val="0"/>
          <w:i w:val="0"/>
        </w:rPr>
        <w:t>.</w:t>
      </w:r>
    </w:p>
    <w:p>
      <w:pPr>
        <w:pStyle w:val="ListBullet"/>
      </w:pPr>
      <w:r>
        <w:rPr>
          <w:b w:val="0"/>
          <w:i w:val="0"/>
        </w:rPr>
      </w:r>
      <w:r>
        <w:rPr>
          <w:b/>
          <w:i w:val="0"/>
        </w:rPr>
        <w:t>Un día más</w:t>
      </w:r>
      <w:r>
        <w:rPr>
          <w:b w:val="0"/>
          <w:i w:val="0"/>
        </w:rPr>
        <w:t xml:space="preserve"> para quien, requerido por necesidades del servicio, disfrute fuera del</w:t>
      </w:r>
      <w:r>
        <w:t xml:space="preserve"> </w:t>
      </w:r>
      <w:r>
        <w:rPr>
          <w:b w:val="0"/>
          <w:i w:val="0"/>
        </w:rPr>
        <w:t xml:space="preserve">periodo preferente </w:t>
      </w:r>
      <w:r>
        <w:rPr>
          <w:b/>
          <w:i w:val="0"/>
        </w:rPr>
        <w:t>como mínimo la mitad</w:t>
      </w:r>
      <w:r>
        <w:rPr>
          <w:b w:val="0"/>
          <w:i w:val="0"/>
        </w:rPr>
        <w:t xml:space="preserve"> de la vacación anual.</w:t>
      </w:r>
    </w:p>
    <w:p>
      <w:pPr>
        <w:pStyle w:val="ListBullet"/>
      </w:pPr>
      <w:r>
        <w:rPr>
          <w:b w:val="0"/>
          <w:i w:val="0"/>
        </w:rPr>
      </w:r>
      <w:r>
        <w:rPr>
          <w:b/>
          <w:i w:val="0"/>
        </w:rPr>
        <w:t>Fraccionamiento</w:t>
      </w:r>
      <w:r>
        <w:rPr>
          <w:b w:val="0"/>
          <w:i w:val="0"/>
        </w:rPr>
        <w:t xml:space="preserve">: uno de los periodos ha de ser </w:t>
      </w:r>
      <w:r>
        <w:rPr>
          <w:b/>
          <w:i w:val="0"/>
        </w:rPr>
        <w:t>de al menos el 50 % del total</w:t>
      </w:r>
      <w:r>
        <w:rPr>
          <w:b w:val="0"/>
          <w:i w:val="0"/>
        </w:rPr>
        <w:t>;</w:t>
      </w:r>
      <w:r>
        <w:t xml:space="preserve"> </w:t>
      </w:r>
      <w:r>
        <w:rPr>
          <w:b w:val="0"/>
          <w:i w:val="0"/>
        </w:rPr>
        <w:t xml:space="preserve">el otro </w:t>
      </w:r>
      <w:r>
        <w:rPr>
          <w:b/>
          <w:i w:val="0"/>
        </w:rPr>
        <w:t>no tiene límite de fraccionamiento</w:t>
      </w:r>
      <w:r>
        <w:rPr>
          <w:b w:val="0"/>
          <w:i w:val="0"/>
        </w:rPr>
        <w:t xml:space="preserve">, comunicándolo </w:t>
      </w:r>
      <w:r>
        <w:rPr>
          <w:b/>
          <w:i w:val="0"/>
        </w:rPr>
        <w:t>antes del 1 de abril</w:t>
      </w:r>
      <w:r>
        <w:rPr>
          <w:b w:val="0"/>
          <w:i w:val="0"/>
        </w:rPr>
        <w:t>.</w:t>
      </w:r>
    </w:p>
    <w:p>
      <w:pPr>
        <w:pStyle w:val="ListBullet"/>
      </w:pPr>
      <w:r>
        <w:rPr>
          <w:b w:val="0"/>
          <w:i w:val="0"/>
        </w:rPr>
      </w:r>
      <w:r>
        <w:rPr>
          <w:b/>
          <w:i w:val="0"/>
        </w:rPr>
        <w:t>Criterio de preferencia en caso de discrepancia</w:t>
      </w:r>
      <w:r>
        <w:rPr>
          <w:b w:val="0"/>
          <w:i w:val="0"/>
        </w:rPr>
        <w:t xml:space="preserve">: mayor </w:t>
      </w:r>
      <w:r>
        <w:rPr>
          <w:b/>
          <w:i w:val="0"/>
        </w:rPr>
        <w:t>antigüedad</w:t>
      </w:r>
      <w:r>
        <w:rPr>
          <w:b w:val="0"/>
          <w:i w:val="0"/>
        </w:rPr>
        <w:t xml:space="preserve"> por turnos</w:t>
      </w:r>
      <w:r>
        <w:t xml:space="preserve"> </w:t>
      </w:r>
      <w:r>
        <w:rPr>
          <w:b w:val="0"/>
          <w:i w:val="0"/>
        </w:rPr>
        <w:t xml:space="preserve">rotativos anuales, y en caso de igual antigüedad, </w:t>
      </w:r>
      <w:r>
        <w:rPr>
          <w:b/>
          <w:i w:val="0"/>
        </w:rPr>
        <w:t>mayor edad</w:t>
      </w:r>
      <w:r>
        <w:rPr>
          <w:b w:val="0"/>
          <w:i w:val="0"/>
        </w:rPr>
        <w:t>. La preferencia se</w:t>
      </w:r>
      <w:r>
        <w:t xml:space="preserve"> </w:t>
      </w:r>
      <w:r>
        <w:rPr>
          <w:b w:val="0"/>
          <w:i w:val="0"/>
        </w:rPr>
        <w:t xml:space="preserve">ejerce primero sobre el periodo mayor y después sobre los menores, y </w:t>
      </w:r>
      <w:r>
        <w:rPr>
          <w:b/>
          <w:i w:val="0"/>
        </w:rPr>
        <w:t>dura cuatro</w:t>
      </w:r>
      <w:r>
        <w:t xml:space="preserve"> </w:t>
      </w:r>
      <w:r>
        <w:rPr>
          <w:b/>
          <w:i w:val="0"/>
        </w:rPr>
        <w:t>años</w:t>
      </w:r>
      <w:r>
        <w:rPr>
          <w:b w:val="0"/>
          <w:i w:val="0"/>
        </w:rPr>
        <w:t>.</w:t>
      </w:r>
    </w:p>
    <w:p>
      <w:pPr>
        <w:pStyle w:val="ListBullet"/>
      </w:pPr>
      <w:r>
        <w:rPr>
          <w:b w:val="0"/>
          <w:i w:val="0"/>
        </w:rPr>
      </w:r>
      <w:r>
        <w:rPr>
          <w:b/>
          <w:i w:val="0"/>
        </w:rPr>
        <w:t>Calendario</w:t>
      </w:r>
      <w:r>
        <w:rPr>
          <w:b w:val="0"/>
          <w:i w:val="0"/>
        </w:rPr>
        <w:t xml:space="preserve">: solicitud </w:t>
      </w:r>
      <w:r>
        <w:rPr>
          <w:b/>
          <w:i w:val="0"/>
        </w:rPr>
        <w:t>antes del 1 de abril</w:t>
      </w:r>
      <w:r>
        <w:rPr>
          <w:b w:val="0"/>
          <w:i w:val="0"/>
        </w:rPr>
        <w:t>, organización y respuesta de la</w:t>
      </w:r>
      <w:r>
        <w:t xml:space="preserve"> </w:t>
      </w:r>
      <w:r>
        <w:rPr>
          <w:b w:val="0"/>
          <w:i w:val="0"/>
        </w:rPr>
        <w:t xml:space="preserve">unidad </w:t>
      </w:r>
      <w:r>
        <w:rPr>
          <w:b/>
          <w:i w:val="0"/>
        </w:rPr>
        <w:t>antes del 1 de mayo</w:t>
      </w:r>
      <w:r>
        <w:rPr>
          <w:b w:val="0"/>
          <w:i w:val="0"/>
        </w:rPr>
        <w:t>. Para solicitudes o modificaciones fuera de esa</w:t>
      </w:r>
      <w:r>
        <w:t xml:space="preserve"> </w:t>
      </w:r>
      <w:r>
        <w:rPr>
          <w:b w:val="0"/>
          <w:i w:val="0"/>
        </w:rPr>
        <w:t xml:space="preserve">planificación, la empresa contesta </w:t>
      </w:r>
      <w:r>
        <w:rPr>
          <w:b/>
          <w:i w:val="0"/>
        </w:rPr>
        <w:t>en el plazo de 15 días</w:t>
      </w:r>
      <w:r>
        <w:rPr>
          <w:b w:val="0"/>
          <w:i w:val="0"/>
        </w:rPr>
        <w:t xml:space="preserve">. Una vez asignados, </w:t>
      </w:r>
      <w:r>
        <w:rPr>
          <w:b/>
          <w:i w:val="0"/>
        </w:rPr>
        <w:t>no</w:t>
      </w:r>
      <w:r>
        <w:t xml:space="preserve"> </w:t>
      </w:r>
      <w:r>
        <w:rPr>
          <w:b/>
          <w:i w:val="0"/>
        </w:rPr>
        <w:t>podrán variarse los turnos de vacaciones</w:t>
      </w:r>
      <w:r>
        <w:rPr>
          <w:b w:val="0"/>
          <w:i w:val="0"/>
        </w:rPr>
        <w:t xml:space="preserve">, </w:t>
      </w:r>
      <w:r>
        <w:rPr>
          <w:b/>
          <w:i w:val="0"/>
        </w:rPr>
        <w:t>salvo por necesidades ineludibles del</w:t>
      </w:r>
      <w:r>
        <w:t xml:space="preserve"> </w:t>
      </w:r>
      <w:r>
        <w:rPr>
          <w:b/>
          <w:i w:val="0"/>
        </w:rPr>
        <w:t>servicio o por circunstancias especiales de la persona trabajadora</w:t>
      </w:r>
      <w:r>
        <w:rPr>
          <w:b w:val="0"/>
          <w:i w:val="0"/>
        </w:rPr>
        <w:t>, unas y otras</w:t>
      </w:r>
      <w:r>
        <w:t xml:space="preserve"> </w:t>
      </w:r>
      <w:r>
        <w:rPr>
          <w:b w:val="0"/>
          <w:i w:val="0"/>
        </w:rPr>
      </w:r>
      <w:r>
        <w:rPr>
          <w:b/>
          <w:i w:val="0"/>
        </w:rPr>
        <w:t>debidamente justificadas</w:t>
      </w:r>
      <w:r>
        <w:rPr>
          <w:b w:val="0"/>
          <w:i w:val="0"/>
        </w:rPr>
        <w:t>.</w:t>
      </w:r>
    </w:p>
    <w:p>
      <w:pPr>
        <w:pStyle w:val="Heading3"/>
      </w:pPr>
      <w:r>
        <w:rPr>
          <w:b w:val="0"/>
          <w:i w:val="0"/>
        </w:rPr>
        <w:t>5.7.17 Artículo 61. Licencias</w:t>
      </w:r>
    </w:p>
    <w:p>
      <w:pPr/>
      <w:r>
        <w:rPr>
          <w:b w:val="0"/>
          <w:i w:val="0"/>
        </w:rPr>
      </w:r>
      <w:r>
        <w:rPr>
          <w:b/>
          <w:i w:val="0"/>
        </w:rPr>
        <w:t>1. Licencias retribuidas</w:t>
      </w:r>
      <w:r>
        <w:rPr>
          <w:b w:val="0"/>
          <w:i w:val="0"/>
        </w:rPr>
        <w:t xml:space="preserve"> (catorce letras). Las duraciones exigibles: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w:t>
            </w:r>
          </w:p>
        </w:tc>
        <w:tc>
          <w:tcPr>
            <w:tcW w:type="dxa" w:w="4706"/>
            <w:shd w:val="clear" w:color="auto" w:fill="E4E4E4"/>
          </w:tcPr>
          <w:p>
            <w:pPr>
              <w:pStyle w:val="Tablacabecera"/>
            </w:pPr>
            <w:r/>
            <w:r>
              <w:rPr>
                <w:b w:val="0"/>
                <w:i w:val="0"/>
              </w:rPr>
              <w:t>Duración</w:t>
            </w:r>
          </w:p>
        </w:tc>
      </w:tr>
      <w:tr>
        <w:tc>
          <w:tcPr>
            <w:tcW w:type="dxa" w:w="4706"/>
          </w:tcPr>
          <w:p>
            <w:pPr>
              <w:pStyle w:val="Tabla"/>
            </w:pPr>
            <w:r/>
            <w:r>
              <w:rPr>
                <w:b w:val="0"/>
                <w:i w:val="0"/>
              </w:rPr>
            </w:r>
            <w:r>
              <w:rPr>
                <w:b/>
                <w:i w:val="0"/>
              </w:rPr>
              <w:t>a)</w:t>
            </w:r>
            <w:r>
              <w:rPr>
                <w:b w:val="0"/>
                <w:i w:val="0"/>
              </w:rPr>
              <w:t xml:space="preserve"> Matrimonio o inscripción como pareja de hecho</w:t>
            </w:r>
          </w:p>
        </w:tc>
        <w:tc>
          <w:tcPr>
            <w:tcW w:type="dxa" w:w="4706"/>
          </w:tcPr>
          <w:p>
            <w:pPr>
              <w:pStyle w:val="Tabla"/>
            </w:pPr>
            <w:r/>
            <w:r>
              <w:rPr>
                <w:b w:val="0"/>
                <w:i w:val="0"/>
              </w:rPr>
            </w:r>
            <w:r>
              <w:rPr>
                <w:b/>
                <w:i w:val="0"/>
              </w:rPr>
              <w:t>15 días naturales</w:t>
            </w:r>
            <w:r>
              <w:rPr>
                <w:b w:val="0"/>
                <w:i w:val="0"/>
              </w:rPr>
              <w:t xml:space="preserve"> (aplazables de acuerdo con el servicio)</w:t>
            </w:r>
          </w:p>
        </w:tc>
      </w:tr>
      <w:tr>
        <w:tc>
          <w:tcPr>
            <w:tcW w:type="dxa" w:w="4706"/>
          </w:tcPr>
          <w:p>
            <w:pPr>
              <w:pStyle w:val="Tabla"/>
            </w:pPr>
            <w:r/>
            <w:r>
              <w:rPr>
                <w:b w:val="0"/>
                <w:i w:val="0"/>
              </w:rPr>
            </w:r>
            <w:r>
              <w:rPr>
                <w:b/>
                <w:i w:val="0"/>
              </w:rPr>
              <w:t>b)</w:t>
            </w:r>
            <w:r>
              <w:rPr>
                <w:b w:val="0"/>
                <w:i w:val="0"/>
              </w:rPr>
              <w:t xml:space="preserve"> Fallecimiento de parientes hasta </w:t>
            </w:r>
            <w:r>
              <w:rPr>
                <w:b/>
                <w:i w:val="0"/>
              </w:rPr>
              <w:t>2.º grado</w:t>
            </w:r>
            <w:r>
              <w:rPr>
                <w:b w:val="0"/>
                <w:i w:val="0"/>
              </w:rPr>
            </w:r>
          </w:p>
        </w:tc>
        <w:tc>
          <w:tcPr>
            <w:tcW w:type="dxa" w:w="4706"/>
          </w:tcPr>
          <w:p>
            <w:pPr>
              <w:pStyle w:val="Tabla"/>
            </w:pPr>
            <w:r/>
            <w:r>
              <w:rPr>
                <w:b w:val="0"/>
                <w:i w:val="0"/>
              </w:rPr>
            </w:r>
            <w:r>
              <w:rPr>
                <w:b/>
                <w:i w:val="0"/>
              </w:rPr>
              <w:t>3 días laborables</w:t>
            </w:r>
            <w:r>
              <w:rPr>
                <w:b w:val="0"/>
                <w:i w:val="0"/>
              </w:rPr>
              <w:t xml:space="preserve">, </w:t>
            </w:r>
            <w:r>
              <w:rPr>
                <w:b/>
                <w:i w:val="0"/>
              </w:rPr>
              <w:t>ampliables hasta 5</w:t>
            </w:r>
            <w:r>
              <w:rPr>
                <w:b w:val="0"/>
                <w:i w:val="0"/>
              </w:rPr>
              <w:t xml:space="preserve"> si hay que desplazarse </w:t>
            </w:r>
            <w:r>
              <w:rPr>
                <w:b/>
                <w:i w:val="0"/>
              </w:rPr>
              <w:t>fuera de la provincia</w:t>
            </w:r>
            <w:r>
              <w:rPr>
                <w:b w:val="0"/>
                <w:i w:val="0"/>
              </w:rPr>
            </w:r>
          </w:p>
        </w:tc>
      </w:tr>
      <w:tr>
        <w:tc>
          <w:tcPr>
            <w:tcW w:type="dxa" w:w="4706"/>
          </w:tcPr>
          <w:p>
            <w:pPr>
              <w:pStyle w:val="Tabla"/>
            </w:pPr>
            <w:r/>
            <w:r>
              <w:rPr>
                <w:b w:val="0"/>
                <w:i w:val="0"/>
              </w:rPr>
            </w:r>
            <w:r>
              <w:rPr>
                <w:b/>
                <w:i w:val="0"/>
              </w:rPr>
              <w:t>c)</w:t>
            </w:r>
            <w:r>
              <w:rPr>
                <w:b w:val="0"/>
                <w:i w:val="0"/>
              </w:rPr>
              <w:t xml:space="preserve"> Enfermedad grave de parientes hasta 2.º grado con hospitalización, intervención o asistencia domiciliaria</w:t>
            </w:r>
          </w:p>
        </w:tc>
        <w:tc>
          <w:tcPr>
            <w:tcW w:type="dxa" w:w="4706"/>
          </w:tcPr>
          <w:p>
            <w:pPr>
              <w:pStyle w:val="Tabla"/>
            </w:pPr>
            <w:r/>
            <w:r>
              <w:rPr>
                <w:b w:val="0"/>
                <w:i w:val="0"/>
              </w:rPr>
            </w:r>
            <w:r>
              <w:rPr>
                <w:b/>
                <w:i w:val="0"/>
              </w:rPr>
              <w:t>igual duración que b)</w:t>
            </w:r>
            <w:r>
              <w:rPr>
                <w:b w:val="0"/>
                <w:i w:val="0"/>
              </w:rPr>
              <w:t xml:space="preserve">, y </w:t>
            </w:r>
            <w:r>
              <w:rPr>
                <w:b/>
                <w:i w:val="0"/>
              </w:rPr>
              <w:t>puede pedirse en días discontinuos</w:t>
            </w:r>
            <w:r>
              <w:rPr>
                <w:b w:val="0"/>
                <w:i w:val="0"/>
              </w:rPr>
            </w:r>
          </w:p>
        </w:tc>
      </w:tr>
      <w:tr>
        <w:tc>
          <w:tcPr>
            <w:tcW w:type="dxa" w:w="4706"/>
          </w:tcPr>
          <w:p>
            <w:pPr>
              <w:pStyle w:val="Tabla"/>
            </w:pPr>
            <w:r/>
            <w:r>
              <w:rPr>
                <w:b w:val="0"/>
                <w:i w:val="0"/>
              </w:rPr>
            </w:r>
            <w:r>
              <w:rPr>
                <w:b/>
                <w:i w:val="0"/>
              </w:rPr>
              <w:t>h)</w:t>
            </w:r>
            <w:r>
              <w:rPr>
                <w:b w:val="0"/>
                <w:i w:val="0"/>
              </w:rPr>
              <w:t xml:space="preserve"> Motivos particulares</w:t>
            </w:r>
          </w:p>
        </w:tc>
        <w:tc>
          <w:tcPr>
            <w:tcW w:type="dxa" w:w="4706"/>
          </w:tcPr>
          <w:p>
            <w:pPr>
              <w:pStyle w:val="Tabla"/>
            </w:pPr>
            <w:r/>
            <w:r>
              <w:rPr>
                <w:b w:val="0"/>
                <w:i w:val="0"/>
              </w:rPr>
            </w:r>
            <w:r>
              <w:rPr>
                <w:b/>
                <w:i w:val="0"/>
              </w:rPr>
              <w:t>3 días</w:t>
            </w:r>
            <w:r>
              <w:rPr>
                <w:b w:val="0"/>
                <w:i w:val="0"/>
              </w:rPr>
              <w:t xml:space="preserve">, que </w:t>
            </w:r>
            <w:r>
              <w:rPr>
                <w:b/>
                <w:i w:val="0"/>
              </w:rPr>
              <w:t>caducan en el año natural</w:t>
            </w:r>
            <w:r>
              <w:rPr>
                <w:b w:val="0"/>
                <w:i w:val="0"/>
              </w:rPr>
            </w:r>
          </w:p>
        </w:tc>
      </w:tr>
      <w:tr>
        <w:tc>
          <w:tcPr>
            <w:tcW w:type="dxa" w:w="4706"/>
          </w:tcPr>
          <w:p>
            <w:pPr>
              <w:pStyle w:val="Tabla"/>
            </w:pPr>
            <w:r/>
            <w:r>
              <w:rPr>
                <w:b w:val="0"/>
                <w:i w:val="0"/>
              </w:rPr>
            </w:r>
            <w:r>
              <w:rPr>
                <w:b/>
                <w:i w:val="0"/>
              </w:rPr>
              <w:t>i)</w:t>
            </w:r>
            <w:r>
              <w:rPr>
                <w:b w:val="0"/>
                <w:i w:val="0"/>
              </w:rPr>
              <w:t xml:space="preserve"> Exámenes finales y pruebas selectivas</w:t>
            </w:r>
          </w:p>
        </w:tc>
        <w:tc>
          <w:tcPr>
            <w:tcW w:type="dxa" w:w="4706"/>
          </w:tcPr>
          <w:p>
            <w:pPr>
              <w:pStyle w:val="Tabla"/>
            </w:pPr>
            <w:r/>
            <w:r>
              <w:rPr>
                <w:b w:val="0"/>
                <w:i w:val="0"/>
              </w:rPr>
            </w:r>
            <w:r>
              <w:rPr>
                <w:b/>
                <w:i w:val="0"/>
              </w:rPr>
              <w:t>1 día</w:t>
            </w:r>
            <w:r>
              <w:rPr>
                <w:b w:val="0"/>
                <w:i w:val="0"/>
              </w:rPr>
              <w:t xml:space="preserve">, o </w:t>
            </w:r>
            <w:r>
              <w:rPr>
                <w:b/>
                <w:i w:val="0"/>
              </w:rPr>
              <w:t>2 si se celebran en otra comunidad</w:t>
            </w:r>
            <w:r>
              <w:rPr>
                <w:b w:val="0"/>
                <w:i w:val="0"/>
              </w:rPr>
            </w:r>
          </w:p>
        </w:tc>
      </w:tr>
      <w:tr>
        <w:tc>
          <w:tcPr>
            <w:tcW w:type="dxa" w:w="4706"/>
          </w:tcPr>
          <w:p>
            <w:pPr>
              <w:pStyle w:val="Tabla"/>
            </w:pPr>
            <w:r/>
            <w:r>
              <w:rPr>
                <w:b w:val="0"/>
                <w:i w:val="0"/>
              </w:rPr>
            </w:r>
            <w:r>
              <w:rPr>
                <w:b/>
                <w:i w:val="0"/>
              </w:rPr>
              <w:t>i)</w:t>
            </w:r>
            <w:r>
              <w:rPr>
                <w:b w:val="0"/>
                <w:i w:val="0"/>
              </w:rPr>
              <w:t xml:space="preserve"> Cursos de perfeccionamiento no relacionados con RTVE</w:t>
            </w:r>
          </w:p>
        </w:tc>
        <w:tc>
          <w:tcPr>
            <w:tcW w:type="dxa" w:w="4706"/>
          </w:tcPr>
          <w:p>
            <w:pPr>
              <w:pStyle w:val="Tabla"/>
            </w:pPr>
            <w:r/>
            <w:r>
              <w:rPr>
                <w:b w:val="0"/>
                <w:i w:val="0"/>
              </w:rPr>
            </w:r>
            <w:r>
              <w:rPr>
                <w:b/>
                <w:i w:val="0"/>
              </w:rPr>
              <w:t>no retribuido, máximo 3 meses</w:t>
            </w:r>
            <w:r>
              <w:rPr>
                <w:b w:val="0"/>
                <w:i w:val="0"/>
              </w:rPr>
            </w:r>
          </w:p>
        </w:tc>
      </w:tr>
      <w:tr>
        <w:tc>
          <w:tcPr>
            <w:tcW w:type="dxa" w:w="4706"/>
          </w:tcPr>
          <w:p>
            <w:pPr>
              <w:pStyle w:val="Tabla"/>
            </w:pPr>
            <w:r/>
            <w:r>
              <w:rPr>
                <w:b w:val="0"/>
                <w:i w:val="0"/>
              </w:rPr>
            </w:r>
            <w:r>
              <w:rPr>
                <w:b/>
                <w:i w:val="0"/>
              </w:rPr>
              <w:t>j)</w:t>
            </w:r>
            <w:r>
              <w:rPr>
                <w:b w:val="0"/>
                <w:i w:val="0"/>
              </w:rPr>
              <w:t xml:space="preserve"> Traslado de domicilio</w:t>
            </w:r>
          </w:p>
        </w:tc>
        <w:tc>
          <w:tcPr>
            <w:tcW w:type="dxa" w:w="4706"/>
          </w:tcPr>
          <w:p>
            <w:pPr>
              <w:pStyle w:val="Tabla"/>
            </w:pPr>
            <w:r/>
            <w:r>
              <w:rPr>
                <w:b w:val="0"/>
                <w:i w:val="0"/>
              </w:rPr>
            </w:r>
            <w:r>
              <w:rPr>
                <w:b/>
                <w:i w:val="0"/>
              </w:rPr>
              <w:t>1 día</w:t>
            </w:r>
            <w:r>
              <w:rPr>
                <w:b w:val="0"/>
                <w:i w:val="0"/>
              </w:rPr>
              <w:t xml:space="preserve"> en la misma provincia, </w:t>
            </w:r>
            <w:r>
              <w:rPr>
                <w:b/>
                <w:i w:val="0"/>
              </w:rPr>
              <w:t>2</w:t>
            </w:r>
            <w:r>
              <w:rPr>
                <w:b w:val="0"/>
                <w:i w:val="0"/>
              </w:rPr>
              <w:t xml:space="preserve"> en distinta</w:t>
            </w:r>
          </w:p>
        </w:tc>
      </w:tr>
    </w:tbl>
    <w:p>
      <w:pPr/>
    </w:p>
    <w:p>
      <w:pPr>
        <w:pStyle w:val="ListBullet"/>
      </w:pPr>
      <w:r>
        <w:rPr>
          <w:b w:val="0"/>
          <w:i w:val="0"/>
        </w:rPr>
      </w:r>
      <w:r>
        <w:rPr>
          <w:b/>
          <w:i w:val="0"/>
        </w:rPr>
        <w:t>d) Permiso del progenitor distinto de la madre biológica</w:t>
      </w:r>
      <w:r>
        <w:rPr>
          <w:b w:val="0"/>
          <w:i w:val="0"/>
        </w:rPr>
        <w:t>: el convenio recoge un</w:t>
      </w:r>
      <w:r>
        <w:t xml:space="preserve"> </w:t>
      </w:r>
      <w:r>
        <w:rPr>
          <w:b w:val="0"/>
          <w:i w:val="0"/>
        </w:rPr>
        <w:t xml:space="preserve">cuadro </w:t>
      </w:r>
      <w:r>
        <w:rPr>
          <w:b/>
          <w:i w:val="0"/>
        </w:rPr>
        <w:t>por fases</w:t>
      </w:r>
      <w:r>
        <w:rPr>
          <w:b w:val="0"/>
          <w:i w:val="0"/>
        </w:rPr>
        <w:t xml:space="preserve">. </w:t>
      </w:r>
      <w:r>
        <w:rPr>
          <w:b/>
          <w:i w:val="0"/>
        </w:rPr>
        <w:t>Desde el 1 de enero de 2021</w:t>
      </w:r>
      <w:r>
        <w:rPr>
          <w:b w:val="0"/>
          <w:i w:val="0"/>
        </w:rPr>
        <w:t xml:space="preserve"> —el régimen vigente a la fecha</w:t>
      </w:r>
      <w:r>
        <w:t xml:space="preserve"> </w:t>
      </w:r>
      <w:r>
        <w:rPr>
          <w:b w:val="0"/>
          <w:i w:val="0"/>
        </w:rPr>
        <w:t xml:space="preserve">de corte— </w:t>
      </w:r>
      <w:r>
        <w:rPr>
          <w:b/>
          <w:i w:val="0"/>
        </w:rPr>
        <w:t>madre biológica 16 semanas, el otro progenitor 16 semanas y cada</w:t>
      </w:r>
      <w:r>
        <w:t xml:space="preserve"> </w:t>
      </w:r>
      <w:r>
        <w:rPr>
          <w:b/>
          <w:i w:val="0"/>
        </w:rPr>
        <w:t>progenitor adoptante 16 semanas</w:t>
      </w:r>
      <w:r>
        <w:rPr>
          <w:b w:val="0"/>
          <w:i w:val="0"/>
        </w:rPr>
        <w:t xml:space="preserve">, con </w:t>
      </w:r>
      <w:r>
        <w:rPr>
          <w:b/>
          <w:i w:val="0"/>
        </w:rPr>
        <w:t>6 semanas obligatorias ininterrumpidas y a</w:t>
      </w:r>
      <w:r>
        <w:t xml:space="preserve"> </w:t>
      </w:r>
      <w:r>
        <w:rPr>
          <w:b/>
          <w:i w:val="0"/>
        </w:rPr>
        <w:t>tiempo completo tras el parto o la resolución</w:t>
      </w:r>
      <w:r>
        <w:rPr>
          <w:b w:val="0"/>
          <w:i w:val="0"/>
        </w:rPr>
        <w:t xml:space="preserve"> y </w:t>
      </w:r>
      <w:r>
        <w:rPr>
          <w:b/>
          <w:i w:val="0"/>
        </w:rPr>
        <w:t>10 voluntarias</w:t>
      </w:r>
      <w:r>
        <w:rPr>
          <w:b w:val="0"/>
          <w:i w:val="0"/>
        </w:rPr>
        <w:t xml:space="preserve"> hasta los 12 meses</w:t>
      </w:r>
      <w:r>
        <w:t xml:space="preserve"> </w:t>
      </w:r>
      <w:r>
        <w:rPr>
          <w:b w:val="0"/>
          <w:i w:val="0"/>
        </w:rPr>
        <w:t xml:space="preserve">del bebé o de la resolución; </w:t>
      </w:r>
      <w:r>
        <w:rPr>
          <w:b/>
          <w:i w:val="0"/>
        </w:rPr>
        <w:t>la madre biológica puede anticipar 4 semanas antes de la</w:t>
      </w:r>
      <w:r>
        <w:t xml:space="preserve"> </w:t>
      </w:r>
      <w:r>
        <w:rPr>
          <w:b/>
          <w:i w:val="0"/>
        </w:rPr>
        <w:t>fecha probable del parto</w:t>
      </w:r>
      <w:r>
        <w:rPr>
          <w:b w:val="0"/>
          <w:i w:val="0"/>
        </w:rPr>
        <w:t xml:space="preserve">; en parto múltiple o discapacidad, </w:t>
      </w:r>
      <w:r>
        <w:rPr>
          <w:b/>
          <w:i w:val="0"/>
        </w:rPr>
        <w:t>2 semanas más, una para</w:t>
      </w:r>
      <w:r>
        <w:t xml:space="preserve"> </w:t>
      </w:r>
      <w:r>
        <w:rPr>
          <w:b/>
          <w:i w:val="0"/>
        </w:rPr>
        <w:t>cada progenitor</w:t>
      </w:r>
      <w:r>
        <w:rPr>
          <w:b w:val="0"/>
          <w:i w:val="0"/>
        </w:rPr>
        <w:t xml:space="preserve">; y </w:t>
      </w:r>
      <w:r>
        <w:rPr>
          <w:b/>
          <w:i w:val="0"/>
        </w:rPr>
        <w:t>desde 2021 la cesión es «NO»</w:t>
      </w:r>
      <w:r>
        <w:rPr>
          <w:b w:val="0"/>
          <w:i w:val="0"/>
        </w:rPr>
        <w:t xml:space="preserve">: el derecho es </w:t>
      </w:r>
      <w:r>
        <w:rPr>
          <w:b/>
          <w:i w:val="0"/>
        </w:rPr>
        <w:t>individual e</w:t>
      </w:r>
      <w:r>
        <w:t xml:space="preserve"> </w:t>
      </w:r>
      <w:r>
        <w:rPr>
          <w:b/>
          <w:i w:val="0"/>
        </w:rPr>
        <w:t>intransferible</w:t>
      </w:r>
      <w:r>
        <w:rPr>
          <w:b w:val="0"/>
          <w:i w:val="0"/>
        </w:rPr>
        <w:t xml:space="preserve">. Preaviso </w:t>
      </w:r>
      <w:r>
        <w:rPr>
          <w:b/>
          <w:i w:val="0"/>
        </w:rPr>
        <w:t>mínimo de quince días</w:t>
      </w:r>
      <w:r>
        <w:rPr>
          <w:b w:val="0"/>
          <w:i w:val="0"/>
        </w:rPr>
        <w:t xml:space="preserve"> cuando se conozca la fecha; si</w:t>
      </w:r>
      <w:r>
        <w:t xml:space="preserve"> </w:t>
      </w:r>
      <w:r>
        <w:rPr>
          <w:b w:val="0"/>
          <w:i w:val="0"/>
        </w:rPr>
        <w:t xml:space="preserve">ambos progenitores trabajan en la empresa, la dirección </w:t>
      </w:r>
      <w:r>
        <w:rPr>
          <w:b/>
          <w:i w:val="0"/>
        </w:rPr>
        <w:t>puede limitar el ejercicio</w:t>
      </w:r>
      <w:r>
        <w:t xml:space="preserve"> </w:t>
      </w:r>
      <w:r>
        <w:rPr>
          <w:b/>
          <w:i w:val="0"/>
        </w:rPr>
        <w:t>simultáneo</w:t>
      </w:r>
      <w:r>
        <w:rPr>
          <w:b w:val="0"/>
          <w:i w:val="0"/>
        </w:rPr>
        <w:t xml:space="preserve"> por razones fundadas y </w:t>
      </w:r>
      <w:r>
        <w:rPr>
          <w:b/>
          <w:i w:val="0"/>
        </w:rPr>
        <w:t>motivadas por escrito</w:t>
      </w:r>
      <w:r>
        <w:rPr>
          <w:b w:val="0"/>
          <w:i w:val="0"/>
        </w:rPr>
        <w:t>.</w:t>
      </w:r>
    </w:p>
    <w:p>
      <w:pPr>
        <w:pStyle w:val="ListBullet"/>
      </w:pPr>
      <w:r>
        <w:rPr>
          <w:b w:val="0"/>
          <w:i w:val="0"/>
        </w:rPr>
      </w:r>
      <w:r>
        <w:rPr>
          <w:b/>
          <w:i w:val="0"/>
        </w:rPr>
        <w:t>e) Cuidado de menores con cáncer o enfermedad grave</w:t>
      </w:r>
      <w:r>
        <w:rPr>
          <w:b w:val="0"/>
          <w:i w:val="0"/>
        </w:rPr>
        <w:t xml:space="preserve">: reducción de </w:t>
      </w:r>
      <w:r>
        <w:rPr>
          <w:b/>
          <w:i w:val="0"/>
        </w:rPr>
        <w:t>al menos la</w:t>
      </w:r>
      <w:r>
        <w:t xml:space="preserve"> </w:t>
      </w:r>
      <w:r>
        <w:rPr>
          <w:b/>
          <w:i w:val="0"/>
        </w:rPr>
        <w:t>mitad</w:t>
      </w:r>
      <w:r>
        <w:rPr>
          <w:b w:val="0"/>
          <w:i w:val="0"/>
        </w:rPr>
        <w:t xml:space="preserve"> de la jornada, </w:t>
      </w:r>
      <w:r>
        <w:rPr>
          <w:b/>
          <w:i w:val="0"/>
        </w:rPr>
        <w:t>con derecho a la totalidad de las retribuciones</w:t>
      </w:r>
      <w:r>
        <w:rPr>
          <w:b w:val="0"/>
          <w:i w:val="0"/>
        </w:rPr>
        <w:t>, por</w:t>
      </w:r>
      <w:r>
        <w:t xml:space="preserve"> </w:t>
      </w:r>
      <w:r>
        <w:rPr>
          <w:b w:val="0"/>
          <w:i w:val="0"/>
        </w:rPr>
      </w:r>
      <w:r>
        <w:rPr>
          <w:b/>
          <w:i w:val="0"/>
        </w:rPr>
        <w:t>periodo inicial de un mes prorrogable por periodos de dos meses</w:t>
      </w:r>
      <w:r>
        <w:rPr>
          <w:b w:val="0"/>
          <w:i w:val="0"/>
        </w:rPr>
        <w:t>, hasta que el menor</w:t>
      </w:r>
      <w:r>
        <w:t xml:space="preserve"> </w:t>
      </w:r>
      <w:r>
        <w:rPr>
          <w:b w:val="0"/>
          <w:i w:val="0"/>
        </w:rPr>
      </w:r>
      <w:r>
        <w:rPr>
          <w:b/>
          <w:i w:val="0"/>
        </w:rPr>
        <w:t>cumpla 18 años</w:t>
      </w:r>
      <w:r>
        <w:rPr>
          <w:b w:val="0"/>
          <w:i w:val="0"/>
        </w:rPr>
        <w:t>.</w:t>
      </w:r>
    </w:p>
    <w:p>
      <w:pPr>
        <w:pStyle w:val="ListBullet"/>
      </w:pPr>
      <w:r>
        <w:rPr>
          <w:b w:val="0"/>
          <w:i w:val="0"/>
        </w:rPr>
      </w:r>
      <w:r>
        <w:rPr>
          <w:b/>
          <w:i w:val="0"/>
        </w:rPr>
        <w:t>f) Cuidado del lactante</w:t>
      </w:r>
      <w:r>
        <w:rPr>
          <w:b w:val="0"/>
          <w:i w:val="0"/>
        </w:rPr>
        <w:t xml:space="preserve">: </w:t>
      </w:r>
      <w:r>
        <w:rPr>
          <w:b/>
          <w:i w:val="0"/>
        </w:rPr>
        <w:t>hasta los nueve meses</w:t>
      </w:r>
      <w:r>
        <w:rPr>
          <w:b w:val="0"/>
          <w:i w:val="0"/>
        </w:rPr>
        <w:t xml:space="preserve">; </w:t>
      </w:r>
      <w:r>
        <w:rPr>
          <w:b/>
          <w:i w:val="0"/>
        </w:rPr>
        <w:t>una hora de ausencia</w:t>
      </w:r>
      <w:r>
        <w:t xml:space="preserve"> </w:t>
      </w:r>
      <w:r>
        <w:rPr>
          <w:b/>
          <w:i w:val="0"/>
        </w:rPr>
        <w:t>divisible en dos fracciones</w:t>
      </w:r>
      <w:r>
        <w:rPr>
          <w:b w:val="0"/>
          <w:i w:val="0"/>
        </w:rPr>
        <w:t xml:space="preserve">, </w:t>
      </w:r>
      <w:r>
        <w:rPr>
          <w:b/>
          <w:i w:val="0"/>
        </w:rPr>
        <w:t>media hora de reducción</w:t>
      </w:r>
      <w:r>
        <w:rPr>
          <w:b w:val="0"/>
          <w:i w:val="0"/>
        </w:rPr>
        <w:t xml:space="preserve"> o </w:t>
      </w:r>
      <w:r>
        <w:rPr>
          <w:b/>
          <w:i w:val="0"/>
        </w:rPr>
        <w:t>acumulación en jornadas</w:t>
      </w:r>
      <w:r>
        <w:t xml:space="preserve"> </w:t>
      </w:r>
      <w:r>
        <w:rPr>
          <w:b/>
          <w:i w:val="0"/>
        </w:rPr>
        <w:t>completas</w:t>
      </w:r>
      <w:r>
        <w:rPr>
          <w:b w:val="0"/>
          <w:i w:val="0"/>
        </w:rPr>
        <w:t xml:space="preserve">. Si </w:t>
      </w:r>
      <w:r>
        <w:rPr>
          <w:b/>
          <w:i w:val="0"/>
        </w:rPr>
        <w:t>ambos progenitores</w:t>
      </w:r>
      <w:r>
        <w:rPr>
          <w:b w:val="0"/>
          <w:i w:val="0"/>
        </w:rPr>
        <w:t xml:space="preserve"> lo ejercen </w:t>
      </w:r>
      <w:r>
        <w:rPr>
          <w:b/>
          <w:i w:val="0"/>
        </w:rPr>
        <w:t>con la misma duración y régimen</w:t>
      </w:r>
      <w:r>
        <w:rPr>
          <w:b w:val="0"/>
          <w:i w:val="0"/>
        </w:rPr>
        <w:t>,</w:t>
      </w:r>
      <w:r>
        <w:t xml:space="preserve"> </w:t>
      </w:r>
      <w:r>
        <w:rPr>
          <w:b w:val="0"/>
          <w:i w:val="0"/>
        </w:rPr>
        <w:t xml:space="preserve">se puede extender </w:t>
      </w:r>
      <w:r>
        <w:rPr>
          <w:b/>
          <w:i w:val="0"/>
        </w:rPr>
        <w:t>hasta los doce meses</w:t>
      </w:r>
      <w:r>
        <w:rPr>
          <w:b w:val="0"/>
          <w:i w:val="0"/>
        </w:rPr>
        <w:t xml:space="preserve">, </w:t>
      </w:r>
      <w:r>
        <w:rPr>
          <w:b/>
          <w:i w:val="0"/>
        </w:rPr>
        <w:t>con reducción proporcional del salario a</w:t>
      </w:r>
      <w:r>
        <w:t xml:space="preserve"> </w:t>
      </w:r>
      <w:r>
        <w:rPr>
          <w:b/>
          <w:i w:val="0"/>
        </w:rPr>
        <w:t>partir de los nueve</w:t>
      </w:r>
      <w:r>
        <w:rPr>
          <w:b w:val="0"/>
          <w:i w:val="0"/>
        </w:rPr>
        <w:t xml:space="preserve">. Derecho </w:t>
      </w:r>
      <w:r>
        <w:rPr>
          <w:b/>
          <w:i w:val="0"/>
        </w:rPr>
        <w:t>individual e intransferible</w:t>
      </w:r>
      <w:r>
        <w:rPr>
          <w:b w:val="0"/>
          <w:i w:val="0"/>
        </w:rPr>
        <w:t>.</w:t>
      </w:r>
    </w:p>
    <w:p>
      <w:pPr>
        <w:pStyle w:val="ListBullet"/>
      </w:pPr>
      <w:r>
        <w:rPr>
          <w:b w:val="0"/>
          <w:i w:val="0"/>
        </w:rPr>
      </w:r>
      <w:r>
        <w:rPr>
          <w:b/>
          <w:i w:val="0"/>
        </w:rPr>
        <w:t>g) Deber inexcusable de carácter público o personal</w:t>
      </w:r>
      <w:r>
        <w:rPr>
          <w:b w:val="0"/>
          <w:i w:val="0"/>
        </w:rPr>
        <w:t>: por el tiempo indispensable;</w:t>
      </w:r>
      <w:r>
        <w:t xml:space="preserve"> </w:t>
      </w:r>
      <w:r>
        <w:rPr>
          <w:b w:val="0"/>
          <w:i w:val="0"/>
        </w:rPr>
        <w:t xml:space="preserve">cuando el deber sea </w:t>
      </w:r>
      <w:r>
        <w:rPr>
          <w:b/>
          <w:i w:val="0"/>
        </w:rPr>
        <w:t>de carácter personal</w:t>
      </w:r>
      <w:r>
        <w:rPr>
          <w:b w:val="0"/>
          <w:i w:val="0"/>
        </w:rPr>
        <w:t xml:space="preserve">, sin superar </w:t>
      </w:r>
      <w:r>
        <w:rPr>
          <w:b/>
          <w:i w:val="0"/>
        </w:rPr>
        <w:t>la quinta parte de las</w:t>
      </w:r>
      <w:r>
        <w:t xml:space="preserve"> </w:t>
      </w:r>
      <w:r>
        <w:rPr>
          <w:b/>
          <w:i w:val="0"/>
        </w:rPr>
        <w:t>horas laborables en cómputo trimestral</w:t>
      </w:r>
      <w:r>
        <w:rPr>
          <w:b w:val="0"/>
          <w:i w:val="0"/>
        </w:rPr>
        <w:t>; si se percibe retribución o indemnización,</w:t>
      </w:r>
      <w:r>
        <w:t xml:space="preserve"> </w:t>
      </w:r>
      <w:r>
        <w:rPr>
          <w:b w:val="0"/>
          <w:i w:val="0"/>
        </w:rPr>
      </w:r>
      <w:r>
        <w:rPr>
          <w:b/>
          <w:i w:val="0"/>
        </w:rPr>
        <w:t>se descuenta del salario</w:t>
      </w:r>
      <w:r>
        <w:rPr>
          <w:b w:val="0"/>
          <w:i w:val="0"/>
        </w:rPr>
        <w:t>.</w:t>
      </w:r>
    </w:p>
    <w:p>
      <w:pPr>
        <w:pStyle w:val="ListBullet"/>
      </w:pPr>
      <w:r>
        <w:rPr>
          <w:b w:val="0"/>
          <w:i w:val="0"/>
        </w:rPr>
      </w:r>
      <w:r>
        <w:rPr>
          <w:b/>
          <w:i w:val="0"/>
        </w:rPr>
        <w:t>k) Visita médica</w:t>
      </w:r>
      <w:r>
        <w:rPr>
          <w:b w:val="0"/>
          <w:i w:val="0"/>
        </w:rPr>
        <w:t>: la propia, preferentemente fuera de la jornada; la de</w:t>
      </w:r>
      <w:r>
        <w:t xml:space="preserve"> </w:t>
      </w:r>
      <w:r>
        <w:rPr>
          <w:b w:val="0"/>
          <w:i w:val="0"/>
        </w:rPr>
        <w:t xml:space="preserve">acompañamiento a familiar, </w:t>
      </w:r>
      <w:r>
        <w:rPr>
          <w:b/>
          <w:i w:val="0"/>
        </w:rPr>
        <w:t>recuperable dentro del mismo mes natural</w:t>
      </w:r>
      <w:r>
        <w:rPr>
          <w:b w:val="0"/>
          <w:i w:val="0"/>
        </w:rPr>
        <w:t xml:space="preserve">. </w:t>
      </w:r>
      <w:r>
        <w:rPr>
          <w:b/>
          <w:i w:val="0"/>
        </w:rPr>
        <w:t>No es</w:t>
      </w:r>
      <w:r>
        <w:t xml:space="preserve"> </w:t>
      </w:r>
      <w:r>
        <w:rPr>
          <w:b/>
          <w:i w:val="0"/>
        </w:rPr>
        <w:t>recuperable</w:t>
      </w:r>
      <w:r>
        <w:rPr>
          <w:b w:val="0"/>
          <w:i w:val="0"/>
        </w:rPr>
        <w:t xml:space="preserve"> el acompañamiento a padres, cónyuge o pareja </w:t>
      </w:r>
      <w:r>
        <w:rPr>
          <w:b/>
          <w:i w:val="0"/>
        </w:rPr>
        <w:t>con dependencia</w:t>
      </w:r>
      <w:r>
        <w:t xml:space="preserve"> </w:t>
      </w:r>
      <w:r>
        <w:rPr>
          <w:b/>
          <w:i w:val="0"/>
        </w:rPr>
        <w:t>acreditada</w:t>
      </w:r>
      <w:r>
        <w:rPr>
          <w:b w:val="0"/>
          <w:i w:val="0"/>
        </w:rPr>
        <w:t xml:space="preserve"> o a descendientes de primer grado </w:t>
      </w:r>
      <w:r>
        <w:rPr>
          <w:b/>
          <w:i w:val="0"/>
        </w:rPr>
        <w:t>menores de 14 años</w:t>
      </w:r>
      <w:r>
        <w:rPr>
          <w:b w:val="0"/>
          <w:i w:val="0"/>
        </w:rPr>
        <w:t>, con un máximo de</w:t>
      </w:r>
      <w:r>
        <w:t xml:space="preserve"> </w:t>
      </w:r>
      <w:r>
        <w:rPr>
          <w:b w:val="0"/>
          <w:i w:val="0"/>
        </w:rPr>
      </w:r>
      <w:r>
        <w:rPr>
          <w:b/>
          <w:i w:val="0"/>
        </w:rPr>
        <w:t>4 horas diarias y 28 horas anuales</w:t>
      </w:r>
      <w:r>
        <w:rPr>
          <w:b w:val="0"/>
          <w:i w:val="0"/>
        </w:rPr>
        <w:t xml:space="preserve">, ampliable a </w:t>
      </w:r>
      <w:r>
        <w:rPr>
          <w:b/>
          <w:i w:val="0"/>
        </w:rPr>
        <w:t>42 horas anuales</w:t>
      </w:r>
      <w:r>
        <w:rPr>
          <w:b w:val="0"/>
          <w:i w:val="0"/>
        </w:rPr>
        <w:t xml:space="preserve"> si se trata de</w:t>
      </w:r>
      <w:r>
        <w:t xml:space="preserve"> </w:t>
      </w:r>
      <w:r>
        <w:rPr>
          <w:b w:val="0"/>
          <w:i w:val="0"/>
        </w:rPr>
        <w:t xml:space="preserve">descendientes </w:t>
      </w:r>
      <w:r>
        <w:rPr>
          <w:b/>
          <w:i w:val="0"/>
        </w:rPr>
        <w:t>menores de 6 años</w:t>
      </w:r>
      <w:r>
        <w:rPr>
          <w:b w:val="0"/>
          <w:i w:val="0"/>
        </w:rPr>
        <w:t xml:space="preserve">, con dependencia acreditada o de </w:t>
      </w:r>
      <w:r>
        <w:rPr>
          <w:b/>
          <w:i w:val="0"/>
        </w:rPr>
        <w:t>familias</w:t>
      </w:r>
      <w:r>
        <w:t xml:space="preserve"> </w:t>
      </w:r>
      <w:r>
        <w:rPr>
          <w:b/>
          <w:i w:val="0"/>
        </w:rPr>
        <w:t>monoparentales</w:t>
      </w:r>
      <w:r>
        <w:rPr>
          <w:b w:val="0"/>
          <w:i w:val="0"/>
        </w:rPr>
        <w:t>.</w:t>
      </w:r>
    </w:p>
    <w:p>
      <w:pPr/>
      <w:r>
        <w:rPr>
          <w:b w:val="0"/>
          <w:i w:val="0"/>
        </w:rPr>
        <w:t xml:space="preserve">Reglas de cierre: el cómputo se hace </w:t>
      </w:r>
      <w:r>
        <w:rPr>
          <w:b/>
          <w:i w:val="0"/>
        </w:rPr>
        <w:t>en días laborables, pudiendo ser no continuados</w:t>
      </w:r>
      <w:r>
        <w:rPr>
          <w:b w:val="0"/>
          <w:i w:val="0"/>
        </w:rPr>
        <w:t>,</w:t>
      </w:r>
      <w:r>
        <w:t xml:space="preserve"> </w:t>
      </w:r>
      <w:r>
        <w:rPr>
          <w:b w:val="0"/>
          <w:i w:val="0"/>
        </w:rPr>
        <w:t xml:space="preserve">siempre que no coincida con incapacidad temporal, vacaciones u otros permisos, </w:t>
      </w:r>
      <w:r>
        <w:rPr>
          <w:b/>
          <w:i w:val="0"/>
        </w:rPr>
        <w:t>excepto</w:t>
      </w:r>
      <w:r>
        <w:t xml:space="preserve"> </w:t>
      </w:r>
      <w:r>
        <w:rPr>
          <w:b/>
          <w:i w:val="0"/>
        </w:rPr>
        <w:t>el permiso de matrimonio o inscripción como pareja de hecho</w:t>
      </w:r>
      <w:r>
        <w:rPr>
          <w:b w:val="0"/>
          <w:i w:val="0"/>
        </w:rPr>
        <w:t>; para las licencias «por el</w:t>
      </w:r>
      <w:r>
        <w:t xml:space="preserve"> </w:t>
      </w:r>
      <w:r>
        <w:rPr>
          <w:b w:val="0"/>
          <w:i w:val="0"/>
        </w:rPr>
        <w:t xml:space="preserve">tiempo imprescindible» hay que presentar justificante </w:t>
      </w:r>
      <w:r>
        <w:rPr>
          <w:b/>
          <w:i w:val="0"/>
        </w:rPr>
        <w:t>con hora de inicio y fin</w:t>
      </w:r>
      <w:r>
        <w:rPr>
          <w:b w:val="0"/>
          <w:i w:val="0"/>
        </w:rPr>
        <w:t>; y</w:t>
      </w:r>
      <w:r>
        <w:t xml:space="preserve"> </w:t>
      </w:r>
      <w:r>
        <w:rPr>
          <w:b w:val="0"/>
          <w:i w:val="0"/>
        </w:rPr>
      </w:r>
      <w:r>
        <w:rPr>
          <w:b/>
          <w:i w:val="0"/>
        </w:rPr>
        <w:t>el único documento válido para justificar una ausencia por enfermedad es la baja</w:t>
      </w:r>
      <w:r>
        <w:t xml:space="preserve"> </w:t>
      </w:r>
      <w:r>
        <w:rPr>
          <w:b/>
          <w:i w:val="0"/>
        </w:rPr>
        <w:t>médica</w:t>
      </w:r>
      <w:r>
        <w:rPr>
          <w:b w:val="0"/>
          <w:i w:val="0"/>
        </w:rPr>
        <w:t>.</w:t>
      </w:r>
    </w:p>
    <w:p>
      <w:pPr/>
      <w:r>
        <w:rPr>
          <w:b w:val="0"/>
          <w:i w:val="0"/>
        </w:rPr>
      </w:r>
      <w:r>
        <w:rPr>
          <w:b/>
          <w:i w:val="0"/>
        </w:rPr>
        <w:t>2. Licencia no retribuida</w:t>
      </w:r>
      <w:r>
        <w:rPr>
          <w:b w:val="0"/>
          <w:i w:val="0"/>
        </w:rPr>
        <w:t xml:space="preserve">: por asuntos propios, </w:t>
      </w:r>
      <w:r>
        <w:rPr>
          <w:b/>
          <w:i w:val="0"/>
        </w:rPr>
        <w:t>una sola vez al año</w:t>
      </w:r>
      <w:r>
        <w:rPr>
          <w:b w:val="0"/>
          <w:i w:val="0"/>
        </w:rPr>
        <w:t xml:space="preserve">, plazo </w:t>
      </w:r>
      <w:r>
        <w:rPr>
          <w:b/>
          <w:i w:val="0"/>
        </w:rPr>
        <w:t>no</w:t>
      </w:r>
      <w:r>
        <w:t xml:space="preserve"> </w:t>
      </w:r>
      <w:r>
        <w:rPr>
          <w:b/>
          <w:i w:val="0"/>
        </w:rPr>
        <w:t>superior a tres meses fraccionable en dos periodos</w:t>
      </w:r>
      <w:r>
        <w:rPr>
          <w:b w:val="0"/>
          <w:i w:val="0"/>
        </w:rPr>
        <w:t xml:space="preserve">; </w:t>
      </w:r>
      <w:r>
        <w:rPr>
          <w:b/>
          <w:i w:val="0"/>
        </w:rPr>
        <w:t>puede ser suspendida en</w:t>
      </w:r>
      <w:r>
        <w:t xml:space="preserve"> </w:t>
      </w:r>
      <w:r>
        <w:rPr>
          <w:b/>
          <w:i w:val="0"/>
        </w:rPr>
        <w:t>cualquier momento por imperiosas necesidades del servicio</w:t>
      </w:r>
      <w:r>
        <w:rPr>
          <w:b w:val="0"/>
          <w:i w:val="0"/>
        </w:rPr>
        <w:t xml:space="preserve">; el tiempo </w:t>
      </w:r>
      <w:r>
        <w:rPr>
          <w:b/>
          <w:i w:val="0"/>
        </w:rPr>
        <w:t>no computa a</w:t>
      </w:r>
      <w:r>
        <w:t xml:space="preserve"> </w:t>
      </w:r>
      <w:r>
        <w:rPr>
          <w:b/>
          <w:i w:val="0"/>
        </w:rPr>
        <w:t>efectos de antigüedad ni para el cálculo de vacaciones</w:t>
      </w:r>
      <w:r>
        <w:rPr>
          <w:b w:val="0"/>
          <w:i w:val="0"/>
        </w:rPr>
        <w:t>.</w:t>
      </w:r>
    </w:p>
    <w:p>
      <w:pPr>
        <w:pStyle w:val="Heading3"/>
      </w:pPr>
      <w:r>
        <w:rPr>
          <w:b w:val="0"/>
          <w:i w:val="0"/>
        </w:rPr>
        <w:t>5.7.18 Artículo 62. Teletrabajo o trabajo a distancia</w:t>
      </w:r>
    </w:p>
    <w:p>
      <w:pPr/>
      <w:r>
        <w:rPr>
          <w:b w:val="0"/>
          <w:i w:val="0"/>
        </w:rPr>
        <w:t xml:space="preserve">Artículo puramente remisorio: al amparo del </w:t>
      </w:r>
      <w:r>
        <w:rPr>
          <w:b/>
          <w:i w:val="0"/>
        </w:rPr>
        <w:t>artículo 34.8 del Estatuto de los</w:t>
      </w:r>
      <w:r>
        <w:t xml:space="preserve"> </w:t>
      </w:r>
      <w:r>
        <w:rPr>
          <w:b/>
          <w:i w:val="0"/>
        </w:rPr>
        <w:t>Trabajadores</w:t>
      </w:r>
      <w:r>
        <w:rPr>
          <w:b w:val="0"/>
          <w:i w:val="0"/>
        </w:rPr>
        <w:t xml:space="preserve">, las condiciones del teletrabajo </w:t>
      </w:r>
      <w:r>
        <w:rPr>
          <w:b/>
          <w:i w:val="0"/>
        </w:rPr>
        <w:t>se regulan en el anexo 5</w:t>
      </w:r>
      <w:r>
        <w:rPr>
          <w:b w:val="0"/>
          <w:i w:val="0"/>
        </w:rPr>
        <w:t>.</w:t>
      </w:r>
    </w:p>
    <w:p>
      <w:pPr>
        <w:pStyle w:val="Separador"/>
        <w:pBdr>
          <w:bottom w:val="single" w:sz="4" w:color="BBBBBB"/>
        </w:pBdr>
      </w:pPr>
    </w:p>
    <w:p>
      <w:pPr>
        <w:pStyle w:val="Heading2"/>
      </w:pPr>
      <w:r>
        <w:rPr>
          <w:b w:val="0"/>
          <w:i w:val="0"/>
        </w:rPr>
        <w:t>5.8 Capítulo VII. Sistema retributivo (artículos 63 a 77)</w:t>
      </w:r>
    </w:p>
    <w:p>
      <w:pPr>
        <w:pStyle w:val="Heading3"/>
      </w:pPr>
      <w:r>
        <w:rPr>
          <w:b w:val="0"/>
          <w:i w:val="0"/>
        </w:rPr>
        <w:t>5.8.1 Artículo 63. Retribuciones — modificado por el acuerdo de 2022</w:t>
      </w:r>
    </w:p>
    <w:p>
      <w:pPr/>
      <w:r>
        <w:rPr>
          <w:b w:val="0"/>
          <w:i w:val="0"/>
        </w:rPr>
        <w:t xml:space="preserve">Definición legal de salario: </w:t>
      </w:r>
      <w:r>
        <w:rPr>
          <w:b/>
          <w:i w:val="0"/>
        </w:rPr>
        <w:t>la totalidad de las percepciones económicas, en dinero o</w:t>
      </w:r>
      <w:r>
        <w:t xml:space="preserve"> </w:t>
      </w:r>
      <w:r>
        <w:rPr>
          <w:b/>
          <w:i w:val="0"/>
        </w:rPr>
        <w:t>en especie</w:t>
      </w:r>
      <w:r>
        <w:rPr>
          <w:b w:val="0"/>
          <w:i w:val="0"/>
        </w:rPr>
        <w:t xml:space="preserve">, por la prestación profesional por cuenta ajena, </w:t>
      </w:r>
      <w:r>
        <w:rPr>
          <w:b/>
          <w:i w:val="0"/>
        </w:rPr>
        <w:t>ya retribuyan el trabajo</w:t>
      </w:r>
      <w:r>
        <w:t xml:space="preserve"> </w:t>
      </w:r>
      <w:r>
        <w:rPr>
          <w:b/>
          <w:i w:val="0"/>
        </w:rPr>
        <w:t>efectivo o los periodos de descanso computables como de trabajo</w:t>
      </w:r>
      <w:r>
        <w:rPr>
          <w:b w:val="0"/>
          <w:i w:val="0"/>
        </w:rPr>
        <w:t>.</w:t>
      </w:r>
    </w:p>
    <w:p>
      <w:pPr/>
      <w:r>
        <w:rPr>
          <w:b w:val="0"/>
          <w:i w:val="0"/>
        </w:rPr>
      </w:r>
      <w:r>
        <w:rPr>
          <w:b/>
          <w:i w:val="0"/>
        </w:rPr>
        <w:t>No</w:t>
      </w:r>
      <w:r>
        <w:rPr>
          <w:b w:val="0"/>
          <w:i w:val="0"/>
        </w:rPr>
        <w:t xml:space="preserve"> son salario: indemnizaciones o suplidos por gastos de la actividad laboral,</w:t>
      </w:r>
      <w:r>
        <w:t xml:space="preserve"> </w:t>
      </w:r>
      <w:r>
        <w:rPr>
          <w:b w:val="0"/>
          <w:i w:val="0"/>
        </w:rPr>
        <w:t xml:space="preserve">prestaciones e indemnizaciones de la Seguridad Social, las abonadas por </w:t>
      </w:r>
      <w:r>
        <w:rPr>
          <w:b/>
          <w:i w:val="0"/>
        </w:rPr>
        <w:t>jubilación</w:t>
      </w:r>
      <w:r>
        <w:t xml:space="preserve"> </w:t>
      </w:r>
      <w:r>
        <w:rPr>
          <w:b/>
          <w:i w:val="0"/>
        </w:rPr>
        <w:t>voluntaria</w:t>
      </w:r>
      <w:r>
        <w:rPr>
          <w:b w:val="0"/>
          <w:i w:val="0"/>
        </w:rPr>
        <w:t xml:space="preserve">, y las indemnizaciones por </w:t>
      </w:r>
      <w:r>
        <w:rPr>
          <w:b/>
          <w:i w:val="0"/>
        </w:rPr>
        <w:t>traslados, extinciones de contrato o despidos</w:t>
      </w:r>
      <w:r>
        <w:rPr>
          <w:b w:val="0"/>
          <w:i w:val="0"/>
        </w:rPr>
        <w:t>.</w:t>
      </w:r>
    </w:p>
    <w:p>
      <w:pPr/>
      <w:r>
        <w:rPr>
          <w:b w:val="0"/>
          <w:i w:val="0"/>
        </w:rPr>
        <w:t xml:space="preserve">El </w:t>
      </w:r>
      <w:r>
        <w:rPr>
          <w:b/>
          <w:i w:val="0"/>
        </w:rPr>
        <w:t>pago del salario base y los complementos se efectúa por mensualidades vencidas</w:t>
      </w:r>
      <w:r>
        <w:rPr>
          <w:b w:val="0"/>
          <w:i w:val="0"/>
        </w:rPr>
        <w:t>,</w:t>
      </w:r>
      <w:r>
        <w:t xml:space="preserve"> </w:t>
      </w:r>
      <w:r>
        <w:rPr>
          <w:b w:val="0"/>
          <w:i w:val="0"/>
        </w:rPr>
        <w:t>salvo los de periodicidad superior al mes.</w:t>
      </w:r>
    </w:p>
    <w:p>
      <w:pPr/>
      <w:r>
        <w:rPr>
          <w:b w:val="0"/>
          <w:i w:val="0"/>
        </w:rPr>
      </w:r>
      <w:r>
        <w:rPr>
          <w:b/>
          <w:i w:val="0"/>
        </w:rPr>
        <w:t>Aquí está la modificación de 2022 que conviene tener presente.</w:t>
      </w:r>
      <w:r>
        <w:rPr>
          <w:b w:val="0"/>
          <w:i w:val="0"/>
        </w:rPr>
        <w:t xml:space="preserve"> El texto de 2020 decía</w:t>
      </w:r>
      <w:r>
        <w:t xml:space="preserve"> </w:t>
      </w:r>
      <w:r>
        <w:rPr>
          <w:b w:val="0"/>
          <w:i w:val="0"/>
        </w:rPr>
        <w:t xml:space="preserve">que las personas contratadas </w:t>
      </w:r>
      <w:r>
        <w:rPr>
          <w:b/>
          <w:i w:val="0"/>
        </w:rPr>
        <w:t>en la modalidad de prácticas</w:t>
      </w:r>
      <w:r>
        <w:rPr>
          <w:b w:val="0"/>
          <w:i w:val="0"/>
        </w:rPr>
        <w:t xml:space="preserve"> percibían el </w:t>
      </w:r>
      <w:r>
        <w:rPr>
          <w:b/>
          <w:i w:val="0"/>
        </w:rPr>
        <w:t>70 % el</w:t>
      </w:r>
      <w:r>
        <w:t xml:space="preserve"> </w:t>
      </w:r>
      <w:r>
        <w:rPr>
          <w:b/>
          <w:i w:val="0"/>
        </w:rPr>
        <w:t>primer año y el 80 % el segundo</w:t>
      </w:r>
      <w:r>
        <w:rPr>
          <w:b w:val="0"/>
          <w:i w:val="0"/>
        </w:rPr>
        <w:t>. El acuerdo publicado el 2 de diciembre de 2022 lo</w:t>
      </w:r>
      <w:r>
        <w:t xml:space="preserve"> </w:t>
      </w:r>
      <w:r>
        <w:rPr>
          <w:b w:val="0"/>
          <w:i w:val="0"/>
        </w:rPr>
        <w:t>sustituye para adaptarlo a los nuevos contratos formativos:</w:t>
      </w:r>
    </w:p>
    <w:p>
      <w:pPr>
        <w:pStyle w:val="ListBullet"/>
      </w:pPr>
      <w:r>
        <w:rPr>
          <w:b w:val="0"/>
          <w:i w:val="0"/>
        </w:rPr>
      </w:r>
      <w:r>
        <w:rPr>
          <w:b/>
          <w:i w:val="0"/>
        </w:rPr>
        <w:t>Contrato formativo en alternancia: 60 % el primer año y 75 % el segundo.</w:t>
      </w:r>
      <w:r>
        <w:rPr>
          <w:b w:val="0"/>
          <w:i w:val="0"/>
        </w:rPr>
      </w:r>
    </w:p>
    <w:p>
      <w:pPr>
        <w:pStyle w:val="ListBullet"/>
      </w:pPr>
      <w:r>
        <w:rPr>
          <w:b w:val="0"/>
          <w:i w:val="0"/>
        </w:rPr>
      </w:r>
      <w:r>
        <w:rPr>
          <w:b/>
          <w:i w:val="0"/>
        </w:rPr>
        <w:t>Contrato formativo para adquirir la práctica profesional adecuada al nivel de</w:t>
      </w:r>
      <w:r>
        <w:t xml:space="preserve"> </w:t>
      </w:r>
      <w:r>
        <w:rPr>
          <w:b/>
          <w:i w:val="0"/>
        </w:rPr>
        <w:t>estudios: 70 %.</w:t>
      </w:r>
      <w:r>
        <w:rPr>
          <w:b w:val="0"/>
          <w:i w:val="0"/>
        </w:rPr>
      </w:r>
    </w:p>
    <w:p>
      <w:pPr/>
      <w:r>
        <w:rPr>
          <w:b w:val="0"/>
          <w:i w:val="0"/>
        </w:rPr>
        <w:t xml:space="preserve">Esta es la redacción en vigor a </w:t>
      </w:r>
      <w:r>
        <w:rPr>
          <w:b/>
          <w:i w:val="0"/>
        </w:rPr>
        <w:t>21 de diciembre de 2022</w:t>
      </w:r>
      <w:r>
        <w:rPr>
          <w:b w:val="0"/>
          <w:i w:val="0"/>
        </w:rPr>
        <w:t>, la fecha de corte de las</w:t>
      </w:r>
      <w:r>
        <w:t xml:space="preserve"> </w:t>
      </w:r>
      <w:r>
        <w:rPr>
          <w:b w:val="0"/>
          <w:i w:val="0"/>
        </w:rPr>
        <w:t>bases. Los porcentajes 70/80 son el distractor perfecto porque son los del texto</w:t>
      </w:r>
      <w:r>
        <w:t xml:space="preserve"> </w:t>
      </w:r>
      <w:r>
        <w:rPr>
          <w:b w:val="0"/>
          <w:i w:val="0"/>
        </w:rPr>
        <w:t>original publicado en el BOE.</w:t>
      </w:r>
    </w:p>
    <w:p>
      <w:pPr>
        <w:pStyle w:val="Heading3"/>
      </w:pPr>
      <w:r>
        <w:rPr>
          <w:b w:val="0"/>
          <w:i w:val="0"/>
        </w:rPr>
        <w:t>5.8.2 Artículo 64. Anticipos</w:t>
      </w:r>
    </w:p>
    <w:p>
      <w:pPr>
        <w:pStyle w:val="ListBullet"/>
      </w:pPr>
      <w:r>
        <w:rPr>
          <w:b w:val="0"/>
          <w:i w:val="0"/>
        </w:rPr>
        <w:t xml:space="preserve">Anticipos ordinarios: </w:t>
      </w:r>
      <w:r>
        <w:rPr>
          <w:b/>
          <w:i w:val="0"/>
        </w:rPr>
        <w:t>hasta el 90 % del importe líquido mensual</w:t>
      </w:r>
      <w:r>
        <w:rPr>
          <w:b w:val="0"/>
          <w:i w:val="0"/>
        </w:rPr>
        <w:t xml:space="preserve"> de las</w:t>
      </w:r>
      <w:r>
        <w:t xml:space="preserve"> </w:t>
      </w:r>
      <w:r>
        <w:rPr>
          <w:b w:val="0"/>
          <w:i w:val="0"/>
        </w:rPr>
        <w:t xml:space="preserve">retribuciones, </w:t>
      </w:r>
      <w:r>
        <w:rPr>
          <w:b/>
          <w:i w:val="0"/>
        </w:rPr>
        <w:t>sin superar diez anticipos anuales</w:t>
      </w:r>
      <w:r>
        <w:rPr>
          <w:b w:val="0"/>
          <w:i w:val="0"/>
        </w:rPr>
        <w:t>.</w:t>
      </w:r>
    </w:p>
    <w:p>
      <w:pPr>
        <w:pStyle w:val="ListBullet"/>
      </w:pPr>
      <w:r>
        <w:rPr>
          <w:b w:val="0"/>
          <w:i w:val="0"/>
        </w:rPr>
      </w:r>
      <w:r>
        <w:rPr>
          <w:b/>
          <w:i w:val="0"/>
        </w:rPr>
        <w:t>Tres anticipos especiales como máximo al año</w:t>
      </w:r>
      <w:r>
        <w:rPr>
          <w:b w:val="0"/>
          <w:i w:val="0"/>
        </w:rPr>
        <w:t xml:space="preserve">, por importe líquido de </w:t>
      </w:r>
      <w:r>
        <w:rPr>
          <w:b/>
          <w:i w:val="0"/>
        </w:rPr>
        <w:t>dos</w:t>
      </w:r>
      <w:r>
        <w:t xml:space="preserve"> </w:t>
      </w:r>
      <w:r>
        <w:rPr>
          <w:b/>
          <w:i w:val="0"/>
        </w:rPr>
        <w:t>mensualidades de salario base y antigüedad</w:t>
      </w:r>
      <w:r>
        <w:rPr>
          <w:b w:val="0"/>
          <w:i w:val="0"/>
        </w:rPr>
        <w:t xml:space="preserve"> cada uno, </w:t>
      </w:r>
      <w:r>
        <w:rPr>
          <w:b/>
          <w:i w:val="0"/>
        </w:rPr>
        <w:t>a reintegrar en cuatro</w:t>
      </w:r>
      <w:r>
        <w:t xml:space="preserve"> </w:t>
      </w:r>
      <w:r>
        <w:rPr>
          <w:b/>
          <w:i w:val="0"/>
        </w:rPr>
        <w:t>meses</w:t>
      </w:r>
      <w:r>
        <w:rPr>
          <w:b w:val="0"/>
          <w:i w:val="0"/>
        </w:rPr>
        <w:t xml:space="preserve">, devolviendo </w:t>
      </w:r>
      <w:r>
        <w:rPr>
          <w:b/>
          <w:i w:val="0"/>
        </w:rPr>
        <w:t>al menos un diez por ciento</w:t>
      </w:r>
      <w:r>
        <w:rPr>
          <w:b w:val="0"/>
          <w:i w:val="0"/>
        </w:rPr>
        <w:t xml:space="preserve"> de lo anticipado en cada uno de</w:t>
      </w:r>
      <w:r>
        <w:t xml:space="preserve"> </w:t>
      </w:r>
      <w:r>
        <w:rPr>
          <w:b w:val="0"/>
          <w:i w:val="0"/>
        </w:rPr>
        <w:t>esos cuatro meses.</w:t>
      </w:r>
    </w:p>
    <w:p>
      <w:pPr>
        <w:pStyle w:val="ListBullet"/>
      </w:pPr>
      <w:r>
        <w:rPr>
          <w:b w:val="0"/>
          <w:i w:val="0"/>
        </w:rPr>
      </w:r>
      <w:r>
        <w:rPr>
          <w:b/>
          <w:i w:val="0"/>
        </w:rPr>
        <w:t>No se conceden anticipos</w:t>
      </w:r>
      <w:r>
        <w:rPr>
          <w:b w:val="0"/>
          <w:i w:val="0"/>
        </w:rPr>
        <w:t xml:space="preserve"> cuando haya </w:t>
      </w:r>
      <w:r>
        <w:rPr>
          <w:b/>
          <w:i w:val="0"/>
        </w:rPr>
        <w:t>anticipos especiales pendientes de</w:t>
      </w:r>
      <w:r>
        <w:t xml:space="preserve"> </w:t>
      </w:r>
      <w:r>
        <w:rPr>
          <w:b/>
          <w:i w:val="0"/>
        </w:rPr>
        <w:t>devolución</w:t>
      </w:r>
      <w:r>
        <w:rPr>
          <w:b w:val="0"/>
          <w:i w:val="0"/>
        </w:rPr>
        <w:t>.</w:t>
      </w:r>
    </w:p>
    <w:p>
      <w:pPr>
        <w:pStyle w:val="ListBullet"/>
      </w:pPr>
      <w:r>
        <w:rPr>
          <w:b w:val="0"/>
          <w:i w:val="0"/>
        </w:rPr>
        <w:t xml:space="preserve">La empresa </w:t>
      </w:r>
      <w:r>
        <w:rPr>
          <w:b/>
          <w:i w:val="0"/>
        </w:rPr>
        <w:t>anticipa el abono transporte</w:t>
      </w:r>
      <w:r>
        <w:rPr>
          <w:b w:val="0"/>
          <w:i w:val="0"/>
        </w:rPr>
        <w:t xml:space="preserve"> adquirido en un solo pago en enero,</w:t>
      </w:r>
      <w:r>
        <w:t xml:space="preserve"> </w:t>
      </w:r>
      <w:r>
        <w:rPr>
          <w:b w:val="0"/>
          <w:i w:val="0"/>
        </w:rPr>
        <w:t>descontándolo mes a mes.</w:t>
      </w:r>
    </w:p>
    <w:p>
      <w:pPr>
        <w:pStyle w:val="Heading3"/>
      </w:pPr>
      <w:r>
        <w:rPr>
          <w:b w:val="0"/>
          <w:i w:val="0"/>
        </w:rPr>
        <w:t>5.8.3 Artículo 65. Retribuciones personales: salario base y progresión</w:t>
      </w:r>
    </w:p>
    <w:p>
      <w:pPr/>
      <w:r>
        <w:rPr>
          <w:b w:val="0"/>
          <w:i w:val="0"/>
        </w:rPr>
      </w:r>
      <w:r>
        <w:rPr>
          <w:b/>
          <w:i w:val="0"/>
        </w:rPr>
        <w:t>Salario base</w:t>
      </w:r>
      <w:r>
        <w:rPr>
          <w:b w:val="0"/>
          <w:i w:val="0"/>
        </w:rPr>
        <w:t xml:space="preserve">: retribución </w:t>
      </w:r>
      <w:r>
        <w:rPr>
          <w:b/>
          <w:i w:val="0"/>
        </w:rPr>
        <w:t>mensual</w:t>
      </w:r>
      <w:r>
        <w:rPr>
          <w:b w:val="0"/>
          <w:i w:val="0"/>
        </w:rPr>
        <w:t xml:space="preserve"> por la realización ordinaria de la jornada y</w:t>
      </w:r>
      <w:r>
        <w:t xml:space="preserve"> </w:t>
      </w:r>
      <w:r>
        <w:rPr>
          <w:b w:val="0"/>
          <w:i w:val="0"/>
        </w:rPr>
        <w:t>por los periodos de descanso computables como de trabajo.</w:t>
      </w:r>
    </w:p>
    <w:p>
      <w:pPr/>
      <w:r>
        <w:rPr>
          <w:b w:val="0"/>
          <w:i w:val="0"/>
        </w:rPr>
      </w:r>
      <w:r>
        <w:rPr>
          <w:b/>
          <w:i w:val="0"/>
        </w:rPr>
        <w:t>Progresión</w:t>
      </w:r>
      <w:r>
        <w:rPr>
          <w:b w:val="0"/>
          <w:i w:val="0"/>
        </w:rPr>
        <w:t>: retribuye el enriquecimiento derivado de la mayor cualificación</w:t>
      </w:r>
      <w:r>
        <w:t xml:space="preserve"> </w:t>
      </w:r>
      <w:r>
        <w:rPr>
          <w:b w:val="0"/>
          <w:i w:val="0"/>
        </w:rPr>
        <w:t xml:space="preserve">profesional. </w:t>
      </w:r>
      <w:r>
        <w:rPr>
          <w:b/>
          <w:i w:val="0"/>
        </w:rPr>
        <w:t>En ningún caso está ligada únicamente al tiempo de permanencia en la</w:t>
      </w:r>
      <w:r>
        <w:t xml:space="preserve"> </w:t>
      </w:r>
      <w:r>
        <w:rPr>
          <w:b/>
          <w:i w:val="0"/>
        </w:rPr>
        <w:t>empresa</w:t>
      </w:r>
      <w:r>
        <w:rPr>
          <w:b w:val="0"/>
          <w:i w:val="0"/>
        </w:rPr>
        <w:t xml:space="preserve">; hace pasar desde el </w:t>
      </w:r>
      <w:r>
        <w:rPr>
          <w:b/>
          <w:i w:val="0"/>
        </w:rPr>
        <w:t>nivel básico de entrada</w:t>
      </w:r>
      <w:r>
        <w:rPr>
          <w:b w:val="0"/>
          <w:i w:val="0"/>
        </w:rPr>
        <w:t xml:space="preserve"> —el mínimo o de entrada en</w:t>
      </w:r>
      <w:r>
        <w:t xml:space="preserve"> </w:t>
      </w:r>
      <w:r>
        <w:rPr>
          <w:b w:val="0"/>
          <w:i w:val="0"/>
        </w:rPr>
        <w:t xml:space="preserve">RTVE— a los </w:t>
      </w:r>
      <w:r>
        <w:rPr>
          <w:b/>
          <w:i w:val="0"/>
        </w:rPr>
        <w:t>niveles complementarios</w:t>
      </w:r>
      <w:r>
        <w:rPr>
          <w:b w:val="0"/>
          <w:i w:val="0"/>
        </w:rPr>
        <w:t>, hasta el más alto de cada grupo.</w:t>
      </w:r>
    </w:p>
    <w:p>
      <w:pPr/>
      <w:r>
        <w:rPr>
          <w:b w:val="0"/>
          <w:i w:val="0"/>
        </w:rPr>
      </w:r>
      <w:r>
        <w:rPr>
          <w:b/>
          <w:i w:val="0"/>
        </w:rPr>
        <w:t>Dos requisitos acumulativos</w:t>
      </w:r>
      <w:r>
        <w:rPr>
          <w:b w:val="0"/>
          <w:i w:val="0"/>
        </w:rPr>
        <w:t xml:space="preserve"> para progresar al nivel inmediatamente superior:</w:t>
      </w:r>
    </w:p>
    <w:p>
      <w:pPr>
        <w:pStyle w:val="ListNumber"/>
      </w:pPr>
      <w:r>
        <w:rPr>
          <w:b w:val="0"/>
          <w:i w:val="0"/>
        </w:rPr>
      </w:r>
      <w:r>
        <w:rPr>
          <w:b/>
          <w:i w:val="0"/>
        </w:rPr>
        <w:t>Permanencia en cada nivel del tiempo mínimo</w:t>
      </w:r>
      <w:r>
        <w:rPr>
          <w:b w:val="0"/>
          <w:i w:val="0"/>
        </w:rPr>
        <w:t xml:space="preserve"> establecido.</w:t>
      </w:r>
    </w:p>
    <w:p>
      <w:pPr>
        <w:pStyle w:val="ListNumber"/>
      </w:pPr>
      <w:r>
        <w:rPr>
          <w:b w:val="0"/>
          <w:i w:val="0"/>
        </w:rPr>
      </w:r>
      <w:r>
        <w:rPr>
          <w:b/>
          <w:i w:val="0"/>
        </w:rPr>
        <w:t>Haber desarrollado y superado todos los cursos y acciones formativas</w:t>
      </w:r>
      <w:r>
        <w:rPr>
          <w:b w:val="0"/>
          <w:i w:val="0"/>
        </w:rPr>
        <w:t xml:space="preserve"> a los que se</w:t>
      </w:r>
      <w:r>
        <w:t xml:space="preserve"> </w:t>
      </w:r>
      <w:r>
        <w:rPr>
          <w:b w:val="0"/>
          <w:i w:val="0"/>
        </w:rPr>
        <w:t>hubiera sido convocado durante la permanencia en el nivel, conforme a los criterios de</w:t>
      </w:r>
      <w:r>
        <w:t xml:space="preserve"> </w:t>
      </w:r>
      <w:r>
        <w:rPr>
          <w:b w:val="0"/>
          <w:i w:val="0"/>
        </w:rPr>
        <w:t xml:space="preserve">la </w:t>
      </w:r>
      <w:r>
        <w:rPr>
          <w:b/>
          <w:i w:val="0"/>
        </w:rPr>
        <w:t>Comisión general de formación</w:t>
      </w:r>
      <w:r>
        <w:rPr>
          <w:b w:val="0"/>
          <w:i w:val="0"/>
        </w:rPr>
        <w:t>.</w:t>
      </w:r>
    </w:p>
    <w:p>
      <w:pPr/>
      <w:r>
        <w:rPr>
          <w:b w:val="0"/>
          <w:i w:val="0"/>
        </w:rPr>
        <w:t xml:space="preserve">Reglas de cierre: si </w:t>
      </w:r>
      <w:r>
        <w:rPr>
          <w:b/>
          <w:i w:val="0"/>
        </w:rPr>
        <w:t>no se es convocado a ningún curso por razones no imputables a la</w:t>
      </w:r>
      <w:r>
        <w:t xml:space="preserve"> </w:t>
      </w:r>
      <w:r>
        <w:rPr>
          <w:b/>
          <w:i w:val="0"/>
        </w:rPr>
        <w:t>persona</w:t>
      </w:r>
      <w:r>
        <w:rPr>
          <w:b w:val="0"/>
          <w:i w:val="0"/>
        </w:rPr>
        <w:t xml:space="preserve">, se progresa </w:t>
      </w:r>
      <w:r>
        <w:rPr>
          <w:b/>
          <w:i w:val="0"/>
        </w:rPr>
        <w:t>con el primer criterio</w:t>
      </w:r>
      <w:r>
        <w:rPr>
          <w:b w:val="0"/>
          <w:i w:val="0"/>
        </w:rPr>
        <w:t xml:space="preserve">; si </w:t>
      </w:r>
      <w:r>
        <w:rPr>
          <w:b/>
          <w:i w:val="0"/>
        </w:rPr>
        <w:t>habiendo sido convocado no se</w:t>
      </w:r>
      <w:r>
        <w:t xml:space="preserve"> </w:t>
      </w:r>
      <w:r>
        <w:rPr>
          <w:b/>
          <w:i w:val="0"/>
        </w:rPr>
        <w:t>asistió</w:t>
      </w:r>
      <w:r>
        <w:rPr>
          <w:b w:val="0"/>
          <w:i w:val="0"/>
        </w:rPr>
        <w:t xml:space="preserve">, no se progresa y se concede </w:t>
      </w:r>
      <w:r>
        <w:rPr>
          <w:b/>
          <w:i w:val="0"/>
        </w:rPr>
        <w:t>un plazo equivalente a la mitad del tiempo</w:t>
      </w:r>
      <w:r>
        <w:t xml:space="preserve"> </w:t>
      </w:r>
      <w:r>
        <w:rPr>
          <w:b/>
          <w:i w:val="0"/>
        </w:rPr>
        <w:t>requerido para la progresión</w:t>
      </w:r>
      <w:r>
        <w:rPr>
          <w:b w:val="0"/>
          <w:i w:val="0"/>
        </w:rPr>
        <w:t xml:space="preserve"> para subsanar. </w:t>
      </w:r>
      <w:r>
        <w:rPr>
          <w:b/>
          <w:i w:val="0"/>
        </w:rPr>
        <w:t>Alcanzado el nivel máximo de la escala</w:t>
      </w:r>
      <w:r>
        <w:t xml:space="preserve"> </w:t>
      </w:r>
      <w:r>
        <w:rPr>
          <w:b/>
          <w:i w:val="0"/>
        </w:rPr>
        <w:t>(A3), se consolida cada cuatro años un incremento del 3 % del salario base.</w:t>
      </w:r>
      <w:r>
        <w:rPr>
          <w:b w:val="0"/>
          <w:i w:val="0"/>
        </w:rPr>
      </w:r>
    </w:p>
    <w:p>
      <w:pPr/>
      <w:r>
        <w:rPr>
          <w:b w:val="0"/>
          <w:i w:val="0"/>
        </w:rPr>
      </w:r>
      <w:r>
        <w:rPr>
          <w:b/>
          <w:i w:val="0"/>
        </w:rPr>
        <w:t>La tabla de niveles.</w:t>
      </w:r>
      <w:r>
        <w:rPr>
          <w:b w:val="0"/>
          <w:i w:val="0"/>
        </w:rPr>
        <w:t xml:space="preserve"> El artículo 65 la remite a un cuadro que </w:t>
      </w:r>
      <w:r>
        <w:rPr>
          <w:b/>
          <w:i w:val="0"/>
        </w:rPr>
        <w:t>el BOE publica como</w:t>
      </w:r>
      <w:r>
        <w:t xml:space="preserve"> </w:t>
      </w:r>
      <w:r>
        <w:rPr>
          <w:b/>
          <w:i w:val="0"/>
        </w:rPr>
        <w:t>imagen</w:t>
      </w:r>
      <w:r>
        <w:rPr>
          <w:b w:val="0"/>
          <w:i w:val="0"/>
        </w:rPr>
        <w:t>, de modo que no aparece en el texto: está transcrita en</w:t>
      </w:r>
      <w:r>
        <w:t xml:space="preserve"> </w:t>
      </w:r>
      <w:r>
        <w:rPr>
          <w:b w:val="0"/>
          <w:i w:val="0"/>
        </w:rPr>
        <w:t>la imagen que publica el BOE. Dice esto: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básico</w:t>
            </w:r>
          </w:p>
        </w:tc>
        <w:tc>
          <w:tcPr>
            <w:tcW w:type="dxa" w:w="2353"/>
            <w:shd w:val="clear" w:color="auto" w:fill="E4E4E4"/>
          </w:tcPr>
          <w:p>
            <w:pPr>
              <w:pStyle w:val="Tablacabecera"/>
            </w:pPr>
            <w:r/>
            <w:r>
              <w:rPr>
                <w:b w:val="0"/>
                <w:i w:val="0"/>
              </w:rPr>
              <w:t>Escala</w:t>
            </w:r>
          </w:p>
        </w:tc>
        <w:tc>
          <w:tcPr>
            <w:tcW w:type="dxa" w:w="2353"/>
            <w:shd w:val="clear" w:color="auto" w:fill="E4E4E4"/>
          </w:tcPr>
          <w:p>
            <w:pPr>
              <w:pStyle w:val="Tablacabecera"/>
            </w:pPr>
            <w:r/>
            <w:r>
              <w:rPr>
                <w:b w:val="0"/>
                <w:i w:val="0"/>
              </w:rPr>
              <w:t>Nº de niveles</w:t>
            </w:r>
          </w:p>
        </w:tc>
      </w:tr>
      <w:tr>
        <w:tc>
          <w:tcPr>
            <w:tcW w:type="dxa" w:w="2353"/>
          </w:tcPr>
          <w:p>
            <w:pPr>
              <w:pStyle w:val="Tabla"/>
            </w:pPr>
            <w:r/>
            <w:r>
              <w:rPr>
                <w:b w:val="0"/>
                <w:i w:val="0"/>
              </w:rPr>
            </w:r>
            <w:r>
              <w:rPr>
                <w:b/>
                <w:i w:val="0"/>
              </w:rPr>
              <w:t>Grupo I · Subgrupo I</w:t>
            </w:r>
            <w:r>
              <w:rPr>
                <w:b w:val="0"/>
                <w:i w:val="0"/>
              </w:rPr>
            </w:r>
          </w:p>
        </w:tc>
        <w:tc>
          <w:tcPr>
            <w:tcW w:type="dxa" w:w="2353"/>
          </w:tcPr>
          <w:p>
            <w:pPr>
              <w:pStyle w:val="Tabla"/>
            </w:pPr>
            <w:r/>
            <w:r>
              <w:rPr>
                <w:b w:val="0"/>
                <w:i w:val="0"/>
              </w:rPr>
            </w:r>
            <w:r>
              <w:rPr>
                <w:b/>
                <w:i w:val="0"/>
              </w:rPr>
              <w:t>D1</w:t>
            </w:r>
            <w:r>
              <w:rPr>
                <w:b w:val="0"/>
                <w:i w:val="0"/>
              </w:rPr>
            </w:r>
          </w:p>
        </w:tc>
        <w:tc>
          <w:tcPr>
            <w:tcW w:type="dxa" w:w="2353"/>
          </w:tcPr>
          <w:p>
            <w:pPr>
              <w:pStyle w:val="Tabla"/>
            </w:pPr>
            <w:r/>
            <w:r>
              <w:rPr>
                <w:b w:val="0"/>
                <w:i w:val="0"/>
              </w:rPr>
              <w:t>D1 → D2, D3, C1…C3, B1…B3, A1…A3</w:t>
            </w:r>
          </w:p>
        </w:tc>
        <w:tc>
          <w:tcPr>
            <w:tcW w:type="dxa" w:w="2353"/>
          </w:tcPr>
          <w:p>
            <w:pPr>
              <w:pStyle w:val="Tabla"/>
            </w:pPr>
            <w:r/>
            <w:r>
              <w:rPr>
                <w:b w:val="0"/>
                <w:i w:val="0"/>
              </w:rPr>
            </w:r>
            <w:r>
              <w:rPr>
                <w:b/>
                <w:i w:val="0"/>
              </w:rPr>
              <w:t>12</w:t>
            </w:r>
            <w:r>
              <w:rPr>
                <w:b w:val="0"/>
                <w:i w:val="0"/>
              </w:rPr>
            </w:r>
          </w:p>
        </w:tc>
      </w:tr>
      <w:tr>
        <w:tc>
          <w:tcPr>
            <w:tcW w:type="dxa" w:w="2353"/>
          </w:tcPr>
          <w:p>
            <w:pPr>
              <w:pStyle w:val="Tabla"/>
            </w:pPr>
            <w:r/>
            <w:r>
              <w:rPr>
                <w:b w:val="0"/>
                <w:i w:val="0"/>
              </w:rPr>
            </w:r>
            <w:r>
              <w:rPr>
                <w:b/>
                <w:i w:val="0"/>
              </w:rPr>
              <w:t>Grupo I · Subgrupo II</w:t>
            </w:r>
            <w:r>
              <w:rPr>
                <w:b w:val="0"/>
                <w:i w:val="0"/>
              </w:rPr>
            </w:r>
          </w:p>
        </w:tc>
        <w:tc>
          <w:tcPr>
            <w:tcW w:type="dxa" w:w="2353"/>
          </w:tcPr>
          <w:p>
            <w:pPr>
              <w:pStyle w:val="Tabla"/>
            </w:pPr>
            <w:r/>
            <w:r>
              <w:rPr>
                <w:b w:val="0"/>
                <w:i w:val="0"/>
              </w:rPr>
            </w:r>
            <w:r>
              <w:rPr>
                <w:b/>
                <w:i w:val="0"/>
              </w:rPr>
              <w:t>E1</w:t>
            </w:r>
            <w:r>
              <w:rPr>
                <w:b w:val="0"/>
                <w:i w:val="0"/>
              </w:rPr>
            </w:r>
          </w:p>
        </w:tc>
        <w:tc>
          <w:tcPr>
            <w:tcW w:type="dxa" w:w="2353"/>
          </w:tcPr>
          <w:p>
            <w:pPr>
              <w:pStyle w:val="Tabla"/>
            </w:pPr>
            <w:r/>
            <w:r>
              <w:rPr>
                <w:b w:val="0"/>
                <w:i w:val="0"/>
              </w:rPr>
              <w:t>E1 → E2, E3, D1…D3, C1…C3, B1…B3, A1…A3</w:t>
            </w:r>
          </w:p>
        </w:tc>
        <w:tc>
          <w:tcPr>
            <w:tcW w:type="dxa" w:w="2353"/>
          </w:tcPr>
          <w:p>
            <w:pPr>
              <w:pStyle w:val="Tabla"/>
            </w:pPr>
            <w:r/>
            <w:r>
              <w:rPr>
                <w:b w:val="0"/>
                <w:i w:val="0"/>
              </w:rPr>
            </w:r>
            <w:r>
              <w:rPr>
                <w:b/>
                <w:i w:val="0"/>
              </w:rPr>
              <w:t>15</w:t>
            </w:r>
            <w:r>
              <w:rPr>
                <w:b w:val="0"/>
                <w:i w:val="0"/>
              </w:rPr>
            </w:r>
          </w:p>
        </w:tc>
      </w:tr>
      <w:tr>
        <w:tc>
          <w:tcPr>
            <w:tcW w:type="dxa" w:w="2353"/>
          </w:tcPr>
          <w:p>
            <w:pPr>
              <w:pStyle w:val="Tabla"/>
            </w:pPr>
            <w:r/>
            <w:r>
              <w:rPr>
                <w:b w:val="0"/>
                <w:i w:val="0"/>
              </w:rPr>
            </w:r>
            <w:r>
              <w:rPr>
                <w:b/>
                <w:i w:val="0"/>
              </w:rPr>
              <w:t>Grupo II</w:t>
            </w:r>
            <w:r>
              <w:rPr>
                <w:b w:val="0"/>
                <w:i w:val="0"/>
              </w:rPr>
            </w:r>
          </w:p>
        </w:tc>
        <w:tc>
          <w:tcPr>
            <w:tcW w:type="dxa" w:w="2353"/>
          </w:tcPr>
          <w:p>
            <w:pPr>
              <w:pStyle w:val="Tabla"/>
            </w:pPr>
            <w:r/>
            <w:r>
              <w:rPr>
                <w:b w:val="0"/>
                <w:i w:val="0"/>
              </w:rPr>
            </w:r>
            <w:r>
              <w:rPr>
                <w:b/>
                <w:i w:val="0"/>
              </w:rPr>
              <w:t>F1</w:t>
            </w:r>
            <w:r>
              <w:rPr>
                <w:b w:val="0"/>
                <w:i w:val="0"/>
              </w:rPr>
            </w:r>
          </w:p>
        </w:tc>
        <w:tc>
          <w:tcPr>
            <w:tcW w:type="dxa" w:w="2353"/>
          </w:tcPr>
          <w:p>
            <w:pPr>
              <w:pStyle w:val="Tabla"/>
            </w:pPr>
            <w:r/>
            <w:r>
              <w:rPr>
                <w:b w:val="0"/>
                <w:i w:val="0"/>
              </w:rPr>
              <w:t>F1 → F2, F3, E1…E3, D1…D3, C1…C3, B1…B3, A1…A3</w:t>
            </w:r>
          </w:p>
        </w:tc>
        <w:tc>
          <w:tcPr>
            <w:tcW w:type="dxa" w:w="2353"/>
          </w:tcPr>
          <w:p>
            <w:pPr>
              <w:pStyle w:val="Tabla"/>
            </w:pPr>
            <w:r/>
            <w:r>
              <w:rPr>
                <w:b w:val="0"/>
                <w:i w:val="0"/>
              </w:rPr>
            </w:r>
            <w:r>
              <w:rPr>
                <w:b/>
                <w:i w:val="0"/>
              </w:rPr>
              <w:t>18</w:t>
            </w:r>
            <w:r>
              <w:rPr>
                <w:b w:val="0"/>
                <w:i w:val="0"/>
              </w:rPr>
            </w:r>
          </w:p>
        </w:tc>
      </w:tr>
    </w:tbl>
    <w:p>
      <w:pPr/>
    </w:p>
    <w:p>
      <w:pPr/>
      <w:r>
        <w:rPr>
          <w:b w:val="0"/>
          <w:i w:val="0"/>
        </w:rPr>
        <w:t xml:space="preserve">En total son </w:t>
      </w:r>
      <w:r>
        <w:rPr>
          <w:b/>
          <w:i w:val="0"/>
        </w:rPr>
        <w:t>dieciocho niveles económicos</w:t>
      </w:r>
      <w:r>
        <w:rPr>
          <w:b w:val="0"/>
          <w:i w:val="0"/>
        </w:rPr>
        <w:t xml:space="preserve">: </w:t>
      </w:r>
      <w:r>
        <w:rPr>
          <w:b/>
          <w:i w:val="0"/>
        </w:rPr>
        <w:t>seis letras (A a F) por tres numerales</w:t>
      </w:r>
      <w:r>
        <w:rPr>
          <w:b w:val="0"/>
          <w:i w:val="0"/>
        </w:rPr>
        <w:t>.</w:t>
      </w:r>
      <w:r>
        <w:t xml:space="preserve"> </w:t>
      </w:r>
      <w:r>
        <w:rPr>
          <w:b w:val="0"/>
          <w:i w:val="0"/>
        </w:rPr>
        <w:t xml:space="preserve">El </w:t>
      </w:r>
      <w:r>
        <w:rPr>
          <w:b/>
          <w:i w:val="0"/>
        </w:rPr>
        <w:t>techo es siempre A3</w:t>
      </w:r>
      <w:r>
        <w:rPr>
          <w:b w:val="0"/>
          <w:i w:val="0"/>
        </w:rPr>
        <w:t xml:space="preserve"> y </w:t>
      </w:r>
      <w:r>
        <w:rPr>
          <w:b/>
          <w:i w:val="0"/>
        </w:rPr>
        <w:t>el suelo cambia con el grupo</w:t>
      </w:r>
      <w:r>
        <w:rPr>
          <w:b w:val="0"/>
          <w:i w:val="0"/>
        </w:rPr>
        <w:t>, que es lo que hace que la</w:t>
      </w:r>
      <w:r>
        <w:t xml:space="preserve"> </w:t>
      </w:r>
      <w:r>
        <w:rPr>
          <w:b w:val="0"/>
          <w:i w:val="0"/>
        </w:rPr>
        <w:t xml:space="preserve">escala más larga —la del </w:t>
      </w:r>
      <w:r>
        <w:rPr>
          <w:b/>
          <w:i w:val="0"/>
        </w:rPr>
        <w:t>Grupo II</w:t>
      </w:r>
      <w:r>
        <w:rPr>
          <w:b w:val="0"/>
          <w:i w:val="0"/>
        </w:rPr>
        <w:t>, con dieciocho escalones— sea la del grupo de menor</w:t>
      </w:r>
      <w:r>
        <w:t xml:space="preserve"> </w:t>
      </w:r>
      <w:r>
        <w:rPr>
          <w:b w:val="0"/>
          <w:i w:val="0"/>
        </w:rPr>
        <w:t>titulación exigida.</w:t>
      </w:r>
    </w:p>
    <w:p>
      <w:pPr/>
      <w:r>
        <w:rPr>
          <w:b w:val="0"/>
          <w:i w:val="0"/>
        </w:rPr>
      </w:r>
      <w:r>
        <w:rPr>
          <w:b/>
          <w:i w:val="0"/>
        </w:rPr>
        <w:t>Tiempos mínimos</w:t>
      </w:r>
      <w:r>
        <w:rPr>
          <w:b w:val="0"/>
          <w:i w:val="0"/>
        </w:rPr>
        <w:t>: desde el nivel básico, los primeros saltos son cortos y después se</w:t>
      </w:r>
      <w:r>
        <w:t xml:space="preserve"> </w:t>
      </w:r>
      <w:r>
        <w:rPr>
          <w:b w:val="0"/>
          <w:i w:val="0"/>
        </w:rPr>
        <w:t xml:space="preserve">estabilizan: </w:t>
      </w:r>
      <w:r>
        <w:rPr>
          <w:b/>
          <w:i w:val="0"/>
        </w:rPr>
        <w:t>medio año</w:t>
      </w:r>
      <w:r>
        <w:rPr>
          <w:b w:val="0"/>
          <w:i w:val="0"/>
        </w:rPr>
        <w:t xml:space="preserve">, </w:t>
      </w:r>
      <w:r>
        <w:rPr>
          <w:b/>
          <w:i w:val="0"/>
        </w:rPr>
        <w:t>un año</w:t>
      </w:r>
      <w:r>
        <w:rPr>
          <w:b w:val="0"/>
          <w:i w:val="0"/>
        </w:rPr>
        <w:t xml:space="preserve">, </w:t>
      </w:r>
      <w:r>
        <w:rPr>
          <w:b/>
          <w:i w:val="0"/>
        </w:rPr>
        <w:t>dos años</w:t>
      </w:r>
      <w:r>
        <w:rPr>
          <w:b w:val="0"/>
          <w:i w:val="0"/>
        </w:rPr>
        <w:t xml:space="preserve"> y, a partir de ahí, </w:t>
      </w:r>
      <w:r>
        <w:rPr>
          <w:b/>
          <w:i w:val="0"/>
        </w:rPr>
        <w:t>tres años por</w:t>
      </w:r>
      <w:r>
        <w:t xml:space="preserve"> </w:t>
      </w:r>
      <w:r>
        <w:rPr>
          <w:b/>
          <w:i w:val="0"/>
        </w:rPr>
        <w:t>nivel</w:t>
      </w:r>
      <w:r>
        <w:rPr>
          <w:b w:val="0"/>
          <w:i w:val="0"/>
        </w:rPr>
        <w:t xml:space="preserve"> hasta A3.</w:t>
      </w:r>
    </w:p>
    <w:p>
      <w:pPr>
        <w:pStyle w:val="Heading3"/>
      </w:pPr>
      <w:r>
        <w:rPr>
          <w:b w:val="0"/>
          <w:i w:val="0"/>
        </w:rPr>
        <w:t>5.8.4 Artículo 66. Complementos</w:t>
      </w:r>
    </w:p>
    <w:p>
      <w:pPr/>
      <w:r>
        <w:rPr>
          <w:b w:val="0"/>
          <w:i w:val="0"/>
        </w:rPr>
        <w:t xml:space="preserve">Son las retribuciones </w:t>
      </w:r>
      <w:r>
        <w:rPr>
          <w:b/>
          <w:i w:val="0"/>
        </w:rPr>
        <w:t>que se adicionan al salario base</w:t>
      </w:r>
      <w:r>
        <w:rPr>
          <w:b w:val="0"/>
          <w:i w:val="0"/>
        </w:rPr>
        <w:t xml:space="preserve"> cuando concurren los</w:t>
      </w:r>
      <w:r>
        <w:t xml:space="preserve"> </w:t>
      </w:r>
      <w:r>
        <w:rPr>
          <w:b w:val="0"/>
          <w:i w:val="0"/>
        </w:rPr>
        <w:t xml:space="preserve">requisitos que dan derecho a percibirlas; </w:t>
      </w:r>
      <w:r>
        <w:rPr>
          <w:b/>
          <w:i w:val="0"/>
        </w:rPr>
        <w:t>se pagan mensualmente</w:t>
      </w:r>
      <w:r>
        <w:rPr>
          <w:b w:val="0"/>
          <w:i w:val="0"/>
        </w:rPr>
        <w:t>.</w:t>
      </w:r>
    </w:p>
    <w:p>
      <w:pPr/>
      <w:r>
        <w:rPr>
          <w:b w:val="0"/>
          <w:i w:val="0"/>
        </w:rPr>
      </w:r>
      <w:r>
        <w:rPr>
          <w:b/>
          <w:i w:val="0"/>
        </w:rPr>
        <w:t>Cuatro valores</w:t>
      </w:r>
      <w:r>
        <w:rPr>
          <w:b w:val="0"/>
          <w:i w:val="0"/>
        </w:rPr>
        <w:t xml:space="preserve"> en función del nivel: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t xml:space="preserve">Letra inicial </w:t>
            </w:r>
            <w:r>
              <w:rPr>
                <w:b/>
                <w:i w:val="0"/>
              </w:rPr>
              <w:t>A o B</w:t>
            </w:r>
            <w:r>
              <w:rPr>
                <w:b w:val="0"/>
                <w:i w:val="0"/>
              </w:rPr>
            </w:r>
          </w:p>
        </w:tc>
        <w:tc>
          <w:tcPr>
            <w:tcW w:type="dxa" w:w="4706"/>
          </w:tcPr>
          <w:p>
            <w:pPr>
              <w:pStyle w:val="Tabla"/>
            </w:pPr>
            <w:r/>
            <w:r>
              <w:rPr>
                <w:b w:val="0"/>
                <w:i w:val="0"/>
              </w:rPr>
            </w:r>
            <w:r>
              <w:rPr>
                <w:b/>
                <w:i w:val="0"/>
              </w:rPr>
              <w:t>Valor 1</w:t>
            </w:r>
            <w:r>
              <w:rPr>
                <w:b w:val="0"/>
                <w:i w:val="0"/>
              </w:rPr>
            </w:r>
          </w:p>
        </w:tc>
      </w:tr>
      <w:tr>
        <w:tc>
          <w:tcPr>
            <w:tcW w:type="dxa" w:w="4706"/>
          </w:tcPr>
          <w:p>
            <w:pPr>
              <w:pStyle w:val="Tabla"/>
            </w:pPr>
            <w:r/>
            <w:r>
              <w:rPr>
                <w:b w:val="0"/>
                <w:i w:val="0"/>
              </w:rPr>
            </w:r>
            <w:r>
              <w:rPr>
                <w:b/>
                <w:i w:val="0"/>
              </w:rPr>
              <w:t>C o D</w:t>
            </w:r>
            <w:r>
              <w:rPr>
                <w:b w:val="0"/>
                <w:i w:val="0"/>
              </w:rPr>
              <w:t xml:space="preserve"> dentro del </w:t>
            </w:r>
            <w:r>
              <w:rPr>
                <w:b/>
                <w:i w:val="0"/>
              </w:rPr>
              <w:t>Grupo I – Subgrupo I</w:t>
            </w:r>
            <w:r>
              <w:rPr>
                <w:b w:val="0"/>
                <w:i w:val="0"/>
              </w:rPr>
            </w:r>
          </w:p>
        </w:tc>
        <w:tc>
          <w:tcPr>
            <w:tcW w:type="dxa" w:w="4706"/>
          </w:tcPr>
          <w:p>
            <w:pPr>
              <w:pStyle w:val="Tabla"/>
            </w:pPr>
            <w:r/>
            <w:r>
              <w:rPr>
                <w:b w:val="0"/>
                <w:i w:val="0"/>
              </w:rPr>
            </w:r>
            <w:r>
              <w:rPr>
                <w:b/>
                <w:i w:val="0"/>
              </w:rPr>
              <w:t>Valor 2</w:t>
            </w:r>
            <w:r>
              <w:rPr>
                <w:b w:val="0"/>
                <w:i w:val="0"/>
              </w:rPr>
            </w:r>
          </w:p>
        </w:tc>
      </w:tr>
      <w:tr>
        <w:tc>
          <w:tcPr>
            <w:tcW w:type="dxa" w:w="4706"/>
          </w:tcPr>
          <w:p>
            <w:pPr>
              <w:pStyle w:val="Tabla"/>
            </w:pPr>
            <w:r/>
            <w:r>
              <w:rPr>
                <w:b w:val="0"/>
                <w:i w:val="0"/>
              </w:rPr>
            </w:r>
            <w:r>
              <w:rPr>
                <w:b/>
                <w:i w:val="0"/>
              </w:rPr>
              <w:t>C o D</w:t>
            </w:r>
            <w:r>
              <w:rPr>
                <w:b w:val="0"/>
                <w:i w:val="0"/>
              </w:rPr>
              <w:t xml:space="preserve"> dentro del </w:t>
            </w:r>
            <w:r>
              <w:rPr>
                <w:b/>
                <w:i w:val="0"/>
              </w:rPr>
              <w:t>Grupo I – Subgrupo II</w:t>
            </w:r>
            <w:r>
              <w:rPr>
                <w:b w:val="0"/>
                <w:i w:val="0"/>
              </w:rPr>
            </w:r>
          </w:p>
        </w:tc>
        <w:tc>
          <w:tcPr>
            <w:tcW w:type="dxa" w:w="4706"/>
          </w:tcPr>
          <w:p>
            <w:pPr>
              <w:pStyle w:val="Tabla"/>
            </w:pPr>
            <w:r/>
            <w:r>
              <w:rPr>
                <w:b w:val="0"/>
                <w:i w:val="0"/>
              </w:rPr>
            </w:r>
            <w:r>
              <w:rPr>
                <w:b/>
                <w:i w:val="0"/>
              </w:rPr>
              <w:t>Valor 3</w:t>
            </w:r>
            <w:r>
              <w:rPr>
                <w:b w:val="0"/>
                <w:i w:val="0"/>
              </w:rPr>
            </w:r>
          </w:p>
        </w:tc>
      </w:tr>
      <w:tr>
        <w:tc>
          <w:tcPr>
            <w:tcW w:type="dxa" w:w="4706"/>
          </w:tcPr>
          <w:p>
            <w:pPr>
              <w:pStyle w:val="Tabla"/>
            </w:pPr>
            <w:r/>
            <w:r>
              <w:rPr>
                <w:b w:val="0"/>
                <w:i w:val="0"/>
              </w:rPr>
            </w:r>
            <w:r>
              <w:rPr>
                <w:b/>
                <w:i w:val="0"/>
              </w:rPr>
              <w:t>E o F</w:t>
            </w:r>
            <w:r>
              <w:rPr>
                <w:b w:val="0"/>
                <w:i w:val="0"/>
              </w:rPr>
            </w:r>
          </w:p>
        </w:tc>
        <w:tc>
          <w:tcPr>
            <w:tcW w:type="dxa" w:w="4706"/>
          </w:tcPr>
          <w:p>
            <w:pPr>
              <w:pStyle w:val="Tabla"/>
            </w:pPr>
            <w:r/>
            <w:r>
              <w:rPr>
                <w:b w:val="0"/>
                <w:i w:val="0"/>
              </w:rPr>
            </w:r>
            <w:r>
              <w:rPr>
                <w:b/>
                <w:i w:val="0"/>
              </w:rPr>
              <w:t>Valor 4</w:t>
            </w:r>
            <w:r>
              <w:rPr>
                <w:b w:val="0"/>
                <w:i w:val="0"/>
              </w:rPr>
            </w:r>
          </w:p>
        </w:tc>
      </w:tr>
    </w:tbl>
    <w:p>
      <w:pPr/>
    </w:p>
    <w:p>
      <w:pPr/>
      <w:r>
        <w:rPr>
          <w:b w:val="0"/>
          <w:i w:val="0"/>
        </w:rPr>
        <w:t xml:space="preserve">Las cuantías están en el </w:t>
      </w:r>
      <w:r>
        <w:rPr>
          <w:b/>
          <w:i w:val="0"/>
        </w:rPr>
        <w:t>anexo 1</w:t>
      </w:r>
      <w:r>
        <w:rPr>
          <w:b w:val="0"/>
          <w:i w:val="0"/>
        </w:rPr>
        <w:t xml:space="preserve"> y </w:t>
      </w:r>
      <w:r>
        <w:rPr>
          <w:b/>
          <w:i w:val="0"/>
        </w:rPr>
        <w:t>las compatibilidades en el anexo 2</w:t>
      </w:r>
      <w:r>
        <w:rPr>
          <w:b w:val="0"/>
          <w:i w:val="0"/>
        </w:rPr>
        <w:t>.</w:t>
      </w:r>
    </w:p>
    <w:p>
      <w:pPr/>
      <w:r>
        <w:rPr>
          <w:b w:val="0"/>
          <w:i w:val="0"/>
        </w:rPr>
      </w:r>
      <w:r>
        <w:rPr>
          <w:b/>
          <w:i w:val="0"/>
        </w:rPr>
        <w:t>Cinco clases de complementos</w:t>
      </w:r>
      <w:r>
        <w:rPr>
          <w:b w:val="0"/>
          <w:i w:val="0"/>
        </w:rPr>
        <w:t>:</w:t>
      </w:r>
    </w:p>
    <w:p>
      <w:pPr>
        <w:pStyle w:val="ListBullet"/>
      </w:pPr>
      <w:r>
        <w:rPr>
          <w:b w:val="0"/>
          <w:i w:val="0"/>
        </w:rPr>
      </w:r>
      <w:r>
        <w:rPr>
          <w:b/>
          <w:i w:val="0"/>
        </w:rPr>
        <w:t>a) Personales</w:t>
      </w:r>
      <w:r>
        <w:rPr>
          <w:b w:val="0"/>
          <w:i w:val="0"/>
        </w:rPr>
        <w:t>: retribuyen condiciones personales no valoradas al fijar el salario</w:t>
      </w:r>
      <w:r>
        <w:t xml:space="preserve"> </w:t>
      </w:r>
      <w:r>
        <w:rPr>
          <w:b w:val="0"/>
          <w:i w:val="0"/>
        </w:rPr>
        <w:t>base.</w:t>
      </w:r>
    </w:p>
    <w:p>
      <w:pPr>
        <w:pStyle w:val="ListBullet"/>
      </w:pPr>
      <w:r>
        <w:rPr>
          <w:b w:val="0"/>
          <w:i w:val="0"/>
        </w:rPr>
      </w:r>
      <w:r>
        <w:rPr>
          <w:b/>
          <w:i w:val="0"/>
        </w:rPr>
        <w:t>b) De puesto de trabajo</w:t>
      </w:r>
      <w:r>
        <w:rPr>
          <w:b w:val="0"/>
          <w:i w:val="0"/>
        </w:rPr>
        <w:t>: retribuyen una mayor o distinta aportación por las</w:t>
      </w:r>
      <w:r>
        <w:t xml:space="preserve"> </w:t>
      </w:r>
      <w:r>
        <w:rPr>
          <w:b w:val="0"/>
          <w:i w:val="0"/>
        </w:rPr>
        <w:t xml:space="preserve">características del puesto; </w:t>
      </w:r>
      <w:r>
        <w:rPr>
          <w:b/>
          <w:i w:val="0"/>
        </w:rPr>
        <w:t>se justifican mientras se mantengan las causas que los</w:t>
      </w:r>
      <w:r>
        <w:t xml:space="preserve"> </w:t>
      </w:r>
      <w:r>
        <w:rPr>
          <w:b/>
          <w:i w:val="0"/>
        </w:rPr>
        <w:t>originan y no tienen carácter consolidable</w:t>
      </w:r>
      <w:r>
        <w:rPr>
          <w:b w:val="0"/>
          <w:i w:val="0"/>
        </w:rPr>
        <w:t>.</w:t>
      </w:r>
    </w:p>
    <w:p>
      <w:pPr>
        <w:pStyle w:val="ListBullet"/>
      </w:pPr>
      <w:r>
        <w:rPr>
          <w:b w:val="0"/>
          <w:i w:val="0"/>
        </w:rPr>
      </w:r>
      <w:r>
        <w:rPr>
          <w:b/>
          <w:i w:val="0"/>
        </w:rPr>
        <w:t>c) Por calidad y cantidad de trabajo.</w:t>
      </w:r>
      <w:r>
        <w:rPr>
          <w:b w:val="0"/>
          <w:i w:val="0"/>
        </w:rPr>
      </w:r>
    </w:p>
    <w:p>
      <w:pPr>
        <w:pStyle w:val="ListBullet"/>
      </w:pPr>
      <w:r>
        <w:rPr>
          <w:b w:val="0"/>
          <w:i w:val="0"/>
        </w:rPr>
      </w:r>
      <w:r>
        <w:rPr>
          <w:b/>
          <w:i w:val="0"/>
        </w:rPr>
        <w:t>d) De vencimiento periódico superior al mes</w:t>
      </w:r>
      <w:r>
        <w:rPr>
          <w:b w:val="0"/>
          <w:i w:val="0"/>
        </w:rPr>
        <w:t xml:space="preserve">: las </w:t>
      </w:r>
      <w:r>
        <w:rPr>
          <w:b/>
          <w:i w:val="0"/>
        </w:rPr>
        <w:t>gratificaciones extraordinarias</w:t>
      </w:r>
      <w:r>
        <w:t xml:space="preserve"> </w:t>
      </w:r>
      <w:r>
        <w:rPr>
          <w:b/>
          <w:i w:val="0"/>
        </w:rPr>
        <w:t>de junio y diciembre</w:t>
      </w:r>
      <w:r>
        <w:rPr>
          <w:b w:val="0"/>
          <w:i w:val="0"/>
        </w:rPr>
        <w:t>.</w:t>
      </w:r>
    </w:p>
    <w:p>
      <w:pPr>
        <w:pStyle w:val="ListBullet"/>
      </w:pPr>
      <w:r>
        <w:rPr>
          <w:b w:val="0"/>
          <w:i w:val="0"/>
        </w:rPr>
      </w:r>
      <w:r>
        <w:rPr>
          <w:b/>
          <w:i w:val="0"/>
        </w:rPr>
        <w:t>e) Indemnización de residencia</w:t>
      </w:r>
      <w:r>
        <w:rPr>
          <w:b w:val="0"/>
          <w:i w:val="0"/>
        </w:rPr>
        <w:t xml:space="preserve">: para quienes estén adscritos a </w:t>
      </w:r>
      <w:r>
        <w:rPr>
          <w:b/>
          <w:i w:val="0"/>
        </w:rPr>
        <w:t>Baleares,</w:t>
      </w:r>
      <w:r>
        <w:t xml:space="preserve"> </w:t>
      </w:r>
      <w:r>
        <w:rPr>
          <w:b/>
          <w:i w:val="0"/>
        </w:rPr>
        <w:t>Canarias, Ceuta y Melilla</w:t>
      </w:r>
      <w:r>
        <w:rPr>
          <w:b w:val="0"/>
          <w:i w:val="0"/>
        </w:rPr>
        <w:t xml:space="preserve"> y desarrollen allí su labor.</w:t>
      </w:r>
    </w:p>
    <w:p>
      <w:pPr/>
      <w:r>
        <w:rPr>
          <w:b w:val="0"/>
          <w:i w:val="0"/>
        </w:rPr>
        <w:t>La no consolidabilidad de los complementos de puesto es una de las preguntas recurrentes.</w:t>
      </w:r>
    </w:p>
    <w:p>
      <w:pPr>
        <w:pStyle w:val="Heading3"/>
      </w:pPr>
      <w:r>
        <w:rPr>
          <w:b w:val="0"/>
          <w:i w:val="0"/>
        </w:rPr>
        <w:t>5.8.5 Artículos 67 a 70. Complementos personales</w:t>
      </w:r>
    </w:p>
    <w:p>
      <w:pPr>
        <w:pStyle w:val="ListBullet"/>
      </w:pPr>
      <w:r>
        <w:rPr>
          <w:b w:val="0"/>
          <w:i w:val="0"/>
        </w:rPr>
      </w:r>
      <w:r>
        <w:rPr>
          <w:b/>
          <w:i w:val="0"/>
        </w:rPr>
        <w:t>Art. 67. Gratificación absorbible</w:t>
      </w:r>
      <w:r>
        <w:rPr>
          <w:b w:val="0"/>
          <w:i w:val="0"/>
        </w:rPr>
        <w:t xml:space="preserve">: quien haya ostentado </w:t>
      </w:r>
      <w:r>
        <w:rPr>
          <w:b/>
          <w:i w:val="0"/>
        </w:rPr>
        <w:t>mando orgánico durante</w:t>
      </w:r>
      <w:r>
        <w:t xml:space="preserve"> </w:t>
      </w:r>
      <w:r>
        <w:rPr>
          <w:b/>
          <w:i w:val="0"/>
        </w:rPr>
        <w:t>más de dos años</w:t>
      </w:r>
      <w:r>
        <w:rPr>
          <w:b w:val="0"/>
          <w:i w:val="0"/>
        </w:rPr>
        <w:t xml:space="preserve"> y sea cesado por </w:t>
      </w:r>
      <w:r>
        <w:rPr>
          <w:b/>
          <w:i w:val="0"/>
        </w:rPr>
        <w:t>finalización del plazo del puesto, amortización</w:t>
      </w:r>
      <w:r>
        <w:t xml:space="preserve"> </w:t>
      </w:r>
      <w:r>
        <w:rPr>
          <w:b/>
          <w:i w:val="0"/>
        </w:rPr>
        <w:t>del cargo o revocación del nombramiento propuesta por superior jerárquico</w:t>
      </w:r>
      <w:r>
        <w:rPr>
          <w:b w:val="0"/>
          <w:i w:val="0"/>
        </w:rPr>
        <w:t xml:space="preserve"> percibe</w:t>
      </w:r>
      <w:r>
        <w:t xml:space="preserve"> </w:t>
      </w:r>
      <w:r>
        <w:rPr>
          <w:b w:val="0"/>
          <w:i w:val="0"/>
        </w:rPr>
      </w:r>
      <w:r>
        <w:rPr>
          <w:b/>
          <w:i w:val="0"/>
        </w:rPr>
        <w:t>el veinticinco por ciento del complemento de mando orgánico durante dos años</w:t>
      </w:r>
      <w:r>
        <w:rPr>
          <w:b w:val="0"/>
          <w:i w:val="0"/>
        </w:rPr>
        <w:t xml:space="preserve"> desde</w:t>
      </w:r>
      <w:r>
        <w:t xml:space="preserve"> </w:t>
      </w:r>
      <w:r>
        <w:rPr>
          <w:b w:val="0"/>
          <w:i w:val="0"/>
        </w:rPr>
        <w:t xml:space="preserve">el cese. Es </w:t>
      </w:r>
      <w:r>
        <w:rPr>
          <w:b/>
          <w:i w:val="0"/>
        </w:rPr>
        <w:t>absorbible y compensable por todos los conceptos</w:t>
      </w:r>
      <w:r>
        <w:rPr>
          <w:b w:val="0"/>
          <w:i w:val="0"/>
        </w:rPr>
        <w:t xml:space="preserve">, </w:t>
      </w:r>
      <w:r>
        <w:rPr>
          <w:b/>
          <w:i w:val="0"/>
        </w:rPr>
        <w:t>salvo por los</w:t>
      </w:r>
      <w:r>
        <w:t xml:space="preserve"> </w:t>
      </w:r>
      <w:r>
        <w:rPr>
          <w:b/>
          <w:i w:val="0"/>
        </w:rPr>
        <w:t>incrementos derivados del cumplimiento de trienios</w:t>
      </w:r>
      <w:r>
        <w:rPr>
          <w:b w:val="0"/>
          <w:i w:val="0"/>
        </w:rPr>
        <w:t>.</w:t>
      </w:r>
    </w:p>
    <w:p>
      <w:pPr>
        <w:pStyle w:val="ListBullet"/>
      </w:pPr>
      <w:r>
        <w:rPr>
          <w:b w:val="0"/>
          <w:i w:val="0"/>
        </w:rPr>
      </w:r>
      <w:r>
        <w:rPr>
          <w:b/>
          <w:i w:val="0"/>
        </w:rPr>
        <w:t>Art. 68. Complemento de convenio</w:t>
      </w:r>
      <w:r>
        <w:rPr>
          <w:b w:val="0"/>
          <w:i w:val="0"/>
        </w:rPr>
        <w:t xml:space="preserve">: diferencia entre la </w:t>
      </w:r>
      <w:r>
        <w:rPr>
          <w:b/>
          <w:i w:val="0"/>
        </w:rPr>
        <w:t>extinta paga de</w:t>
      </w:r>
      <w:r>
        <w:t xml:space="preserve"> </w:t>
      </w:r>
      <w:r>
        <w:rPr>
          <w:b/>
          <w:i w:val="0"/>
        </w:rPr>
        <w:t>productividad del I Convenio</w:t>
      </w:r>
      <w:r>
        <w:rPr>
          <w:b w:val="0"/>
          <w:i w:val="0"/>
        </w:rPr>
        <w:t xml:space="preserve"> y los valores consolidados de esa paga en las tablas de</w:t>
      </w:r>
      <w:r>
        <w:t xml:space="preserve"> </w:t>
      </w:r>
      <w:r>
        <w:rPr>
          <w:b w:val="0"/>
          <w:i w:val="0"/>
        </w:rPr>
        <w:t xml:space="preserve">salario base; se abona en </w:t>
      </w:r>
      <w:r>
        <w:rPr>
          <w:b/>
          <w:i w:val="0"/>
        </w:rPr>
        <w:t>catorce mensualidades</w:t>
      </w:r>
      <w:r>
        <w:rPr>
          <w:b w:val="0"/>
          <w:i w:val="0"/>
        </w:rPr>
        <w:t xml:space="preserve"> y </w:t>
      </w:r>
      <w:r>
        <w:rPr>
          <w:b/>
          <w:i w:val="0"/>
        </w:rPr>
        <w:t>solo se aplica a quienes</w:t>
      </w:r>
      <w:r>
        <w:t xml:space="preserve"> </w:t>
      </w:r>
      <w:r>
        <w:rPr>
          <w:b/>
          <w:i w:val="0"/>
        </w:rPr>
        <w:t>estuvieran de alta con anterioridad al 1 de enero de 2014</w:t>
      </w:r>
      <w:r>
        <w:rPr>
          <w:b w:val="0"/>
          <w:i w:val="0"/>
        </w:rPr>
        <w:t>.</w:t>
      </w:r>
    </w:p>
    <w:p>
      <w:pPr>
        <w:pStyle w:val="ListBullet"/>
      </w:pPr>
      <w:r>
        <w:rPr>
          <w:b w:val="0"/>
          <w:i w:val="0"/>
        </w:rPr>
      </w:r>
      <w:r>
        <w:rPr>
          <w:b/>
          <w:i w:val="0"/>
        </w:rPr>
        <w:t>Art. 69. Complemento familiar voluntario</w:t>
      </w:r>
      <w:r>
        <w:rPr>
          <w:b w:val="0"/>
          <w:i w:val="0"/>
        </w:rPr>
        <w:t xml:space="preserve">: por </w:t>
      </w:r>
      <w:r>
        <w:rPr>
          <w:b/>
          <w:i w:val="0"/>
        </w:rPr>
        <w:t>descendientes de primer grado</w:t>
      </w:r>
      <w:r>
        <w:t xml:space="preserve"> </w:t>
      </w:r>
      <w:r>
        <w:rPr>
          <w:b/>
          <w:i w:val="0"/>
        </w:rPr>
        <w:t>menores de 18 años</w:t>
      </w:r>
      <w:r>
        <w:rPr>
          <w:b w:val="0"/>
          <w:i w:val="0"/>
        </w:rPr>
        <w:t xml:space="preserve"> y por </w:t>
      </w:r>
      <w:r>
        <w:rPr>
          <w:b/>
          <w:i w:val="0"/>
        </w:rPr>
        <w:t>cónyuge o conviviente reconocido a cargo</w:t>
      </w:r>
      <w:r>
        <w:rPr>
          <w:b w:val="0"/>
          <w:i w:val="0"/>
        </w:rPr>
        <w:t>.</w:t>
      </w:r>
    </w:p>
    <w:p>
      <w:pPr>
        <w:pStyle w:val="ListBullet"/>
      </w:pPr>
      <w:r>
        <w:rPr>
          <w:b w:val="0"/>
          <w:i w:val="0"/>
        </w:rPr>
      </w:r>
      <w:r>
        <w:rPr>
          <w:b/>
          <w:i w:val="0"/>
        </w:rPr>
        <w:t>Art. 70. Antigüedad</w:t>
      </w:r>
      <w:r>
        <w:rPr>
          <w:b w:val="0"/>
          <w:i w:val="0"/>
        </w:rPr>
        <w:t xml:space="preserve">: complemento </w:t>
      </w:r>
      <w:r>
        <w:rPr>
          <w:b/>
          <w:i w:val="0"/>
        </w:rPr>
        <w:t>consolidable</w:t>
      </w:r>
      <w:r>
        <w:rPr>
          <w:b w:val="0"/>
          <w:i w:val="0"/>
        </w:rPr>
        <w:t xml:space="preserve"> que </w:t>
      </w:r>
      <w:r>
        <w:rPr>
          <w:b/>
          <w:i w:val="0"/>
        </w:rPr>
        <w:t>se devenga cada tres años</w:t>
      </w:r>
      <w:r>
        <w:rPr>
          <w:b w:val="0"/>
          <w:i w:val="0"/>
        </w:rPr>
      </w:r>
      <w:r>
        <w:t xml:space="preserve"> </w:t>
      </w:r>
      <w:r>
        <w:rPr>
          <w:b w:val="0"/>
          <w:i w:val="0"/>
        </w:rPr>
        <w:t xml:space="preserve">de servicios prestados —el </w:t>
      </w:r>
      <w:r>
        <w:rPr>
          <w:b/>
          <w:i w:val="0"/>
        </w:rPr>
        <w:t>trienio</w:t>
      </w:r>
      <w:r>
        <w:rPr>
          <w:b w:val="0"/>
          <w:i w:val="0"/>
        </w:rPr>
        <w:t xml:space="preserve">—, computando </w:t>
      </w:r>
      <w:r>
        <w:rPr>
          <w:b/>
          <w:i w:val="0"/>
        </w:rPr>
        <w:t>solo el tiempo de servicio</w:t>
      </w:r>
      <w:r>
        <w:t xml:space="preserve"> </w:t>
      </w:r>
      <w:r>
        <w:rPr>
          <w:b/>
          <w:i w:val="0"/>
        </w:rPr>
        <w:t>efectivo</w:t>
      </w:r>
      <w:r>
        <w:rPr>
          <w:b w:val="0"/>
          <w:i w:val="0"/>
        </w:rPr>
        <w:t xml:space="preserve">. </w:t>
      </w:r>
      <w:r>
        <w:rPr>
          <w:b/>
          <w:i w:val="0"/>
        </w:rPr>
        <w:t>Comienza a devengarse el día uno del mes en que se cumple el trienio</w:t>
      </w:r>
      <w:r>
        <w:rPr>
          <w:b w:val="0"/>
          <w:i w:val="0"/>
        </w:rPr>
        <w:t xml:space="preserve"> y</w:t>
      </w:r>
      <w:r>
        <w:t xml:space="preserve"> </w:t>
      </w:r>
      <w:r>
        <w:rPr>
          <w:b w:val="0"/>
          <w:i w:val="0"/>
        </w:rPr>
        <w:t xml:space="preserve">se percibe también </w:t>
      </w:r>
      <w:r>
        <w:rPr>
          <w:b/>
          <w:i w:val="0"/>
        </w:rPr>
        <w:t>en las pagas extraordinarias</w:t>
      </w:r>
      <w:r>
        <w:rPr>
          <w:b w:val="0"/>
          <w:i w:val="0"/>
        </w:rPr>
        <w:t>.</w:t>
      </w:r>
    </w:p>
    <w:p>
      <w:pPr>
        <w:pStyle w:val="Heading3"/>
      </w:pPr>
      <w:r>
        <w:rPr>
          <w:b w:val="0"/>
          <w:i w:val="0"/>
        </w:rPr>
        <w:t>5.8.6 Artículo 71. Complementos de puesto</w:t>
      </w:r>
    </w:p>
    <w:p>
      <w:pPr/>
      <w:r>
        <w:rPr>
          <w:b w:val="0"/>
          <w:i w:val="0"/>
        </w:rPr>
      </w:r>
      <w:r>
        <w:rPr>
          <w:b/>
          <w:i w:val="0"/>
        </w:rPr>
        <w:t>Doce complementos</w:t>
      </w:r>
      <w:r>
        <w:rPr>
          <w:b w:val="0"/>
          <w:i w:val="0"/>
        </w:rPr>
        <w:t xml:space="preserve">. Del primero, el </w:t>
      </w:r>
      <w:r>
        <w:rPr>
          <w:b/>
          <w:i w:val="0"/>
        </w:rPr>
        <w:t>de mando orgánico</w:t>
      </w:r>
      <w:r>
        <w:rPr>
          <w:b w:val="0"/>
          <w:i w:val="0"/>
        </w:rPr>
        <w:t>, el examen pregunta los</w:t>
      </w:r>
      <w:r>
        <w:t xml:space="preserve"> </w:t>
      </w:r>
      <w:r>
        <w:rPr>
          <w:b w:val="0"/>
          <w:i w:val="0"/>
        </w:rPr>
      </w:r>
      <w:r>
        <w:rPr>
          <w:b/>
          <w:i w:val="0"/>
        </w:rPr>
        <w:t>cuatro requisitos</w:t>
      </w:r>
      <w:r>
        <w:rPr>
          <w:b w:val="0"/>
          <w:i w:val="0"/>
        </w:rPr>
        <w:t xml:space="preserve"> para ostentar el puesto: </w:t>
      </w:r>
      <w:r>
        <w:rPr>
          <w:b/>
          <w:i w:val="0"/>
        </w:rPr>
        <w:t>antigüedad mínima de dos años en</w:t>
      </w:r>
      <w:r>
        <w:t xml:space="preserve"> </w:t>
      </w:r>
      <w:r>
        <w:rPr>
          <w:b/>
          <w:i w:val="0"/>
        </w:rPr>
        <w:t>RTVE</w:t>
      </w:r>
      <w:r>
        <w:rPr>
          <w:b w:val="0"/>
          <w:i w:val="0"/>
        </w:rPr>
        <w:t xml:space="preserve">, </w:t>
      </w:r>
      <w:r>
        <w:rPr>
          <w:b/>
          <w:i w:val="0"/>
        </w:rPr>
        <w:t>carecer de sanciones no canceladas</w:t>
      </w:r>
      <w:r>
        <w:rPr>
          <w:b w:val="0"/>
          <w:i w:val="0"/>
        </w:rPr>
        <w:t xml:space="preserve"> en el expediente, </w:t>
      </w:r>
      <w:r>
        <w:rPr>
          <w:b/>
          <w:i w:val="0"/>
        </w:rPr>
        <w:t>formación exigible</w:t>
      </w:r>
      <w:r>
        <w:rPr>
          <w:b w:val="0"/>
          <w:i w:val="0"/>
        </w:rPr>
        <w:t xml:space="preserve"> y</w:t>
      </w:r>
      <w:r>
        <w:t xml:space="preserve"> </w:t>
      </w:r>
      <w:r>
        <w:rPr>
          <w:b w:val="0"/>
          <w:i w:val="0"/>
        </w:rPr>
      </w:r>
      <w:r>
        <w:rPr>
          <w:b/>
          <w:i w:val="0"/>
        </w:rPr>
        <w:t>experiencia profesional adecuada</w:t>
      </w:r>
      <w:r>
        <w:rPr>
          <w:b w:val="0"/>
          <w:i w:val="0"/>
        </w:rPr>
        <w:t xml:space="preserve">; la designación es </w:t>
      </w:r>
      <w:r>
        <w:rPr>
          <w:b/>
          <w:i w:val="0"/>
        </w:rPr>
        <w:t>competencia indeclinable de los</w:t>
      </w:r>
      <w:r>
        <w:t xml:space="preserve"> </w:t>
      </w:r>
      <w:r>
        <w:rPr>
          <w:b/>
          <w:i w:val="0"/>
        </w:rPr>
        <w:t>órganos rectores</w:t>
      </w:r>
      <w:r>
        <w:rPr>
          <w:b w:val="0"/>
          <w:i w:val="0"/>
        </w:rPr>
        <w:t>. Los criterios de selección son cinco (idoneidad, titulación —</w:t>
      </w:r>
      <w:r>
        <w:t xml:space="preserve"> </w:t>
      </w:r>
      <w:r>
        <w:rPr>
          <w:b w:val="0"/>
          <w:i w:val="0"/>
        </w:rPr>
      </w:r>
      <w:r>
        <w:rPr>
          <w:b/>
          <w:i w:val="0"/>
        </w:rPr>
        <w:t>valorada como mérito cuando no sea requisito</w:t>
      </w:r>
      <w:r>
        <w:rPr>
          <w:b w:val="0"/>
          <w:i w:val="0"/>
        </w:rPr>
        <w:t>—, experiencia en puesto de mando,</w:t>
      </w:r>
      <w:r>
        <w:t xml:space="preserve"> </w:t>
      </w:r>
      <w:r>
        <w:rPr>
          <w:b w:val="0"/>
          <w:i w:val="0"/>
        </w:rPr>
        <w:t>experiencia profesional en el área y aptitudes). Tanto en mando orgánico como en especial</w:t>
      </w:r>
      <w:r>
        <w:t xml:space="preserve"> </w:t>
      </w:r>
      <w:r>
        <w:rPr>
          <w:b w:val="0"/>
          <w:i w:val="0"/>
        </w:rPr>
        <w:t xml:space="preserve">responsabilidad se establece una </w:t>
      </w:r>
      <w:r>
        <w:rPr>
          <w:b/>
          <w:i w:val="0"/>
        </w:rPr>
        <w:t>acción positiva</w:t>
      </w:r>
      <w:r>
        <w:rPr>
          <w:b w:val="0"/>
          <w:i w:val="0"/>
        </w:rPr>
        <w:t xml:space="preserve"> para que, </w:t>
      </w:r>
      <w:r>
        <w:rPr>
          <w:b/>
          <w:i w:val="0"/>
        </w:rPr>
        <w:t>a igualdad de méritos y</w:t>
      </w:r>
      <w:r>
        <w:t xml:space="preserve"> </w:t>
      </w:r>
      <w:r>
        <w:rPr>
          <w:b/>
          <w:i w:val="0"/>
        </w:rPr>
        <w:t>competencia</w:t>
      </w:r>
      <w:r>
        <w:rPr>
          <w:b w:val="0"/>
          <w:i w:val="0"/>
        </w:rPr>
        <w:t xml:space="preserve">, acceda </w:t>
      </w:r>
      <w:r>
        <w:rPr>
          <w:b/>
          <w:i w:val="0"/>
        </w:rPr>
        <w:t>la persona del sexo menos representado</w:t>
      </w:r>
      <w:r>
        <w:rPr>
          <w:b w:val="0"/>
          <w:i w:val="0"/>
        </w:rPr>
        <w:t xml:space="preserve"> en dichos puestos.</w:t>
      </w:r>
    </w:p>
    <w:p>
      <w:pPr/>
      <w:r>
        <w:rPr>
          <w:b w:val="0"/>
          <w:i w:val="0"/>
        </w:rPr>
        <w:t>Los restantes:</w:t>
      </w:r>
    </w:p>
    <w:p>
      <w:pPr>
        <w:pStyle w:val="ListBullet"/>
      </w:pPr>
      <w:r>
        <w:rPr>
          <w:b w:val="0"/>
          <w:i w:val="0"/>
        </w:rPr>
      </w:r>
      <w:r>
        <w:rPr>
          <w:b/>
          <w:i w:val="0"/>
        </w:rPr>
        <w:t>Especial responsabilidad</w:t>
      </w:r>
      <w:r>
        <w:rPr>
          <w:b w:val="0"/>
          <w:i w:val="0"/>
        </w:rPr>
        <w:t xml:space="preserve">: coordinación o mando </w:t>
      </w:r>
      <w:r>
        <w:rPr>
          <w:b/>
          <w:i w:val="0"/>
        </w:rPr>
        <w:t>funcional u operativo</w:t>
      </w:r>
      <w:r>
        <w:rPr>
          <w:b w:val="0"/>
          <w:i w:val="0"/>
        </w:rPr>
        <w:t>, o</w:t>
      </w:r>
      <w:r>
        <w:t xml:space="preserve"> </w:t>
      </w:r>
      <w:r>
        <w:rPr>
          <w:b w:val="0"/>
          <w:i w:val="0"/>
        </w:rPr>
        <w:t xml:space="preserve">responsabilidad de cualificada complejidad </w:t>
      </w:r>
      <w:r>
        <w:rPr>
          <w:b/>
          <w:i w:val="0"/>
        </w:rPr>
        <w:t>que exceda de lo normal exigible por las</w:t>
      </w:r>
      <w:r>
        <w:t xml:space="preserve"> </w:t>
      </w:r>
      <w:r>
        <w:rPr>
          <w:b/>
          <w:i w:val="0"/>
        </w:rPr>
        <w:t>retribuciones básicas</w:t>
      </w:r>
      <w:r>
        <w:rPr>
          <w:b w:val="0"/>
          <w:i w:val="0"/>
        </w:rPr>
        <w:t xml:space="preserve">. Implica </w:t>
      </w:r>
      <w:r>
        <w:rPr>
          <w:b/>
          <w:i w:val="0"/>
        </w:rPr>
        <w:t>posibilidad de ampliación de jornada</w:t>
      </w:r>
      <w:r>
        <w:rPr>
          <w:b w:val="0"/>
          <w:i w:val="0"/>
        </w:rPr>
        <w:t>.</w:t>
      </w:r>
    </w:p>
    <w:p>
      <w:pPr>
        <w:pStyle w:val="ListBullet"/>
      </w:pPr>
      <w:r>
        <w:rPr>
          <w:b w:val="0"/>
          <w:i w:val="0"/>
        </w:rPr>
      </w:r>
      <w:r>
        <w:rPr>
          <w:b/>
          <w:i w:val="0"/>
        </w:rPr>
        <w:t>Disponibilidad</w:t>
      </w:r>
      <w:r>
        <w:rPr>
          <w:b w:val="0"/>
          <w:i w:val="0"/>
        </w:rPr>
        <w:t xml:space="preserve">: </w:t>
      </w:r>
      <w:r>
        <w:rPr>
          <w:b/>
          <w:i w:val="0"/>
        </w:rPr>
        <w:t>Tipo 1</w:t>
      </w:r>
      <w:r>
        <w:rPr>
          <w:b w:val="0"/>
          <w:i w:val="0"/>
        </w:rPr>
        <w:t xml:space="preserve"> (régimen del art. 49 durante todo el mes), </w:t>
      </w:r>
      <w:r>
        <w:rPr>
          <w:b/>
          <w:i w:val="0"/>
        </w:rPr>
        <w:t>Tipo 1 +</w:t>
      </w:r>
      <w:r>
        <w:t xml:space="preserve"> </w:t>
      </w:r>
      <w:r>
        <w:rPr>
          <w:b/>
          <w:i w:val="0"/>
        </w:rPr>
        <w:t>Tipo 2</w:t>
      </w:r>
      <w:r>
        <w:rPr>
          <w:b w:val="0"/>
          <w:i w:val="0"/>
        </w:rPr>
        <w:t xml:space="preserve"> (alteraciones en alguna de las quincenas) y </w:t>
      </w:r>
      <w:r>
        <w:rPr>
          <w:b/>
          <w:i w:val="0"/>
        </w:rPr>
        <w:t>Tipo 1 + Tipo 3</w:t>
      </w:r>
      <w:r>
        <w:rPr>
          <w:b w:val="0"/>
          <w:i w:val="0"/>
        </w:rPr>
      </w:r>
      <w:r>
        <w:t xml:space="preserve"> </w:t>
      </w:r>
      <w:r>
        <w:rPr>
          <w:b w:val="0"/>
          <w:i w:val="0"/>
        </w:rPr>
        <w:t>(</w:t>
      </w:r>
      <w:r>
        <w:rPr>
          <w:b/>
          <w:i w:val="0"/>
        </w:rPr>
        <w:t>voluntarias</w:t>
      </w:r>
      <w:r>
        <w:rPr>
          <w:b w:val="0"/>
          <w:i w:val="0"/>
        </w:rPr>
        <w:t>).</w:t>
      </w:r>
    </w:p>
    <w:p>
      <w:pPr>
        <w:pStyle w:val="ListBullet"/>
      </w:pPr>
      <w:r>
        <w:rPr>
          <w:b w:val="0"/>
          <w:i w:val="0"/>
        </w:rPr>
      </w:r>
      <w:r>
        <w:rPr>
          <w:b/>
          <w:i w:val="0"/>
        </w:rPr>
        <w:t>Polivalencia</w:t>
      </w:r>
      <w:r>
        <w:rPr>
          <w:b w:val="0"/>
          <w:i w:val="0"/>
        </w:rPr>
        <w:t xml:space="preserve">: funciones de </w:t>
      </w:r>
      <w:r>
        <w:rPr>
          <w:b/>
          <w:i w:val="0"/>
        </w:rPr>
        <w:t>distintos ámbitos ocupacionales dentro del mismo grupo</w:t>
      </w:r>
      <w:r>
        <w:t xml:space="preserve"> </w:t>
      </w:r>
      <w:r>
        <w:rPr>
          <w:b/>
          <w:i w:val="0"/>
        </w:rPr>
        <w:t>profesional</w:t>
      </w:r>
      <w:r>
        <w:rPr>
          <w:b w:val="0"/>
          <w:i w:val="0"/>
        </w:rPr>
        <w:t>. No confundir con la movilidad funcional del art. 39.</w:t>
      </w:r>
    </w:p>
    <w:p>
      <w:pPr>
        <w:pStyle w:val="ListBullet"/>
      </w:pPr>
      <w:r>
        <w:rPr>
          <w:b w:val="0"/>
          <w:i w:val="0"/>
        </w:rPr>
      </w:r>
      <w:r>
        <w:rPr>
          <w:b/>
          <w:i w:val="0"/>
        </w:rPr>
        <w:t>Turnicidad</w:t>
      </w:r>
      <w:r>
        <w:rPr>
          <w:b w:val="0"/>
          <w:i w:val="0"/>
        </w:rPr>
        <w:t xml:space="preserve">, </w:t>
      </w:r>
      <w:r>
        <w:rPr>
          <w:b/>
          <w:i w:val="0"/>
        </w:rPr>
        <w:t>guardia</w:t>
      </w:r>
      <w:r>
        <w:rPr>
          <w:b w:val="0"/>
          <w:i w:val="0"/>
        </w:rPr>
        <w:t xml:space="preserve"> (por franja: de lunes a viernes y de sábado a domingo, más</w:t>
      </w:r>
      <w:r>
        <w:t xml:space="preserve"> </w:t>
      </w:r>
      <w:r>
        <w:rPr>
          <w:b w:val="0"/>
          <w:i w:val="0"/>
        </w:rPr>
        <w:t xml:space="preserve">la cantidad por cada día efectivamente requerido), </w:t>
      </w:r>
      <w:r>
        <w:rPr>
          <w:b/>
          <w:i w:val="0"/>
        </w:rPr>
        <w:t>jornada fin de semana</w:t>
      </w:r>
      <w:r>
        <w:rPr>
          <w:b w:val="0"/>
          <w:i w:val="0"/>
        </w:rPr>
        <w:t>,</w:t>
      </w:r>
      <w:r>
        <w:t xml:space="preserve"> </w:t>
      </w:r>
      <w:r>
        <w:rPr>
          <w:b w:val="0"/>
          <w:i w:val="0"/>
        </w:rPr>
      </w:r>
      <w:r>
        <w:rPr>
          <w:b/>
          <w:i w:val="0"/>
        </w:rPr>
        <w:t>unidades informativas</w:t>
      </w:r>
      <w:r>
        <w:rPr>
          <w:b w:val="0"/>
          <w:i w:val="0"/>
        </w:rPr>
        <w:t xml:space="preserve"> y </w:t>
      </w:r>
      <w:r>
        <w:rPr>
          <w:b/>
          <w:i w:val="0"/>
        </w:rPr>
        <w:t>jornada de rodaje</w:t>
      </w:r>
      <w:r>
        <w:rPr>
          <w:b w:val="0"/>
          <w:i w:val="0"/>
        </w:rPr>
        <w:t xml:space="preserve"> (con cuantías por día y </w:t>
      </w:r>
      <w:r>
        <w:rPr>
          <w:b/>
          <w:i w:val="0"/>
        </w:rPr>
        <w:t>por país</w:t>
      </w:r>
      <w:r>
        <w:rPr>
          <w:b w:val="0"/>
          <w:i w:val="0"/>
        </w:rPr>
        <w:t>,</w:t>
      </w:r>
      <w:r>
        <w:t xml:space="preserve"> </w:t>
      </w:r>
      <w:r>
        <w:rPr>
          <w:b w:val="0"/>
          <w:i w:val="0"/>
        </w:rPr>
        <w:t xml:space="preserve">distinguiendo UE, países de renta alta fuera de la UE, países de renta baja, </w:t>
      </w:r>
      <w:r>
        <w:rPr>
          <w:b/>
          <w:i w:val="0"/>
        </w:rPr>
        <w:t>países</w:t>
      </w:r>
      <w:r>
        <w:t xml:space="preserve"> </w:t>
      </w:r>
      <w:r>
        <w:rPr>
          <w:b/>
          <w:i w:val="0"/>
        </w:rPr>
        <w:t>con problemas de seguridad</w:t>
      </w:r>
      <w:r>
        <w:rPr>
          <w:b w:val="0"/>
          <w:i w:val="0"/>
        </w:rPr>
        <w:t xml:space="preserve"> y </w:t>
      </w:r>
      <w:r>
        <w:rPr>
          <w:b/>
          <w:i w:val="0"/>
        </w:rPr>
        <w:t>países en conflicto</w:t>
      </w:r>
      <w:r>
        <w:rPr>
          <w:b w:val="0"/>
          <w:i w:val="0"/>
        </w:rPr>
        <w:t>, según las recomendaciones del</w:t>
      </w:r>
      <w:r>
        <w:t xml:space="preserve"> </w:t>
      </w:r>
      <w:r>
        <w:rPr>
          <w:b w:val="0"/>
          <w:i w:val="0"/>
        </w:rPr>
      </w:r>
      <w:r>
        <w:rPr>
          <w:b/>
          <w:i w:val="0"/>
        </w:rPr>
        <w:t>Ministerio de Asuntos Exteriores</w:t>
      </w:r>
      <w:r>
        <w:rPr>
          <w:b w:val="0"/>
          <w:i w:val="0"/>
        </w:rPr>
        <w:t xml:space="preserve">; </w:t>
      </w:r>
      <w:r>
        <w:rPr>
          <w:b/>
          <w:i w:val="0"/>
        </w:rPr>
        <w:t>la Comisión paritaria actualiza la relación de</w:t>
      </w:r>
      <w:r>
        <w:t xml:space="preserve"> </w:t>
      </w:r>
      <w:r>
        <w:rPr>
          <w:b/>
          <w:i w:val="0"/>
        </w:rPr>
        <w:t>países</w:t>
      </w:r>
      <w:r>
        <w:rPr>
          <w:b w:val="0"/>
          <w:i w:val="0"/>
        </w:rPr>
        <w:t>).</w:t>
      </w:r>
    </w:p>
    <w:p>
      <w:pPr>
        <w:pStyle w:val="ListBullet"/>
      </w:pPr>
      <w:r>
        <w:rPr>
          <w:b w:val="0"/>
          <w:i w:val="0"/>
        </w:rPr>
      </w:r>
      <w:r>
        <w:rPr>
          <w:b/>
          <w:i w:val="0"/>
        </w:rPr>
        <w:t>Idiomas</w:t>
      </w:r>
      <w:r>
        <w:rPr>
          <w:b w:val="0"/>
          <w:i w:val="0"/>
        </w:rPr>
        <w:t xml:space="preserve">: exige </w:t>
      </w:r>
      <w:r>
        <w:rPr>
          <w:b/>
          <w:i w:val="0"/>
        </w:rPr>
        <w:t>acreditación previa</w:t>
      </w:r>
      <w:r>
        <w:rPr>
          <w:b w:val="0"/>
          <w:i w:val="0"/>
        </w:rPr>
        <w:t xml:space="preserve"> mediante pruebas de la empresa; </w:t>
      </w:r>
      <w:r>
        <w:rPr>
          <w:b/>
          <w:i w:val="0"/>
        </w:rPr>
        <w:t>100 % del</w:t>
      </w:r>
      <w:r>
        <w:t xml:space="preserve"> </w:t>
      </w:r>
      <w:r>
        <w:rPr>
          <w:b/>
          <w:i w:val="0"/>
        </w:rPr>
        <w:t>complemento por un idioma y 200 % por dos o más</w:t>
      </w:r>
      <w:r>
        <w:rPr>
          <w:b w:val="0"/>
          <w:i w:val="0"/>
        </w:rPr>
        <w:t>.</w:t>
      </w:r>
    </w:p>
    <w:p>
      <w:pPr>
        <w:pStyle w:val="ListBullet"/>
      </w:pPr>
      <w:r>
        <w:rPr>
          <w:b w:val="0"/>
          <w:i w:val="0"/>
        </w:rPr>
      </w:r>
      <w:r>
        <w:rPr>
          <w:b/>
          <w:i w:val="0"/>
        </w:rPr>
        <w:t>Servicio médico</w:t>
      </w:r>
      <w:r>
        <w:rPr>
          <w:b w:val="0"/>
          <w:i w:val="0"/>
        </w:rPr>
        <w:t xml:space="preserve"> y </w:t>
      </w:r>
      <w:r>
        <w:rPr>
          <w:b/>
          <w:i w:val="0"/>
        </w:rPr>
        <w:t>servicio de prevención</w:t>
      </w:r>
      <w:r>
        <w:rPr>
          <w:b w:val="0"/>
          <w:i w:val="0"/>
        </w:rPr>
        <w:t>.</w:t>
      </w:r>
    </w:p>
    <w:p>
      <w:pPr>
        <w:pStyle w:val="Heading3"/>
      </w:pPr>
      <w:r>
        <w:rPr>
          <w:b w:val="0"/>
          <w:i w:val="0"/>
        </w:rPr>
        <w:t>5.8.7 Artículo 72. Complementos de calidad o cantidad</w:t>
      </w:r>
    </w:p>
    <w:p>
      <w:pPr>
        <w:pStyle w:val="ListBullet"/>
      </w:pPr>
      <w:r>
        <w:rPr>
          <w:b w:val="0"/>
          <w:i w:val="0"/>
        </w:rPr>
      </w:r>
      <w:r>
        <w:rPr>
          <w:b/>
          <w:i w:val="0"/>
        </w:rPr>
        <w:t>Festivo</w:t>
      </w:r>
      <w:r>
        <w:rPr>
          <w:b w:val="0"/>
          <w:i w:val="0"/>
        </w:rPr>
        <w:t xml:space="preserve">: lo percibe </w:t>
      </w:r>
      <w:r>
        <w:rPr>
          <w:b/>
          <w:i w:val="0"/>
        </w:rPr>
        <w:t>todo el personal que trabaje en festivo, sábado y domingo</w:t>
      </w:r>
      <w:r>
        <w:rPr>
          <w:b w:val="0"/>
          <w:i w:val="0"/>
        </w:rPr>
        <w:t>,</w:t>
      </w:r>
      <w:r>
        <w:t xml:space="preserve"> </w:t>
      </w:r>
      <w:r>
        <w:rPr>
          <w:b w:val="0"/>
          <w:i w:val="0"/>
        </w:rPr>
        <w:t xml:space="preserve">salvo lo previsto en la </w:t>
      </w:r>
      <w:r>
        <w:rPr>
          <w:b/>
          <w:i w:val="0"/>
        </w:rPr>
        <w:t>tabla de incompatibilidades del anexo 2</w:t>
      </w:r>
      <w:r>
        <w:rPr>
          <w:b w:val="0"/>
          <w:i w:val="0"/>
        </w:rPr>
        <w:t>. Hay cuantía</w:t>
      </w:r>
      <w:r>
        <w:t xml:space="preserve"> </w:t>
      </w:r>
      <w:r>
        <w:rPr>
          <w:b w:val="0"/>
          <w:i w:val="0"/>
        </w:rPr>
        <w:t xml:space="preserve">específica para quienes trabajen en </w:t>
      </w:r>
      <w:r>
        <w:rPr>
          <w:b/>
          <w:i w:val="0"/>
        </w:rPr>
        <w:t>Nochebuena y/o Nochevieja dentro de la franja de</w:t>
      </w:r>
      <w:r>
        <w:t xml:space="preserve"> </w:t>
      </w:r>
      <w:r>
        <w:rPr>
          <w:b/>
          <w:i w:val="0"/>
        </w:rPr>
        <w:t>las 20:30 a la 01:00</w:t>
      </w:r>
      <w:r>
        <w:rPr>
          <w:b w:val="0"/>
          <w:i w:val="0"/>
        </w:rPr>
        <w:t>.</w:t>
      </w:r>
    </w:p>
    <w:p>
      <w:pPr>
        <w:pStyle w:val="ListBullet"/>
      </w:pPr>
      <w:r>
        <w:rPr>
          <w:b w:val="0"/>
          <w:i w:val="0"/>
        </w:rPr>
      </w:r>
      <w:r>
        <w:rPr>
          <w:b/>
          <w:i w:val="0"/>
        </w:rPr>
        <w:t>Horas extras</w:t>
      </w:r>
      <w:r>
        <w:rPr>
          <w:b w:val="0"/>
          <w:i w:val="0"/>
        </w:rPr>
        <w:t xml:space="preserve">: la </w:t>
      </w:r>
      <w:r>
        <w:rPr>
          <w:b/>
          <w:i w:val="0"/>
        </w:rPr>
        <w:t>hora ordinaria diurna</w:t>
      </w:r>
      <w:r>
        <w:rPr>
          <w:b w:val="0"/>
          <w:i w:val="0"/>
        </w:rPr>
        <w:t xml:space="preserve"> se calcula </w:t>
      </w:r>
      <w:r>
        <w:rPr>
          <w:b/>
          <w:i w:val="0"/>
        </w:rPr>
        <w:t>dividiendo el salario bruto</w:t>
      </w:r>
      <w:r>
        <w:t xml:space="preserve"> </w:t>
      </w:r>
      <w:r>
        <w:rPr>
          <w:b/>
          <w:i w:val="0"/>
        </w:rPr>
        <w:t>mensual anualizado con las prorratas de las pagas extraordinarias entre el número de</w:t>
      </w:r>
      <w:r>
        <w:t xml:space="preserve"> </w:t>
      </w:r>
      <w:r>
        <w:rPr>
          <w:b/>
          <w:i w:val="0"/>
        </w:rPr>
        <w:t>horas anuales ordinarias de cada centro de trabajo</w:t>
      </w:r>
      <w:r>
        <w:rPr>
          <w:b w:val="0"/>
          <w:i w:val="0"/>
        </w:rPr>
        <w:t xml:space="preserve">. La </w:t>
      </w:r>
      <w:r>
        <w:rPr>
          <w:b/>
          <w:i w:val="0"/>
        </w:rPr>
        <w:t>nocturna</w:t>
      </w:r>
      <w:r>
        <w:rPr>
          <w:b w:val="0"/>
          <w:i w:val="0"/>
        </w:rPr>
        <w:t xml:space="preserve"> añade el valor de</w:t>
      </w:r>
      <w:r>
        <w:t xml:space="preserve"> </w:t>
      </w:r>
      <w:r>
        <w:rPr>
          <w:b w:val="0"/>
          <w:i w:val="0"/>
        </w:rPr>
        <w:t xml:space="preserve">la nocturnidad; la </w:t>
      </w:r>
      <w:r>
        <w:rPr>
          <w:b/>
          <w:i w:val="0"/>
        </w:rPr>
        <w:t>festiva diurna</w:t>
      </w:r>
      <w:r>
        <w:rPr>
          <w:b w:val="0"/>
          <w:i w:val="0"/>
        </w:rPr>
        <w:t xml:space="preserve"> añade </w:t>
      </w:r>
      <w:r>
        <w:rPr>
          <w:b/>
          <w:i w:val="0"/>
        </w:rPr>
        <w:t>1/7,5 del valor del complemento de</w:t>
      </w:r>
      <w:r>
        <w:t xml:space="preserve"> </w:t>
      </w:r>
      <w:r>
        <w:rPr>
          <w:b/>
          <w:i w:val="0"/>
        </w:rPr>
        <w:t>festivo</w:t>
      </w:r>
      <w:r>
        <w:rPr>
          <w:b w:val="0"/>
          <w:i w:val="0"/>
        </w:rPr>
        <w:t xml:space="preserve">; la </w:t>
      </w:r>
      <w:r>
        <w:rPr>
          <w:b/>
          <w:i w:val="0"/>
        </w:rPr>
        <w:t>festiva nocturna</w:t>
      </w:r>
      <w:r>
        <w:rPr>
          <w:b w:val="0"/>
          <w:i w:val="0"/>
        </w:rPr>
        <w:t xml:space="preserve"> acumula ambos.</w:t>
      </w:r>
    </w:p>
    <w:p>
      <w:pPr>
        <w:pStyle w:val="ListBullet"/>
      </w:pPr>
      <w:r>
        <w:rPr>
          <w:b w:val="0"/>
          <w:i w:val="0"/>
        </w:rPr>
      </w:r>
      <w:r>
        <w:rPr>
          <w:b/>
          <w:i w:val="0"/>
        </w:rPr>
        <w:t>Gratificaciones diversas</w:t>
      </w:r>
      <w:r>
        <w:rPr>
          <w:b w:val="0"/>
          <w:i w:val="0"/>
        </w:rPr>
        <w:t xml:space="preserve">, </w:t>
      </w:r>
      <w:r>
        <w:rPr>
          <w:b/>
          <w:i w:val="0"/>
        </w:rPr>
        <w:t>complemento de formación</w:t>
      </w:r>
      <w:r>
        <w:rPr>
          <w:b w:val="0"/>
          <w:i w:val="0"/>
        </w:rPr>
        <w:t xml:space="preserve"> (colaboración en cursos a</w:t>
      </w:r>
      <w:r>
        <w:t xml:space="preserve"> </w:t>
      </w:r>
      <w:r>
        <w:rPr>
          <w:b w:val="0"/>
          <w:i w:val="0"/>
        </w:rPr>
        <w:t xml:space="preserve">través del </w:t>
      </w:r>
      <w:r>
        <w:rPr>
          <w:b/>
          <w:i w:val="0"/>
        </w:rPr>
        <w:t>Instituto RTVE</w:t>
      </w:r>
      <w:r>
        <w:rPr>
          <w:b w:val="0"/>
          <w:i w:val="0"/>
        </w:rPr>
        <w:t xml:space="preserve">) y </w:t>
      </w:r>
      <w:r>
        <w:rPr>
          <w:b/>
          <w:i w:val="0"/>
        </w:rPr>
        <w:t>complemento de tribunales</w:t>
      </w:r>
      <w:r>
        <w:rPr>
          <w:b w:val="0"/>
          <w:i w:val="0"/>
        </w:rPr>
        <w:t xml:space="preserve"> (colaboración en las</w:t>
      </w:r>
      <w:r>
        <w:t xml:space="preserve"> </w:t>
      </w:r>
      <w:r>
        <w:rPr>
          <w:b w:val="0"/>
          <w:i w:val="0"/>
        </w:rPr>
        <w:t xml:space="preserve">pruebas de selección, por cuantía </w:t>
      </w:r>
      <w:r>
        <w:rPr>
          <w:b/>
          <w:i w:val="0"/>
        </w:rPr>
        <w:t>acordada entre la Dirección y el Comité</w:t>
      </w:r>
      <w:r>
        <w:t xml:space="preserve"> </w:t>
      </w:r>
      <w:r>
        <w:rPr>
          <w:b/>
          <w:i w:val="0"/>
        </w:rPr>
        <w:t>Intercentros</w:t>
      </w:r>
      <w:r>
        <w:rPr>
          <w:b w:val="0"/>
          <w:i w:val="0"/>
        </w:rPr>
        <w:t>).</w:t>
      </w:r>
    </w:p>
    <w:p>
      <w:pPr>
        <w:pStyle w:val="ListBullet"/>
      </w:pPr>
      <w:r>
        <w:rPr>
          <w:b w:val="0"/>
          <w:i w:val="0"/>
        </w:rPr>
      </w:r>
      <w:r>
        <w:rPr>
          <w:b/>
          <w:i w:val="0"/>
        </w:rPr>
        <w:t>Comidas</w:t>
      </w:r>
      <w:r>
        <w:rPr>
          <w:b w:val="0"/>
          <w:i w:val="0"/>
        </w:rPr>
        <w:t xml:space="preserve">: sistema de </w:t>
      </w:r>
      <w:r>
        <w:rPr>
          <w:b/>
          <w:i w:val="0"/>
        </w:rPr>
        <w:t>copago</w:t>
      </w:r>
      <w:r>
        <w:rPr>
          <w:b w:val="0"/>
          <w:i w:val="0"/>
        </w:rPr>
        <w:t xml:space="preserve">. Con comedor en el centro, </w:t>
      </w:r>
      <w:r>
        <w:rPr>
          <w:b/>
          <w:i w:val="0"/>
        </w:rPr>
        <w:t>RTVE abona el 50 % del</w:t>
      </w:r>
      <w:r>
        <w:t xml:space="preserve"> </w:t>
      </w:r>
      <w:r>
        <w:rPr>
          <w:b/>
          <w:i w:val="0"/>
        </w:rPr>
        <w:t>valor del menú</w:t>
      </w:r>
      <w:r>
        <w:rPr>
          <w:b w:val="0"/>
          <w:i w:val="0"/>
        </w:rPr>
        <w:t xml:space="preserve"> y la persona el resto; sin comedor, se abona la cantidad del anexo 1.</w:t>
      </w:r>
      <w:r>
        <w:t xml:space="preserve"> </w:t>
      </w:r>
      <w:r>
        <w:rPr>
          <w:b w:val="0"/>
          <w:i w:val="0"/>
        </w:rPr>
      </w:r>
      <w:r>
        <w:rPr>
          <w:b/>
          <w:i w:val="0"/>
        </w:rPr>
        <w:t>La no utilización del servicio de comedor no da derecho al abono de las cantidades.</w:t>
      </w:r>
      <w:r>
        <w:rPr>
          <w:b w:val="0"/>
          <w:i w:val="0"/>
        </w:rPr>
      </w:r>
    </w:p>
    <w:p>
      <w:pPr>
        <w:pStyle w:val="Heading3"/>
      </w:pPr>
      <w:r>
        <w:rPr>
          <w:b w:val="0"/>
          <w:i w:val="0"/>
        </w:rPr>
        <w:t>5.8.8 Artículos 73 y 74. Otros complementos y pagas extraordinarias</w:t>
      </w:r>
    </w:p>
    <w:p>
      <w:pPr>
        <w:pStyle w:val="ListBullet"/>
      </w:pPr>
      <w:r>
        <w:rPr>
          <w:b w:val="0"/>
          <w:i w:val="0"/>
        </w:rPr>
      </w:r>
      <w:r>
        <w:rPr>
          <w:b/>
          <w:i w:val="0"/>
        </w:rPr>
        <w:t>Transportes</w:t>
      </w:r>
      <w:r>
        <w:rPr>
          <w:b w:val="0"/>
          <w:i w:val="0"/>
        </w:rPr>
        <w:t xml:space="preserve"> y </w:t>
      </w:r>
      <w:r>
        <w:rPr>
          <w:b/>
          <w:i w:val="0"/>
        </w:rPr>
        <w:t>nocturnidad</w:t>
      </w:r>
      <w:r>
        <w:rPr>
          <w:b w:val="0"/>
          <w:i w:val="0"/>
        </w:rPr>
        <w:t xml:space="preserve"> —esta </w:t>
      </w:r>
      <w:r>
        <w:rPr>
          <w:b/>
          <w:i w:val="0"/>
        </w:rPr>
        <w:t>por cada hora trabajada entre las 22:00 y las</w:t>
      </w:r>
      <w:r>
        <w:t xml:space="preserve"> </w:t>
      </w:r>
      <w:r>
        <w:rPr>
          <w:b/>
          <w:i w:val="0"/>
        </w:rPr>
        <w:t>7:00</w:t>
      </w:r>
      <w:r>
        <w:rPr>
          <w:b w:val="0"/>
          <w:i w:val="0"/>
        </w:rPr>
        <w:t>—, además de DSNG, Steadycam, grupos operativos, digitalización Valencia, RTVE a</w:t>
      </w:r>
      <w:r>
        <w:t xml:space="preserve"> </w:t>
      </w:r>
      <w:r>
        <w:rPr>
          <w:b w:val="0"/>
          <w:i w:val="0"/>
        </w:rPr>
        <w:t>la Carta Valencia y el complemento transitorio de los acuerdos de 2003 de Navarra y</w:t>
      </w:r>
      <w:r>
        <w:t xml:space="preserve"> </w:t>
      </w:r>
      <w:r>
        <w:rPr>
          <w:b w:val="0"/>
          <w:i w:val="0"/>
        </w:rPr>
        <w:t>País Vasco.</w:t>
      </w:r>
    </w:p>
    <w:p>
      <w:pPr>
        <w:pStyle w:val="ListBullet"/>
      </w:pPr>
      <w:r>
        <w:rPr>
          <w:b w:val="0"/>
          <w:i w:val="0"/>
        </w:rPr>
      </w:r>
      <w:r>
        <w:rPr>
          <w:b/>
          <w:i w:val="0"/>
        </w:rPr>
        <w:t>Pagas extraordinarias: dos, en junio y diciembre</w:t>
      </w:r>
      <w:r>
        <w:rPr>
          <w:b w:val="0"/>
          <w:i w:val="0"/>
        </w:rPr>
        <w:t>, de cuantía equivalente a</w:t>
      </w:r>
      <w:r>
        <w:t xml:space="preserve"> </w:t>
      </w:r>
      <w:r>
        <w:rPr>
          <w:b w:val="0"/>
          <w:i w:val="0"/>
        </w:rPr>
      </w:r>
      <w:r>
        <w:rPr>
          <w:b/>
          <w:i w:val="0"/>
        </w:rPr>
        <w:t>salario base + antigüedad + complemento de convenio del artículo 68</w:t>
      </w:r>
      <w:r>
        <w:rPr>
          <w:b w:val="0"/>
          <w:i w:val="0"/>
        </w:rPr>
        <w:t xml:space="preserve">. Devengo: </w:t>
      </w:r>
      <w:r>
        <w:rPr>
          <w:b/>
          <w:i w:val="0"/>
        </w:rPr>
        <w:t>del</w:t>
      </w:r>
      <w:r>
        <w:t xml:space="preserve"> </w:t>
      </w:r>
      <w:r>
        <w:rPr>
          <w:b/>
          <w:i w:val="0"/>
        </w:rPr>
        <w:t>1 de enero al 30 de junio</w:t>
      </w:r>
      <w:r>
        <w:rPr>
          <w:b w:val="0"/>
          <w:i w:val="0"/>
        </w:rPr>
        <w:t xml:space="preserve"> la de junio, y </w:t>
      </w:r>
      <w:r>
        <w:rPr>
          <w:b/>
          <w:i w:val="0"/>
        </w:rPr>
        <w:t>del 1 de julio al 31 de diciembre</w:t>
      </w:r>
      <w:r>
        <w:rPr>
          <w:b w:val="0"/>
          <w:i w:val="0"/>
        </w:rPr>
        <w:t xml:space="preserve"> la de</w:t>
      </w:r>
      <w:r>
        <w:t xml:space="preserve"> </w:t>
      </w:r>
      <w:r>
        <w:rPr>
          <w:b w:val="0"/>
          <w:i w:val="0"/>
        </w:rPr>
        <w:t xml:space="preserve">diciembre. Si no se trabaja todo el año, se abonan </w:t>
      </w:r>
      <w:r>
        <w:rPr>
          <w:b/>
          <w:i w:val="0"/>
        </w:rPr>
        <w:t>proporcionalmente al tiempo</w:t>
      </w:r>
      <w:r>
        <w:t xml:space="preserve"> </w:t>
      </w:r>
      <w:r>
        <w:rPr>
          <w:b/>
          <w:i w:val="0"/>
        </w:rPr>
        <w:t>trabajado</w:t>
      </w:r>
      <w:r>
        <w:rPr>
          <w:b w:val="0"/>
          <w:i w:val="0"/>
        </w:rPr>
        <w:t>.</w:t>
      </w:r>
    </w:p>
    <w:p>
      <w:pPr/>
      <w:r>
        <w:rPr>
          <w:b w:val="0"/>
          <w:i w:val="0"/>
        </w:rPr>
        <w:t xml:space="preserve">La composición de la paga extraordinaria es pregunta habitual: </w:t>
      </w:r>
      <w:r>
        <w:rPr>
          <w:b/>
          <w:i w:val="0"/>
        </w:rPr>
        <w:t>no</w:t>
      </w:r>
      <w:r>
        <w:rPr>
          <w:b w:val="0"/>
          <w:i w:val="0"/>
        </w:rPr>
        <w:t xml:space="preserve"> entran los</w:t>
      </w:r>
      <w:r>
        <w:t xml:space="preserve"> </w:t>
      </w:r>
      <w:r>
        <w:rPr>
          <w:b w:val="0"/>
          <w:i w:val="0"/>
        </w:rPr>
        <w:t>complementos de puesto ni los de calidad o cantidad.</w:t>
      </w:r>
    </w:p>
    <w:p>
      <w:pPr>
        <w:pStyle w:val="Heading3"/>
      </w:pPr>
      <w:r>
        <w:rPr>
          <w:b w:val="0"/>
          <w:i w:val="0"/>
        </w:rPr>
        <w:t>5.8.9 Artículo 75. Compensaciones por gastos de comisión de servicio</w:t>
      </w:r>
    </w:p>
    <w:p>
      <w:pPr/>
      <w:r>
        <w:rPr>
          <w:b w:val="0"/>
          <w:i w:val="0"/>
        </w:rPr>
        <w:t>Reitera los topes del artículo 57 —</w:t>
      </w:r>
      <w:r>
        <w:rPr>
          <w:b/>
          <w:i w:val="0"/>
        </w:rPr>
        <w:t>45 días ininterrumpidos en territorio nacional, dos</w:t>
      </w:r>
      <w:r>
        <w:t xml:space="preserve"> </w:t>
      </w:r>
      <w:r>
        <w:rPr>
          <w:b/>
          <w:i w:val="0"/>
        </w:rPr>
        <w:t>meses en el extranjero, prorrogables otros treinta días</w:t>
      </w:r>
      <w:r>
        <w:rPr>
          <w:b w:val="0"/>
          <w:i w:val="0"/>
        </w:rPr>
        <w:t>— y define:</w:t>
      </w:r>
    </w:p>
    <w:p>
      <w:pPr>
        <w:pStyle w:val="ListBullet"/>
      </w:pPr>
      <w:r>
        <w:rPr>
          <w:b w:val="0"/>
          <w:i w:val="0"/>
        </w:rPr>
      </w:r>
      <w:r>
        <w:rPr>
          <w:b/>
          <w:i w:val="0"/>
        </w:rPr>
        <w:t>Dieta</w:t>
      </w:r>
      <w:r>
        <w:rPr>
          <w:b w:val="0"/>
          <w:i w:val="0"/>
        </w:rPr>
        <w:t>: cantidad que se devenga para satisfacer los gastos de estancia en localidad</w:t>
      </w:r>
      <w:r>
        <w:t xml:space="preserve"> </w:t>
      </w:r>
      <w:r>
        <w:rPr>
          <w:b w:val="0"/>
          <w:i w:val="0"/>
        </w:rPr>
        <w:t xml:space="preserve">que </w:t>
      </w:r>
      <w:r>
        <w:rPr>
          <w:b/>
          <w:i w:val="0"/>
        </w:rPr>
        <w:t>diste 45 kilómetros o más</w:t>
      </w:r>
      <w:r>
        <w:rPr>
          <w:b w:val="0"/>
          <w:i w:val="0"/>
        </w:rPr>
        <w:t xml:space="preserve">; también cuando, </w:t>
      </w:r>
      <w:r>
        <w:rPr>
          <w:b/>
          <w:i w:val="0"/>
        </w:rPr>
        <w:t>estando a menor distancia y</w:t>
      </w:r>
      <w:r>
        <w:t xml:space="preserve"> </w:t>
      </w:r>
      <w:r>
        <w:rPr>
          <w:b/>
          <w:i w:val="0"/>
        </w:rPr>
        <w:t>durando la comisión más de una jornada</w:t>
      </w:r>
      <w:r>
        <w:rPr>
          <w:b w:val="0"/>
          <w:i w:val="0"/>
        </w:rPr>
        <w:t>, los gastos de locomoción de ida y vuelta</w:t>
      </w:r>
      <w:r>
        <w:t xml:space="preserve"> </w:t>
      </w:r>
      <w:r>
        <w:rPr>
          <w:b w:val="0"/>
          <w:i w:val="0"/>
        </w:rPr>
      </w:r>
      <w:r>
        <w:rPr>
          <w:b/>
          <w:i w:val="0"/>
        </w:rPr>
        <w:t>excedan el importe de la dieta con alojamiento incluido</w:t>
      </w:r>
      <w:r>
        <w:rPr>
          <w:b w:val="0"/>
          <w:i w:val="0"/>
        </w:rPr>
        <w:t>.</w:t>
      </w:r>
    </w:p>
    <w:p>
      <w:pPr>
        <w:pStyle w:val="ListBullet"/>
      </w:pPr>
      <w:r>
        <w:rPr>
          <w:b w:val="0"/>
          <w:i w:val="0"/>
        </w:rPr>
      </w:r>
      <w:r>
        <w:rPr>
          <w:b/>
          <w:i w:val="0"/>
        </w:rPr>
        <w:t>Gastos de locomoción</w:t>
      </w:r>
      <w:r>
        <w:rPr>
          <w:b w:val="0"/>
          <w:i w:val="0"/>
        </w:rPr>
        <w:t>: cantidad por la utilización de cualquier medio de transporte</w:t>
      </w:r>
      <w:r>
        <w:t xml:space="preserve"> </w:t>
      </w:r>
      <w:r>
        <w:rPr>
          <w:b w:val="0"/>
          <w:i w:val="0"/>
        </w:rPr>
        <w:t>autorizado.</w:t>
      </w:r>
    </w:p>
    <w:p>
      <w:pPr/>
      <w:r>
        <w:rPr>
          <w:b w:val="0"/>
          <w:i w:val="0"/>
        </w:rPr>
        <w:t>Reglas cuantitativas:</w:t>
      </w:r>
    </w:p>
    <w:p>
      <w:pPr>
        <w:pStyle w:val="ListBullet"/>
      </w:pPr>
      <w:r>
        <w:rPr>
          <w:b w:val="0"/>
          <w:i w:val="0"/>
        </w:rPr>
      </w:r>
      <w:r>
        <w:rPr>
          <w:b/>
          <w:i w:val="0"/>
        </w:rPr>
        <w:t>La cuantía de la dieta es única para todo el personal</w:t>
      </w:r>
      <w:r>
        <w:rPr>
          <w:b w:val="0"/>
          <w:i w:val="0"/>
        </w:rPr>
        <w:t>, fijada y actualizada</w:t>
      </w:r>
      <w:r>
        <w:t xml:space="preserve"> </w:t>
      </w:r>
      <w:r>
        <w:rPr>
          <w:b w:val="0"/>
          <w:i w:val="0"/>
        </w:rPr>
        <w:t>periódicamente (anexo 1).</w:t>
      </w:r>
    </w:p>
    <w:p>
      <w:pPr>
        <w:pStyle w:val="ListBullet"/>
      </w:pPr>
      <w:r>
        <w:rPr>
          <w:b w:val="0"/>
          <w:i w:val="0"/>
        </w:rPr>
      </w:r>
      <w:r>
        <w:rPr>
          <w:b/>
          <w:i w:val="0"/>
        </w:rPr>
        <w:t>Alojamiento en hotel de tres estrellas o similar, en habitación doble de uso</w:t>
      </w:r>
      <w:r>
        <w:t xml:space="preserve"> </w:t>
      </w:r>
      <w:r>
        <w:rPr>
          <w:b/>
          <w:i w:val="0"/>
        </w:rPr>
        <w:t>individual.</w:t>
      </w:r>
      <w:r>
        <w:rPr>
          <w:b w:val="0"/>
          <w:i w:val="0"/>
        </w:rPr>
      </w:r>
    </w:p>
    <w:p>
      <w:pPr>
        <w:pStyle w:val="ListBullet"/>
      </w:pPr>
      <w:r>
        <w:rPr>
          <w:b w:val="0"/>
          <w:i w:val="0"/>
        </w:rPr>
        <w:t xml:space="preserve">Se abona </w:t>
      </w:r>
      <w:r>
        <w:rPr>
          <w:b/>
          <w:i w:val="0"/>
        </w:rPr>
        <w:t>contra presentación de factura</w:t>
      </w:r>
      <w:r>
        <w:rPr>
          <w:b w:val="0"/>
          <w:i w:val="0"/>
        </w:rPr>
        <w:t xml:space="preserve">; </w:t>
      </w:r>
      <w:r>
        <w:rPr>
          <w:b/>
          <w:i w:val="0"/>
        </w:rPr>
        <w:t>si la comisión con pernocta dura menos</w:t>
      </w:r>
      <w:r>
        <w:t xml:space="preserve"> </w:t>
      </w:r>
      <w:r>
        <w:rPr>
          <w:b/>
          <w:i w:val="0"/>
        </w:rPr>
        <w:t>de veinticuatro horas consecutivas, se tiene derecho a una dieta completa</w:t>
      </w:r>
      <w:r>
        <w:rPr>
          <w:b w:val="0"/>
          <w:i w:val="0"/>
        </w:rPr>
        <w:t>.</w:t>
      </w:r>
    </w:p>
    <w:p>
      <w:pPr>
        <w:pStyle w:val="ListBullet"/>
      </w:pPr>
      <w:r>
        <w:rPr>
          <w:b w:val="0"/>
          <w:i w:val="0"/>
        </w:rPr>
      </w:r>
      <w:r>
        <w:rPr>
          <w:b/>
          <w:i w:val="0"/>
        </w:rPr>
        <w:t>Sin pernocta y menos de 24 horas</w:t>
      </w:r>
      <w:r>
        <w:rPr>
          <w:b w:val="0"/>
          <w:i w:val="0"/>
        </w:rPr>
        <w:t xml:space="preserve">: si dura </w:t>
      </w:r>
      <w:r>
        <w:rPr>
          <w:b/>
          <w:i w:val="0"/>
        </w:rPr>
        <w:t>más de nueve horas</w:t>
      </w:r>
      <w:r>
        <w:rPr>
          <w:b w:val="0"/>
          <w:i w:val="0"/>
        </w:rPr>
        <w:t>, comida y cena; si</w:t>
      </w:r>
      <w:r>
        <w:t xml:space="preserve"> </w:t>
      </w:r>
      <w:r>
        <w:rPr>
          <w:b w:val="0"/>
          <w:i w:val="0"/>
        </w:rPr>
        <w:t xml:space="preserve">dura </w:t>
      </w:r>
      <w:r>
        <w:rPr>
          <w:b/>
          <w:i w:val="0"/>
        </w:rPr>
        <w:t>nueve o menos horas</w:t>
      </w:r>
      <w:r>
        <w:rPr>
          <w:b w:val="0"/>
          <w:i w:val="0"/>
        </w:rPr>
        <w:t xml:space="preserve">, solo comida cuando </w:t>
      </w:r>
      <w:r>
        <w:rPr>
          <w:b/>
          <w:i w:val="0"/>
        </w:rPr>
        <w:t>empiece antes de las 13:30 y termine</w:t>
      </w:r>
      <w:r>
        <w:t xml:space="preserve"> </w:t>
      </w:r>
      <w:r>
        <w:rPr>
          <w:b/>
          <w:i w:val="0"/>
        </w:rPr>
        <w:t>después de las 15:30</w:t>
      </w:r>
      <w:r>
        <w:rPr>
          <w:b w:val="0"/>
          <w:i w:val="0"/>
        </w:rPr>
        <w:t xml:space="preserve">, y solo cena cuando </w:t>
      </w:r>
      <w:r>
        <w:rPr>
          <w:b/>
          <w:i w:val="0"/>
        </w:rPr>
        <w:t>empiece antes de las 21:00 y termine</w:t>
      </w:r>
      <w:r>
        <w:t xml:space="preserve"> </w:t>
      </w:r>
      <w:r>
        <w:rPr>
          <w:b/>
          <w:i w:val="0"/>
        </w:rPr>
        <w:t>después de las 22:30</w:t>
      </w:r>
      <w:r>
        <w:rPr>
          <w:b w:val="0"/>
          <w:i w:val="0"/>
        </w:rPr>
        <w:t>.</w:t>
      </w:r>
    </w:p>
    <w:p>
      <w:pPr>
        <w:pStyle w:val="ListBullet"/>
      </w:pPr>
      <w:r>
        <w:rPr>
          <w:b w:val="0"/>
          <w:i w:val="0"/>
        </w:rPr>
      </w:r>
      <w:r>
        <w:rPr>
          <w:b/>
          <w:i w:val="0"/>
        </w:rPr>
        <w:t>Más de 24 horas</w:t>
      </w:r>
      <w:r>
        <w:rPr>
          <w:b w:val="0"/>
          <w:i w:val="0"/>
        </w:rPr>
        <w:t xml:space="preserve">: </w:t>
      </w:r>
      <w:r>
        <w:rPr>
          <w:b/>
          <w:i w:val="0"/>
        </w:rPr>
        <w:t>cada periodo de 24 horas da derecho a una dieta completa</w:t>
      </w:r>
      <w:r>
        <w:rPr>
          <w:b w:val="0"/>
          <w:i w:val="0"/>
        </w:rPr>
        <w:t xml:space="preserve"> y los</w:t>
      </w:r>
      <w:r>
        <w:t xml:space="preserve"> </w:t>
      </w:r>
      <w:r>
        <w:rPr>
          <w:b w:val="0"/>
          <w:i w:val="0"/>
        </w:rPr>
        <w:t>excesos se computan en el día de regreso con las mismas reglas de nueve horas.</w:t>
      </w:r>
    </w:p>
    <w:p>
      <w:pPr>
        <w:pStyle w:val="ListBullet"/>
      </w:pPr>
      <w:r>
        <w:rPr>
          <w:b w:val="0"/>
          <w:i w:val="0"/>
        </w:rPr>
      </w:r>
      <w:r>
        <w:rPr>
          <w:b/>
          <w:i w:val="0"/>
        </w:rPr>
        <w:t>Devengo de la dieta de extranjero</w:t>
      </w:r>
      <w:r>
        <w:rPr>
          <w:b w:val="0"/>
          <w:i w:val="0"/>
        </w:rPr>
        <w:t xml:space="preserve">: comienza </w:t>
      </w:r>
      <w:r>
        <w:rPr>
          <w:b/>
          <w:i w:val="0"/>
        </w:rPr>
        <w:t>el día en que se llega al país de</w:t>
      </w:r>
      <w:r>
        <w:t xml:space="preserve"> </w:t>
      </w:r>
      <w:r>
        <w:rPr>
          <w:b/>
          <w:i w:val="0"/>
        </w:rPr>
        <w:t>destino</w:t>
      </w:r>
      <w:r>
        <w:rPr>
          <w:b w:val="0"/>
          <w:i w:val="0"/>
        </w:rPr>
        <w:t xml:space="preserve"> y </w:t>
      </w:r>
      <w:r>
        <w:rPr>
          <w:b/>
          <w:i w:val="0"/>
        </w:rPr>
        <w:t>cesa a partir de la llegada a territorio nacional</w:t>
      </w:r>
      <w:r>
        <w:rPr>
          <w:b w:val="0"/>
          <w:i w:val="0"/>
        </w:rPr>
        <w:t>. Los corresponsales</w:t>
      </w:r>
      <w:r>
        <w:t xml:space="preserve"> </w:t>
      </w:r>
      <w:r>
        <w:rPr>
          <w:b w:val="0"/>
          <w:i w:val="0"/>
        </w:rPr>
        <w:t xml:space="preserve">en el extranjero </w:t>
      </w:r>
      <w:r>
        <w:rPr>
          <w:b/>
          <w:i w:val="0"/>
        </w:rPr>
        <w:t>devengan dieta nacional</w:t>
      </w:r>
      <w:r>
        <w:rPr>
          <w:b w:val="0"/>
          <w:i w:val="0"/>
        </w:rPr>
        <w:t xml:space="preserve"> cuando se desplazan por trabajo dentro de</w:t>
      </w:r>
      <w:r>
        <w:t xml:space="preserve"> </w:t>
      </w:r>
      <w:r>
        <w:rPr>
          <w:b w:val="0"/>
          <w:i w:val="0"/>
        </w:rPr>
        <w:t>España.</w:t>
      </w:r>
    </w:p>
    <w:p>
      <w:pPr>
        <w:pStyle w:val="ListBullet"/>
      </w:pPr>
      <w:r>
        <w:rPr>
          <w:b w:val="0"/>
          <w:i w:val="0"/>
        </w:rPr>
        <w:t xml:space="preserve">La </w:t>
      </w:r>
      <w:r>
        <w:rPr>
          <w:b/>
          <w:i w:val="0"/>
        </w:rPr>
        <w:t>asistencia obligada a cursos</w:t>
      </w:r>
      <w:r>
        <w:rPr>
          <w:b w:val="0"/>
          <w:i w:val="0"/>
        </w:rPr>
        <w:t xml:space="preserve"> organizados por RTVE </w:t>
      </w:r>
      <w:r>
        <w:rPr>
          <w:b/>
          <w:i w:val="0"/>
        </w:rPr>
        <w:t>se considera comisión de</w:t>
      </w:r>
      <w:r>
        <w:t xml:space="preserve"> </w:t>
      </w:r>
      <w:r>
        <w:rPr>
          <w:b/>
          <w:i w:val="0"/>
        </w:rPr>
        <w:t>servicio</w:t>
      </w:r>
      <w:r>
        <w:rPr>
          <w:b w:val="0"/>
          <w:i w:val="0"/>
        </w:rPr>
        <w:t xml:space="preserve"> cuando se realice a </w:t>
      </w:r>
      <w:r>
        <w:rPr>
          <w:b/>
          <w:i w:val="0"/>
        </w:rPr>
        <w:t>45 kilómetros o más</w:t>
      </w:r>
      <w:r>
        <w:rPr>
          <w:b w:val="0"/>
          <w:i w:val="0"/>
        </w:rPr>
        <w:t>, salvo becas o conciertos</w:t>
      </w:r>
      <w:r>
        <w:t xml:space="preserve"> </w:t>
      </w:r>
      <w:r>
        <w:rPr>
          <w:b w:val="0"/>
          <w:i w:val="0"/>
        </w:rPr>
        <w:t>económicos sustitutorios de la dieta.</w:t>
      </w:r>
    </w:p>
    <w:p>
      <w:pPr>
        <w:pStyle w:val="Heading3"/>
      </w:pPr>
      <w:r>
        <w:rPr>
          <w:b w:val="0"/>
          <w:i w:val="0"/>
        </w:rPr>
        <w:t>5.8.10 Artículos 76 y 77</w:t>
      </w:r>
    </w:p>
    <w:p>
      <w:pPr>
        <w:pStyle w:val="ListBullet"/>
      </w:pPr>
      <w:r>
        <w:rPr>
          <w:b w:val="0"/>
          <w:i w:val="0"/>
        </w:rPr>
      </w:r>
      <w:r>
        <w:rPr>
          <w:b/>
          <w:i w:val="0"/>
        </w:rPr>
        <w:t>Art. 76. Vestuario de trabajo</w:t>
      </w:r>
      <w:r>
        <w:rPr>
          <w:b w:val="0"/>
          <w:i w:val="0"/>
        </w:rPr>
        <w:t>: lo facilita la Corporación a quien lo precise por</w:t>
      </w:r>
      <w:r>
        <w:t xml:space="preserve"> </w:t>
      </w:r>
      <w:r>
        <w:rPr>
          <w:b w:val="0"/>
          <w:i w:val="0"/>
        </w:rPr>
        <w:t>su actividad y deba emplearlo.</w:t>
      </w:r>
    </w:p>
    <w:p>
      <w:pPr>
        <w:pStyle w:val="ListBullet"/>
      </w:pPr>
      <w:r>
        <w:rPr>
          <w:b w:val="0"/>
          <w:i w:val="0"/>
        </w:rPr>
      </w:r>
      <w:r>
        <w:rPr>
          <w:b/>
          <w:i w:val="0"/>
        </w:rPr>
        <w:t>Art. 77. Prestación complementaria</w:t>
      </w:r>
      <w:r>
        <w:rPr>
          <w:b w:val="0"/>
          <w:i w:val="0"/>
        </w:rPr>
        <w:t xml:space="preserve">: en </w:t>
      </w:r>
      <w:r>
        <w:rPr>
          <w:b/>
          <w:i w:val="0"/>
        </w:rPr>
        <w:t>incapacidad temporal por contingencias</w:t>
      </w:r>
      <w:r>
        <w:t xml:space="preserve"> </w:t>
      </w:r>
      <w:r>
        <w:rPr>
          <w:b/>
          <w:i w:val="0"/>
        </w:rPr>
        <w:t>comunes o profesionales</w:t>
      </w:r>
      <w:r>
        <w:rPr>
          <w:b w:val="0"/>
          <w:i w:val="0"/>
        </w:rPr>
        <w:t xml:space="preserve">, en el </w:t>
      </w:r>
      <w:r>
        <w:rPr>
          <w:b/>
          <w:i w:val="0"/>
        </w:rPr>
        <w:t>permiso por nacimiento, adopción, guarda con fines</w:t>
      </w:r>
      <w:r>
        <w:t xml:space="preserve"> </w:t>
      </w:r>
      <w:r>
        <w:rPr>
          <w:b/>
          <w:i w:val="0"/>
        </w:rPr>
        <w:t>de adopción o acogimiento</w:t>
      </w:r>
      <w:r>
        <w:rPr>
          <w:b w:val="0"/>
          <w:i w:val="0"/>
        </w:rPr>
        <w:t xml:space="preserve"> y en </w:t>
      </w:r>
      <w:r>
        <w:rPr>
          <w:b/>
          <w:i w:val="0"/>
        </w:rPr>
        <w:t>riesgo durante la gestación</w:t>
      </w:r>
      <w:r>
        <w:rPr>
          <w:b w:val="0"/>
          <w:i w:val="0"/>
        </w:rPr>
        <w:t>, la empresa completa</w:t>
      </w:r>
      <w:r>
        <w:t xml:space="preserve"> </w:t>
      </w:r>
      <w:r>
        <w:rPr>
          <w:b w:val="0"/>
          <w:i w:val="0"/>
        </w:rPr>
      </w:r>
      <w:r>
        <w:rPr>
          <w:b/>
          <w:i w:val="0"/>
        </w:rPr>
        <w:t>el 100 % de la retribución básica por jornada base</w:t>
      </w:r>
      <w:r>
        <w:rPr>
          <w:b w:val="0"/>
          <w:i w:val="0"/>
        </w:rPr>
        <w:t xml:space="preserve">, incluida </w:t>
      </w:r>
      <w:r>
        <w:rPr>
          <w:b/>
          <w:i w:val="0"/>
        </w:rPr>
        <w:t>antigüedad y</w:t>
      </w:r>
      <w:r>
        <w:t xml:space="preserve"> </w:t>
      </w:r>
      <w:r>
        <w:rPr>
          <w:b/>
          <w:i w:val="0"/>
        </w:rPr>
        <w:t>complementos que correspondan percibidos durante los doce meses anteriores al hecho</w:t>
      </w:r>
      <w:r>
        <w:t xml:space="preserve"> </w:t>
      </w:r>
      <w:r>
        <w:rPr>
          <w:b/>
          <w:i w:val="0"/>
        </w:rPr>
        <w:t>causante</w:t>
      </w:r>
      <w:r>
        <w:rPr>
          <w:b w:val="0"/>
          <w:i w:val="0"/>
        </w:rPr>
        <w:t xml:space="preserve">, más la </w:t>
      </w:r>
      <w:r>
        <w:rPr>
          <w:b/>
          <w:i w:val="0"/>
        </w:rPr>
        <w:t>parte proporcional de las pagas extraordinarias</w:t>
      </w:r>
      <w:r>
        <w:rPr>
          <w:b w:val="0"/>
          <w:i w:val="0"/>
        </w:rPr>
        <w:t>.</w:t>
      </w:r>
    </w:p>
    <w:p>
      <w:pPr>
        <w:pStyle w:val="Separador"/>
        <w:pBdr>
          <w:bottom w:val="single" w:sz="4" w:color="BBBBBB"/>
        </w:pBdr>
      </w:pPr>
    </w:p>
    <w:p>
      <w:pPr>
        <w:pStyle w:val="Heading2"/>
      </w:pPr>
      <w:r>
        <w:rPr>
          <w:b w:val="0"/>
          <w:i w:val="0"/>
        </w:rPr>
        <w:t>5.9 Capítulo VIII. Derechos y deberes. Régimen disciplinario (artículos 78 a 90)</w:t>
      </w:r>
    </w:p>
    <w:p>
      <w:pPr/>
      <w:r>
        <w:rPr>
          <w:b w:val="0"/>
          <w:i w:val="0"/>
        </w:rPr>
        <w:t xml:space="preserve">Segundo capítulo más preguntado. Aquí el examen no pide matices: pide </w:t>
      </w:r>
      <w:r>
        <w:rPr>
          <w:b/>
          <w:i w:val="0"/>
        </w:rPr>
        <w:t>plazos y</w:t>
      </w:r>
      <w:r>
        <w:t xml:space="preserve"> </w:t>
      </w:r>
      <w:r>
        <w:rPr>
          <w:b/>
          <w:i w:val="0"/>
        </w:rPr>
        <w:t>correspondencias falta-sanción</w:t>
      </w:r>
      <w:r>
        <w:rPr>
          <w:b w:val="0"/>
          <w:i w:val="0"/>
        </w:rPr>
        <w:t>, y esos son los que hay que memorizar con exactitud.</w:t>
      </w:r>
    </w:p>
    <w:p>
      <w:pPr>
        <w:pStyle w:val="Heading3"/>
      </w:pPr>
      <w:r>
        <w:rPr>
          <w:b w:val="0"/>
          <w:i w:val="0"/>
        </w:rPr>
        <w:t>5.9.1 Artículo 78. Derechos</w:t>
      </w:r>
    </w:p>
    <w:p>
      <w:pPr/>
      <w:r>
        <w:rPr>
          <w:b w:val="0"/>
          <w:i w:val="0"/>
        </w:rPr>
      </w:r>
      <w:r>
        <w:rPr>
          <w:b/>
          <w:i w:val="0"/>
        </w:rPr>
        <w:t>Trece derechos</w:t>
      </w:r>
      <w:r>
        <w:rPr>
          <w:b w:val="0"/>
          <w:i w:val="0"/>
        </w:rPr>
        <w:t>, «cualquiera que sea su Grupo profesional, Ámbito ocupacional, cargo o</w:t>
      </w:r>
      <w:r>
        <w:t xml:space="preserve"> </w:t>
      </w:r>
      <w:r>
        <w:rPr>
          <w:b w:val="0"/>
          <w:i w:val="0"/>
        </w:rPr>
        <w:t>función». Además de los legales: desempeño efectivo de un puesto correspondiente a su</w:t>
      </w:r>
      <w:r>
        <w:t xml:space="preserve"> </w:t>
      </w:r>
      <w:r>
        <w:rPr>
          <w:b w:val="0"/>
          <w:i w:val="0"/>
        </w:rPr>
        <w:t xml:space="preserve">grupo y jornada; </w:t>
      </w:r>
      <w:r>
        <w:rPr>
          <w:b/>
          <w:i w:val="0"/>
        </w:rPr>
        <w:t>respeto a su dignidad profesional</w:t>
      </w:r>
      <w:r>
        <w:rPr>
          <w:b w:val="0"/>
          <w:i w:val="0"/>
        </w:rPr>
        <w:t>; reconocimiento de su aportación</w:t>
      </w:r>
      <w:r>
        <w:t xml:space="preserve"> </w:t>
      </w:r>
      <w:r>
        <w:rPr>
          <w:b w:val="0"/>
          <w:i w:val="0"/>
        </w:rPr>
        <w:t>individual; recibir información sobre su función y sobre la política general de RTVE;</w:t>
      </w:r>
      <w:r>
        <w:t xml:space="preserve"> </w:t>
      </w:r>
      <w:r>
        <w:rPr>
          <w:b w:val="0"/>
          <w:i w:val="0"/>
        </w:rPr>
        <w:t xml:space="preserve">desarrollo permanente de sus aptitudes; </w:t>
      </w:r>
      <w:r>
        <w:rPr>
          <w:b/>
          <w:i w:val="0"/>
        </w:rPr>
        <w:t>ser consultada y oída en materia de su</w:t>
      </w:r>
      <w:r>
        <w:t xml:space="preserve"> </w:t>
      </w:r>
      <w:r>
        <w:rPr>
          <w:b/>
          <w:i w:val="0"/>
        </w:rPr>
        <w:t>trabajo</w:t>
      </w:r>
      <w:r>
        <w:rPr>
          <w:b w:val="0"/>
          <w:i w:val="0"/>
        </w:rPr>
        <w:t xml:space="preserve">; dotación de medios adecuados; lugar y ambiente idóneo; </w:t>
      </w:r>
      <w:r>
        <w:rPr>
          <w:b/>
          <w:i w:val="0"/>
        </w:rPr>
        <w:t>el derecho y el deber</w:t>
      </w:r>
      <w:r>
        <w:t xml:space="preserve"> </w:t>
      </w:r>
      <w:r>
        <w:rPr>
          <w:b/>
          <w:i w:val="0"/>
        </w:rPr>
        <w:t>al secreto profesional</w:t>
      </w:r>
      <w:r>
        <w:rPr>
          <w:b w:val="0"/>
          <w:i w:val="0"/>
        </w:rPr>
        <w:t xml:space="preserve">; </w:t>
      </w:r>
      <w:r>
        <w:rPr>
          <w:b/>
          <w:i w:val="0"/>
        </w:rPr>
        <w:t>derecho a la propia defensa en cualquier expediente</w:t>
      </w:r>
      <w:r>
        <w:t xml:space="preserve"> </w:t>
      </w:r>
      <w:r>
        <w:rPr>
          <w:b/>
          <w:i w:val="0"/>
        </w:rPr>
        <w:t>disciplinario</w:t>
      </w:r>
      <w:r>
        <w:rPr>
          <w:b w:val="0"/>
          <w:i w:val="0"/>
        </w:rPr>
        <w:t xml:space="preserve">; participación en órganos colegiados, </w:t>
      </w:r>
      <w:r>
        <w:rPr>
          <w:b/>
          <w:i w:val="0"/>
        </w:rPr>
        <w:t>especialmente en las áreas de</w:t>
      </w:r>
      <w:r>
        <w:t xml:space="preserve"> </w:t>
      </w:r>
      <w:r>
        <w:rPr>
          <w:b/>
          <w:i w:val="0"/>
        </w:rPr>
        <w:t>gestión social</w:t>
      </w:r>
      <w:r>
        <w:rPr>
          <w:b w:val="0"/>
          <w:i w:val="0"/>
        </w:rPr>
        <w:t>; respeto a los principios de los estatutos profesionales; y contribuir a</w:t>
      </w:r>
      <w:r>
        <w:t xml:space="preserve"> </w:t>
      </w:r>
      <w:r>
        <w:rPr>
          <w:b w:val="0"/>
          <w:i w:val="0"/>
        </w:rPr>
        <w:t>las actividades sociales que beneficien al personal y a la imagen pública de RTVE.</w:t>
      </w:r>
    </w:p>
    <w:p>
      <w:pPr/>
      <w:r>
        <w:rPr>
          <w:b w:val="0"/>
          <w:i w:val="0"/>
        </w:rPr>
        <w:t xml:space="preserve">Nótese que el número 9 está redactado como </w:t>
      </w:r>
      <w:r>
        <w:rPr>
          <w:b/>
          <w:i w:val="0"/>
        </w:rPr>
        <w:t>derecho y deber a la vez</w:t>
      </w:r>
      <w:r>
        <w:rPr>
          <w:b w:val="0"/>
          <w:i w:val="0"/>
        </w:rPr>
        <w:t>: el secreto</w:t>
      </w:r>
      <w:r>
        <w:t xml:space="preserve"> </w:t>
      </w:r>
      <w:r>
        <w:rPr>
          <w:b w:val="0"/>
          <w:i w:val="0"/>
        </w:rPr>
        <w:t>profesional aparece también en el artículo 79.5 como deber y su quebrantamiento es falta</w:t>
      </w:r>
      <w:r>
        <w:t xml:space="preserve"> </w:t>
      </w:r>
      <w:r>
        <w:rPr>
          <w:b w:val="0"/>
          <w:i w:val="0"/>
        </w:rPr>
        <w:t>muy grave del artículo 84.6.</w:t>
      </w:r>
    </w:p>
    <w:p>
      <w:pPr>
        <w:pStyle w:val="Heading3"/>
      </w:pPr>
      <w:r>
        <w:rPr>
          <w:b w:val="0"/>
          <w:i w:val="0"/>
        </w:rPr>
        <w:t>5.9.2 Artículo 79. Deberes</w:t>
      </w:r>
    </w:p>
    <w:p>
      <w:pPr/>
      <w:r>
        <w:rPr>
          <w:b w:val="0"/>
          <w:i w:val="0"/>
        </w:rPr>
      </w:r>
      <w:r>
        <w:rPr>
          <w:b/>
          <w:i w:val="0"/>
        </w:rPr>
        <w:t>Diez deberes</w:t>
      </w:r>
      <w:r>
        <w:rPr>
          <w:b w:val="0"/>
          <w:i w:val="0"/>
        </w:rPr>
        <w:t xml:space="preserve">: cumplir el horario desempeñando las funciones con </w:t>
      </w:r>
      <w:r>
        <w:rPr>
          <w:b/>
          <w:i w:val="0"/>
        </w:rPr>
        <w:t>la debida atención</w:t>
      </w:r>
      <w:r>
        <w:t xml:space="preserve"> </w:t>
      </w:r>
      <w:r>
        <w:rPr>
          <w:b/>
          <w:i w:val="0"/>
        </w:rPr>
        <w:t>y diligencia</w:t>
      </w:r>
      <w:r>
        <w:rPr>
          <w:b w:val="0"/>
          <w:i w:val="0"/>
        </w:rPr>
        <w:t xml:space="preserve"> bajo la dirección de superiores </w:t>
      </w:r>
      <w:r>
        <w:rPr>
          <w:b/>
          <w:i w:val="0"/>
        </w:rPr>
        <w:t>orgánicos y funcionales</w:t>
      </w:r>
      <w:r>
        <w:rPr>
          <w:b w:val="0"/>
          <w:i w:val="0"/>
        </w:rPr>
        <w:t>; observar las</w:t>
      </w:r>
      <w:r>
        <w:t xml:space="preserve"> </w:t>
      </w:r>
      <w:r>
        <w:rPr>
          <w:b w:val="0"/>
          <w:i w:val="0"/>
        </w:rPr>
        <w:t xml:space="preserve">normas del convenio; realizar durante el horario </w:t>
      </w:r>
      <w:r>
        <w:rPr>
          <w:b/>
          <w:i w:val="0"/>
        </w:rPr>
        <w:t>ocupaciones propias del servicio</w:t>
      </w:r>
      <w:r>
        <w:rPr>
          <w:b w:val="0"/>
          <w:i w:val="0"/>
        </w:rPr>
      </w:r>
      <w:r>
        <w:t xml:space="preserve"> </w:t>
      </w:r>
      <w:r>
        <w:rPr>
          <w:b w:val="0"/>
          <w:i w:val="0"/>
        </w:rPr>
        <w:t>—incluidas las permitidas por la legislación sindical—; usar adecuadamente material e</w:t>
      </w:r>
      <w:r>
        <w:t xml:space="preserve"> </w:t>
      </w:r>
      <w:r>
        <w:rPr>
          <w:b w:val="0"/>
          <w:i w:val="0"/>
        </w:rPr>
        <w:t xml:space="preserve">instalaciones; </w:t>
      </w:r>
      <w:r>
        <w:rPr>
          <w:b/>
          <w:i w:val="0"/>
        </w:rPr>
        <w:t>guardar el secreto profesional</w:t>
      </w:r>
      <w:r>
        <w:rPr>
          <w:b w:val="0"/>
          <w:i w:val="0"/>
        </w:rPr>
        <w:t>; comunicar el cambio de domicilio a</w:t>
      </w:r>
      <w:r>
        <w:t xml:space="preserve"> </w:t>
      </w:r>
      <w:r>
        <w:rPr>
          <w:b w:val="0"/>
          <w:i w:val="0"/>
        </w:rPr>
        <w:t xml:space="preserve">Recursos Humanos; </w:t>
      </w:r>
      <w:r>
        <w:rPr>
          <w:b/>
          <w:i w:val="0"/>
        </w:rPr>
        <w:t>avisar al responsable de la unidad</w:t>
      </w:r>
      <w:r>
        <w:rPr>
          <w:b w:val="0"/>
          <w:i w:val="0"/>
        </w:rPr>
        <w:t xml:space="preserve"> cuando una necesidad imprevista,</w:t>
      </w:r>
      <w:r>
        <w:t xml:space="preserve"> </w:t>
      </w:r>
      <w:r>
        <w:rPr>
          <w:b w:val="0"/>
          <w:i w:val="0"/>
        </w:rPr>
        <w:t xml:space="preserve">urgente y justificada impida asistir; presentarse y permanecer </w:t>
      </w:r>
      <w:r>
        <w:rPr>
          <w:b/>
          <w:i w:val="0"/>
        </w:rPr>
        <w:t>con aseo</w:t>
      </w:r>
      <w:r>
        <w:rPr>
          <w:b w:val="0"/>
          <w:i w:val="0"/>
        </w:rPr>
        <w:t xml:space="preserve">; </w:t>
      </w:r>
      <w:r>
        <w:rPr>
          <w:b/>
          <w:i w:val="0"/>
        </w:rPr>
        <w:t>respetar</w:t>
      </w:r>
      <w:r>
        <w:t xml:space="preserve"> </w:t>
      </w:r>
      <w:r>
        <w:rPr>
          <w:b/>
          <w:i w:val="0"/>
        </w:rPr>
        <w:t>los preceptos de la Constitución</w:t>
      </w:r>
      <w:r>
        <w:rPr>
          <w:b w:val="0"/>
          <w:i w:val="0"/>
        </w:rPr>
        <w:t xml:space="preserve">; e </w:t>
      </w:r>
      <w:r>
        <w:rPr>
          <w:b/>
          <w:i w:val="0"/>
        </w:rPr>
        <w:t>informar al Servicio de Prevención y Salud</w:t>
      </w:r>
      <w:r>
        <w:t xml:space="preserve"> </w:t>
      </w:r>
      <w:r>
        <w:rPr>
          <w:b/>
          <w:i w:val="0"/>
        </w:rPr>
        <w:t>Laboral</w:t>
      </w:r>
      <w:r>
        <w:rPr>
          <w:b w:val="0"/>
          <w:i w:val="0"/>
        </w:rPr>
        <w:t xml:space="preserve"> de dolencias, tratamientos o regímenes alimentarios que afecten al puesto o a</w:t>
      </w:r>
      <w:r>
        <w:t xml:space="preserve"> </w:t>
      </w:r>
      <w:r>
        <w:rPr>
          <w:b w:val="0"/>
          <w:i w:val="0"/>
        </w:rPr>
        <w:t>terceros —</w:t>
      </w:r>
      <w:r>
        <w:rPr>
          <w:b/>
          <w:i w:val="0"/>
        </w:rPr>
        <w:t>la falta de comunicación exonera a RTVE de cualquier responsabilidad</w:t>
      </w:r>
      <w:r>
        <w:t xml:space="preserve"> </w:t>
      </w:r>
      <w:r>
        <w:rPr>
          <w:b/>
          <w:i w:val="0"/>
        </w:rPr>
        <w:t>derivada</w:t>
      </w:r>
      <w:r>
        <w:rPr>
          <w:b w:val="0"/>
          <w:i w:val="0"/>
        </w:rPr>
        <w:t>.</w:t>
      </w:r>
    </w:p>
    <w:p>
      <w:pPr>
        <w:pStyle w:val="Heading3"/>
      </w:pPr>
      <w:r>
        <w:rPr>
          <w:b w:val="0"/>
          <w:i w:val="0"/>
        </w:rPr>
        <w:t>5.9.3 Artículos 80 y 81. Clases de faltas y graduación</w:t>
      </w:r>
    </w:p>
    <w:p>
      <w:pPr/>
      <w:r>
        <w:rPr>
          <w:b w:val="0"/>
          <w:i w:val="0"/>
        </w:rPr>
        <w:t xml:space="preserve">Si de la instrucción resultan </w:t>
      </w:r>
      <w:r>
        <w:rPr>
          <w:b/>
          <w:i w:val="0"/>
        </w:rPr>
        <w:t>indicios fundados de ilicitud penal</w:t>
      </w:r>
      <w:r>
        <w:rPr>
          <w:b w:val="0"/>
          <w:i w:val="0"/>
        </w:rPr>
        <w:t xml:space="preserve">, </w:t>
      </w:r>
      <w:r>
        <w:rPr>
          <w:b/>
          <w:i w:val="0"/>
        </w:rPr>
        <w:t>se suspende la</w:t>
      </w:r>
      <w:r>
        <w:t xml:space="preserve"> </w:t>
      </w:r>
      <w:r>
        <w:rPr>
          <w:b/>
          <w:i w:val="0"/>
        </w:rPr>
        <w:t>tramitación</w:t>
      </w:r>
      <w:r>
        <w:rPr>
          <w:b w:val="0"/>
          <w:i w:val="0"/>
        </w:rPr>
        <w:t xml:space="preserve"> formulando denuncia o querella, y caben dos </w:t>
      </w:r>
      <w:r>
        <w:rPr>
          <w:b/>
          <w:i w:val="0"/>
        </w:rPr>
        <w:t>medidas cautelares</w:t>
      </w:r>
      <w:r>
        <w:rPr>
          <w:b w:val="0"/>
          <w:i w:val="0"/>
        </w:rPr>
        <w:t>:</w:t>
      </w:r>
    </w:p>
    <w:p>
      <w:pPr>
        <w:pStyle w:val="ListBullet"/>
      </w:pPr>
      <w:r>
        <w:rPr>
          <w:b w:val="0"/>
          <w:i w:val="0"/>
        </w:rPr>
      </w:r>
      <w:r>
        <w:rPr>
          <w:b/>
          <w:i w:val="0"/>
        </w:rPr>
        <w:t>Suspensión de empleo</w:t>
      </w:r>
      <w:r>
        <w:rPr>
          <w:b w:val="0"/>
          <w:i w:val="0"/>
        </w:rPr>
        <w:t xml:space="preserve"> por un </w:t>
      </w:r>
      <w:r>
        <w:rPr>
          <w:b/>
          <w:i w:val="0"/>
        </w:rPr>
        <w:t>plazo máximo de treinta días</w:t>
      </w:r>
      <w:r>
        <w:rPr>
          <w:b w:val="0"/>
          <w:i w:val="0"/>
        </w:rPr>
        <w:t xml:space="preserve">, prorrogable </w:t>
      </w:r>
      <w:r>
        <w:rPr>
          <w:b/>
          <w:i w:val="0"/>
        </w:rPr>
        <w:t>mediante</w:t>
      </w:r>
      <w:r>
        <w:t xml:space="preserve"> </w:t>
      </w:r>
      <w:r>
        <w:rPr>
          <w:b/>
          <w:i w:val="0"/>
        </w:rPr>
        <w:t>acuerdo con la persona trabajadora</w:t>
      </w:r>
      <w:r>
        <w:rPr>
          <w:b w:val="0"/>
          <w:i w:val="0"/>
        </w:rPr>
        <w:t xml:space="preserve"> y previa comunicación a la RLT.</w:t>
      </w:r>
    </w:p>
    <w:p>
      <w:pPr>
        <w:pStyle w:val="ListBullet"/>
      </w:pPr>
      <w:r>
        <w:rPr>
          <w:b w:val="0"/>
          <w:i w:val="0"/>
        </w:rPr>
      </w:r>
      <w:r>
        <w:rPr>
          <w:b/>
          <w:i w:val="0"/>
        </w:rPr>
        <w:t>Movilidad</w:t>
      </w:r>
      <w:r>
        <w:rPr>
          <w:b w:val="0"/>
          <w:i w:val="0"/>
        </w:rPr>
        <w:t>: asignación a departamento o servicio distinto.</w:t>
      </w:r>
    </w:p>
    <w:p>
      <w:pPr/>
      <w:r>
        <w:rPr>
          <w:b w:val="0"/>
          <w:i w:val="0"/>
        </w:rPr>
      </w:r>
      <w:r>
        <w:rPr>
          <w:b/>
          <w:i w:val="0"/>
        </w:rPr>
        <w:t>La tramitación del procedimiento penal y la suspensión de empleo interrumpen la</w:t>
      </w:r>
      <w:r>
        <w:t xml:space="preserve"> </w:t>
      </w:r>
      <w:r>
        <w:rPr>
          <w:b/>
          <w:i w:val="0"/>
        </w:rPr>
        <w:t>prescripción de la falta</w:t>
      </w:r>
      <w:r>
        <w:rPr>
          <w:b w:val="0"/>
          <w:i w:val="0"/>
        </w:rPr>
        <w:t xml:space="preserve">, y </w:t>
      </w:r>
      <w:r>
        <w:rPr>
          <w:b/>
          <w:i w:val="0"/>
        </w:rPr>
        <w:t>los hechos declarados probados por resoluciones judiciales</w:t>
      </w:r>
      <w:r>
        <w:t xml:space="preserve"> </w:t>
      </w:r>
      <w:r>
        <w:rPr>
          <w:b/>
          <w:i w:val="0"/>
        </w:rPr>
        <w:t>firmes vinculan a RTVE</w:t>
      </w:r>
      <w:r>
        <w:rPr>
          <w:b w:val="0"/>
          <w:i w:val="0"/>
        </w:rPr>
        <w:t xml:space="preserve"> respecto de los procedimientos disciplinarios que se sustancien,</w:t>
      </w:r>
      <w:r>
        <w:t xml:space="preserve"> </w:t>
      </w:r>
      <w:r>
        <w:rPr>
          <w:b w:val="0"/>
          <w:i w:val="0"/>
        </w:rPr>
      </w:r>
      <w:r>
        <w:rPr>
          <w:b/>
          <w:i w:val="0"/>
        </w:rPr>
        <w:t>sin perjuicio de la responsabilidad en que la persona trabajadora haya incurrido por</w:t>
      </w:r>
      <w:r>
        <w:t xml:space="preserve"> </w:t>
      </w:r>
      <w:r>
        <w:rPr>
          <w:b/>
          <w:i w:val="0"/>
        </w:rPr>
        <w:t>esos mismos hechos</w:t>
      </w:r>
      <w:r>
        <w:rPr>
          <w:b w:val="0"/>
          <w:i w:val="0"/>
        </w:rPr>
        <w:t>.</w:t>
      </w:r>
    </w:p>
    <w:p>
      <w:pPr/>
      <w:r>
        <w:rPr>
          <w:b w:val="0"/>
          <w:i w:val="0"/>
        </w:rPr>
      </w:r>
      <w:r>
        <w:rPr>
          <w:b/>
          <w:i w:val="0"/>
        </w:rPr>
        <w:t>Graduación (art. 81)</w:t>
      </w:r>
      <w:r>
        <w:rPr>
          <w:b w:val="0"/>
          <w:i w:val="0"/>
        </w:rPr>
        <w:t xml:space="preserve">: las faltas se gradúan atendiendo a su </w:t>
      </w:r>
      <w:r>
        <w:rPr>
          <w:b/>
          <w:i w:val="0"/>
        </w:rPr>
        <w:t>importancia,</w:t>
      </w:r>
      <w:r>
        <w:t xml:space="preserve"> </w:t>
      </w:r>
      <w:r>
        <w:rPr>
          <w:b/>
          <w:i w:val="0"/>
        </w:rPr>
        <w:t>intencionalidad y trascendencia</w:t>
      </w:r>
      <w:r>
        <w:rPr>
          <w:b w:val="0"/>
          <w:i w:val="0"/>
        </w:rPr>
        <w:t xml:space="preserve"> en </w:t>
      </w:r>
      <w:r>
        <w:rPr>
          <w:b/>
          <w:i w:val="0"/>
        </w:rPr>
        <w:t>leves, graves y muy graves</w:t>
      </w:r>
      <w:r>
        <w:rPr>
          <w:b w:val="0"/>
          <w:i w:val="0"/>
        </w:rPr>
        <w:t>.</w:t>
      </w:r>
    </w:p>
    <w:p>
      <w:pPr>
        <w:pStyle w:val="Heading3"/>
      </w:pPr>
      <w:r>
        <w:rPr>
          <w:b w:val="0"/>
          <w:i w:val="0"/>
        </w:rPr>
        <w:t>5.9.4 Artículo 82. Faltas leves</w:t>
      </w:r>
    </w:p>
    <w:p>
      <w:pPr/>
      <w:r>
        <w:rPr>
          <w:b w:val="0"/>
          <w:i w:val="0"/>
        </w:rPr>
        <w:t xml:space="preserve">Once. Las de cifra: </w:t>
      </w:r>
      <w:r>
        <w:rPr>
          <w:b/>
          <w:i w:val="0"/>
        </w:rPr>
        <w:t>retraso injustificado superior a cinco e inferior a diez minutos,</w:t>
      </w:r>
      <w:r>
        <w:t xml:space="preserve"> </w:t>
      </w:r>
      <w:r>
        <w:rPr>
          <w:b/>
          <w:i w:val="0"/>
        </w:rPr>
        <w:t>cuando se produzca tres veces en sesenta días consecutivos</w:t>
      </w:r>
      <w:r>
        <w:rPr>
          <w:b w:val="0"/>
          <w:i w:val="0"/>
        </w:rPr>
        <w:t xml:space="preserve">; </w:t>
      </w:r>
      <w:r>
        <w:rPr>
          <w:b/>
          <w:i w:val="0"/>
        </w:rPr>
        <w:t>inasistencia injustificada</w:t>
      </w:r>
      <w:r>
        <w:t xml:space="preserve"> </w:t>
      </w:r>
      <w:r>
        <w:rPr>
          <w:b/>
          <w:i w:val="0"/>
        </w:rPr>
        <w:t>de un día durante el periodo de un mes</w:t>
      </w:r>
      <w:r>
        <w:rPr>
          <w:b w:val="0"/>
          <w:i w:val="0"/>
        </w:rPr>
        <w:t>. Las demás: descuido o demora injustificados;</w:t>
      </w:r>
      <w:r>
        <w:t xml:space="preserve"> </w:t>
      </w:r>
      <w:r>
        <w:rPr>
          <w:b w:val="0"/>
          <w:i w:val="0"/>
        </w:rPr>
      </w:r>
      <w:r>
        <w:rPr>
          <w:b/>
          <w:i w:val="0"/>
        </w:rPr>
        <w:t>abandono del servicio aun después de finalizada la jornada cuando haya de producirse</w:t>
      </w:r>
      <w:r>
        <w:t xml:space="preserve"> </w:t>
      </w:r>
      <w:r>
        <w:rPr>
          <w:b/>
          <w:i w:val="0"/>
        </w:rPr>
        <w:t>relevo</w:t>
      </w:r>
      <w:r>
        <w:rPr>
          <w:b w:val="0"/>
          <w:i w:val="0"/>
        </w:rPr>
        <w:t xml:space="preserve"> y este no se haya presentado, siempre que la empresa no conociese el imprevisto;</w:t>
      </w:r>
      <w:r>
        <w:t xml:space="preserve"> </w:t>
      </w:r>
      <w:r>
        <w:rPr>
          <w:b w:val="0"/>
          <w:i w:val="0"/>
        </w:rPr>
        <w:t>ausencia injustificada no reiterada o no notificar la ausencia previsible; pequeños</w:t>
      </w:r>
      <w:r>
        <w:t xml:space="preserve"> </w:t>
      </w:r>
      <w:r>
        <w:rPr>
          <w:b w:val="0"/>
          <w:i w:val="0"/>
        </w:rPr>
        <w:t>descuidos en la conservación del material; no atender con corrección; no comunicar</w:t>
      </w:r>
      <w:r>
        <w:t xml:space="preserve"> </w:t>
      </w:r>
      <w:r>
        <w:rPr>
          <w:b w:val="0"/>
          <w:i w:val="0"/>
        </w:rPr>
        <w:t xml:space="preserve">cambios de residencia o alteraciones familiares; </w:t>
      </w:r>
      <w:r>
        <w:rPr>
          <w:b/>
          <w:i w:val="0"/>
        </w:rPr>
        <w:t>falta de aseo personal</w:t>
      </w:r>
      <w:r>
        <w:rPr>
          <w:b w:val="0"/>
          <w:i w:val="0"/>
        </w:rPr>
        <w:t>; infracción de</w:t>
      </w:r>
      <w:r>
        <w:t xml:space="preserve"> </w:t>
      </w:r>
      <w:r>
        <w:rPr>
          <w:b w:val="0"/>
          <w:i w:val="0"/>
        </w:rPr>
        <w:t xml:space="preserve">las normas de régimen y tráfico interior; e </w:t>
      </w:r>
      <w:r>
        <w:rPr>
          <w:b/>
          <w:i w:val="0"/>
        </w:rPr>
        <w:t>ingerir alimentos o bebidas en lugares</w:t>
      </w:r>
      <w:r>
        <w:t xml:space="preserve"> </w:t>
      </w:r>
      <w:r>
        <w:rPr>
          <w:b/>
          <w:i w:val="0"/>
        </w:rPr>
        <w:t>prohibidos debidamente señalizados</w:t>
      </w:r>
      <w:r>
        <w:rPr>
          <w:b w:val="0"/>
          <w:i w:val="0"/>
        </w:rPr>
        <w:t>.</w:t>
      </w:r>
    </w:p>
    <w:p>
      <w:pPr>
        <w:pStyle w:val="Heading3"/>
      </w:pPr>
      <w:r>
        <w:rPr>
          <w:b w:val="0"/>
          <w:i w:val="0"/>
        </w:rPr>
        <w:t>5.9.5 Artículo 83. Faltas graves</w:t>
      </w:r>
    </w:p>
    <w:p>
      <w:pPr/>
      <w:r>
        <w:rPr>
          <w:b w:val="0"/>
          <w:i w:val="0"/>
        </w:rPr>
        <w:t xml:space="preserve">Quince. Las cuantificadas: </w:t>
      </w:r>
      <w:r>
        <w:rPr>
          <w:b/>
          <w:i w:val="0"/>
        </w:rPr>
        <w:t>retraso injustificado superior a treinta minutos, tres veces</w:t>
      </w:r>
      <w:r>
        <w:t xml:space="preserve"> </w:t>
      </w:r>
      <w:r>
        <w:rPr>
          <w:b/>
          <w:i w:val="0"/>
        </w:rPr>
        <w:t>en 60 días consecutivos</w:t>
      </w:r>
      <w:r>
        <w:rPr>
          <w:b w:val="0"/>
          <w:i w:val="0"/>
        </w:rPr>
        <w:t xml:space="preserve">; </w:t>
      </w:r>
      <w:r>
        <w:rPr>
          <w:b/>
          <w:i w:val="0"/>
        </w:rPr>
        <w:t>inasistencia injustificada de dos a cuatro días en un mes</w:t>
      </w:r>
      <w:r>
        <w:rPr>
          <w:b w:val="0"/>
          <w:i w:val="0"/>
        </w:rPr>
        <w:t>;</w:t>
      </w:r>
      <w:r>
        <w:t xml:space="preserve"> </w:t>
      </w:r>
      <w:r>
        <w:rPr>
          <w:b w:val="0"/>
          <w:i w:val="0"/>
        </w:rPr>
        <w:t xml:space="preserve">y la </w:t>
      </w:r>
      <w:r>
        <w:rPr>
          <w:b/>
          <w:i w:val="0"/>
        </w:rPr>
        <w:t>reiteración en falta leve</w:t>
      </w:r>
      <w:r>
        <w:rPr>
          <w:b w:val="0"/>
          <w:i w:val="0"/>
        </w:rPr>
        <w:t xml:space="preserve">, entendida como </w:t>
      </w:r>
      <w:r>
        <w:rPr>
          <w:b/>
          <w:i w:val="0"/>
        </w:rPr>
        <w:t>dos o más faltas sancionadas, aunque</w:t>
      </w:r>
      <w:r>
        <w:t xml:space="preserve"> </w:t>
      </w:r>
      <w:r>
        <w:rPr>
          <w:b/>
          <w:i w:val="0"/>
        </w:rPr>
        <w:t>sean de distinta naturaleza, en un periodo no superior a tres meses</w:t>
      </w:r>
      <w:r>
        <w:rPr>
          <w:b w:val="0"/>
          <w:i w:val="0"/>
        </w:rPr>
        <w:t>.</w:t>
      </w:r>
    </w:p>
    <w:p>
      <w:pPr/>
      <w:r>
        <w:rPr>
          <w:b w:val="0"/>
          <w:i w:val="0"/>
        </w:rPr>
        <w:t xml:space="preserve">Las cualitativas más preguntadas: </w:t>
      </w:r>
      <w:r>
        <w:rPr>
          <w:b/>
          <w:i w:val="0"/>
        </w:rPr>
        <w:t>entregarse puntualmente a juegos o pasatiempos estando</w:t>
      </w:r>
      <w:r>
        <w:t xml:space="preserve"> </w:t>
      </w:r>
      <w:r>
        <w:rPr>
          <w:b/>
          <w:i w:val="0"/>
        </w:rPr>
        <w:t>de servicio</w:t>
      </w:r>
      <w:r>
        <w:rPr>
          <w:b w:val="0"/>
          <w:i w:val="0"/>
        </w:rPr>
        <w:t>; negligencia que afecte a la buena marcha del trabajo; imprudencia con</w:t>
      </w:r>
      <w:r>
        <w:t xml:space="preserve"> </w:t>
      </w:r>
      <w:r>
        <w:rPr>
          <w:b w:val="0"/>
          <w:i w:val="0"/>
        </w:rPr>
        <w:t xml:space="preserve">infracción reglamentaria; </w:t>
      </w:r>
      <w:r>
        <w:rPr>
          <w:b/>
          <w:i w:val="0"/>
        </w:rPr>
        <w:t>contravenir las instrucciones facultativas estando en</w:t>
      </w:r>
      <w:r>
        <w:t xml:space="preserve"> </w:t>
      </w:r>
      <w:r>
        <w:rPr>
          <w:b/>
          <w:i w:val="0"/>
        </w:rPr>
        <w:t>incapacidad temporal</w:t>
      </w:r>
      <w:r>
        <w:rPr>
          <w:b w:val="0"/>
          <w:i w:val="0"/>
        </w:rPr>
        <w:t xml:space="preserve">; </w:t>
      </w:r>
      <w:r>
        <w:rPr>
          <w:b/>
          <w:i w:val="0"/>
        </w:rPr>
        <w:t>fumar en los centros de trabajo salvo en espacios al aire</w:t>
      </w:r>
      <w:r>
        <w:t xml:space="preserve"> </w:t>
      </w:r>
      <w:r>
        <w:rPr>
          <w:b/>
          <w:i w:val="0"/>
        </w:rPr>
        <w:t>libre</w:t>
      </w:r>
      <w:r>
        <w:rPr>
          <w:b w:val="0"/>
          <w:i w:val="0"/>
        </w:rPr>
        <w:t xml:space="preserve">; </w:t>
      </w:r>
      <w:r>
        <w:rPr>
          <w:b/>
          <w:i w:val="0"/>
        </w:rPr>
        <w:t>alegar causa falsa para obtener licencias del artículo 61, simular enfermedad o</w:t>
      </w:r>
      <w:r>
        <w:t xml:space="preserve"> </w:t>
      </w:r>
      <w:r>
        <w:rPr>
          <w:b/>
          <w:i w:val="0"/>
        </w:rPr>
        <w:t>accidente, o defraudar en las prestaciones del artículo 108</w:t>
      </w:r>
      <w:r>
        <w:rPr>
          <w:b w:val="0"/>
          <w:i w:val="0"/>
        </w:rPr>
        <w:t xml:space="preserve">; y </w:t>
      </w:r>
      <w:r>
        <w:rPr>
          <w:b/>
          <w:i w:val="0"/>
        </w:rPr>
        <w:t>simular la presencia de</w:t>
      </w:r>
      <w:r>
        <w:t xml:space="preserve"> </w:t>
      </w:r>
      <w:r>
        <w:rPr>
          <w:b/>
          <w:i w:val="0"/>
        </w:rPr>
        <w:t>otra persona fichando o firmando por ella</w:t>
      </w:r>
      <w:r>
        <w:rPr>
          <w:b w:val="0"/>
          <w:i w:val="0"/>
        </w:rPr>
        <w:t>.</w:t>
      </w:r>
    </w:p>
    <w:p>
      <w:pPr/>
      <w:r>
        <w:rPr>
          <w:b w:val="0"/>
          <w:i w:val="0"/>
        </w:rPr>
        <w:t xml:space="preserve">Regla puente: </w:t>
      </w:r>
      <w:r>
        <w:rPr>
          <w:b/>
          <w:i w:val="0"/>
        </w:rPr>
        <w:t>las conductas del artículo anterior (leves) que produzcan alteraciones,</w:t>
      </w:r>
      <w:r>
        <w:t xml:space="preserve"> </w:t>
      </w:r>
      <w:r>
        <w:rPr>
          <w:b/>
          <w:i w:val="0"/>
        </w:rPr>
        <w:t>perjuicios o menoscabo del servicio, accidentes, deterioros o detrimento del prestigio de</w:t>
      </w:r>
      <w:r>
        <w:t xml:space="preserve"> </w:t>
      </w:r>
      <w:r>
        <w:rPr>
          <w:b/>
          <w:i w:val="0"/>
        </w:rPr>
        <w:t>RTVE son graves</w:t>
      </w:r>
      <w:r>
        <w:rPr>
          <w:b w:val="0"/>
          <w:i w:val="0"/>
        </w:rPr>
        <w:t>. Y el incumplimiento de normativa interna contraria a los intereses de</w:t>
      </w:r>
      <w:r>
        <w:t xml:space="preserve"> </w:t>
      </w:r>
      <w:r>
        <w:rPr>
          <w:b w:val="0"/>
          <w:i w:val="0"/>
        </w:rPr>
        <w:t xml:space="preserve">la empresa </w:t>
      </w:r>
      <w:r>
        <w:rPr>
          <w:b/>
          <w:i w:val="0"/>
        </w:rPr>
        <w:t>podrá calificarse como muy grave</w:t>
      </w:r>
      <w:r>
        <w:rPr>
          <w:b w:val="0"/>
          <w:i w:val="0"/>
        </w:rPr>
        <w:t xml:space="preserve"> cuando sea </w:t>
      </w:r>
      <w:r>
        <w:rPr>
          <w:b/>
          <w:i w:val="0"/>
        </w:rPr>
        <w:t>reiterado</w:t>
      </w:r>
      <w:r>
        <w:rPr>
          <w:b w:val="0"/>
          <w:i w:val="0"/>
        </w:rPr>
        <w:t>, implique</w:t>
      </w:r>
      <w:r>
        <w:t xml:space="preserve"> </w:t>
      </w:r>
      <w:r>
        <w:rPr>
          <w:b w:val="0"/>
          <w:i w:val="0"/>
        </w:rPr>
      </w:r>
      <w:r>
        <w:rPr>
          <w:b/>
          <w:i w:val="0"/>
        </w:rPr>
        <w:t>conductas contrarias a derecho</w:t>
      </w:r>
      <w:r>
        <w:rPr>
          <w:b w:val="0"/>
          <w:i w:val="0"/>
        </w:rPr>
        <w:t xml:space="preserve"> o afecte a </w:t>
      </w:r>
      <w:r>
        <w:rPr>
          <w:b/>
          <w:i w:val="0"/>
        </w:rPr>
        <w:t>normativa adoptada previa consulta a la</w:t>
      </w:r>
      <w:r>
        <w:t xml:space="preserve"> </w:t>
      </w:r>
      <w:r>
        <w:rPr>
          <w:b/>
          <w:i w:val="0"/>
        </w:rPr>
        <w:t>RLT</w:t>
      </w:r>
      <w:r>
        <w:rPr>
          <w:b w:val="0"/>
          <w:i w:val="0"/>
        </w:rPr>
        <w:t>.</w:t>
      </w:r>
    </w:p>
    <w:p>
      <w:pPr>
        <w:pStyle w:val="Heading3"/>
      </w:pPr>
      <w:r>
        <w:rPr>
          <w:b w:val="0"/>
          <w:i w:val="0"/>
        </w:rPr>
        <w:t>5.9.6 Artículo 84. Faltas muy graves</w:t>
      </w:r>
    </w:p>
    <w:p>
      <w:pPr/>
      <w:r>
        <w:rPr>
          <w:b w:val="0"/>
          <w:i w:val="0"/>
        </w:rPr>
      </w:r>
      <w:r>
        <w:rPr>
          <w:b/>
          <w:i w:val="0"/>
        </w:rPr>
        <w:t>Veintiséis</w:t>
      </w:r>
      <w:r>
        <w:rPr>
          <w:b w:val="0"/>
          <w:i w:val="0"/>
        </w:rPr>
        <w:t xml:space="preserve">. La primera es la de cifra: </w:t>
      </w:r>
      <w:r>
        <w:rPr>
          <w:b/>
          <w:i w:val="0"/>
        </w:rPr>
        <w:t>faltar al trabajo cinco o más días sin causa</w:t>
      </w:r>
      <w:r>
        <w:t xml:space="preserve"> </w:t>
      </w:r>
      <w:r>
        <w:rPr>
          <w:b/>
          <w:i w:val="0"/>
        </w:rPr>
        <w:t>justificada en un periodo de 6 meses</w:t>
      </w:r>
      <w:r>
        <w:rPr>
          <w:b w:val="0"/>
          <w:i w:val="0"/>
        </w:rPr>
        <w:t xml:space="preserve"> —compárese con el «uno en un mes» de las leves y el</w:t>
      </w:r>
      <w:r>
        <w:t xml:space="preserve"> </w:t>
      </w:r>
      <w:r>
        <w:rPr>
          <w:b w:val="0"/>
          <w:i w:val="0"/>
        </w:rPr>
        <w:t>«dos a cuatro en un mes» de las graves.</w:t>
      </w:r>
    </w:p>
    <w:p>
      <w:pPr/>
      <w:r>
        <w:rPr>
          <w:b w:val="0"/>
          <w:i w:val="0"/>
        </w:rPr>
        <w:t xml:space="preserve">Otras que el examen usa: </w:t>
      </w:r>
      <w:r>
        <w:rPr>
          <w:b/>
          <w:i w:val="0"/>
        </w:rPr>
        <w:t>fraude, deslealtad o abuso de confianza</w:t>
      </w:r>
      <w:r>
        <w:rPr>
          <w:b w:val="0"/>
          <w:i w:val="0"/>
        </w:rPr>
        <w:t>; robo o destrozo de</w:t>
      </w:r>
      <w:r>
        <w:t xml:space="preserve"> </w:t>
      </w:r>
      <w:r>
        <w:rPr>
          <w:b w:val="0"/>
          <w:i w:val="0"/>
        </w:rPr>
        <w:t xml:space="preserve">bienes; </w:t>
      </w:r>
      <w:r>
        <w:rPr>
          <w:b/>
          <w:i w:val="0"/>
        </w:rPr>
        <w:t>condena por delitos dolosos</w:t>
      </w:r>
      <w:r>
        <w:rPr>
          <w:b w:val="0"/>
          <w:i w:val="0"/>
        </w:rPr>
        <w:t xml:space="preserve"> —precisando que </w:t>
      </w:r>
      <w:r>
        <w:rPr>
          <w:b/>
          <w:i w:val="0"/>
        </w:rPr>
        <w:t>la mera detención no es falta de</w:t>
      </w:r>
      <w:r>
        <w:t xml:space="preserve"> </w:t>
      </w:r>
      <w:r>
        <w:rPr>
          <w:b/>
          <w:i w:val="0"/>
        </w:rPr>
        <w:t>asistencia</w:t>
      </w:r>
      <w:r>
        <w:rPr>
          <w:b w:val="0"/>
          <w:i w:val="0"/>
        </w:rPr>
        <w:t xml:space="preserve">—; </w:t>
      </w:r>
      <w:r>
        <w:rPr>
          <w:b/>
          <w:i w:val="0"/>
        </w:rPr>
        <w:t>embriaguez habitual o toxicomanía si repercuten negativamente</w:t>
      </w:r>
      <w:r>
        <w:rPr>
          <w:b w:val="0"/>
          <w:i w:val="0"/>
        </w:rPr>
        <w:t>,</w:t>
      </w:r>
      <w:r>
        <w:t xml:space="preserve"> </w:t>
      </w:r>
      <w:r>
        <w:rPr>
          <w:b w:val="0"/>
          <w:i w:val="0"/>
        </w:rPr>
        <w:t xml:space="preserve">entendiéndose habitual </w:t>
      </w:r>
      <w:r>
        <w:rPr>
          <w:b/>
          <w:i w:val="0"/>
        </w:rPr>
        <w:t>cuando hayan mediado dos apercibimientos escritos por la misma</w:t>
      </w:r>
      <w:r>
        <w:t xml:space="preserve"> </w:t>
      </w:r>
      <w:r>
        <w:rPr>
          <w:b/>
          <w:i w:val="0"/>
        </w:rPr>
        <w:t>causa en un año</w:t>
      </w:r>
      <w:r>
        <w:rPr>
          <w:b w:val="0"/>
          <w:i w:val="0"/>
        </w:rPr>
        <w:t xml:space="preserve">; </w:t>
      </w:r>
      <w:r>
        <w:rPr>
          <w:b/>
          <w:i w:val="0"/>
        </w:rPr>
        <w:t>quebrantamiento del secreto profesional</w:t>
      </w:r>
      <w:r>
        <w:rPr>
          <w:b w:val="0"/>
          <w:i w:val="0"/>
        </w:rPr>
        <w:t xml:space="preserve">, que </w:t>
      </w:r>
      <w:r>
        <w:rPr>
          <w:b/>
          <w:i w:val="0"/>
        </w:rPr>
        <w:t>incluye</w:t>
      </w:r>
      <w:r>
        <w:t xml:space="preserve"> </w:t>
      </w:r>
      <w:r>
        <w:rPr>
          <w:b/>
          <w:i w:val="0"/>
        </w:rPr>
        <w:t>expresamente la vulneración del secreto sobre las pruebas y deliberaciones de los</w:t>
      </w:r>
      <w:r>
        <w:t xml:space="preserve"> </w:t>
      </w:r>
      <w:r>
        <w:rPr>
          <w:b/>
          <w:i w:val="0"/>
        </w:rPr>
        <w:t>tribunales de pruebas selectivas</w:t>
      </w:r>
      <w:r>
        <w:rPr>
          <w:b w:val="0"/>
          <w:i w:val="0"/>
        </w:rPr>
        <w:t xml:space="preserve"> y se aprecia </w:t>
      </w:r>
      <w:r>
        <w:rPr>
          <w:b/>
          <w:i w:val="0"/>
        </w:rPr>
        <w:t>con independencia de que haya o no</w:t>
      </w:r>
      <w:r>
        <w:t xml:space="preserve"> </w:t>
      </w:r>
      <w:r>
        <w:rPr>
          <w:b/>
          <w:i w:val="0"/>
        </w:rPr>
        <w:t>perjuicio económico</w:t>
      </w:r>
      <w:r>
        <w:rPr>
          <w:b w:val="0"/>
          <w:i w:val="0"/>
        </w:rPr>
        <w:t>; aceptar remuneraciones o ventajas de terceros; amenazas y malos</w:t>
      </w:r>
      <w:r>
        <w:t xml:space="preserve"> </w:t>
      </w:r>
      <w:r>
        <w:rPr>
          <w:b w:val="0"/>
          <w:i w:val="0"/>
        </w:rPr>
        <w:t xml:space="preserve">tratos; </w:t>
      </w:r>
      <w:r>
        <w:rPr>
          <w:b/>
          <w:i w:val="0"/>
        </w:rPr>
        <w:t>abandono del puesto en funciones de notoria trascendencia</w:t>
      </w:r>
      <w:r>
        <w:rPr>
          <w:b w:val="0"/>
          <w:i w:val="0"/>
        </w:rPr>
        <w:t>, considerándose</w:t>
      </w:r>
      <w:r>
        <w:t xml:space="preserve"> </w:t>
      </w:r>
      <w:r>
        <w:rPr>
          <w:b w:val="0"/>
          <w:i w:val="0"/>
        </w:rPr>
        <w:t xml:space="preserve">abandono </w:t>
      </w:r>
      <w:r>
        <w:rPr>
          <w:b/>
          <w:i w:val="0"/>
        </w:rPr>
        <w:t>tanto la ausencia de las instalaciones como la permanencia en ellas de forma no</w:t>
      </w:r>
      <w:r>
        <w:t xml:space="preserve"> </w:t>
      </w:r>
      <w:r>
        <w:rPr>
          <w:b/>
          <w:i w:val="0"/>
        </w:rPr>
        <w:t>localizada</w:t>
      </w:r>
      <w:r>
        <w:rPr>
          <w:b w:val="0"/>
          <w:i w:val="0"/>
        </w:rPr>
        <w:t xml:space="preserve">; </w:t>
      </w:r>
      <w:r>
        <w:rPr>
          <w:b/>
          <w:i w:val="0"/>
        </w:rPr>
        <w:t>abuso de autoridad</w:t>
      </w:r>
      <w:r>
        <w:rPr>
          <w:b w:val="0"/>
          <w:i w:val="0"/>
        </w:rPr>
        <w:t>; introducción de armas o drogas; obstaculizar</w:t>
      </w:r>
      <w:r>
        <w:t xml:space="preserve"> </w:t>
      </w:r>
      <w:r>
        <w:rPr>
          <w:b w:val="0"/>
          <w:i w:val="0"/>
        </w:rPr>
        <w:t xml:space="preserve">dolosamente los derechos sindicales; </w:t>
      </w:r>
      <w:r>
        <w:rPr>
          <w:b/>
          <w:i w:val="0"/>
        </w:rPr>
        <w:t>acoso psicológico, sexual y por razón de sexo</w:t>
      </w:r>
      <w:r>
        <w:rPr>
          <w:b w:val="0"/>
          <w:i w:val="0"/>
        </w:rPr>
        <w:t>;</w:t>
      </w:r>
      <w:r>
        <w:t xml:space="preserve"> </w:t>
      </w:r>
      <w:r>
        <w:rPr>
          <w:b w:val="0"/>
          <w:i w:val="0"/>
        </w:rPr>
        <w:t xml:space="preserve">desobediencia </w:t>
      </w:r>
      <w:r>
        <w:rPr>
          <w:b/>
          <w:i w:val="0"/>
        </w:rPr>
        <w:t>salvo que la orden constituya infracción del ordenamiento jurídico</w:t>
      </w:r>
      <w:r>
        <w:rPr>
          <w:b w:val="0"/>
          <w:i w:val="0"/>
        </w:rPr>
        <w:t>;</w:t>
      </w:r>
      <w:r>
        <w:t xml:space="preserve"> </w:t>
      </w:r>
      <w:r>
        <w:rPr>
          <w:b w:val="0"/>
          <w:i w:val="0"/>
        </w:rPr>
      </w:r>
      <w:r>
        <w:rPr>
          <w:b/>
          <w:i w:val="0"/>
        </w:rPr>
        <w:t>la no comunicación por las personas responsables de las incidencias de su personal</w:t>
      </w:r>
      <w:r>
        <w:rPr>
          <w:b w:val="0"/>
          <w:i w:val="0"/>
        </w:rPr>
        <w:t>, y</w:t>
      </w:r>
      <w:r>
        <w:t xml:space="preserve"> </w:t>
      </w:r>
      <w:r>
        <w:rPr>
          <w:b w:val="0"/>
          <w:i w:val="0"/>
        </w:rPr>
        <w:t>la connivencia o tolerancia con ellas; usar medios de RTVE en beneficio propio o de</w:t>
      </w:r>
      <w:r>
        <w:t xml:space="preserve"> </w:t>
      </w:r>
      <w:r>
        <w:rPr>
          <w:b w:val="0"/>
          <w:i w:val="0"/>
        </w:rPr>
        <w:t xml:space="preserve">terceros; </w:t>
      </w:r>
      <w:r>
        <w:rPr>
          <w:b/>
          <w:i w:val="0"/>
        </w:rPr>
        <w:t>estar incurso en las incompatibilidades del artículo 107</w:t>
      </w:r>
      <w:r>
        <w:rPr>
          <w:b w:val="0"/>
          <w:i w:val="0"/>
        </w:rPr>
        <w:t xml:space="preserve">; y </w:t>
      </w:r>
      <w:r>
        <w:rPr>
          <w:b/>
          <w:i w:val="0"/>
        </w:rPr>
        <w:t>la</w:t>
      </w:r>
      <w:r>
        <w:t xml:space="preserve"> </w:t>
      </w:r>
      <w:r>
        <w:rPr>
          <w:b/>
          <w:i w:val="0"/>
        </w:rPr>
        <w:t>discriminación y el acoso por origen racial o étnico, religión o convicciones,</w:t>
      </w:r>
      <w:r>
        <w:t xml:space="preserve"> </w:t>
      </w:r>
      <w:r>
        <w:rPr>
          <w:b/>
          <w:i w:val="0"/>
        </w:rPr>
        <w:t>discapacidad o edad</w:t>
      </w:r>
      <w:r>
        <w:rPr>
          <w:b w:val="0"/>
          <w:i w:val="0"/>
        </w:rPr>
        <w:t>.</w:t>
      </w:r>
    </w:p>
    <w:p>
      <w:pPr/>
      <w:r>
        <w:rPr>
          <w:b w:val="0"/>
          <w:i w:val="0"/>
        </w:rPr>
        <w:t xml:space="preserve">Y la </w:t>
      </w:r>
      <w:r>
        <w:rPr>
          <w:b/>
          <w:i w:val="0"/>
        </w:rPr>
        <w:t>reiteración en falta grave</w:t>
      </w:r>
      <w:r>
        <w:rPr>
          <w:b w:val="0"/>
          <w:i w:val="0"/>
        </w:rPr>
        <w:t xml:space="preserve">: </w:t>
      </w:r>
      <w:r>
        <w:rPr>
          <w:b/>
          <w:i w:val="0"/>
        </w:rPr>
        <w:t>dos o más faltas sancionadas, aunque sean de</w:t>
      </w:r>
      <w:r>
        <w:t xml:space="preserve"> </w:t>
      </w:r>
      <w:r>
        <w:rPr>
          <w:b/>
          <w:i w:val="0"/>
        </w:rPr>
        <w:t>distinta naturaleza, en un periodo no superior a un año</w:t>
      </w:r>
      <w:r>
        <w:rPr>
          <w:b w:val="0"/>
          <w:i w:val="0"/>
        </w:rPr>
        <w:t xml:space="preserve"> (frente a los </w:t>
      </w:r>
      <w:r>
        <w:rPr>
          <w:b/>
          <w:i w:val="0"/>
        </w:rPr>
        <w:t>tres meses</w:t>
      </w:r>
      <w:r>
        <w:rPr>
          <w:b w:val="0"/>
          <w:i w:val="0"/>
        </w:rPr>
        <w:t xml:space="preserve"> de</w:t>
      </w:r>
      <w:r>
        <w:t xml:space="preserve"> </w:t>
      </w:r>
      <w:r>
        <w:rPr>
          <w:b w:val="0"/>
          <w:i w:val="0"/>
        </w:rPr>
        <w:t>la reiteración leve).</w:t>
      </w:r>
    </w:p>
    <w:p>
      <w:pPr>
        <w:pStyle w:val="Heading3"/>
      </w:pPr>
      <w:r>
        <w:rPr>
          <w:b w:val="0"/>
          <w:i w:val="0"/>
        </w:rPr>
        <w:t>5.9.7 Artículo 85. Clases de sanciones</w:t>
      </w:r>
    </w:p>
    <w:p>
      <w:pPr/>
      <w:r>
        <w:rPr>
          <w:b w:val="0"/>
          <w:i w:val="0"/>
        </w:rPr>
        <w:t xml:space="preserve">Son </w:t>
      </w:r>
      <w:r>
        <w:rPr>
          <w:b/>
          <w:i w:val="0"/>
        </w:rPr>
        <w:t>sanciones máximas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Falta</w:t>
            </w:r>
          </w:p>
        </w:tc>
        <w:tc>
          <w:tcPr>
            <w:tcW w:type="dxa" w:w="4706"/>
            <w:shd w:val="clear" w:color="auto" w:fill="E4E4E4"/>
          </w:tcPr>
          <w:p>
            <w:pPr>
              <w:pStyle w:val="Tablacabecera"/>
            </w:pPr>
            <w:r/>
            <w:r>
              <w:rPr>
                <w:b w:val="0"/>
                <w:i w:val="0"/>
              </w:rPr>
              <w:t>Sanción</w:t>
            </w:r>
          </w:p>
        </w:tc>
      </w:tr>
      <w:tr>
        <w:tc>
          <w:tcPr>
            <w:tcW w:type="dxa" w:w="4706"/>
          </w:tcPr>
          <w:p>
            <w:pPr>
              <w:pStyle w:val="Tabla"/>
            </w:pPr>
            <w:r/>
            <w:r>
              <w:rPr>
                <w:b w:val="0"/>
                <w:i w:val="0"/>
              </w:rPr>
            </w:r>
            <w:r>
              <w:rPr>
                <w:b/>
                <w:i w:val="0"/>
              </w:rPr>
              <w:t>Leve</w:t>
            </w:r>
            <w:r>
              <w:rPr>
                <w:b w:val="0"/>
                <w:i w:val="0"/>
              </w:rPr>
            </w:r>
          </w:p>
        </w:tc>
        <w:tc>
          <w:tcPr>
            <w:tcW w:type="dxa" w:w="4706"/>
          </w:tcPr>
          <w:p>
            <w:pPr>
              <w:pStyle w:val="Tabla"/>
            </w:pPr>
            <w:r/>
            <w:r>
              <w:rPr>
                <w:b w:val="0"/>
                <w:i w:val="0"/>
              </w:rPr>
            </w:r>
            <w:r>
              <w:rPr>
                <w:b/>
                <w:i w:val="0"/>
              </w:rPr>
              <w:t>Amonestación por escrito</w:t>
            </w:r>
            <w:r>
              <w:rPr>
                <w:b w:val="0"/>
                <w:i w:val="0"/>
              </w:rPr>
              <w:t xml:space="preserve"> o </w:t>
            </w:r>
            <w:r>
              <w:rPr>
                <w:b/>
                <w:i w:val="0"/>
              </w:rPr>
              <w:t>suspensión de empleo y sueldo de uno a dos días</w:t>
            </w:r>
            <w:r>
              <w:rPr>
                <w:b w:val="0"/>
                <w:i w:val="0"/>
              </w:rPr>
            </w:r>
          </w:p>
        </w:tc>
      </w:tr>
      <w:tr>
        <w:tc>
          <w:tcPr>
            <w:tcW w:type="dxa" w:w="4706"/>
          </w:tcPr>
          <w:p>
            <w:pPr>
              <w:pStyle w:val="Tabla"/>
            </w:pPr>
            <w:r/>
            <w:r>
              <w:rPr>
                <w:b w:val="0"/>
                <w:i w:val="0"/>
              </w:rPr>
            </w:r>
            <w:r>
              <w:rPr>
                <w:b/>
                <w:i w:val="0"/>
              </w:rPr>
              <w:t>Grave</w:t>
            </w:r>
            <w:r>
              <w:rPr>
                <w:b w:val="0"/>
                <w:i w:val="0"/>
              </w:rPr>
            </w:r>
          </w:p>
        </w:tc>
        <w:tc>
          <w:tcPr>
            <w:tcW w:type="dxa" w:w="4706"/>
          </w:tcPr>
          <w:p>
            <w:pPr>
              <w:pStyle w:val="Tabla"/>
            </w:pPr>
            <w:r/>
            <w:r>
              <w:rPr>
                <w:b w:val="0"/>
                <w:i w:val="0"/>
              </w:rPr>
            </w:r>
            <w:r>
              <w:rPr>
                <w:b/>
                <w:i w:val="0"/>
              </w:rPr>
              <w:t>Suspensión de empleo y sueldo de tres a quince días</w:t>
            </w:r>
            <w:r>
              <w:rPr>
                <w:b w:val="0"/>
                <w:i w:val="0"/>
              </w:rPr>
            </w:r>
          </w:p>
        </w:tc>
      </w:tr>
      <w:tr>
        <w:tc>
          <w:tcPr>
            <w:tcW w:type="dxa" w:w="4706"/>
          </w:tcPr>
          <w:p>
            <w:pPr>
              <w:pStyle w:val="Tabla"/>
            </w:pPr>
            <w:r/>
            <w:r>
              <w:rPr>
                <w:b w:val="0"/>
                <w:i w:val="0"/>
              </w:rPr>
            </w:r>
            <w:r>
              <w:rPr>
                <w:b/>
                <w:i w:val="0"/>
              </w:rPr>
              <w:t>Muy grave</w:t>
            </w:r>
            <w:r>
              <w:rPr>
                <w:b w:val="0"/>
                <w:i w:val="0"/>
              </w:rPr>
            </w:r>
          </w:p>
        </w:tc>
        <w:tc>
          <w:tcPr>
            <w:tcW w:type="dxa" w:w="4706"/>
          </w:tcPr>
          <w:p>
            <w:pPr>
              <w:pStyle w:val="Tabla"/>
            </w:pPr>
            <w:r/>
            <w:r>
              <w:rPr>
                <w:b w:val="0"/>
                <w:i w:val="0"/>
              </w:rPr>
            </w:r>
            <w:r>
              <w:rPr>
                <w:b/>
                <w:i w:val="0"/>
              </w:rPr>
              <w:t>Suspensión de dieciséis a treinta días</w:t>
            </w:r>
            <w:r>
              <w:rPr>
                <w:b w:val="0"/>
                <w:i w:val="0"/>
              </w:rPr>
              <w:t xml:space="preserve">, </w:t>
            </w:r>
            <w:r>
              <w:rPr>
                <w:b/>
                <w:i w:val="0"/>
              </w:rPr>
              <w:t>suspensión de treinta y uno a sesenta días</w:t>
            </w:r>
            <w:r>
              <w:rPr>
                <w:b w:val="0"/>
                <w:i w:val="0"/>
              </w:rPr>
              <w:t xml:space="preserve"> o </w:t>
            </w:r>
            <w:r>
              <w:rPr>
                <w:b/>
                <w:i w:val="0"/>
              </w:rPr>
              <w:t>despido con pérdida de todos los derechos en RTVE</w:t>
            </w:r>
            <w:r>
              <w:rPr>
                <w:b w:val="0"/>
                <w:i w:val="0"/>
              </w:rPr>
            </w:r>
          </w:p>
        </w:tc>
      </w:tr>
    </w:tbl>
    <w:p>
      <w:pPr/>
    </w:p>
    <w:p>
      <w:pPr/>
      <w:r>
        <w:rPr>
          <w:b w:val="0"/>
          <w:i w:val="0"/>
        </w:rPr>
        <w:t>Los tramos son consecutivos y sin solapamiento: 1-2, 3-15, 16-30, 31-60. Cualquier</w:t>
      </w:r>
      <w:r>
        <w:t xml:space="preserve"> </w:t>
      </w:r>
      <w:r>
        <w:rPr>
          <w:b w:val="0"/>
          <w:i w:val="0"/>
        </w:rPr>
        <w:t>pregunta que ofrezca «de tres a diez días» para la falta grave está mal.</w:t>
      </w:r>
    </w:p>
    <w:p>
      <w:pPr>
        <w:pStyle w:val="Heading3"/>
      </w:pPr>
      <w:r>
        <w:rPr>
          <w:b w:val="0"/>
          <w:i w:val="0"/>
        </w:rPr>
        <w:t>5.9.8 Artículos 86 y 87. Procedimiento y notificación</w:t>
      </w:r>
    </w:p>
    <w:p>
      <w:pPr/>
      <w:r>
        <w:rPr>
          <w:b w:val="0"/>
          <w:i w:val="0"/>
        </w:rPr>
        <w:t xml:space="preserve">La corrección disciplinaria corresponde a </w:t>
      </w:r>
      <w:r>
        <w:rPr>
          <w:b/>
          <w:i w:val="0"/>
        </w:rPr>
        <w:t>la Presidencia de la Corporación RTVE</w:t>
      </w:r>
      <w:r>
        <w:rPr>
          <w:b w:val="0"/>
          <w:i w:val="0"/>
        </w:rPr>
        <w:t>,</w:t>
      </w:r>
      <w:r>
        <w:t xml:space="preserve"> </w:t>
      </w:r>
      <w:r>
        <w:rPr>
          <w:b w:val="0"/>
          <w:i w:val="0"/>
        </w:rPr>
      </w:r>
      <w:r>
        <w:rPr>
          <w:b/>
          <w:i w:val="0"/>
        </w:rPr>
        <w:t>delegable</w:t>
      </w:r>
      <w:r>
        <w:rPr>
          <w:b w:val="0"/>
          <w:i w:val="0"/>
        </w:rPr>
        <w:t xml:space="preserve">. </w:t>
      </w:r>
      <w:r>
        <w:rPr>
          <w:b/>
          <w:i w:val="0"/>
        </w:rPr>
        <w:t>Las referencias a «días» se entienden hechas a días hábiles.</w:t>
      </w:r>
      <w:r>
        <w:rPr>
          <w:b w:val="0"/>
          <w:i w:val="0"/>
        </w:rPr>
      </w:r>
    </w:p>
    <w:p>
      <w:pPr/>
      <w:r>
        <w:rPr>
          <w:b w:val="0"/>
          <w:i w:val="0"/>
        </w:rPr>
      </w:r>
      <w:r>
        <w:rPr>
          <w:b/>
          <w:i w:val="0"/>
        </w:rPr>
        <w:t>Faltas graves y muy graves</w:t>
      </w:r>
      <w:r>
        <w:rPr>
          <w:b w:val="0"/>
          <w:i w:val="0"/>
        </w:rPr>
        <w:t>:</w:t>
      </w:r>
    </w:p>
    <w:p>
      <w:pPr>
        <w:pStyle w:val="ListNumber"/>
      </w:pPr>
      <w:r>
        <w:rPr>
          <w:b w:val="0"/>
          <w:i w:val="0"/>
        </w:rPr>
      </w:r>
      <w:r>
        <w:rPr>
          <w:b/>
          <w:i w:val="0"/>
        </w:rPr>
        <w:t>Pliego de cargos</w:t>
      </w:r>
      <w:r>
        <w:rPr>
          <w:b w:val="0"/>
          <w:i w:val="0"/>
        </w:rPr>
        <w:t xml:space="preserve"> por escrito </w:t>
      </w:r>
      <w:r>
        <w:rPr>
          <w:b/>
          <w:i w:val="0"/>
        </w:rPr>
        <w:t>a la persona y a la RLT</w:t>
      </w:r>
      <w:r>
        <w:rPr>
          <w:b w:val="0"/>
          <w:i w:val="0"/>
        </w:rPr>
        <w:t>, con los hechos y las</w:t>
      </w:r>
      <w:r>
        <w:t xml:space="preserve"> </w:t>
      </w:r>
      <w:r>
        <w:rPr>
          <w:b w:val="0"/>
          <w:i w:val="0"/>
        </w:rPr>
        <w:t>normas presuntamente infringidas —salvo negativa expresa de la persona a que se dé</w:t>
      </w:r>
      <w:r>
        <w:t xml:space="preserve"> </w:t>
      </w:r>
      <w:r>
        <w:rPr>
          <w:b w:val="0"/>
          <w:i w:val="0"/>
        </w:rPr>
        <w:t>traslado a la RLT.</w:t>
      </w:r>
    </w:p>
    <w:p>
      <w:pPr>
        <w:pStyle w:val="ListNumber"/>
      </w:pPr>
      <w:r>
        <w:rPr>
          <w:b w:val="0"/>
          <w:i w:val="0"/>
        </w:rPr>
      </w:r>
      <w:r>
        <w:rPr>
          <w:b/>
          <w:i w:val="0"/>
        </w:rPr>
        <w:t>Siete días</w:t>
      </w:r>
      <w:r>
        <w:rPr>
          <w:b w:val="0"/>
          <w:i w:val="0"/>
        </w:rPr>
        <w:t xml:space="preserve"> desde el siguiente a la notificación para alegaciones.</w:t>
      </w:r>
    </w:p>
    <w:p>
      <w:pPr>
        <w:pStyle w:val="ListNumber"/>
      </w:pPr>
      <w:r>
        <w:rPr>
          <w:b w:val="0"/>
          <w:i w:val="0"/>
        </w:rPr>
        <w:t xml:space="preserve">Practicadas las pruebas, </w:t>
      </w:r>
      <w:r>
        <w:rPr>
          <w:b/>
          <w:i w:val="0"/>
        </w:rPr>
        <w:t>propuesta de resolución</w:t>
      </w:r>
      <w:r>
        <w:rPr>
          <w:b w:val="0"/>
          <w:i w:val="0"/>
        </w:rPr>
        <w:t>, también comunicada a ambas, con</w:t>
      </w:r>
      <w:r>
        <w:t xml:space="preserve"> </w:t>
      </w:r>
      <w:r>
        <w:rPr>
          <w:b w:val="0"/>
          <w:i w:val="0"/>
        </w:rPr>
        <w:t xml:space="preserve">otros </w:t>
      </w:r>
      <w:r>
        <w:rPr>
          <w:b/>
          <w:i w:val="0"/>
        </w:rPr>
        <w:t>siete días</w:t>
      </w:r>
      <w:r>
        <w:rPr>
          <w:b w:val="0"/>
          <w:i w:val="0"/>
        </w:rPr>
        <w:t xml:space="preserve"> para informe y alegaciones.</w:t>
      </w:r>
    </w:p>
    <w:p>
      <w:pPr>
        <w:pStyle w:val="ListNumber"/>
      </w:pPr>
      <w:r>
        <w:rPr>
          <w:b w:val="0"/>
          <w:i w:val="0"/>
        </w:rPr>
      </w:r>
      <w:r>
        <w:rPr>
          <w:b/>
          <w:i w:val="0"/>
        </w:rPr>
        <w:t>Resolución</w:t>
      </w:r>
      <w:r>
        <w:rPr>
          <w:b w:val="0"/>
          <w:i w:val="0"/>
        </w:rPr>
        <w:t>, notificada a la persona y comunicada a la RLT.</w:t>
      </w:r>
    </w:p>
    <w:p>
      <w:pPr/>
      <w:r>
        <w:rPr>
          <w:b w:val="0"/>
          <w:i w:val="0"/>
        </w:rPr>
        <w:t xml:space="preserve">Durante la tramitación </w:t>
      </w:r>
      <w:r>
        <w:rPr>
          <w:b/>
          <w:i w:val="0"/>
        </w:rPr>
        <w:t>la empresa puede decidir que no preste servicios</w:t>
      </w:r>
      <w:r>
        <w:rPr>
          <w:b w:val="0"/>
          <w:i w:val="0"/>
        </w:rPr>
        <w:t>, en cuyo caso</w:t>
      </w:r>
      <w:r>
        <w:t xml:space="preserve"> </w:t>
      </w:r>
      <w:r>
        <w:rPr>
          <w:b w:val="0"/>
          <w:i w:val="0"/>
        </w:rPr>
      </w:r>
      <w:r>
        <w:rPr>
          <w:b/>
          <w:i w:val="0"/>
        </w:rPr>
        <w:t>se tiene derecho a percibir la retribución de ese periodo</w:t>
      </w:r>
      <w:r>
        <w:rPr>
          <w:b w:val="0"/>
          <w:i w:val="0"/>
        </w:rPr>
        <w:t xml:space="preserve">. Si la persona está </w:t>
      </w:r>
      <w:r>
        <w:rPr>
          <w:b/>
          <w:i w:val="0"/>
        </w:rPr>
        <w:t>en</w:t>
      </w:r>
      <w:r>
        <w:t xml:space="preserve"> </w:t>
      </w:r>
      <w:r>
        <w:rPr>
          <w:b/>
          <w:i w:val="0"/>
        </w:rPr>
        <w:t>incapacidad temporal o de vacaciones</w:t>
      </w:r>
      <w:r>
        <w:rPr>
          <w:b w:val="0"/>
          <w:i w:val="0"/>
        </w:rPr>
        <w:t xml:space="preserve"> se </w:t>
      </w:r>
      <w:r>
        <w:rPr>
          <w:b/>
          <w:i w:val="0"/>
        </w:rPr>
        <w:t>suspende el procedimiento</w:t>
      </w:r>
      <w:r>
        <w:rPr>
          <w:b w:val="0"/>
          <w:i w:val="0"/>
        </w:rPr>
        <w:t xml:space="preserve"> mientras persista</w:t>
      </w:r>
      <w:r>
        <w:t xml:space="preserve"> </w:t>
      </w:r>
      <w:r>
        <w:rPr>
          <w:b w:val="0"/>
          <w:i w:val="0"/>
        </w:rPr>
        <w:t xml:space="preserve">la situación y </w:t>
      </w:r>
      <w:r>
        <w:rPr>
          <w:b/>
          <w:i w:val="0"/>
        </w:rPr>
        <w:t>en todo caso con un máximo de tres meses</w:t>
      </w:r>
      <w:r>
        <w:rPr>
          <w:b w:val="0"/>
          <w:i w:val="0"/>
        </w:rPr>
        <w:t xml:space="preserve">; </w:t>
      </w:r>
      <w:r>
        <w:rPr>
          <w:b/>
          <w:i w:val="0"/>
        </w:rPr>
        <w:t>esa suspensión interrumpe</w:t>
      </w:r>
      <w:r>
        <w:t xml:space="preserve"> </w:t>
      </w:r>
      <w:r>
        <w:rPr>
          <w:b/>
          <w:i w:val="0"/>
        </w:rPr>
        <w:t>la prescripción de la falta</w:t>
      </w:r>
      <w:r>
        <w:rPr>
          <w:b w:val="0"/>
          <w:i w:val="0"/>
        </w:rPr>
        <w:t>.</w:t>
      </w:r>
    </w:p>
    <w:p>
      <w:pPr/>
      <w:r>
        <w:rPr>
          <w:b w:val="0"/>
          <w:i w:val="0"/>
        </w:rPr>
      </w:r>
      <w:r>
        <w:rPr>
          <w:b/>
          <w:i w:val="0"/>
        </w:rPr>
        <w:t>Faltas leves</w:t>
      </w:r>
      <w:r>
        <w:rPr>
          <w:b w:val="0"/>
          <w:i w:val="0"/>
        </w:rPr>
        <w:t>: comunicación escrita de la sanción con expresión de la causa,</w:t>
      </w:r>
      <w:r>
        <w:t xml:space="preserve"> </w:t>
      </w:r>
      <w:r>
        <w:rPr>
          <w:b w:val="0"/>
          <w:i w:val="0"/>
        </w:rPr>
        <w:t xml:space="preserve">notificada también a la RLT; </w:t>
      </w:r>
      <w:r>
        <w:rPr>
          <w:b/>
          <w:i w:val="0"/>
        </w:rPr>
        <w:t>cuatro días</w:t>
      </w:r>
      <w:r>
        <w:rPr>
          <w:b w:val="0"/>
          <w:i w:val="0"/>
        </w:rPr>
        <w:t xml:space="preserve"> para alegar ante la Dirección; </w:t>
      </w:r>
      <w:r>
        <w:rPr>
          <w:b/>
          <w:i w:val="0"/>
        </w:rPr>
        <w:t>RTVE</w:t>
      </w:r>
      <w:r>
        <w:t xml:space="preserve"> </w:t>
      </w:r>
      <w:r>
        <w:rPr>
          <w:b/>
          <w:i w:val="0"/>
        </w:rPr>
        <w:t>suspende los efectos de la sanción hasta resolver</w:t>
      </w:r>
      <w:r>
        <w:rPr>
          <w:b w:val="0"/>
          <w:i w:val="0"/>
        </w:rPr>
        <w:t xml:space="preserve">, en </w:t>
      </w:r>
      <w:r>
        <w:rPr>
          <w:b/>
          <w:i w:val="0"/>
        </w:rPr>
        <w:t>plazo no superior a siete días</w:t>
      </w:r>
      <w:r>
        <w:rPr>
          <w:b w:val="0"/>
          <w:i w:val="0"/>
        </w:rPr>
        <w:t>.</w:t>
      </w:r>
    </w:p>
    <w:p>
      <w:pPr/>
      <w:r>
        <w:rPr>
          <w:b w:val="0"/>
          <w:i w:val="0"/>
        </w:rPr>
      </w:r>
      <w:r>
        <w:rPr>
          <w:b/>
          <w:i w:val="0"/>
        </w:rPr>
        <w:t>Notificación (art. 87)</w:t>
      </w:r>
      <w:r>
        <w:rPr>
          <w:b w:val="0"/>
          <w:i w:val="0"/>
        </w:rPr>
        <w:t xml:space="preserve">: preferentemente </w:t>
      </w:r>
      <w:r>
        <w:rPr>
          <w:b/>
          <w:i w:val="0"/>
        </w:rPr>
        <w:t>en el centro de trabajo</w:t>
      </w:r>
      <w:r>
        <w:rPr>
          <w:b w:val="0"/>
          <w:i w:val="0"/>
        </w:rPr>
        <w:t>; la firma</w:t>
      </w:r>
      <w:r>
        <w:t xml:space="preserve"> </w:t>
      </w:r>
      <w:r>
        <w:rPr>
          <w:b w:val="0"/>
          <w:i w:val="0"/>
        </w:rPr>
      </w:r>
      <w:r>
        <w:rPr>
          <w:b/>
          <w:i w:val="0"/>
        </w:rPr>
        <w:t>acredita la recepción, no la conformidad</w:t>
      </w:r>
      <w:r>
        <w:rPr>
          <w:b w:val="0"/>
          <w:i w:val="0"/>
        </w:rPr>
        <w:t>; en el domicilio puede recibirla cualquier</w:t>
      </w:r>
      <w:r>
        <w:t xml:space="preserve"> </w:t>
      </w:r>
      <w:r>
        <w:rPr>
          <w:b w:val="0"/>
          <w:i w:val="0"/>
        </w:rPr>
        <w:t xml:space="preserve">persona que acredite su identidad, y el intento fallido </w:t>
      </w:r>
      <w:r>
        <w:rPr>
          <w:b/>
          <w:i w:val="0"/>
        </w:rPr>
        <w:t>se repite por una sola vez</w:t>
      </w:r>
      <w:r>
        <w:rPr>
          <w:b w:val="0"/>
          <w:i w:val="0"/>
        </w:rPr>
        <w:t>;</w:t>
      </w:r>
      <w:r>
        <w:t xml:space="preserve"> </w:t>
      </w:r>
      <w:r>
        <w:rPr>
          <w:b w:val="0"/>
          <w:i w:val="0"/>
        </w:rPr>
      </w:r>
      <w:r>
        <w:rPr>
          <w:b/>
          <w:i w:val="0"/>
        </w:rPr>
        <w:t>tras dos intentos fallidos o el rechazo, se tiene por efectuado el trámite</w:t>
      </w:r>
      <w:r>
        <w:rPr>
          <w:b w:val="0"/>
          <w:i w:val="0"/>
        </w:rPr>
        <w:t>. Cabe</w:t>
      </w:r>
      <w:r>
        <w:t xml:space="preserve"> </w:t>
      </w:r>
      <w:r>
        <w:rPr>
          <w:b w:val="0"/>
          <w:i w:val="0"/>
        </w:rPr>
        <w:t>notificación por correo electrónico si se acredita fehacientemente la recepción.</w:t>
      </w:r>
    </w:p>
    <w:p>
      <w:pPr>
        <w:pStyle w:val="Heading3"/>
      </w:pPr>
      <w:r>
        <w:rPr>
          <w:b w:val="0"/>
          <w:i w:val="0"/>
        </w:rPr>
        <w:t>5.9.9 Artículos 88 a 90. Prescripción y cancelación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Leves</w:t>
            </w:r>
          </w:p>
        </w:tc>
        <w:tc>
          <w:tcPr>
            <w:tcW w:type="dxa" w:w="2353"/>
            <w:shd w:val="clear" w:color="auto" w:fill="E4E4E4"/>
          </w:tcPr>
          <w:p>
            <w:pPr>
              <w:pStyle w:val="Tablacabecera"/>
            </w:pPr>
            <w:r/>
            <w:r>
              <w:rPr>
                <w:b w:val="0"/>
                <w:i w:val="0"/>
              </w:rPr>
              <w:t>Graves</w:t>
            </w:r>
          </w:p>
        </w:tc>
        <w:tc>
          <w:tcPr>
            <w:tcW w:type="dxa" w:w="2353"/>
            <w:shd w:val="clear" w:color="auto" w:fill="E4E4E4"/>
          </w:tcPr>
          <w:p>
            <w:pPr>
              <w:pStyle w:val="Tablacabecera"/>
            </w:pPr>
            <w:r/>
            <w:r>
              <w:rPr>
                <w:b w:val="0"/>
                <w:i w:val="0"/>
              </w:rPr>
              <w:t>Muy graves</w:t>
            </w:r>
          </w:p>
        </w:tc>
      </w:tr>
      <w:tr>
        <w:tc>
          <w:tcPr>
            <w:tcW w:type="dxa" w:w="2353"/>
          </w:tcPr>
          <w:p>
            <w:pPr>
              <w:pStyle w:val="Tabla"/>
            </w:pPr>
            <w:r/>
            <w:r>
              <w:rPr>
                <w:b w:val="0"/>
                <w:i w:val="0"/>
              </w:rPr>
            </w:r>
            <w:r>
              <w:rPr>
                <w:b/>
                <w:i w:val="0"/>
              </w:rPr>
              <w:t>Prescripción de las infracciones</w:t>
            </w:r>
            <w:r>
              <w:rPr>
                <w:b w:val="0"/>
                <w:i w:val="0"/>
              </w:rPr>
              <w:t xml:space="preserve"> (art. 88)</w:t>
            </w:r>
          </w:p>
        </w:tc>
        <w:tc>
          <w:tcPr>
            <w:tcW w:type="dxa" w:w="2353"/>
          </w:tcPr>
          <w:p>
            <w:pPr>
              <w:pStyle w:val="Tabla"/>
            </w:pPr>
            <w:r/>
            <w:r>
              <w:rPr>
                <w:b w:val="0"/>
                <w:i w:val="0"/>
              </w:rPr>
            </w:r>
            <w:r>
              <w:rPr>
                <w:b/>
                <w:i w:val="0"/>
              </w:rPr>
              <w:t>10 días</w:t>
            </w:r>
            <w:r>
              <w:rPr>
                <w:b w:val="0"/>
                <w:i w:val="0"/>
              </w:rPr>
            </w:r>
          </w:p>
        </w:tc>
        <w:tc>
          <w:tcPr>
            <w:tcW w:type="dxa" w:w="2353"/>
          </w:tcPr>
          <w:p>
            <w:pPr>
              <w:pStyle w:val="Tabla"/>
            </w:pPr>
            <w:r/>
            <w:r>
              <w:rPr>
                <w:b w:val="0"/>
                <w:i w:val="0"/>
              </w:rPr>
            </w:r>
            <w:r>
              <w:rPr>
                <w:b/>
                <w:i w:val="0"/>
              </w:rPr>
              <w:t>20 días</w:t>
            </w:r>
            <w:r>
              <w:rPr>
                <w:b w:val="0"/>
                <w:i w:val="0"/>
              </w:rPr>
            </w:r>
          </w:p>
        </w:tc>
        <w:tc>
          <w:tcPr>
            <w:tcW w:type="dxa" w:w="2353"/>
          </w:tcPr>
          <w:p>
            <w:pPr>
              <w:pStyle w:val="Tabla"/>
            </w:pPr>
            <w:r/>
            <w:r>
              <w:rPr>
                <w:b w:val="0"/>
                <w:i w:val="0"/>
              </w:rPr>
            </w:r>
            <w:r>
              <w:rPr>
                <w:b/>
                <w:i w:val="0"/>
              </w:rPr>
              <w:t>60 días</w:t>
            </w:r>
            <w:r>
              <w:rPr>
                <w:b w:val="0"/>
                <w:i w:val="0"/>
              </w:rPr>
            </w:r>
          </w:p>
        </w:tc>
      </w:tr>
      <w:tr>
        <w:tc>
          <w:tcPr>
            <w:tcW w:type="dxa" w:w="2353"/>
          </w:tcPr>
          <w:p>
            <w:pPr>
              <w:pStyle w:val="Tabla"/>
            </w:pPr>
            <w:r/>
            <w:r>
              <w:rPr>
                <w:b w:val="0"/>
                <w:i w:val="0"/>
              </w:rPr>
            </w:r>
            <w:r>
              <w:rPr>
                <w:b/>
                <w:i w:val="0"/>
              </w:rPr>
              <w:t>Prescripción de las sanciones</w:t>
            </w:r>
            <w:r>
              <w:rPr>
                <w:b w:val="0"/>
                <w:i w:val="0"/>
              </w:rPr>
              <w:t xml:space="preserve"> (art. 89)</w:t>
            </w:r>
          </w:p>
        </w:tc>
        <w:tc>
          <w:tcPr>
            <w:tcW w:type="dxa" w:w="2353"/>
          </w:tcPr>
          <w:p>
            <w:pPr>
              <w:pStyle w:val="Tabla"/>
            </w:pPr>
            <w:r/>
            <w:r>
              <w:rPr>
                <w:b w:val="0"/>
                <w:i w:val="0"/>
              </w:rPr>
            </w:r>
            <w:r>
              <w:rPr>
                <w:b/>
                <w:i w:val="0"/>
              </w:rPr>
              <w:t>15 días</w:t>
            </w:r>
            <w:r>
              <w:rPr>
                <w:b w:val="0"/>
                <w:i w:val="0"/>
              </w:rPr>
            </w:r>
          </w:p>
        </w:tc>
        <w:tc>
          <w:tcPr>
            <w:tcW w:type="dxa" w:w="2353"/>
          </w:tcPr>
          <w:p>
            <w:pPr>
              <w:pStyle w:val="Tabla"/>
            </w:pPr>
            <w:r/>
            <w:r>
              <w:rPr>
                <w:b w:val="0"/>
                <w:i w:val="0"/>
              </w:rPr>
            </w:r>
            <w:r>
              <w:rPr>
                <w:b/>
                <w:i w:val="0"/>
              </w:rPr>
              <w:t>1 mes</w:t>
            </w:r>
            <w:r>
              <w:rPr>
                <w:b w:val="0"/>
                <w:i w:val="0"/>
              </w:rPr>
            </w:r>
          </w:p>
        </w:tc>
        <w:tc>
          <w:tcPr>
            <w:tcW w:type="dxa" w:w="2353"/>
          </w:tcPr>
          <w:p>
            <w:pPr>
              <w:pStyle w:val="Tabla"/>
            </w:pPr>
            <w:r/>
            <w:r>
              <w:rPr>
                <w:b w:val="0"/>
                <w:i w:val="0"/>
              </w:rPr>
            </w:r>
            <w:r>
              <w:rPr>
                <w:b/>
                <w:i w:val="0"/>
              </w:rPr>
              <w:t>2 meses</w:t>
            </w:r>
            <w:r>
              <w:rPr>
                <w:b w:val="0"/>
                <w:i w:val="0"/>
              </w:rPr>
            </w:r>
          </w:p>
        </w:tc>
      </w:tr>
    </w:tbl>
    <w:p>
      <w:pPr/>
    </w:p>
    <w:p>
      <w:pPr/>
      <w:r>
        <w:rPr>
          <w:b w:val="0"/>
          <w:i w:val="0"/>
        </w:rPr>
        <w:t xml:space="preserve">Los plazos del artículo 88 son los del </w:t>
      </w:r>
      <w:r>
        <w:rPr>
          <w:b/>
          <w:i w:val="0"/>
        </w:rPr>
        <w:t>artículo 60 del Estatuto de los Trabajadores</w:t>
      </w:r>
      <w:r>
        <w:rPr>
          <w:b w:val="0"/>
          <w:i w:val="0"/>
        </w:rPr>
        <w:t>.</w:t>
      </w:r>
      <w:r>
        <w:t xml:space="preserve"> </w:t>
      </w:r>
      <w:r>
        <w:rPr>
          <w:b w:val="0"/>
          <w:i w:val="0"/>
        </w:rPr>
        <w:t xml:space="preserve">El plazo de prescripción </w:t>
      </w:r>
      <w:r>
        <w:rPr>
          <w:b/>
          <w:i w:val="0"/>
        </w:rPr>
        <w:t>de las sanciones</w:t>
      </w:r>
      <w:r>
        <w:rPr>
          <w:b w:val="0"/>
          <w:i w:val="0"/>
        </w:rPr>
        <w:t xml:space="preserve"> empieza </w:t>
      </w:r>
      <w:r>
        <w:rPr>
          <w:b/>
          <w:i w:val="0"/>
        </w:rPr>
        <w:t>desde el día hábil siguiente a</w:t>
      </w:r>
      <w:r>
        <w:t xml:space="preserve"> </w:t>
      </w:r>
      <w:r>
        <w:rPr>
          <w:b/>
          <w:i w:val="0"/>
        </w:rPr>
        <w:t>aquel en que quede constancia fehaciente de la notificación de la resolución</w:t>
      </w:r>
      <w:r>
        <w:t xml:space="preserve"> </w:t>
      </w:r>
      <w:r>
        <w:rPr>
          <w:b/>
          <w:i w:val="0"/>
        </w:rPr>
        <w:t>sancionadora</w:t>
      </w:r>
      <w:r>
        <w:rPr>
          <w:b w:val="0"/>
          <w:i w:val="0"/>
        </w:rPr>
        <w:t xml:space="preserve">, y </w:t>
      </w:r>
      <w:r>
        <w:rPr>
          <w:b/>
          <w:i w:val="0"/>
        </w:rPr>
        <w:t>puede suspenderse si se abre procedimiento judicial</w:t>
      </w:r>
      <w:r>
        <w:rPr>
          <w:b w:val="0"/>
          <w:i w:val="0"/>
        </w:rPr>
        <w:t>.</w:t>
      </w:r>
    </w:p>
    <w:p>
      <w:pPr/>
      <w:r>
        <w:rPr>
          <w:b w:val="0"/>
          <w:i w:val="0"/>
        </w:rPr>
      </w:r>
      <w:r>
        <w:rPr>
          <w:b/>
          <w:i w:val="0"/>
        </w:rPr>
        <w:t>Cancelación (art. 90)</w:t>
      </w:r>
      <w:r>
        <w:rPr>
          <w:b w:val="0"/>
          <w:i w:val="0"/>
        </w:rPr>
        <w:t xml:space="preserve">: las notas desfavorables </w:t>
      </w:r>
      <w:r>
        <w:rPr>
          <w:b/>
          <w:i w:val="0"/>
        </w:rPr>
        <w:t>quedan canceladas al año</w:t>
      </w:r>
      <w:r>
        <w:rPr>
          <w:b w:val="0"/>
          <w:i w:val="0"/>
        </w:rPr>
        <w:t xml:space="preserve"> </w:t>
      </w:r>
      <w:r>
        <w:rPr>
          <w:b/>
          <w:i w:val="0"/>
        </w:rPr>
        <w:t>en caso</w:t>
      </w:r>
      <w:r>
        <w:t xml:space="preserve"> </w:t>
      </w:r>
      <w:r>
        <w:rPr>
          <w:b/>
          <w:i w:val="0"/>
        </w:rPr>
        <w:t>de no reincidencia</w:t>
      </w:r>
      <w:r>
        <w:rPr>
          <w:b w:val="0"/>
          <w:i w:val="0"/>
        </w:rPr>
        <w:t xml:space="preserve"> y </w:t>
      </w:r>
      <w:r>
        <w:rPr>
          <w:b/>
          <w:i w:val="0"/>
        </w:rPr>
        <w:t>siempre que lo solicite la persona interesada</w:t>
      </w:r>
      <w:r>
        <w:rPr>
          <w:b w:val="0"/>
          <w:i w:val="0"/>
        </w:rPr>
        <w:t>, que será</w:t>
      </w:r>
      <w:r>
        <w:t xml:space="preserve"> </w:t>
      </w:r>
      <w:r>
        <w:rPr>
          <w:b w:val="0"/>
          <w:i w:val="0"/>
        </w:rPr>
        <w:t xml:space="preserve">informada de la cancelación. El plazo cuenta </w:t>
      </w:r>
      <w:r>
        <w:rPr>
          <w:b/>
          <w:i w:val="0"/>
        </w:rPr>
        <w:t>desde la finalización del cumplimiento de</w:t>
      </w:r>
      <w:r>
        <w:t xml:space="preserve"> </w:t>
      </w:r>
      <w:r>
        <w:rPr>
          <w:b/>
          <w:i w:val="0"/>
        </w:rPr>
        <w:t>la sanción impuesta en firme</w:t>
      </w:r>
      <w:r>
        <w:rPr>
          <w:b w:val="0"/>
          <w:i w:val="0"/>
        </w:rPr>
        <w:t>.</w:t>
      </w:r>
    </w:p>
    <w:p>
      <w:pPr/>
      <w:r>
        <w:rPr>
          <w:b w:val="0"/>
          <w:i w:val="0"/>
        </w:rPr>
        <w:t>Los dos requisitos de la cancelación —</w:t>
      </w:r>
      <w:r>
        <w:rPr>
          <w:b/>
          <w:i w:val="0"/>
        </w:rPr>
        <w:t>no reincidencia</w:t>
      </w:r>
      <w:r>
        <w:rPr>
          <w:b w:val="0"/>
          <w:i w:val="0"/>
        </w:rPr>
        <w:t xml:space="preserve"> y </w:t>
      </w:r>
      <w:r>
        <w:rPr>
          <w:b/>
          <w:i w:val="0"/>
        </w:rPr>
        <w:t>solicitud del</w:t>
      </w:r>
      <w:r>
        <w:t xml:space="preserve"> </w:t>
      </w:r>
      <w:r>
        <w:rPr>
          <w:b/>
          <w:i w:val="0"/>
        </w:rPr>
        <w:t>interesado</w:t>
      </w:r>
      <w:r>
        <w:rPr>
          <w:b w:val="0"/>
          <w:i w:val="0"/>
        </w:rPr>
        <w:t>— son la trampa habitual: no es automática.</w:t>
      </w:r>
    </w:p>
    <w:p>
      <w:pPr>
        <w:pStyle w:val="Separador"/>
        <w:pBdr>
          <w:bottom w:val="single" w:sz="4" w:color="BBBBBB"/>
        </w:pBdr>
      </w:pPr>
    </w:p>
    <w:p>
      <w:pPr>
        <w:pStyle w:val="Heading2"/>
      </w:pPr>
      <w:r>
        <w:rPr>
          <w:b w:val="0"/>
          <w:i w:val="0"/>
        </w:rPr>
        <w:t>5.10 Capítulo IX. Actividades sindicales (artículo 91)</w:t>
      </w:r>
    </w:p>
    <w:p>
      <w:pPr/>
      <w:r>
        <w:rPr>
          <w:b w:val="0"/>
          <w:i w:val="0"/>
        </w:rPr>
        <w:t>Un solo artículo, pero larguísimo. Lo que hay que fijar:</w:t>
      </w:r>
    </w:p>
    <w:p>
      <w:pPr>
        <w:pStyle w:val="ListBullet"/>
      </w:pPr>
      <w:r>
        <w:rPr>
          <w:b w:val="0"/>
          <w:i w:val="0"/>
        </w:rPr>
      </w:r>
      <w:r>
        <w:rPr>
          <w:b/>
          <w:i w:val="0"/>
        </w:rPr>
        <w:t>«Sindicato más representativo» en el ámbito de RTVE</w:t>
      </w:r>
      <w:r>
        <w:rPr>
          <w:b w:val="0"/>
          <w:i w:val="0"/>
        </w:rPr>
        <w:t xml:space="preserve">: el que acredite </w:t>
      </w:r>
      <w:r>
        <w:rPr>
          <w:b/>
          <w:i w:val="0"/>
        </w:rPr>
        <w:t>el 10 % o más</w:t>
      </w:r>
      <w:r>
        <w:t xml:space="preserve"> </w:t>
      </w:r>
      <w:r>
        <w:rPr>
          <w:b/>
          <w:i w:val="0"/>
        </w:rPr>
        <w:t>del total de delegados y delegadas de personal y/o integrantes de los comités de</w:t>
      </w:r>
      <w:r>
        <w:t xml:space="preserve"> </w:t>
      </w:r>
      <w:r>
        <w:rPr>
          <w:b/>
          <w:i w:val="0"/>
        </w:rPr>
        <w:t>empresa</w:t>
      </w:r>
      <w:r>
        <w:rPr>
          <w:b w:val="0"/>
          <w:i w:val="0"/>
        </w:rPr>
        <w:t xml:space="preserve"> elegidos en el conjunto de las elecciones celebradas en el ámbito del</w:t>
      </w:r>
      <w:r>
        <w:t xml:space="preserve"> </w:t>
      </w:r>
      <w:r>
        <w:rPr>
          <w:b w:val="0"/>
          <w:i w:val="0"/>
        </w:rPr>
        <w:t xml:space="preserve">convenio, conforme al </w:t>
      </w:r>
      <w:r>
        <w:rPr>
          <w:b/>
          <w:i w:val="0"/>
        </w:rPr>
        <w:t>título III de la Ley Orgánica 11/1985, de 2 de agosto, de</w:t>
      </w:r>
      <w:r>
        <w:t xml:space="preserve"> </w:t>
      </w:r>
      <w:r>
        <w:rPr>
          <w:b/>
          <w:i w:val="0"/>
        </w:rPr>
        <w:t>Libertad Sindical</w:t>
      </w:r>
      <w:r>
        <w:rPr>
          <w:b w:val="0"/>
          <w:i w:val="0"/>
        </w:rPr>
        <w:t xml:space="preserve">. Las </w:t>
      </w:r>
      <w:r>
        <w:rPr>
          <w:b/>
          <w:i w:val="0"/>
        </w:rPr>
        <w:t>coaliciones</w:t>
      </w:r>
      <w:r>
        <w:rPr>
          <w:b w:val="0"/>
          <w:i w:val="0"/>
        </w:rPr>
        <w:t xml:space="preserve"> que alcancen ese 10 % </w:t>
      </w:r>
      <w:r>
        <w:rPr>
          <w:b/>
          <w:i w:val="0"/>
        </w:rPr>
        <w:t>presentándose en</w:t>
      </w:r>
      <w:r>
        <w:t xml:space="preserve"> </w:t>
      </w:r>
      <w:r>
        <w:rPr>
          <w:b/>
          <w:i w:val="0"/>
        </w:rPr>
        <w:t>coalición</w:t>
      </w:r>
      <w:r>
        <w:rPr>
          <w:b w:val="0"/>
          <w:i w:val="0"/>
        </w:rPr>
        <w:t xml:space="preserve"> tienen los mismos derechos.</w:t>
      </w:r>
    </w:p>
    <w:p>
      <w:pPr>
        <w:pStyle w:val="ListBullet"/>
      </w:pPr>
      <w:r>
        <w:rPr>
          <w:b w:val="0"/>
          <w:i w:val="0"/>
        </w:rPr>
      </w:r>
      <w:r>
        <w:rPr>
          <w:b/>
          <w:i w:val="0"/>
        </w:rPr>
        <w:t>Escala de delegados sindicales</w:t>
      </w:r>
      <w:r>
        <w:rPr>
          <w:b w:val="0"/>
          <w:i w:val="0"/>
        </w:rPr>
        <w:t xml:space="preserve"> (apartado A, </w:t>
      </w:r>
      <w:r>
        <w:rPr>
          <w:b/>
          <w:i w:val="0"/>
        </w:rPr>
        <w:t>en suspenso</w:t>
      </w:r>
      <w:r>
        <w:rPr>
          <w:b w:val="0"/>
          <w:i w:val="0"/>
        </w:rPr>
        <w:t xml:space="preserve"> por el artículo 10 del</w:t>
      </w:r>
      <w:r>
        <w:t xml:space="preserve"> </w:t>
      </w:r>
      <w:r>
        <w:rPr>
          <w:b w:val="0"/>
          <w:i w:val="0"/>
        </w:rPr>
        <w:t xml:space="preserve">Real Decreto-ley 20/2012): </w:t>
      </w:r>
      <w:r>
        <w:rPr>
          <w:b/>
          <w:i w:val="0"/>
        </w:rPr>
        <w:t>de 50 a 250 trabajadores, uno; de 251 a 750, dos; de 751 a</w:t>
      </w:r>
      <w:r>
        <w:t xml:space="preserve"> </w:t>
      </w:r>
      <w:r>
        <w:rPr>
          <w:b/>
          <w:i w:val="0"/>
        </w:rPr>
        <w:t>2.000, cuatro; de 2.001 en adelante, once</w:t>
      </w:r>
      <w:r>
        <w:rPr>
          <w:b w:val="0"/>
          <w:i w:val="0"/>
        </w:rPr>
        <w:t xml:space="preserve">. Por debajo de 50 se pueden </w:t>
      </w:r>
      <w:r>
        <w:rPr>
          <w:b/>
          <w:i w:val="0"/>
        </w:rPr>
        <w:t>agrupar por</w:t>
      </w:r>
      <w:r>
        <w:t xml:space="preserve"> </w:t>
      </w:r>
      <w:r>
        <w:rPr>
          <w:b/>
          <w:i w:val="0"/>
        </w:rPr>
        <w:t>provincias</w:t>
      </w:r>
      <w:r>
        <w:rPr>
          <w:b w:val="0"/>
          <w:i w:val="0"/>
        </w:rPr>
        <w:t xml:space="preserve"> dentro de la comunidad autónoma para un </w:t>
      </w:r>
      <w:r>
        <w:rPr>
          <w:b/>
          <w:i w:val="0"/>
        </w:rPr>
        <w:t>delegado autonómico por los</w:t>
      </w:r>
      <w:r>
        <w:t xml:space="preserve"> </w:t>
      </w:r>
      <w:r>
        <w:rPr>
          <w:b/>
          <w:i w:val="0"/>
        </w:rPr>
        <w:t>primeros cien trabajadores</w:t>
      </w:r>
      <w:r>
        <w:rPr>
          <w:b w:val="0"/>
          <w:i w:val="0"/>
        </w:rPr>
        <w:t xml:space="preserve">, computándose </w:t>
      </w:r>
      <w:r>
        <w:rPr>
          <w:b/>
          <w:i w:val="0"/>
        </w:rPr>
        <w:t>Ceuta y Melilla junto con Andalucía</w:t>
      </w:r>
      <w:r>
        <w:rPr>
          <w:b w:val="0"/>
          <w:i w:val="0"/>
        </w:rPr>
        <w:t>.</w:t>
      </w:r>
      <w:r>
        <w:t xml:space="preserve"> </w:t>
      </w:r>
      <w:r>
        <w:rPr>
          <w:b w:val="0"/>
          <w:i w:val="0"/>
        </w:rPr>
      </w:r>
      <w:r>
        <w:rPr>
          <w:b/>
          <w:i w:val="0"/>
        </w:rPr>
        <w:t>Madrid se considera un único centro de trabajo.</w:t>
      </w:r>
      <w:r>
        <w:rPr>
          <w:b w:val="0"/>
          <w:i w:val="0"/>
        </w:rPr>
        <w:t xml:space="preserve"> Para disponer de crédito horario hay</w:t>
      </w:r>
      <w:r>
        <w:t xml:space="preserve"> </w:t>
      </w:r>
      <w:r>
        <w:rPr>
          <w:b w:val="0"/>
          <w:i w:val="0"/>
        </w:rPr>
        <w:t xml:space="preserve">que pertenecer a un centro </w:t>
      </w:r>
      <w:r>
        <w:rPr>
          <w:b/>
          <w:i w:val="0"/>
        </w:rPr>
        <w:t>de más de veinticinco personas</w:t>
      </w:r>
      <w:r>
        <w:rPr>
          <w:b w:val="0"/>
          <w:i w:val="0"/>
        </w:rPr>
        <w:t>; en caso contrario se</w:t>
      </w:r>
      <w:r>
        <w:t xml:space="preserve"> </w:t>
      </w:r>
      <w:r>
        <w:rPr>
          <w:b w:val="0"/>
          <w:i w:val="0"/>
        </w:rPr>
        <w:t xml:space="preserve">garantiza un </w:t>
      </w:r>
      <w:r>
        <w:rPr>
          <w:b/>
          <w:i w:val="0"/>
        </w:rPr>
        <w:t>mínimo de siete horas mensuales</w:t>
      </w:r>
      <w:r>
        <w:rPr>
          <w:b w:val="0"/>
          <w:i w:val="0"/>
        </w:rPr>
        <w:t>.</w:t>
      </w:r>
    </w:p>
    <w:p>
      <w:pPr>
        <w:pStyle w:val="ListBullet"/>
      </w:pPr>
      <w:r>
        <w:rPr>
          <w:b w:val="0"/>
          <w:i w:val="0"/>
        </w:rPr>
      </w:r>
      <w:r>
        <w:rPr>
          <w:b/>
          <w:i w:val="0"/>
        </w:rPr>
        <w:t>Acumulación de horas</w:t>
      </w:r>
      <w:r>
        <w:rPr>
          <w:b w:val="0"/>
          <w:i w:val="0"/>
        </w:rPr>
        <w:t xml:space="preserve"> (apartado B, también en suspenso y sustituido por la</w:t>
      </w:r>
      <w:r>
        <w:t xml:space="preserve"> </w:t>
      </w:r>
      <w:r>
        <w:rPr>
          <w:b w:val="0"/>
          <w:i w:val="0"/>
        </w:rPr>
      </w:r>
      <w:r>
        <w:rPr>
          <w:b/>
          <w:i w:val="0"/>
        </w:rPr>
        <w:t>disposición transitoria novena</w:t>
      </w:r>
      <w:r>
        <w:rPr>
          <w:b w:val="0"/>
          <w:i w:val="0"/>
        </w:rPr>
        <w:t xml:space="preserve">): la bolsa </w:t>
      </w:r>
      <w:r>
        <w:rPr>
          <w:b/>
          <w:i w:val="0"/>
        </w:rPr>
        <w:t>no puede exceder del 100 % de incremento</w:t>
      </w:r>
      <w:r>
        <w:rPr>
          <w:b w:val="0"/>
          <w:i w:val="0"/>
        </w:rPr>
      </w:r>
      <w:r>
        <w:t xml:space="preserve"> </w:t>
      </w:r>
      <w:r>
        <w:rPr>
          <w:b w:val="0"/>
          <w:i w:val="0"/>
        </w:rPr>
        <w:t xml:space="preserve">sobre el crédito propio, </w:t>
      </w:r>
      <w:r>
        <w:rPr>
          <w:b/>
          <w:i w:val="0"/>
        </w:rPr>
        <w:t>no cabe referirla a horas pasadas</w:t>
      </w:r>
      <w:r>
        <w:rPr>
          <w:b w:val="0"/>
          <w:i w:val="0"/>
        </w:rPr>
        <w:t xml:space="preserve">, y </w:t>
      </w:r>
      <w:r>
        <w:rPr>
          <w:b/>
          <w:i w:val="0"/>
        </w:rPr>
        <w:t>las horas del</w:t>
      </w:r>
      <w:r>
        <w:t xml:space="preserve"> </w:t>
      </w:r>
      <w:r>
        <w:rPr>
          <w:b/>
          <w:i w:val="0"/>
        </w:rPr>
        <w:t>delegado sindical no son acumulables</w:t>
      </w:r>
      <w:r>
        <w:rPr>
          <w:b w:val="0"/>
          <w:i w:val="0"/>
        </w:rPr>
        <w:t xml:space="preserve"> ni aun coincidiendo ambas representaciones en la</w:t>
      </w:r>
      <w:r>
        <w:t xml:space="preserve"> </w:t>
      </w:r>
      <w:r>
        <w:rPr>
          <w:b w:val="0"/>
          <w:i w:val="0"/>
        </w:rPr>
        <w:t xml:space="preserve">misma persona. RTVE añade </w:t>
      </w:r>
      <w:r>
        <w:rPr>
          <w:b/>
          <w:i w:val="0"/>
        </w:rPr>
        <w:t>7.000 horas retribuidas</w:t>
      </w:r>
      <w:r>
        <w:rPr>
          <w:b w:val="0"/>
          <w:i w:val="0"/>
        </w:rPr>
        <w:t xml:space="preserve"> repartidas entre los sindicatos</w:t>
      </w:r>
      <w:r>
        <w:t xml:space="preserve"> </w:t>
      </w:r>
      <w:r>
        <w:rPr>
          <w:b w:val="0"/>
          <w:i w:val="0"/>
        </w:rPr>
        <w:t xml:space="preserve">presentes en el Comité Intercentros </w:t>
      </w:r>
      <w:r>
        <w:rPr>
          <w:b/>
          <w:i w:val="0"/>
        </w:rPr>
        <w:t>proporcionalmente a su representatividad</w:t>
      </w:r>
      <w:r>
        <w:rPr>
          <w:b w:val="0"/>
          <w:i w:val="0"/>
        </w:rPr>
        <w:t>. En el</w:t>
      </w:r>
      <w:r>
        <w:t xml:space="preserve"> </w:t>
      </w:r>
      <w:r>
        <w:rPr>
          <w:b w:val="0"/>
          <w:i w:val="0"/>
        </w:rPr>
        <w:t xml:space="preserve">régimen transitorio, cada sindicato puede designar </w:t>
      </w:r>
      <w:r>
        <w:rPr>
          <w:b/>
          <w:i w:val="0"/>
        </w:rPr>
        <w:t>hasta seis personas cesionarias</w:t>
      </w:r>
      <w:r>
        <w:rPr>
          <w:b w:val="0"/>
          <w:i w:val="0"/>
        </w:rPr>
        <w:t>.</w:t>
      </w:r>
    </w:p>
    <w:p>
      <w:pPr>
        <w:pStyle w:val="ListBullet"/>
      </w:pPr>
      <w:r>
        <w:rPr>
          <w:b w:val="0"/>
          <w:i w:val="0"/>
        </w:rPr>
      </w:r>
      <w:r>
        <w:rPr>
          <w:b/>
          <w:i w:val="0"/>
        </w:rPr>
        <w:t>Asambleas</w:t>
      </w:r>
      <w:r>
        <w:rPr>
          <w:b w:val="0"/>
          <w:i w:val="0"/>
        </w:rPr>
        <w:t xml:space="preserve">: cada sección sindical puede convocar </w:t>
      </w:r>
      <w:r>
        <w:rPr>
          <w:b/>
          <w:i w:val="0"/>
        </w:rPr>
        <w:t>cuatro asambleas anuales</w:t>
      </w:r>
      <w:r>
        <w:rPr>
          <w:b w:val="0"/>
          <w:i w:val="0"/>
        </w:rPr>
        <w:t>,</w:t>
      </w:r>
      <w:r>
        <w:t xml:space="preserve"> </w:t>
      </w:r>
      <w:r>
        <w:rPr>
          <w:b w:val="0"/>
          <w:i w:val="0"/>
        </w:rPr>
        <w:t xml:space="preserve">comunicando la convocatoria y el orden del día </w:t>
      </w:r>
      <w:r>
        <w:rPr>
          <w:b/>
          <w:i w:val="0"/>
        </w:rPr>
        <w:t>con cuarenta y ocho horas de</w:t>
      </w:r>
      <w:r>
        <w:t xml:space="preserve"> </w:t>
      </w:r>
      <w:r>
        <w:rPr>
          <w:b/>
          <w:i w:val="0"/>
        </w:rPr>
        <w:t>antelación</w:t>
      </w:r>
      <w:r>
        <w:rPr>
          <w:b w:val="0"/>
          <w:i w:val="0"/>
        </w:rPr>
        <w:t>.</w:t>
      </w:r>
    </w:p>
    <w:p>
      <w:pPr>
        <w:pStyle w:val="ListBullet"/>
      </w:pPr>
      <w:r>
        <w:rPr>
          <w:b w:val="0"/>
          <w:i w:val="0"/>
        </w:rPr>
      </w:r>
      <w:r>
        <w:rPr>
          <w:b/>
          <w:i w:val="0"/>
        </w:rPr>
        <w:t>Comité Intercentros</w:t>
      </w:r>
      <w:r>
        <w:rPr>
          <w:b w:val="0"/>
          <w:i w:val="0"/>
        </w:rPr>
        <w:t xml:space="preserve">: </w:t>
      </w:r>
      <w:r>
        <w:rPr>
          <w:b/>
          <w:i w:val="0"/>
        </w:rPr>
        <w:t>doce personas</w:t>
      </w:r>
      <w:r>
        <w:rPr>
          <w:b w:val="0"/>
          <w:i w:val="0"/>
        </w:rPr>
        <w:t>, respetando la proporcionalidad de los</w:t>
      </w:r>
      <w:r>
        <w:t xml:space="preserve"> </w:t>
      </w:r>
      <w:r>
        <w:rPr>
          <w:b w:val="0"/>
          <w:i w:val="0"/>
        </w:rPr>
        <w:t xml:space="preserve">sindicatos según resultados electorales; </w:t>
      </w:r>
      <w:r>
        <w:rPr>
          <w:b/>
          <w:i w:val="0"/>
        </w:rPr>
        <w:t>cada integrante dispone de un crédito mensual</w:t>
      </w:r>
      <w:r>
        <w:t xml:space="preserve"> </w:t>
      </w:r>
      <w:r>
        <w:rPr>
          <w:b/>
          <w:i w:val="0"/>
        </w:rPr>
        <w:t>de cuarenta horas retribuidas</w:t>
      </w:r>
      <w:r>
        <w:rPr>
          <w:b w:val="0"/>
          <w:i w:val="0"/>
        </w:rPr>
        <w:t xml:space="preserve">, que </w:t>
      </w:r>
      <w:r>
        <w:rPr>
          <w:b/>
          <w:i w:val="0"/>
        </w:rPr>
        <w:t>absorbe</w:t>
      </w:r>
      <w:r>
        <w:rPr>
          <w:b w:val="0"/>
          <w:i w:val="0"/>
        </w:rPr>
        <w:t xml:space="preserve"> el que le corresponda como representante</w:t>
      </w:r>
      <w:r>
        <w:t xml:space="preserve"> </w:t>
      </w:r>
      <w:r>
        <w:rPr>
          <w:b w:val="0"/>
          <w:i w:val="0"/>
        </w:rPr>
        <w:t xml:space="preserve">electa en su centro. Las reuniones se notifican con </w:t>
      </w:r>
      <w:r>
        <w:rPr>
          <w:b/>
          <w:i w:val="0"/>
        </w:rPr>
        <w:t>48 horas</w:t>
      </w:r>
      <w:r>
        <w:rPr>
          <w:b w:val="0"/>
          <w:i w:val="0"/>
        </w:rPr>
        <w:t xml:space="preserve"> de antelación, y </w:t>
      </w:r>
      <w:r>
        <w:rPr>
          <w:b/>
          <w:i w:val="0"/>
        </w:rPr>
        <w:t>las</w:t>
      </w:r>
      <w:r>
        <w:t xml:space="preserve"> </w:t>
      </w:r>
      <w:r>
        <w:rPr>
          <w:b/>
          <w:i w:val="0"/>
        </w:rPr>
        <w:t>horas de reuniones convocadas por la Dirección no van a cargo del crédito horario</w:t>
      </w:r>
      <w:r>
        <w:rPr>
          <w:b w:val="0"/>
          <w:i w:val="0"/>
        </w:rPr>
        <w:t>.</w:t>
      </w:r>
    </w:p>
    <w:p>
      <w:pPr>
        <w:pStyle w:val="ListBullet"/>
      </w:pPr>
      <w:r>
        <w:rPr>
          <w:b w:val="0"/>
          <w:i w:val="0"/>
        </w:rPr>
      </w:r>
      <w:r>
        <w:rPr>
          <w:b/>
          <w:i w:val="0"/>
        </w:rPr>
        <w:t>Elecciones sindicales</w:t>
      </w:r>
      <w:r>
        <w:rPr>
          <w:b w:val="0"/>
          <w:i w:val="0"/>
        </w:rPr>
        <w:t xml:space="preserve">: se celebran </w:t>
      </w:r>
      <w:r>
        <w:rPr>
          <w:b/>
          <w:i w:val="0"/>
        </w:rPr>
        <w:t>a nivel provincial</w:t>
      </w:r>
      <w:r>
        <w:rPr>
          <w:b w:val="0"/>
          <w:i w:val="0"/>
        </w:rPr>
        <w:t xml:space="preserve"> en todos los centros; los</w:t>
      </w:r>
      <w:r>
        <w:t xml:space="preserve"> </w:t>
      </w:r>
      <w:r>
        <w:rPr>
          <w:b w:val="0"/>
          <w:i w:val="0"/>
        </w:rPr>
        <w:t xml:space="preserve">mandatos que finalicen antes de marzo de 2024 </w:t>
      </w:r>
      <w:r>
        <w:rPr>
          <w:b/>
          <w:i w:val="0"/>
        </w:rPr>
        <w:t>se prorrogan</w:t>
      </w:r>
      <w:r>
        <w:rPr>
          <w:b w:val="0"/>
          <w:i w:val="0"/>
        </w:rPr>
        <w:t xml:space="preserve">, y </w:t>
      </w:r>
      <w:r>
        <w:rPr>
          <w:b/>
          <w:i w:val="0"/>
        </w:rPr>
        <w:t>el 20 de marzo de</w:t>
      </w:r>
      <w:r>
        <w:t xml:space="preserve"> </w:t>
      </w:r>
      <w:r>
        <w:rPr>
          <w:b/>
          <w:i w:val="0"/>
        </w:rPr>
        <w:t>2024</w:t>
      </w:r>
      <w:r>
        <w:rPr>
          <w:b w:val="0"/>
          <w:i w:val="0"/>
        </w:rPr>
        <w:t xml:space="preserve"> se celebra un proceso electoral en toda la Corporación.</w:t>
      </w:r>
    </w:p>
    <w:p>
      <w:pPr>
        <w:pStyle w:val="Separador"/>
        <w:pBdr>
          <w:bottom w:val="single" w:sz="4" w:color="BBBBBB"/>
        </w:pBdr>
      </w:pPr>
    </w:p>
    <w:p>
      <w:pPr>
        <w:pStyle w:val="Heading2"/>
      </w:pPr>
      <w:r>
        <w:rPr>
          <w:b w:val="0"/>
          <w:i w:val="0"/>
        </w:rPr>
        <w:t>5.11 Capítulo X. Seguridad y salud laboral (artículos 92 a 95)</w:t>
      </w:r>
    </w:p>
    <w:p>
      <w:pPr/>
      <w:r>
        <w:rPr>
          <w:b w:val="0"/>
          <w:i w:val="0"/>
        </w:rPr>
        <w:t>Este capítulo se solapa con el tema de prevención de riesgos laborales; aquí basta con lo</w:t>
      </w:r>
      <w:r>
        <w:t xml:space="preserve"> </w:t>
      </w:r>
      <w:r>
        <w:rPr>
          <w:b w:val="0"/>
          <w:i w:val="0"/>
        </w:rPr>
        <w:t>propio de RTVE.</w:t>
      </w:r>
    </w:p>
    <w:p>
      <w:pPr>
        <w:pStyle w:val="ListBullet"/>
      </w:pPr>
      <w:r>
        <w:rPr>
          <w:b w:val="0"/>
          <w:i w:val="0"/>
        </w:rPr>
      </w:r>
      <w:r>
        <w:rPr>
          <w:b/>
          <w:i w:val="0"/>
        </w:rPr>
        <w:t>Ámbito (art. 92.2)</w:t>
      </w:r>
      <w:r>
        <w:rPr>
          <w:b w:val="0"/>
          <w:i w:val="0"/>
        </w:rPr>
        <w:t xml:space="preserve">: </w:t>
      </w:r>
      <w:r>
        <w:rPr>
          <w:b/>
          <w:i w:val="0"/>
        </w:rPr>
        <w:t>sin exclusión alguna</w:t>
      </w:r>
      <w:r>
        <w:rPr>
          <w:b w:val="0"/>
          <w:i w:val="0"/>
        </w:rPr>
        <w:t>, cualquiera que sea la forma de</w:t>
      </w:r>
      <w:r>
        <w:t xml:space="preserve"> </w:t>
      </w:r>
      <w:r>
        <w:rPr>
          <w:b w:val="0"/>
          <w:i w:val="0"/>
        </w:rPr>
        <w:t xml:space="preserve">contratación, </w:t>
      </w:r>
      <w:r>
        <w:rPr>
          <w:b/>
          <w:i w:val="0"/>
        </w:rPr>
        <w:t>incluido el personal de subcontratas</w:t>
      </w:r>
      <w:r>
        <w:rPr>
          <w:b w:val="0"/>
          <w:i w:val="0"/>
        </w:rPr>
        <w:t xml:space="preserve"> —a las que se exige la observancia</w:t>
      </w:r>
      <w:r>
        <w:t xml:space="preserve"> </w:t>
      </w:r>
      <w:r>
        <w:rPr>
          <w:b w:val="0"/>
          <w:i w:val="0"/>
        </w:rPr>
        <w:t xml:space="preserve">de la ley y de lo pactado—, conforme al </w:t>
      </w:r>
      <w:r>
        <w:rPr>
          <w:b/>
          <w:i w:val="0"/>
        </w:rPr>
        <w:t>artículo 24 de la Ley 31/1995</w:t>
      </w:r>
      <w:r>
        <w:rPr>
          <w:b w:val="0"/>
          <w:i w:val="0"/>
        </w:rPr>
        <w:t>. Se extiende a</w:t>
      </w:r>
      <w:r>
        <w:t xml:space="preserve"> </w:t>
      </w:r>
      <w:r>
        <w:rPr>
          <w:b w:val="0"/>
          <w:i w:val="0"/>
        </w:rPr>
        <w:t xml:space="preserve">todos los centros </w:t>
      </w:r>
      <w:r>
        <w:rPr>
          <w:b/>
          <w:i w:val="0"/>
        </w:rPr>
        <w:t>y a los lugares donde se lleven a cabo las producciones</w:t>
      </w:r>
      <w:r>
        <w:rPr>
          <w:b w:val="0"/>
          <w:i w:val="0"/>
        </w:rPr>
        <w:t>.</w:t>
      </w:r>
    </w:p>
    <w:p>
      <w:pPr>
        <w:pStyle w:val="ListBullet"/>
      </w:pPr>
      <w:r>
        <w:rPr>
          <w:b w:val="0"/>
          <w:i w:val="0"/>
        </w:rPr>
      </w:r>
      <w:r>
        <w:rPr>
          <w:b/>
          <w:i w:val="0"/>
        </w:rPr>
        <w:t>Comité general de seguridad y salud laboral (CGSSL)</w:t>
      </w:r>
      <w:r>
        <w:rPr>
          <w:b w:val="0"/>
          <w:i w:val="0"/>
        </w:rPr>
        <w:t xml:space="preserve">: es el </w:t>
      </w:r>
      <w:r>
        <w:rPr>
          <w:b/>
          <w:i w:val="0"/>
        </w:rPr>
        <w:t>órgano</w:t>
      </w:r>
      <w:r>
        <w:t xml:space="preserve"> </w:t>
      </w:r>
      <w:r>
        <w:rPr>
          <w:b/>
          <w:i w:val="0"/>
        </w:rPr>
        <w:t>paritario de consulta</w:t>
      </w:r>
      <w:r>
        <w:rPr>
          <w:b w:val="0"/>
          <w:i w:val="0"/>
        </w:rPr>
        <w:t xml:space="preserve"> con competencia </w:t>
      </w:r>
      <w:r>
        <w:rPr>
          <w:b/>
          <w:i w:val="0"/>
        </w:rPr>
        <w:t>en toda la Corporación</w:t>
      </w:r>
      <w:r>
        <w:rPr>
          <w:b w:val="0"/>
          <w:i w:val="0"/>
        </w:rPr>
        <w:t>, manteniéndose además</w:t>
      </w:r>
      <w:r>
        <w:t xml:space="preserve"> </w:t>
      </w:r>
      <w:r>
        <w:rPr>
          <w:b w:val="0"/>
          <w:i w:val="0"/>
        </w:rPr>
        <w:t xml:space="preserve">los </w:t>
      </w:r>
      <w:r>
        <w:rPr>
          <w:b/>
          <w:i w:val="0"/>
        </w:rPr>
        <w:t>comités de seguridad y salud laboral (CSSL)</w:t>
      </w:r>
      <w:r>
        <w:rPr>
          <w:b w:val="0"/>
          <w:i w:val="0"/>
        </w:rPr>
        <w:t xml:space="preserve"> o los </w:t>
      </w:r>
      <w:r>
        <w:rPr>
          <w:b/>
          <w:i w:val="0"/>
        </w:rPr>
        <w:t>delegados y delegadas de</w:t>
      </w:r>
      <w:r>
        <w:t xml:space="preserve"> </w:t>
      </w:r>
      <w:r>
        <w:rPr>
          <w:b/>
          <w:i w:val="0"/>
        </w:rPr>
        <w:t>prevención</w:t>
      </w:r>
      <w:r>
        <w:rPr>
          <w:b w:val="0"/>
          <w:i w:val="0"/>
        </w:rPr>
        <w:t xml:space="preserve"> en sus ámbitos.</w:t>
      </w:r>
    </w:p>
    <w:p>
      <w:pPr>
        <w:pStyle w:val="ListBullet"/>
      </w:pPr>
      <w:r>
        <w:rPr>
          <w:b w:val="0"/>
          <w:i w:val="0"/>
        </w:rPr>
      </w:r>
      <w:r>
        <w:rPr>
          <w:b/>
          <w:i w:val="0"/>
        </w:rPr>
        <w:t>Formación preventiva</w:t>
      </w:r>
      <w:r>
        <w:rPr>
          <w:b w:val="0"/>
          <w:i w:val="0"/>
        </w:rPr>
        <w:t xml:space="preserve">: teórica y práctica, </w:t>
      </w:r>
      <w:r>
        <w:rPr>
          <w:b/>
          <w:i w:val="0"/>
        </w:rPr>
        <w:t>en el momento de la contratación</w:t>
      </w:r>
      <w:r>
        <w:t xml:space="preserve"> </w:t>
      </w:r>
      <w:r>
        <w:rPr>
          <w:b/>
          <w:i w:val="0"/>
        </w:rPr>
        <w:t>cualquiera que sea la modalidad o duración</w:t>
      </w:r>
      <w:r>
        <w:rPr>
          <w:b w:val="0"/>
          <w:i w:val="0"/>
        </w:rPr>
        <w:t>, y ante cambios de funciones, nuevas</w:t>
      </w:r>
      <w:r>
        <w:t xml:space="preserve"> </w:t>
      </w:r>
      <w:r>
        <w:rPr>
          <w:b w:val="0"/>
          <w:i w:val="0"/>
        </w:rPr>
        <w:t xml:space="preserve">tecnologías o nuevos equipos; </w:t>
      </w:r>
      <w:r>
        <w:rPr>
          <w:b/>
          <w:i w:val="0"/>
        </w:rPr>
        <w:t>dentro de la jornada siempre que sea posible</w:t>
      </w:r>
      <w:r>
        <w:rPr>
          <w:b w:val="0"/>
          <w:i w:val="0"/>
        </w:rPr>
        <w:t xml:space="preserve"> y, si no,</w:t>
      </w:r>
      <w:r>
        <w:t xml:space="preserve"> </w:t>
      </w:r>
      <w:r>
        <w:rPr>
          <w:b w:val="0"/>
          <w:i w:val="0"/>
        </w:rPr>
      </w:r>
      <w:r>
        <w:rPr>
          <w:b/>
          <w:i w:val="0"/>
        </w:rPr>
        <w:t>descontando el tiempo invertido</w:t>
      </w:r>
      <w:r>
        <w:rPr>
          <w:b w:val="0"/>
          <w:i w:val="0"/>
        </w:rPr>
        <w:t xml:space="preserve">; </w:t>
      </w:r>
      <w:r>
        <w:rPr>
          <w:b/>
          <w:i w:val="0"/>
        </w:rPr>
        <w:t>su coste no recae en ningún caso sobre las</w:t>
      </w:r>
      <w:r>
        <w:t xml:space="preserve"> </w:t>
      </w:r>
      <w:r>
        <w:rPr>
          <w:b/>
          <w:i w:val="0"/>
        </w:rPr>
        <w:t>personas trabajadoras</w:t>
      </w:r>
      <w:r>
        <w:rPr>
          <w:b w:val="0"/>
          <w:i w:val="0"/>
        </w:rPr>
        <w:t>.</w:t>
      </w:r>
    </w:p>
    <w:p>
      <w:pPr>
        <w:pStyle w:val="ListBullet"/>
      </w:pPr>
      <w:r>
        <w:rPr>
          <w:b w:val="0"/>
          <w:i w:val="0"/>
        </w:rPr>
      </w:r>
      <w:r>
        <w:rPr>
          <w:b/>
          <w:i w:val="0"/>
        </w:rPr>
        <w:t>Obligaciones (art. 93)</w:t>
      </w:r>
      <w:r>
        <w:rPr>
          <w:b w:val="0"/>
          <w:i w:val="0"/>
        </w:rPr>
        <w:t>: emplear correcta y permanentemente las protecciones</w:t>
      </w:r>
      <w:r>
        <w:t xml:space="preserve"> </w:t>
      </w:r>
      <w:r>
        <w:rPr>
          <w:b w:val="0"/>
          <w:i w:val="0"/>
        </w:rPr>
        <w:t xml:space="preserve">colectivas e individuales; </w:t>
      </w:r>
      <w:r>
        <w:rPr>
          <w:b/>
          <w:i w:val="0"/>
        </w:rPr>
        <w:t>comunicar a la Unidad de Salud Laboral</w:t>
      </w:r>
      <w:r>
        <w:rPr>
          <w:b w:val="0"/>
          <w:i w:val="0"/>
        </w:rPr>
        <w:t xml:space="preserve"> —el </w:t>
      </w:r>
      <w:r>
        <w:rPr>
          <w:b/>
          <w:i w:val="0"/>
        </w:rPr>
        <w:t>servicio de</w:t>
      </w:r>
      <w:r>
        <w:t xml:space="preserve"> </w:t>
      </w:r>
      <w:r>
        <w:rPr>
          <w:b/>
          <w:i w:val="0"/>
        </w:rPr>
        <w:t>prevención propio</w:t>
      </w:r>
      <w:r>
        <w:rPr>
          <w:b w:val="0"/>
          <w:i w:val="0"/>
        </w:rPr>
        <w:t xml:space="preserve"> de RTVE— dolencias, enfermedades, tratamientos o regímenes</w:t>
      </w:r>
      <w:r>
        <w:t xml:space="preserve"> </w:t>
      </w:r>
      <w:r>
        <w:rPr>
          <w:b w:val="0"/>
          <w:i w:val="0"/>
        </w:rPr>
        <w:t>alimentarios; colaborar en emergencias y simulacros; y cumplir lo aprobado en el CGSSL.</w:t>
      </w:r>
    </w:p>
    <w:p>
      <w:pPr>
        <w:pStyle w:val="ListBullet"/>
      </w:pPr>
      <w:r>
        <w:rPr>
          <w:b w:val="0"/>
          <w:i w:val="0"/>
        </w:rPr>
      </w:r>
      <w:r>
        <w:rPr>
          <w:b/>
          <w:i w:val="0"/>
        </w:rPr>
        <w:t>Composición</w:t>
      </w:r>
      <w:r>
        <w:rPr>
          <w:b w:val="0"/>
          <w:i w:val="0"/>
        </w:rPr>
        <w:t xml:space="preserve">: el Comité Intercentros puede designar </w:t>
      </w:r>
      <w:r>
        <w:rPr>
          <w:b/>
          <w:i w:val="0"/>
        </w:rPr>
        <w:t>hasta ocho delegados y</w:t>
      </w:r>
      <w:r>
        <w:t xml:space="preserve"> </w:t>
      </w:r>
      <w:r>
        <w:rPr>
          <w:b/>
          <w:i w:val="0"/>
        </w:rPr>
        <w:t>delegadas de prevención estatales</w:t>
      </w:r>
      <w:r>
        <w:rPr>
          <w:b w:val="0"/>
          <w:i w:val="0"/>
        </w:rPr>
        <w:t xml:space="preserve">, </w:t>
      </w:r>
      <w:r>
        <w:rPr>
          <w:b/>
          <w:i w:val="0"/>
        </w:rPr>
        <w:t>igual número que el de representantes de la parte</w:t>
      </w:r>
      <w:r>
        <w:t xml:space="preserve"> </w:t>
      </w:r>
      <w:r>
        <w:rPr>
          <w:b/>
          <w:i w:val="0"/>
        </w:rPr>
        <w:t>social en el CGSSL</w:t>
      </w:r>
      <w:r>
        <w:rPr>
          <w:b w:val="0"/>
          <w:i w:val="0"/>
        </w:rPr>
        <w:t xml:space="preserve">; como el CGSSL es </w:t>
      </w:r>
      <w:r>
        <w:rPr>
          <w:b/>
          <w:i w:val="0"/>
        </w:rPr>
        <w:t>paritario</w:t>
      </w:r>
      <w:r>
        <w:rPr>
          <w:b w:val="0"/>
          <w:i w:val="0"/>
        </w:rPr>
        <w:t xml:space="preserve">, resulta un órgano de </w:t>
      </w:r>
      <w:r>
        <w:rPr>
          <w:b/>
          <w:i w:val="0"/>
        </w:rPr>
        <w:t>dieciséis</w:t>
      </w:r>
      <w:r>
        <w:t xml:space="preserve"> </w:t>
      </w:r>
      <w:r>
        <w:rPr>
          <w:b/>
          <w:i w:val="0"/>
        </w:rPr>
        <w:t>personas: ocho por la Dirección y ocho por la parte social</w:t>
      </w:r>
      <w:r>
        <w:rPr>
          <w:b w:val="0"/>
          <w:i w:val="0"/>
        </w:rPr>
        <w:t xml:space="preserve">. Los </w:t>
      </w:r>
      <w:r>
        <w:rPr>
          <w:b/>
          <w:i w:val="0"/>
        </w:rPr>
        <w:t>CSSL</w:t>
      </w:r>
      <w:r>
        <w:rPr>
          <w:b w:val="0"/>
          <w:i w:val="0"/>
        </w:rPr>
        <w:t xml:space="preserve"> se</w:t>
      </w:r>
      <w:r>
        <w:t xml:space="preserve"> </w:t>
      </w:r>
      <w:r>
        <w:rPr>
          <w:b w:val="0"/>
          <w:i w:val="0"/>
        </w:rPr>
        <w:t xml:space="preserve">constituyen </w:t>
      </w:r>
      <w:r>
        <w:rPr>
          <w:b/>
          <w:i w:val="0"/>
        </w:rPr>
        <w:t>en los centros de trabajo de cincuenta o más trabajadores</w:t>
      </w:r>
      <w:r>
        <w:rPr>
          <w:b w:val="0"/>
          <w:i w:val="0"/>
        </w:rPr>
        <w:t>. El tiempo de</w:t>
      </w:r>
      <w:r>
        <w:t xml:space="preserve"> </w:t>
      </w:r>
      <w:r>
        <w:rPr>
          <w:b w:val="0"/>
          <w:i w:val="0"/>
        </w:rPr>
        <w:t>las reuniones del CSSL y de las convocadas por la Dirección en materia de prevención</w:t>
      </w:r>
      <w:r>
        <w:t xml:space="preserve"> </w:t>
      </w:r>
      <w:r>
        <w:rPr>
          <w:b w:val="0"/>
          <w:i w:val="0"/>
        </w:rPr>
      </w:r>
      <w:r>
        <w:rPr>
          <w:b/>
          <w:i w:val="0"/>
        </w:rPr>
        <w:t>es tiempo de trabajo efectivo y no se imputa al crédito horario</w:t>
      </w:r>
      <w:r>
        <w:rPr>
          <w:b w:val="0"/>
          <w:i w:val="0"/>
        </w:rPr>
        <w:t>, igual que la</w:t>
      </w:r>
      <w:r>
        <w:t xml:space="preserve"> </w:t>
      </w:r>
      <w:r>
        <w:rPr>
          <w:b w:val="0"/>
          <w:i w:val="0"/>
        </w:rPr>
      </w:r>
      <w:r>
        <w:rPr>
          <w:b/>
          <w:i w:val="0"/>
        </w:rPr>
        <w:t>formación preventiva de los delegados y delegadas de prevención</w:t>
      </w:r>
      <w:r>
        <w:rPr>
          <w:b w:val="0"/>
          <w:i w:val="0"/>
        </w:rPr>
        <w:t xml:space="preserve">, cuyo coste </w:t>
      </w:r>
      <w:r>
        <w:rPr>
          <w:b/>
          <w:i w:val="0"/>
        </w:rPr>
        <w:t>no</w:t>
      </w:r>
      <w:r>
        <w:t xml:space="preserve"> </w:t>
      </w:r>
      <w:r>
        <w:rPr>
          <w:b/>
          <w:i w:val="0"/>
        </w:rPr>
        <w:t>puede recaer en ningún caso sobre ellos</w:t>
      </w:r>
      <w:r>
        <w:rPr>
          <w:b w:val="0"/>
          <w:i w:val="0"/>
        </w:rPr>
        <w:t>.</w:t>
      </w:r>
    </w:p>
    <w:p>
      <w:pPr>
        <w:pStyle w:val="ListBullet"/>
      </w:pPr>
      <w:r>
        <w:rPr>
          <w:b w:val="0"/>
          <w:i w:val="0"/>
        </w:rPr>
      </w:r>
      <w:r>
        <w:rPr>
          <w:b/>
          <w:i w:val="0"/>
        </w:rPr>
        <w:t>Protocolos (art. 94)</w:t>
      </w:r>
      <w:r>
        <w:rPr>
          <w:b w:val="0"/>
          <w:i w:val="0"/>
        </w:rPr>
        <w:t xml:space="preserve">: el CGSSL se compromete a desarrollar los de </w:t>
      </w:r>
      <w:r>
        <w:rPr>
          <w:b/>
          <w:i w:val="0"/>
        </w:rPr>
        <w:t>«prevención de</w:t>
      </w:r>
      <w:r>
        <w:t xml:space="preserve"> </w:t>
      </w:r>
      <w:r>
        <w:rPr>
          <w:b/>
          <w:i w:val="0"/>
        </w:rPr>
        <w:t>violencia psicológica en el trabajo»</w:t>
      </w:r>
      <w:r>
        <w:rPr>
          <w:b w:val="0"/>
          <w:i w:val="0"/>
        </w:rPr>
        <w:t xml:space="preserve"> y </w:t>
      </w:r>
      <w:r>
        <w:rPr>
          <w:b/>
          <w:i w:val="0"/>
        </w:rPr>
        <w:t>«drogodependencias y alcoholismo en el</w:t>
      </w:r>
      <w:r>
        <w:t xml:space="preserve"> </w:t>
      </w:r>
      <w:r>
        <w:rPr>
          <w:b/>
          <w:i w:val="0"/>
        </w:rPr>
        <w:t>trabajo»</w:t>
      </w:r>
      <w:r>
        <w:rPr>
          <w:b w:val="0"/>
          <w:i w:val="0"/>
        </w:rPr>
        <w:t>.</w:t>
      </w:r>
    </w:p>
    <w:p>
      <w:pPr>
        <w:pStyle w:val="ListBullet"/>
      </w:pPr>
      <w:r>
        <w:rPr>
          <w:b w:val="0"/>
          <w:i w:val="0"/>
        </w:rPr>
      </w:r>
      <w:r>
        <w:rPr>
          <w:b/>
          <w:i w:val="0"/>
        </w:rPr>
        <w:t>Severidad muy alta (art. 95)</w:t>
      </w:r>
      <w:r>
        <w:rPr>
          <w:b w:val="0"/>
          <w:i w:val="0"/>
        </w:rPr>
        <w:t xml:space="preserve">: quien ocupe un puesto así calificado, </w:t>
      </w:r>
      <w:r>
        <w:rPr>
          <w:b/>
          <w:i w:val="0"/>
        </w:rPr>
        <w:t>siempre que el</w:t>
      </w:r>
      <w:r>
        <w:t xml:space="preserve"> </w:t>
      </w:r>
      <w:r>
        <w:rPr>
          <w:b/>
          <w:i w:val="0"/>
        </w:rPr>
        <w:t>grado de riesgo no sea muy alto</w:t>
      </w:r>
      <w:r>
        <w:rPr>
          <w:b w:val="0"/>
          <w:i w:val="0"/>
        </w:rPr>
        <w:t xml:space="preserve">, podrá efectuar trabajos de riesgo </w:t>
      </w:r>
      <w:r>
        <w:rPr>
          <w:b/>
          <w:i w:val="0"/>
        </w:rPr>
        <w:t>condicionados a la</w:t>
      </w:r>
      <w:r>
        <w:t xml:space="preserve"> </w:t>
      </w:r>
      <w:r>
        <w:rPr>
          <w:b/>
          <w:i w:val="0"/>
        </w:rPr>
        <w:t>presencia de otra persona trabajadora cualificada del mismo grupo profesional</w:t>
      </w:r>
      <w:r>
        <w:rPr>
          <w:b w:val="0"/>
          <w:i w:val="0"/>
        </w:rPr>
        <w:t>, poniendo</w:t>
      </w:r>
      <w:r>
        <w:t xml:space="preserve"> </w:t>
      </w:r>
      <w:r>
        <w:rPr>
          <w:b w:val="0"/>
          <w:i w:val="0"/>
        </w:rPr>
        <w:t>el hecho en conocimiento del CGSSL.</w:t>
      </w:r>
    </w:p>
    <w:p>
      <w:pPr>
        <w:pStyle w:val="Separador"/>
        <w:pBdr>
          <w:bottom w:val="single" w:sz="4" w:color="BBBBBB"/>
        </w:pBdr>
      </w:pPr>
    </w:p>
    <w:p>
      <w:pPr>
        <w:pStyle w:val="Heading2"/>
      </w:pPr>
      <w:r>
        <w:rPr>
          <w:b w:val="0"/>
          <w:i w:val="0"/>
        </w:rPr>
        <w:t>5.12 Capítulo XI. Suspensión y extinción (artículos 96 a 99)</w:t>
      </w:r>
    </w:p>
    <w:p>
      <w:pPr>
        <w:pStyle w:val="Heading3"/>
      </w:pPr>
      <w:r>
        <w:rPr>
          <w:b w:val="0"/>
          <w:i w:val="0"/>
        </w:rPr>
        <w:t>5.12.1 Artículo 96. Suspensión</w:t>
      </w:r>
    </w:p>
    <w:p>
      <w:pPr/>
      <w:r>
        <w:rPr>
          <w:b w:val="0"/>
          <w:i w:val="0"/>
        </w:rPr>
      </w:r>
      <w:r>
        <w:rPr>
          <w:b/>
          <w:i w:val="0"/>
        </w:rPr>
        <w:t>Siete causas</w:t>
      </w:r>
      <w:r>
        <w:rPr>
          <w:b w:val="0"/>
          <w:i w:val="0"/>
        </w:rPr>
        <w:t>, además de las del artículo 45 ET: incapacidad temporal; nacimiento,</w:t>
      </w:r>
      <w:r>
        <w:t xml:space="preserve"> </w:t>
      </w:r>
      <w:r>
        <w:rPr>
          <w:b w:val="0"/>
          <w:i w:val="0"/>
        </w:rPr>
        <w:t xml:space="preserve">adopción o acogimiento; </w:t>
      </w:r>
      <w:r>
        <w:rPr>
          <w:b/>
          <w:i w:val="0"/>
        </w:rPr>
        <w:t>excedencia voluntaria</w:t>
      </w:r>
      <w:r>
        <w:rPr>
          <w:b w:val="0"/>
          <w:i w:val="0"/>
        </w:rPr>
        <w:t xml:space="preserve">; </w:t>
      </w:r>
      <w:r>
        <w:rPr>
          <w:b/>
          <w:i w:val="0"/>
        </w:rPr>
        <w:t>excedencia especial</w:t>
      </w:r>
      <w:r>
        <w:rPr>
          <w:b w:val="0"/>
          <w:i w:val="0"/>
        </w:rPr>
        <w:t xml:space="preserve">; </w:t>
      </w:r>
      <w:r>
        <w:rPr>
          <w:b/>
          <w:i w:val="0"/>
        </w:rPr>
        <w:t>suspensión</w:t>
      </w:r>
      <w:r>
        <w:t xml:space="preserve"> </w:t>
      </w:r>
      <w:r>
        <w:rPr>
          <w:b/>
          <w:i w:val="0"/>
        </w:rPr>
        <w:t>disciplinaria</w:t>
      </w:r>
      <w:r>
        <w:rPr>
          <w:b w:val="0"/>
          <w:i w:val="0"/>
        </w:rPr>
        <w:t xml:space="preserve">; </w:t>
      </w:r>
      <w:r>
        <w:rPr>
          <w:b/>
          <w:i w:val="0"/>
        </w:rPr>
        <w:t>procesamiento con privación de libertad</w:t>
      </w:r>
      <w:r>
        <w:rPr>
          <w:b w:val="0"/>
          <w:i w:val="0"/>
        </w:rPr>
        <w:t xml:space="preserve"> hasta que recaiga sentencia</w:t>
      </w:r>
      <w:r>
        <w:t xml:space="preserve"> </w:t>
      </w:r>
      <w:r>
        <w:rPr>
          <w:b w:val="0"/>
          <w:i w:val="0"/>
        </w:rPr>
        <w:t>—</w:t>
      </w:r>
      <w:r>
        <w:rPr>
          <w:b/>
          <w:i w:val="0"/>
        </w:rPr>
        <w:t>si es absolutoria se reanuda automáticamente la relación y el periodo computa a los</w:t>
      </w:r>
      <w:r>
        <w:t xml:space="preserve"> </w:t>
      </w:r>
      <w:r>
        <w:rPr>
          <w:b/>
          <w:i w:val="0"/>
        </w:rPr>
        <w:t>solos efectos de antigüedad</w:t>
      </w:r>
      <w:r>
        <w:rPr>
          <w:b w:val="0"/>
          <w:i w:val="0"/>
        </w:rPr>
        <w:t xml:space="preserve">—; y </w:t>
      </w:r>
      <w:r>
        <w:rPr>
          <w:b/>
          <w:i w:val="0"/>
        </w:rPr>
        <w:t>víctima de violencia de género</w:t>
      </w:r>
      <w:r>
        <w:rPr>
          <w:b w:val="0"/>
          <w:i w:val="0"/>
        </w:rPr>
        <w:t>.</w:t>
      </w:r>
    </w:p>
    <w:p>
      <w:pPr>
        <w:pStyle w:val="ListBullet"/>
      </w:pPr>
      <w:r>
        <w:rPr>
          <w:b w:val="0"/>
          <w:i w:val="0"/>
        </w:rPr>
      </w:r>
      <w:r>
        <w:rPr>
          <w:b/>
          <w:i w:val="0"/>
        </w:rPr>
        <w:t>Violencia de género</w:t>
      </w:r>
      <w:r>
        <w:rPr>
          <w:b w:val="0"/>
          <w:i w:val="0"/>
        </w:rPr>
        <w:t xml:space="preserve">: suspensión </w:t>
      </w:r>
      <w:r>
        <w:rPr>
          <w:b/>
          <w:i w:val="0"/>
        </w:rPr>
        <w:t>con reserva del puesto concreto durante 6 meses</w:t>
      </w:r>
      <w:r>
        <w:rPr>
          <w:b w:val="0"/>
          <w:i w:val="0"/>
        </w:rPr>
        <w:t>,</w:t>
      </w:r>
      <w:r>
        <w:t xml:space="preserve"> </w:t>
      </w:r>
      <w:r>
        <w:rPr>
          <w:b w:val="0"/>
          <w:i w:val="0"/>
        </w:rPr>
      </w:r>
      <w:r>
        <w:rPr>
          <w:b/>
          <w:i w:val="0"/>
        </w:rPr>
        <w:t>salvo que de las actuaciones de tutela judicial resultase que la efectividad del</w:t>
      </w:r>
      <w:r>
        <w:t xml:space="preserve"> </w:t>
      </w:r>
      <w:r>
        <w:rPr>
          <w:b/>
          <w:i w:val="0"/>
        </w:rPr>
        <w:t>derecho de protección de la víctima requiriese la continuidad de la suspensión</w:t>
      </w:r>
      <w:r>
        <w:rPr>
          <w:b w:val="0"/>
          <w:i w:val="0"/>
        </w:rPr>
        <w:t>, por el</w:t>
      </w:r>
      <w:r>
        <w:t xml:space="preserve"> </w:t>
      </w:r>
      <w:r>
        <w:rPr>
          <w:b w:val="0"/>
          <w:i w:val="0"/>
        </w:rPr>
        <w:t xml:space="preserve">tiempo que prorrogue el juez y </w:t>
      </w:r>
      <w:r>
        <w:rPr>
          <w:b/>
          <w:i w:val="0"/>
        </w:rPr>
        <w:t>con un máximo de 18 meses</w:t>
      </w:r>
      <w:r>
        <w:rPr>
          <w:b w:val="0"/>
          <w:i w:val="0"/>
        </w:rPr>
        <w:t>.</w:t>
      </w:r>
    </w:p>
    <w:p>
      <w:pPr>
        <w:pStyle w:val="ListBullet"/>
      </w:pPr>
      <w:r>
        <w:rPr>
          <w:b w:val="0"/>
          <w:i w:val="0"/>
        </w:rPr>
      </w:r>
      <w:r>
        <w:rPr>
          <w:b/>
          <w:i w:val="0"/>
        </w:rPr>
        <w:t>Incapacidad permanente total previsiblemente revisable</w:t>
      </w:r>
      <w:r>
        <w:rPr>
          <w:b w:val="0"/>
          <w:i w:val="0"/>
        </w:rPr>
        <w:t xml:space="preserve">: compromiso de </w:t>
      </w:r>
      <w:r>
        <w:rPr>
          <w:b/>
          <w:i w:val="0"/>
        </w:rPr>
        <w:t>reserva del</w:t>
      </w:r>
      <w:r>
        <w:t xml:space="preserve"> </w:t>
      </w:r>
      <w:r>
        <w:rPr>
          <w:b/>
          <w:i w:val="0"/>
        </w:rPr>
        <w:t>puesto por dos años adicionales</w:t>
      </w:r>
      <w:r>
        <w:rPr>
          <w:b w:val="0"/>
          <w:i w:val="0"/>
        </w:rPr>
        <w:t>.</w:t>
      </w:r>
    </w:p>
    <w:p>
      <w:pPr>
        <w:pStyle w:val="ListBullet"/>
      </w:pPr>
      <w:r>
        <w:rPr>
          <w:b w:val="0"/>
          <w:i w:val="0"/>
        </w:rPr>
      </w:r>
      <w:r>
        <w:rPr>
          <w:b/>
          <w:i w:val="0"/>
        </w:rPr>
        <w:t>Suspensión sin retribución y con reserva de plaza</w:t>
      </w:r>
      <w:r>
        <w:rPr>
          <w:b w:val="0"/>
          <w:i w:val="0"/>
        </w:rPr>
        <w:t xml:space="preserve"> (apartado 6): </w:t>
      </w:r>
      <w:r>
        <w:rPr>
          <w:b/>
          <w:i w:val="0"/>
        </w:rPr>
        <w:t>de 1 a 12 meses,</w:t>
      </w:r>
      <w:r>
        <w:t xml:space="preserve"> </w:t>
      </w:r>
      <w:r>
        <w:rPr>
          <w:b/>
          <w:i w:val="0"/>
        </w:rPr>
        <w:t>ampliable otros 12</w:t>
      </w:r>
      <w:r>
        <w:rPr>
          <w:b w:val="0"/>
          <w:i w:val="0"/>
        </w:rPr>
        <w:t>, para estudios en el extranjero, desplazamientos familiares,</w:t>
      </w:r>
      <w:r>
        <w:t xml:space="preserve"> </w:t>
      </w:r>
      <w:r>
        <w:rPr>
          <w:b w:val="0"/>
          <w:i w:val="0"/>
        </w:rPr>
        <w:t xml:space="preserve">colaboración con organizaciones sin ánimo de lucro, prácticas humanitarias o </w:t>
      </w:r>
      <w:r>
        <w:rPr>
          <w:b/>
          <w:i w:val="0"/>
        </w:rPr>
        <w:t>actividad</w:t>
      </w:r>
      <w:r>
        <w:t xml:space="preserve"> </w:t>
      </w:r>
      <w:r>
        <w:rPr>
          <w:b/>
          <w:i w:val="0"/>
        </w:rPr>
        <w:t>profesional en un organismo público de un país de la Unión Europea de Radiodifusión</w:t>
      </w:r>
      <w:r>
        <w:t xml:space="preserve"> </w:t>
      </w:r>
      <w:r>
        <w:rPr>
          <w:b/>
          <w:i w:val="0"/>
        </w:rPr>
        <w:t>(UER)</w:t>
      </w:r>
      <w:r>
        <w:rPr>
          <w:b w:val="0"/>
          <w:i w:val="0"/>
        </w:rPr>
        <w:t xml:space="preserve">. </w:t>
      </w:r>
      <w:r>
        <w:rPr>
          <w:b/>
          <w:i w:val="0"/>
        </w:rPr>
        <w:t>No computa a ningún efecto ni genera cotizaciones ni aportaciones al plan de</w:t>
      </w:r>
      <w:r>
        <w:t xml:space="preserve"> </w:t>
      </w:r>
      <w:r>
        <w:rPr>
          <w:b/>
          <w:i w:val="0"/>
        </w:rPr>
        <w:t>pensiones</w:t>
      </w:r>
      <w:r>
        <w:rPr>
          <w:b w:val="0"/>
          <w:i w:val="0"/>
        </w:rPr>
        <w:t xml:space="preserve">, y </w:t>
      </w:r>
      <w:r>
        <w:rPr>
          <w:b/>
          <w:i w:val="0"/>
        </w:rPr>
        <w:t>puede suspenderse por imperiosas necesidades del servicio</w:t>
      </w:r>
      <w:r>
        <w:rPr>
          <w:b w:val="0"/>
          <w:i w:val="0"/>
        </w:rPr>
        <w:t>.</w:t>
      </w:r>
    </w:p>
    <w:p>
      <w:pPr>
        <w:pStyle w:val="Heading3"/>
      </w:pPr>
      <w:r>
        <w:rPr>
          <w:b w:val="0"/>
          <w:i w:val="0"/>
        </w:rPr>
        <w:t>5.12.2 Artículo 97. Extinción</w:t>
      </w:r>
    </w:p>
    <w:p>
      <w:pPr/>
      <w:r>
        <w:rPr>
          <w:b w:val="0"/>
          <w:i w:val="0"/>
        </w:rPr>
      </w:r>
      <w:r>
        <w:rPr>
          <w:b/>
          <w:i w:val="0"/>
        </w:rPr>
        <w:t>Diez causas</w:t>
      </w:r>
      <w:r>
        <w:rPr>
          <w:b w:val="0"/>
          <w:i w:val="0"/>
        </w:rPr>
        <w:t xml:space="preserve"> (a–j): voluntad de la persona; </w:t>
      </w:r>
      <w:r>
        <w:rPr>
          <w:b/>
          <w:i w:val="0"/>
        </w:rPr>
        <w:t>no superación del periodo de prueba</w:t>
      </w:r>
      <w:r>
        <w:rPr>
          <w:b w:val="0"/>
          <w:i w:val="0"/>
        </w:rPr>
        <w:t>;</w:t>
      </w:r>
      <w:r>
        <w:t xml:space="preserve"> </w:t>
      </w:r>
      <w:r>
        <w:rPr>
          <w:b w:val="0"/>
          <w:i w:val="0"/>
        </w:rPr>
        <w:t xml:space="preserve">acuerdo; </w:t>
      </w:r>
      <w:r>
        <w:rPr>
          <w:b/>
          <w:i w:val="0"/>
        </w:rPr>
        <w:t>no solicitar la reincorporación tras excedencia o no reincorporarse en el mes</w:t>
      </w:r>
      <w:r>
        <w:t xml:space="preserve"> </w:t>
      </w:r>
      <w:r>
        <w:rPr>
          <w:b/>
          <w:i w:val="0"/>
        </w:rPr>
        <w:t>siguiente a la notificación del reingreso</w:t>
      </w:r>
      <w:r>
        <w:rPr>
          <w:b w:val="0"/>
          <w:i w:val="0"/>
        </w:rPr>
        <w:t>; expiración del plazo o de la obra o servicio;</w:t>
      </w:r>
      <w:r>
        <w:t xml:space="preserve"> </w:t>
      </w:r>
      <w:r>
        <w:rPr>
          <w:b w:val="0"/>
          <w:i w:val="0"/>
        </w:rPr>
      </w:r>
      <w:r>
        <w:rPr>
          <w:b/>
          <w:i w:val="0"/>
        </w:rPr>
        <w:t>jubilación</w:t>
      </w:r>
      <w:r>
        <w:rPr>
          <w:b w:val="0"/>
          <w:i w:val="0"/>
        </w:rPr>
        <w:t xml:space="preserve">; </w:t>
      </w:r>
      <w:r>
        <w:rPr>
          <w:b/>
          <w:i w:val="0"/>
        </w:rPr>
        <w:t>abandono injustificado del servicio, sin permiso y por tiempo superior a</w:t>
      </w:r>
      <w:r>
        <w:t xml:space="preserve"> </w:t>
      </w:r>
      <w:r>
        <w:rPr>
          <w:b/>
          <w:i w:val="0"/>
        </w:rPr>
        <w:t>10 días naturales consecutivos</w:t>
      </w:r>
      <w:r>
        <w:rPr>
          <w:b w:val="0"/>
          <w:i w:val="0"/>
        </w:rPr>
        <w:t xml:space="preserve"> —que tiene la consideración de </w:t>
      </w:r>
      <w:r>
        <w:rPr>
          <w:b/>
          <w:i w:val="0"/>
        </w:rPr>
        <w:t>baja voluntaria</w:t>
      </w:r>
      <w:r>
        <w:rPr>
          <w:b w:val="0"/>
          <w:i w:val="0"/>
        </w:rPr>
        <w:t xml:space="preserve"> y</w:t>
      </w:r>
      <w:r>
        <w:t xml:space="preserve"> </w:t>
      </w:r>
      <w:r>
        <w:rPr>
          <w:b w:val="0"/>
          <w:i w:val="0"/>
        </w:rPr>
        <w:t xml:space="preserve">resuelve la relación </w:t>
      </w:r>
      <w:r>
        <w:rPr>
          <w:b/>
          <w:i w:val="0"/>
        </w:rPr>
        <w:t>desde el día en que se produce</w:t>
      </w:r>
      <w:r>
        <w:rPr>
          <w:b w:val="0"/>
          <w:i w:val="0"/>
        </w:rPr>
        <w:t xml:space="preserve">—; despido; </w:t>
      </w:r>
      <w:r>
        <w:rPr>
          <w:b/>
          <w:i w:val="0"/>
        </w:rPr>
        <w:t>declaración de</w:t>
      </w:r>
      <w:r>
        <w:t xml:space="preserve"> </w:t>
      </w:r>
      <w:r>
        <w:rPr>
          <w:b/>
          <w:i w:val="0"/>
        </w:rPr>
        <w:t>incapacidad permanente total, absoluta o gran invalidez</w:t>
      </w:r>
      <w:r>
        <w:rPr>
          <w:b w:val="0"/>
          <w:i w:val="0"/>
        </w:rPr>
        <w:t xml:space="preserve">; y </w:t>
      </w:r>
      <w:r>
        <w:rPr>
          <w:b/>
          <w:i w:val="0"/>
        </w:rPr>
        <w:t>baja voluntaria</w:t>
      </w:r>
      <w:r>
        <w:t xml:space="preserve"> </w:t>
      </w:r>
      <w:r>
        <w:rPr>
          <w:b/>
          <w:i w:val="0"/>
        </w:rPr>
        <w:t>incentivada</w:t>
      </w:r>
      <w:r>
        <w:rPr>
          <w:b w:val="0"/>
          <w:i w:val="0"/>
        </w:rPr>
        <w:t xml:space="preserve"> conforme a los criterios acordados con el Comité Intercentros. La persona</w:t>
      </w:r>
      <w:r>
        <w:t xml:space="preserve"> </w:t>
      </w:r>
      <w:r>
        <w:rPr>
          <w:b w:val="0"/>
          <w:i w:val="0"/>
        </w:rPr>
      </w:r>
      <w:r>
        <w:rPr>
          <w:b/>
          <w:i w:val="0"/>
        </w:rPr>
        <w:t>interina cesa automáticamente</w:t>
      </w:r>
      <w:r>
        <w:rPr>
          <w:b w:val="0"/>
          <w:i w:val="0"/>
        </w:rPr>
        <w:t xml:space="preserve"> al incorporarse la persona sustituida o al cesar la</w:t>
      </w:r>
      <w:r>
        <w:t xml:space="preserve"> </w:t>
      </w:r>
      <w:r>
        <w:rPr>
          <w:b w:val="0"/>
          <w:i w:val="0"/>
        </w:rPr>
        <w:t>obligación de reserva.</w:t>
      </w:r>
    </w:p>
    <w:p>
      <w:pPr>
        <w:pStyle w:val="Heading3"/>
      </w:pPr>
      <w:r>
        <w:rPr>
          <w:b w:val="0"/>
          <w:i w:val="0"/>
        </w:rPr>
        <w:t>5.12.3 Artículo 98. Efectos de la extinción</w:t>
      </w:r>
    </w:p>
    <w:p>
      <w:pPr/>
      <w:r>
        <w:rPr>
          <w:b w:val="0"/>
          <w:i w:val="0"/>
        </w:rPr>
        <w:t xml:space="preserve">Quien voluntariamente desee causar baja definitiva </w:t>
      </w:r>
      <w:r>
        <w:rPr>
          <w:b/>
          <w:i w:val="0"/>
        </w:rPr>
        <w:t>deberá avisarlo con 15 días de</w:t>
      </w:r>
      <w:r>
        <w:t xml:space="preserve"> </w:t>
      </w:r>
      <w:r>
        <w:rPr>
          <w:b/>
          <w:i w:val="0"/>
        </w:rPr>
        <w:t>antelación</w:t>
      </w:r>
      <w:r>
        <w:rPr>
          <w:b w:val="0"/>
          <w:i w:val="0"/>
        </w:rPr>
        <w:t xml:space="preserve">; la extinción conlleva la </w:t>
      </w:r>
      <w:r>
        <w:rPr>
          <w:b/>
          <w:i w:val="0"/>
        </w:rPr>
        <w:t>liquidación en documento escrito de las</w:t>
      </w:r>
      <w:r>
        <w:t xml:space="preserve"> </w:t>
      </w:r>
      <w:r>
        <w:rPr>
          <w:b/>
          <w:i w:val="0"/>
        </w:rPr>
        <w:t>retribuciones devengadas que deban incluirse como finiquito</w:t>
      </w:r>
      <w:r>
        <w:rPr>
          <w:b w:val="0"/>
          <w:i w:val="0"/>
        </w:rPr>
        <w:t xml:space="preserve"> y, </w:t>
      </w:r>
      <w:r>
        <w:rPr>
          <w:b/>
          <w:i w:val="0"/>
        </w:rPr>
        <w:t>cualquiera que sea su</w:t>
      </w:r>
      <w:r>
        <w:t xml:space="preserve"> </w:t>
      </w:r>
      <w:r>
        <w:rPr>
          <w:b/>
          <w:i w:val="0"/>
        </w:rPr>
        <w:t>causa</w:t>
      </w:r>
      <w:r>
        <w:rPr>
          <w:b w:val="0"/>
          <w:i w:val="0"/>
        </w:rPr>
        <w:t xml:space="preserve">, </w:t>
      </w:r>
      <w:r>
        <w:rPr>
          <w:b/>
          <w:i w:val="0"/>
        </w:rPr>
        <w:t>la pérdida de todos los derechos en RTVE</w:t>
      </w:r>
      <w:r>
        <w:rPr>
          <w:b w:val="0"/>
          <w:i w:val="0"/>
        </w:rPr>
        <w:t>.</w:t>
      </w:r>
    </w:p>
    <w:p>
      <w:pPr>
        <w:pStyle w:val="Heading3"/>
      </w:pPr>
      <w:r>
        <w:rPr>
          <w:b w:val="0"/>
          <w:i w:val="0"/>
        </w:rPr>
        <w:t>5.12.4 Artículo 99. Jubilaciones</w:t>
      </w:r>
    </w:p>
    <w:p>
      <w:pPr>
        <w:pStyle w:val="ListBullet"/>
      </w:pPr>
      <w:r>
        <w:rPr>
          <w:b w:val="0"/>
          <w:i w:val="0"/>
        </w:rPr>
      </w:r>
      <w:r>
        <w:rPr>
          <w:b/>
          <w:i w:val="0"/>
        </w:rPr>
        <w:t>Jubilación obligatoria</w:t>
      </w:r>
      <w:r>
        <w:rPr>
          <w:b w:val="0"/>
          <w:i w:val="0"/>
        </w:rPr>
        <w:t xml:space="preserve"> (disposición adicional décima ET): se produce al cumplir los</w:t>
      </w:r>
      <w:r>
        <w:t xml:space="preserve"> </w:t>
      </w:r>
      <w:r>
        <w:rPr>
          <w:b w:val="0"/>
          <w:i w:val="0"/>
        </w:rPr>
        <w:t xml:space="preserve">requisitos para </w:t>
      </w:r>
      <w:r>
        <w:rPr>
          <w:b/>
          <w:i w:val="0"/>
        </w:rPr>
        <w:t>el cien por cien de la pensión ordinaria contributiva</w:t>
      </w:r>
      <w:r>
        <w:rPr>
          <w:b w:val="0"/>
          <w:i w:val="0"/>
        </w:rPr>
        <w:t xml:space="preserve">, </w:t>
      </w:r>
      <w:r>
        <w:rPr>
          <w:b/>
          <w:i w:val="0"/>
        </w:rPr>
        <w:t>sin derecho</w:t>
      </w:r>
      <w:r>
        <w:t xml:space="preserve"> </w:t>
      </w:r>
      <w:r>
        <w:rPr>
          <w:b/>
          <w:i w:val="0"/>
        </w:rPr>
        <w:t>a indemnización alguna</w:t>
      </w:r>
      <w:r>
        <w:rPr>
          <w:b w:val="0"/>
          <w:i w:val="0"/>
        </w:rPr>
        <w:t xml:space="preserve">, y </w:t>
      </w:r>
      <w:r>
        <w:rPr>
          <w:b/>
          <w:i w:val="0"/>
        </w:rPr>
        <w:t>vinculada a las medidas de política de empleo del apartado</w:t>
      </w:r>
      <w:r>
        <w:t xml:space="preserve"> </w:t>
      </w:r>
      <w:r>
        <w:rPr>
          <w:b/>
          <w:i w:val="0"/>
        </w:rPr>
        <w:t>5</w:t>
      </w:r>
      <w:r>
        <w:rPr>
          <w:b w:val="0"/>
          <w:i w:val="0"/>
        </w:rPr>
        <w:t>.</w:t>
      </w:r>
    </w:p>
    <w:p>
      <w:pPr>
        <w:pStyle w:val="ListBullet"/>
      </w:pPr>
      <w:r>
        <w:rPr>
          <w:b w:val="0"/>
          <w:i w:val="0"/>
        </w:rPr>
      </w:r>
      <w:r>
        <w:rPr>
          <w:b/>
          <w:i w:val="0"/>
        </w:rPr>
        <w:t>Jubilación parcial</w:t>
      </w:r>
      <w:r>
        <w:rPr>
          <w:b w:val="0"/>
          <w:i w:val="0"/>
        </w:rPr>
        <w:t xml:space="preserve">: a solicitud y por acuerdo; </w:t>
      </w:r>
      <w:r>
        <w:rPr>
          <w:b/>
          <w:i w:val="0"/>
        </w:rPr>
        <w:t>termina, en todo caso, al alcanzar</w:t>
      </w:r>
      <w:r>
        <w:t xml:space="preserve"> </w:t>
      </w:r>
      <w:r>
        <w:rPr>
          <w:b/>
          <w:i w:val="0"/>
        </w:rPr>
        <w:t>la edad ordinaria de jubilación</w:t>
      </w:r>
      <w:r>
        <w:rPr>
          <w:b w:val="0"/>
          <w:i w:val="0"/>
        </w:rPr>
        <w:t>.</w:t>
      </w:r>
    </w:p>
    <w:p>
      <w:pPr>
        <w:pStyle w:val="ListBullet"/>
      </w:pPr>
      <w:r>
        <w:rPr>
          <w:b w:val="0"/>
          <w:i w:val="0"/>
        </w:rPr>
      </w:r>
      <w:r>
        <w:rPr>
          <w:b/>
          <w:i w:val="0"/>
        </w:rPr>
        <w:t>Jubilación voluntaria a la edad ordinaria</w:t>
      </w:r>
      <w:r>
        <w:rPr>
          <w:b w:val="0"/>
          <w:i w:val="0"/>
        </w:rPr>
        <w:t xml:space="preserve"> y </w:t>
      </w:r>
      <w:r>
        <w:rPr>
          <w:b/>
          <w:i w:val="0"/>
        </w:rPr>
        <w:t>jubilación voluntaria anticipada</w:t>
      </w:r>
      <w:r>
        <w:rPr>
          <w:b w:val="0"/>
          <w:i w:val="0"/>
        </w:rPr>
        <w:t>:</w:t>
      </w:r>
      <w:r>
        <w:t xml:space="preserve"> </w:t>
      </w:r>
      <w:r>
        <w:rPr>
          <w:b w:val="0"/>
          <w:i w:val="0"/>
        </w:rPr>
        <w:t xml:space="preserve">ambas con compensación calculada sobre </w:t>
      </w:r>
      <w:r>
        <w:rPr>
          <w:b/>
          <w:i w:val="0"/>
        </w:rPr>
        <w:t>2.084 euros brutos por cada mes que falte</w:t>
      </w:r>
      <w:r>
        <w:rPr>
          <w:b w:val="0"/>
          <w:i w:val="0"/>
        </w:rPr>
        <w:t>, con</w:t>
      </w:r>
      <w:r>
        <w:t xml:space="preserve"> </w:t>
      </w:r>
      <w:r>
        <w:rPr>
          <w:b w:val="0"/>
          <w:i w:val="0"/>
        </w:rPr>
      </w:r>
      <w:r>
        <w:rPr>
          <w:b/>
          <w:i w:val="0"/>
        </w:rPr>
        <w:t>límite máximo de 50.000 euros brutos</w:t>
      </w:r>
      <w:r>
        <w:rPr>
          <w:b w:val="0"/>
          <w:i w:val="0"/>
        </w:rPr>
        <w:t>. Para la anticipada hay que haber permanecido</w:t>
      </w:r>
      <w:r>
        <w:t xml:space="preserve"> </w:t>
      </w:r>
      <w:r>
        <w:rPr>
          <w:b w:val="0"/>
          <w:i w:val="0"/>
        </w:rPr>
      </w:r>
      <w:r>
        <w:rPr>
          <w:b/>
          <w:i w:val="0"/>
        </w:rPr>
        <w:t>en activo o excedencia especial los 5 años anteriores</w:t>
      </w:r>
      <w:r>
        <w:rPr>
          <w:b w:val="0"/>
          <w:i w:val="0"/>
        </w:rPr>
        <w:t xml:space="preserve"> a la solicitud y presentarla</w:t>
      </w:r>
      <w:r>
        <w:t xml:space="preserve"> </w:t>
      </w:r>
      <w:r>
        <w:rPr>
          <w:b w:val="0"/>
          <w:i w:val="0"/>
        </w:rPr>
      </w:r>
      <w:r>
        <w:rPr>
          <w:b/>
          <w:i w:val="0"/>
        </w:rPr>
        <w:t>con al menos 6 meses de antelación</w:t>
      </w:r>
      <w:r>
        <w:rPr>
          <w:b w:val="0"/>
          <w:i w:val="0"/>
        </w:rPr>
        <w:t xml:space="preserve">; </w:t>
      </w:r>
      <w:r>
        <w:rPr>
          <w:b/>
          <w:i w:val="0"/>
        </w:rPr>
        <w:t>su aceptación es voluntaria para la empresa</w:t>
      </w:r>
      <w:r>
        <w:rPr>
          <w:b w:val="0"/>
          <w:i w:val="0"/>
        </w:rPr>
        <w:t>.</w:t>
      </w:r>
    </w:p>
    <w:p>
      <w:pPr>
        <w:pStyle w:val="ListBullet"/>
      </w:pPr>
      <w:r>
        <w:rPr>
          <w:b w:val="0"/>
          <w:i w:val="0"/>
        </w:rPr>
      </w:r>
      <w:r>
        <w:rPr>
          <w:b/>
          <w:i w:val="0"/>
        </w:rPr>
        <w:t>Medidas de política de empleo</w:t>
      </w:r>
      <w:r>
        <w:rPr>
          <w:b w:val="0"/>
          <w:i w:val="0"/>
        </w:rPr>
        <w:t xml:space="preserve">: </w:t>
      </w:r>
      <w:r>
        <w:rPr>
          <w:b/>
          <w:i w:val="0"/>
        </w:rPr>
        <w:t>contratación fija de una nueva persona por cada</w:t>
      </w:r>
      <w:r>
        <w:t xml:space="preserve"> </w:t>
      </w:r>
      <w:r>
        <w:rPr>
          <w:b/>
          <w:i w:val="0"/>
        </w:rPr>
        <w:t>contrato extinguido por jubilación a la edad ordinaria</w:t>
      </w:r>
      <w:r>
        <w:rPr>
          <w:b w:val="0"/>
          <w:i w:val="0"/>
        </w:rPr>
        <w:t xml:space="preserve"> y </w:t>
      </w:r>
      <w:r>
        <w:rPr>
          <w:b/>
          <w:i w:val="0"/>
        </w:rPr>
        <w:t>reposición de efectivos</w:t>
      </w:r>
      <w:r>
        <w:t xml:space="preserve"> </w:t>
      </w:r>
      <w:r>
        <w:rPr>
          <w:b/>
          <w:i w:val="0"/>
        </w:rPr>
        <w:t>fijos</w:t>
      </w:r>
      <w:r>
        <w:rPr>
          <w:b w:val="0"/>
          <w:i w:val="0"/>
        </w:rPr>
        <w:t xml:space="preserve">, publicando la convocatoria </w:t>
      </w:r>
      <w:r>
        <w:rPr>
          <w:b/>
          <w:i w:val="0"/>
        </w:rPr>
        <w:t>en un plazo no superior a 18 meses</w:t>
      </w:r>
      <w:r>
        <w:rPr>
          <w:b w:val="0"/>
          <w:i w:val="0"/>
        </w:rPr>
        <w:t>. Cláusula de</w:t>
      </w:r>
      <w:r>
        <w:t xml:space="preserve"> </w:t>
      </w:r>
      <w:r>
        <w:rPr>
          <w:b w:val="0"/>
          <w:i w:val="0"/>
        </w:rPr>
        <w:t xml:space="preserve">cierre decisiva: </w:t>
      </w:r>
      <w:r>
        <w:rPr>
          <w:b/>
          <w:i w:val="0"/>
        </w:rPr>
        <w:t>si no pueden cumplirse esas medidas por la Ley de Presupuestos o la</w:t>
      </w:r>
      <w:r>
        <w:t xml:space="preserve"> </w:t>
      </w:r>
      <w:r>
        <w:rPr>
          <w:b/>
          <w:i w:val="0"/>
        </w:rPr>
        <w:t>normativa presupuestaria, decae la obligación de extinguir la relación laboral a la edad</w:t>
      </w:r>
      <w:r>
        <w:t xml:space="preserve"> </w:t>
      </w:r>
      <w:r>
        <w:rPr>
          <w:b/>
          <w:i w:val="0"/>
        </w:rPr>
        <w:t>ordinaria de jubilación</w:t>
      </w:r>
      <w:r>
        <w:rPr>
          <w:b w:val="0"/>
          <w:i w:val="0"/>
        </w:rPr>
        <w:t>.</w:t>
      </w:r>
    </w:p>
    <w:p>
      <w:pPr>
        <w:pStyle w:val="Separador"/>
        <w:pBdr>
          <w:bottom w:val="single" w:sz="4" w:color="BBBBBB"/>
        </w:pBdr>
      </w:pPr>
    </w:p>
    <w:p>
      <w:pPr>
        <w:pStyle w:val="Heading2"/>
      </w:pPr>
      <w:r>
        <w:rPr>
          <w:b w:val="0"/>
          <w:i w:val="0"/>
        </w:rPr>
        <w:t>5.13 Capítulo XII. Situaciones del personal (artículos 100 a 107)</w:t>
      </w:r>
    </w:p>
    <w:p>
      <w:pPr/>
      <w:r>
        <w:rPr>
          <w:b w:val="0"/>
          <w:i w:val="0"/>
        </w:rPr>
      </w:r>
      <w:r>
        <w:rPr>
          <w:b/>
          <w:i w:val="0"/>
        </w:rPr>
        <w:t>Dos situaciones (art. 100)</w:t>
      </w:r>
      <w:r>
        <w:rPr>
          <w:b w:val="0"/>
          <w:i w:val="0"/>
        </w:rPr>
        <w:t xml:space="preserve">: </w:t>
      </w:r>
      <w:r>
        <w:rPr>
          <w:b/>
          <w:i w:val="0"/>
        </w:rPr>
        <w:t>activo</w:t>
      </w:r>
      <w:r>
        <w:rPr>
          <w:b w:val="0"/>
          <w:i w:val="0"/>
        </w:rPr>
        <w:t xml:space="preserve"> o </w:t>
      </w:r>
      <w:r>
        <w:rPr>
          <w:b/>
          <w:i w:val="0"/>
        </w:rPr>
        <w:t>excedencia</w:t>
      </w:r>
      <w:r>
        <w:rPr>
          <w:b w:val="0"/>
          <w:i w:val="0"/>
        </w:rPr>
        <w:t xml:space="preserve">. Son situaciones </w:t>
      </w:r>
      <w:r>
        <w:rPr>
          <w:b/>
          <w:i w:val="0"/>
        </w:rPr>
        <w:t>de activo</w:t>
      </w:r>
      <w:r>
        <w:rPr>
          <w:b w:val="0"/>
          <w:i w:val="0"/>
        </w:rPr>
      </w:r>
      <w:r>
        <w:t xml:space="preserve"> </w:t>
      </w:r>
      <w:r>
        <w:rPr>
          <w:b w:val="0"/>
          <w:i w:val="0"/>
        </w:rPr>
        <w:t xml:space="preserve">la prestación en destino o </w:t>
      </w:r>
      <w:r>
        <w:rPr>
          <w:b/>
          <w:i w:val="0"/>
        </w:rPr>
        <w:t>en comisión de servicio</w:t>
      </w:r>
      <w:r>
        <w:rPr>
          <w:b w:val="0"/>
          <w:i w:val="0"/>
        </w:rPr>
        <w:t xml:space="preserve">, la </w:t>
      </w:r>
      <w:r>
        <w:rPr>
          <w:b/>
          <w:i w:val="0"/>
        </w:rPr>
        <w:t>suspensión por incapacidad</w:t>
      </w:r>
      <w:r>
        <w:t xml:space="preserve"> </w:t>
      </w:r>
      <w:r>
        <w:rPr>
          <w:b/>
          <w:i w:val="0"/>
        </w:rPr>
        <w:t>temporal</w:t>
      </w:r>
      <w:r>
        <w:rPr>
          <w:b w:val="0"/>
          <w:i w:val="0"/>
        </w:rPr>
        <w:t xml:space="preserve"> derivada de enfermedad común o accidente, la comisión de destino y el disfrute</w:t>
      </w:r>
      <w:r>
        <w:t xml:space="preserve"> </w:t>
      </w:r>
      <w:r>
        <w:rPr>
          <w:b w:val="0"/>
          <w:i w:val="0"/>
        </w:rPr>
        <w:t xml:space="preserve">de </w:t>
      </w:r>
      <w:r>
        <w:rPr>
          <w:b/>
          <w:i w:val="0"/>
        </w:rPr>
        <w:t>licencia o vacación reglamentaria</w:t>
      </w:r>
      <w:r>
        <w:rPr>
          <w:b w:val="0"/>
          <w:i w:val="0"/>
        </w:rPr>
        <w:t>.</w:t>
      </w:r>
    </w:p>
    <w:p>
      <w:pPr/>
      <w:r>
        <w:rPr>
          <w:b w:val="0"/>
          <w:i w:val="0"/>
        </w:rPr>
      </w:r>
      <w:r>
        <w:rPr>
          <w:b/>
          <w:i w:val="0"/>
        </w:rPr>
        <w:t>Dos clases de excedencia (art. 101)</w:t>
      </w:r>
      <w:r>
        <w:rPr>
          <w:b w:val="0"/>
          <w:i w:val="0"/>
        </w:rPr>
        <w:t xml:space="preserve">: </w:t>
      </w:r>
      <w:r>
        <w:rPr>
          <w:b/>
          <w:i w:val="0"/>
        </w:rPr>
        <w:t>voluntaria y especial</w:t>
      </w:r>
      <w:r>
        <w:rPr>
          <w:b w:val="0"/>
          <w:i w:val="0"/>
        </w:rPr>
        <w:t xml:space="preserve">; </w:t>
      </w:r>
      <w:r>
        <w:rPr>
          <w:b/>
          <w:i w:val="0"/>
        </w:rPr>
        <w:t>ninguna da derecho a</w:t>
      </w:r>
      <w:r>
        <w:t xml:space="preserve"> </w:t>
      </w:r>
      <w:r>
        <w:rPr>
          <w:b/>
          <w:i w:val="0"/>
        </w:rPr>
        <w:t>retribución</w:t>
      </w:r>
      <w:r>
        <w:rPr>
          <w:b w:val="0"/>
          <w:i w:val="0"/>
        </w:rPr>
        <w:t xml:space="preserve"> mientras no se reincorpore al servicio activo. (Los artículos 103, 105 y 106</w:t>
      </w:r>
      <w:r>
        <w:t xml:space="preserve"> </w:t>
      </w:r>
      <w:r>
        <w:rPr>
          <w:b w:val="0"/>
          <w:i w:val="0"/>
        </w:rPr>
        <w:t>regulan además modalidades específicas.)</w:t>
      </w:r>
    </w:p>
    <w:p>
      <w:pPr>
        <w:pStyle w:val="Heading3"/>
      </w:pPr>
      <w:r>
        <w:rPr>
          <w:b w:val="0"/>
          <w:i w:val="0"/>
        </w:rPr>
        <w:t>5.13.1 Artículo 102. Excedencia voluntaria — modificado por el acuerdo de 2022</w:t>
      </w:r>
    </w:p>
    <w:p>
      <w:pPr>
        <w:pStyle w:val="ListBullet"/>
      </w:pPr>
      <w:r>
        <w:rPr>
          <w:b w:val="0"/>
          <w:i w:val="0"/>
        </w:rPr>
        <w:t xml:space="preserve">Requisito: </w:t>
      </w:r>
      <w:r>
        <w:rPr>
          <w:b/>
          <w:i w:val="0"/>
        </w:rPr>
        <w:t>antigüedad de al menos 1 año</w:t>
      </w:r>
      <w:r>
        <w:rPr>
          <w:b w:val="0"/>
          <w:i w:val="0"/>
        </w:rPr>
        <w:t>.</w:t>
      </w:r>
    </w:p>
    <w:p>
      <w:pPr>
        <w:pStyle w:val="ListBullet"/>
      </w:pPr>
      <w:r>
        <w:rPr>
          <w:b w:val="0"/>
          <w:i w:val="0"/>
        </w:rPr>
      </w:r>
      <w:r>
        <w:rPr>
          <w:b/>
          <w:i w:val="0"/>
        </w:rPr>
        <w:t>Se concede en el plazo máximo de 30 días</w:t>
      </w:r>
      <w:r>
        <w:rPr>
          <w:b w:val="0"/>
          <w:i w:val="0"/>
        </w:rPr>
        <w:t xml:space="preserve">, por plazo </w:t>
      </w:r>
      <w:r>
        <w:rPr>
          <w:b/>
          <w:i w:val="0"/>
        </w:rPr>
        <w:t>no inferior a 4 meses ni</w:t>
      </w:r>
      <w:r>
        <w:t xml:space="preserve"> </w:t>
      </w:r>
      <w:r>
        <w:rPr>
          <w:b/>
          <w:i w:val="0"/>
        </w:rPr>
        <w:t>superior a 10 años</w:t>
      </w:r>
      <w:r>
        <w:rPr>
          <w:b w:val="0"/>
          <w:i w:val="0"/>
        </w:rPr>
        <w:t>, excepcionalmente prorrogable.</w:t>
      </w:r>
    </w:p>
    <w:p>
      <w:pPr>
        <w:pStyle w:val="ListBullet"/>
      </w:pPr>
      <w:r>
        <w:rPr>
          <w:b w:val="0"/>
          <w:i w:val="0"/>
        </w:rPr>
        <w:t xml:space="preserve">Para acogerse a otra excedencia voluntaria hay que cumplir </w:t>
      </w:r>
      <w:r>
        <w:rPr>
          <w:b/>
          <w:i w:val="0"/>
        </w:rPr>
        <w:t>un nuevo periodo de 4 años</w:t>
      </w:r>
      <w:r>
        <w:t xml:space="preserve"> </w:t>
      </w:r>
      <w:r>
        <w:rPr>
          <w:b/>
          <w:i w:val="0"/>
        </w:rPr>
        <w:t>de servicio efectivo</w:t>
      </w:r>
      <w:r>
        <w:rPr>
          <w:b w:val="0"/>
          <w:i w:val="0"/>
        </w:rPr>
        <w:t>.</w:t>
      </w:r>
    </w:p>
    <w:p>
      <w:pPr>
        <w:pStyle w:val="ListBullet"/>
      </w:pPr>
      <w:r>
        <w:rPr>
          <w:b w:val="0"/>
          <w:i w:val="0"/>
        </w:rPr>
      </w:r>
      <w:r>
        <w:rPr>
          <w:b/>
          <w:i w:val="0"/>
        </w:rPr>
        <w:t>Transcurridos los primeros 4 meses</w:t>
      </w:r>
      <w:r>
        <w:rPr>
          <w:b w:val="0"/>
          <w:i w:val="0"/>
        </w:rPr>
        <w:t xml:space="preserve"> se puede solicitar el reingreso, atendiendo a la</w:t>
      </w:r>
      <w:r>
        <w:t xml:space="preserve"> </w:t>
      </w:r>
      <w:r>
        <w:rPr>
          <w:b w:val="0"/>
          <w:i w:val="0"/>
        </w:rPr>
        <w:t>existencia de vacante en el grupo, ámbito y en su caso ocupación tipo.</w:t>
      </w:r>
    </w:p>
    <w:p>
      <w:pPr>
        <w:pStyle w:val="ListBullet"/>
      </w:pPr>
      <w:r>
        <w:rPr>
          <w:b w:val="0"/>
          <w:i w:val="0"/>
        </w:rPr>
      </w:r>
      <w:r>
        <w:rPr>
          <w:b/>
          <w:i w:val="0"/>
        </w:rPr>
        <w:t>Se pierde el derecho al reingreso si no se solicita 1 mes antes de expirar el plazo</w:t>
      </w:r>
      <w:r>
        <w:rPr>
          <w:b w:val="0"/>
          <w:i w:val="0"/>
        </w:rPr>
        <w:t>.</w:t>
      </w:r>
    </w:p>
    <w:p>
      <w:pPr>
        <w:pStyle w:val="ListBullet"/>
      </w:pPr>
      <w:r>
        <w:rPr>
          <w:b w:val="0"/>
          <w:i w:val="0"/>
        </w:rPr>
        <w:t xml:space="preserve">Si no hay vacante en la localidad de origen, RTVE puede ofrecer otra localidad; </w:t>
      </w:r>
      <w:r>
        <w:rPr>
          <w:b/>
          <w:i w:val="0"/>
        </w:rPr>
        <w:t>de no</w:t>
      </w:r>
      <w:r>
        <w:t xml:space="preserve"> </w:t>
      </w:r>
      <w:r>
        <w:rPr>
          <w:b/>
          <w:i w:val="0"/>
        </w:rPr>
        <w:t>ocuparla por su voluntad, decae definitivamente el derecho al reingreso</w:t>
      </w:r>
      <w:r>
        <w:rPr>
          <w:b w:val="0"/>
          <w:i w:val="0"/>
        </w:rPr>
        <w:t xml:space="preserve">. </w:t>
      </w:r>
      <w:r>
        <w:rPr>
          <w:b/>
          <w:i w:val="0"/>
        </w:rPr>
        <w:t>Se conserva</w:t>
      </w:r>
      <w:r>
        <w:rPr>
          <w:b w:val="0"/>
          <w:i w:val="0"/>
        </w:rPr>
      </w:r>
      <w:r>
        <w:t xml:space="preserve"> </w:t>
      </w:r>
      <w:r>
        <w:rPr>
          <w:b w:val="0"/>
          <w:i w:val="0"/>
        </w:rPr>
        <w:t xml:space="preserve">el derecho </w:t>
      </w:r>
      <w:r>
        <w:rPr>
          <w:b/>
          <w:i w:val="0"/>
        </w:rPr>
        <w:t>cuando no hubiera vacante ni en la localidad de origen ni en otra distinta</w:t>
      </w:r>
      <w:r>
        <w:rPr>
          <w:b w:val="0"/>
          <w:i w:val="0"/>
        </w:rPr>
        <w:t>.</w:t>
      </w:r>
    </w:p>
    <w:p>
      <w:pPr>
        <w:pStyle w:val="ListBullet"/>
      </w:pPr>
      <w:r>
        <w:rPr>
          <w:b w:val="0"/>
          <w:i w:val="0"/>
        </w:rPr>
      </w:r>
      <w:r>
        <w:rPr>
          <w:b/>
          <w:i w:val="0"/>
        </w:rPr>
        <w:t>No se concede</w:t>
      </w:r>
      <w:r>
        <w:rPr>
          <w:b w:val="0"/>
          <w:i w:val="0"/>
        </w:rPr>
        <w:t xml:space="preserve"> a quien esté </w:t>
      </w:r>
      <w:r>
        <w:rPr>
          <w:b/>
          <w:i w:val="0"/>
        </w:rPr>
        <w:t>pendiente de cumplir una sanción por falta grave o muy</w:t>
      </w:r>
      <w:r>
        <w:t xml:space="preserve"> </w:t>
      </w:r>
      <w:r>
        <w:rPr>
          <w:b/>
          <w:i w:val="0"/>
        </w:rPr>
        <w:t>grave</w:t>
      </w:r>
      <w:r>
        <w:rPr>
          <w:b w:val="0"/>
          <w:i w:val="0"/>
        </w:rPr>
        <w:t xml:space="preserve"> o </w:t>
      </w:r>
      <w:r>
        <w:rPr>
          <w:b/>
          <w:i w:val="0"/>
        </w:rPr>
        <w:t>sometido a expediente disciplinario</w:t>
      </w:r>
      <w:r>
        <w:rPr>
          <w:b w:val="0"/>
          <w:i w:val="0"/>
        </w:rPr>
        <w:t xml:space="preserve"> por infracción de esa índole.</w:t>
      </w:r>
    </w:p>
    <w:p>
      <w:pPr>
        <w:pStyle w:val="ListBullet"/>
      </w:pPr>
      <w:r>
        <w:rPr>
          <w:b w:val="0"/>
          <w:i w:val="0"/>
        </w:rPr>
      </w:r>
      <w:r>
        <w:rPr>
          <w:b/>
          <w:i w:val="0"/>
        </w:rPr>
        <w:t>El tiempo en excedencia voluntaria no se computa a ningún efecto.</w:t>
      </w:r>
      <w:r>
        <w:rPr>
          <w:b w:val="0"/>
          <w:i w:val="0"/>
        </w:rPr>
      </w:r>
    </w:p>
    <w:p>
      <w:pPr/>
      <w:r>
        <w:rPr>
          <w:b w:val="0"/>
          <w:i w:val="0"/>
        </w:rPr>
        <w:t xml:space="preserve">El acuerdo de 2022 hace dos cambios: </w:t>
      </w:r>
      <w:r>
        <w:rPr>
          <w:b/>
          <w:i w:val="0"/>
        </w:rPr>
        <w:t>suprime</w:t>
      </w:r>
      <w:r>
        <w:rPr>
          <w:b w:val="0"/>
          <w:i w:val="0"/>
        </w:rPr>
        <w:t xml:space="preserve"> del apartado b) el párrafo que vinculaba</w:t>
      </w:r>
      <w:r>
        <w:t xml:space="preserve"> </w:t>
      </w:r>
      <w:r>
        <w:rPr>
          <w:b w:val="0"/>
          <w:i w:val="0"/>
        </w:rPr>
        <w:t xml:space="preserve">el reingreso a </w:t>
      </w:r>
      <w:r>
        <w:rPr>
          <w:b/>
          <w:i w:val="0"/>
        </w:rPr>
        <w:t>participar en el proceso de provisión del artículo 13</w:t>
      </w:r>
      <w:r>
        <w:rPr>
          <w:b w:val="0"/>
          <w:i w:val="0"/>
        </w:rPr>
        <w:t xml:space="preserve"> (y la prórroga de</w:t>
      </w:r>
      <w:r>
        <w:t xml:space="preserve"> </w:t>
      </w:r>
      <w:r>
        <w:rPr>
          <w:b w:val="0"/>
          <w:i w:val="0"/>
        </w:rPr>
        <w:t xml:space="preserve">la excedencia mientras no se convocase), y </w:t>
      </w:r>
      <w:r>
        <w:rPr>
          <w:b/>
          <w:i w:val="0"/>
        </w:rPr>
        <w:t>añade una letra g)</w:t>
      </w:r>
      <w:r>
        <w:rPr>
          <w:b w:val="0"/>
          <w:i w:val="0"/>
        </w:rPr>
        <w:t xml:space="preserve">: </w:t>
      </w:r>
      <w:r>
        <w:rPr>
          <w:b/>
          <w:i w:val="0"/>
        </w:rPr>
        <w:t>se pierde el derecho</w:t>
      </w:r>
      <w:r>
        <w:t xml:space="preserve"> </w:t>
      </w:r>
      <w:r>
        <w:rPr>
          <w:b/>
          <w:i w:val="0"/>
        </w:rPr>
        <w:t>al reingreso cuando la persona esté incursa en la causa de extinción del artículo 99.1</w:t>
      </w:r>
      <w:r>
        <w:rPr>
          <w:b w:val="0"/>
          <w:i w:val="0"/>
        </w:rPr>
        <w:t>,</w:t>
      </w:r>
      <w:r>
        <w:t xml:space="preserve"> </w:t>
      </w:r>
      <w:r>
        <w:rPr>
          <w:b w:val="0"/>
          <w:i w:val="0"/>
        </w:rPr>
        <w:t>es decir, en la jubilación obligatoria.</w:t>
      </w:r>
    </w:p>
    <w:p>
      <w:pPr>
        <w:pStyle w:val="Heading3"/>
      </w:pPr>
      <w:r>
        <w:rPr>
          <w:b w:val="0"/>
          <w:i w:val="0"/>
        </w:rPr>
        <w:t>5.13.2 Artículos 103 a 107</w:t>
      </w:r>
    </w:p>
    <w:p>
      <w:pPr>
        <w:pStyle w:val="ListBullet"/>
      </w:pPr>
      <w:r>
        <w:rPr>
          <w:b w:val="0"/>
          <w:i w:val="0"/>
        </w:rPr>
      </w:r>
      <w:r>
        <w:rPr>
          <w:b/>
          <w:i w:val="0"/>
        </w:rPr>
        <w:t>Art. 103. Excedencia voluntaria con derecho a reserva de plaza</w:t>
      </w:r>
      <w:r>
        <w:rPr>
          <w:b w:val="0"/>
          <w:i w:val="0"/>
        </w:rPr>
        <w:t xml:space="preserve">: para quien, con </w:t>
      </w:r>
      <w:r>
        <w:rPr>
          <w:b/>
          <w:i w:val="0"/>
        </w:rPr>
        <w:t>más</w:t>
      </w:r>
      <w:r>
        <w:t xml:space="preserve"> </w:t>
      </w:r>
      <w:r>
        <w:rPr>
          <w:b/>
          <w:i w:val="0"/>
        </w:rPr>
        <w:t>de 2 años de antigüedad</w:t>
      </w:r>
      <w:r>
        <w:rPr>
          <w:b w:val="0"/>
          <w:i w:val="0"/>
        </w:rPr>
        <w:t xml:space="preserve">, pase a </w:t>
      </w:r>
      <w:r>
        <w:rPr>
          <w:b/>
          <w:i w:val="0"/>
        </w:rPr>
        <w:t>prestar servicios en el sector público</w:t>
      </w:r>
      <w:r>
        <w:rPr>
          <w:b w:val="0"/>
          <w:i w:val="0"/>
        </w:rPr>
        <w:t>, salvo que</w:t>
      </w:r>
      <w:r>
        <w:t xml:space="preserve"> </w:t>
      </w:r>
      <w:r>
        <w:rPr>
          <w:b w:val="0"/>
          <w:i w:val="0"/>
        </w:rPr>
        <w:t xml:space="preserve">la empresa esté comprendida en el </w:t>
      </w:r>
      <w:r>
        <w:rPr>
          <w:b/>
          <w:i w:val="0"/>
        </w:rPr>
        <w:t>párrafo tercero del artículo 107</w:t>
      </w:r>
      <w:r>
        <w:rPr>
          <w:b w:val="0"/>
          <w:i w:val="0"/>
        </w:rPr>
        <w:t xml:space="preserve">. </w:t>
      </w:r>
      <w:r>
        <w:rPr>
          <w:b/>
          <w:i w:val="0"/>
        </w:rPr>
        <w:t>No devenga</w:t>
      </w:r>
      <w:r>
        <w:t xml:space="preserve"> </w:t>
      </w:r>
      <w:r>
        <w:rPr>
          <w:b/>
          <w:i w:val="0"/>
        </w:rPr>
        <w:t>retribuciones ni computa a ningún efecto ni genera cotizaciones ni aportaciones al plan</w:t>
      </w:r>
      <w:r>
        <w:t xml:space="preserve"> </w:t>
      </w:r>
      <w:r>
        <w:rPr>
          <w:b/>
          <w:i w:val="0"/>
        </w:rPr>
        <w:t>de pensiones.</w:t>
      </w:r>
      <w:r>
        <w:rPr>
          <w:b w:val="0"/>
          <w:i w:val="0"/>
        </w:rPr>
        <w:t xml:space="preserve"> Al cesar hay que </w:t>
      </w:r>
      <w:r>
        <w:rPr>
          <w:b/>
          <w:i w:val="0"/>
        </w:rPr>
        <w:t>solicitar el reingreso en el plazo máximo de 1 mes</w:t>
      </w:r>
      <w:r>
        <w:rPr>
          <w:b w:val="0"/>
          <w:i w:val="0"/>
        </w:rPr>
        <w:t>;</w:t>
      </w:r>
      <w:r>
        <w:t xml:space="preserve"> </w:t>
      </w:r>
      <w:r>
        <w:rPr>
          <w:b w:val="0"/>
          <w:i w:val="0"/>
        </w:rPr>
        <w:t>de no hacerlo se pasa a la excedencia voluntaria del artículo 102.</w:t>
      </w:r>
    </w:p>
    <w:p>
      <w:pPr>
        <w:pStyle w:val="ListBullet"/>
      </w:pPr>
      <w:r>
        <w:rPr>
          <w:b w:val="0"/>
          <w:i w:val="0"/>
        </w:rPr>
      </w:r>
      <w:r>
        <w:rPr>
          <w:b/>
          <w:i w:val="0"/>
        </w:rPr>
        <w:t>Art. 104. Excedencia especial</w:t>
      </w:r>
      <w:r>
        <w:rPr>
          <w:b w:val="0"/>
          <w:i w:val="0"/>
        </w:rPr>
        <w:t xml:space="preserve">: </w:t>
      </w:r>
      <w:r>
        <w:rPr>
          <w:b/>
          <w:i w:val="0"/>
        </w:rPr>
        <w:t>cuatro causas</w:t>
      </w:r>
      <w:r>
        <w:rPr>
          <w:b w:val="0"/>
          <w:i w:val="0"/>
        </w:rPr>
        <w:t xml:space="preserve"> —cargo público no permanente</w:t>
      </w:r>
      <w:r>
        <w:t xml:space="preserve"> </w:t>
      </w:r>
      <w:r>
        <w:rPr>
          <w:b w:val="0"/>
          <w:i w:val="0"/>
        </w:rPr>
        <w:t xml:space="preserve">incompatible con el trabajo; </w:t>
      </w:r>
      <w:r>
        <w:rPr>
          <w:b/>
          <w:i w:val="0"/>
        </w:rPr>
        <w:t>enfermedad</w:t>
      </w:r>
      <w:r>
        <w:rPr>
          <w:b w:val="0"/>
          <w:i w:val="0"/>
        </w:rPr>
        <w:t xml:space="preserve"> (art. 105); </w:t>
      </w:r>
      <w:r>
        <w:rPr>
          <w:b/>
          <w:i w:val="0"/>
        </w:rPr>
        <w:t>nacimiento, adopción o cuidado</w:t>
      </w:r>
      <w:r>
        <w:t xml:space="preserve"> </w:t>
      </w:r>
      <w:r>
        <w:rPr>
          <w:b/>
          <w:i w:val="0"/>
        </w:rPr>
        <w:t>de familiar</w:t>
      </w:r>
      <w:r>
        <w:rPr>
          <w:b w:val="0"/>
          <w:i w:val="0"/>
        </w:rPr>
        <w:t xml:space="preserve"> (art. 106); y </w:t>
      </w:r>
      <w:r>
        <w:rPr>
          <w:b/>
          <w:i w:val="0"/>
        </w:rPr>
        <w:t>ejercicio de funciones sindicales de ámbito provincial o</w:t>
      </w:r>
      <w:r>
        <w:t xml:space="preserve"> </w:t>
      </w:r>
      <w:r>
        <w:rPr>
          <w:b/>
          <w:i w:val="0"/>
        </w:rPr>
        <w:t>superior</w:t>
      </w:r>
      <w:r>
        <w:rPr>
          <w:b w:val="0"/>
          <w:i w:val="0"/>
        </w:rPr>
        <w:t xml:space="preserve">. </w:t>
      </w:r>
      <w:r>
        <w:rPr>
          <w:b/>
          <w:i w:val="0"/>
        </w:rPr>
        <w:t>Origina reserva de puesto</w:t>
      </w:r>
      <w:r>
        <w:rPr>
          <w:b w:val="0"/>
          <w:i w:val="0"/>
        </w:rPr>
        <w:t xml:space="preserve"> del mismo grupo y ámbito </w:t>
      </w:r>
      <w:r>
        <w:rPr>
          <w:b/>
          <w:i w:val="0"/>
        </w:rPr>
        <w:t>en el mismo destino</w:t>
      </w:r>
      <w:r>
        <w:t xml:space="preserve"> </w:t>
      </w:r>
      <w:r>
        <w:rPr>
          <w:b/>
          <w:i w:val="0"/>
        </w:rPr>
        <w:t>geográfico</w:t>
      </w:r>
      <w:r>
        <w:rPr>
          <w:b w:val="0"/>
          <w:i w:val="0"/>
        </w:rPr>
        <w:t xml:space="preserve">, y </w:t>
      </w:r>
      <w:r>
        <w:rPr>
          <w:b/>
          <w:i w:val="0"/>
        </w:rPr>
        <w:t>el tiempo computa a efectos de trienios</w:t>
      </w:r>
      <w:r>
        <w:rPr>
          <w:b w:val="0"/>
          <w:i w:val="0"/>
        </w:rPr>
        <w:t>. Tras cesar en el cargo</w:t>
      </w:r>
      <w:r>
        <w:t xml:space="preserve"> </w:t>
      </w:r>
      <w:r>
        <w:rPr>
          <w:b w:val="0"/>
          <w:i w:val="0"/>
        </w:rPr>
        <w:t xml:space="preserve">público hay </w:t>
      </w:r>
      <w:r>
        <w:rPr>
          <w:b/>
          <w:i w:val="0"/>
        </w:rPr>
        <w:t>2 meses</w:t>
      </w:r>
      <w:r>
        <w:rPr>
          <w:b w:val="0"/>
          <w:i w:val="0"/>
        </w:rPr>
        <w:t xml:space="preserve"> para incorporarse; </w:t>
      </w:r>
      <w:r>
        <w:rPr>
          <w:b/>
          <w:i w:val="0"/>
        </w:rPr>
        <w:t>de no hacerlo se causa baja definitiva</w:t>
      </w:r>
      <w:r>
        <w:rPr>
          <w:b w:val="0"/>
          <w:i w:val="0"/>
        </w:rPr>
        <w:t>,</w:t>
      </w:r>
      <w:r>
        <w:t xml:space="preserve"> </w:t>
      </w:r>
      <w:r>
        <w:rPr>
          <w:b w:val="0"/>
          <w:i w:val="0"/>
        </w:rPr>
        <w:t>salvo que en ese plazo se solicite excedencia voluntaria.</w:t>
      </w:r>
    </w:p>
    <w:p>
      <w:pPr>
        <w:pStyle w:val="ListBullet"/>
      </w:pPr>
      <w:r>
        <w:rPr>
          <w:b w:val="0"/>
          <w:i w:val="0"/>
        </w:rPr>
      </w:r>
      <w:r>
        <w:rPr>
          <w:b/>
          <w:i w:val="0"/>
        </w:rPr>
        <w:t>Art. 105. Excedencia por enfermedad</w:t>
      </w:r>
      <w:r>
        <w:rPr>
          <w:b w:val="0"/>
          <w:i w:val="0"/>
        </w:rPr>
        <w:t xml:space="preserve">: se pasa a ella </w:t>
      </w:r>
      <w:r>
        <w:rPr>
          <w:b/>
          <w:i w:val="0"/>
        </w:rPr>
        <w:t>al agotar el plazo máximo de</w:t>
      </w:r>
      <w:r>
        <w:t xml:space="preserve"> </w:t>
      </w:r>
      <w:r>
        <w:rPr>
          <w:b/>
          <w:i w:val="0"/>
        </w:rPr>
        <w:t>permanencia en incapacidad temporal</w:t>
      </w:r>
      <w:r>
        <w:rPr>
          <w:b w:val="0"/>
          <w:i w:val="0"/>
        </w:rPr>
        <w:t xml:space="preserve">, </w:t>
      </w:r>
      <w:r>
        <w:rPr>
          <w:b/>
          <w:i w:val="0"/>
        </w:rPr>
        <w:t>con reserva del puesto</w:t>
      </w:r>
      <w:r>
        <w:rPr>
          <w:b w:val="0"/>
          <w:i w:val="0"/>
        </w:rPr>
        <w:t xml:space="preserve">; hay que </w:t>
      </w:r>
      <w:r>
        <w:rPr>
          <w:b/>
          <w:i w:val="0"/>
        </w:rPr>
        <w:t>solicitar el</w:t>
      </w:r>
      <w:r>
        <w:t xml:space="preserve"> </w:t>
      </w:r>
      <w:r>
        <w:rPr>
          <w:b/>
          <w:i w:val="0"/>
        </w:rPr>
        <w:t>reingreso dentro de los 30 días siguientes al alta</w:t>
      </w:r>
      <w:r>
        <w:rPr>
          <w:b w:val="0"/>
          <w:i w:val="0"/>
        </w:rPr>
        <w:t xml:space="preserve">; </w:t>
      </w:r>
      <w:r>
        <w:rPr>
          <w:b/>
          <w:i w:val="0"/>
        </w:rPr>
        <w:t>de no hacerlo se causa baja</w:t>
      </w:r>
      <w:r>
        <w:t xml:space="preserve"> </w:t>
      </w:r>
      <w:r>
        <w:rPr>
          <w:b/>
          <w:i w:val="0"/>
        </w:rPr>
        <w:t>definitiva, salvo que en ese mismo plazo se solicite excedencia voluntaria</w:t>
      </w:r>
      <w:r>
        <w:rPr>
          <w:b w:val="0"/>
          <w:i w:val="0"/>
        </w:rPr>
        <w:t xml:space="preserve">. </w:t>
      </w:r>
      <w:r>
        <w:rPr>
          <w:b/>
          <w:i w:val="0"/>
        </w:rPr>
        <w:t>La incapacidad permanente parcial</w:t>
      </w:r>
      <w:r>
        <w:t xml:space="preserve"> </w:t>
      </w:r>
      <w:r>
        <w:rPr>
          <w:b/>
          <w:i w:val="0"/>
        </w:rPr>
        <w:t>da lugar a reincorporación</w:t>
      </w:r>
      <w:r>
        <w:rPr>
          <w:b w:val="0"/>
          <w:i w:val="0"/>
        </w:rPr>
        <w:t xml:space="preserve"> conforme al artículo 25; </w:t>
      </w:r>
      <w:r>
        <w:rPr>
          <w:b/>
          <w:i w:val="0"/>
        </w:rPr>
        <w:t>los demás grados implican la baja</w:t>
      </w:r>
      <w:r>
        <w:t xml:space="preserve"> </w:t>
      </w:r>
      <w:r>
        <w:rPr>
          <w:b/>
          <w:i w:val="0"/>
        </w:rPr>
        <w:t>definitiva</w:t>
      </w:r>
      <w:r>
        <w:rPr>
          <w:b w:val="0"/>
          <w:i w:val="0"/>
        </w:rPr>
        <w:t xml:space="preserve"> (art. 97).</w:t>
      </w:r>
    </w:p>
    <w:p>
      <w:pPr>
        <w:pStyle w:val="ListBullet"/>
      </w:pPr>
      <w:r>
        <w:rPr>
          <w:b w:val="0"/>
          <w:i w:val="0"/>
        </w:rPr>
      </w:r>
      <w:r>
        <w:rPr>
          <w:b/>
          <w:i w:val="0"/>
        </w:rPr>
        <w:t>Art. 106. Excedencia por cuidado de familiares</w:t>
      </w:r>
      <w:r>
        <w:rPr>
          <w:b w:val="0"/>
          <w:i w:val="0"/>
        </w:rPr>
        <w:t xml:space="preserve">: </w:t>
      </w:r>
      <w:r>
        <w:rPr>
          <w:b/>
          <w:i w:val="0"/>
        </w:rPr>
        <w:t>no superior a 3 años y medio</w:t>
      </w:r>
      <w:r>
        <w:rPr>
          <w:b w:val="0"/>
          <w:i w:val="0"/>
        </w:rPr>
        <w:t xml:space="preserve"> por</w:t>
      </w:r>
      <w:r>
        <w:t xml:space="preserve"> </w:t>
      </w:r>
      <w:r>
        <w:rPr>
          <w:b w:val="0"/>
          <w:i w:val="0"/>
        </w:rPr>
        <w:t xml:space="preserve">cada </w:t>
      </w:r>
      <w:r>
        <w:rPr>
          <w:b/>
          <w:i w:val="0"/>
        </w:rPr>
        <w:t>descendiente de primer grado menor de 12 años</w:t>
      </w:r>
      <w:r>
        <w:rPr>
          <w:b w:val="0"/>
          <w:i w:val="0"/>
        </w:rPr>
        <w:t xml:space="preserve">, y </w:t>
      </w:r>
      <w:r>
        <w:rPr>
          <w:b/>
          <w:i w:val="0"/>
        </w:rPr>
        <w:t>de igual duración</w:t>
      </w:r>
      <w:r>
        <w:rPr>
          <w:b w:val="0"/>
          <w:i w:val="0"/>
        </w:rPr>
        <w:t xml:space="preserve"> para el</w:t>
      </w:r>
      <w:r>
        <w:t xml:space="preserve"> </w:t>
      </w:r>
      <w:r>
        <w:rPr>
          <w:b w:val="0"/>
          <w:i w:val="0"/>
        </w:rPr>
        <w:t xml:space="preserve">cuidado de familiar </w:t>
      </w:r>
      <w:r>
        <w:rPr>
          <w:b/>
          <w:i w:val="0"/>
        </w:rPr>
        <w:t>hasta el segundo grado por consanguinidad</w:t>
      </w:r>
      <w:r>
        <w:rPr>
          <w:b w:val="0"/>
          <w:i w:val="0"/>
        </w:rPr>
        <w:t xml:space="preserve"> y </w:t>
      </w:r>
      <w:r>
        <w:rPr>
          <w:b/>
          <w:i w:val="0"/>
        </w:rPr>
        <w:t>hasta el segundo</w:t>
      </w:r>
      <w:r>
        <w:t xml:space="preserve"> </w:t>
      </w:r>
      <w:r>
        <w:rPr>
          <w:b/>
          <w:i w:val="0"/>
        </w:rPr>
        <w:t>grado por afinidad</w:t>
      </w:r>
      <w:r>
        <w:rPr>
          <w:b w:val="0"/>
          <w:i w:val="0"/>
        </w:rPr>
        <w:t xml:space="preserve">. </w:t>
      </w:r>
      <w:r>
        <w:rPr>
          <w:b/>
          <w:i w:val="0"/>
        </w:rPr>
        <w:t>Con reserva del puesto de trabajo y del destino geográfico</w:t>
      </w:r>
      <w:r>
        <w:rPr>
          <w:b w:val="0"/>
          <w:i w:val="0"/>
        </w:rPr>
        <w:t xml:space="preserve"> todo</w:t>
      </w:r>
      <w:r>
        <w:t xml:space="preserve"> </w:t>
      </w:r>
      <w:r>
        <w:rPr>
          <w:b w:val="0"/>
          <w:i w:val="0"/>
        </w:rPr>
        <w:t xml:space="preserve">el tiempo. </w:t>
      </w:r>
      <w:r>
        <w:rPr>
          <w:b/>
          <w:i w:val="0"/>
        </w:rPr>
        <w:t>En adopción internacional puede iniciarse hasta 10 semanas antes de la</w:t>
      </w:r>
      <w:r>
        <w:t xml:space="preserve"> </w:t>
      </w:r>
      <w:r>
        <w:rPr>
          <w:b/>
          <w:i w:val="0"/>
        </w:rPr>
        <w:t>resolución.</w:t>
      </w:r>
      <w:r>
        <w:rPr>
          <w:b w:val="0"/>
          <w:i w:val="0"/>
        </w:rPr>
        <w:t xml:space="preserve"> Si </w:t>
      </w:r>
      <w:r>
        <w:rPr>
          <w:b/>
          <w:i w:val="0"/>
        </w:rPr>
        <w:t>dos o más personas generan el derecho por el mismo causante</w:t>
      </w:r>
      <w:r>
        <w:rPr>
          <w:b w:val="0"/>
          <w:i w:val="0"/>
        </w:rPr>
        <w:t>, RTVE</w:t>
      </w:r>
      <w:r>
        <w:t xml:space="preserve"> </w:t>
      </w:r>
      <w:r>
        <w:rPr>
          <w:b w:val="0"/>
          <w:i w:val="0"/>
        </w:rPr>
      </w:r>
      <w:r>
        <w:rPr>
          <w:b/>
          <w:i w:val="0"/>
        </w:rPr>
        <w:t>puede limitar el ejercicio simultáneo</w:t>
      </w:r>
      <w:r>
        <w:rPr>
          <w:b w:val="0"/>
          <w:i w:val="0"/>
        </w:rPr>
        <w:t xml:space="preserve"> por razones justificadas —</w:t>
      </w:r>
      <w:r>
        <w:rPr>
          <w:b/>
          <w:i w:val="0"/>
        </w:rPr>
        <w:t>salvo en adopción</w:t>
      </w:r>
      <w:r>
        <w:t xml:space="preserve"> </w:t>
      </w:r>
      <w:r>
        <w:rPr>
          <w:b/>
          <w:i w:val="0"/>
        </w:rPr>
        <w:t>internacional</w:t>
      </w:r>
      <w:r>
        <w:rPr>
          <w:b w:val="0"/>
          <w:i w:val="0"/>
        </w:rPr>
        <w:t xml:space="preserve">. </w:t>
      </w:r>
      <w:r>
        <w:rPr>
          <w:b/>
          <w:i w:val="0"/>
        </w:rPr>
        <w:t>Se puede solicitar el reingreso en cualquier momento</w:t>
      </w:r>
      <w:r>
        <w:rPr>
          <w:b w:val="0"/>
          <w:i w:val="0"/>
        </w:rPr>
        <w:t>; agotado el</w:t>
      </w:r>
      <w:r>
        <w:t xml:space="preserve"> </w:t>
      </w:r>
      <w:r>
        <w:rPr>
          <w:b w:val="0"/>
          <w:i w:val="0"/>
        </w:rPr>
        <w:t xml:space="preserve">plazo sin reincorporación </w:t>
      </w:r>
      <w:r>
        <w:rPr>
          <w:b/>
          <w:i w:val="0"/>
        </w:rPr>
        <w:t>se causa baja definitiva</w:t>
      </w:r>
      <w:r>
        <w:rPr>
          <w:b w:val="0"/>
          <w:i w:val="0"/>
        </w:rPr>
        <w:t xml:space="preserve">, salvo que </w:t>
      </w:r>
      <w:r>
        <w:rPr>
          <w:b/>
          <w:i w:val="0"/>
        </w:rPr>
        <w:t>en el mes anterior a</w:t>
      </w:r>
      <w:r>
        <w:t xml:space="preserve"> </w:t>
      </w:r>
      <w:r>
        <w:rPr>
          <w:b/>
          <w:i w:val="0"/>
        </w:rPr>
        <w:t>su fin</w:t>
      </w:r>
      <w:r>
        <w:rPr>
          <w:b w:val="0"/>
          <w:i w:val="0"/>
        </w:rPr>
        <w:t xml:space="preserve"> se solicite y obtenga excedencia voluntaria.</w:t>
      </w:r>
    </w:p>
    <w:p>
      <w:pPr>
        <w:pStyle w:val="ListBullet"/>
      </w:pPr>
      <w:r>
        <w:rPr>
          <w:b w:val="0"/>
          <w:i w:val="0"/>
        </w:rPr>
      </w:r>
      <w:r>
        <w:rPr>
          <w:b/>
          <w:i w:val="0"/>
        </w:rPr>
        <w:t>Art. 107. Incompatibilidades</w:t>
      </w:r>
      <w:r>
        <w:rPr>
          <w:b w:val="0"/>
          <w:i w:val="0"/>
        </w:rPr>
        <w:t xml:space="preserve">: no se puede </w:t>
      </w:r>
      <w:r>
        <w:rPr>
          <w:b/>
          <w:i w:val="0"/>
        </w:rPr>
        <w:t>pertenecer ni prestar servicios, aun</w:t>
      </w:r>
      <w:r>
        <w:t xml:space="preserve"> </w:t>
      </w:r>
      <w:r>
        <w:rPr>
          <w:b/>
          <w:i w:val="0"/>
        </w:rPr>
        <w:t>ocasionales, a empresas que realicen suministros o presten servicios a RTVE</w:t>
      </w:r>
      <w:r>
        <w:rPr>
          <w:b w:val="0"/>
          <w:i w:val="0"/>
        </w:rPr>
        <w:t xml:space="preserve">; y </w:t>
      </w:r>
      <w:r>
        <w:rPr>
          <w:b/>
          <w:i w:val="0"/>
        </w:rPr>
        <w:t>se</w:t>
      </w:r>
      <w:r>
        <w:t xml:space="preserve"> </w:t>
      </w:r>
      <w:r>
        <w:rPr>
          <w:b/>
          <w:i w:val="0"/>
        </w:rPr>
        <w:t>declara incompatible y será objeto de sanción</w:t>
      </w:r>
      <w:r>
        <w:rPr>
          <w:b w:val="0"/>
          <w:i w:val="0"/>
        </w:rPr>
        <w:t xml:space="preserve"> la relación laboral con </w:t>
      </w:r>
      <w:r>
        <w:rPr>
          <w:b/>
          <w:i w:val="0"/>
        </w:rPr>
        <w:t>entidades de</w:t>
      </w:r>
      <w:r>
        <w:t xml:space="preserve"> </w:t>
      </w:r>
      <w:r>
        <w:rPr>
          <w:b/>
          <w:i w:val="0"/>
        </w:rPr>
        <w:t>radiodifusión, productoras o emisoras de programas radiotelevisivos, agencias</w:t>
      </w:r>
      <w:r>
        <w:t xml:space="preserve"> </w:t>
      </w:r>
      <w:r>
        <w:rPr>
          <w:b/>
          <w:i w:val="0"/>
        </w:rPr>
        <w:t>informativas y empresas periodísticas</w:t>
      </w:r>
      <w:r>
        <w:rPr>
          <w:b w:val="0"/>
          <w:i w:val="0"/>
        </w:rPr>
        <w:t xml:space="preserve">. RTVE </w:t>
      </w:r>
      <w:r>
        <w:rPr>
          <w:b/>
          <w:i w:val="0"/>
        </w:rPr>
        <w:t>puede autorizar la colaboración</w:t>
      </w:r>
      <w:r>
        <w:t xml:space="preserve"> </w:t>
      </w:r>
      <w:r>
        <w:rPr>
          <w:b/>
          <w:i w:val="0"/>
        </w:rPr>
        <w:t>esporádica</w:t>
      </w:r>
      <w:r>
        <w:rPr>
          <w:b w:val="0"/>
          <w:i w:val="0"/>
        </w:rPr>
        <w:t xml:space="preserve">, y en Recursos Humanos existe un </w:t>
      </w:r>
      <w:r>
        <w:rPr>
          <w:b/>
          <w:i w:val="0"/>
        </w:rPr>
        <w:t>registro</w:t>
      </w:r>
      <w:r>
        <w:rPr>
          <w:b w:val="0"/>
          <w:i w:val="0"/>
        </w:rPr>
        <w:t xml:space="preserve"> de solicitudes,</w:t>
      </w:r>
      <w:r>
        <w:t xml:space="preserve"> </w:t>
      </w:r>
      <w:r>
        <w:rPr>
          <w:b w:val="0"/>
          <w:i w:val="0"/>
        </w:rPr>
        <w:t>autorizaciones y denegaciones, consultable por la RLT y por quien haya visto denegada la</w:t>
      </w:r>
      <w:r>
        <w:t xml:space="preserve"> </w:t>
      </w:r>
      <w:r>
        <w:rPr>
          <w:b w:val="0"/>
          <w:i w:val="0"/>
        </w:rPr>
        <w:t xml:space="preserve">suya. Todo ello </w:t>
      </w:r>
      <w:r>
        <w:rPr>
          <w:b/>
          <w:i w:val="0"/>
        </w:rPr>
        <w:t>sin perjuicio de lo previsto en el artículo 21 del Estatuto de los</w:t>
      </w:r>
      <w:r>
        <w:t xml:space="preserve"> </w:t>
      </w:r>
      <w:r>
        <w:rPr>
          <w:b/>
          <w:i w:val="0"/>
        </w:rPr>
        <w:t>Trabajadores</w:t>
      </w:r>
      <w:r>
        <w:rPr>
          <w:b w:val="0"/>
          <w:i w:val="0"/>
        </w:rPr>
        <w:t xml:space="preserve"> sobre el </w:t>
      </w:r>
      <w:r>
        <w:rPr>
          <w:b/>
          <w:i w:val="0"/>
        </w:rPr>
        <w:t>pacto de no concurrencia y de permanencia en la empresa</w:t>
      </w:r>
      <w:r>
        <w:rPr>
          <w:b w:val="0"/>
          <w:i w:val="0"/>
        </w:rPr>
        <w:t>, y de</w:t>
      </w:r>
      <w:r>
        <w:t xml:space="preserve"> </w:t>
      </w:r>
      <w:r>
        <w:rPr>
          <w:b w:val="0"/>
          <w:i w:val="0"/>
        </w:rPr>
        <w:t>la legislación vigente en materia de incompatibilidades.</w:t>
      </w:r>
    </w:p>
    <w:p>
      <w:pPr/>
      <w:r>
        <w:rPr>
          <w:b w:val="0"/>
          <w:i w:val="0"/>
        </w:rPr>
        <w:t>Los tres plazos de reincorporación son material de pregunta y conviene no mezclarlos:</w:t>
      </w:r>
      <w:r>
        <w:t xml:space="preserve"> </w:t>
      </w:r>
      <w:r>
        <w:rPr>
          <w:b w:val="0"/>
          <w:i w:val="0"/>
        </w:rPr>
      </w:r>
      <w:r>
        <w:rPr>
          <w:b/>
          <w:i w:val="0"/>
        </w:rPr>
        <w:t>1 mes</w:t>
      </w:r>
      <w:r>
        <w:rPr>
          <w:b w:val="0"/>
          <w:i w:val="0"/>
        </w:rPr>
        <w:t xml:space="preserve"> desde el cese en el sector público (art. 103), </w:t>
      </w:r>
      <w:r>
        <w:rPr>
          <w:b/>
          <w:i w:val="0"/>
        </w:rPr>
        <w:t>2 meses</w:t>
      </w:r>
      <w:r>
        <w:rPr>
          <w:b w:val="0"/>
          <w:i w:val="0"/>
        </w:rPr>
        <w:t xml:space="preserve"> desde el cese en cargo</w:t>
      </w:r>
      <w:r>
        <w:t xml:space="preserve"> </w:t>
      </w:r>
      <w:r>
        <w:rPr>
          <w:b w:val="0"/>
          <w:i w:val="0"/>
        </w:rPr>
        <w:t xml:space="preserve">público (art. 104), </w:t>
      </w:r>
      <w:r>
        <w:rPr>
          <w:b/>
          <w:i w:val="0"/>
        </w:rPr>
        <w:t>30 días</w:t>
      </w:r>
      <w:r>
        <w:rPr>
          <w:b w:val="0"/>
          <w:i w:val="0"/>
        </w:rPr>
        <w:t xml:space="preserve"> desde el alta médica (art. 105).</w:t>
      </w:r>
    </w:p>
    <w:p>
      <w:pPr>
        <w:pStyle w:val="Separador"/>
        <w:pBdr>
          <w:bottom w:val="single" w:sz="4" w:color="BBBBBB"/>
        </w:pBdr>
      </w:pPr>
    </w:p>
    <w:p>
      <w:pPr>
        <w:pStyle w:val="Heading2"/>
      </w:pPr>
      <w:r>
        <w:rPr>
          <w:b w:val="0"/>
          <w:i w:val="0"/>
        </w:rPr>
        <w:t>5.14 Capítulo XIII. Actividades sociales (artículos 108 a 116)</w:t>
      </w:r>
    </w:p>
    <w:p>
      <w:pPr>
        <w:pStyle w:val="ListBullet"/>
      </w:pPr>
      <w:r>
        <w:rPr>
          <w:b w:val="0"/>
          <w:i w:val="0"/>
        </w:rPr>
      </w:r>
      <w:r>
        <w:rPr>
          <w:b/>
          <w:i w:val="0"/>
        </w:rPr>
        <w:t>Art. 108. Comisión de Acción Social corporativa</w:t>
      </w:r>
      <w:r>
        <w:rPr>
          <w:b w:val="0"/>
          <w:i w:val="0"/>
        </w:rPr>
        <w:t xml:space="preserve">: </w:t>
      </w:r>
      <w:r>
        <w:rPr>
          <w:b/>
          <w:i w:val="0"/>
        </w:rPr>
        <w:t>4 vocales de RTVE</w:t>
      </w:r>
      <w:r>
        <w:rPr>
          <w:b w:val="0"/>
          <w:i w:val="0"/>
        </w:rPr>
        <w:t xml:space="preserve"> —uno con</w:t>
      </w:r>
      <w:r>
        <w:t xml:space="preserve"> </w:t>
      </w:r>
      <w:r>
        <w:rPr>
          <w:b w:val="0"/>
          <w:i w:val="0"/>
        </w:rPr>
        <w:t xml:space="preserve">funciones de secretaría— y </w:t>
      </w:r>
      <w:r>
        <w:rPr>
          <w:b/>
          <w:i w:val="0"/>
        </w:rPr>
        <w:t>6 vocales de las personas trabajadoras</w:t>
      </w:r>
      <w:r>
        <w:rPr>
          <w:b w:val="0"/>
          <w:i w:val="0"/>
        </w:rPr>
        <w:t xml:space="preserve"> designados por el</w:t>
      </w:r>
      <w:r>
        <w:t xml:space="preserve"> </w:t>
      </w:r>
      <w:r>
        <w:rPr>
          <w:b w:val="0"/>
          <w:i w:val="0"/>
        </w:rPr>
        <w:t xml:space="preserve">Comité Intercentros; elige </w:t>
      </w:r>
      <w:r>
        <w:rPr>
          <w:b/>
          <w:i w:val="0"/>
        </w:rPr>
        <w:t>presidencia y vicepresidencia por mayoría absoluta</w:t>
      </w:r>
      <w:r>
        <w:rPr>
          <w:b w:val="0"/>
          <w:i w:val="0"/>
        </w:rPr>
        <w:t xml:space="preserve"> de entre</w:t>
      </w:r>
      <w:r>
        <w:t xml:space="preserve"> </w:t>
      </w:r>
      <w:r>
        <w:rPr>
          <w:b w:val="0"/>
          <w:i w:val="0"/>
        </w:rPr>
        <w:t xml:space="preserve">sus integrantes; se reúne </w:t>
      </w:r>
      <w:r>
        <w:rPr>
          <w:b/>
          <w:i w:val="0"/>
        </w:rPr>
        <w:t>dos veces al año</w:t>
      </w:r>
      <w:r>
        <w:rPr>
          <w:b w:val="0"/>
          <w:i w:val="0"/>
        </w:rPr>
        <w:t xml:space="preserve"> con carácter ordinario. Existe además una</w:t>
      </w:r>
      <w:r>
        <w:t xml:space="preserve"> </w:t>
      </w:r>
      <w:r>
        <w:rPr>
          <w:b w:val="0"/>
          <w:i w:val="0"/>
        </w:rPr>
      </w:r>
      <w:r>
        <w:rPr>
          <w:b/>
          <w:i w:val="0"/>
        </w:rPr>
        <w:t>comisión técnica de 5 personas: 2 de la empresa y 3 de las personas trabajadoras</w:t>
      </w:r>
      <w:r>
        <w:rPr>
          <w:b w:val="0"/>
          <w:i w:val="0"/>
        </w:rPr>
        <w:t>.</w:t>
      </w:r>
      <w:r>
        <w:t xml:space="preserve"> </w:t>
      </w:r>
      <w:r>
        <w:rPr>
          <w:b w:val="0"/>
          <w:i w:val="0"/>
        </w:rPr>
      </w:r>
      <w:r>
        <w:rPr>
          <w:b/>
          <w:i w:val="0"/>
        </w:rPr>
        <w:t>El fondo de acción social se dota con el 0,37 % de la cuenta de gastos 640.0 de</w:t>
      </w:r>
      <w:r>
        <w:t xml:space="preserve"> </w:t>
      </w:r>
      <w:r>
        <w:rPr>
          <w:b/>
          <w:i w:val="0"/>
        </w:rPr>
        <w:t>retribuciones básicas.</w:t>
      </w:r>
      <w:r>
        <w:rPr>
          <w:b w:val="0"/>
          <w:i w:val="0"/>
        </w:rPr>
        <w:t xml:space="preserve"> </w:t>
      </w:r>
      <w:r>
        <w:rPr>
          <w:b/>
          <w:i w:val="0"/>
        </w:rPr>
        <w:t>El Comité Intercentros determina a qué partidas se dedican las</w:t>
      </w:r>
      <w:r>
        <w:t xml:space="preserve"> </w:t>
      </w:r>
      <w:r>
        <w:rPr>
          <w:b/>
          <w:i w:val="0"/>
        </w:rPr>
        <w:t>ayudas</w:t>
      </w:r>
      <w:r>
        <w:rPr>
          <w:b w:val="0"/>
          <w:i w:val="0"/>
        </w:rPr>
        <w:t xml:space="preserve"> entre las siete previstas (sanitaria, discapacidad, formación, estudios de</w:t>
      </w:r>
      <w:r>
        <w:t xml:space="preserve"> </w:t>
      </w:r>
      <w:r>
        <w:rPr>
          <w:b w:val="0"/>
          <w:i w:val="0"/>
        </w:rPr>
        <w:t>descendientes, grupos recreativos y culturales, carácter excepcional y actividades</w:t>
      </w:r>
      <w:r>
        <w:t xml:space="preserve"> </w:t>
      </w:r>
      <w:r>
        <w:rPr>
          <w:b w:val="0"/>
          <w:i w:val="0"/>
        </w:rPr>
        <w:t xml:space="preserve">vacacionales). Quedan </w:t>
      </w:r>
      <w:r>
        <w:rPr>
          <w:b/>
          <w:i w:val="0"/>
        </w:rPr>
        <w:t>fuera del fondo</w:t>
      </w:r>
      <w:r>
        <w:rPr>
          <w:b w:val="0"/>
          <w:i w:val="0"/>
        </w:rPr>
        <w:t xml:space="preserve"> los gastos de salud laboral, seguro de</w:t>
      </w:r>
      <w:r>
        <w:t xml:space="preserve"> </w:t>
      </w:r>
      <w:r>
        <w:rPr>
          <w:b w:val="0"/>
          <w:i w:val="0"/>
        </w:rPr>
        <w:t>accidentes, seguro de zonas de conflicto y la parte correspondiente del seguro de vida.</w:t>
      </w:r>
      <w:r>
        <w:t xml:space="preserve"> </w:t>
      </w:r>
      <w:r>
        <w:rPr>
          <w:b w:val="0"/>
          <w:i w:val="0"/>
        </w:rPr>
        <w:t>Son beneficiarias las personas cuyas retribuciones se abonan con cargo a la cuenta 640.0,</w:t>
      </w:r>
      <w:r>
        <w:t xml:space="preserve"> </w:t>
      </w:r>
      <w:r>
        <w:rPr>
          <w:b w:val="0"/>
          <w:i w:val="0"/>
        </w:rPr>
      </w:r>
      <w:r>
        <w:rPr>
          <w:b/>
          <w:i w:val="0"/>
        </w:rPr>
        <w:t>a excepción del personal de alta dirección</w:t>
      </w:r>
      <w:r>
        <w:rPr>
          <w:b w:val="0"/>
          <w:i w:val="0"/>
        </w:rPr>
        <w:t xml:space="preserve"> del artículo 2.1.a) ET, </w:t>
      </w:r>
      <w:r>
        <w:rPr>
          <w:b/>
          <w:i w:val="0"/>
        </w:rPr>
        <w:t>con</w:t>
      </w:r>
      <w:r>
        <w:t xml:space="preserve"> </w:t>
      </w:r>
      <w:r>
        <w:rPr>
          <w:b/>
          <w:i w:val="0"/>
        </w:rPr>
        <w:t>independencia de su fecha de ingreso</w:t>
      </w:r>
      <w:r>
        <w:rPr>
          <w:b w:val="0"/>
          <w:i w:val="0"/>
        </w:rPr>
        <w:t>.</w:t>
      </w:r>
    </w:p>
    <w:p>
      <w:pPr>
        <w:pStyle w:val="ListBullet"/>
      </w:pPr>
      <w:r>
        <w:rPr>
          <w:b w:val="0"/>
          <w:i w:val="0"/>
        </w:rPr>
      </w:r>
      <w:r>
        <w:rPr>
          <w:b/>
          <w:i w:val="0"/>
        </w:rPr>
        <w:t>Art. 109. Seguro colectivo de accidentes</w:t>
      </w:r>
      <w:r>
        <w:rPr>
          <w:b w:val="0"/>
          <w:i w:val="0"/>
        </w:rPr>
        <w:t xml:space="preserve">: </w:t>
      </w:r>
      <w:r>
        <w:rPr>
          <w:b/>
          <w:i w:val="0"/>
        </w:rPr>
        <w:t>60.101,22 €</w:t>
      </w:r>
      <w:r>
        <w:rPr>
          <w:b w:val="0"/>
          <w:i w:val="0"/>
        </w:rPr>
        <w:t xml:space="preserve"> por muerte por accidente</w:t>
      </w:r>
      <w:r>
        <w:t xml:space="preserve"> </w:t>
      </w:r>
      <w:r>
        <w:rPr>
          <w:b w:val="0"/>
          <w:i w:val="0"/>
        </w:rPr>
      </w:r>
      <w:r>
        <w:rPr>
          <w:b/>
          <w:i w:val="0"/>
        </w:rPr>
        <w:t>sea o no laboral</w:t>
      </w:r>
      <w:r>
        <w:rPr>
          <w:b w:val="0"/>
          <w:i w:val="0"/>
        </w:rPr>
        <w:t xml:space="preserve">, y </w:t>
      </w:r>
      <w:r>
        <w:rPr>
          <w:b/>
          <w:i w:val="0"/>
        </w:rPr>
        <w:t>hasta 60.101,22 €</w:t>
      </w:r>
      <w:r>
        <w:rPr>
          <w:b w:val="0"/>
          <w:i w:val="0"/>
        </w:rPr>
        <w:t xml:space="preserve"> por incapacidad permanente según baremo.</w:t>
      </w:r>
    </w:p>
    <w:p>
      <w:pPr>
        <w:pStyle w:val="ListBullet"/>
      </w:pPr>
      <w:r>
        <w:rPr>
          <w:b w:val="0"/>
          <w:i w:val="0"/>
        </w:rPr>
      </w:r>
      <w:r>
        <w:rPr>
          <w:b/>
          <w:i w:val="0"/>
        </w:rPr>
        <w:t>Art. 110. Seguro colectivo de vida</w:t>
      </w:r>
      <w:r>
        <w:rPr>
          <w:b w:val="0"/>
          <w:i w:val="0"/>
        </w:rPr>
        <w:t xml:space="preserve">: </w:t>
      </w:r>
      <w:r>
        <w:rPr>
          <w:b/>
          <w:i w:val="0"/>
        </w:rPr>
        <w:t>voluntario</w:t>
      </w:r>
      <w:r>
        <w:rPr>
          <w:b w:val="0"/>
          <w:i w:val="0"/>
        </w:rPr>
        <w:t xml:space="preserve">, con </w:t>
      </w:r>
      <w:r>
        <w:rPr>
          <w:b/>
          <w:i w:val="0"/>
        </w:rPr>
        <w:t>cuota del integrante de</w:t>
      </w:r>
      <w:r>
        <w:t xml:space="preserve"> </w:t>
      </w:r>
      <w:r>
        <w:rPr>
          <w:b/>
          <w:i w:val="0"/>
        </w:rPr>
        <w:t>60,10 € anuales</w:t>
      </w:r>
      <w:r>
        <w:rPr>
          <w:b w:val="0"/>
          <w:i w:val="0"/>
        </w:rPr>
        <w:t xml:space="preserve"> descontada en la </w:t>
      </w:r>
      <w:r>
        <w:rPr>
          <w:b/>
          <w:i w:val="0"/>
        </w:rPr>
        <w:t>nómina de enero</w:t>
      </w:r>
      <w:r>
        <w:rPr>
          <w:b w:val="0"/>
          <w:i w:val="0"/>
        </w:rPr>
        <w:t xml:space="preserve">, e indemnización de </w:t>
      </w:r>
      <w:r>
        <w:rPr>
          <w:b/>
          <w:i w:val="0"/>
        </w:rPr>
        <w:t>60.101,22 €</w:t>
      </w:r>
      <w:r>
        <w:rPr>
          <w:b w:val="0"/>
          <w:i w:val="0"/>
        </w:rPr>
      </w:r>
      <w:r>
        <w:t xml:space="preserve"> </w:t>
      </w:r>
      <w:r>
        <w:rPr>
          <w:b w:val="0"/>
          <w:i w:val="0"/>
        </w:rPr>
        <w:t xml:space="preserve">por fallecimiento. </w:t>
      </w:r>
      <w:r>
        <w:rPr>
          <w:b/>
          <w:i w:val="0"/>
        </w:rPr>
        <w:t>Solo deben manifestarse por escrito quienes pretendan variar su</w:t>
      </w:r>
      <w:r>
        <w:t xml:space="preserve"> </w:t>
      </w:r>
      <w:r>
        <w:rPr>
          <w:b/>
          <w:i w:val="0"/>
        </w:rPr>
        <w:t>situación respecto del año anterior.</w:t>
      </w:r>
      <w:r>
        <w:rPr>
          <w:b w:val="0"/>
          <w:i w:val="0"/>
        </w:rPr>
      </w:r>
    </w:p>
    <w:p>
      <w:pPr>
        <w:pStyle w:val="ListBullet"/>
      </w:pPr>
      <w:r>
        <w:rPr>
          <w:b w:val="0"/>
          <w:i w:val="0"/>
        </w:rPr>
      </w:r>
      <w:r>
        <w:rPr>
          <w:b/>
          <w:i w:val="0"/>
        </w:rPr>
        <w:t>Art. 112. Seguro por desplazamiento a zonas de conflicto</w:t>
      </w:r>
      <w:r>
        <w:rPr>
          <w:b w:val="0"/>
          <w:i w:val="0"/>
        </w:rPr>
        <w:t xml:space="preserve">: indemnización </w:t>
      </w:r>
      <w:r>
        <w:rPr>
          <w:b/>
          <w:i w:val="0"/>
        </w:rPr>
        <w:t>mínima de</w:t>
      </w:r>
      <w:r>
        <w:t xml:space="preserve"> </w:t>
      </w:r>
      <w:r>
        <w:rPr>
          <w:b/>
          <w:i w:val="0"/>
        </w:rPr>
        <w:t>120.000 €</w:t>
      </w:r>
      <w:r>
        <w:rPr>
          <w:b w:val="0"/>
          <w:i w:val="0"/>
        </w:rPr>
        <w:t xml:space="preserve"> por fallecimiento.</w:t>
      </w:r>
    </w:p>
    <w:p>
      <w:pPr>
        <w:pStyle w:val="ListBullet"/>
      </w:pPr>
      <w:r>
        <w:rPr>
          <w:b w:val="0"/>
          <w:i w:val="0"/>
        </w:rPr>
      </w:r>
      <w:r>
        <w:rPr>
          <w:b/>
          <w:i w:val="0"/>
        </w:rPr>
        <w:t>Art. 114. Plan de pensiones</w:t>
      </w:r>
      <w:r>
        <w:rPr>
          <w:b w:val="0"/>
          <w:i w:val="0"/>
        </w:rPr>
        <w:t xml:space="preserve">: </w:t>
      </w:r>
      <w:r>
        <w:rPr>
          <w:b/>
          <w:i w:val="0"/>
        </w:rPr>
        <w:t>tres niveles, uno fijo y dos variables</w:t>
      </w:r>
      <w:r>
        <w:rPr>
          <w:b w:val="0"/>
          <w:i w:val="0"/>
        </w:rPr>
        <w:t xml:space="preserve">; el </w:t>
      </w:r>
      <w:r>
        <w:rPr>
          <w:b/>
          <w:i w:val="0"/>
        </w:rPr>
        <w:t>nivel</w:t>
      </w:r>
      <w:r>
        <w:t xml:space="preserve"> </w:t>
      </w:r>
      <w:r>
        <w:rPr>
          <w:b/>
          <w:i w:val="0"/>
        </w:rPr>
        <w:t>fijo, financiado totalmente por la empresa, es el 0,90 % del salario base</w:t>
      </w:r>
      <w:r>
        <w:rPr>
          <w:b w:val="0"/>
          <w:i w:val="0"/>
        </w:rPr>
        <w:t>.</w:t>
      </w:r>
    </w:p>
    <w:p>
      <w:pPr>
        <w:pStyle w:val="ListBullet"/>
      </w:pPr>
      <w:r>
        <w:rPr>
          <w:b w:val="0"/>
          <w:i w:val="0"/>
        </w:rPr>
      </w:r>
      <w:r>
        <w:rPr>
          <w:b/>
          <w:i w:val="0"/>
        </w:rPr>
        <w:t>Art. 115. Defensa jurídica</w:t>
      </w:r>
      <w:r>
        <w:rPr>
          <w:b w:val="0"/>
          <w:i w:val="0"/>
        </w:rPr>
        <w:t>: RTVE asume representación y defensa en procesos civiles o</w:t>
      </w:r>
      <w:r>
        <w:t xml:space="preserve"> </w:t>
      </w:r>
      <w:r>
        <w:rPr>
          <w:b w:val="0"/>
          <w:i w:val="0"/>
        </w:rPr>
        <w:t xml:space="preserve">penales derivados del </w:t>
      </w:r>
      <w:r>
        <w:rPr>
          <w:b/>
          <w:i w:val="0"/>
        </w:rPr>
        <w:t>ejercicio legítimo de la actividad profesional</w:t>
      </w:r>
      <w:r>
        <w:rPr>
          <w:b w:val="0"/>
          <w:i w:val="0"/>
        </w:rPr>
        <w:t>, así como</w:t>
      </w:r>
      <w:r>
        <w:t xml:space="preserve"> </w:t>
      </w:r>
      <w:r>
        <w:rPr>
          <w:b w:val="0"/>
          <w:i w:val="0"/>
        </w:rPr>
      </w:r>
      <w:r>
        <w:rPr>
          <w:b/>
          <w:i w:val="0"/>
        </w:rPr>
        <w:t>costas —salvo multas— e indemnizaciones</w:t>
      </w:r>
      <w:r>
        <w:rPr>
          <w:b w:val="0"/>
          <w:i w:val="0"/>
        </w:rPr>
        <w:t>; el interesado puede designar sus propios</w:t>
      </w:r>
      <w:r>
        <w:t xml:space="preserve"> </w:t>
      </w:r>
      <w:r>
        <w:rPr>
          <w:b w:val="0"/>
          <w:i w:val="0"/>
        </w:rPr>
        <w:t xml:space="preserve">abogados </w:t>
      </w:r>
      <w:r>
        <w:rPr>
          <w:b/>
          <w:i w:val="0"/>
        </w:rPr>
        <w:t>pagándolos personalmente</w:t>
      </w:r>
      <w:r>
        <w:rPr>
          <w:b w:val="0"/>
          <w:i w:val="0"/>
        </w:rPr>
        <w:t>. La autorización para acciones frente a terceros se</w:t>
      </w:r>
      <w:r>
        <w:t xml:space="preserve"> </w:t>
      </w:r>
      <w:r>
        <w:rPr>
          <w:b w:val="0"/>
          <w:i w:val="0"/>
        </w:rPr>
        <w:t xml:space="preserve">resuelve </w:t>
      </w:r>
      <w:r>
        <w:rPr>
          <w:b/>
          <w:i w:val="0"/>
        </w:rPr>
        <w:t>en 30 días naturales</w:t>
      </w:r>
      <w:r>
        <w:rPr>
          <w:b w:val="0"/>
          <w:i w:val="0"/>
        </w:rPr>
        <w:t xml:space="preserve"> y </w:t>
      </w:r>
      <w:r>
        <w:rPr>
          <w:b/>
          <w:i w:val="0"/>
        </w:rPr>
        <w:t>se entiende concedida por silencio</w:t>
      </w:r>
      <w:r>
        <w:rPr>
          <w:b w:val="0"/>
          <w:i w:val="0"/>
        </w:rPr>
        <w:t xml:space="preserve">; </w:t>
      </w:r>
      <w:r>
        <w:rPr>
          <w:b/>
          <w:i w:val="0"/>
        </w:rPr>
        <w:t>la</w:t>
      </w:r>
      <w:r>
        <w:t xml:space="preserve"> </w:t>
      </w:r>
      <w:r>
        <w:rPr>
          <w:b/>
          <w:i w:val="0"/>
        </w:rPr>
        <w:t>denegación debe ser motivada</w:t>
      </w:r>
      <w:r>
        <w:rPr>
          <w:b w:val="0"/>
          <w:i w:val="0"/>
        </w:rPr>
        <w:t>.</w:t>
      </w:r>
    </w:p>
    <w:p>
      <w:pPr>
        <w:pStyle w:val="ListBullet"/>
      </w:pPr>
      <w:r>
        <w:rPr>
          <w:b w:val="0"/>
          <w:i w:val="0"/>
        </w:rPr>
      </w:r>
      <w:r>
        <w:rPr>
          <w:b/>
          <w:i w:val="0"/>
        </w:rPr>
        <w:t>Art. 116. Seguro colectivo de salud</w:t>
      </w:r>
      <w:r>
        <w:rPr>
          <w:b w:val="0"/>
          <w:i w:val="0"/>
        </w:rPr>
        <w:t xml:space="preserve">: dotado con el </w:t>
      </w:r>
      <w:r>
        <w:rPr>
          <w:b/>
          <w:i w:val="0"/>
        </w:rPr>
        <w:t>0,71 % de la cuenta 640.0</w:t>
      </w:r>
      <w:r>
        <w:rPr>
          <w:b w:val="0"/>
          <w:i w:val="0"/>
        </w:rPr>
        <w:t>, con</w:t>
      </w:r>
      <w:r>
        <w:t xml:space="preserve"> </w:t>
      </w:r>
      <w:r>
        <w:rPr>
          <w:b w:val="0"/>
          <w:i w:val="0"/>
        </w:rPr>
        <w:t xml:space="preserve">trasvases en ambos sentidos respecto del fondo de acción social. </w:t>
      </w:r>
      <w:r>
        <w:rPr>
          <w:b/>
          <w:i w:val="0"/>
        </w:rPr>
        <w:t>Comisión de seguimiento</w:t>
      </w:r>
      <w:r>
        <w:t xml:space="preserve"> </w:t>
      </w:r>
      <w:r>
        <w:rPr>
          <w:b/>
          <w:i w:val="0"/>
        </w:rPr>
        <w:t>de 5 + 5 vocales</w:t>
      </w:r>
      <w:r>
        <w:rPr>
          <w:b w:val="0"/>
          <w:i w:val="0"/>
        </w:rPr>
        <w:t xml:space="preserve">, reunida </w:t>
      </w:r>
      <w:r>
        <w:rPr>
          <w:b/>
          <w:i w:val="0"/>
        </w:rPr>
        <w:t>cada 6 meses</w:t>
      </w:r>
      <w:r>
        <w:rPr>
          <w:b w:val="0"/>
          <w:i w:val="0"/>
        </w:rPr>
        <w:t>. Beneficiarios: personas con retribuciones a</w:t>
      </w:r>
      <w:r>
        <w:t xml:space="preserve"> </w:t>
      </w:r>
      <w:r>
        <w:rPr>
          <w:b w:val="0"/>
          <w:i w:val="0"/>
        </w:rPr>
        <w:t xml:space="preserve">cargo de la cuenta 640.0, </w:t>
      </w:r>
      <w:r>
        <w:rPr>
          <w:b/>
          <w:i w:val="0"/>
        </w:rPr>
        <w:t>a excepción del personal de alta dirección</w:t>
      </w:r>
      <w:r>
        <w:rPr>
          <w:b w:val="0"/>
          <w:i w:val="0"/>
        </w:rPr>
        <w:t xml:space="preserve"> del artículo</w:t>
      </w:r>
      <w:r>
        <w:t xml:space="preserve"> </w:t>
      </w:r>
      <w:r>
        <w:rPr>
          <w:b w:val="0"/>
          <w:i w:val="0"/>
        </w:rPr>
        <w:t xml:space="preserve">2.1.a) ET, y con </w:t>
      </w:r>
      <w:r>
        <w:rPr>
          <w:b/>
          <w:i w:val="0"/>
        </w:rPr>
        <w:t>antigüedad en la empresa de más de 6 meses</w:t>
      </w:r>
      <w:r>
        <w:rPr>
          <w:b w:val="0"/>
          <w:i w:val="0"/>
        </w:rPr>
        <w:t xml:space="preserve">; los </w:t>
      </w:r>
      <w:r>
        <w:rPr>
          <w:b/>
          <w:i w:val="0"/>
        </w:rPr>
        <w:t>familiares</w:t>
      </w:r>
      <w:r>
        <w:t xml:space="preserve"> </w:t>
      </w:r>
      <w:r>
        <w:rPr>
          <w:b/>
          <w:i w:val="0"/>
        </w:rPr>
        <w:t>directos pueden adherirse pagando íntegramente la prima</w:t>
      </w:r>
      <w:r>
        <w:rPr>
          <w:b w:val="0"/>
          <w:i w:val="0"/>
        </w:rPr>
        <w:t>.</w:t>
      </w:r>
    </w:p>
    <w:p>
      <w:pPr/>
      <w:r>
        <w:rPr>
          <w:b w:val="0"/>
          <w:i w:val="0"/>
        </w:rPr>
        <w:t>Las tres cifras porcentuales —</w:t>
      </w:r>
      <w:r>
        <w:rPr>
          <w:b/>
          <w:i w:val="0"/>
        </w:rPr>
        <w:t>0,37 %</w:t>
      </w:r>
      <w:r>
        <w:rPr>
          <w:b w:val="0"/>
          <w:i w:val="0"/>
        </w:rPr>
        <w:t xml:space="preserve"> acción social, </w:t>
      </w:r>
      <w:r>
        <w:rPr>
          <w:b/>
          <w:i w:val="0"/>
        </w:rPr>
        <w:t>0,71 %</w:t>
      </w:r>
      <w:r>
        <w:rPr>
          <w:b w:val="0"/>
          <w:i w:val="0"/>
        </w:rPr>
        <w:t xml:space="preserve"> seguro de salud,</w:t>
      </w:r>
      <w:r>
        <w:t xml:space="preserve"> </w:t>
      </w:r>
      <w:r>
        <w:rPr>
          <w:b w:val="0"/>
          <w:i w:val="0"/>
        </w:rPr>
      </w:r>
      <w:r>
        <w:rPr>
          <w:b/>
          <w:i w:val="0"/>
        </w:rPr>
        <w:t>0,90 %</w:t>
      </w:r>
      <w:r>
        <w:rPr>
          <w:b w:val="0"/>
          <w:i w:val="0"/>
        </w:rPr>
        <w:t xml:space="preserve"> plan de pensiones— son de las más preguntadas del capítulo.</w:t>
      </w:r>
    </w:p>
    <w:p>
      <w:pPr>
        <w:pStyle w:val="Separador"/>
        <w:pBdr>
          <w:bottom w:val="single" w:sz="4" w:color="BBBBBB"/>
        </w:pBdr>
      </w:pPr>
    </w:p>
    <w:p>
      <w:pPr>
        <w:pStyle w:val="Heading2"/>
      </w:pPr>
      <w:r>
        <w:rPr>
          <w:b w:val="0"/>
          <w:i w:val="0"/>
        </w:rPr>
        <w:t>5.15 Disposiciones</w:t>
      </w:r>
    </w:p>
    <w:p>
      <w:pPr>
        <w:pStyle w:val="Heading3"/>
      </w:pPr>
      <w:r>
        <w:rPr>
          <w:b w:val="0"/>
          <w:i w:val="0"/>
        </w:rPr>
        <w:t>5.15.1 Adicionales</w:t>
      </w:r>
    </w:p>
    <w:p>
      <w:pPr>
        <w:pStyle w:val="ListBullet"/>
      </w:pPr>
      <w:r>
        <w:rPr>
          <w:b w:val="0"/>
          <w:i w:val="0"/>
        </w:rPr>
      </w:r>
      <w:r>
        <w:rPr>
          <w:b/>
          <w:i w:val="0"/>
        </w:rPr>
        <w:t>Primera</w:t>
      </w:r>
      <w:r>
        <w:rPr>
          <w:b w:val="0"/>
          <w:i w:val="0"/>
        </w:rPr>
        <w:t xml:space="preserve">: RTVE </w:t>
      </w:r>
      <w:r>
        <w:rPr>
          <w:b/>
          <w:i w:val="0"/>
        </w:rPr>
        <w:t>no contratará ni directa ni indirectamente</w:t>
      </w:r>
      <w:r>
        <w:rPr>
          <w:b w:val="0"/>
          <w:i w:val="0"/>
        </w:rPr>
        <w:t xml:space="preserve"> a quien esté en</w:t>
      </w:r>
      <w:r>
        <w:t xml:space="preserve"> </w:t>
      </w:r>
      <w:r>
        <w:rPr>
          <w:b w:val="0"/>
          <w:i w:val="0"/>
        </w:rPr>
        <w:t xml:space="preserve">excedencia voluntaria habiendo incurrido en la </w:t>
      </w:r>
      <w:r>
        <w:rPr>
          <w:b/>
          <w:i w:val="0"/>
        </w:rPr>
        <w:t>incompatibilidad del artículo 107,</w:t>
      </w:r>
      <w:r>
        <w:t xml:space="preserve"> </w:t>
      </w:r>
      <w:r>
        <w:rPr>
          <w:b/>
          <w:i w:val="0"/>
        </w:rPr>
        <w:t>párrafo 3</w:t>
      </w:r>
      <w:r>
        <w:rPr>
          <w:b w:val="0"/>
          <w:i w:val="0"/>
        </w:rPr>
        <w:t xml:space="preserve">; tampoco podrán prestar servicios remunerados quienes hayan </w:t>
      </w:r>
      <w:r>
        <w:rPr>
          <w:b/>
          <w:i w:val="0"/>
        </w:rPr>
        <w:t>causado baja</w:t>
      </w:r>
      <w:r>
        <w:t xml:space="preserve"> </w:t>
      </w:r>
      <w:r>
        <w:rPr>
          <w:b/>
          <w:i w:val="0"/>
        </w:rPr>
        <w:t>incentivada</w:t>
      </w:r>
      <w:r>
        <w:rPr>
          <w:b w:val="0"/>
          <w:i w:val="0"/>
        </w:rPr>
        <w:t>.</w:t>
      </w:r>
    </w:p>
    <w:p>
      <w:pPr>
        <w:pStyle w:val="ListBullet"/>
      </w:pPr>
      <w:r>
        <w:rPr>
          <w:b w:val="0"/>
          <w:i w:val="0"/>
        </w:rPr>
      </w:r>
      <w:r>
        <w:rPr>
          <w:b/>
          <w:i w:val="0"/>
        </w:rPr>
        <w:t>Segunda. Descuento por día de huelga</w:t>
      </w:r>
      <w:r>
        <w:rPr>
          <w:b w:val="0"/>
          <w:i w:val="0"/>
        </w:rPr>
        <w:t xml:space="preserve">: fórmula de ocho pasos. Se parte del </w:t>
      </w:r>
      <w:r>
        <w:rPr>
          <w:b/>
          <w:i w:val="0"/>
        </w:rPr>
        <w:t>salario</w:t>
      </w:r>
      <w:r>
        <w:t xml:space="preserve"> </w:t>
      </w:r>
      <w:r>
        <w:rPr>
          <w:b/>
          <w:i w:val="0"/>
        </w:rPr>
        <w:t>bruto anual</w:t>
      </w:r>
      <w:r>
        <w:rPr>
          <w:b w:val="0"/>
          <w:i w:val="0"/>
        </w:rPr>
        <w:t xml:space="preserve"> —</w:t>
      </w:r>
      <w:r>
        <w:rPr>
          <w:b/>
          <w:i w:val="0"/>
        </w:rPr>
        <w:t>sin</w:t>
      </w:r>
      <w:r>
        <w:rPr>
          <w:b w:val="0"/>
          <w:i w:val="0"/>
        </w:rPr>
        <w:t xml:space="preserve"> el complemento familiar voluntario, las aportaciones al plan de</w:t>
      </w:r>
      <w:r>
        <w:t xml:space="preserve"> </w:t>
      </w:r>
      <w:r>
        <w:rPr>
          <w:b w:val="0"/>
          <w:i w:val="0"/>
        </w:rPr>
        <w:t xml:space="preserve">pensiones ni los conceptos que no remuneren tiempo de trabajo—, se divide </w:t>
      </w:r>
      <w:r>
        <w:rPr>
          <w:b/>
          <w:i w:val="0"/>
        </w:rPr>
        <w:t>entre 365</w:t>
      </w:r>
      <w:r>
        <w:rPr>
          <w:b w:val="0"/>
          <w:i w:val="0"/>
        </w:rPr>
        <w:t>,</w:t>
      </w:r>
      <w:r>
        <w:t xml:space="preserve"> </w:t>
      </w:r>
      <w:r>
        <w:rPr>
          <w:b w:val="0"/>
          <w:i w:val="0"/>
        </w:rPr>
        <w:t>se identifican los días sobre los que no hay que descontar (</w:t>
      </w:r>
      <w:r>
        <w:rPr>
          <w:b/>
          <w:i w:val="0"/>
        </w:rPr>
        <w:t>festivos, máximo 14</w:t>
      </w:r>
      <w:r>
        <w:rPr>
          <w:b w:val="0"/>
          <w:i w:val="0"/>
        </w:rPr>
        <w:t>,</w:t>
      </w:r>
      <w:r>
        <w:t xml:space="preserve"> </w:t>
      </w:r>
      <w:r>
        <w:rPr>
          <w:b w:val="0"/>
          <w:i w:val="0"/>
        </w:rPr>
        <w:t xml:space="preserve">vacaciones y </w:t>
      </w:r>
      <w:r>
        <w:rPr>
          <w:b/>
          <w:i w:val="0"/>
        </w:rPr>
        <w:t>102 descansos semanales</w:t>
      </w:r>
      <w:r>
        <w:rPr>
          <w:b w:val="0"/>
          <w:i w:val="0"/>
        </w:rPr>
        <w:t xml:space="preserve">: </w:t>
      </w:r>
      <w:r>
        <w:rPr>
          <w:b/>
          <w:i w:val="0"/>
        </w:rPr>
        <w:t>140 días en la actualidad</w:t>
      </w:r>
      <w:r>
        <w:rPr>
          <w:b w:val="0"/>
          <w:i w:val="0"/>
        </w:rPr>
        <w:t>), y finalmente se</w:t>
      </w:r>
      <w:r>
        <w:t xml:space="preserve"> </w:t>
      </w:r>
      <w:r>
        <w:rPr>
          <w:b w:val="0"/>
          <w:i w:val="0"/>
        </w:rPr>
        <w:t xml:space="preserve">divide el salario bruto anual recalculado </w:t>
      </w:r>
      <w:r>
        <w:rPr>
          <w:b/>
          <w:i w:val="0"/>
        </w:rPr>
        <w:t>entre 225 días</w:t>
      </w:r>
      <w:r>
        <w:rPr>
          <w:b w:val="0"/>
          <w:i w:val="0"/>
        </w:rPr>
        <w:t xml:space="preserve"> (365 − 140). Ese cociente es</w:t>
      </w:r>
      <w:r>
        <w:t xml:space="preserve"> </w:t>
      </w:r>
      <w:r>
        <w:rPr>
          <w:b w:val="0"/>
          <w:i w:val="0"/>
        </w:rPr>
        <w:t>el descuento.</w:t>
      </w:r>
    </w:p>
    <w:p>
      <w:pPr>
        <w:pStyle w:val="ListBullet"/>
      </w:pPr>
      <w:r>
        <w:rPr>
          <w:b w:val="0"/>
          <w:i w:val="0"/>
        </w:rPr>
      </w:r>
      <w:r>
        <w:rPr>
          <w:b/>
          <w:i w:val="0"/>
        </w:rPr>
        <w:t>Tercera. Subida salarial 2020</w:t>
      </w:r>
      <w:r>
        <w:rPr>
          <w:b w:val="0"/>
          <w:i w:val="0"/>
        </w:rPr>
        <w:t xml:space="preserve">: </w:t>
      </w:r>
      <w:r>
        <w:rPr>
          <w:b/>
          <w:i w:val="0"/>
        </w:rPr>
        <w:t>1,75 %</w:t>
      </w:r>
      <w:r>
        <w:rPr>
          <w:b w:val="0"/>
          <w:i w:val="0"/>
        </w:rPr>
        <w:t xml:space="preserve"> a todos los conceptos y el </w:t>
      </w:r>
      <w:r>
        <w:rPr>
          <w:b/>
          <w:i w:val="0"/>
        </w:rPr>
        <w:t>0,25 %</w:t>
      </w:r>
      <w:r>
        <w:rPr>
          <w:b w:val="0"/>
          <w:i w:val="0"/>
        </w:rPr>
      </w:r>
      <w:r>
        <w:t xml:space="preserve"> </w:t>
      </w:r>
      <w:r>
        <w:rPr>
          <w:b w:val="0"/>
          <w:i w:val="0"/>
        </w:rPr>
        <w:t xml:space="preserve">restante —hasta el </w:t>
      </w:r>
      <w:r>
        <w:rPr>
          <w:b/>
          <w:i w:val="0"/>
        </w:rPr>
        <w:t>2 % del Real Decreto-ley 2/2020</w:t>
      </w:r>
      <w:r>
        <w:rPr>
          <w:b w:val="0"/>
          <w:i w:val="0"/>
        </w:rPr>
        <w:t xml:space="preserve">— a </w:t>
      </w:r>
      <w:r>
        <w:rPr>
          <w:b/>
          <w:i w:val="0"/>
        </w:rPr>
        <w:t>mejorar el complemento de</w:t>
      </w:r>
      <w:r>
        <w:t xml:space="preserve"> </w:t>
      </w:r>
      <w:r>
        <w:rPr>
          <w:b/>
          <w:i w:val="0"/>
        </w:rPr>
        <w:t>disponibilidad tipos 2 y 3</w:t>
      </w:r>
      <w:r>
        <w:rPr>
          <w:b w:val="0"/>
          <w:i w:val="0"/>
        </w:rPr>
        <w:t xml:space="preserve">; además </w:t>
      </w:r>
      <w:r>
        <w:rPr>
          <w:b/>
          <w:i w:val="0"/>
        </w:rPr>
        <w:t>0,30 % de la masa salarial para fondos adicionales</w:t>
      </w:r>
      <w:r>
        <w:t xml:space="preserve"> </w:t>
      </w:r>
      <w:r>
        <w:rPr>
          <w:b/>
          <w:i w:val="0"/>
        </w:rPr>
        <w:t>destinados al plan de pensiones</w:t>
      </w:r>
      <w:r>
        <w:rPr>
          <w:b w:val="0"/>
          <w:i w:val="0"/>
        </w:rPr>
        <w:t>.</w:t>
      </w:r>
    </w:p>
    <w:p>
      <w:pPr>
        <w:pStyle w:val="Heading3"/>
      </w:pPr>
      <w:r>
        <w:rPr>
          <w:b w:val="0"/>
          <w:i w:val="0"/>
        </w:rPr>
        <w:t>5.15.2 Transitorias</w:t>
      </w:r>
    </w:p>
    <w:p>
      <w:pPr>
        <w:pStyle w:val="ListBullet"/>
      </w:pPr>
      <w:r>
        <w:rPr>
          <w:b w:val="0"/>
          <w:i w:val="0"/>
        </w:rPr>
      </w:r>
      <w:r>
        <w:rPr>
          <w:b/>
          <w:i w:val="0"/>
        </w:rPr>
        <w:t>Segunda. Jornada de fin de semana</w:t>
      </w:r>
      <w:r>
        <w:rPr>
          <w:b w:val="0"/>
          <w:i w:val="0"/>
        </w:rPr>
        <w:t xml:space="preserve">: para quienes desde el </w:t>
      </w:r>
      <w:r>
        <w:rPr>
          <w:b/>
          <w:i w:val="0"/>
        </w:rPr>
        <w:t>1 de enero de 2011</w:t>
      </w:r>
      <w:r>
        <w:rPr>
          <w:b w:val="0"/>
          <w:i w:val="0"/>
        </w:rPr>
      </w:r>
      <w:r>
        <w:t xml:space="preserve"> </w:t>
      </w:r>
      <w:r>
        <w:rPr>
          <w:b w:val="0"/>
          <w:i w:val="0"/>
        </w:rPr>
        <w:t xml:space="preserve">vinieran trabajando en fin de semana </w:t>
      </w:r>
      <w:r>
        <w:rPr>
          <w:b/>
          <w:i w:val="0"/>
        </w:rPr>
        <w:t>en jornada de dos días</w:t>
      </w:r>
      <w:r>
        <w:rPr>
          <w:b w:val="0"/>
          <w:i w:val="0"/>
        </w:rPr>
        <w:t>, se mantiene ese régimen</w:t>
      </w:r>
      <w:r>
        <w:t xml:space="preserve"> </w:t>
      </w:r>
      <w:r>
        <w:rPr>
          <w:b w:val="0"/>
          <w:i w:val="0"/>
        </w:rPr>
      </w:r>
      <w:r>
        <w:rPr>
          <w:b/>
          <w:i w:val="0"/>
        </w:rPr>
        <w:t>mientras continúen voluntariamente</w:t>
      </w:r>
      <w:r>
        <w:rPr>
          <w:b w:val="0"/>
          <w:i w:val="0"/>
        </w:rPr>
        <w:t xml:space="preserve">: </w:t>
      </w:r>
      <w:r>
        <w:rPr>
          <w:b/>
          <w:i w:val="0"/>
        </w:rPr>
        <w:t>sábado y domingo</w:t>
      </w:r>
      <w:r>
        <w:rPr>
          <w:b w:val="0"/>
          <w:i w:val="0"/>
        </w:rPr>
        <w:t xml:space="preserve">, </w:t>
      </w:r>
      <w:r>
        <w:rPr>
          <w:b/>
          <w:i w:val="0"/>
        </w:rPr>
        <w:t>máximo 12 horas de trabajo</w:t>
      </w:r>
      <w:r>
        <w:t xml:space="preserve"> </w:t>
      </w:r>
      <w:r>
        <w:rPr>
          <w:b/>
          <w:i w:val="0"/>
        </w:rPr>
        <w:t>efectivo diario</w:t>
      </w:r>
      <w:r>
        <w:rPr>
          <w:b w:val="0"/>
          <w:i w:val="0"/>
        </w:rPr>
        <w:t xml:space="preserve"> computables como la jornada ordinaria. Es la excepción al régimen de</w:t>
      </w:r>
      <w:r>
        <w:t xml:space="preserve"> </w:t>
      </w:r>
      <w:r>
        <w:rPr>
          <w:b w:val="0"/>
          <w:i w:val="0"/>
        </w:rPr>
        <w:t>tres días y 11 horas del artículo 52.</w:t>
      </w:r>
    </w:p>
    <w:p>
      <w:pPr>
        <w:pStyle w:val="ListBullet"/>
      </w:pPr>
      <w:r>
        <w:rPr>
          <w:b w:val="0"/>
          <w:i w:val="0"/>
        </w:rPr>
      </w:r>
      <w:r>
        <w:rPr>
          <w:b/>
          <w:i w:val="0"/>
        </w:rPr>
        <w:t>Tercera. Jornada</w:t>
      </w:r>
      <w:r>
        <w:rPr>
          <w:b w:val="0"/>
          <w:i w:val="0"/>
        </w:rPr>
        <w:t xml:space="preserve">: compromiso de </w:t>
      </w:r>
      <w:r>
        <w:rPr>
          <w:b/>
          <w:i w:val="0"/>
        </w:rPr>
        <w:t>negociar la modificación del artículo 42</w:t>
      </w:r>
      <w:r>
        <w:rPr>
          <w:b w:val="0"/>
          <w:i w:val="0"/>
        </w:rPr>
        <w:t xml:space="preserve"> para</w:t>
      </w:r>
      <w:r>
        <w:t xml:space="preserve"> </w:t>
      </w:r>
      <w:r>
        <w:rPr>
          <w:b w:val="0"/>
          <w:i w:val="0"/>
        </w:rPr>
        <w:t xml:space="preserve">adaptarla a </w:t>
      </w:r>
      <w:r>
        <w:rPr>
          <w:b/>
          <w:i w:val="0"/>
        </w:rPr>
        <w:t>la mejor jornada que dispongan las sucesivas Leyes de Presupuestos</w:t>
      </w:r>
      <w:r>
        <w:rPr>
          <w:b w:val="0"/>
          <w:i w:val="0"/>
        </w:rPr>
        <w:t xml:space="preserve"> para</w:t>
      </w:r>
      <w:r>
        <w:t xml:space="preserve"> </w:t>
      </w:r>
      <w:r>
        <w:rPr>
          <w:b w:val="0"/>
          <w:i w:val="0"/>
        </w:rPr>
        <w:t xml:space="preserve">la </w:t>
      </w:r>
      <w:r>
        <w:rPr>
          <w:b/>
          <w:i w:val="0"/>
        </w:rPr>
        <w:t>Administración General del Estado (AGE)</w:t>
      </w:r>
      <w:r>
        <w:rPr>
          <w:b w:val="0"/>
          <w:i w:val="0"/>
        </w:rPr>
        <w:t xml:space="preserve"> y el sector público estatal.</w:t>
      </w:r>
    </w:p>
    <w:p>
      <w:pPr>
        <w:pStyle w:val="ListBullet"/>
      </w:pPr>
      <w:r>
        <w:rPr>
          <w:b w:val="0"/>
          <w:i w:val="0"/>
        </w:rPr>
      </w:r>
      <w:r>
        <w:rPr>
          <w:b/>
          <w:i w:val="0"/>
        </w:rPr>
        <w:t>Séptima. Polivalencias «ad personam»</w:t>
      </w:r>
      <w:r>
        <w:rPr>
          <w:b w:val="0"/>
          <w:i w:val="0"/>
        </w:rPr>
        <w:t xml:space="preserve">: se mantienen las acreditadas con </w:t>
      </w:r>
      <w:r>
        <w:rPr>
          <w:b/>
          <w:i w:val="0"/>
        </w:rPr>
        <w:t>anterioridad</w:t>
      </w:r>
      <w:r>
        <w:t xml:space="preserve"> </w:t>
      </w:r>
      <w:r>
        <w:rPr>
          <w:b/>
          <w:i w:val="0"/>
        </w:rPr>
        <w:t>al II convenio</w:t>
      </w:r>
      <w:r>
        <w:rPr>
          <w:b w:val="0"/>
          <w:i w:val="0"/>
        </w:rPr>
        <w:t>.</w:t>
      </w:r>
    </w:p>
    <w:p>
      <w:pPr>
        <w:pStyle w:val="ListBullet"/>
      </w:pPr>
      <w:r>
        <w:rPr>
          <w:b w:val="0"/>
          <w:i w:val="0"/>
        </w:rPr>
      </w:r>
      <w:r>
        <w:rPr>
          <w:b/>
          <w:i w:val="0"/>
        </w:rPr>
        <w:t>Octava. Estabilización de empleo temporal</w:t>
      </w:r>
      <w:r>
        <w:rPr>
          <w:b w:val="0"/>
          <w:i w:val="0"/>
        </w:rPr>
        <w:t>: la del texto de 2020 se refería al año</w:t>
      </w:r>
      <w:r>
        <w:t xml:space="preserve"> </w:t>
      </w:r>
      <w:r>
        <w:rPr>
          <w:b w:val="0"/>
          <w:i w:val="0"/>
        </w:rPr>
        <w:t xml:space="preserve">2020 y a la </w:t>
      </w:r>
      <w:r>
        <w:rPr>
          <w:b/>
          <w:i w:val="0"/>
        </w:rPr>
        <w:t>disposición adicional vigesimonovena de los Presupuestos Generales del Estado (PGE)</w:t>
      </w:r>
      <w:r>
        <w:t xml:space="preserve"> </w:t>
      </w:r>
      <w:r>
        <w:rPr>
          <w:b/>
          <w:i w:val="0"/>
        </w:rPr>
        <w:t>para 2018</w:t>
      </w:r>
      <w:r>
        <w:rPr>
          <w:b w:val="0"/>
          <w:i w:val="0"/>
        </w:rPr>
        <w:t xml:space="preserve">, con </w:t>
      </w:r>
      <w:r>
        <w:rPr>
          <w:b/>
          <w:i w:val="0"/>
        </w:rPr>
        <w:t>fase</w:t>
      </w:r>
      <w:r>
        <w:t xml:space="preserve"> </w:t>
      </w:r>
      <w:r>
        <w:rPr>
          <w:b/>
          <w:i w:val="0"/>
        </w:rPr>
        <w:t>eliminatoria escrita</w:t>
      </w:r>
      <w:r>
        <w:rPr>
          <w:b w:val="0"/>
          <w:i w:val="0"/>
        </w:rPr>
        <w:t xml:space="preserve">, </w:t>
      </w:r>
      <w:r>
        <w:rPr>
          <w:b/>
          <w:i w:val="0"/>
        </w:rPr>
        <w:t>fase de méritos aplicable solo a quien haya alcanzado 50 puntos</w:t>
      </w:r>
      <w:r>
        <w:t xml:space="preserve"> </w:t>
      </w:r>
      <w:r>
        <w:rPr>
          <w:b/>
          <w:i w:val="0"/>
        </w:rPr>
        <w:t>sobre 100</w:t>
      </w:r>
      <w:r>
        <w:rPr>
          <w:b w:val="0"/>
          <w:i w:val="0"/>
        </w:rPr>
        <w:t xml:space="preserve"> en la escrita, y </w:t>
      </w:r>
      <w:r>
        <w:rPr>
          <w:b/>
          <w:i w:val="0"/>
        </w:rPr>
        <w:t>primas de hasta 31 puntos</w:t>
      </w:r>
      <w:r>
        <w:rPr>
          <w:b w:val="0"/>
          <w:i w:val="0"/>
        </w:rPr>
        <w:t xml:space="preserve"> (</w:t>
      </w:r>
      <w:r>
        <w:rPr>
          <w:b/>
          <w:i w:val="0"/>
        </w:rPr>
        <w:t>3 puntos por año</w:t>
      </w:r>
      <w:r>
        <w:rPr>
          <w:b w:val="0"/>
          <w:i w:val="0"/>
        </w:rPr>
        <w:t xml:space="preserve"> en la</w:t>
      </w:r>
      <w:r>
        <w:t xml:space="preserve"> </w:t>
      </w:r>
      <w:r>
        <w:rPr>
          <w:b w:val="0"/>
          <w:i w:val="0"/>
        </w:rPr>
        <w:t xml:space="preserve">misma ocupación tipo, </w:t>
      </w:r>
      <w:r>
        <w:rPr>
          <w:b/>
          <w:i w:val="0"/>
        </w:rPr>
        <w:t>5 por destino geográfico coincidente</w:t>
      </w:r>
      <w:r>
        <w:rPr>
          <w:b w:val="0"/>
          <w:i w:val="0"/>
        </w:rPr>
        <w:t xml:space="preserve"> y </w:t>
      </w:r>
      <w:r>
        <w:rPr>
          <w:b/>
          <w:i w:val="0"/>
        </w:rPr>
        <w:t>5 por destino orgánico</w:t>
      </w:r>
      <w:r>
        <w:t xml:space="preserve"> </w:t>
      </w:r>
      <w:r>
        <w:rPr>
          <w:b/>
          <w:i w:val="0"/>
        </w:rPr>
        <w:t>coincidente</w:t>
      </w:r>
      <w:r>
        <w:rPr>
          <w:b w:val="0"/>
          <w:i w:val="0"/>
        </w:rPr>
        <w:t xml:space="preserve">). </w:t>
      </w:r>
      <w:r>
        <w:rPr>
          <w:b/>
          <w:i w:val="0"/>
        </w:rPr>
        <w:t>El acuerdo de 2022 la sustituye</w:t>
      </w:r>
      <w:r>
        <w:rPr>
          <w:b w:val="0"/>
          <w:i w:val="0"/>
        </w:rPr>
        <w:t xml:space="preserve"> por los procesos del año 2022</w:t>
      </w:r>
      <w:r>
        <w:t xml:space="preserve"> </w:t>
      </w:r>
      <w:r>
        <w:rPr>
          <w:b w:val="0"/>
          <w:i w:val="0"/>
        </w:rPr>
        <w:t xml:space="preserve">conforme a la </w:t>
      </w:r>
      <w:r>
        <w:rPr>
          <w:b/>
          <w:i w:val="0"/>
        </w:rPr>
        <w:t>disposición adicional séptima de la Ley 20/2021, de 28 de diciembre</w:t>
      </w:r>
      <w:r>
        <w:rPr>
          <w:b w:val="0"/>
          <w:i w:val="0"/>
        </w:rPr>
        <w:t>, de</w:t>
      </w:r>
      <w:r>
        <w:t xml:space="preserve"> </w:t>
      </w:r>
      <w:r>
        <w:rPr>
          <w:b w:val="0"/>
          <w:i w:val="0"/>
        </w:rPr>
        <w:t>medidas urgentes para la reducción de la temporalidad en el empleo público: los puestos</w:t>
      </w:r>
      <w:r>
        <w:t xml:space="preserve"> </w:t>
      </w:r>
      <w:r>
        <w:rPr>
          <w:b w:val="0"/>
          <w:i w:val="0"/>
        </w:rPr>
        <w:t xml:space="preserve">a los que se apliquen las </w:t>
      </w:r>
      <w:r>
        <w:rPr>
          <w:b/>
          <w:i w:val="0"/>
        </w:rPr>
        <w:t>disposiciones adicionales sexta u octava</w:t>
      </w:r>
      <w:r>
        <w:rPr>
          <w:b w:val="0"/>
          <w:i w:val="0"/>
        </w:rPr>
        <w:t xml:space="preserve"> de esa ley </w:t>
      </w:r>
      <w:r>
        <w:rPr>
          <w:b/>
          <w:i w:val="0"/>
        </w:rPr>
        <w:t>se</w:t>
      </w:r>
      <w:r>
        <w:t xml:space="preserve"> </w:t>
      </w:r>
      <w:r>
        <w:rPr>
          <w:b/>
          <w:i w:val="0"/>
        </w:rPr>
        <w:t>cubren por concurso de méritos</w:t>
      </w:r>
      <w:r>
        <w:rPr>
          <w:b w:val="0"/>
          <w:i w:val="0"/>
        </w:rPr>
        <w:t>.</w:t>
      </w:r>
    </w:p>
    <w:p>
      <w:pPr>
        <w:pStyle w:val="ListBullet"/>
      </w:pPr>
      <w:r>
        <w:rPr>
          <w:b w:val="0"/>
          <w:i w:val="0"/>
        </w:rPr>
      </w:r>
      <w:r>
        <w:rPr>
          <w:b/>
          <w:i w:val="0"/>
        </w:rPr>
        <w:t>Novena. Derechos sindicales</w:t>
      </w:r>
      <w:r>
        <w:rPr>
          <w:b w:val="0"/>
          <w:i w:val="0"/>
        </w:rPr>
        <w:t>: régimen sustitutorio de los apartados B) y H) del</w:t>
      </w:r>
      <w:r>
        <w:t xml:space="preserve"> </w:t>
      </w:r>
      <w:r>
        <w:rPr>
          <w:b w:val="0"/>
          <w:i w:val="0"/>
        </w:rPr>
        <w:t xml:space="preserve">artículo 91 </w:t>
      </w:r>
      <w:r>
        <w:rPr>
          <w:b/>
          <w:i w:val="0"/>
        </w:rPr>
        <w:t>mientras esté vigente el artículo 10 del Real Decreto-ley 20/2012</w:t>
      </w:r>
      <w:r>
        <w:rPr>
          <w:b w:val="0"/>
          <w:i w:val="0"/>
        </w:rPr>
        <w:t>.</w:t>
      </w:r>
    </w:p>
    <w:p>
      <w:pPr>
        <w:pStyle w:val="ListBullet"/>
      </w:pPr>
      <w:r>
        <w:rPr>
          <w:b w:val="0"/>
          <w:i w:val="0"/>
        </w:rPr>
      </w:r>
      <w:r>
        <w:rPr>
          <w:b/>
          <w:i w:val="0"/>
        </w:rPr>
        <w:t>Décima</w:t>
      </w:r>
      <w:r>
        <w:rPr>
          <w:b w:val="0"/>
          <w:i w:val="0"/>
        </w:rPr>
        <w:t xml:space="preserve"> (añadida por el acuerdo de 2022): las personas contratadas </w:t>
      </w:r>
      <w:r>
        <w:rPr>
          <w:b/>
          <w:i w:val="0"/>
        </w:rPr>
        <w:t>en la modalidad</w:t>
      </w:r>
      <w:r>
        <w:t xml:space="preserve"> </w:t>
      </w:r>
      <w:r>
        <w:rPr>
          <w:b/>
          <w:i w:val="0"/>
        </w:rPr>
        <w:t>de prácticas antes de la reforma del artículo 11 ET por el Real Decreto-ley 32/2021</w:t>
      </w:r>
      <w:r>
        <w:rPr>
          <w:b w:val="0"/>
          <w:i w:val="0"/>
        </w:rPr>
      </w:r>
      <w:r>
        <w:t xml:space="preserve"> </w:t>
      </w:r>
      <w:r>
        <w:rPr>
          <w:b w:val="0"/>
          <w:i w:val="0"/>
        </w:rPr>
        <w:t xml:space="preserve">siguen percibiendo </w:t>
      </w:r>
      <w:r>
        <w:rPr>
          <w:b/>
          <w:i w:val="0"/>
        </w:rPr>
        <w:t>el 70 % el primer año y el 80 % el segundo</w:t>
      </w:r>
      <w:r>
        <w:rPr>
          <w:b w:val="0"/>
          <w:i w:val="0"/>
        </w:rPr>
        <w:t>. Es la contrapartida</w:t>
      </w:r>
      <w:r>
        <w:t xml:space="preserve"> </w:t>
      </w:r>
      <w:r>
        <w:rPr>
          <w:b w:val="0"/>
          <w:i w:val="0"/>
        </w:rPr>
        <w:t xml:space="preserve">del nuevo artículo 63.5: los porcentajes antiguos </w:t>
      </w:r>
      <w:r>
        <w:rPr>
          <w:b/>
          <w:i w:val="0"/>
        </w:rPr>
        <w:t>no desaparecen, se trasladan a una</w:t>
      </w:r>
      <w:r>
        <w:t xml:space="preserve"> </w:t>
      </w:r>
      <w:r>
        <w:rPr>
          <w:b/>
          <w:i w:val="0"/>
        </w:rPr>
        <w:t>transitoria</w:t>
      </w:r>
      <w:r>
        <w:rPr>
          <w:b w:val="0"/>
          <w:i w:val="0"/>
        </w:rPr>
        <w:t xml:space="preserve"> para quienes ya estaban contratados.</w:t>
      </w:r>
    </w:p>
    <w:p>
      <w:pPr>
        <w:pStyle w:val="Heading3"/>
      </w:pPr>
      <w:r>
        <w:rPr>
          <w:b w:val="0"/>
          <w:i w:val="0"/>
        </w:rPr>
        <w:t>5.15.3 Final y derogatoria</w:t>
      </w:r>
    </w:p>
    <w:p>
      <w:pPr>
        <w:pStyle w:val="ListBullet"/>
      </w:pPr>
      <w:r>
        <w:rPr>
          <w:b w:val="0"/>
          <w:i w:val="0"/>
        </w:rPr>
      </w:r>
      <w:r>
        <w:rPr>
          <w:b/>
          <w:i w:val="0"/>
        </w:rPr>
        <w:t>Final primera. Efectos</w:t>
      </w:r>
      <w:r>
        <w:rPr>
          <w:b w:val="0"/>
          <w:i w:val="0"/>
        </w:rPr>
        <w:t xml:space="preserve">: </w:t>
      </w:r>
      <w:r>
        <w:rPr>
          <w:b/>
          <w:i w:val="0"/>
        </w:rPr>
        <w:t>régimen de jornadas y horarios, el mes siguiente</w:t>
      </w:r>
      <w:r>
        <w:rPr>
          <w:b w:val="0"/>
          <w:i w:val="0"/>
        </w:rPr>
        <w:t xml:space="preserve"> a la</w:t>
      </w:r>
      <w:r>
        <w:t xml:space="preserve"> </w:t>
      </w:r>
      <w:r>
        <w:rPr>
          <w:b w:val="0"/>
          <w:i w:val="0"/>
        </w:rPr>
        <w:t xml:space="preserve">aprobación del convenio; </w:t>
      </w:r>
      <w:r>
        <w:rPr>
          <w:b/>
          <w:i w:val="0"/>
        </w:rPr>
        <w:t>jubilación forzosa, 6 meses después</w:t>
      </w:r>
      <w:r>
        <w:rPr>
          <w:b w:val="0"/>
          <w:i w:val="0"/>
        </w:rPr>
        <w:t xml:space="preserve">; </w:t>
      </w:r>
      <w:r>
        <w:rPr>
          <w:b/>
          <w:i w:val="0"/>
        </w:rPr>
        <w:t>artículo 99.4</w:t>
      </w:r>
      <w:r>
        <w:t xml:space="preserve"> </w:t>
      </w:r>
      <w:r>
        <w:rPr>
          <w:b/>
          <w:i w:val="0"/>
        </w:rPr>
        <w:t>(jubilación voluntaria anticipada), el 1 de enero de 2020</w:t>
      </w:r>
      <w:r>
        <w:rPr>
          <w:b w:val="0"/>
          <w:i w:val="0"/>
        </w:rPr>
        <w:t>.</w:t>
      </w:r>
    </w:p>
    <w:p>
      <w:pPr>
        <w:pStyle w:val="ListBullet"/>
      </w:pPr>
      <w:r>
        <w:rPr>
          <w:b w:val="0"/>
          <w:i w:val="0"/>
        </w:rPr>
      </w:r>
      <w:r>
        <w:rPr>
          <w:b/>
          <w:i w:val="0"/>
        </w:rPr>
        <w:t>Derogatoria</w:t>
      </w:r>
      <w:r>
        <w:rPr>
          <w:b w:val="0"/>
          <w:i w:val="0"/>
        </w:rPr>
        <w:t xml:space="preserve">: quedan derogados </w:t>
      </w:r>
      <w:r>
        <w:rPr>
          <w:b/>
          <w:i w:val="0"/>
        </w:rPr>
        <w:t>cualesquiera convenios, pactos, acuerdos, compromisos</w:t>
      </w:r>
      <w:r>
        <w:t xml:space="preserve"> </w:t>
      </w:r>
      <w:r>
        <w:rPr>
          <w:b/>
          <w:i w:val="0"/>
        </w:rPr>
        <w:t>o estipulaciones anteriores</w:t>
      </w:r>
      <w:r>
        <w:rPr>
          <w:b w:val="0"/>
          <w:i w:val="0"/>
        </w:rPr>
        <w:t xml:space="preserve">, </w:t>
      </w:r>
      <w:r>
        <w:rPr>
          <w:b/>
          <w:i w:val="0"/>
        </w:rPr>
        <w:t>salvo lo que expresamente se deja vigente</w:t>
      </w:r>
      <w:r>
        <w:rPr>
          <w:b w:val="0"/>
          <w:i w:val="0"/>
        </w:rPr>
        <w:t>, con una</w:t>
      </w:r>
      <w:r>
        <w:t xml:space="preserve"> </w:t>
      </w:r>
      <w:r>
        <w:rPr>
          <w:b w:val="0"/>
          <w:i w:val="0"/>
        </w:rPr>
        <w:t>relación tasada de acuerdos que se mantienen pendientes de revisión.</w:t>
      </w:r>
    </w:p>
    <w:p>
      <w:pPr>
        <w:pStyle w:val="Separador"/>
        <w:pBdr>
          <w:bottom w:val="single" w:sz="4" w:color="BBBBBB"/>
        </w:pBdr>
      </w:pPr>
    </w:p>
    <w:p>
      <w:pPr>
        <w:pStyle w:val="Heading2"/>
      </w:pPr>
      <w:r>
        <w:rPr>
          <w:b w:val="0"/>
          <w:i w:val="0"/>
        </w:rPr>
        <w:t>5.16 Anexos</w:t>
      </w:r>
    </w:p>
    <w:p>
      <w:pPr/>
      <w:r>
        <w:rPr>
          <w:b w:val="0"/>
          <w:i w:val="0"/>
        </w:rPr>
      </w:r>
      <w:r>
        <w:rPr>
          <w:b/>
          <w:i w:val="0"/>
        </w:rPr>
        <w:t>Ocho anexos</w:t>
      </w:r>
      <w:r>
        <w:rPr>
          <w:b w:val="0"/>
          <w:i w:val="0"/>
        </w:rPr>
        <w:t xml:space="preserve"> a la fecha de corte, que no llegaron todos a la vez: los seis primeros son</w:t>
      </w:r>
      <w:r>
        <w:t xml:space="preserve"> </w:t>
      </w:r>
      <w:r>
        <w:rPr>
          <w:b w:val="0"/>
          <w:i w:val="0"/>
        </w:rPr>
        <w:t xml:space="preserve">del texto de 2020; el </w:t>
      </w:r>
      <w:r>
        <w:rPr>
          <w:b/>
          <w:i w:val="0"/>
        </w:rPr>
        <w:t>anexo 7</w:t>
      </w:r>
      <w:r>
        <w:rPr>
          <w:b w:val="0"/>
          <w:i w:val="0"/>
        </w:rPr>
        <w:t xml:space="preserve"> lo añade la </w:t>
      </w:r>
      <w:r>
        <w:rPr>
          <w:b/>
          <w:i w:val="0"/>
        </w:rPr>
        <w:t>corrección de errores de 18 de enero de</w:t>
      </w:r>
      <w:r>
        <w:t xml:space="preserve"> </w:t>
      </w:r>
      <w:r>
        <w:rPr>
          <w:b/>
          <w:i w:val="0"/>
        </w:rPr>
        <w:t>2021</w:t>
      </w:r>
      <w:r>
        <w:rPr>
          <w:b w:val="0"/>
          <w:i w:val="0"/>
        </w:rPr>
        <w:t xml:space="preserve"> y </w:t>
      </w:r>
      <w:r>
        <w:rPr>
          <w:b/>
          <w:i w:val="0"/>
        </w:rPr>
        <w:t>lo sustituye entero el acuerdo de 15 de abril de 2021</w:t>
      </w:r>
      <w:r>
        <w:rPr>
          <w:b w:val="0"/>
          <w:i w:val="0"/>
        </w:rPr>
        <w:t xml:space="preserve">; y el </w:t>
      </w:r>
      <w:r>
        <w:rPr>
          <w:b/>
          <w:i w:val="0"/>
        </w:rPr>
        <w:t>anexo 8</w:t>
      </w:r>
      <w:r>
        <w:rPr>
          <w:b w:val="0"/>
          <w:i w:val="0"/>
        </w:rPr>
        <w:t xml:space="preserve"> lo</w:t>
      </w:r>
      <w:r>
        <w:t xml:space="preserve"> </w:t>
      </w:r>
      <w:r>
        <w:rPr>
          <w:b w:val="0"/>
          <w:i w:val="0"/>
        </w:rPr>
        <w:t xml:space="preserve">añade el </w:t>
      </w:r>
      <w:r>
        <w:rPr>
          <w:b/>
          <w:i w:val="0"/>
        </w:rPr>
        <w:t>acuerdo de 2022</w:t>
      </w:r>
      <w:r>
        <w:rPr>
          <w:b w:val="0"/>
          <w:i w:val="0"/>
        </w:rPr>
        <w:t>.</w:t>
      </w:r>
    </w:p>
    <w:p>
      <w:pPr/>
      <w:r>
        <w:rPr>
          <w:b w:val="0"/>
          <w:i w:val="0"/>
        </w:rPr>
        <w:t>Cuidado con el anexo 7, porque cambió de contenido: la corrección de errores publicó una</w:t>
      </w:r>
      <w:r>
        <w:t xml:space="preserve"> </w:t>
      </w:r>
      <w:r>
        <w:rPr>
          <w:b w:val="0"/>
          <w:i w:val="0"/>
        </w:rPr>
        <w:t>«</w:t>
      </w:r>
      <w:r>
        <w:rPr>
          <w:b/>
          <w:i w:val="0"/>
        </w:rPr>
        <w:t>tabla de factores personales y de arraigo para valoración curricular</w:t>
      </w:r>
      <w:r>
        <w:rPr>
          <w:b w:val="0"/>
          <w:i w:val="0"/>
        </w:rPr>
        <w:t>», y el acuerdo de</w:t>
      </w:r>
      <w:r>
        <w:t xml:space="preserve"> </w:t>
      </w:r>
      <w:r>
        <w:rPr>
          <w:b w:val="0"/>
          <w:i w:val="0"/>
        </w:rPr>
        <w:t xml:space="preserve">abril de 2021 la reemplazó por el </w:t>
      </w:r>
      <w:r>
        <w:rPr>
          <w:b/>
          <w:i w:val="0"/>
        </w:rPr>
        <w:t>baremo de los criterios del artículo 14.3</w:t>
      </w:r>
      <w:r>
        <w:rPr>
          <w:b w:val="0"/>
          <w:i w:val="0"/>
        </w:rPr>
        <w:t xml:space="preserve">. </w:t>
      </w:r>
      <w:r>
        <w:rPr>
          <w:b/>
          <w:i w:val="0"/>
        </w:rPr>
        <w:t>La</w:t>
      </w:r>
      <w:r>
        <w:t xml:space="preserve"> </w:t>
      </w:r>
      <w:r>
        <w:rPr>
          <w:b/>
          <w:i w:val="0"/>
        </w:rPr>
        <w:t>vigente a la fecha de corte es la segunda.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Anexo</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Tablas salariales</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Tabla de incompatibilidades de complementos</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Clasificación profesional</w:t>
            </w:r>
            <w:r>
              <w:rPr>
                <w:b w:val="0"/>
                <w:i w:val="0"/>
              </w:rPr>
              <w:t>: grupos, ámbitos ocupacionales y ocupaciones tipo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Régimen especial de trabajo de la Orquesta Sinfónica y Coro</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Teletrabajo</w:t>
            </w:r>
            <w:r>
              <w:rPr>
                <w:b w:val="0"/>
                <w:i w:val="0"/>
              </w:rPr>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Acuerdo de externalización de servicios</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Baremo de los criterios de enfermedad, discapacidad o dependencia y de agrupación familiar</w:t>
            </w:r>
            <w:r>
              <w:rPr>
                <w:b w:val="0"/>
                <w:i w:val="0"/>
              </w:rPr>
              <w:t xml:space="preserve"> del artículo 14.3 (redacción del acuerdo de 15 de abril de 2021)</w:t>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Ocupaciones tipo análogas para valoración de méritos en promoción y cambio de ocupación tipo</w:t>
            </w:r>
            <w:r>
              <w:rPr>
                <w:b w:val="0"/>
                <w:i w:val="0"/>
              </w:rPr>
              <w:t xml:space="preserve"> (acuerdo de 2022)</w:t>
            </w:r>
          </w:p>
        </w:tc>
      </w:tr>
    </w:tbl>
    <w:p>
      <w:pPr/>
    </w:p>
    <w:p>
      <w:pPr/>
      <w:r>
        <w:rPr>
          <w:b w:val="0"/>
          <w:i w:val="0"/>
        </w:rPr>
      </w:r>
      <w:r>
        <w:rPr>
          <w:b/>
          <w:i w:val="0"/>
        </w:rPr>
        <w:t>Los anexos 1, 2 y 3 son íntegramente imagen en el BOE.</w:t>
      </w:r>
      <w:r>
        <w:rPr>
          <w:b w:val="0"/>
          <w:i w:val="0"/>
        </w:rPr>
        <w:t xml:space="preserve"> No hay una sola línea de su</w:t>
      </w:r>
      <w:r>
        <w:t xml:space="preserve"> </w:t>
      </w:r>
      <w:r>
        <w:rPr>
          <w:b w:val="0"/>
          <w:i w:val="0"/>
        </w:rPr>
        <w:t>contenido en el texto: quien lea la transcripción verá los tres rótulos seguidos</w:t>
      </w:r>
      <w:r>
        <w:t xml:space="preserve"> </w:t>
      </w:r>
      <w:r>
        <w:rPr>
          <w:b w:val="0"/>
          <w:i w:val="0"/>
        </w:rPr>
        <w:t>directamente del anexo 4. Lo que sigue es lo que de ellos se puede preguntar; los</w:t>
      </w:r>
      <w:r>
        <w:t xml:space="preserve"> </w:t>
      </w:r>
      <w:r>
        <w:rPr>
          <w:b w:val="0"/>
          <w:i w:val="0"/>
        </w:rPr>
        <w:t>importes concretos no, porque las Leyes de Presupuestos los actualizan cada año.</w:t>
      </w:r>
    </w:p>
    <w:p>
      <w:pPr>
        <w:pStyle w:val="Heading3"/>
      </w:pPr>
      <w:r>
        <w:rPr>
          <w:b w:val="0"/>
          <w:i w:val="0"/>
        </w:rPr>
        <w:t>5.16.1 Anexo 1. Tablas salariales</w:t>
      </w:r>
    </w:p>
    <w:p>
      <w:pPr/>
      <w:r>
        <w:rPr>
          <w:b w:val="0"/>
          <w:i w:val="0"/>
        </w:rPr>
        <w:t xml:space="preserve">Las publicadas son las </w:t>
      </w:r>
      <w:r>
        <w:rPr>
          <w:b/>
          <w:i w:val="0"/>
        </w:rPr>
        <w:t>del 01/01/2020 al 31/12/2020</w:t>
      </w:r>
      <w:r>
        <w:rPr>
          <w:b w:val="0"/>
          <w:i w:val="0"/>
        </w:rPr>
        <w:t>, el año de firma. La disposición</w:t>
      </w:r>
      <w:r>
        <w:t xml:space="preserve"> </w:t>
      </w:r>
      <w:r>
        <w:rPr>
          <w:b w:val="0"/>
          <w:i w:val="0"/>
        </w:rPr>
        <w:t xml:space="preserve">adicional tercera prevé que </w:t>
      </w:r>
      <w:r>
        <w:rPr>
          <w:b/>
          <w:i w:val="0"/>
        </w:rPr>
        <w:t>los incrementos que autoricen las sucesivas Leyes de</w:t>
      </w:r>
      <w:r>
        <w:t xml:space="preserve"> </w:t>
      </w:r>
      <w:r>
        <w:rPr>
          <w:b/>
          <w:i w:val="0"/>
        </w:rPr>
        <w:t>Presupuestos se apliquen de forma automática y proporcional a todos los conceptos</w:t>
      </w:r>
      <w:r>
        <w:rPr>
          <w:b w:val="0"/>
          <w:i w:val="0"/>
        </w:rPr>
        <w:t>, así</w:t>
      </w:r>
      <w:r>
        <w:t xml:space="preserve"> </w:t>
      </w:r>
      <w:r>
        <w:rPr>
          <w:b w:val="0"/>
          <w:i w:val="0"/>
        </w:rPr>
        <w:t xml:space="preserve">que las cuantías de hoy son mayores. </w:t>
      </w:r>
      <w:r>
        <w:rPr>
          <w:b/>
          <w:i w:val="0"/>
        </w:rPr>
        <w:t>La estructura no ha cambiado</w:t>
      </w:r>
      <w:r>
        <w:rPr>
          <w:b w:val="0"/>
          <w:i w:val="0"/>
        </w:rPr>
        <w:t>, y es la</w:t>
      </w:r>
      <w:r>
        <w:t xml:space="preserve"> </w:t>
      </w:r>
      <w:r>
        <w:rPr>
          <w:b w:val="0"/>
          <w:i w:val="0"/>
        </w:rPr>
        <w:t>examinable.</w:t>
      </w:r>
    </w:p>
    <w:p>
      <w:pPr>
        <w:pStyle w:val="ListBullet"/>
      </w:pPr>
      <w:r>
        <w:rPr>
          <w:b w:val="0"/>
          <w:i w:val="0"/>
        </w:rPr>
      </w:r>
      <w:r>
        <w:rPr>
          <w:b/>
          <w:i w:val="0"/>
        </w:rPr>
        <w:t>Salario base</w:t>
      </w:r>
      <w:r>
        <w:rPr>
          <w:b w:val="0"/>
          <w:i w:val="0"/>
        </w:rPr>
        <w:t xml:space="preserve">: </w:t>
      </w:r>
      <w:r>
        <w:rPr>
          <w:b/>
          <w:i w:val="0"/>
        </w:rPr>
        <w:t>el importe depende solo del nivel económico, no del grupo</w:t>
      </w:r>
      <w:r>
        <w:rPr>
          <w:b w:val="0"/>
          <w:i w:val="0"/>
        </w:rPr>
        <w:t>. Un C2</w:t>
      </w:r>
      <w:r>
        <w:t xml:space="preserve"> </w:t>
      </w:r>
      <w:r>
        <w:rPr>
          <w:b w:val="0"/>
          <w:i w:val="0"/>
        </w:rPr>
        <w:t xml:space="preserve">cobra lo mismo en el Grupo I-I que en el Grupo II; lo que cambia con el grupo es </w:t>
      </w:r>
      <w:r>
        <w:rPr>
          <w:b/>
          <w:i w:val="0"/>
        </w:rPr>
        <w:t>desde</w:t>
      </w:r>
      <w:r>
        <w:t xml:space="preserve"> </w:t>
      </w:r>
      <w:r>
        <w:rPr>
          <w:b/>
          <w:i w:val="0"/>
        </w:rPr>
        <w:t>qué nivel se entra y hasta cuál se llega</w:t>
      </w:r>
      <w:r>
        <w:rPr>
          <w:b w:val="0"/>
          <w:i w:val="0"/>
        </w:rPr>
        <w:t xml:space="preserve">. De </w:t>
      </w:r>
      <w:r>
        <w:rPr>
          <w:b/>
          <w:i w:val="0"/>
        </w:rPr>
        <w:t>F1</w:t>
      </w:r>
      <w:r>
        <w:rPr>
          <w:b w:val="0"/>
          <w:i w:val="0"/>
        </w:rPr>
        <w:t xml:space="preserve"> a </w:t>
      </w:r>
      <w:r>
        <w:rPr>
          <w:b/>
          <w:i w:val="0"/>
        </w:rPr>
        <w:t>A3</w:t>
      </w:r>
      <w:r>
        <w:rPr>
          <w:b w:val="0"/>
          <w:i w:val="0"/>
        </w:rPr>
        <w:t xml:space="preserve"> hay </w:t>
      </w:r>
      <w:r>
        <w:rPr>
          <w:b/>
          <w:i w:val="0"/>
        </w:rPr>
        <w:t>diecisiete saltos</w:t>
      </w:r>
      <w:r>
        <w:rPr>
          <w:b w:val="0"/>
          <w:i w:val="0"/>
        </w:rPr>
        <w:t>,</w:t>
      </w:r>
      <w:r>
        <w:t xml:space="preserve"> </w:t>
      </w:r>
      <w:r>
        <w:rPr>
          <w:b w:val="0"/>
          <w:i w:val="0"/>
        </w:rPr>
        <w:t xml:space="preserve">y </w:t>
      </w:r>
      <w:r>
        <w:rPr>
          <w:b/>
          <w:i w:val="0"/>
        </w:rPr>
        <w:t>dieciséis son del mismo tamaño</w:t>
      </w:r>
      <w:r>
        <w:rPr>
          <w:b w:val="0"/>
          <w:i w:val="0"/>
        </w:rPr>
        <w:t xml:space="preserve">: unos 68,31 €. </w:t>
      </w:r>
      <w:r>
        <w:rPr>
          <w:b/>
          <w:i w:val="0"/>
        </w:rPr>
        <w:t>El salto de D2 a D1 es más</w:t>
      </w:r>
      <w:r>
        <w:t xml:space="preserve"> </w:t>
      </w:r>
      <w:r>
        <w:rPr>
          <w:b/>
          <w:i w:val="0"/>
        </w:rPr>
        <w:t>pequeño</w:t>
      </w:r>
      <w:r>
        <w:rPr>
          <w:b w:val="0"/>
          <w:i w:val="0"/>
        </w:rPr>
        <w:t>, de 57,91 €. No es un error de lectura ni un redondeo: es la única</w:t>
      </w:r>
      <w:r>
        <w:t xml:space="preserve"> </w:t>
      </w:r>
      <w:r>
        <w:rPr>
          <w:b w:val="0"/>
          <w:i w:val="0"/>
        </w:rPr>
        <w:t xml:space="preserve">irregularidad de la escala, y cae justo en </w:t>
      </w:r>
      <w:r>
        <w:rPr>
          <w:b/>
          <w:i w:val="0"/>
        </w:rPr>
        <w:t>D1, que es el nivel básico del Grupo I ·</w:t>
      </w:r>
      <w:r>
        <w:t xml:space="preserve"> </w:t>
      </w:r>
      <w:r>
        <w:rPr>
          <w:b/>
          <w:i w:val="0"/>
        </w:rPr>
        <w:t>Subgrupo I</w:t>
      </w:r>
      <w:r>
        <w:rPr>
          <w:b w:val="0"/>
          <w:i w:val="0"/>
        </w:rPr>
        <w:t>.</w:t>
      </w:r>
    </w:p>
    <w:p>
      <w:pPr>
        <w:pStyle w:val="ListBullet"/>
      </w:pPr>
      <w:r>
        <w:rPr>
          <w:b w:val="0"/>
          <w:i w:val="0"/>
        </w:rPr>
      </w:r>
      <w:r>
        <w:rPr>
          <w:b/>
          <w:i w:val="0"/>
        </w:rPr>
        <w:t>Complementos de puesto</w:t>
      </w:r>
      <w:r>
        <w:rPr>
          <w:b w:val="0"/>
          <w:i w:val="0"/>
        </w:rPr>
        <w:t xml:space="preserve">: casi todos se escalonan en </w:t>
      </w:r>
      <w:r>
        <w:rPr>
          <w:b/>
          <w:i w:val="0"/>
        </w:rPr>
        <w:t>cuatro tramos</w:t>
      </w:r>
      <w:r>
        <w:rPr>
          <w:b w:val="0"/>
          <w:i w:val="0"/>
        </w:rPr>
        <w:t xml:space="preserve"> —</w:t>
      </w:r>
      <w:r>
        <w:rPr>
          <w:b/>
          <w:i w:val="0"/>
        </w:rPr>
        <w:t>niveles</w:t>
      </w:r>
      <w:r>
        <w:t xml:space="preserve"> </w:t>
      </w:r>
      <w:r>
        <w:rPr>
          <w:b/>
          <w:i w:val="0"/>
        </w:rPr>
        <w:t>A-B</w:t>
      </w:r>
      <w:r>
        <w:rPr>
          <w:b w:val="0"/>
          <w:i w:val="0"/>
        </w:rPr>
        <w:t xml:space="preserve">, </w:t>
      </w:r>
      <w:r>
        <w:rPr>
          <w:b/>
          <w:i w:val="0"/>
        </w:rPr>
        <w:t>niveles C-D del Grupo I-I</w:t>
      </w:r>
      <w:r>
        <w:rPr>
          <w:b w:val="0"/>
          <w:i w:val="0"/>
        </w:rPr>
        <w:t xml:space="preserve">, </w:t>
      </w:r>
      <w:r>
        <w:rPr>
          <w:b/>
          <w:i w:val="0"/>
        </w:rPr>
        <w:t>niveles C-D del resto</w:t>
      </w:r>
      <w:r>
        <w:rPr>
          <w:b w:val="0"/>
          <w:i w:val="0"/>
        </w:rPr>
        <w:t xml:space="preserve">, </w:t>
      </w:r>
      <w:r>
        <w:rPr>
          <w:b/>
          <w:i w:val="0"/>
        </w:rPr>
        <w:t>niveles E-F</w:t>
      </w:r>
      <w:r>
        <w:rPr>
          <w:b w:val="0"/>
          <w:i w:val="0"/>
        </w:rPr>
        <w:t>—, y</w:t>
      </w:r>
      <w:r>
        <w:t xml:space="preserve"> </w:t>
      </w:r>
      <w:r>
        <w:rPr>
          <w:b w:val="0"/>
          <w:i w:val="0"/>
        </w:rPr>
        <w:t xml:space="preserve">dentro de cada complemento el importe </w:t>
      </w:r>
      <w:r>
        <w:rPr>
          <w:b/>
          <w:i w:val="0"/>
        </w:rPr>
        <w:t>baja según se desciende de tramo</w:t>
      </w:r>
      <w:r>
        <w:rPr>
          <w:b w:val="0"/>
          <w:i w:val="0"/>
        </w:rPr>
        <w:t>. La única</w:t>
      </w:r>
      <w:r>
        <w:t xml:space="preserve"> </w:t>
      </w:r>
      <w:r>
        <w:rPr>
          <w:b w:val="0"/>
          <w:i w:val="0"/>
        </w:rPr>
        <w:t xml:space="preserve">excepción es </w:t>
      </w:r>
      <w:r>
        <w:rPr>
          <w:b/>
          <w:i w:val="0"/>
        </w:rPr>
        <w:t>unidades informativas</w:t>
      </w:r>
      <w:r>
        <w:rPr>
          <w:b w:val="0"/>
          <w:i w:val="0"/>
        </w:rPr>
        <w:t xml:space="preserve">, que paga </w:t>
      </w:r>
      <w:r>
        <w:rPr>
          <w:b/>
          <w:i w:val="0"/>
        </w:rPr>
        <w:t>lo mismo en los tres primeros tramos</w:t>
      </w:r>
      <w:r>
        <w:rPr>
          <w:b w:val="0"/>
          <w:i w:val="0"/>
        </w:rPr>
      </w:r>
      <w:r>
        <w:t xml:space="preserve"> </w:t>
      </w:r>
      <w:r>
        <w:rPr>
          <w:b w:val="0"/>
          <w:i w:val="0"/>
        </w:rPr>
        <w:t>y solo baja en E-F.</w:t>
      </w:r>
    </w:p>
    <w:p>
      <w:pPr>
        <w:pStyle w:val="ListBullet"/>
      </w:pPr>
      <w:r>
        <w:rPr>
          <w:b w:val="0"/>
          <w:i w:val="0"/>
        </w:rPr>
      </w:r>
      <w:r>
        <w:rPr>
          <w:b/>
          <w:i w:val="0"/>
        </w:rPr>
        <w:t>Incremento de disponibilidad</w:t>
      </w:r>
      <w:r>
        <w:rPr>
          <w:b w:val="0"/>
          <w:i w:val="0"/>
        </w:rPr>
        <w:t>: traduce en dinero las tres opciones del artículo 49.</w:t>
      </w:r>
      <w:r>
        <w:t xml:space="preserve"> </w:t>
      </w:r>
      <w:r>
        <w:rPr>
          <w:b w:val="0"/>
          <w:i w:val="0"/>
        </w:rPr>
      </w:r>
      <w:r>
        <w:rPr>
          <w:b/>
          <w:i w:val="0"/>
        </w:rPr>
        <w:t>La opción 1 no incrementa nada (0,00 €)</w:t>
      </w:r>
      <w:r>
        <w:rPr>
          <w:b w:val="0"/>
          <w:i w:val="0"/>
        </w:rPr>
        <w:t xml:space="preserve">; la </w:t>
      </w:r>
      <w:r>
        <w:rPr>
          <w:b/>
          <w:i w:val="0"/>
        </w:rPr>
        <w:t>opción 2</w:t>
      </w:r>
      <w:r>
        <w:rPr>
          <w:b w:val="0"/>
          <w:i w:val="0"/>
        </w:rPr>
        <w:t xml:space="preserve"> suma una cantidad fija y la</w:t>
      </w:r>
      <w:r>
        <w:t xml:space="preserve"> </w:t>
      </w:r>
      <w:r>
        <w:rPr>
          <w:b w:val="0"/>
          <w:i w:val="0"/>
        </w:rPr>
      </w:r>
      <w:r>
        <w:rPr>
          <w:b/>
          <w:i w:val="0"/>
        </w:rPr>
        <w:t>opción 3</w:t>
      </w:r>
      <w:r>
        <w:rPr>
          <w:b w:val="0"/>
          <w:i w:val="0"/>
        </w:rPr>
        <w:t xml:space="preserve">, algo más del doble que la 2. Y es </w:t>
      </w:r>
      <w:r>
        <w:rPr>
          <w:b/>
          <w:i w:val="0"/>
        </w:rPr>
        <w:t>igual en los cuatro tramos de nivel</w:t>
      </w:r>
      <w:r>
        <w:rPr>
          <w:b w:val="0"/>
          <w:i w:val="0"/>
        </w:rPr>
        <w:t>:</w:t>
      </w:r>
      <w:r>
        <w:t xml:space="preserve"> </w:t>
      </w:r>
      <w:r>
        <w:rPr>
          <w:b w:val="0"/>
          <w:i w:val="0"/>
        </w:rPr>
        <w:t>el incremento no depende del grupo, solo de la opción.</w:t>
      </w:r>
    </w:p>
    <w:p>
      <w:pPr>
        <w:pStyle w:val="ListBullet"/>
      </w:pPr>
      <w:r>
        <w:rPr>
          <w:b w:val="0"/>
          <w:i w:val="0"/>
        </w:rPr>
      </w:r>
      <w:r>
        <w:rPr>
          <w:b/>
          <w:i w:val="0"/>
        </w:rPr>
        <w:t>Indemnización de residencia</w:t>
      </w:r>
      <w:r>
        <w:rPr>
          <w:b w:val="0"/>
          <w:i w:val="0"/>
        </w:rPr>
        <w:t xml:space="preserve">: </w:t>
      </w:r>
      <w:r>
        <w:rPr>
          <w:b/>
          <w:i w:val="0"/>
        </w:rPr>
        <w:t>tres destinos con tres importes distintos</w:t>
      </w:r>
      <w:r>
        <w:rPr>
          <w:b w:val="0"/>
          <w:i w:val="0"/>
        </w:rPr>
        <w:t>, y el</w:t>
      </w:r>
      <w:r>
        <w:t xml:space="preserve"> </w:t>
      </w:r>
      <w:r>
        <w:rPr>
          <w:b w:val="0"/>
          <w:i w:val="0"/>
        </w:rPr>
        <w:t>orden no es el intuitivo —</w:t>
      </w:r>
      <w:r>
        <w:rPr>
          <w:b/>
          <w:i w:val="0"/>
        </w:rPr>
        <w:t>el resto de Canarias, Ceuta y Melilla cobra más que Las</w:t>
      </w:r>
      <w:r>
        <w:t xml:space="preserve"> </w:t>
      </w:r>
      <w:r>
        <w:rPr>
          <w:b/>
          <w:i w:val="0"/>
        </w:rPr>
        <w:t>Palmas, Gran Canaria y Tenerife</w:t>
      </w:r>
      <w:r>
        <w:rPr>
          <w:b w:val="0"/>
          <w:i w:val="0"/>
        </w:rPr>
        <w:t xml:space="preserve">, y </w:t>
      </w:r>
      <w:r>
        <w:rPr>
          <w:b/>
          <w:i w:val="0"/>
        </w:rPr>
        <w:t>Baleares es el más bajo de los tres</w:t>
      </w:r>
      <w:r>
        <w:rPr>
          <w:b w:val="0"/>
          <w:i w:val="0"/>
        </w:rPr>
        <w:t>.</w:t>
      </w:r>
    </w:p>
    <w:p>
      <w:pPr>
        <w:pStyle w:val="ListBullet"/>
      </w:pPr>
      <w:r>
        <w:rPr>
          <w:b w:val="0"/>
          <w:i w:val="0"/>
        </w:rPr>
      </w:r>
      <w:r>
        <w:rPr>
          <w:b/>
          <w:i w:val="0"/>
        </w:rPr>
        <w:t>Turnicidad</w:t>
      </w:r>
      <w:r>
        <w:rPr>
          <w:b w:val="0"/>
          <w:i w:val="0"/>
        </w:rPr>
        <w:t xml:space="preserve">: hay </w:t>
      </w:r>
      <w:r>
        <w:rPr>
          <w:b/>
          <w:i w:val="0"/>
        </w:rPr>
        <w:t>dos tablas, una de «turnos de 35 horas semana» y otra de «40 horas</w:t>
      </w:r>
      <w:r>
        <w:t xml:space="preserve"> </w:t>
      </w:r>
      <w:r>
        <w:rPr>
          <w:b/>
          <w:i w:val="0"/>
        </w:rPr>
        <w:t>semana»</w:t>
      </w:r>
      <w:r>
        <w:rPr>
          <w:b w:val="0"/>
          <w:i w:val="0"/>
        </w:rPr>
        <w:t>. Es la prueba de que la letra b) del artículo 50 —turnos de duración y cómputo</w:t>
      </w:r>
      <w:r>
        <w:t xml:space="preserve"> </w:t>
      </w:r>
      <w:r>
        <w:rPr>
          <w:b w:val="0"/>
          <w:i w:val="0"/>
        </w:rPr>
        <w:t>distintos, previo acuerdo con la RLT— se aplica de verdad.</w:t>
      </w:r>
    </w:p>
    <w:p>
      <w:pPr>
        <w:pStyle w:val="ListBullet"/>
      </w:pPr>
      <w:r>
        <w:rPr>
          <w:b w:val="0"/>
          <w:i w:val="0"/>
        </w:rPr>
      </w:r>
      <w:r>
        <w:rPr>
          <w:b/>
          <w:i w:val="0"/>
        </w:rPr>
        <w:t>Jornada de fin de semana</w:t>
      </w:r>
      <w:r>
        <w:rPr>
          <w:b w:val="0"/>
          <w:i w:val="0"/>
        </w:rPr>
        <w:t xml:space="preserve">: </w:t>
      </w:r>
      <w:r>
        <w:rPr>
          <w:b/>
          <w:i w:val="0"/>
        </w:rPr>
        <w:t>dos columnas, «3 días» y «2 días»</w:t>
      </w:r>
      <w:r>
        <w:rPr>
          <w:b w:val="0"/>
          <w:i w:val="0"/>
        </w:rPr>
        <w:t>. La de dos días es la</w:t>
      </w:r>
      <w:r>
        <w:t xml:space="preserve"> </w:t>
      </w:r>
      <w:r>
        <w:rPr>
          <w:b w:val="0"/>
          <w:i w:val="0"/>
        </w:rPr>
        <w:t xml:space="preserve">de la </w:t>
      </w:r>
      <w:r>
        <w:rPr>
          <w:b/>
          <w:i w:val="0"/>
        </w:rPr>
        <w:t>disposición transitoria segunda</w:t>
      </w:r>
      <w:r>
        <w:rPr>
          <w:b w:val="0"/>
          <w:i w:val="0"/>
        </w:rPr>
        <w:t>, para quienes venían haciéndola desde el 1 de</w:t>
      </w:r>
      <w:r>
        <w:t xml:space="preserve"> </w:t>
      </w:r>
      <w:r>
        <w:rPr>
          <w:b w:val="0"/>
          <w:i w:val="0"/>
        </w:rPr>
        <w:t xml:space="preserve">enero de 2011, y se paga </w:t>
      </w:r>
      <w:r>
        <w:rPr>
          <w:b/>
          <w:i w:val="0"/>
        </w:rPr>
        <w:t>menos</w:t>
      </w:r>
      <w:r>
        <w:rPr>
          <w:b w:val="0"/>
          <w:i w:val="0"/>
        </w:rPr>
        <w:t xml:space="preserve"> que la de tres.</w:t>
      </w:r>
    </w:p>
    <w:p>
      <w:pPr>
        <w:pStyle w:val="ListBullet"/>
      </w:pPr>
      <w:r>
        <w:rPr>
          <w:b w:val="0"/>
          <w:i w:val="0"/>
        </w:rPr>
      </w:r>
      <w:r>
        <w:rPr>
          <w:b/>
          <w:i w:val="0"/>
        </w:rPr>
        <w:t>Jornada de rodaje</w:t>
      </w:r>
      <w:r>
        <w:rPr>
          <w:b w:val="0"/>
          <w:i w:val="0"/>
        </w:rPr>
        <w:t xml:space="preserve">: seis importes por destino, y </w:t>
      </w:r>
      <w:r>
        <w:rPr>
          <w:b/>
          <w:i w:val="0"/>
        </w:rPr>
        <w:t>crecen con el riesgo, no con la</w:t>
      </w:r>
      <w:r>
        <w:t xml:space="preserve"> </w:t>
      </w:r>
      <w:r>
        <w:rPr>
          <w:b/>
          <w:i w:val="0"/>
        </w:rPr>
        <w:t>renta</w:t>
      </w:r>
      <w:r>
        <w:rPr>
          <w:b w:val="0"/>
          <w:i w:val="0"/>
        </w:rPr>
        <w:t xml:space="preserve">. El más bajo es </w:t>
      </w:r>
      <w:r>
        <w:rPr>
          <w:b/>
          <w:i w:val="0"/>
        </w:rPr>
        <w:t>con pernocta en el propio domicilio</w:t>
      </w:r>
      <w:r>
        <w:rPr>
          <w:b w:val="0"/>
          <w:i w:val="0"/>
        </w:rPr>
        <w:t>; después, países de la</w:t>
      </w:r>
      <w:r>
        <w:t xml:space="preserve"> </w:t>
      </w:r>
      <w:r>
        <w:rPr>
          <w:b w:val="0"/>
          <w:i w:val="0"/>
        </w:rPr>
      </w:r>
      <w:r>
        <w:rPr>
          <w:b/>
          <w:i w:val="0"/>
        </w:rPr>
        <w:t>U.E.</w:t>
      </w:r>
      <w:r>
        <w:rPr>
          <w:b w:val="0"/>
          <w:i w:val="0"/>
        </w:rPr>
        <w:t xml:space="preserve">, de </w:t>
      </w:r>
      <w:r>
        <w:rPr>
          <w:b/>
          <w:i w:val="0"/>
        </w:rPr>
        <w:t>renta alta</w:t>
      </w:r>
      <w:r>
        <w:rPr>
          <w:b w:val="0"/>
          <w:i w:val="0"/>
        </w:rPr>
        <w:t xml:space="preserve">, de </w:t>
      </w:r>
      <w:r>
        <w:rPr>
          <w:b/>
          <w:i w:val="0"/>
        </w:rPr>
        <w:t>renta baja</w:t>
      </w:r>
      <w:r>
        <w:rPr>
          <w:b w:val="0"/>
          <w:i w:val="0"/>
        </w:rPr>
        <w:t xml:space="preserve">, de </w:t>
      </w:r>
      <w:r>
        <w:rPr>
          <w:b/>
          <w:i w:val="0"/>
        </w:rPr>
        <w:t>riesgo sanitario</w:t>
      </w:r>
      <w:r>
        <w:rPr>
          <w:b w:val="0"/>
          <w:i w:val="0"/>
        </w:rPr>
        <w:t xml:space="preserve"> y, el más alto,</w:t>
      </w:r>
      <w:r>
        <w:t xml:space="preserve"> </w:t>
      </w:r>
      <w:r>
        <w:rPr>
          <w:b w:val="0"/>
          <w:i w:val="0"/>
        </w:rPr>
      </w:r>
      <w:r>
        <w:rPr>
          <w:b/>
          <w:i w:val="0"/>
        </w:rPr>
        <w:t>países en conflicto bélico</w:t>
      </w:r>
      <w:r>
        <w:rPr>
          <w:b w:val="0"/>
          <w:i w:val="0"/>
        </w:rPr>
        <w:t>. El anexo los rotula «riesgo sanitario» y «conflicto</w:t>
      </w:r>
      <w:r>
        <w:t xml:space="preserve"> </w:t>
      </w:r>
      <w:r>
        <w:rPr>
          <w:b w:val="0"/>
          <w:i w:val="0"/>
        </w:rPr>
        <w:t>bélico»; el artículo 71.9 los describe como «países con problemas de seguridad» y «países</w:t>
      </w:r>
      <w:r>
        <w:t xml:space="preserve"> </w:t>
      </w:r>
      <w:r>
        <w:rPr>
          <w:b w:val="0"/>
          <w:i w:val="0"/>
        </w:rPr>
        <w:t>en conflicto»: son las mismas categorías con dos nombres.</w:t>
      </w:r>
    </w:p>
    <w:p>
      <w:pPr>
        <w:pStyle w:val="ListBullet"/>
      </w:pPr>
      <w:r>
        <w:rPr>
          <w:b w:val="0"/>
          <w:i w:val="0"/>
        </w:rPr>
      </w:r>
      <w:r>
        <w:rPr>
          <w:b/>
          <w:i w:val="0"/>
        </w:rPr>
        <w:t>Preaviso de los artículos 49 y 50</w:t>
      </w:r>
      <w:r>
        <w:rPr>
          <w:b w:val="0"/>
          <w:i w:val="0"/>
        </w:rPr>
        <w:t xml:space="preserve">: el anexo </w:t>
      </w:r>
      <w:r>
        <w:rPr>
          <w:b/>
          <w:i w:val="0"/>
        </w:rPr>
        <w:t>sí cifra</w:t>
      </w:r>
      <w:r>
        <w:rPr>
          <w:b w:val="0"/>
          <w:i w:val="0"/>
        </w:rPr>
        <w:t xml:space="preserve"> la compensación por menor</w:t>
      </w:r>
      <w:r>
        <w:t xml:space="preserve"> </w:t>
      </w:r>
      <w:r>
        <w:rPr>
          <w:b w:val="0"/>
          <w:i w:val="0"/>
        </w:rPr>
        <w:t>preaviso que esos artículos mencionan sin importe.</w:t>
      </w:r>
    </w:p>
    <w:p>
      <w:pPr>
        <w:pStyle w:val="ListBullet"/>
      </w:pPr>
      <w:r>
        <w:rPr>
          <w:b w:val="0"/>
          <w:i w:val="0"/>
        </w:rPr>
      </w:r>
      <w:r>
        <w:rPr>
          <w:b/>
          <w:i w:val="0"/>
        </w:rPr>
        <w:t>Guardias</w:t>
      </w:r>
      <w:r>
        <w:rPr>
          <w:b w:val="0"/>
          <w:i w:val="0"/>
        </w:rPr>
        <w:t xml:space="preserve">: hay </w:t>
      </w:r>
      <w:r>
        <w:rPr>
          <w:b/>
          <w:i w:val="0"/>
        </w:rPr>
        <w:t>cuatro importes, no dos</w:t>
      </w:r>
      <w:r>
        <w:rPr>
          <w:b w:val="0"/>
          <w:i w:val="0"/>
        </w:rPr>
        <w:t xml:space="preserve"> —localizable de lunes a viernes,</w:t>
      </w:r>
      <w:r>
        <w:t xml:space="preserve"> </w:t>
      </w:r>
      <w:r>
        <w:rPr>
          <w:b w:val="0"/>
          <w:i w:val="0"/>
        </w:rPr>
        <w:t xml:space="preserve">localizable de sábado y domingo, y </w:t>
      </w:r>
      <w:r>
        <w:rPr>
          <w:b/>
          <w:i w:val="0"/>
        </w:rPr>
        <w:t>día efectivamente requerido</w:t>
      </w:r>
      <w:r>
        <w:rPr>
          <w:b w:val="0"/>
          <w:i w:val="0"/>
        </w:rPr>
        <w:t xml:space="preserve"> en cada una de las dos</w:t>
      </w:r>
      <w:r>
        <w:t xml:space="preserve"> </w:t>
      </w:r>
      <w:r>
        <w:rPr>
          <w:b w:val="0"/>
          <w:i w:val="0"/>
        </w:rPr>
        <w:t xml:space="preserve">franjas—. El </w:t>
      </w:r>
      <w:r>
        <w:rPr>
          <w:b/>
          <w:i w:val="0"/>
        </w:rPr>
        <w:t>día de sábado y domingo se paga a más del doble</w:t>
      </w:r>
      <w:r>
        <w:rPr>
          <w:b w:val="0"/>
          <w:i w:val="0"/>
        </w:rPr>
        <w:t xml:space="preserve"> que el de lunes a</w:t>
      </w:r>
      <w:r>
        <w:t xml:space="preserve"> </w:t>
      </w:r>
      <w:r>
        <w:rPr>
          <w:b w:val="0"/>
          <w:i w:val="0"/>
        </w:rPr>
        <w:t xml:space="preserve">viernes, aunque la </w:t>
      </w:r>
      <w:r>
        <w:rPr>
          <w:b/>
          <w:i w:val="0"/>
        </w:rPr>
        <w:t>franja localizable de fin de semana se pague menos</w:t>
      </w:r>
      <w:r>
        <w:rPr>
          <w:b w:val="0"/>
          <w:i w:val="0"/>
        </w:rPr>
        <w:t xml:space="preserve"> que la de</w:t>
      </w:r>
      <w:r>
        <w:t xml:space="preserve"> </w:t>
      </w:r>
      <w:r>
        <w:rPr>
          <w:b w:val="0"/>
          <w:i w:val="0"/>
        </w:rPr>
        <w:t>entre semana, porque son menos días.</w:t>
      </w:r>
    </w:p>
    <w:p>
      <w:pPr>
        <w:pStyle w:val="ListBullet"/>
      </w:pPr>
      <w:r>
        <w:rPr>
          <w:b w:val="0"/>
          <w:i w:val="0"/>
        </w:rPr>
      </w:r>
      <w:r>
        <w:rPr>
          <w:b/>
          <w:i w:val="0"/>
        </w:rPr>
        <w:t>Orquesta y Coro</w:t>
      </w:r>
      <w:r>
        <w:rPr>
          <w:b w:val="0"/>
          <w:i w:val="0"/>
        </w:rPr>
        <w:t>: la tabla empareja los puestos de las dos agrupaciones.</w:t>
      </w:r>
      <w:r>
        <w:t xml:space="preserve"> </w:t>
      </w:r>
      <w:r>
        <w:rPr>
          <w:b w:val="0"/>
          <w:i w:val="0"/>
        </w:rPr>
      </w:r>
      <w:r>
        <w:rPr>
          <w:b/>
          <w:i w:val="0"/>
        </w:rPr>
        <w:t>Concertino y ayudante de dirección cobran lo mismo</w:t>
      </w:r>
      <w:r>
        <w:rPr>
          <w:b w:val="0"/>
          <w:i w:val="0"/>
        </w:rPr>
        <w:t xml:space="preserve">; </w:t>
      </w:r>
      <w:r>
        <w:rPr>
          <w:b/>
          <w:i w:val="0"/>
        </w:rPr>
        <w:t>solista, jefe de cuerda y</w:t>
      </w:r>
      <w:r>
        <w:t xml:space="preserve"> </w:t>
      </w:r>
      <w:r>
        <w:rPr>
          <w:b/>
          <w:i w:val="0"/>
        </w:rPr>
        <w:t>pianista del coro</w:t>
      </w:r>
      <w:r>
        <w:rPr>
          <w:b w:val="0"/>
          <w:i w:val="0"/>
        </w:rPr>
        <w:t xml:space="preserve">, también entre sí; y </w:t>
      </w:r>
      <w:r>
        <w:rPr>
          <w:b/>
          <w:i w:val="0"/>
        </w:rPr>
        <w:t>tutti, profesor de coro e inspectores</w:t>
      </w:r>
      <w:r>
        <w:rPr>
          <w:b w:val="0"/>
          <w:i w:val="0"/>
        </w:rPr>
        <w:t>,</w:t>
      </w:r>
      <w:r>
        <w:t xml:space="preserve"> </w:t>
      </w:r>
      <w:r>
        <w:rPr>
          <w:b w:val="0"/>
          <w:i w:val="0"/>
        </w:rPr>
        <w:t xml:space="preserve">igual. Hay además importe propio para el </w:t>
      </w:r>
      <w:r>
        <w:rPr>
          <w:b/>
          <w:i w:val="0"/>
        </w:rPr>
        <w:t>archivero</w:t>
      </w:r>
      <w:r>
        <w:rPr>
          <w:b w:val="0"/>
          <w:i w:val="0"/>
        </w:rPr>
        <w:t xml:space="preserve"> y para la </w:t>
      </w:r>
      <w:r>
        <w:rPr>
          <w:b/>
          <w:i w:val="0"/>
        </w:rPr>
        <w:t>aportación de</w:t>
      </w:r>
      <w:r>
        <w:t xml:space="preserve"> </w:t>
      </w:r>
      <w:r>
        <w:rPr>
          <w:b/>
          <w:i w:val="0"/>
        </w:rPr>
        <w:t>instrumento musical</w:t>
      </w:r>
      <w:r>
        <w:rPr>
          <w:b w:val="0"/>
          <w:i w:val="0"/>
        </w:rPr>
        <w:t xml:space="preserve"> del artículo 18 del anexo 4.</w:t>
      </w:r>
    </w:p>
    <w:p>
      <w:pPr>
        <w:pStyle w:val="ListBullet"/>
      </w:pPr>
      <w:r>
        <w:rPr>
          <w:b w:val="0"/>
          <w:i w:val="0"/>
        </w:rPr>
      </w:r>
      <w:r>
        <w:rPr>
          <w:b/>
          <w:i w:val="0"/>
        </w:rPr>
        <w:t>Dietas y comidas</w:t>
      </w:r>
      <w:r>
        <w:rPr>
          <w:b w:val="0"/>
          <w:i w:val="0"/>
        </w:rPr>
        <w:t xml:space="preserve">: importes distintos para comida o cena </w:t>
      </w:r>
      <w:r>
        <w:rPr>
          <w:b/>
          <w:i w:val="0"/>
        </w:rPr>
        <w:t>con factura</w:t>
      </w:r>
      <w:r>
        <w:rPr>
          <w:b w:val="0"/>
          <w:i w:val="0"/>
        </w:rPr>
        <w:t xml:space="preserve">, </w:t>
      </w:r>
      <w:r>
        <w:rPr>
          <w:b/>
          <w:i w:val="0"/>
        </w:rPr>
        <w:t>sin</w:t>
      </w:r>
      <w:r>
        <w:t xml:space="preserve"> </w:t>
      </w:r>
      <w:r>
        <w:rPr>
          <w:b/>
          <w:i w:val="0"/>
        </w:rPr>
        <w:t>factura</w:t>
      </w:r>
      <w:r>
        <w:rPr>
          <w:b w:val="0"/>
          <w:i w:val="0"/>
        </w:rPr>
        <w:t xml:space="preserve"> y </w:t>
      </w:r>
      <w:r>
        <w:rPr>
          <w:b/>
          <w:i w:val="0"/>
        </w:rPr>
        <w:t>de rodaje</w:t>
      </w:r>
      <w:r>
        <w:rPr>
          <w:b w:val="0"/>
          <w:i w:val="0"/>
        </w:rPr>
        <w:t xml:space="preserve"> —la de rodaje es la más alta—, más el desayuno; y dietas</w:t>
      </w:r>
      <w:r>
        <w:t xml:space="preserve"> </w:t>
      </w:r>
      <w:r>
        <w:rPr>
          <w:b w:val="0"/>
          <w:i w:val="0"/>
        </w:rPr>
      </w:r>
      <w:r>
        <w:rPr>
          <w:b/>
          <w:i w:val="0"/>
        </w:rPr>
        <w:t>nacionales</w:t>
      </w:r>
      <w:r>
        <w:rPr>
          <w:b w:val="0"/>
          <w:i w:val="0"/>
        </w:rPr>
        <w:t xml:space="preserve"> e </w:t>
      </w:r>
      <w:r>
        <w:rPr>
          <w:b/>
          <w:i w:val="0"/>
        </w:rPr>
        <w:t>internacionales</w:t>
      </w:r>
      <w:r>
        <w:rPr>
          <w:b w:val="0"/>
          <w:i w:val="0"/>
        </w:rPr>
        <w:t xml:space="preserve"> desglosadas en alojamiento, comida y cena, con</w:t>
      </w:r>
      <w:r>
        <w:t xml:space="preserve"> </w:t>
      </w:r>
      <w:r>
        <w:rPr>
          <w:b w:val="0"/>
          <w:i w:val="0"/>
        </w:rPr>
      </w:r>
      <w:r>
        <w:rPr>
          <w:b/>
          <w:i w:val="0"/>
        </w:rPr>
        <w:t>kilometraje por kilómetro</w:t>
      </w:r>
      <w:r>
        <w:rPr>
          <w:b w:val="0"/>
          <w:i w:val="0"/>
        </w:rPr>
        <w:t xml:space="preserve"> en comisión de servicio.</w:t>
      </w:r>
    </w:p>
    <w:p>
      <w:pPr>
        <w:pStyle w:val="Heading3"/>
      </w:pPr>
      <w:r>
        <w:rPr>
          <w:b w:val="0"/>
          <w:i w:val="0"/>
        </w:rPr>
        <w:t>5.16.2 Anexo 2. Tabla de incompatibilidades de complementos</w:t>
      </w:r>
    </w:p>
    <w:p>
      <w:pPr/>
      <w:r>
        <w:rPr>
          <w:b w:val="0"/>
          <w:i w:val="0"/>
        </w:rPr>
        <w:t xml:space="preserve">Una única matriz de </w:t>
      </w:r>
      <w:r>
        <w:rPr>
          <w:b/>
          <w:i w:val="0"/>
        </w:rPr>
        <w:t>22 × 22</w:t>
      </w:r>
      <w:r>
        <w:rPr>
          <w:b w:val="0"/>
          <w:i w:val="0"/>
        </w:rPr>
        <w:t xml:space="preserve"> con los conceptos retributivos cruzados consigo mismos, y</w:t>
      </w:r>
      <w:r>
        <w:t xml:space="preserve"> </w:t>
      </w:r>
      <w:r>
        <w:rPr>
          <w:b w:val="0"/>
          <w:i w:val="0"/>
        </w:rPr>
      </w:r>
      <w:r>
        <w:rPr>
          <w:b/>
          <w:i w:val="0"/>
        </w:rPr>
        <w:t>tres símbolos</w:t>
      </w:r>
      <w:r>
        <w:rPr>
          <w:b w:val="0"/>
          <w:i w:val="0"/>
        </w:rPr>
        <w:t>, que es lo primero que hay que saberse: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Símbolo</w:t>
            </w:r>
          </w:p>
        </w:tc>
        <w:tc>
          <w:tcPr>
            <w:tcW w:type="dxa" w:w="4706"/>
            <w:shd w:val="clear" w:color="auto" w:fill="E4E4E4"/>
          </w:tcPr>
          <w:p>
            <w:pPr>
              <w:pStyle w:val="Tablacabecera"/>
            </w:pPr>
            <w:r/>
            <w:r>
              <w:rPr>
                <w:b w:val="0"/>
                <w:i w:val="0"/>
              </w:rPr>
              <w:t>Significado</w:t>
            </w:r>
          </w:p>
        </w:tc>
      </w:tr>
      <w:tr>
        <w:tc>
          <w:tcPr>
            <w:tcW w:type="dxa" w:w="4706"/>
          </w:tcPr>
          <w:p>
            <w:pPr>
              <w:pStyle w:val="Tabla"/>
            </w:pPr>
            <w:r/>
            <w:r>
              <w:rPr>
                <w:b w:val="0"/>
                <w:i w:val="0"/>
              </w:rPr>
            </w:r>
            <w:r>
              <w:rPr>
                <w:b/>
                <w:i w:val="0"/>
              </w:rPr>
              <w:t>X</w:t>
            </w:r>
            <w:r>
              <w:rPr>
                <w:b w:val="0"/>
                <w:i w:val="0"/>
              </w:rPr>
            </w:r>
          </w:p>
        </w:tc>
        <w:tc>
          <w:tcPr>
            <w:tcW w:type="dxa" w:w="4706"/>
          </w:tcPr>
          <w:p>
            <w:pPr>
              <w:pStyle w:val="Tabla"/>
            </w:pPr>
            <w:r/>
            <w:r>
              <w:rPr>
                <w:b w:val="0"/>
                <w:i w:val="0"/>
              </w:rPr>
            </w:r>
            <w:r>
              <w:rPr>
                <w:b/>
                <w:i w:val="0"/>
              </w:rPr>
              <w:t>Incompatible a efectos económicos</w:t>
            </w:r>
            <w:r>
              <w:rPr>
                <w:b w:val="0"/>
                <w:i w:val="0"/>
              </w:rPr>
            </w:r>
          </w:p>
        </w:tc>
      </w:tr>
      <w:tr>
        <w:tc>
          <w:tcPr>
            <w:tcW w:type="dxa" w:w="4706"/>
          </w:tcPr>
          <w:p>
            <w:pPr>
              <w:pStyle w:val="Tabla"/>
            </w:pPr>
            <w:r/>
            <w:r>
              <w:rPr>
                <w:b w:val="0"/>
                <w:i w:val="0"/>
              </w:rPr>
            </w:r>
            <w:r>
              <w:rPr>
                <w:b/>
                <w:i w:val="0"/>
              </w:rPr>
              <w:t>horas</w:t>
            </w:r>
            <w:r>
              <w:rPr>
                <w:b w:val="0"/>
                <w:i w:val="0"/>
              </w:rPr>
            </w:r>
          </w:p>
        </w:tc>
        <w:tc>
          <w:tcPr>
            <w:tcW w:type="dxa" w:w="4706"/>
          </w:tcPr>
          <w:p>
            <w:pPr>
              <w:pStyle w:val="Tabla"/>
            </w:pPr>
            <w:r/>
            <w:r>
              <w:rPr>
                <w:b w:val="0"/>
                <w:i w:val="0"/>
              </w:rPr>
            </w:r>
            <w:r>
              <w:rPr>
                <w:b/>
                <w:i w:val="0"/>
              </w:rPr>
              <w:t>Incompatible por horas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Se acredita la diferencia</w:t>
            </w:r>
            <w:r>
              <w:rPr>
                <w:b w:val="0"/>
                <w:i w:val="0"/>
              </w:rPr>
            </w:r>
          </w:p>
        </w:tc>
      </w:tr>
    </w:tbl>
    <w:p>
      <w:pPr/>
    </w:p>
    <w:p>
      <w:pPr/>
      <w:r>
        <w:rPr>
          <w:b w:val="0"/>
          <w:i w:val="0"/>
        </w:rPr>
        <w:t xml:space="preserve">La </w:t>
      </w:r>
      <w:r>
        <w:rPr>
          <w:b/>
          <w:i w:val="0"/>
        </w:rPr>
        <w:t>casilla vacía significa compatible</w:t>
      </w:r>
      <w:r>
        <w:rPr>
          <w:b w:val="0"/>
          <w:i w:val="0"/>
        </w:rPr>
        <w:t>. Que dos complementos se crucen no implica que</w:t>
      </w:r>
      <w:r>
        <w:t xml:space="preserve"> </w:t>
      </w:r>
      <w:r>
        <w:rPr>
          <w:b w:val="0"/>
          <w:i w:val="0"/>
        </w:rPr>
        <w:t xml:space="preserve">uno anule al otro: la </w:t>
      </w:r>
      <w:r>
        <w:rPr>
          <w:b/>
          <w:i w:val="0"/>
        </w:rPr>
        <w:t>D</w:t>
      </w:r>
      <w:r>
        <w:rPr>
          <w:b w:val="0"/>
          <w:i w:val="0"/>
        </w:rPr>
        <w:t xml:space="preserve"> quiere decir que se cobra </w:t>
      </w:r>
      <w:r>
        <w:rPr>
          <w:b/>
          <w:i w:val="0"/>
        </w:rPr>
        <w:t>la diferencia</w:t>
      </w:r>
      <w:r>
        <w:rPr>
          <w:b w:val="0"/>
          <w:i w:val="0"/>
        </w:rPr>
        <w:t xml:space="preserve"> entre ambos, y</w:t>
      </w:r>
      <w:r>
        <w:t xml:space="preserve"> </w:t>
      </w:r>
      <w:r>
        <w:rPr>
          <w:b w:val="0"/>
          <w:i w:val="0"/>
        </w:rPr>
      </w:r>
      <w:r>
        <w:rPr>
          <w:b/>
          <w:i w:val="0"/>
        </w:rPr>
        <w:t>«horas»</w:t>
      </w:r>
      <w:r>
        <w:rPr>
          <w:b w:val="0"/>
          <w:i w:val="0"/>
        </w:rPr>
        <w:t xml:space="preserve"> que lo que se descuenta es </w:t>
      </w:r>
      <w:r>
        <w:rPr>
          <w:b/>
          <w:i w:val="0"/>
        </w:rPr>
        <w:t>tiempo</w:t>
      </w:r>
      <w:r>
        <w:rPr>
          <w:b w:val="0"/>
          <w:i w:val="0"/>
        </w:rPr>
        <w:t>, no dinero.</w:t>
      </w:r>
    </w:p>
    <w:p>
      <w:pPr/>
      <w:r>
        <w:rPr>
          <w:b w:val="0"/>
          <w:i w:val="0"/>
        </w:rPr>
        <w:t>Lo que el examen puede sacar de aquí:</w:t>
      </w:r>
    </w:p>
    <w:p>
      <w:pPr>
        <w:pStyle w:val="ListBullet"/>
      </w:pPr>
      <w:r>
        <w:rPr>
          <w:b w:val="0"/>
          <w:i w:val="0"/>
        </w:rPr>
      </w:r>
      <w:r>
        <w:rPr>
          <w:b/>
          <w:i w:val="0"/>
        </w:rPr>
        <w:t>Residencia y vivienda son compatibles con todo.</w:t>
      </w:r>
      <w:r>
        <w:rPr>
          <w:b w:val="0"/>
          <w:i w:val="0"/>
        </w:rPr>
        <w:t xml:space="preserve"> Son las </w:t>
      </w:r>
      <w:r>
        <w:rPr>
          <w:b/>
          <w:i w:val="0"/>
        </w:rPr>
        <w:t>dos únicas filas</w:t>
      </w:r>
      <w:r>
        <w:t xml:space="preserve"> </w:t>
      </w:r>
      <w:r>
        <w:rPr>
          <w:b/>
          <w:i w:val="0"/>
        </w:rPr>
        <w:t>enteramente vacías</w:t>
      </w:r>
      <w:r>
        <w:rPr>
          <w:b w:val="0"/>
          <w:i w:val="0"/>
        </w:rPr>
        <w:t xml:space="preserve"> de la matriz.</w:t>
      </w:r>
    </w:p>
    <w:p>
      <w:pPr>
        <w:pStyle w:val="ListBullet"/>
      </w:pPr>
      <w:r>
        <w:rPr>
          <w:b w:val="0"/>
          <w:i w:val="0"/>
        </w:rPr>
      </w:r>
      <w:r>
        <w:rPr>
          <w:b/>
          <w:i w:val="0"/>
        </w:rPr>
        <w:t>La jornada de rodaje es el concepto que más usa la D</w:t>
      </w:r>
      <w:r>
        <w:rPr>
          <w:b w:val="0"/>
          <w:i w:val="0"/>
        </w:rPr>
        <w:t>: frente a mando orgánico,</w:t>
      </w:r>
      <w:r>
        <w:t xml:space="preserve"> </w:t>
      </w:r>
      <w:r>
        <w:rPr>
          <w:b w:val="0"/>
          <w:i w:val="0"/>
        </w:rPr>
        <w:t>responsabilidad, puesto de orquesta, disponibilidad, unidades informativas y nocturnidad</w:t>
      </w:r>
      <w:r>
        <w:t xml:space="preserve"> </w:t>
      </w:r>
      <w:r>
        <w:rPr>
          <w:b w:val="0"/>
          <w:i w:val="0"/>
        </w:rPr>
        <w:t xml:space="preserve">no se anula, </w:t>
      </w:r>
      <w:r>
        <w:rPr>
          <w:b/>
          <w:i w:val="0"/>
        </w:rPr>
        <w:t>se acredita la diferencia</w:t>
      </w:r>
      <w:r>
        <w:rPr>
          <w:b w:val="0"/>
          <w:i w:val="0"/>
        </w:rPr>
        <w:t>.</w:t>
      </w:r>
    </w:p>
    <w:p>
      <w:pPr>
        <w:pStyle w:val="ListBullet"/>
      </w:pPr>
      <w:r>
        <w:rPr>
          <w:b w:val="0"/>
          <w:i w:val="0"/>
        </w:rPr>
      </w:r>
      <w:r>
        <w:rPr>
          <w:b/>
          <w:i w:val="0"/>
        </w:rPr>
        <w:t>Gratificación diversa, formación, nocturnidad y horas extras se cruzan entre sí «por</w:t>
      </w:r>
      <w:r>
        <w:t xml:space="preserve"> </w:t>
      </w:r>
      <w:r>
        <w:rPr>
          <w:b/>
          <w:i w:val="0"/>
        </w:rPr>
        <w:t>horas»</w:t>
      </w:r>
      <w:r>
        <w:rPr>
          <w:b w:val="0"/>
          <w:i w:val="0"/>
        </w:rPr>
        <w:t>, nunca con X. Son los cuatro conceptos que retribuyen tiempo efectivo.</w:t>
      </w:r>
    </w:p>
    <w:p>
      <w:pPr>
        <w:pStyle w:val="ListBullet"/>
      </w:pPr>
      <w:r>
        <w:rPr>
          <w:b w:val="0"/>
          <w:i w:val="0"/>
        </w:rPr>
      </w:r>
      <w:r>
        <w:rPr>
          <w:b/>
          <w:i w:val="0"/>
        </w:rPr>
        <w:t>Festivos y horas extras solo son incompatibles en Orquesta y Coro</w:t>
      </w:r>
      <w:r>
        <w:rPr>
          <w:b w:val="0"/>
          <w:i w:val="0"/>
        </w:rPr>
        <w:t xml:space="preserve"> —la casilla dice</w:t>
      </w:r>
      <w:r>
        <w:t xml:space="preserve"> </w:t>
      </w:r>
      <w:r>
        <w:rPr>
          <w:b w:val="0"/>
          <w:i w:val="0"/>
        </w:rPr>
      </w:r>
      <w:r>
        <w:rPr>
          <w:b/>
          <w:i w:val="0"/>
        </w:rPr>
        <w:t>«X (OyC)»</w:t>
      </w:r>
      <w:r>
        <w:rPr>
          <w:b w:val="0"/>
          <w:i w:val="0"/>
        </w:rPr>
        <w:t xml:space="preserve">—. Es </w:t>
      </w:r>
      <w:r>
        <w:rPr>
          <w:b/>
          <w:i w:val="0"/>
        </w:rPr>
        <w:t>la única casilla condicionada de todo el anexo</w:t>
      </w:r>
      <w:r>
        <w:rPr>
          <w:b w:val="0"/>
          <w:i w:val="0"/>
        </w:rPr>
        <w:t>.</w:t>
      </w:r>
    </w:p>
    <w:p>
      <w:pPr>
        <w:pStyle w:val="ListBullet"/>
      </w:pPr>
      <w:r>
        <w:rPr>
          <w:b w:val="0"/>
          <w:i w:val="0"/>
        </w:rPr>
      </w:r>
      <w:r>
        <w:rPr>
          <w:b/>
          <w:i w:val="0"/>
        </w:rPr>
        <w:t>Puesto de orquesta e instrumentos musicales se comportan casi igual</w:t>
      </w:r>
      <w:r>
        <w:rPr>
          <w:b w:val="0"/>
          <w:i w:val="0"/>
        </w:rPr>
        <w:t>, con una</w:t>
      </w:r>
      <w:r>
        <w:t xml:space="preserve"> </w:t>
      </w:r>
      <w:r>
        <w:rPr>
          <w:b w:val="0"/>
          <w:i w:val="0"/>
        </w:rPr>
        <w:t xml:space="preserve">diferencia que es justo la clase de detalle que se pregunta: frente a la </w:t>
      </w:r>
      <w:r>
        <w:rPr>
          <w:b/>
          <w:i w:val="0"/>
        </w:rPr>
        <w:t>jornada de</w:t>
      </w:r>
      <w:r>
        <w:t xml:space="preserve"> </w:t>
      </w:r>
      <w:r>
        <w:rPr>
          <w:b/>
          <w:i w:val="0"/>
        </w:rPr>
        <w:t>rodaje</w:t>
      </w:r>
      <w:r>
        <w:rPr>
          <w:b w:val="0"/>
          <w:i w:val="0"/>
        </w:rPr>
        <w:t xml:space="preserve">, el </w:t>
      </w:r>
      <w:r>
        <w:rPr>
          <w:b/>
          <w:i w:val="0"/>
        </w:rPr>
        <w:t>puesto de orquesta lleva D</w:t>
      </w:r>
      <w:r>
        <w:rPr>
          <w:b w:val="0"/>
          <w:i w:val="0"/>
        </w:rPr>
        <w:t xml:space="preserve"> y los </w:t>
      </w:r>
      <w:r>
        <w:rPr>
          <w:b/>
          <w:i w:val="0"/>
        </w:rPr>
        <w:t>instrumentos musicales, X</w:t>
      </w:r>
      <w:r>
        <w:rPr>
          <w:b w:val="0"/>
          <w:i w:val="0"/>
        </w:rPr>
        <w:t>.</w:t>
      </w:r>
    </w:p>
    <w:p>
      <w:pPr>
        <w:pStyle w:val="Heading3"/>
      </w:pPr>
      <w:r>
        <w:rPr>
          <w:b w:val="0"/>
          <w:i w:val="0"/>
        </w:rPr>
        <w:t>5.16.3 Anexo 4. Régimen especial de la Orquesta Sinfónica y Coro (OSCRTVE)</w:t>
      </w:r>
    </w:p>
    <w:p>
      <w:pPr/>
      <w:r>
        <w:rPr>
          <w:b w:val="0"/>
          <w:i w:val="0"/>
        </w:rPr>
        <w:t xml:space="preserve">Es un </w:t>
      </w:r>
      <w:r>
        <w:rPr>
          <w:b/>
          <w:i w:val="0"/>
        </w:rPr>
        <w:t>reglamento completo dentro del convenio</w:t>
      </w:r>
      <w:r>
        <w:rPr>
          <w:b w:val="0"/>
          <w:i w:val="0"/>
        </w:rPr>
        <w:t xml:space="preserve">: </w:t>
      </w:r>
      <w:r>
        <w:rPr>
          <w:b/>
          <w:i w:val="0"/>
        </w:rPr>
        <w:t>30 artículos en cinco capítulos</w:t>
      </w:r>
      <w:r>
        <w:rPr>
          <w:b w:val="0"/>
          <w:i w:val="0"/>
        </w:rPr>
        <w:t>, con</w:t>
      </w:r>
      <w:r>
        <w:t xml:space="preserve"> </w:t>
      </w:r>
      <w:r>
        <w:rPr>
          <w:b w:val="0"/>
          <w:i w:val="0"/>
        </w:rPr>
        <w:t>numeración propia que no debe confundirse con la del convenio. Los profesores y profesoras</w:t>
      </w:r>
      <w:r>
        <w:t xml:space="preserve"> </w:t>
      </w:r>
      <w:r>
        <w:rPr>
          <w:b w:val="0"/>
          <w:i w:val="0"/>
        </w:rPr>
        <w:t xml:space="preserve">están clasificados en el </w:t>
      </w:r>
      <w:r>
        <w:rPr>
          <w:b/>
          <w:i w:val="0"/>
        </w:rPr>
        <w:t>Grupo I, Subgrupo I, ámbito ocupacional Orquesta y Coro</w:t>
      </w:r>
      <w:r>
        <w:rPr>
          <w:b w:val="0"/>
          <w:i w:val="0"/>
        </w:rPr>
        <w:t>, y se</w:t>
      </w:r>
      <w:r>
        <w:t xml:space="preserve"> </w:t>
      </w:r>
      <w:r>
        <w:rPr>
          <w:b w:val="0"/>
          <w:i w:val="0"/>
        </w:rPr>
        <w:t xml:space="preserve">exige el </w:t>
      </w:r>
      <w:r>
        <w:rPr>
          <w:b/>
          <w:i w:val="0"/>
        </w:rPr>
        <w:t>título superior de música</w:t>
      </w:r>
      <w:r>
        <w:rPr>
          <w:b w:val="0"/>
          <w:i w:val="0"/>
        </w:rPr>
        <w:t xml:space="preserve"> en la especialidad. </w:t>
      </w:r>
      <w:r>
        <w:rPr>
          <w:b/>
          <w:i w:val="0"/>
        </w:rPr>
        <w:t>En lo no regulado (art. 30)</w:t>
      </w:r>
      <w:r>
        <w:t xml:space="preserve"> </w:t>
      </w:r>
      <w:r>
        <w:rPr>
          <w:b/>
          <w:i w:val="0"/>
        </w:rPr>
        <w:t>se aplica el convenio colectivo.</w:t>
      </w:r>
      <w:r>
        <w:rPr>
          <w:b w:val="0"/>
          <w:i w:val="0"/>
        </w:rPr>
      </w:r>
    </w:p>
    <w:p>
      <w:pPr/>
      <w:r>
        <w:rPr>
          <w:b w:val="0"/>
          <w:i w:val="0"/>
        </w:rPr>
      </w:r>
      <w:r>
        <w:rPr>
          <w:b/>
          <w:i w:val="0"/>
        </w:rPr>
        <w:t>Órganos</w:t>
      </w:r>
      <w:r>
        <w:rPr>
          <w:b w:val="0"/>
          <w:i w:val="0"/>
        </w:rPr>
        <w:t>:</w:t>
      </w:r>
    </w:p>
    <w:p>
      <w:pPr>
        <w:pStyle w:val="ListBullet"/>
      </w:pPr>
      <w:r>
        <w:rPr>
          <w:b w:val="0"/>
          <w:i w:val="0"/>
        </w:rPr>
      </w:r>
      <w:r>
        <w:rPr>
          <w:b/>
          <w:i w:val="0"/>
        </w:rPr>
        <w:t>Comisiones de régimen interno</w:t>
      </w:r>
      <w:r>
        <w:rPr>
          <w:b w:val="0"/>
          <w:i w:val="0"/>
        </w:rPr>
        <w:t xml:space="preserve">: una en la Orquesta y otra en el Coro, de </w:t>
      </w:r>
      <w:r>
        <w:rPr>
          <w:b/>
          <w:i w:val="0"/>
        </w:rPr>
        <w:t>4</w:t>
      </w:r>
      <w:r>
        <w:t xml:space="preserve"> </w:t>
      </w:r>
      <w:r>
        <w:rPr>
          <w:b/>
          <w:i w:val="0"/>
        </w:rPr>
        <w:t>profesores cada una</w:t>
      </w:r>
      <w:r>
        <w:rPr>
          <w:b w:val="0"/>
          <w:i w:val="0"/>
        </w:rPr>
        <w:t xml:space="preserve">, elegidos </w:t>
      </w:r>
      <w:r>
        <w:rPr>
          <w:b/>
          <w:i w:val="0"/>
        </w:rPr>
        <w:t>cada 2 años</w:t>
      </w:r>
      <w:r>
        <w:rPr>
          <w:b w:val="0"/>
          <w:i w:val="0"/>
        </w:rPr>
        <w:t xml:space="preserve">; deben tener </w:t>
      </w:r>
      <w:r>
        <w:rPr>
          <w:b/>
          <w:i w:val="0"/>
        </w:rPr>
        <w:t>al menos 3 miembros</w:t>
      </w:r>
      <w:r>
        <w:rPr>
          <w:b w:val="0"/>
          <w:i w:val="0"/>
        </w:rPr>
        <w:t xml:space="preserve"> o se</w:t>
      </w:r>
      <w:r>
        <w:t xml:space="preserve"> </w:t>
      </w:r>
      <w:r>
        <w:rPr>
          <w:b w:val="0"/>
          <w:i w:val="0"/>
        </w:rPr>
        <w:t xml:space="preserve">convocan elecciones. Voto </w:t>
      </w:r>
      <w:r>
        <w:rPr>
          <w:b/>
          <w:i w:val="0"/>
        </w:rPr>
        <w:t>personal, secreto y por escrito</w:t>
      </w:r>
      <w:r>
        <w:rPr>
          <w:b w:val="0"/>
          <w:i w:val="0"/>
        </w:rPr>
        <w:t>, papeleta única con los</w:t>
      </w:r>
      <w:r>
        <w:t xml:space="preserve"> </w:t>
      </w:r>
      <w:r>
        <w:rPr>
          <w:b w:val="0"/>
          <w:i w:val="0"/>
        </w:rPr>
        <w:t xml:space="preserve">candidatos </w:t>
      </w:r>
      <w:r>
        <w:rPr>
          <w:b/>
          <w:i w:val="0"/>
        </w:rPr>
        <w:t>ordenados alfabéticamente por su primer apellido</w:t>
      </w:r>
      <w:r>
        <w:rPr>
          <w:b w:val="0"/>
          <w:i w:val="0"/>
        </w:rPr>
        <w:t xml:space="preserve">, marcando </w:t>
      </w:r>
      <w:r>
        <w:rPr>
          <w:b/>
          <w:i w:val="0"/>
        </w:rPr>
        <w:t>un máximo de</w:t>
      </w:r>
      <w:r>
        <w:t xml:space="preserve"> </w:t>
      </w:r>
      <w:r>
        <w:rPr>
          <w:b/>
          <w:i w:val="0"/>
        </w:rPr>
        <w:t>4</w:t>
      </w:r>
      <w:r>
        <w:rPr>
          <w:b w:val="0"/>
          <w:i w:val="0"/>
        </w:rPr>
        <w:t xml:space="preserve">; la mesa la componen </w:t>
      </w:r>
      <w:r>
        <w:rPr>
          <w:b/>
          <w:i w:val="0"/>
        </w:rPr>
        <w:t>el miembro con más antigüedad, el de más edad y el de menor</w:t>
      </w:r>
      <w:r>
        <w:t xml:space="preserve"> </w:t>
      </w:r>
      <w:r>
        <w:rPr>
          <w:b/>
          <w:i w:val="0"/>
        </w:rPr>
        <w:t>edad</w:t>
      </w:r>
      <w:r>
        <w:rPr>
          <w:b w:val="0"/>
          <w:i w:val="0"/>
        </w:rPr>
        <w:t xml:space="preserve"> (presidencia, vicepresidencia y secretaría). Empate en los últimos puestos: </w:t>
      </w:r>
      <w:r>
        <w:rPr>
          <w:b/>
          <w:i w:val="0"/>
        </w:rPr>
        <w:t>se</w:t>
      </w:r>
      <w:r>
        <w:t xml:space="preserve"> </w:t>
      </w:r>
      <w:r>
        <w:rPr>
          <w:b/>
          <w:i w:val="0"/>
        </w:rPr>
        <w:t>resuelve por sorteo</w:t>
      </w:r>
      <w:r>
        <w:rPr>
          <w:b w:val="0"/>
          <w:i w:val="0"/>
        </w:rPr>
        <w:t>.</w:t>
      </w:r>
    </w:p>
    <w:p>
      <w:pPr>
        <w:pStyle w:val="ListBullet"/>
      </w:pPr>
      <w:r>
        <w:rPr>
          <w:b w:val="0"/>
          <w:i w:val="0"/>
        </w:rPr>
      </w:r>
      <w:r>
        <w:rPr>
          <w:b/>
          <w:i w:val="0"/>
        </w:rPr>
        <w:t>Comisiones artísticas</w:t>
      </w:r>
      <w:r>
        <w:rPr>
          <w:b w:val="0"/>
          <w:i w:val="0"/>
        </w:rPr>
        <w:t xml:space="preserve">: una en la Orquesta y otra en el Coro, con </w:t>
      </w:r>
      <w:r>
        <w:rPr>
          <w:b/>
          <w:i w:val="0"/>
        </w:rPr>
        <w:t>la exclusiva</w:t>
      </w:r>
      <w:r>
        <w:t xml:space="preserve"> </w:t>
      </w:r>
      <w:r>
        <w:rPr>
          <w:b/>
          <w:i w:val="0"/>
        </w:rPr>
        <w:t>finalidad de la promoción artística</w:t>
      </w:r>
      <w:r>
        <w:rPr>
          <w:b w:val="0"/>
          <w:i w:val="0"/>
        </w:rPr>
        <w:t>.</w:t>
      </w:r>
    </w:p>
    <w:p>
      <w:pPr>
        <w:pStyle w:val="ListBullet"/>
      </w:pPr>
      <w:r>
        <w:rPr>
          <w:b w:val="0"/>
          <w:i w:val="0"/>
        </w:rPr>
      </w:r>
      <w:r>
        <w:rPr>
          <w:b/>
          <w:i w:val="0"/>
        </w:rPr>
        <w:t>Comisión de programación</w:t>
      </w:r>
      <w:r>
        <w:rPr>
          <w:b w:val="0"/>
          <w:i w:val="0"/>
        </w:rPr>
        <w:t xml:space="preserve">: se convoca </w:t>
      </w:r>
      <w:r>
        <w:rPr>
          <w:b/>
          <w:i w:val="0"/>
        </w:rPr>
        <w:t>no menos de 2 veces al año</w:t>
      </w:r>
      <w:r>
        <w:rPr>
          <w:b w:val="0"/>
          <w:i w:val="0"/>
        </w:rPr>
        <w:t>, con la</w:t>
      </w:r>
      <w:r>
        <w:t xml:space="preserve"> </w:t>
      </w:r>
      <w:r>
        <w:rPr>
          <w:b w:val="0"/>
          <w:i w:val="0"/>
        </w:rPr>
        <w:t xml:space="preserve">información enviada </w:t>
      </w:r>
      <w:r>
        <w:rPr>
          <w:b/>
          <w:i w:val="0"/>
        </w:rPr>
        <w:t>15 días antes</w:t>
      </w:r>
      <w:r>
        <w:rPr>
          <w:b w:val="0"/>
          <w:i w:val="0"/>
        </w:rPr>
        <w:t>.</w:t>
      </w:r>
    </w:p>
    <w:p>
      <w:pPr>
        <w:pStyle w:val="ListBullet"/>
      </w:pPr>
      <w:r>
        <w:rPr>
          <w:b w:val="0"/>
          <w:i w:val="0"/>
        </w:rPr>
      </w:r>
      <w:r>
        <w:rPr>
          <w:b/>
          <w:i w:val="0"/>
        </w:rPr>
        <w:t>Coordinador-inspector</w:t>
      </w:r>
      <w:r>
        <w:rPr>
          <w:b w:val="0"/>
          <w:i w:val="0"/>
        </w:rPr>
        <w:t xml:space="preserve"> (art. 10): retribuido con el </w:t>
      </w:r>
      <w:r>
        <w:rPr>
          <w:b/>
          <w:i w:val="0"/>
        </w:rPr>
        <w:t>complemento de especial</w:t>
      </w:r>
      <w:r>
        <w:t xml:space="preserve"> </w:t>
      </w:r>
      <w:r>
        <w:rPr>
          <w:b/>
          <w:i w:val="0"/>
        </w:rPr>
        <w:t>responsabilidad</w:t>
      </w:r>
      <w:r>
        <w:rPr>
          <w:b w:val="0"/>
          <w:i w:val="0"/>
        </w:rPr>
        <w:t xml:space="preserve">, por </w:t>
      </w:r>
      <w:r>
        <w:rPr>
          <w:b/>
          <w:i w:val="0"/>
        </w:rPr>
        <w:t>3 años prorrogables</w:t>
      </w:r>
      <w:r>
        <w:rPr>
          <w:b w:val="0"/>
          <w:i w:val="0"/>
        </w:rPr>
        <w:t xml:space="preserve"> por periodos iguales, y </w:t>
      </w:r>
      <w:r>
        <w:rPr>
          <w:b/>
          <w:i w:val="0"/>
        </w:rPr>
        <w:t>sus funciones</w:t>
      </w:r>
      <w:r>
        <w:t xml:space="preserve"> </w:t>
      </w:r>
      <w:r>
        <w:rPr>
          <w:b/>
          <w:i w:val="0"/>
        </w:rPr>
        <w:t>son incompatibles con las de profesor</w:t>
      </w:r>
      <w:r>
        <w:rPr>
          <w:b w:val="0"/>
          <w:i w:val="0"/>
        </w:rPr>
        <w:t xml:space="preserve"> de la Orquesta o del Coro.</w:t>
      </w:r>
    </w:p>
    <w:p>
      <w:pPr>
        <w:pStyle w:val="ListBullet"/>
      </w:pPr>
      <w:r>
        <w:rPr>
          <w:b w:val="0"/>
          <w:i w:val="0"/>
        </w:rPr>
      </w:r>
      <w:r>
        <w:rPr>
          <w:b/>
          <w:i w:val="0"/>
        </w:rPr>
        <w:t>Archivo</w:t>
      </w:r>
      <w:r>
        <w:rPr>
          <w:b w:val="0"/>
          <w:i w:val="0"/>
        </w:rPr>
        <w:t xml:space="preserve"> (art. 11): los archivos de la Orquesta y del Coro se unifican en </w:t>
      </w:r>
      <w:r>
        <w:rPr>
          <w:b/>
          <w:i w:val="0"/>
        </w:rPr>
        <w:t>un</w:t>
      </w:r>
      <w:r>
        <w:t xml:space="preserve"> </w:t>
      </w:r>
      <w:r>
        <w:rPr>
          <w:b/>
          <w:i w:val="0"/>
        </w:rPr>
        <w:t>departamento único, el «Archivo de la Orquesta y Coro»</w:t>
      </w:r>
      <w:r>
        <w:rPr>
          <w:b w:val="0"/>
          <w:i w:val="0"/>
        </w:rPr>
        <w:t>, que se rige con criterios</w:t>
      </w:r>
      <w:r>
        <w:t xml:space="preserve"> </w:t>
      </w:r>
      <w:r>
        <w:rPr>
          <w:b w:val="0"/>
          <w:i w:val="0"/>
        </w:rPr>
        <w:t xml:space="preserve">homologados </w:t>
      </w:r>
      <w:r>
        <w:rPr>
          <w:b/>
          <w:i w:val="0"/>
        </w:rPr>
        <w:t>bajo la supervisión de la Dirección del Fondo Documental de la Corporación</w:t>
      </w:r>
      <w:r>
        <w:t xml:space="preserve"> </w:t>
      </w:r>
      <w:r>
        <w:rPr>
          <w:b/>
          <w:i w:val="0"/>
        </w:rPr>
        <w:t>RTVE</w:t>
      </w:r>
      <w:r>
        <w:rPr>
          <w:b w:val="0"/>
          <w:i w:val="0"/>
        </w:rPr>
        <w:t>, a quien corresponde fijar los criterios de custodia y conservación.</w:t>
      </w:r>
    </w:p>
    <w:p>
      <w:pPr/>
      <w:r>
        <w:rPr>
          <w:b w:val="0"/>
          <w:i w:val="0"/>
        </w:rPr>
      </w:r>
      <w:r>
        <w:rPr>
          <w:b/>
          <w:i w:val="0"/>
        </w:rPr>
        <w:t>Composición artística</w:t>
      </w:r>
      <w:r>
        <w:rPr>
          <w:b w:val="0"/>
          <w:i w:val="0"/>
        </w:rPr>
        <w:t xml:space="preserve">: en la Orquesta, </w:t>
      </w:r>
      <w:r>
        <w:rPr>
          <w:b/>
          <w:i w:val="0"/>
        </w:rPr>
        <w:t>concertino, solista, ayuda de solista y</w:t>
      </w:r>
      <w:r>
        <w:t xml:space="preserve"> </w:t>
      </w:r>
      <w:r>
        <w:rPr>
          <w:b/>
          <w:i w:val="0"/>
        </w:rPr>
        <w:t>tutti</w:t>
      </w:r>
      <w:r>
        <w:rPr>
          <w:b w:val="0"/>
          <w:i w:val="0"/>
        </w:rPr>
        <w:t xml:space="preserve">; en el Coro, </w:t>
      </w:r>
      <w:r>
        <w:rPr>
          <w:b/>
          <w:i w:val="0"/>
        </w:rPr>
        <w:t>ayudante de dirección, jefe de cuerda —uno por cada una de las</w:t>
      </w:r>
      <w:r>
        <w:t xml:space="preserve"> </w:t>
      </w:r>
      <w:r>
        <w:rPr>
          <w:b/>
          <w:i w:val="0"/>
        </w:rPr>
        <w:t>cuatro cuerdas: sopranos, mezzos, tenores y bajos—, profesor de Coro y pianista</w:t>
      </w:r>
      <w:r>
        <w:rPr>
          <w:b w:val="0"/>
          <w:i w:val="0"/>
        </w:rPr>
        <w:t>.</w:t>
      </w:r>
    </w:p>
    <w:p>
      <w:pPr/>
      <w:r>
        <w:rPr>
          <w:b w:val="0"/>
          <w:i w:val="0"/>
        </w:rPr>
      </w:r>
      <w:r>
        <w:rPr>
          <w:b/>
          <w:i w:val="0"/>
        </w:rPr>
        <w:t>Jornada (arts. 12 a 14)</w:t>
      </w:r>
      <w:r>
        <w:rPr>
          <w:b w:val="0"/>
          <w:i w:val="0"/>
        </w:rPr>
        <w:t xml:space="preserve"> —el bloque con más cifras:</w:t>
      </w:r>
    </w:p>
    <w:p>
      <w:pPr>
        <w:pStyle w:val="ListBullet"/>
      </w:pPr>
      <w:r>
        <w:rPr>
          <w:b w:val="0"/>
          <w:i w:val="0"/>
        </w:rPr>
      </w:r>
      <w:r>
        <w:rPr>
          <w:b/>
          <w:i w:val="0"/>
        </w:rPr>
        <w:t>El 65,7 % de la jornada anual</w:t>
      </w:r>
      <w:r>
        <w:rPr>
          <w:b w:val="0"/>
          <w:i w:val="0"/>
        </w:rPr>
        <w:t xml:space="preserve"> se dedica a </w:t>
      </w:r>
      <w:r>
        <w:rPr>
          <w:b/>
          <w:i w:val="0"/>
        </w:rPr>
        <w:t>trabajo de conjunto</w:t>
      </w:r>
      <w:r>
        <w:rPr>
          <w:b w:val="0"/>
          <w:i w:val="0"/>
        </w:rPr>
        <w:t xml:space="preserve"> y el resto a</w:t>
      </w:r>
      <w:r>
        <w:t xml:space="preserve"> </w:t>
      </w:r>
      <w:r>
        <w:rPr>
          <w:b w:val="0"/>
          <w:i w:val="0"/>
        </w:rPr>
      </w:r>
      <w:r>
        <w:rPr>
          <w:b/>
          <w:i w:val="0"/>
        </w:rPr>
        <w:t>estudio y preparación individual sin sujeción a horario fijo</w:t>
      </w:r>
      <w:r>
        <w:rPr>
          <w:b w:val="0"/>
          <w:i w:val="0"/>
        </w:rPr>
        <w:t>. El trabajo de conjunto</w:t>
      </w:r>
      <w:r>
        <w:t xml:space="preserve"> </w:t>
      </w:r>
      <w:r>
        <w:rPr>
          <w:b w:val="0"/>
          <w:i w:val="0"/>
        </w:rPr>
        <w:t xml:space="preserve">se distribuye normalmente en </w:t>
      </w:r>
      <w:r>
        <w:rPr>
          <w:b/>
          <w:i w:val="0"/>
        </w:rPr>
        <w:t>un máximo de 6 sesiones semanales en 5 días</w:t>
      </w:r>
      <w:r>
        <w:rPr>
          <w:b w:val="0"/>
          <w:i w:val="0"/>
        </w:rPr>
        <w:t>.</w:t>
      </w:r>
    </w:p>
    <w:p>
      <w:pPr>
        <w:pStyle w:val="ListBullet"/>
      </w:pPr>
      <w:r>
        <w:rPr>
          <w:b w:val="0"/>
          <w:i w:val="0"/>
        </w:rPr>
      </w:r>
      <w:r>
        <w:rPr>
          <w:b/>
          <w:i w:val="0"/>
        </w:rPr>
        <w:t>Hasta 26 sesiones anuales de 4 horas</w:t>
      </w:r>
      <w:r>
        <w:rPr>
          <w:b w:val="0"/>
          <w:i w:val="0"/>
        </w:rPr>
        <w:t xml:space="preserve"> están sujetas a </w:t>
      </w:r>
      <w:r>
        <w:rPr>
          <w:b/>
          <w:i w:val="0"/>
        </w:rPr>
        <w:t>distribución irregular</w:t>
      </w:r>
      <w:r>
        <w:rPr>
          <w:b w:val="0"/>
          <w:i w:val="0"/>
        </w:rPr>
        <w:t>,</w:t>
      </w:r>
      <w:r>
        <w:t xml:space="preserve"> </w:t>
      </w:r>
      <w:r>
        <w:rPr>
          <w:b w:val="0"/>
          <w:i w:val="0"/>
        </w:rPr>
        <w:t xml:space="preserve">programables fuera del horario habitual </w:t>
      </w:r>
      <w:r>
        <w:rPr>
          <w:b/>
          <w:i w:val="0"/>
        </w:rPr>
        <w:t>incluidos festivos, sábados y domingos</w:t>
      </w:r>
      <w:r>
        <w:rPr>
          <w:b w:val="0"/>
          <w:i w:val="0"/>
        </w:rPr>
        <w:t>, con</w:t>
      </w:r>
      <w:r>
        <w:t xml:space="preserve"> </w:t>
      </w:r>
      <w:r>
        <w:rPr>
          <w:b w:val="0"/>
          <w:i w:val="0"/>
        </w:rPr>
        <w:t xml:space="preserve">los topes de </w:t>
      </w:r>
      <w:r>
        <w:rPr>
          <w:b/>
          <w:i w:val="0"/>
        </w:rPr>
        <w:t>no más de 9 sesiones adicionales por trimestre</w:t>
      </w:r>
      <w:r>
        <w:rPr>
          <w:b w:val="0"/>
          <w:i w:val="0"/>
        </w:rPr>
        <w:t xml:space="preserve"> ni </w:t>
      </w:r>
      <w:r>
        <w:rPr>
          <w:b/>
          <w:i w:val="0"/>
        </w:rPr>
        <w:t>más de 2 en fin de</w:t>
      </w:r>
      <w:r>
        <w:t xml:space="preserve"> </w:t>
      </w:r>
      <w:r>
        <w:rPr>
          <w:b/>
          <w:i w:val="0"/>
        </w:rPr>
        <w:t>semana en el mismo mes</w:t>
      </w:r>
      <w:r>
        <w:rPr>
          <w:b w:val="0"/>
          <w:i w:val="0"/>
        </w:rPr>
        <w:t xml:space="preserve">. Las de </w:t>
      </w:r>
      <w:r>
        <w:rPr>
          <w:b/>
          <w:i w:val="0"/>
        </w:rPr>
        <w:t>sábado, domingo y festivo se compensan con un</w:t>
      </w:r>
      <w:r>
        <w:t xml:space="preserve"> </w:t>
      </w:r>
      <w:r>
        <w:rPr>
          <w:b/>
          <w:i w:val="0"/>
        </w:rPr>
        <w:t>incremento del 20 %</w:t>
      </w:r>
      <w:r>
        <w:rPr>
          <w:b w:val="0"/>
          <w:i w:val="0"/>
        </w:rPr>
        <w:t>, salvo compensación en la semana correspondiente o la posterior.</w:t>
      </w:r>
      <w:r>
        <w:t xml:space="preserve"> </w:t>
      </w:r>
      <w:r>
        <w:rPr>
          <w:b w:val="0"/>
          <w:i w:val="0"/>
        </w:rPr>
      </w:r>
      <w:r>
        <w:rPr>
          <w:b/>
          <w:i w:val="0"/>
        </w:rPr>
        <w:t>El contador de la bolsa empieza de cero el 1 de enero</w:t>
      </w:r>
      <w:r>
        <w:rPr>
          <w:b w:val="0"/>
          <w:i w:val="0"/>
        </w:rPr>
        <w:t xml:space="preserve"> y se liquida al final del año</w:t>
      </w:r>
      <w:r>
        <w:t xml:space="preserve"> </w:t>
      </w:r>
      <w:r>
        <w:rPr>
          <w:b w:val="0"/>
          <w:i w:val="0"/>
        </w:rPr>
        <w:t>natural.</w:t>
      </w:r>
    </w:p>
    <w:p>
      <w:pPr>
        <w:pStyle w:val="ListBullet"/>
      </w:pPr>
      <w:r>
        <w:rPr>
          <w:b w:val="0"/>
          <w:i w:val="0"/>
        </w:rPr>
      </w:r>
      <w:r>
        <w:rPr>
          <w:b/>
          <w:i w:val="0"/>
        </w:rPr>
        <w:t>El plan general de trabajo se da a conocer con 3 meses de antelación.</w:t>
      </w:r>
      <w:r>
        <w:rPr>
          <w:b w:val="0"/>
          <w:i w:val="0"/>
        </w:rPr>
        <w:t xml:space="preserve"> La alteración</w:t>
      </w:r>
      <w:r>
        <w:t xml:space="preserve"> </w:t>
      </w:r>
      <w:r>
        <w:rPr>
          <w:b w:val="0"/>
          <w:i w:val="0"/>
        </w:rPr>
        <w:t xml:space="preserve">del descanso semanal se comunica </w:t>
      </w:r>
      <w:r>
        <w:rPr>
          <w:b/>
          <w:i w:val="0"/>
        </w:rPr>
        <w:t>con 2 días</w:t>
      </w:r>
      <w:r>
        <w:rPr>
          <w:b w:val="0"/>
          <w:i w:val="0"/>
        </w:rPr>
        <w:t xml:space="preserve"> si se suspende un evento y </w:t>
      </w:r>
      <w:r>
        <w:rPr>
          <w:b/>
          <w:i w:val="0"/>
        </w:rPr>
        <w:t>con 5 días</w:t>
      </w:r>
      <w:r>
        <w:rPr>
          <w:b w:val="0"/>
          <w:i w:val="0"/>
        </w:rPr>
      </w:r>
      <w:r>
        <w:t xml:space="preserve"> </w:t>
      </w:r>
      <w:r>
        <w:rPr>
          <w:b w:val="0"/>
          <w:i w:val="0"/>
        </w:rPr>
        <w:t>si se asigna un servicio.</w:t>
      </w:r>
    </w:p>
    <w:p>
      <w:pPr>
        <w:pStyle w:val="ListBullet"/>
      </w:pPr>
      <w:r>
        <w:rPr>
          <w:b w:val="0"/>
          <w:i w:val="0"/>
        </w:rPr>
      </w:r>
      <w:r>
        <w:rPr>
          <w:b/>
          <w:i w:val="0"/>
        </w:rPr>
        <w:t>Sesiones</w:t>
      </w:r>
      <w:r>
        <w:rPr>
          <w:b w:val="0"/>
          <w:i w:val="0"/>
        </w:rPr>
        <w:t xml:space="preserve">: </w:t>
      </w:r>
      <w:r>
        <w:rPr>
          <w:b/>
          <w:i w:val="0"/>
        </w:rPr>
        <w:t>ninguna dura más de 4 horas</w:t>
      </w:r>
      <w:r>
        <w:rPr>
          <w:b w:val="0"/>
          <w:i w:val="0"/>
        </w:rPr>
        <w:t xml:space="preserve"> y </w:t>
      </w:r>
      <w:r>
        <w:rPr>
          <w:b/>
          <w:i w:val="0"/>
        </w:rPr>
        <w:t>no puede haber más de 2 al día</w:t>
      </w:r>
      <w:r>
        <w:rPr>
          <w:b w:val="0"/>
          <w:i w:val="0"/>
        </w:rPr>
        <w:t>; si se</w:t>
      </w:r>
      <w:r>
        <w:t xml:space="preserve"> </w:t>
      </w:r>
      <w:r>
        <w:rPr>
          <w:b w:val="0"/>
          <w:i w:val="0"/>
        </w:rPr>
        <w:t xml:space="preserve">hacen dos, </w:t>
      </w:r>
      <w:r>
        <w:rPr>
          <w:b/>
          <w:i w:val="0"/>
        </w:rPr>
        <w:t>cada una no excede de 3 horas</w:t>
      </w:r>
      <w:r>
        <w:rPr>
          <w:b w:val="0"/>
          <w:i w:val="0"/>
        </w:rPr>
        <w:t xml:space="preserve">, </w:t>
      </w:r>
      <w:r>
        <w:rPr>
          <w:b/>
          <w:i w:val="0"/>
        </w:rPr>
        <w:t>salvo cuando el mismo día haya ensayo</w:t>
      </w:r>
      <w:r>
        <w:t xml:space="preserve"> </w:t>
      </w:r>
      <w:r>
        <w:rPr>
          <w:b/>
          <w:i w:val="0"/>
        </w:rPr>
        <w:t>general y concierto</w:t>
      </w:r>
      <w:r>
        <w:rPr>
          <w:b w:val="0"/>
          <w:i w:val="0"/>
        </w:rPr>
        <w:t xml:space="preserve">. El </w:t>
      </w:r>
      <w:r>
        <w:rPr>
          <w:b/>
          <w:i w:val="0"/>
        </w:rPr>
        <w:t>ensayo general</w:t>
      </w:r>
      <w:r>
        <w:rPr>
          <w:b w:val="0"/>
          <w:i w:val="0"/>
        </w:rPr>
        <w:t xml:space="preserve"> dura </w:t>
      </w:r>
      <w:r>
        <w:rPr>
          <w:b/>
          <w:i w:val="0"/>
        </w:rPr>
        <w:t>como máximo 2 horas y media</w:t>
      </w:r>
      <w:r>
        <w:rPr>
          <w:b w:val="0"/>
          <w:i w:val="0"/>
        </w:rPr>
        <w:t xml:space="preserve"> y</w:t>
      </w:r>
      <w:r>
        <w:t xml:space="preserve"> </w:t>
      </w:r>
      <w:r>
        <w:rPr>
          <w:b w:val="0"/>
          <w:i w:val="0"/>
        </w:rPr>
      </w:r>
      <w:r>
        <w:rPr>
          <w:b/>
          <w:i w:val="0"/>
        </w:rPr>
        <w:t>antes de él, o entre él y el concierto, no se realiza ningún otro servicio</w:t>
      </w:r>
      <w:r>
        <w:rPr>
          <w:b w:val="0"/>
          <w:i w:val="0"/>
        </w:rPr>
        <w:t xml:space="preserve">. </w:t>
      </w:r>
      <w:r>
        <w:rPr>
          <w:b/>
          <w:i w:val="0"/>
        </w:rPr>
        <w:t>Los</w:t>
      </w:r>
      <w:r>
        <w:t xml:space="preserve"> </w:t>
      </w:r>
      <w:r>
        <w:rPr>
          <w:b/>
          <w:i w:val="0"/>
        </w:rPr>
        <w:t>conciertos se computan como 4 horas de trabajo de conjunto</w:t>
      </w:r>
      <w:r>
        <w:rPr>
          <w:b w:val="0"/>
          <w:i w:val="0"/>
        </w:rPr>
        <w:t xml:space="preserve"> con independencia de su</w:t>
      </w:r>
      <w:r>
        <w:t xml:space="preserve"> </w:t>
      </w:r>
      <w:r>
        <w:rPr>
          <w:b w:val="0"/>
          <w:i w:val="0"/>
        </w:rPr>
        <w:t xml:space="preserve">duración real. Las </w:t>
      </w:r>
      <w:r>
        <w:rPr>
          <w:b/>
          <w:i w:val="0"/>
        </w:rPr>
        <w:t>grabaciones</w:t>
      </w:r>
      <w:r>
        <w:rPr>
          <w:b w:val="0"/>
          <w:i w:val="0"/>
        </w:rPr>
        <w:t xml:space="preserve">, </w:t>
      </w:r>
      <w:r>
        <w:rPr>
          <w:b/>
          <w:i w:val="0"/>
        </w:rPr>
        <w:t>máximo 3 horas por sesión</w:t>
      </w:r>
      <w:r>
        <w:rPr>
          <w:b w:val="0"/>
          <w:i w:val="0"/>
        </w:rPr>
        <w:t xml:space="preserve">. </w:t>
      </w:r>
      <w:r>
        <w:rPr>
          <w:b/>
          <w:i w:val="0"/>
        </w:rPr>
        <w:t>Ensayos parciales</w:t>
      </w:r>
      <w:r>
        <w:rPr>
          <w:b w:val="0"/>
          <w:i w:val="0"/>
        </w:rPr>
        <w:t>:</w:t>
      </w:r>
      <w:r>
        <w:t xml:space="preserve"> </w:t>
      </w:r>
      <w:r>
        <w:rPr>
          <w:b w:val="0"/>
          <w:i w:val="0"/>
        </w:rPr>
        <w:t xml:space="preserve">se avisan </w:t>
      </w:r>
      <w:r>
        <w:rPr>
          <w:b/>
          <w:i w:val="0"/>
        </w:rPr>
        <w:t>con un mínimo de 24 horas</w:t>
      </w:r>
      <w:r>
        <w:rPr>
          <w:b w:val="0"/>
          <w:i w:val="0"/>
        </w:rPr>
        <w:t xml:space="preserve"> y </w:t>
      </w:r>
      <w:r>
        <w:rPr>
          <w:b/>
          <w:i w:val="0"/>
        </w:rPr>
        <w:t>no lo son los trabajos por grupo inferiores a</w:t>
      </w:r>
      <w:r>
        <w:t xml:space="preserve"> </w:t>
      </w:r>
      <w:r>
        <w:rPr>
          <w:b/>
          <w:i w:val="0"/>
        </w:rPr>
        <w:t>30 minutos</w:t>
      </w:r>
      <w:r>
        <w:rPr>
          <w:b w:val="0"/>
          <w:i w:val="0"/>
        </w:rPr>
        <w:t xml:space="preserve">. Las </w:t>
      </w:r>
      <w:r>
        <w:rPr>
          <w:b/>
          <w:i w:val="0"/>
        </w:rPr>
        <w:t>pruebas acústicas</w:t>
      </w:r>
      <w:r>
        <w:rPr>
          <w:b w:val="0"/>
          <w:i w:val="0"/>
        </w:rPr>
        <w:t xml:space="preserve"> no exceden de </w:t>
      </w:r>
      <w:r>
        <w:rPr>
          <w:b/>
          <w:i w:val="0"/>
        </w:rPr>
        <w:t>45 minutos</w:t>
      </w:r>
      <w:r>
        <w:rPr>
          <w:b w:val="0"/>
          <w:i w:val="0"/>
        </w:rPr>
        <w:t xml:space="preserve">, ampliables </w:t>
      </w:r>
      <w:r>
        <w:rPr>
          <w:b/>
          <w:i w:val="0"/>
        </w:rPr>
        <w:t>a una</w:t>
      </w:r>
      <w:r>
        <w:t xml:space="preserve"> </w:t>
      </w:r>
      <w:r>
        <w:rPr>
          <w:b/>
          <w:i w:val="0"/>
        </w:rPr>
        <w:t>hora</w:t>
      </w:r>
      <w:r>
        <w:rPr>
          <w:b w:val="0"/>
          <w:i w:val="0"/>
        </w:rPr>
        <w:t xml:space="preserve"> si sirven también para la preparación técnica de imagen y sonido.</w:t>
      </w:r>
    </w:p>
    <w:p>
      <w:pPr>
        <w:pStyle w:val="ListBullet"/>
      </w:pPr>
      <w:r>
        <w:rPr>
          <w:b w:val="0"/>
          <w:i w:val="0"/>
        </w:rPr>
      </w:r>
      <w:r>
        <w:rPr>
          <w:b/>
          <w:i w:val="0"/>
        </w:rPr>
        <w:t>Descansos</w:t>
      </w:r>
      <w:r>
        <w:rPr>
          <w:b w:val="0"/>
          <w:i w:val="0"/>
        </w:rPr>
        <w:t xml:space="preserve">: </w:t>
      </w:r>
      <w:r>
        <w:rPr>
          <w:b/>
          <w:i w:val="0"/>
        </w:rPr>
        <w:t>15 minutos por hora de trabajo conjunto, entre periodos no inferiores a</w:t>
      </w:r>
      <w:r>
        <w:t xml:space="preserve"> </w:t>
      </w:r>
      <w:r>
        <w:rPr>
          <w:b/>
          <w:i w:val="0"/>
        </w:rPr>
        <w:t>una hora ni superiores a una hora y cuarto</w:t>
      </w:r>
      <w:r>
        <w:rPr>
          <w:b w:val="0"/>
          <w:i w:val="0"/>
        </w:rPr>
        <w:t>. Entre las dos sesiones de un mismo día,</w:t>
      </w:r>
      <w:r>
        <w:t xml:space="preserve"> </w:t>
      </w:r>
      <w:r>
        <w:rPr>
          <w:b w:val="0"/>
          <w:i w:val="0"/>
        </w:rPr>
      </w:r>
      <w:r>
        <w:rPr>
          <w:b/>
          <w:i w:val="0"/>
        </w:rPr>
        <w:t>habitualmente dos horas</w:t>
      </w:r>
      <w:r>
        <w:rPr>
          <w:b w:val="0"/>
          <w:i w:val="0"/>
        </w:rPr>
        <w:t xml:space="preserve">, sin que </w:t>
      </w:r>
      <w:r>
        <w:rPr>
          <w:b/>
          <w:i w:val="0"/>
        </w:rPr>
        <w:t>entre el inicio de la primera y el final de la</w:t>
      </w:r>
      <w:r>
        <w:t xml:space="preserve"> </w:t>
      </w:r>
      <w:r>
        <w:rPr>
          <w:b/>
          <w:i w:val="0"/>
        </w:rPr>
        <w:t>segunda</w:t>
      </w:r>
      <w:r>
        <w:rPr>
          <w:b w:val="0"/>
          <w:i w:val="0"/>
        </w:rPr>
        <w:t xml:space="preserve"> puedan pasar </w:t>
      </w:r>
      <w:r>
        <w:rPr>
          <w:b/>
          <w:i w:val="0"/>
        </w:rPr>
        <w:t>más de 12 horas</w:t>
      </w:r>
      <w:r>
        <w:rPr>
          <w:b w:val="0"/>
          <w:i w:val="0"/>
        </w:rPr>
        <w:t xml:space="preserve">; </w:t>
      </w:r>
      <w:r>
        <w:rPr>
          <w:b/>
          <w:i w:val="0"/>
        </w:rPr>
        <w:t>entre sesiones de días consecutivos, 12</w:t>
      </w:r>
      <w:r>
        <w:t xml:space="preserve"> </w:t>
      </w:r>
      <w:r>
        <w:rPr>
          <w:b/>
          <w:i w:val="0"/>
        </w:rPr>
        <w:t>horas como mínimo</w:t>
      </w:r>
      <w:r>
        <w:rPr>
          <w:b w:val="0"/>
          <w:i w:val="0"/>
        </w:rPr>
        <w:t xml:space="preserve">. </w:t>
      </w:r>
      <w:r>
        <w:rPr>
          <w:b/>
          <w:i w:val="0"/>
        </w:rPr>
        <w:t>La OSCRTVE dispone de 2 días consecutivos de descanso semanal.</w:t>
      </w:r>
      <w:r>
        <w:rPr>
          <w:b w:val="0"/>
          <w:i w:val="0"/>
        </w:rPr>
      </w:r>
    </w:p>
    <w:p>
      <w:pPr>
        <w:pStyle w:val="ListBullet"/>
      </w:pPr>
      <w:r>
        <w:rPr>
          <w:b w:val="0"/>
          <w:i w:val="0"/>
        </w:rPr>
      </w:r>
      <w:r>
        <w:rPr>
          <w:b/>
          <w:i w:val="0"/>
        </w:rPr>
        <w:t>Giras (art. 15)</w:t>
      </w:r>
      <w:r>
        <w:rPr>
          <w:b w:val="0"/>
          <w:i w:val="0"/>
        </w:rPr>
        <w:t xml:space="preserve">: la planificación se da a conocer </w:t>
      </w:r>
      <w:r>
        <w:rPr>
          <w:b/>
          <w:i w:val="0"/>
        </w:rPr>
        <w:t>con al menos 2 semanas de</w:t>
      </w:r>
      <w:r>
        <w:t xml:space="preserve"> </w:t>
      </w:r>
      <w:r>
        <w:rPr>
          <w:b/>
          <w:i w:val="0"/>
        </w:rPr>
        <w:t>antelación</w:t>
      </w:r>
      <w:r>
        <w:rPr>
          <w:b w:val="0"/>
          <w:i w:val="0"/>
        </w:rPr>
        <w:t xml:space="preserve">. Si el viaje </w:t>
      </w:r>
      <w:r>
        <w:rPr>
          <w:b/>
          <w:i w:val="0"/>
        </w:rPr>
        <w:t>no sobrepasa las 4 horas y media desde la citación</w:t>
      </w:r>
      <w:r>
        <w:rPr>
          <w:b w:val="0"/>
          <w:i w:val="0"/>
        </w:rPr>
        <w:t>, se puede</w:t>
      </w:r>
      <w:r>
        <w:t xml:space="preserve"> </w:t>
      </w:r>
      <w:r>
        <w:rPr>
          <w:b w:val="0"/>
          <w:i w:val="0"/>
        </w:rPr>
        <w:t xml:space="preserve">hacer </w:t>
      </w:r>
      <w:r>
        <w:rPr>
          <w:b/>
          <w:i w:val="0"/>
        </w:rPr>
        <w:t>un ensayo de 3 horas o un concierto precedido de prueba acústica</w:t>
      </w:r>
      <w:r>
        <w:rPr>
          <w:b w:val="0"/>
          <w:i w:val="0"/>
        </w:rPr>
        <w:t xml:space="preserve">; </w:t>
      </w:r>
      <w:r>
        <w:rPr>
          <w:b/>
          <w:i w:val="0"/>
        </w:rPr>
        <w:t>si las</w:t>
      </w:r>
      <w:r>
        <w:t xml:space="preserve"> </w:t>
      </w:r>
      <w:r>
        <w:rPr>
          <w:b/>
          <w:i w:val="0"/>
        </w:rPr>
        <w:t>sobrepasa no se actúa ese día</w:t>
      </w:r>
      <w:r>
        <w:rPr>
          <w:b w:val="0"/>
          <w:i w:val="0"/>
        </w:rPr>
        <w:t xml:space="preserve">, y ese día </w:t>
      </w:r>
      <w:r>
        <w:rPr>
          <w:b/>
          <w:i w:val="0"/>
        </w:rPr>
        <w:t>no se considera de descanso</w:t>
      </w:r>
      <w:r>
        <w:rPr>
          <w:b w:val="0"/>
          <w:i w:val="0"/>
        </w:rPr>
        <w:t xml:space="preserve">. En giras </w:t>
      </w:r>
      <w:r>
        <w:rPr>
          <w:b/>
          <w:i w:val="0"/>
        </w:rPr>
        <w:t>de</w:t>
      </w:r>
      <w:r>
        <w:t xml:space="preserve"> </w:t>
      </w:r>
      <w:r>
        <w:rPr>
          <w:b/>
          <w:i w:val="0"/>
        </w:rPr>
        <w:t>más de 6 días efectivos</w:t>
      </w:r>
      <w:r>
        <w:rPr>
          <w:b w:val="0"/>
          <w:i w:val="0"/>
        </w:rPr>
        <w:t xml:space="preserve"> se observa </w:t>
      </w:r>
      <w:r>
        <w:rPr>
          <w:b/>
          <w:i w:val="0"/>
        </w:rPr>
        <w:t>rigurosamente un día de descanso semanal</w:t>
      </w:r>
      <w:r>
        <w:rPr>
          <w:b w:val="0"/>
          <w:i w:val="0"/>
        </w:rPr>
        <w:t xml:space="preserve"> y</w:t>
      </w:r>
      <w:r>
        <w:t xml:space="preserve"> </w:t>
      </w:r>
      <w:r>
        <w:rPr>
          <w:b w:val="0"/>
          <w:i w:val="0"/>
        </w:rPr>
      </w:r>
      <w:r>
        <w:rPr>
          <w:b/>
          <w:i w:val="0"/>
        </w:rPr>
        <w:t>puede aplicarse la jornada de rodaje</w:t>
      </w:r>
      <w:r>
        <w:rPr>
          <w:b w:val="0"/>
          <w:i w:val="0"/>
        </w:rPr>
        <w:t>.</w:t>
      </w:r>
    </w:p>
    <w:p>
      <w:pPr/>
      <w:r>
        <w:rPr>
          <w:b w:val="0"/>
          <w:i w:val="0"/>
        </w:rPr>
      </w:r>
      <w:r>
        <w:rPr>
          <w:b/>
          <w:i w:val="0"/>
        </w:rPr>
        <w:t>Régimen propio de licencias, excedencias y faltas</w:t>
      </w:r>
      <w:r>
        <w:rPr>
          <w:b w:val="0"/>
          <w:i w:val="0"/>
        </w:rPr>
        <w:t>:</w:t>
      </w:r>
    </w:p>
    <w:p>
      <w:pPr>
        <w:pStyle w:val="ListBullet"/>
      </w:pPr>
      <w:r>
        <w:rPr>
          <w:b w:val="0"/>
          <w:i w:val="0"/>
        </w:rPr>
      </w:r>
      <w:r>
        <w:rPr>
          <w:b/>
          <w:i w:val="0"/>
        </w:rPr>
        <w:t>Licencias (art. 22)</w:t>
      </w:r>
      <w:r>
        <w:rPr>
          <w:b w:val="0"/>
          <w:i w:val="0"/>
        </w:rPr>
        <w:t xml:space="preserve">: las de asuntos propios o sin retribución </w:t>
      </w:r>
      <w:r>
        <w:rPr>
          <w:b/>
          <w:i w:val="0"/>
        </w:rPr>
        <w:t>de un solo día no</w:t>
      </w:r>
      <w:r>
        <w:t xml:space="preserve"> </w:t>
      </w:r>
      <w:r>
        <w:rPr>
          <w:b/>
          <w:i w:val="0"/>
        </w:rPr>
        <w:t>pueden coincidir con actuación en concierto</w:t>
      </w:r>
      <w:r>
        <w:rPr>
          <w:b w:val="0"/>
          <w:i w:val="0"/>
        </w:rPr>
        <w:t xml:space="preserve">; se solicitan </w:t>
      </w:r>
      <w:r>
        <w:rPr>
          <w:b/>
          <w:i w:val="0"/>
        </w:rPr>
        <w:t>por un día o por 5 unidades</w:t>
      </w:r>
      <w:r>
        <w:t xml:space="preserve"> </w:t>
      </w:r>
      <w:r>
        <w:rPr>
          <w:b/>
          <w:i w:val="0"/>
        </w:rPr>
        <w:t>programáticas completas</w:t>
      </w:r>
      <w:r>
        <w:rPr>
          <w:b w:val="0"/>
          <w:i w:val="0"/>
        </w:rPr>
        <w:t xml:space="preserve">; las no retribuidas pueden pedirse </w:t>
      </w:r>
      <w:r>
        <w:rPr>
          <w:b/>
          <w:i w:val="0"/>
        </w:rPr>
        <w:t>5 veces al año</w:t>
      </w:r>
      <w:r>
        <w:rPr>
          <w:b w:val="0"/>
          <w:i w:val="0"/>
        </w:rPr>
        <w:t xml:space="preserve"> sin</w:t>
      </w:r>
      <w:r>
        <w:t xml:space="preserve"> </w:t>
      </w:r>
      <w:r>
        <w:rPr>
          <w:b w:val="0"/>
          <w:i w:val="0"/>
        </w:rPr>
        <w:t xml:space="preserve">superar el tope de </w:t>
      </w:r>
      <w:r>
        <w:rPr>
          <w:b/>
          <w:i w:val="0"/>
        </w:rPr>
        <w:t>3 meses</w:t>
      </w:r>
      <w:r>
        <w:rPr>
          <w:b w:val="0"/>
          <w:i w:val="0"/>
        </w:rPr>
        <w:t>; se entiende por necesidades del servicio el</w:t>
      </w:r>
      <w:r>
        <w:t xml:space="preserve"> </w:t>
      </w:r>
      <w:r>
        <w:rPr>
          <w:b w:val="0"/>
          <w:i w:val="0"/>
        </w:rPr>
      </w:r>
      <w:r>
        <w:rPr>
          <w:b/>
          <w:i w:val="0"/>
        </w:rPr>
        <w:t>mantenimiento de tres cuartas partes de cada cuerda o sección con la presencia de un</w:t>
      </w:r>
      <w:r>
        <w:t xml:space="preserve"> </w:t>
      </w:r>
      <w:r>
        <w:rPr>
          <w:b/>
          <w:i w:val="0"/>
        </w:rPr>
        <w:t>solista</w:t>
      </w:r>
      <w:r>
        <w:rPr>
          <w:b w:val="0"/>
          <w:i w:val="0"/>
        </w:rPr>
        <w:t xml:space="preserve">; y la solicitud se hace por escrito </w:t>
      </w:r>
      <w:r>
        <w:rPr>
          <w:b/>
          <w:i w:val="0"/>
        </w:rPr>
        <w:t>con un mínimo de 7 días de antelación</w:t>
      </w:r>
      <w:r>
        <w:rPr>
          <w:b w:val="0"/>
          <w:i w:val="0"/>
        </w:rPr>
        <w:t>.</w:t>
      </w:r>
    </w:p>
    <w:p>
      <w:pPr>
        <w:pStyle w:val="ListBullet"/>
      </w:pPr>
      <w:r>
        <w:rPr>
          <w:b w:val="0"/>
          <w:i w:val="0"/>
        </w:rPr>
      </w:r>
      <w:r>
        <w:rPr>
          <w:b/>
          <w:i w:val="0"/>
        </w:rPr>
        <w:t>Excedencias (art. 23)</w:t>
      </w:r>
      <w:r>
        <w:rPr>
          <w:b w:val="0"/>
          <w:i w:val="0"/>
        </w:rPr>
        <w:t xml:space="preserve">: </w:t>
      </w:r>
      <w:r>
        <w:rPr>
          <w:b/>
          <w:i w:val="0"/>
        </w:rPr>
        <w:t>no más de 10 profesores o cantores simultáneamente</w:t>
      </w:r>
      <w:r>
        <w:rPr>
          <w:b w:val="0"/>
          <w:i w:val="0"/>
        </w:rPr>
        <w:t>, con</w:t>
      </w:r>
      <w:r>
        <w:t xml:space="preserve"> </w:t>
      </w:r>
      <w:r>
        <w:rPr>
          <w:b w:val="0"/>
          <w:i w:val="0"/>
        </w:rPr>
        <w:t>cupos por instrumento (</w:t>
      </w:r>
      <w:r>
        <w:rPr>
          <w:b/>
          <w:i w:val="0"/>
        </w:rPr>
        <w:t>6 violines, 3 violas, 3 violonchelos, 3 contrabajos</w:t>
      </w:r>
      <w:r>
        <w:rPr>
          <w:b w:val="0"/>
          <w:i w:val="0"/>
        </w:rPr>
        <w:t xml:space="preserve">, y </w:t>
      </w:r>
      <w:r>
        <w:rPr>
          <w:b/>
          <w:i w:val="0"/>
        </w:rPr>
        <w:t>uno</w:t>
      </w:r>
      <w:r>
        <w:rPr>
          <w:b w:val="0"/>
          <w:i w:val="0"/>
        </w:rPr>
      </w:r>
      <w:r>
        <w:t xml:space="preserve"> </w:t>
      </w:r>
      <w:r>
        <w:rPr>
          <w:b w:val="0"/>
          <w:i w:val="0"/>
        </w:rPr>
        <w:t>de flauta, oboe, clarinete, fagot, trompa, trompeta, trombón, arpa y percusión).</w:t>
      </w:r>
      <w:r>
        <w:t xml:space="preserve"> </w:t>
      </w:r>
      <w:r>
        <w:rPr>
          <w:b w:val="0"/>
          <w:i w:val="0"/>
        </w:rPr>
      </w:r>
      <w:r>
        <w:rPr>
          <w:b/>
          <w:i w:val="0"/>
        </w:rPr>
        <w:t>Las plazas únicas no tienen limitación.</w:t>
      </w:r>
      <w:r>
        <w:rPr>
          <w:b w:val="0"/>
          <w:i w:val="0"/>
        </w:rPr>
      </w:r>
    </w:p>
    <w:p>
      <w:pPr>
        <w:pStyle w:val="ListBullet"/>
      </w:pPr>
      <w:r>
        <w:rPr>
          <w:b w:val="0"/>
          <w:i w:val="0"/>
        </w:rPr>
      </w:r>
      <w:r>
        <w:rPr>
          <w:b/>
          <w:i w:val="0"/>
        </w:rPr>
        <w:t>Faltas específicas (art. 25)</w:t>
      </w:r>
      <w:r>
        <w:rPr>
          <w:b w:val="0"/>
          <w:i w:val="0"/>
        </w:rPr>
        <w:t xml:space="preserve">: son </w:t>
      </w:r>
      <w:r>
        <w:rPr>
          <w:b/>
          <w:i w:val="0"/>
        </w:rPr>
        <w:t>graves</w:t>
      </w:r>
      <w:r>
        <w:rPr>
          <w:b w:val="0"/>
          <w:i w:val="0"/>
        </w:rPr>
        <w:t xml:space="preserve"> </w:t>
      </w:r>
      <w:r>
        <w:rPr>
          <w:b/>
          <w:i w:val="0"/>
        </w:rPr>
        <w:t>faltar a más de un ensayo de un mismo</w:t>
      </w:r>
      <w:r>
        <w:t xml:space="preserve"> </w:t>
      </w:r>
      <w:r>
        <w:rPr>
          <w:b/>
          <w:i w:val="0"/>
        </w:rPr>
        <w:t>programa</w:t>
      </w:r>
      <w:r>
        <w:rPr>
          <w:b w:val="0"/>
          <w:i w:val="0"/>
        </w:rPr>
        <w:t xml:space="preserve"> sin justificación y </w:t>
      </w:r>
      <w:r>
        <w:rPr>
          <w:b/>
          <w:i w:val="0"/>
        </w:rPr>
        <w:t>el notorio abandono de la preparación individual</w:t>
      </w:r>
      <w:r>
        <w:rPr>
          <w:b w:val="0"/>
          <w:i w:val="0"/>
        </w:rPr>
        <w:t>; es</w:t>
      </w:r>
      <w:r>
        <w:t xml:space="preserve"> </w:t>
      </w:r>
      <w:r>
        <w:rPr>
          <w:b w:val="0"/>
          <w:i w:val="0"/>
        </w:rPr>
      </w:r>
      <w:r>
        <w:rPr>
          <w:b/>
          <w:i w:val="0"/>
        </w:rPr>
        <w:t>muy grave</w:t>
      </w:r>
      <w:r>
        <w:rPr>
          <w:b w:val="0"/>
          <w:i w:val="0"/>
        </w:rPr>
        <w:t xml:space="preserve"> </w:t>
      </w:r>
      <w:r>
        <w:rPr>
          <w:b/>
          <w:i w:val="0"/>
        </w:rPr>
        <w:t>faltar a un concierto, grabación o actuación programada con público</w:t>
      </w:r>
      <w:r>
        <w:rPr>
          <w:b w:val="0"/>
          <w:i w:val="0"/>
        </w:rPr>
        <w:t xml:space="preserve"> sin</w:t>
      </w:r>
      <w:r>
        <w:t xml:space="preserve"> </w:t>
      </w:r>
      <w:r>
        <w:rPr>
          <w:b w:val="0"/>
          <w:i w:val="0"/>
        </w:rPr>
        <w:t>la debida justificación.</w:t>
      </w:r>
    </w:p>
    <w:p>
      <w:pPr>
        <w:pStyle w:val="ListBullet"/>
      </w:pPr>
      <w:r>
        <w:rPr>
          <w:b w:val="0"/>
          <w:i w:val="0"/>
        </w:rPr>
      </w:r>
      <w:r>
        <w:rPr>
          <w:b/>
          <w:i w:val="0"/>
        </w:rPr>
        <w:t>Vacaciones (art. 21)</w:t>
      </w:r>
      <w:r>
        <w:rPr>
          <w:b w:val="0"/>
          <w:i w:val="0"/>
        </w:rPr>
        <w:t xml:space="preserve">: </w:t>
      </w:r>
      <w:r>
        <w:rPr>
          <w:b/>
          <w:i w:val="0"/>
        </w:rPr>
        <w:t>en un solo turno</w:t>
      </w:r>
      <w:r>
        <w:rPr>
          <w:b w:val="0"/>
          <w:i w:val="0"/>
        </w:rPr>
        <w:t xml:space="preserve">, sin fraccionamiento, </w:t>
      </w:r>
      <w:r>
        <w:rPr>
          <w:b/>
          <w:i w:val="0"/>
        </w:rPr>
        <w:t>entre el fin de</w:t>
      </w:r>
      <w:r>
        <w:t xml:space="preserve"> </w:t>
      </w:r>
      <w:r>
        <w:rPr>
          <w:b/>
          <w:i w:val="0"/>
        </w:rPr>
        <w:t>una temporada de conciertos y el comienzo de la siguiente</w:t>
      </w:r>
      <w:r>
        <w:rPr>
          <w:b w:val="0"/>
          <w:i w:val="0"/>
        </w:rPr>
        <w:t>.</w:t>
      </w:r>
    </w:p>
    <w:p>
      <w:pPr>
        <w:pStyle w:val="ListBullet"/>
      </w:pPr>
      <w:r>
        <w:rPr>
          <w:b w:val="0"/>
          <w:i w:val="0"/>
        </w:rPr>
      </w:r>
      <w:r>
        <w:rPr>
          <w:b/>
          <w:i w:val="0"/>
        </w:rPr>
        <w:t>Otros</w:t>
      </w:r>
      <w:r>
        <w:rPr>
          <w:b w:val="0"/>
          <w:i w:val="0"/>
        </w:rPr>
        <w:t xml:space="preserve">: </w:t>
      </w:r>
      <w:r>
        <w:rPr>
          <w:b/>
          <w:i w:val="0"/>
        </w:rPr>
        <w:t>vestuario renovado cada 3 años</w:t>
      </w:r>
      <w:r>
        <w:rPr>
          <w:b w:val="0"/>
          <w:i w:val="0"/>
        </w:rPr>
        <w:t xml:space="preserve"> (prendas ligeras, anualmente); </w:t>
      </w:r>
      <w:r>
        <w:rPr>
          <w:b/>
          <w:i w:val="0"/>
        </w:rPr>
        <w:t>descuento</w:t>
      </w:r>
      <w:r>
        <w:t xml:space="preserve"> </w:t>
      </w:r>
      <w:r>
        <w:rPr>
          <w:b/>
          <w:i w:val="0"/>
        </w:rPr>
        <w:t>intransferible del 50 %</w:t>
      </w:r>
      <w:r>
        <w:rPr>
          <w:b w:val="0"/>
          <w:i w:val="0"/>
        </w:rPr>
        <w:t xml:space="preserve"> sobre el precio de taquilla para </w:t>
      </w:r>
      <w:r>
        <w:rPr>
          <w:b/>
          <w:i w:val="0"/>
        </w:rPr>
        <w:t>hasta 4 entradas por</w:t>
      </w:r>
      <w:r>
        <w:t xml:space="preserve"> </w:t>
      </w:r>
      <w:r>
        <w:rPr>
          <w:b/>
          <w:i w:val="0"/>
        </w:rPr>
        <w:t>actuación</w:t>
      </w:r>
      <w:r>
        <w:rPr>
          <w:b w:val="0"/>
          <w:i w:val="0"/>
        </w:rPr>
        <w:t xml:space="preserve"> y </w:t>
      </w:r>
      <w:r>
        <w:rPr>
          <w:b/>
          <w:i w:val="0"/>
        </w:rPr>
        <w:t>2 abonos por temporada</w:t>
      </w:r>
      <w:r>
        <w:rPr>
          <w:b w:val="0"/>
          <w:i w:val="0"/>
        </w:rPr>
        <w:t>, extensivo a los jubilados; conciertos y ensayos</w:t>
      </w:r>
      <w:r>
        <w:t xml:space="preserve"> </w:t>
      </w:r>
      <w:r>
        <w:rPr>
          <w:b w:val="0"/>
          <w:i w:val="0"/>
        </w:rPr>
        <w:t xml:space="preserve">al aire libre </w:t>
      </w:r>
      <w:r>
        <w:rPr>
          <w:b/>
          <w:i w:val="0"/>
        </w:rPr>
        <w:t>solo entre 18 y 29 grados</w:t>
      </w:r>
      <w:r>
        <w:rPr>
          <w:b w:val="0"/>
          <w:i w:val="0"/>
        </w:rPr>
        <w:t xml:space="preserve">, y en interiores </w:t>
      </w:r>
      <w:r>
        <w:rPr>
          <w:b/>
          <w:i w:val="0"/>
        </w:rPr>
        <w:t>entre 20 y 27</w:t>
      </w:r>
      <w:r>
        <w:rPr>
          <w:b w:val="0"/>
          <w:i w:val="0"/>
        </w:rPr>
        <w:t>; y</w:t>
      </w:r>
      <w:r>
        <w:t xml:space="preserve"> </w:t>
      </w:r>
      <w:r>
        <w:rPr>
          <w:b w:val="0"/>
          <w:i w:val="0"/>
        </w:rPr>
      </w:r>
      <w:r>
        <w:rPr>
          <w:b/>
          <w:i w:val="0"/>
        </w:rPr>
        <w:t>tribunal de 5 miembros —2 como mínimo elegidos por el Coro, de la misma cuerda—</w:t>
      </w:r>
      <w:r>
        <w:rPr>
          <w:b w:val="0"/>
          <w:i w:val="0"/>
        </w:rPr>
        <w:t xml:space="preserve"> para</w:t>
      </w:r>
      <w:r>
        <w:t xml:space="preserve"> </w:t>
      </w:r>
      <w:r>
        <w:rPr>
          <w:b w:val="0"/>
          <w:i w:val="0"/>
        </w:rPr>
        <w:t xml:space="preserve">valorar la aptitud de un cantor con facultades disminuidas, con indemnización de </w:t>
      </w:r>
      <w:r>
        <w:rPr>
          <w:b/>
          <w:i w:val="0"/>
        </w:rPr>
        <w:t>una</w:t>
      </w:r>
      <w:r>
        <w:t xml:space="preserve"> </w:t>
      </w:r>
      <w:r>
        <w:rPr>
          <w:b/>
          <w:i w:val="0"/>
        </w:rPr>
        <w:t>mensualidad por año de servicio, máximo 12 mensualidades</w:t>
      </w:r>
      <w:r>
        <w:rPr>
          <w:b w:val="0"/>
          <w:i w:val="0"/>
        </w:rPr>
        <w:t>, si opta por causar baja.</w:t>
      </w:r>
    </w:p>
    <w:p>
      <w:pPr>
        <w:pStyle w:val="Heading3"/>
      </w:pPr>
      <w:r>
        <w:rPr>
          <w:b w:val="0"/>
          <w:i w:val="0"/>
        </w:rPr>
        <w:t>5.16.4 Anexo 5. Teletrabajo</w:t>
      </w:r>
    </w:p>
    <w:p>
      <w:pPr/>
      <w:r>
        <w:rPr>
          <w:b w:val="0"/>
          <w:i w:val="0"/>
        </w:rPr>
        <w:t xml:space="preserve">Definido como </w:t>
      </w:r>
      <w:r>
        <w:rPr>
          <w:b/>
          <w:i w:val="0"/>
        </w:rPr>
        <w:t>«una forma flexible de realización de la actividad laboral desde el</w:t>
      </w:r>
      <w:r>
        <w:t xml:space="preserve"> </w:t>
      </w:r>
      <w:r>
        <w:rPr>
          <w:b/>
          <w:i w:val="0"/>
        </w:rPr>
        <w:t>domicilio fijado por la persona teletrabajadora utilizando medios telemáticos»</w:t>
      </w:r>
      <w:r>
        <w:rPr>
          <w:b w:val="0"/>
          <w:i w:val="0"/>
        </w:rPr>
        <w:t>, tomando</w:t>
      </w:r>
      <w:r>
        <w:t xml:space="preserve"> </w:t>
      </w:r>
      <w:r>
        <w:rPr>
          <w:b w:val="0"/>
          <w:i w:val="0"/>
        </w:rPr>
        <w:t xml:space="preserve">como referencia obligada el </w:t>
      </w:r>
      <w:r>
        <w:rPr>
          <w:b/>
          <w:i w:val="0"/>
        </w:rPr>
        <w:t>Acuerdo Marco Europeo de teletrabajo</w:t>
      </w:r>
      <w:r>
        <w:rPr>
          <w:b w:val="0"/>
          <w:i w:val="0"/>
        </w:rPr>
        <w:t>.</w:t>
      </w:r>
    </w:p>
    <w:p>
      <w:pPr>
        <w:pStyle w:val="ListBullet"/>
      </w:pPr>
      <w:r>
        <w:rPr>
          <w:b w:val="0"/>
          <w:i w:val="0"/>
        </w:rPr>
      </w:r>
      <w:r>
        <w:rPr>
          <w:b/>
          <w:i w:val="0"/>
        </w:rPr>
        <w:t>Voluntario para ambas partes</w:t>
      </w:r>
      <w:r>
        <w:rPr>
          <w:b w:val="0"/>
          <w:i w:val="0"/>
        </w:rPr>
        <w:t xml:space="preserve">, formalizado en un </w:t>
      </w:r>
      <w:r>
        <w:rPr>
          <w:b/>
          <w:i w:val="0"/>
        </w:rPr>
        <w:t>Acuerdo Individual de Teletrabajo</w:t>
      </w:r>
      <w:r>
        <w:rPr>
          <w:b w:val="0"/>
          <w:i w:val="0"/>
        </w:rPr>
      </w:r>
      <w:r>
        <w:t xml:space="preserve"> </w:t>
      </w:r>
      <w:r>
        <w:rPr>
          <w:b w:val="0"/>
          <w:i w:val="0"/>
        </w:rPr>
        <w:t xml:space="preserve">con </w:t>
      </w:r>
      <w:r>
        <w:rPr>
          <w:b/>
          <w:i w:val="0"/>
        </w:rPr>
        <w:t>duración de un año</w:t>
      </w:r>
      <w:r>
        <w:rPr>
          <w:b w:val="0"/>
          <w:i w:val="0"/>
        </w:rPr>
        <w:t xml:space="preserve">, </w:t>
      </w:r>
      <w:r>
        <w:rPr>
          <w:b/>
          <w:i w:val="0"/>
        </w:rPr>
        <w:t>prorrogable salvo denuncia expresa con un mes de</w:t>
      </w:r>
      <w:r>
        <w:t xml:space="preserve"> </w:t>
      </w:r>
      <w:r>
        <w:rPr>
          <w:b/>
          <w:i w:val="0"/>
        </w:rPr>
        <w:t>preaviso</w:t>
      </w:r>
      <w:r>
        <w:rPr>
          <w:b w:val="0"/>
          <w:i w:val="0"/>
        </w:rPr>
        <w:t>.</w:t>
      </w:r>
    </w:p>
    <w:p>
      <w:pPr>
        <w:pStyle w:val="ListBullet"/>
      </w:pPr>
      <w:r>
        <w:rPr>
          <w:b w:val="0"/>
          <w:i w:val="0"/>
        </w:rPr>
      </w:r>
      <w:r>
        <w:rPr>
          <w:b/>
          <w:i w:val="0"/>
        </w:rPr>
        <w:t>Reversible</w:t>
      </w:r>
      <w:r>
        <w:rPr>
          <w:b w:val="0"/>
          <w:i w:val="0"/>
        </w:rPr>
        <w:t xml:space="preserve">: a iniciativa de la </w:t>
      </w:r>
      <w:r>
        <w:rPr>
          <w:b/>
          <w:i w:val="0"/>
        </w:rPr>
        <w:t>empresa en cualquier momento</w:t>
      </w:r>
      <w:r>
        <w:rPr>
          <w:b w:val="0"/>
          <w:i w:val="0"/>
        </w:rPr>
        <w:t xml:space="preserve"> por razones</w:t>
      </w:r>
      <w:r>
        <w:t xml:space="preserve"> </w:t>
      </w:r>
      <w:r>
        <w:rPr>
          <w:b w:val="0"/>
          <w:i w:val="0"/>
        </w:rPr>
        <w:t>organizativas, productivas o tecnológicas, cambio de actividad o de puesto o inadecuación</w:t>
      </w:r>
      <w:r>
        <w:t xml:space="preserve"> </w:t>
      </w:r>
      <w:r>
        <w:rPr>
          <w:b w:val="0"/>
          <w:i w:val="0"/>
        </w:rPr>
        <w:t xml:space="preserve">al perfil; a instancia de la </w:t>
      </w:r>
      <w:r>
        <w:rPr>
          <w:b/>
          <w:i w:val="0"/>
        </w:rPr>
        <w:t>persona teletrabajadora durante los 2 primeros meses</w:t>
      </w:r>
      <w:r>
        <w:rPr>
          <w:b w:val="0"/>
          <w:i w:val="0"/>
        </w:rPr>
        <w:t xml:space="preserve"> o al</w:t>
      </w:r>
      <w:r>
        <w:t xml:space="preserve"> </w:t>
      </w:r>
      <w:r>
        <w:rPr>
          <w:b w:val="0"/>
          <w:i w:val="0"/>
        </w:rPr>
        <w:t xml:space="preserve">finalizar el año. </w:t>
      </w:r>
      <w:r>
        <w:rPr>
          <w:b/>
          <w:i w:val="0"/>
        </w:rPr>
        <w:t>En ambos casos el preaviso es de 15 días.</w:t>
      </w:r>
      <w:r>
        <w:rPr>
          <w:b w:val="0"/>
          <w:i w:val="0"/>
        </w:rPr>
      </w:r>
    </w:p>
    <w:p>
      <w:pPr>
        <w:pStyle w:val="ListBullet"/>
      </w:pPr>
      <w:r>
        <w:rPr>
          <w:b w:val="0"/>
          <w:i w:val="0"/>
        </w:rPr>
      </w:r>
      <w:r>
        <w:rPr>
          <w:b/>
          <w:i w:val="0"/>
        </w:rPr>
        <w:t>Tiempo: entre uno y cuatro días semanales</w:t>
      </w:r>
      <w:r>
        <w:rPr>
          <w:b w:val="0"/>
          <w:i w:val="0"/>
        </w:rPr>
        <w:t>, determinado de común acuerdo. Reuniones de</w:t>
      </w:r>
      <w:r>
        <w:t xml:space="preserve"> </w:t>
      </w:r>
      <w:r>
        <w:rPr>
          <w:b w:val="0"/>
          <w:i w:val="0"/>
        </w:rPr>
        <w:t xml:space="preserve">contacto </w:t>
      </w:r>
      <w:r>
        <w:rPr>
          <w:b/>
          <w:i w:val="0"/>
        </w:rPr>
        <w:t>obligatorias con periodicidad semanal</w:t>
      </w:r>
      <w:r>
        <w:rPr>
          <w:b w:val="0"/>
          <w:i w:val="0"/>
        </w:rPr>
        <w:t xml:space="preserve">, garantizando </w:t>
      </w:r>
      <w:r>
        <w:rPr>
          <w:b/>
          <w:i w:val="0"/>
        </w:rPr>
        <w:t>al menos una jornada de</w:t>
      </w:r>
      <w:r>
        <w:t xml:space="preserve"> </w:t>
      </w:r>
      <w:r>
        <w:rPr>
          <w:b/>
          <w:i w:val="0"/>
        </w:rPr>
        <w:t>trabajo presencial</w:t>
      </w:r>
      <w:r>
        <w:rPr>
          <w:b w:val="0"/>
          <w:i w:val="0"/>
        </w:rPr>
        <w:t>.</w:t>
      </w:r>
    </w:p>
    <w:p>
      <w:pPr>
        <w:pStyle w:val="ListBullet"/>
      </w:pPr>
      <w:r>
        <w:rPr>
          <w:b w:val="0"/>
          <w:i w:val="0"/>
        </w:rPr>
      </w:r>
      <w:r>
        <w:rPr>
          <w:b/>
          <w:i w:val="0"/>
        </w:rPr>
        <w:t>Teletrabajo fuera del horario habitual</w:t>
      </w:r>
      <w:r>
        <w:rPr>
          <w:b w:val="0"/>
          <w:i w:val="0"/>
        </w:rPr>
        <w:t xml:space="preserve">: </w:t>
      </w:r>
      <w:r>
        <w:rPr>
          <w:b/>
          <w:i w:val="0"/>
        </w:rPr>
        <w:t>siempre a instancia de la persona</w:t>
      </w:r>
      <w:r>
        <w:t xml:space="preserve"> </w:t>
      </w:r>
      <w:r>
        <w:rPr>
          <w:b/>
          <w:i w:val="0"/>
        </w:rPr>
        <w:t>teletrabajadora</w:t>
      </w:r>
      <w:r>
        <w:rPr>
          <w:b w:val="0"/>
          <w:i w:val="0"/>
        </w:rPr>
        <w:t xml:space="preserve">, y su unidad </w:t>
      </w:r>
      <w:r>
        <w:rPr>
          <w:b/>
          <w:i w:val="0"/>
        </w:rPr>
        <w:t>puede admitirlo con carácter excepcional</w:t>
      </w:r>
      <w:r>
        <w:rPr>
          <w:b w:val="0"/>
          <w:i w:val="0"/>
        </w:rPr>
        <w:t xml:space="preserve"> si el trabajo</w:t>
      </w:r>
      <w:r>
        <w:t xml:space="preserve"> </w:t>
      </w:r>
      <w:r>
        <w:rPr>
          <w:b w:val="0"/>
          <w:i w:val="0"/>
        </w:rPr>
        <w:t xml:space="preserve">lo permite y organizativamente es posible, </w:t>
      </w:r>
      <w:r>
        <w:rPr>
          <w:b/>
          <w:i w:val="0"/>
        </w:rPr>
        <w:t>sin que pueda repercutir negativamente sobre</w:t>
      </w:r>
      <w:r>
        <w:t xml:space="preserve"> </w:t>
      </w:r>
      <w:r>
        <w:rPr>
          <w:b/>
          <w:i w:val="0"/>
        </w:rPr>
        <w:t>el resto de compañeros</w:t>
      </w:r>
      <w:r>
        <w:rPr>
          <w:b w:val="0"/>
          <w:i w:val="0"/>
        </w:rPr>
        <w:t xml:space="preserve">. Debe </w:t>
      </w:r>
      <w:r>
        <w:rPr>
          <w:b/>
          <w:i w:val="0"/>
        </w:rPr>
        <w:t>constar por escrito</w:t>
      </w:r>
      <w:r>
        <w:rPr>
          <w:b w:val="0"/>
          <w:i w:val="0"/>
        </w:rPr>
        <w:t xml:space="preserve"> y anexarse al acuerdo inicial,</w:t>
      </w:r>
      <w:r>
        <w:t xml:space="preserve"> </w:t>
      </w:r>
      <w:r>
        <w:rPr>
          <w:b w:val="0"/>
          <w:i w:val="0"/>
        </w:rPr>
        <w:t xml:space="preserve">respetando jornada, descansos y pausas. Se mantiene el </w:t>
      </w:r>
      <w:r>
        <w:rPr>
          <w:b/>
          <w:i w:val="0"/>
        </w:rPr>
        <w:t>derecho a la desconexión</w:t>
      </w:r>
      <w:r>
        <w:t xml:space="preserve"> </w:t>
      </w:r>
      <w:r>
        <w:rPr>
          <w:b/>
          <w:i w:val="0"/>
        </w:rPr>
        <w:t>digital</w:t>
      </w:r>
      <w:r>
        <w:rPr>
          <w:b w:val="0"/>
          <w:i w:val="0"/>
        </w:rPr>
        <w:t xml:space="preserve">. Y el dato que decide la pregunta: </w:t>
      </w:r>
      <w:r>
        <w:rPr>
          <w:b/>
          <w:i w:val="0"/>
        </w:rPr>
        <w:t>no genera compensación económica distinta</w:t>
      </w:r>
      <w:r>
        <w:t xml:space="preserve"> </w:t>
      </w:r>
      <w:r>
        <w:rPr>
          <w:b/>
          <w:i w:val="0"/>
        </w:rPr>
        <w:t>de la que correspondería al puesto en forma presencial</w:t>
      </w:r>
      <w:r>
        <w:rPr>
          <w:b w:val="0"/>
          <w:i w:val="0"/>
        </w:rPr>
        <w:t>.</w:t>
      </w:r>
    </w:p>
    <w:p>
      <w:pPr>
        <w:pStyle w:val="ListBullet"/>
      </w:pPr>
      <w:r>
        <w:rPr>
          <w:b w:val="0"/>
          <w:i w:val="0"/>
        </w:rPr>
      </w:r>
      <w:r>
        <w:rPr>
          <w:b/>
          <w:i w:val="0"/>
        </w:rPr>
        <w:t>Equipos de la empresa</w:t>
      </w:r>
      <w:r>
        <w:rPr>
          <w:b w:val="0"/>
          <w:i w:val="0"/>
        </w:rPr>
        <w:t xml:space="preserve">, que </w:t>
      </w:r>
      <w:r>
        <w:rPr>
          <w:b/>
          <w:i w:val="0"/>
        </w:rPr>
        <w:t>no pueden usarse para fines particulares</w:t>
      </w:r>
      <w:r>
        <w:rPr>
          <w:b w:val="0"/>
          <w:i w:val="0"/>
        </w:rPr>
        <w:t>; la</w:t>
      </w:r>
      <w:r>
        <w:t xml:space="preserve"> </w:t>
      </w:r>
      <w:r>
        <w:rPr>
          <w:b w:val="0"/>
          <w:i w:val="0"/>
        </w:rPr>
        <w:t xml:space="preserve">conectividad la aporta la persona, y </w:t>
      </w:r>
      <w:r>
        <w:rPr>
          <w:b/>
          <w:i w:val="0"/>
        </w:rPr>
        <w:t>los costes de adaptación del domicilio y los gastos</w:t>
      </w:r>
      <w:r>
        <w:t xml:space="preserve"> </w:t>
      </w:r>
      <w:r>
        <w:rPr>
          <w:b/>
          <w:i w:val="0"/>
        </w:rPr>
        <w:t>de electricidad, agua o calefacción corren por su cuenta</w:t>
      </w:r>
      <w:r>
        <w:rPr>
          <w:b w:val="0"/>
          <w:i w:val="0"/>
        </w:rPr>
        <w:t>.</w:t>
      </w:r>
    </w:p>
    <w:p>
      <w:pPr>
        <w:pStyle w:val="ListBullet"/>
      </w:pPr>
      <w:r>
        <w:rPr>
          <w:b w:val="0"/>
          <w:i w:val="0"/>
        </w:rPr>
      </w:r>
      <w:r>
        <w:rPr>
          <w:b/>
          <w:i w:val="0"/>
        </w:rPr>
        <w:t>No modifica la relación laboral ni las condiciones económicas</w:t>
      </w:r>
      <w:r>
        <w:rPr>
          <w:b w:val="0"/>
          <w:i w:val="0"/>
        </w:rPr>
        <w:t xml:space="preserve">: </w:t>
      </w:r>
      <w:r>
        <w:rPr>
          <w:b/>
          <w:i w:val="0"/>
        </w:rPr>
        <w:t>no se altera el</w:t>
      </w:r>
      <w:r>
        <w:t xml:space="preserve"> </w:t>
      </w:r>
      <w:r>
        <w:rPr>
          <w:b/>
          <w:i w:val="0"/>
        </w:rPr>
        <w:t>salario base ni los complementos personales</w:t>
      </w:r>
      <w:r>
        <w:rPr>
          <w:b w:val="0"/>
          <w:i w:val="0"/>
        </w:rPr>
        <w:t>, los devengos circunstanciales se perciben</w:t>
      </w:r>
      <w:r>
        <w:t xml:space="preserve"> </w:t>
      </w:r>
      <w:r>
        <w:rPr>
          <w:b w:val="0"/>
          <w:i w:val="0"/>
        </w:rPr>
      </w:r>
      <w:r>
        <w:rPr>
          <w:b/>
          <w:i w:val="0"/>
        </w:rPr>
        <w:t>en las mismas condiciones que en presencial</w:t>
      </w:r>
      <w:r>
        <w:rPr>
          <w:b w:val="0"/>
          <w:i w:val="0"/>
        </w:rPr>
        <w:t xml:space="preserve">, y </w:t>
      </w:r>
      <w:r>
        <w:rPr>
          <w:b/>
          <w:i w:val="0"/>
        </w:rPr>
        <w:t>los cambios de horario a instancia de</w:t>
      </w:r>
      <w:r>
        <w:t xml:space="preserve"> </w:t>
      </w:r>
      <w:r>
        <w:rPr>
          <w:b/>
          <w:i w:val="0"/>
        </w:rPr>
        <w:t>la persona no dan lugar a compensación económica alguna</w:t>
      </w:r>
      <w:r>
        <w:rPr>
          <w:b w:val="0"/>
          <w:i w:val="0"/>
        </w:rPr>
        <w:t xml:space="preserve">. </w:t>
      </w:r>
      <w:r>
        <w:rPr>
          <w:b/>
          <w:i w:val="0"/>
        </w:rPr>
        <w:t>El régimen de turnos no</w:t>
      </w:r>
      <w:r>
        <w:t xml:space="preserve"> </w:t>
      </w:r>
      <w:r>
        <w:rPr>
          <w:b/>
          <w:i w:val="0"/>
        </w:rPr>
        <w:t>experimenta variación</w:t>
      </w:r>
      <w:r>
        <w:rPr>
          <w:b w:val="0"/>
          <w:i w:val="0"/>
        </w:rPr>
        <w:t xml:space="preserve"> por teletrabajar.</w:t>
      </w:r>
    </w:p>
    <w:p>
      <w:pPr>
        <w:pStyle w:val="ListBullet"/>
      </w:pPr>
      <w:r>
        <w:rPr>
          <w:b w:val="0"/>
          <w:i w:val="0"/>
        </w:rPr>
      </w:r>
      <w:r>
        <w:rPr>
          <w:b/>
          <w:i w:val="0"/>
        </w:rPr>
        <w:t>Desconexión digital</w:t>
      </w:r>
      <w:r>
        <w:rPr>
          <w:b w:val="0"/>
          <w:i w:val="0"/>
        </w:rPr>
        <w:t xml:space="preserve"> en los mismos términos del convenio; información </w:t>
      </w:r>
      <w:r>
        <w:rPr>
          <w:b/>
          <w:i w:val="0"/>
        </w:rPr>
        <w:t>trimestral al</w:t>
      </w:r>
      <w:r>
        <w:t xml:space="preserve"> </w:t>
      </w:r>
      <w:r>
        <w:rPr>
          <w:b/>
          <w:i w:val="0"/>
        </w:rPr>
        <w:t>CGSSL</w:t>
      </w:r>
      <w:r>
        <w:rPr>
          <w:b w:val="0"/>
          <w:i w:val="0"/>
        </w:rPr>
        <w:t xml:space="preserve"> de los estudios y controles de salud.</w:t>
      </w:r>
    </w:p>
    <w:p>
      <w:pPr/>
      <w:r>
        <w:rPr>
          <w:b w:val="0"/>
          <w:i w:val="0"/>
        </w:rPr>
        <w:t xml:space="preserve">Obsérvese que este anexo es </w:t>
      </w:r>
      <w:r>
        <w:rPr>
          <w:b/>
          <w:i w:val="0"/>
        </w:rPr>
        <w:t>anterior a la Ley 10/2021, de 9 de julio, de trabajo a</w:t>
      </w:r>
      <w:r>
        <w:t xml:space="preserve"> </w:t>
      </w:r>
      <w:r>
        <w:rPr>
          <w:b/>
          <w:i w:val="0"/>
        </w:rPr>
        <w:t>distancia</w:t>
      </w:r>
      <w:r>
        <w:rPr>
          <w:b w:val="0"/>
          <w:i w:val="0"/>
        </w:rPr>
        <w:t xml:space="preserve">: el convenio se ampara en el </w:t>
      </w:r>
      <w:r>
        <w:rPr>
          <w:b/>
          <w:i w:val="0"/>
        </w:rPr>
        <w:t>artículo 34.8 ET</w:t>
      </w:r>
      <w:r>
        <w:rPr>
          <w:b w:val="0"/>
          <w:i w:val="0"/>
        </w:rPr>
        <w:t xml:space="preserve">, y su límite de </w:t>
      </w:r>
      <w:r>
        <w:rPr>
          <w:b/>
          <w:i w:val="0"/>
        </w:rPr>
        <w:t>cuatro días</w:t>
      </w:r>
      <w:r>
        <w:t xml:space="preserve"> </w:t>
      </w:r>
      <w:r>
        <w:rPr>
          <w:b/>
          <w:i w:val="0"/>
        </w:rPr>
        <w:t>semanales</w:t>
      </w:r>
      <w:r>
        <w:rPr>
          <w:b w:val="0"/>
          <w:i w:val="0"/>
        </w:rPr>
        <w:t xml:space="preserve"> no coincide con el umbral del 30 % de la jornada que define el trabajo a</w:t>
      </w:r>
      <w:r>
        <w:t xml:space="preserve"> </w:t>
      </w:r>
      <w:r>
        <w:rPr>
          <w:b w:val="0"/>
          <w:i w:val="0"/>
        </w:rPr>
        <w:t>distancia «regular» en aquella ley. Es un desfase real del texto, no un error de lectura.</w:t>
      </w:r>
    </w:p>
    <w:p>
      <w:pPr>
        <w:pStyle w:val="Heading3"/>
      </w:pPr>
      <w:r>
        <w:rPr>
          <w:b w:val="0"/>
          <w:i w:val="0"/>
        </w:rPr>
        <w:t>5.16.5 Anexo 6. Externalización de servicios</w:t>
      </w:r>
    </w:p>
    <w:p>
      <w:pPr/>
      <w:r>
        <w:rPr>
          <w:b w:val="0"/>
          <w:i w:val="0"/>
        </w:rPr>
        <w:t xml:space="preserve">Recoge el acuerdo por el que se declararon </w:t>
      </w:r>
      <w:r>
        <w:rPr>
          <w:b/>
          <w:i w:val="0"/>
        </w:rPr>
        <w:t>a extinguir</w:t>
      </w:r>
      <w:r>
        <w:rPr>
          <w:b w:val="0"/>
          <w:i w:val="0"/>
        </w:rPr>
        <w:t xml:space="preserve"> diez categorías cuyos cometidos</w:t>
      </w:r>
      <w:r>
        <w:t xml:space="preserve"> </w:t>
      </w:r>
      <w:r>
        <w:rPr>
          <w:b w:val="0"/>
          <w:i w:val="0"/>
        </w:rPr>
        <w:t xml:space="preserve">pueden realizarse por personal de contratas: </w:t>
      </w:r>
      <w:r>
        <w:rPr>
          <w:b/>
          <w:i w:val="0"/>
        </w:rPr>
        <w:t>telefonistas, recepcionistas, conserjes,</w:t>
      </w:r>
      <w:r>
        <w:t xml:space="preserve"> </w:t>
      </w:r>
      <w:r>
        <w:rPr>
          <w:b/>
          <w:i w:val="0"/>
        </w:rPr>
        <w:t>ordenanzas, auxiliares de régimen interno, antenistas, oficiales y ayudantes de oficios</w:t>
      </w:r>
      <w:r>
        <w:t xml:space="preserve"> </w:t>
      </w:r>
      <w:r>
        <w:rPr>
          <w:b/>
          <w:i w:val="0"/>
        </w:rPr>
        <w:t>—solo los puestos no aplicados a la producción de programas—, oficiales de</w:t>
      </w:r>
      <w:r>
        <w:t xml:space="preserve"> </w:t>
      </w:r>
      <w:r>
        <w:rPr>
          <w:b/>
          <w:i w:val="0"/>
        </w:rPr>
        <w:t>oficio/conductores de unidades móviles, guardés y limpiador</w:t>
      </w:r>
      <w:r>
        <w:rPr>
          <w:b w:val="0"/>
          <w:i w:val="0"/>
        </w:rPr>
        <w:t xml:space="preserve">. Principio rector: </w:t>
      </w:r>
      <w:r>
        <w:rPr>
          <w:b/>
          <w:i w:val="0"/>
        </w:rPr>
        <w:t>la</w:t>
      </w:r>
      <w:r>
        <w:t xml:space="preserve"> </w:t>
      </w:r>
      <w:r>
        <w:rPr>
          <w:b/>
          <w:i w:val="0"/>
        </w:rPr>
        <w:t>utilización del personal fijo disponible tiene carácter preferente</w:t>
      </w:r>
      <w:r>
        <w:rPr>
          <w:b w:val="0"/>
          <w:i w:val="0"/>
        </w:rPr>
        <w:t xml:space="preserve"> en las tareas</w:t>
      </w:r>
      <w:r>
        <w:t xml:space="preserve"> </w:t>
      </w:r>
      <w:r>
        <w:rPr>
          <w:b w:val="0"/>
          <w:i w:val="0"/>
        </w:rPr>
        <w:t>habitualmente desempeñadas por plantilla, sin perjuicio de las cuotas legales de los</w:t>
      </w:r>
      <w:r>
        <w:t xml:space="preserve"> </w:t>
      </w:r>
      <w:r>
        <w:rPr>
          <w:b w:val="0"/>
          <w:i w:val="0"/>
        </w:rPr>
        <w:t>productores independientes.</w:t>
      </w:r>
    </w:p>
    <w:p>
      <w:pPr>
        <w:pStyle w:val="Heading3"/>
      </w:pPr>
      <w:r>
        <w:rPr>
          <w:b w:val="0"/>
          <w:i w:val="0"/>
        </w:rPr>
        <w:t>5.16.6 Anexo 7. Baremo de enfermedad, discapacidad o dependencia y de agrupación familiar</w:t>
      </w:r>
    </w:p>
    <w:p>
      <w:pPr/>
      <w:r>
        <w:rPr>
          <w:b w:val="0"/>
          <w:i w:val="0"/>
        </w:rPr>
        <w:t xml:space="preserve">Desarrolla las letras </w:t>
      </w:r>
      <w:r>
        <w:rPr>
          <w:b/>
          <w:i w:val="0"/>
        </w:rPr>
        <w:t>b)</w:t>
      </w:r>
      <w:r>
        <w:rPr>
          <w:b w:val="0"/>
          <w:i w:val="0"/>
        </w:rPr>
        <w:t xml:space="preserve"> y </w:t>
      </w:r>
      <w:r>
        <w:rPr>
          <w:b/>
          <w:i w:val="0"/>
        </w:rPr>
        <w:t>c)</w:t>
      </w:r>
      <w:r>
        <w:rPr>
          <w:b w:val="0"/>
          <w:i w:val="0"/>
        </w:rPr>
        <w:t xml:space="preserve"> del baremo de traslados del artículo 14.3, y por eso</w:t>
      </w:r>
      <w:r>
        <w:t xml:space="preserve"> </w:t>
      </w:r>
      <w:r>
        <w:rPr>
          <w:b w:val="0"/>
          <w:i w:val="0"/>
        </w:rPr>
        <w:t>importa: pone en puntos lo que el artículo deja en dos cifras redondas.</w:t>
      </w:r>
    </w:p>
    <w:p>
      <w:pPr>
        <w:pStyle w:val="ListBullet"/>
      </w:pPr>
      <w:r>
        <w:rPr>
          <w:b w:val="0"/>
          <w:i w:val="0"/>
        </w:rPr>
      </w:r>
      <w:r>
        <w:rPr>
          <w:b/>
          <w:i w:val="0"/>
        </w:rPr>
        <w:t>Enfermedad, discapacidad o dependencia — hasta 12 puntos.</w:t>
      </w:r>
      <w:r>
        <w:rPr>
          <w:b w:val="0"/>
          <w:i w:val="0"/>
        </w:rPr>
        <w:t xml:space="preserve"> Se puntúa en una escala de</w:t>
      </w:r>
      <w:r>
        <w:t xml:space="preserve"> </w:t>
      </w:r>
      <w:r>
        <w:rPr>
          <w:b w:val="0"/>
          <w:i w:val="0"/>
        </w:rPr>
      </w:r>
      <w:r>
        <w:rPr>
          <w:b/>
          <w:i w:val="0"/>
        </w:rPr>
        <w:t>2, 4, 6, 9 y 12 puntos</w:t>
      </w:r>
      <w:r>
        <w:rPr>
          <w:b w:val="0"/>
          <w:i w:val="0"/>
        </w:rPr>
        <w:t xml:space="preserve">, según </w:t>
      </w:r>
      <w:r>
        <w:rPr>
          <w:b/>
          <w:i w:val="0"/>
        </w:rPr>
        <w:t>de quién</w:t>
      </w:r>
      <w:r>
        <w:rPr>
          <w:b w:val="0"/>
          <w:i w:val="0"/>
        </w:rPr>
        <w:t xml:space="preserve"> se trate y </w:t>
      </w:r>
      <w:r>
        <w:rPr>
          <w:b/>
          <w:i w:val="0"/>
        </w:rPr>
        <w:t>qué grado</w:t>
      </w:r>
      <w:r>
        <w:rPr>
          <w:b w:val="0"/>
          <w:i w:val="0"/>
        </w:rPr>
        <w:t xml:space="preserve"> se acredite:</w:t>
      </w:r>
    </w:p>
    <w:p>
      <w:pPr>
        <w:pStyle w:val="ListBullet2"/>
      </w:pPr>
      <w:r>
        <w:rPr>
          <w:b w:val="0"/>
          <w:i w:val="0"/>
        </w:rPr>
      </w:r>
      <w:r>
        <w:rPr>
          <w:b/>
          <w:i w:val="0"/>
        </w:rPr>
        <w:t>Solicitante, cónyuge o pareja de hecho</w:t>
      </w:r>
      <w:r>
        <w:rPr>
          <w:b w:val="0"/>
          <w:i w:val="0"/>
        </w:rPr>
        <w:t xml:space="preserve">: discapacidad </w:t>
      </w:r>
      <w:r>
        <w:rPr>
          <w:b/>
          <w:i w:val="0"/>
        </w:rPr>
        <w:t>entre el 10 % y menos del</w:t>
      </w:r>
      <w:r>
        <w:t xml:space="preserve"> </w:t>
      </w:r>
      <w:r>
        <w:rPr>
          <w:b/>
          <w:i w:val="0"/>
        </w:rPr>
        <w:t>33 %</w:t>
      </w:r>
      <w:r>
        <w:rPr>
          <w:b w:val="0"/>
          <w:i w:val="0"/>
        </w:rPr>
        <w:t xml:space="preserve"> · </w:t>
      </w:r>
      <w:r>
        <w:rPr>
          <w:b/>
          <w:i w:val="0"/>
        </w:rPr>
        <w:t>dependencia de grado I o discapacidad del 33 % a menos del 45 %</w:t>
      </w:r>
      <w:r>
        <w:rPr>
          <w:b w:val="0"/>
          <w:i w:val="0"/>
        </w:rPr>
        <w:t xml:space="preserve"> ·</w:t>
      </w:r>
      <w:r>
        <w:t xml:space="preserve"> </w:t>
      </w:r>
      <w:r>
        <w:rPr>
          <w:b w:val="0"/>
          <w:i w:val="0"/>
        </w:rPr>
      </w:r>
      <w:r>
        <w:rPr>
          <w:b/>
          <w:i w:val="0"/>
        </w:rPr>
        <w:t>dependencia de grado II o discapacidad del 45 % a menos del 65 %</w:t>
      </w:r>
      <w:r>
        <w:rPr>
          <w:b w:val="0"/>
          <w:i w:val="0"/>
        </w:rPr>
        <w:t xml:space="preserve"> · </w:t>
      </w:r>
      <w:r>
        <w:rPr>
          <w:b/>
          <w:i w:val="0"/>
        </w:rPr>
        <w:t>dependencia de</w:t>
      </w:r>
      <w:r>
        <w:t xml:space="preserve"> </w:t>
      </w:r>
      <w:r>
        <w:rPr>
          <w:b/>
          <w:i w:val="0"/>
        </w:rPr>
        <w:t>grado III o discapacidad del 65 % o más</w:t>
      </w:r>
      <w:r>
        <w:rPr>
          <w:b w:val="0"/>
          <w:i w:val="0"/>
        </w:rPr>
        <w:t xml:space="preserve"> · y, en lo más alto, la </w:t>
      </w:r>
      <w:r>
        <w:rPr>
          <w:b/>
          <w:i w:val="0"/>
        </w:rPr>
        <w:t>concurrencia de dos</w:t>
      </w:r>
      <w:r>
        <w:t xml:space="preserve"> </w:t>
      </w:r>
      <w:r>
        <w:rPr>
          <w:b/>
          <w:i w:val="0"/>
        </w:rPr>
        <w:t>de esos factores</w:t>
      </w:r>
      <w:r>
        <w:rPr>
          <w:b w:val="0"/>
          <w:i w:val="0"/>
        </w:rPr>
        <w:t xml:space="preserve"> siendo al menos uno dependencia de grado III o discapacidad superior</w:t>
      </w:r>
      <w:r>
        <w:t xml:space="preserve"> </w:t>
      </w:r>
      <w:r>
        <w:rPr>
          <w:b w:val="0"/>
          <w:i w:val="0"/>
        </w:rPr>
        <w:t>al 45 %.</w:t>
      </w:r>
    </w:p>
    <w:p>
      <w:pPr>
        <w:pStyle w:val="ListBullet2"/>
      </w:pPr>
      <w:r>
        <w:rPr>
          <w:b w:val="0"/>
          <w:i w:val="0"/>
        </w:rPr>
      </w:r>
      <w:r>
        <w:rPr>
          <w:b/>
          <w:i w:val="0"/>
        </w:rPr>
        <w:t>Familiar de primer grado</w:t>
      </w:r>
      <w:r>
        <w:rPr>
          <w:b w:val="0"/>
          <w:i w:val="0"/>
        </w:rPr>
        <w:t xml:space="preserve"> por consanguinidad o afinidad —padres del solicitante o</w:t>
      </w:r>
      <w:r>
        <w:t xml:space="preserve"> </w:t>
      </w:r>
      <w:r>
        <w:rPr>
          <w:b w:val="0"/>
          <w:i w:val="0"/>
        </w:rPr>
        <w:t>del cónyuge, hijos menores o mayores bajo tutela, hijos políticos— con la misma escala</w:t>
      </w:r>
      <w:r>
        <w:t xml:space="preserve"> </w:t>
      </w:r>
      <w:r>
        <w:rPr>
          <w:b w:val="0"/>
          <w:i w:val="0"/>
        </w:rPr>
        <w:t>de grados.</w:t>
      </w:r>
    </w:p>
    <w:p>
      <w:pPr>
        <w:pStyle w:val="ListBullet2"/>
      </w:pPr>
      <w:r>
        <w:rPr>
          <w:b w:val="0"/>
          <w:i w:val="0"/>
        </w:rPr>
      </w:r>
      <w:r>
        <w:rPr>
          <w:b/>
          <w:i w:val="0"/>
        </w:rPr>
        <w:t>Familiar de segundo grado</w:t>
      </w:r>
      <w:r>
        <w:rPr>
          <w:b w:val="0"/>
          <w:i w:val="0"/>
        </w:rPr>
        <w:t xml:space="preserve"> —hermanos, abuelos, nietos, cuñados—, que </w:t>
      </w:r>
      <w:r>
        <w:rPr>
          <w:b/>
          <w:i w:val="0"/>
        </w:rPr>
        <w:t>entra a</w:t>
      </w:r>
      <w:r>
        <w:t xml:space="preserve"> </w:t>
      </w:r>
      <w:r>
        <w:rPr>
          <w:b/>
          <w:i w:val="0"/>
        </w:rPr>
        <w:t>partir de la dependencia de grado I o el 33 % de discapacidad</w:t>
      </w:r>
      <w:r>
        <w:rPr>
          <w:b w:val="0"/>
          <w:i w:val="0"/>
        </w:rPr>
        <w:t>: por debajo de ahí no</w:t>
      </w:r>
      <w:r>
        <w:t xml:space="preserve"> </w:t>
      </w:r>
      <w:r>
        <w:rPr>
          <w:b w:val="0"/>
          <w:i w:val="0"/>
        </w:rPr>
        <w:t>puntúa.</w:t>
      </w:r>
    </w:p>
    <w:p>
      <w:pPr>
        <w:pStyle w:val="ListBullet"/>
      </w:pPr>
      <w:r>
        <w:rPr>
          <w:b w:val="0"/>
          <w:i w:val="0"/>
        </w:rPr>
      </w:r>
      <w:r>
        <w:rPr>
          <w:b/>
          <w:i w:val="0"/>
        </w:rPr>
        <w:t>Agrupación familiar — hasta 8 puntos.</w:t>
      </w:r>
      <w:r>
        <w:rPr>
          <w:b w:val="0"/>
          <w:i w:val="0"/>
        </w:rPr>
        <w:t xml:space="preserve"> Escala de </w:t>
      </w:r>
      <w:r>
        <w:rPr>
          <w:b/>
          <w:i w:val="0"/>
        </w:rPr>
        <w:t>1, 2, 4, 6 y 8 puntos</w:t>
      </w:r>
      <w:r>
        <w:rPr>
          <w:b w:val="0"/>
          <w:i w:val="0"/>
        </w:rPr>
        <w:t>, cruzando</w:t>
      </w:r>
      <w:r>
        <w:t xml:space="preserve"> </w:t>
      </w:r>
      <w:r>
        <w:rPr>
          <w:b w:val="0"/>
          <w:i w:val="0"/>
        </w:rPr>
      </w:r>
      <w:r>
        <w:rPr>
          <w:b/>
          <w:i w:val="0"/>
        </w:rPr>
        <w:t>la situación familiar</w:t>
      </w:r>
      <w:r>
        <w:rPr>
          <w:b w:val="0"/>
          <w:i w:val="0"/>
        </w:rPr>
        <w:t xml:space="preserve"> con </w:t>
      </w:r>
      <w:r>
        <w:rPr>
          <w:b/>
          <w:i w:val="0"/>
        </w:rPr>
        <w:t>la distancia</w:t>
      </w:r>
      <w:r>
        <w:rPr>
          <w:b w:val="0"/>
          <w:i w:val="0"/>
        </w:rPr>
        <w:t>:</w:t>
      </w:r>
    </w:p>
    <w:p>
      <w:pPr>
        <w:pStyle w:val="ListBullet2"/>
      </w:pPr>
      <w:r>
        <w:rPr>
          <w:b w:val="0"/>
          <w:i w:val="0"/>
        </w:rPr>
        <w:t xml:space="preserve">Situaciones: </w:t>
      </w:r>
      <w:r>
        <w:rPr>
          <w:b/>
          <w:i w:val="0"/>
        </w:rPr>
        <w:t>agrupación con cónyuge o pareja de hecho sin hijos</w:t>
      </w:r>
      <w:r>
        <w:rPr>
          <w:b w:val="0"/>
          <w:i w:val="0"/>
        </w:rPr>
        <w:t xml:space="preserve"> · con </w:t>
      </w:r>
      <w:r>
        <w:rPr>
          <w:b/>
          <w:i w:val="0"/>
        </w:rPr>
        <w:t>hijos de 12</w:t>
      </w:r>
      <w:r>
        <w:t xml:space="preserve"> </w:t>
      </w:r>
      <w:r>
        <w:rPr>
          <w:b/>
          <w:i w:val="0"/>
        </w:rPr>
        <w:t>a 18 años</w:t>
      </w:r>
      <w:r>
        <w:rPr>
          <w:b w:val="0"/>
          <w:i w:val="0"/>
        </w:rPr>
        <w:t xml:space="preserve"> · con </w:t>
      </w:r>
      <w:r>
        <w:rPr>
          <w:b/>
          <w:i w:val="0"/>
        </w:rPr>
        <w:t>hijos hasta 12 años</w:t>
      </w:r>
      <w:r>
        <w:rPr>
          <w:b w:val="0"/>
          <w:i w:val="0"/>
        </w:rPr>
        <w:t xml:space="preserve"> —también en </w:t>
      </w:r>
      <w:r>
        <w:rPr>
          <w:b/>
          <w:i w:val="0"/>
        </w:rPr>
        <w:t>familia monoparental</w:t>
      </w:r>
      <w:r>
        <w:rPr>
          <w:b w:val="0"/>
          <w:i w:val="0"/>
        </w:rPr>
        <w:t xml:space="preserve"> y en</w:t>
      </w:r>
      <w:r>
        <w:t xml:space="preserve"> </w:t>
      </w:r>
      <w:r>
        <w:rPr>
          <w:b w:val="0"/>
          <w:i w:val="0"/>
        </w:rPr>
      </w:r>
      <w:r>
        <w:rPr>
          <w:b/>
          <w:i w:val="0"/>
        </w:rPr>
        <w:t>divorcio o separación</w:t>
      </w:r>
      <w:r>
        <w:rPr>
          <w:b w:val="0"/>
          <w:i w:val="0"/>
        </w:rPr>
        <w:t xml:space="preserve">— · y </w:t>
      </w:r>
      <w:r>
        <w:rPr>
          <w:b/>
          <w:i w:val="0"/>
        </w:rPr>
        <w:t>divorcio o separación sin hijos</w:t>
      </w:r>
      <w:r>
        <w:rPr>
          <w:b w:val="0"/>
          <w:i w:val="0"/>
        </w:rPr>
        <w:t xml:space="preserve"> con </w:t>
      </w:r>
      <w:r>
        <w:rPr>
          <w:b/>
          <w:i w:val="0"/>
        </w:rPr>
        <w:t>alejamiento</w:t>
      </w:r>
      <w:r>
        <w:t xml:space="preserve"> </w:t>
      </w:r>
      <w:r>
        <w:rPr>
          <w:b/>
          <w:i w:val="0"/>
        </w:rPr>
        <w:t>del excónyuge sin sentencia judicial</w:t>
      </w:r>
      <w:r>
        <w:rPr>
          <w:b w:val="0"/>
          <w:i w:val="0"/>
        </w:rPr>
        <w:t>.</w:t>
      </w:r>
    </w:p>
    <w:p>
      <w:pPr>
        <w:pStyle w:val="ListBullet2"/>
      </w:pPr>
      <w:r>
        <w:rPr>
          <w:b w:val="0"/>
          <w:i w:val="0"/>
        </w:rPr>
        <w:t xml:space="preserve">Distancias, </w:t>
      </w:r>
      <w:r>
        <w:rPr>
          <w:b/>
          <w:i w:val="0"/>
        </w:rPr>
        <w:t>valoradas por kilómetro</w:t>
      </w:r>
      <w:r>
        <w:rPr>
          <w:b w:val="0"/>
          <w:i w:val="0"/>
        </w:rPr>
        <w:t xml:space="preserve">: </w:t>
      </w:r>
      <w:r>
        <w:rPr>
          <w:b/>
          <w:i w:val="0"/>
        </w:rPr>
        <w:t>menos de 100 km</w:t>
      </w:r>
      <w:r>
        <w:rPr>
          <w:b w:val="0"/>
          <w:i w:val="0"/>
        </w:rPr>
        <w:t xml:space="preserve"> · </w:t>
      </w:r>
      <w:r>
        <w:rPr>
          <w:b/>
          <w:i w:val="0"/>
        </w:rPr>
        <w:t>de 100 a 250 km</w:t>
      </w:r>
      <w:r>
        <w:rPr>
          <w:b w:val="0"/>
          <w:i w:val="0"/>
        </w:rPr>
        <w:t xml:space="preserve"> ·</w:t>
      </w:r>
      <w:r>
        <w:t xml:space="preserve"> </w:t>
      </w:r>
      <w:r>
        <w:rPr>
          <w:b w:val="0"/>
          <w:i w:val="0"/>
        </w:rPr>
      </w:r>
      <w:r>
        <w:rPr>
          <w:b/>
          <w:i w:val="0"/>
        </w:rPr>
        <w:t>más de 250 km</w:t>
      </w:r>
      <w:r>
        <w:rPr>
          <w:b w:val="0"/>
          <w:i w:val="0"/>
        </w:rPr>
        <w:t xml:space="preserve">, tramo al que se equipara el </w:t>
      </w:r>
      <w:r>
        <w:rPr>
          <w:b/>
          <w:i w:val="0"/>
        </w:rPr>
        <w:t>destino insular, Ceuta o Melilla con</w:t>
      </w:r>
      <w:r>
        <w:t xml:space="preserve"> </w:t>
      </w:r>
      <w:r>
        <w:rPr>
          <w:b/>
          <w:i w:val="0"/>
        </w:rPr>
        <w:t>familia en la península, y a la inversa</w:t>
      </w:r>
      <w:r>
        <w:rPr>
          <w:b w:val="0"/>
          <w:i w:val="0"/>
        </w:rPr>
        <w:t>.</w:t>
      </w:r>
    </w:p>
    <w:p>
      <w:pPr/>
      <w:r>
        <w:rPr>
          <w:b w:val="0"/>
          <w:i w:val="0"/>
        </w:rPr>
        <w:t xml:space="preserve">Las dos reglas que se ven a simple vista: </w:t>
      </w:r>
      <w:r>
        <w:rPr>
          <w:b/>
          <w:i w:val="0"/>
        </w:rPr>
        <w:t>cuanto más cerca el parentesco y mayor el</w:t>
      </w:r>
      <w:r>
        <w:t xml:space="preserve"> </w:t>
      </w:r>
      <w:r>
        <w:rPr>
          <w:b/>
          <w:i w:val="0"/>
        </w:rPr>
        <w:t>grado, más puntos</w:t>
      </w:r>
      <w:r>
        <w:rPr>
          <w:b w:val="0"/>
          <w:i w:val="0"/>
        </w:rPr>
        <w:t xml:space="preserve">, y </w:t>
      </w:r>
      <w:r>
        <w:rPr>
          <w:b/>
          <w:i w:val="0"/>
        </w:rPr>
        <w:t>cuanto menores los hijos y mayor la distancia, más puntos</w:t>
      </w:r>
      <w:r>
        <w:rPr>
          <w:b w:val="0"/>
          <w:i w:val="0"/>
        </w:rPr>
        <w:t>.</w:t>
      </w:r>
    </w:p>
    <w:p>
      <w:pPr>
        <w:pStyle w:val="Separador"/>
        <w:pBdr>
          <w:bottom w:val="single" w:sz="4" w:color="BBBBBB"/>
        </w:pBdr>
      </w:pPr>
    </w:p>
    <w:p>
      <w:pPr>
        <w:pStyle w:val="Heading2"/>
      </w:pPr>
      <w:r>
        <w:rPr>
          <w:b w:val="0"/>
          <w:i w:val="0"/>
        </w:rPr>
        <w:t>5.17 Trazabilidad</w:t>
      </w:r>
    </w:p>
    <w:p>
      <w:pPr/>
      <w:r>
        <w:rPr>
          <w:b w:val="0"/>
          <w:i w:val="0"/>
        </w:rPr>
        <w:t xml:space="preserve">Todo el contenido de este tema procede de la lectura directa de los </w:t>
      </w:r>
      <w:r>
        <w:rPr>
          <w:b/>
          <w:i w:val="0"/>
        </w:rPr>
        <w:t>cuatro documentos</w:t>
      </w:r>
      <w:r>
        <w:t xml:space="preserve"> </w:t>
      </w:r>
      <w:r>
        <w:rPr>
          <w:b/>
          <w:i w:val="0"/>
        </w:rPr>
        <w:t>oficiales anteriores a la fecha de corte</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Identificador BOE</w:t>
            </w:r>
          </w:p>
        </w:tc>
        <w:tc>
          <w:tcPr>
            <w:tcW w:type="dxa" w:w="2353"/>
            <w:shd w:val="clear" w:color="auto" w:fill="E4E4E4"/>
          </w:tcPr>
          <w:p>
            <w:pPr>
              <w:pStyle w:val="Tablacabecera"/>
            </w:pPr>
            <w:r/>
            <w:r>
              <w:rPr>
                <w:b w:val="0"/>
                <w:i w:val="0"/>
              </w:rPr>
              <w:t>Publicación</w:t>
            </w:r>
          </w:p>
        </w:tc>
        <w:tc>
          <w:tcPr>
            <w:tcW w:type="dxa" w:w="2353"/>
            <w:shd w:val="clear" w:color="auto" w:fill="E4E4E4"/>
          </w:tcPr>
          <w:p>
            <w:pPr>
              <w:pStyle w:val="Tablacabecera"/>
            </w:pPr>
            <w:r/>
            <w:r>
              <w:rPr>
                <w:b w:val="0"/>
                <w:i w:val="0"/>
              </w:rPr>
              <w:t>Qué aporta</w:t>
            </w:r>
          </w:p>
        </w:tc>
      </w:tr>
      <w:tr>
        <w:tc>
          <w:tcPr>
            <w:tcW w:type="dxa" w:w="2353"/>
          </w:tcPr>
          <w:p>
            <w:pPr>
              <w:pStyle w:val="Tabla"/>
            </w:pPr>
            <w:r/>
            <w:r>
              <w:rPr>
                <w:b w:val="0"/>
                <w:i w:val="0"/>
              </w:rPr>
              <w:t>Resolución de 15 de diciembre de 2020, Dirección General de Trabajo</w:t>
            </w:r>
          </w:p>
        </w:tc>
        <w:tc>
          <w:tcPr>
            <w:tcW w:type="dxa" w:w="2353"/>
          </w:tcPr>
          <w:p>
            <w:pPr>
              <w:pStyle w:val="Tabla"/>
            </w:pPr>
            <w:r/>
            <w:r>
              <w:rPr>
                <w:b w:val="0"/>
                <w:i w:val="0"/>
              </w:rPr>
            </w:r>
            <w:r>
              <w:rPr>
                <w:b/>
                <w:i w:val="0"/>
              </w:rPr>
              <w:t>BOE-A-2020-16744</w:t>
            </w:r>
            <w:r>
              <w:rPr>
                <w:b w:val="0"/>
                <w:i w:val="0"/>
              </w:rPr>
            </w:r>
          </w:p>
        </w:tc>
        <w:tc>
          <w:tcPr>
            <w:tcW w:type="dxa" w:w="2353"/>
          </w:tcPr>
          <w:p>
            <w:pPr>
              <w:pStyle w:val="Tabla"/>
            </w:pPr>
            <w:r/>
            <w:r>
              <w:rPr>
                <w:b w:val="0"/>
                <w:i w:val="0"/>
              </w:rPr>
              <w:t>BOE núm. 332, de 22/12/2020</w:t>
            </w:r>
          </w:p>
        </w:tc>
        <w:tc>
          <w:tcPr>
            <w:tcW w:type="dxa" w:w="2353"/>
          </w:tcPr>
          <w:p>
            <w:pPr>
              <w:pStyle w:val="Tabla"/>
            </w:pPr>
            <w:r/>
            <w:r>
              <w:rPr>
                <w:b w:val="0"/>
                <w:i w:val="0"/>
              </w:rPr>
              <w:t xml:space="preserve">Texto del III Convenio: 116 artículos en 13 capítulos, 3 disposiciones adicionales, 9 transitorias, 1 final, 1 derogatoria y </w:t>
            </w:r>
            <w:r>
              <w:rPr>
                <w:b/>
                <w:i w:val="0"/>
              </w:rPr>
              <w:t>anexos 1 a 6</w:t>
            </w:r>
            <w:r>
              <w:rPr>
                <w:b w:val="0"/>
                <w:i w:val="0"/>
              </w:rPr>
            </w:r>
          </w:p>
        </w:tc>
      </w:tr>
      <w:tr>
        <w:tc>
          <w:tcPr>
            <w:tcW w:type="dxa" w:w="2353"/>
          </w:tcPr>
          <w:p>
            <w:pPr>
              <w:pStyle w:val="Tabla"/>
            </w:pPr>
            <w:r/>
            <w:r>
              <w:rPr>
                <w:b w:val="0"/>
                <w:i w:val="0"/>
              </w:rPr>
              <w:t>Resolución de 18 de enero de 2021, Dirección General de Trabajo</w:t>
            </w:r>
          </w:p>
        </w:tc>
        <w:tc>
          <w:tcPr>
            <w:tcW w:type="dxa" w:w="2353"/>
          </w:tcPr>
          <w:p>
            <w:pPr>
              <w:pStyle w:val="Tabla"/>
            </w:pPr>
            <w:r/>
            <w:r>
              <w:rPr>
                <w:b w:val="0"/>
                <w:i w:val="0"/>
              </w:rPr>
            </w:r>
            <w:r>
              <w:rPr>
                <w:b/>
                <w:i w:val="0"/>
              </w:rPr>
              <w:t>BOE-A-2021-1334</w:t>
            </w:r>
            <w:r>
              <w:rPr>
                <w:b w:val="0"/>
                <w:i w:val="0"/>
              </w:rPr>
            </w:r>
          </w:p>
        </w:tc>
        <w:tc>
          <w:tcPr>
            <w:tcW w:type="dxa" w:w="2353"/>
          </w:tcPr>
          <w:p>
            <w:pPr>
              <w:pStyle w:val="Tabla"/>
            </w:pPr>
            <w:r/>
            <w:r>
              <w:rPr>
                <w:b w:val="0"/>
                <w:i w:val="0"/>
              </w:rPr>
              <w:t>BOE de 29/01/2021</w:t>
            </w:r>
          </w:p>
        </w:tc>
        <w:tc>
          <w:tcPr>
            <w:tcW w:type="dxa" w:w="2353"/>
          </w:tcPr>
          <w:p>
            <w:pPr>
              <w:pStyle w:val="Tabla"/>
            </w:pPr>
            <w:r/>
            <w:r>
              <w:rPr>
                <w:b w:val="0"/>
                <w:i w:val="0"/>
              </w:rPr>
              <w:t xml:space="preserve">Corrección de errores: </w:t>
            </w:r>
            <w:r>
              <w:rPr>
                <w:b/>
                <w:i w:val="0"/>
              </w:rPr>
              <w:t>añade el anexo 7</w:t>
            </w:r>
            <w:r>
              <w:rPr>
                <w:b w:val="0"/>
                <w:i w:val="0"/>
              </w:rPr>
              <w:t xml:space="preserve"> («tabla de factores personales y de arraigo para valoración curricular»)</w:t>
            </w:r>
          </w:p>
        </w:tc>
      </w:tr>
      <w:tr>
        <w:tc>
          <w:tcPr>
            <w:tcW w:type="dxa" w:w="2353"/>
          </w:tcPr>
          <w:p>
            <w:pPr>
              <w:pStyle w:val="Tabla"/>
            </w:pPr>
            <w:r/>
            <w:r>
              <w:rPr>
                <w:b w:val="0"/>
                <w:i w:val="0"/>
              </w:rPr>
              <w:t>Resolución de 15 de abril de 2021, Dirección General de Trabajo (acta suscrita el 16/03/2021)</w:t>
            </w:r>
          </w:p>
        </w:tc>
        <w:tc>
          <w:tcPr>
            <w:tcW w:type="dxa" w:w="2353"/>
          </w:tcPr>
          <w:p>
            <w:pPr>
              <w:pStyle w:val="Tabla"/>
            </w:pPr>
            <w:r/>
            <w:r>
              <w:rPr>
                <w:b w:val="0"/>
                <w:i w:val="0"/>
              </w:rPr>
            </w:r>
            <w:r>
              <w:rPr>
                <w:b/>
                <w:i w:val="0"/>
              </w:rPr>
              <w:t>BOE-A-2021-8252</w:t>
            </w:r>
            <w:r>
              <w:rPr>
                <w:b w:val="0"/>
                <w:i w:val="0"/>
              </w:rPr>
            </w:r>
          </w:p>
        </w:tc>
        <w:tc>
          <w:tcPr>
            <w:tcW w:type="dxa" w:w="2353"/>
          </w:tcPr>
          <w:p>
            <w:pPr>
              <w:pStyle w:val="Tabla"/>
            </w:pPr>
            <w:r/>
            <w:r>
              <w:rPr>
                <w:b w:val="0"/>
                <w:i w:val="0"/>
              </w:rPr>
              <w:t>BOE de 18/05/2021</w:t>
            </w:r>
          </w:p>
        </w:tc>
        <w:tc>
          <w:tcPr>
            <w:tcW w:type="dxa" w:w="2353"/>
          </w:tcPr>
          <w:p>
            <w:pPr>
              <w:pStyle w:val="Tabla"/>
            </w:pPr>
            <w:r/>
            <w:r>
              <w:rPr>
                <w:b w:val="0"/>
                <w:i w:val="0"/>
              </w:rPr>
            </w:r>
            <w:r>
              <w:rPr>
                <w:b/>
                <w:i w:val="0"/>
              </w:rPr>
              <w:t>Sustituye entero el anexo 7</w:t>
            </w:r>
            <w:r>
              <w:rPr>
                <w:b w:val="0"/>
                <w:i w:val="0"/>
              </w:rPr>
              <w:t xml:space="preserve"> por el </w:t>
            </w:r>
            <w:r>
              <w:rPr>
                <w:b/>
                <w:i w:val="0"/>
              </w:rPr>
              <w:t>baremo de los criterios de enfermedad, discapacidad o dependencia y de agrupación familiar</w:t>
            </w:r>
            <w:r>
              <w:rPr>
                <w:b w:val="0"/>
                <w:i w:val="0"/>
              </w:rPr>
              <w:t xml:space="preserve"> del artículo 14.3</w:t>
            </w:r>
          </w:p>
        </w:tc>
      </w:tr>
      <w:tr>
        <w:tc>
          <w:tcPr>
            <w:tcW w:type="dxa" w:w="2353"/>
          </w:tcPr>
          <w:p>
            <w:pPr>
              <w:pStyle w:val="Tabla"/>
            </w:pPr>
            <w:r/>
            <w:r>
              <w:rPr>
                <w:b w:val="0"/>
                <w:i w:val="0"/>
              </w:rPr>
              <w:t>Resolución de 28 de noviembre de 2022, Dirección General de Trabajo (acuerdo suscrito el 10/11/2022)</w:t>
            </w:r>
          </w:p>
        </w:tc>
        <w:tc>
          <w:tcPr>
            <w:tcW w:type="dxa" w:w="2353"/>
          </w:tcPr>
          <w:p>
            <w:pPr>
              <w:pStyle w:val="Tabla"/>
            </w:pPr>
            <w:r/>
            <w:r>
              <w:rPr>
                <w:b w:val="0"/>
                <w:i w:val="0"/>
              </w:rPr>
            </w:r>
            <w:r>
              <w:rPr>
                <w:b/>
                <w:i w:val="0"/>
              </w:rPr>
              <w:t>BOE-A-2022-20256</w:t>
            </w:r>
            <w:r>
              <w:rPr>
                <w:b w:val="0"/>
                <w:i w:val="0"/>
              </w:rPr>
            </w:r>
          </w:p>
        </w:tc>
        <w:tc>
          <w:tcPr>
            <w:tcW w:type="dxa" w:w="2353"/>
          </w:tcPr>
          <w:p>
            <w:pPr>
              <w:pStyle w:val="Tabla"/>
            </w:pPr>
            <w:r/>
            <w:r>
              <w:rPr>
                <w:b w:val="0"/>
                <w:i w:val="0"/>
              </w:rPr>
              <w:t>BOE núm. 289, de 02/12/2022</w:t>
            </w:r>
          </w:p>
        </w:tc>
        <w:tc>
          <w:tcPr>
            <w:tcW w:type="dxa" w:w="2353"/>
          </w:tcPr>
          <w:p>
            <w:pPr>
              <w:pStyle w:val="Tabla"/>
            </w:pPr>
            <w:r/>
            <w:r>
              <w:rPr>
                <w:b w:val="0"/>
                <w:i w:val="0"/>
              </w:rPr>
              <w:t xml:space="preserve">Modificación parcial: arts. </w:t>
            </w:r>
            <w:r>
              <w:rPr>
                <w:b/>
                <w:i w:val="0"/>
              </w:rPr>
              <w:t>12, 13, 16, 17, 18, 21, 27, 30, 63 y 102</w:t>
            </w:r>
            <w:r>
              <w:rPr>
                <w:b w:val="0"/>
                <w:i w:val="0"/>
              </w:rPr>
              <w:t xml:space="preserve">, nueva </w:t>
            </w:r>
            <w:r>
              <w:rPr>
                <w:b/>
                <w:i w:val="0"/>
              </w:rPr>
              <w:t>disposición transitoria (DT) octava</w:t>
            </w:r>
            <w:r>
              <w:rPr>
                <w:b w:val="0"/>
                <w:i w:val="0"/>
              </w:rPr>
              <w:t xml:space="preserve">, nueva </w:t>
            </w:r>
            <w:r>
              <w:rPr>
                <w:b/>
                <w:i w:val="0"/>
              </w:rPr>
              <w:t>DT décima</w:t>
            </w:r>
            <w:r>
              <w:rPr>
                <w:b w:val="0"/>
                <w:i w:val="0"/>
              </w:rPr>
              <w:t xml:space="preserve"> y </w:t>
            </w:r>
            <w:r>
              <w:rPr>
                <w:b/>
                <w:i w:val="0"/>
              </w:rPr>
              <w:t>anexo 8</w:t>
            </w:r>
            <w:r>
              <w:rPr>
                <w:b w:val="0"/>
                <w:i w:val="0"/>
              </w:rPr>
            </w:r>
          </w:p>
        </w:tc>
      </w:tr>
    </w:tbl>
    <w:p>
      <w:pPr/>
    </w:p>
    <w:p>
      <w:pPr/>
      <w:r>
        <w:rPr>
          <w:b w:val="0"/>
          <w:i w:val="0"/>
        </w:rPr>
      </w:r>
      <w:r>
        <w:rPr>
          <w:b/>
          <w:i w:val="0"/>
        </w:rPr>
        <w:t>Advertencia metodológica.</w:t>
      </w:r>
      <w:r>
        <w:rPr>
          <w:b w:val="0"/>
          <w:i w:val="0"/>
        </w:rPr>
        <w:t xml:space="preserve"> El convenio colectivo </w:t>
      </w:r>
      <w:r>
        <w:rPr>
          <w:b/>
          <w:i w:val="0"/>
        </w:rPr>
        <w:t>no es legislación consolidada</w:t>
      </w:r>
      <w:r>
        <w:rPr>
          <w:b w:val="0"/>
          <w:i w:val="0"/>
        </w:rPr>
        <w:t>: el</w:t>
      </w:r>
      <w:r>
        <w:t xml:space="preserve"> </w:t>
      </w:r>
      <w:r>
        <w:rPr>
          <w:b w:val="0"/>
          <w:i w:val="0"/>
        </w:rPr>
        <w:t xml:space="preserve">BOE no publica un texto refundido, de modo que </w:t>
      </w:r>
      <w:r>
        <w:rPr>
          <w:b/>
          <w:i w:val="0"/>
        </w:rPr>
        <w:t>no existe versión consolidada oficial</w:t>
      </w:r>
      <w:r>
        <w:rPr>
          <w:b w:val="0"/>
          <w:i w:val="0"/>
        </w:rPr>
        <w:t xml:space="preserve"> y</w:t>
      </w:r>
      <w:r>
        <w:t xml:space="preserve"> </w:t>
      </w:r>
      <w:r>
        <w:rPr>
          <w:b w:val="0"/>
          <w:i w:val="0"/>
        </w:rPr>
        <w:t>la redacción en vigor hay que reconstruirla superponiendo los documentos. Por eso</w:t>
      </w:r>
      <w:r>
        <w:t xml:space="preserve"> </w:t>
      </w:r>
      <w:r>
        <w:rPr>
          <w:b w:val="0"/>
          <w:i w:val="0"/>
        </w:rPr>
        <w:t>La lectura automática del BOE —que trabaja contra la interfaz de programación (</w:t>
      </w:r>
      <w:r>
        <w:rPr>
          <w:b/>
          <w:i w:val="0"/>
        </w:rPr>
        <w:t>API</w:t>
      </w:r>
      <w:r>
        <w:rPr>
          <w:b w:val="0"/>
          <w:i w:val="0"/>
        </w:rPr>
        <w:t>) de</w:t>
      </w:r>
      <w:r>
        <w:t xml:space="preserve"> </w:t>
      </w:r>
      <w:r>
        <w:rPr>
          <w:b w:val="0"/>
          <w:i w:val="0"/>
        </w:rPr>
        <w:t xml:space="preserve">legislación consolidada— </w:t>
      </w:r>
      <w:r>
        <w:rPr>
          <w:b/>
          <w:i w:val="0"/>
        </w:rPr>
        <w:t>no sirve</w:t>
      </w:r>
      <w:r>
        <w:t xml:space="preserve"> </w:t>
      </w:r>
      <w:r>
        <w:rPr>
          <w:b/>
          <w:i w:val="0"/>
        </w:rPr>
        <w:t>aquí</w:t>
      </w:r>
      <w:r>
        <w:rPr>
          <w:b w:val="0"/>
          <w:i w:val="0"/>
        </w:rPr>
        <w:t>, y todo el tema se ha verificado leyendo los textos publicados. Las tres</w:t>
      </w:r>
      <w:r>
        <w:t xml:space="preserve"> </w:t>
      </w:r>
      <w:r>
        <w:rPr>
          <w:b w:val="0"/>
          <w:i w:val="0"/>
        </w:rPr>
        <w:t>consecuencias prácticas que más pueden costar una pregunta son:</w:t>
      </w:r>
    </w:p>
    <w:p>
      <w:pPr>
        <w:pStyle w:val="ListNumber"/>
      </w:pPr>
      <w:r>
        <w:rPr>
          <w:b w:val="0"/>
          <w:i w:val="0"/>
        </w:rPr>
      </w:r>
      <w:r>
        <w:rPr>
          <w:b/>
          <w:i w:val="0"/>
        </w:rPr>
        <w:t>El intercambio de los artículos 16 y 17</w:t>
      </w:r>
      <w:r>
        <w:rPr>
          <w:b w:val="0"/>
          <w:i w:val="0"/>
        </w:rPr>
        <w:t xml:space="preserve"> operado por el acuerdo de 2022: a la fecha</w:t>
      </w:r>
      <w:r>
        <w:t xml:space="preserve"> </w:t>
      </w:r>
      <w:r>
        <w:rPr>
          <w:b w:val="0"/>
          <w:i w:val="0"/>
        </w:rPr>
        <w:t xml:space="preserve">de corte, </w:t>
      </w:r>
      <w:r>
        <w:rPr>
          <w:b/>
          <w:i w:val="0"/>
        </w:rPr>
        <w:t>art. 16 = Reingreso de excedentes</w:t>
      </w:r>
      <w:r>
        <w:rPr>
          <w:b w:val="0"/>
          <w:i w:val="0"/>
        </w:rPr>
        <w:t xml:space="preserve"> y </w:t>
      </w:r>
      <w:r>
        <w:rPr>
          <w:b/>
          <w:i w:val="0"/>
        </w:rPr>
        <w:t>art. 17 = Promoción y cambio de</w:t>
      </w:r>
      <w:r>
        <w:t xml:space="preserve"> </w:t>
      </w:r>
      <w:r>
        <w:rPr>
          <w:b/>
          <w:i w:val="0"/>
        </w:rPr>
        <w:t>ocupación tipo</w:t>
      </w:r>
      <w:r>
        <w:rPr>
          <w:b w:val="0"/>
          <w:i w:val="0"/>
        </w:rPr>
        <w:t>, al revés que en el texto de 2020.</w:t>
      </w:r>
    </w:p>
    <w:p>
      <w:pPr>
        <w:pStyle w:val="ListNumber"/>
      </w:pPr>
      <w:r>
        <w:rPr>
          <w:b w:val="0"/>
          <w:i w:val="0"/>
        </w:rPr>
      </w:r>
      <w:r>
        <w:rPr>
          <w:b/>
          <w:i w:val="0"/>
        </w:rPr>
        <w:t>El artículo 63.5</w:t>
      </w:r>
      <w:r>
        <w:rPr>
          <w:b w:val="0"/>
          <w:i w:val="0"/>
        </w:rPr>
        <w:t xml:space="preserve">: en 2020, prácticas al </w:t>
      </w:r>
      <w:r>
        <w:rPr>
          <w:b/>
          <w:i w:val="0"/>
        </w:rPr>
        <w:t>70 % / 80 %</w:t>
      </w:r>
      <w:r>
        <w:rPr>
          <w:b w:val="0"/>
          <w:i w:val="0"/>
        </w:rPr>
        <w:t xml:space="preserve">; desde 2022, </w:t>
      </w:r>
      <w:r>
        <w:rPr>
          <w:b/>
          <w:i w:val="0"/>
        </w:rPr>
        <w:t>contrato</w:t>
      </w:r>
      <w:r>
        <w:t xml:space="preserve"> </w:t>
      </w:r>
      <w:r>
        <w:rPr>
          <w:b/>
          <w:i w:val="0"/>
        </w:rPr>
        <w:t>formativo en alternancia al 60 % / 75 %</w:t>
      </w:r>
      <w:r>
        <w:rPr>
          <w:b w:val="0"/>
          <w:i w:val="0"/>
        </w:rPr>
        <w:t xml:space="preserve"> y </w:t>
      </w:r>
      <w:r>
        <w:rPr>
          <w:b/>
          <w:i w:val="0"/>
        </w:rPr>
        <w:t>contrato para la práctica profesional al</w:t>
      </w:r>
      <w:r>
        <w:t xml:space="preserve"> </w:t>
      </w:r>
      <w:r>
        <w:rPr>
          <w:b/>
          <w:i w:val="0"/>
        </w:rPr>
        <w:t>70 %</w:t>
      </w:r>
      <w:r>
        <w:rPr>
          <w:b w:val="0"/>
          <w:i w:val="0"/>
        </w:rPr>
        <w:t xml:space="preserve">, conservándose los porcentajes antiguos </w:t>
      </w:r>
      <w:r>
        <w:rPr>
          <w:b/>
          <w:i w:val="0"/>
        </w:rPr>
        <w:t>solo</w:t>
      </w:r>
      <w:r>
        <w:rPr>
          <w:b w:val="0"/>
          <w:i w:val="0"/>
        </w:rPr>
        <w:t xml:space="preserve"> en la </w:t>
      </w:r>
      <w:r>
        <w:rPr>
          <w:b/>
          <w:i w:val="0"/>
        </w:rPr>
        <w:t>disposición transitoria</w:t>
      </w:r>
      <w:r>
        <w:t xml:space="preserve"> </w:t>
      </w:r>
      <w:r>
        <w:rPr>
          <w:b/>
          <w:i w:val="0"/>
        </w:rPr>
        <w:t>décima</w:t>
      </w:r>
      <w:r>
        <w:rPr>
          <w:b w:val="0"/>
          <w:i w:val="0"/>
        </w:rPr>
        <w:t xml:space="preserve"> para quienes ya estuvieran contratados.</w:t>
      </w:r>
    </w:p>
    <w:p>
      <w:pPr>
        <w:pStyle w:val="ListNumber"/>
      </w:pPr>
      <w:r>
        <w:rPr>
          <w:b w:val="0"/>
          <w:i w:val="0"/>
        </w:rPr>
      </w:r>
      <w:r>
        <w:rPr>
          <w:b/>
          <w:i w:val="0"/>
        </w:rPr>
        <w:t>El anexo 7 cambió de contenido dentro del propio 2021.</w:t>
      </w:r>
      <w:r>
        <w:rPr>
          <w:b w:val="0"/>
          <w:i w:val="0"/>
        </w:rPr>
        <w:t xml:space="preserve"> Lo que publicó la corrección</w:t>
      </w:r>
      <w:r>
        <w:t xml:space="preserve"> </w:t>
      </w:r>
      <w:r>
        <w:rPr>
          <w:b w:val="0"/>
          <w:i w:val="0"/>
        </w:rPr>
        <w:t xml:space="preserve">de errores de enero —una tabla de factores personales y de arraigo— </w:t>
      </w:r>
      <w:r>
        <w:rPr>
          <w:b/>
          <w:i w:val="0"/>
        </w:rPr>
        <w:t>fue reemplazado en</w:t>
      </w:r>
      <w:r>
        <w:t xml:space="preserve"> </w:t>
      </w:r>
      <w:r>
        <w:rPr>
          <w:b/>
          <w:i w:val="0"/>
        </w:rPr>
        <w:t>abril</w:t>
      </w:r>
      <w:r>
        <w:rPr>
          <w:b w:val="0"/>
          <w:i w:val="0"/>
        </w:rPr>
        <w:t xml:space="preserve"> por el baremo del artículo 14.3. Quien trabaje solo con el texto de 2020 y la</w:t>
      </w:r>
      <w:r>
        <w:t xml:space="preserve"> </w:t>
      </w:r>
      <w:r>
        <w:rPr>
          <w:b w:val="0"/>
          <w:i w:val="0"/>
        </w:rPr>
        <w:t>corrección de errores tendrá el anexo 7 equivocado.</w:t>
      </w:r>
    </w:p>
    <w:p>
      <w:pPr/>
      <w:r>
        <w:rPr>
          <w:b w:val="0"/>
          <w:i w:val="0"/>
        </w:rPr>
      </w:r>
      <w:r>
        <w:rPr>
          <w:b/>
          <w:i w:val="0"/>
        </w:rPr>
        <w:t>Fecha de corte aplicada: 21 de diciembre de 2022</w:t>
      </w:r>
      <w:r>
        <w:rPr>
          <w:b w:val="0"/>
          <w:i w:val="0"/>
        </w:rPr>
        <w:t>, conforme a la cláusula de las bases</w:t>
      </w:r>
      <w:r>
        <w:t xml:space="preserve"> </w:t>
      </w:r>
      <w:r>
        <w:rPr>
          <w:b w:val="0"/>
          <w:i w:val="0"/>
        </w:rPr>
        <w:t>de la convocatoria. Los cuatro documentos son anteriores a esa fecha, de modo que el texto</w:t>
      </w:r>
      <w:r>
        <w:t xml:space="preserve"> </w:t>
      </w:r>
      <w:r>
        <w:rPr>
          <w:b w:val="0"/>
          <w:i w:val="0"/>
        </w:rPr>
        <w:t>descrito aquí es el vigente a efectos del examen.</w:t>
      </w:r>
    </w:p>
    <w:p>
      <w:pPr/>
      <w:r>
        <w:rPr>
          <w:b w:val="0"/>
          <w:i w:val="0"/>
        </w:rPr>
      </w:r>
      <w:r>
        <w:rPr>
          <w:b/>
          <w:i w:val="0"/>
        </w:rPr>
        <w:t>El propio programa cita solo tres.</w:t>
      </w:r>
      <w:r>
        <w:rPr>
          <w:b w:val="0"/>
          <w:i w:val="0"/>
        </w:rPr>
        <w:t xml:space="preserve"> El enunciado del punto 5 del temario general enumera</w:t>
      </w:r>
      <w:r>
        <w:t xml:space="preserve"> </w:t>
      </w:r>
      <w:r>
        <w:rPr>
          <w:b w:val="0"/>
          <w:i w:val="0"/>
        </w:rPr>
        <w:t xml:space="preserve">la Resolución de 2020, la corrección de errores de 2021 y el acuerdo de 2022, </w:t>
      </w:r>
      <w:r>
        <w:rPr>
          <w:b/>
          <w:i w:val="0"/>
        </w:rPr>
        <w:t>pero no la</w:t>
      </w:r>
      <w:r>
        <w:t xml:space="preserve"> </w:t>
      </w:r>
      <w:r>
        <w:rPr>
          <w:b/>
          <w:i w:val="0"/>
        </w:rPr>
        <w:t>Resolución de 15 de abril de 2021 que sustituyó el anexo 7</w:t>
      </w:r>
      <w:r>
        <w:rPr>
          <w:b w:val="0"/>
          <w:i w:val="0"/>
        </w:rPr>
        <w:t>. No es un motivo para dejarla</w:t>
      </w:r>
      <w:r>
        <w:t xml:space="preserve"> </w:t>
      </w:r>
      <w:r>
        <w:rPr>
          <w:b w:val="0"/>
          <w:i w:val="0"/>
        </w:rPr>
        <w:t>fuera: el programa enuncia la materia, y la materia es el convenio tal como estaba en vigor</w:t>
      </w:r>
      <w:r>
        <w:t xml:space="preserve"> </w:t>
      </w:r>
      <w:r>
        <w:rPr>
          <w:b w:val="0"/>
          <w:i w:val="0"/>
        </w:rPr>
        <w:t xml:space="preserve">a la fecha de corte. Pero conviene saber que </w:t>
      </w:r>
      <w:r>
        <w:rPr>
          <w:b/>
          <w:i w:val="0"/>
        </w:rPr>
        <w:t>quien estudie exactamente los tres documentos</w:t>
      </w:r>
      <w:r>
        <w:t xml:space="preserve"> </w:t>
      </w:r>
      <w:r>
        <w:rPr>
          <w:b/>
          <w:i w:val="0"/>
        </w:rPr>
        <w:t>que el programa lista tendrá el anexo 7 equivocado</w:t>
      </w:r>
      <w:r>
        <w:rPr>
          <w:b w:val="0"/>
          <w:i w:val="0"/>
        </w:rPr>
        <w:t>.</w:t>
      </w:r>
    </w:p>
    <w:p>
      <w:pPr>
        <w:pStyle w:val="Heading2"/>
      </w:pPr>
      <w:r>
        <w:rPr>
          <w:b w:val="0"/>
          <w:i w:val="0"/>
        </w:rPr>
        <w:t>5.18 Nota de actualización: lo que ha cambiado después del corte</w:t>
      </w:r>
    </w:p>
    <w:p>
      <w:pPr/>
      <w:r>
        <w:rPr>
          <w:b w:val="0"/>
          <w:i w:val="0"/>
        </w:rPr>
        <w:t>Fuera del cuerpo examinable, pero conviene conocerlo, porque en las pruebas de febrero de</w:t>
      </w:r>
      <w:r>
        <w:t xml:space="preserve"> </w:t>
      </w:r>
      <w:r>
        <w:rPr>
          <w:b w:val="0"/>
          <w:i w:val="0"/>
        </w:rPr>
        <w:t xml:space="preserve">2025 el tribunal preguntó por normativa posterior al corte en otro tema. </w:t>
      </w:r>
      <w:r>
        <w:rPr>
          <w:b/>
          <w:i w:val="0"/>
        </w:rPr>
        <w:t>El convenio ha</w:t>
      </w:r>
      <w:r>
        <w:t xml:space="preserve"> </w:t>
      </w:r>
      <w:r>
        <w:rPr>
          <w:b/>
          <w:i w:val="0"/>
        </w:rPr>
        <w:t>recibido cuatro documentos más desde la fecha de corte</w:t>
      </w:r>
      <w:r>
        <w:rPr>
          <w:b w:val="0"/>
          <w:i w:val="0"/>
        </w:rPr>
        <w:t>, ninguno de ellos aplicable a esta</w:t>
      </w:r>
      <w:r>
        <w:t xml:space="preserve"> </w:t>
      </w:r>
      <w:r>
        <w:rPr>
          <w:b w:val="0"/>
          <w:i w:val="0"/>
        </w:rPr>
        <w:t>convocatoria: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Identificador BOE</w:t>
            </w:r>
          </w:p>
        </w:tc>
        <w:tc>
          <w:tcPr>
            <w:tcW w:type="dxa" w:w="3137"/>
            <w:shd w:val="clear" w:color="auto" w:fill="E4E4E4"/>
          </w:tcPr>
          <w:p>
            <w:pPr>
              <w:pStyle w:val="Tablacabecera"/>
            </w:pPr>
            <w:r/>
            <w:r>
              <w:rPr>
                <w:b w:val="0"/>
                <w:i w:val="0"/>
              </w:rPr>
              <w:t>Qué toca</w:t>
            </w:r>
          </w:p>
        </w:tc>
      </w:tr>
      <w:tr>
        <w:tc>
          <w:tcPr>
            <w:tcW w:type="dxa" w:w="3137"/>
          </w:tcPr>
          <w:p>
            <w:pPr>
              <w:pStyle w:val="Tabla"/>
            </w:pPr>
            <w:r/>
            <w:r>
              <w:rPr>
                <w:b w:val="0"/>
                <w:i w:val="0"/>
              </w:rPr>
              <w:t>Resolución de 3 de abril de 2023 (acta de 29/03/2023), BOE de 19/04/2023</w:t>
            </w:r>
          </w:p>
        </w:tc>
        <w:tc>
          <w:tcPr>
            <w:tcW w:type="dxa" w:w="3137"/>
          </w:tcPr>
          <w:p>
            <w:pPr>
              <w:pStyle w:val="Tabla"/>
            </w:pPr>
            <w:r/>
            <w:r>
              <w:rPr>
                <w:b w:val="0"/>
                <w:i w:val="0"/>
              </w:rPr>
            </w:r>
            <w:r>
              <w:rPr>
                <w:b/>
                <w:i w:val="0"/>
              </w:rPr>
              <w:t>BOE-A-2023-9620</w:t>
            </w:r>
            <w:r>
              <w:rPr>
                <w:b w:val="0"/>
                <w:i w:val="0"/>
              </w:rPr>
            </w:r>
          </w:p>
        </w:tc>
        <w:tc>
          <w:tcPr>
            <w:tcW w:type="dxa" w:w="3137"/>
          </w:tcPr>
          <w:p>
            <w:pPr>
              <w:pStyle w:val="Tabla"/>
            </w:pPr>
            <w:r/>
            <w:r>
              <w:rPr>
                <w:b w:val="0"/>
                <w:i w:val="0"/>
              </w:rPr>
            </w:r>
            <w:r>
              <w:rPr>
                <w:b/>
                <w:i w:val="0"/>
              </w:rPr>
              <w:t>Corrige un error material del anexo 3</w:t>
            </w:r>
            <w:r>
              <w:rPr>
                <w:b w:val="0"/>
                <w:i w:val="0"/>
              </w:rPr>
              <w:t>, el de clasificación profesional</w:t>
            </w:r>
          </w:p>
        </w:tc>
      </w:tr>
      <w:tr>
        <w:tc>
          <w:tcPr>
            <w:tcW w:type="dxa" w:w="3137"/>
          </w:tcPr>
          <w:p>
            <w:pPr>
              <w:pStyle w:val="Tabla"/>
            </w:pPr>
            <w:r/>
            <w:r>
              <w:rPr>
                <w:b w:val="0"/>
                <w:i w:val="0"/>
              </w:rPr>
              <w:t>Resolución de 21 de julio de 2023 (acta de 13/06/2023), BOE de 03/08/2023</w:t>
            </w:r>
          </w:p>
        </w:tc>
        <w:tc>
          <w:tcPr>
            <w:tcW w:type="dxa" w:w="3137"/>
          </w:tcPr>
          <w:p>
            <w:pPr>
              <w:pStyle w:val="Tabla"/>
            </w:pPr>
            <w:r/>
            <w:r>
              <w:rPr>
                <w:b w:val="0"/>
                <w:i w:val="0"/>
              </w:rPr>
            </w:r>
            <w:r>
              <w:rPr>
                <w:b/>
                <w:i w:val="0"/>
              </w:rPr>
              <w:t>BOE-A-2023-17840</w:t>
            </w:r>
            <w:r>
              <w:rPr>
                <w:b w:val="0"/>
                <w:i w:val="0"/>
              </w:rPr>
            </w:r>
          </w:p>
        </w:tc>
        <w:tc>
          <w:tcPr>
            <w:tcW w:type="dxa" w:w="3137"/>
          </w:tcPr>
          <w:p>
            <w:pPr>
              <w:pStyle w:val="Tabla"/>
            </w:pPr>
            <w:r/>
            <w:r>
              <w:rPr>
                <w:b w:val="0"/>
                <w:i w:val="0"/>
              </w:rPr>
              <w:t xml:space="preserve">Modifica los artículos </w:t>
            </w:r>
            <w:r>
              <w:rPr>
                <w:b/>
                <w:i w:val="0"/>
              </w:rPr>
              <w:t>42, 50, 52, 57, 72 y 91</w:t>
            </w:r>
            <w:r>
              <w:rPr>
                <w:b w:val="0"/>
                <w:i w:val="0"/>
              </w:rPr>
              <w:t xml:space="preserve">, las </w:t>
            </w:r>
            <w:r>
              <w:rPr>
                <w:b/>
                <w:i w:val="0"/>
              </w:rPr>
              <w:t>DT tercera y novena</w:t>
            </w:r>
            <w:r>
              <w:rPr>
                <w:b w:val="0"/>
                <w:i w:val="0"/>
              </w:rPr>
              <w:t xml:space="preserve"> y la </w:t>
            </w:r>
            <w:r>
              <w:rPr>
                <w:b/>
                <w:i w:val="0"/>
              </w:rPr>
              <w:t>disposición final (DF) primera</w:t>
            </w:r>
            <w:r>
              <w:rPr>
                <w:b w:val="0"/>
                <w:i w:val="0"/>
              </w:rPr>
            </w:r>
          </w:p>
        </w:tc>
      </w:tr>
      <w:tr>
        <w:tc>
          <w:tcPr>
            <w:tcW w:type="dxa" w:w="3137"/>
          </w:tcPr>
          <w:p>
            <w:pPr>
              <w:pStyle w:val="Tabla"/>
            </w:pPr>
            <w:r/>
            <w:r>
              <w:rPr>
                <w:b w:val="0"/>
                <w:i w:val="0"/>
              </w:rPr>
              <w:t>Resolución de 26 de febrero de 2024 (acuerdo de 20/02/2024), BOE de 07/03/2024</w:t>
            </w:r>
          </w:p>
        </w:tc>
        <w:tc>
          <w:tcPr>
            <w:tcW w:type="dxa" w:w="3137"/>
          </w:tcPr>
          <w:p>
            <w:pPr>
              <w:pStyle w:val="Tabla"/>
            </w:pPr>
            <w:r/>
            <w:r>
              <w:rPr>
                <w:b w:val="0"/>
                <w:i w:val="0"/>
              </w:rPr>
            </w:r>
            <w:r>
              <w:rPr>
                <w:b/>
                <w:i w:val="0"/>
              </w:rPr>
              <w:t>BOE-A-2024-4470</w:t>
            </w:r>
            <w:r>
              <w:rPr>
                <w:b w:val="0"/>
                <w:i w:val="0"/>
              </w:rPr>
            </w:r>
          </w:p>
        </w:tc>
        <w:tc>
          <w:tcPr>
            <w:tcW w:type="dxa" w:w="3137"/>
          </w:tcPr>
          <w:p>
            <w:pPr>
              <w:pStyle w:val="Tabla"/>
            </w:pPr>
            <w:r/>
            <w:r>
              <w:rPr>
                <w:b w:val="0"/>
                <w:i w:val="0"/>
              </w:rPr>
              <w:t xml:space="preserve">Modifica los artículos </w:t>
            </w:r>
            <w:r>
              <w:rPr>
                <w:b/>
                <w:i w:val="0"/>
              </w:rPr>
              <w:t>13, 18, 21 y 99.3 y 4</w:t>
            </w:r>
            <w:r>
              <w:rPr>
                <w:b w:val="0"/>
                <w:i w:val="0"/>
              </w:rPr>
              <w:t xml:space="preserve">, el </w:t>
            </w:r>
            <w:r>
              <w:rPr>
                <w:b/>
                <w:i w:val="0"/>
              </w:rPr>
              <w:t>anexo 1</w:t>
            </w:r>
            <w:r>
              <w:rPr>
                <w:b w:val="0"/>
                <w:i w:val="0"/>
              </w:rPr>
              <w:t xml:space="preserve">, la </w:t>
            </w:r>
            <w:r>
              <w:rPr>
                <w:b/>
                <w:i w:val="0"/>
              </w:rPr>
              <w:t>DT octava</w:t>
            </w:r>
            <w:r>
              <w:rPr>
                <w:b w:val="0"/>
                <w:i w:val="0"/>
              </w:rPr>
              <w:t xml:space="preserve"> y la </w:t>
            </w:r>
            <w:r>
              <w:rPr>
                <w:b/>
                <w:i w:val="0"/>
              </w:rPr>
              <w:t>DF primera</w:t>
            </w:r>
            <w:r>
              <w:rPr>
                <w:b w:val="0"/>
                <w:i w:val="0"/>
              </w:rPr>
            </w:r>
          </w:p>
        </w:tc>
      </w:tr>
      <w:tr>
        <w:tc>
          <w:tcPr>
            <w:tcW w:type="dxa" w:w="3137"/>
          </w:tcPr>
          <w:p>
            <w:pPr>
              <w:pStyle w:val="Tabla"/>
            </w:pPr>
            <w:r/>
            <w:r>
              <w:rPr>
                <w:b w:val="0"/>
                <w:i w:val="0"/>
              </w:rPr>
              <w:t>Resolución de 20 de noviembre de 2025 (acuerdo de 17/11/2025), BOE de 27/11/2025</w:t>
            </w:r>
          </w:p>
        </w:tc>
        <w:tc>
          <w:tcPr>
            <w:tcW w:type="dxa" w:w="3137"/>
          </w:tcPr>
          <w:p>
            <w:pPr>
              <w:pStyle w:val="Tabla"/>
            </w:pPr>
            <w:r/>
            <w:r>
              <w:rPr>
                <w:b w:val="0"/>
                <w:i w:val="0"/>
              </w:rPr>
            </w:r>
            <w:r>
              <w:rPr>
                <w:b/>
                <w:i w:val="0"/>
              </w:rPr>
              <w:t>BOE-A-2025-24095</w:t>
            </w:r>
            <w:r>
              <w:rPr>
                <w:b w:val="0"/>
                <w:i w:val="0"/>
              </w:rPr>
            </w:r>
          </w:p>
        </w:tc>
        <w:tc>
          <w:tcPr>
            <w:tcW w:type="dxa" w:w="3137"/>
          </w:tcPr>
          <w:p>
            <w:pPr>
              <w:pStyle w:val="Tabla"/>
            </w:pPr>
            <w:r/>
            <w:r>
              <w:rPr>
                <w:b w:val="0"/>
                <w:i w:val="0"/>
              </w:rPr>
              <w:t xml:space="preserve">Modifica el </w:t>
            </w:r>
            <w:r>
              <w:rPr>
                <w:b/>
                <w:i w:val="0"/>
              </w:rPr>
              <w:t>capítulo III completo</w:t>
            </w:r>
            <w:r>
              <w:rPr>
                <w:b w:val="0"/>
                <w:i w:val="0"/>
              </w:rPr>
              <w:t xml:space="preserve">, los artículos </w:t>
            </w:r>
            <w:r>
              <w:rPr>
                <w:b/>
                <w:i w:val="0"/>
              </w:rPr>
              <w:t>102 y 104.5</w:t>
            </w:r>
            <w:r>
              <w:rPr>
                <w:b w:val="0"/>
                <w:i w:val="0"/>
              </w:rPr>
              <w:t xml:space="preserve"> y los </w:t>
            </w:r>
            <w:r>
              <w:rPr>
                <w:b/>
                <w:i w:val="0"/>
              </w:rPr>
              <w:t>anexos 7 y 8</w:t>
            </w:r>
            <w:r>
              <w:rPr>
                <w:b w:val="0"/>
                <w:i w:val="0"/>
              </w:rPr>
              <w:t xml:space="preserve">, y </w:t>
            </w:r>
            <w:r>
              <w:rPr>
                <w:b/>
                <w:i w:val="0"/>
              </w:rPr>
              <w:t>añade las DT undécima y duodécima</w:t>
            </w:r>
            <w:r>
              <w:rPr>
                <w:b w:val="0"/>
                <w:i w:val="0"/>
              </w:rPr>
            </w:r>
          </w:p>
        </w:tc>
      </w:tr>
    </w:tbl>
    <w:p>
      <w:pPr/>
    </w:p>
    <w:p>
      <w:pPr/>
      <w:r>
        <w:rPr>
          <w:b w:val="0"/>
          <w:i w:val="0"/>
        </w:rPr>
        <w:t xml:space="preserve">Dos avisos prácticos. El primero: </w:t>
      </w:r>
      <w:r>
        <w:rPr>
          <w:b/>
          <w:i w:val="0"/>
        </w:rPr>
        <w:t>el acuerdo de 2023 tocó cinco de los artículos más</w:t>
      </w:r>
      <w:r>
        <w:t xml:space="preserve"> </w:t>
      </w:r>
      <w:r>
        <w:rPr>
          <w:b/>
          <w:i w:val="0"/>
        </w:rPr>
        <w:t>preguntados del capítulo VI y VII</w:t>
      </w:r>
      <w:r>
        <w:rPr>
          <w:b w:val="0"/>
          <w:i w:val="0"/>
        </w:rPr>
        <w:t xml:space="preserve"> —42 (jornada), 50 (turnicidad), 52 (jornada de fin de</w:t>
      </w:r>
      <w:r>
        <w:t xml:space="preserve"> </w:t>
      </w:r>
      <w:r>
        <w:rPr>
          <w:b w:val="0"/>
          <w:i w:val="0"/>
        </w:rPr>
        <w:t>semana), 57 (comisiones de servicio) y 72 (complementos de calidad o cantidad)—, de modo</w:t>
      </w:r>
      <w:r>
        <w:t xml:space="preserve"> </w:t>
      </w:r>
      <w:r>
        <w:rPr>
          <w:b w:val="0"/>
          <w:i w:val="0"/>
        </w:rPr>
        <w:t xml:space="preserve">que </w:t>
      </w:r>
      <w:r>
        <w:rPr>
          <w:b/>
          <w:i w:val="0"/>
        </w:rPr>
        <w:t>cualquier material de estudio posterior a julio de 2023 dará cifras que no son las</w:t>
      </w:r>
      <w:r>
        <w:t xml:space="preserve"> </w:t>
      </w:r>
      <w:r>
        <w:rPr>
          <w:b/>
          <w:i w:val="0"/>
        </w:rPr>
        <w:t>del examen</w:t>
      </w:r>
      <w:r>
        <w:rPr>
          <w:b w:val="0"/>
          <w:i w:val="0"/>
        </w:rPr>
        <w:t xml:space="preserve">. Y el segundo: </w:t>
      </w:r>
      <w:r>
        <w:rPr>
          <w:b/>
          <w:i w:val="0"/>
        </w:rPr>
        <w:t>la corrección de 2023 al anexo 3</w:t>
      </w:r>
      <w:r>
        <w:rPr>
          <w:b w:val="0"/>
          <w:i w:val="0"/>
        </w:rPr>
        <w:t xml:space="preserve"> confirma que ese anexo</w:t>
      </w:r>
      <w:r>
        <w:t xml:space="preserve"> </w:t>
      </w:r>
      <w:r>
        <w:rPr>
          <w:b w:val="0"/>
          <w:i w:val="0"/>
        </w:rPr>
        <w:t>tenía un error material; el que se estudia aquí es el publicado en 2020, que es el</w:t>
      </w:r>
      <w:r>
        <w:t xml:space="preserve"> </w:t>
      </w:r>
      <w:r>
        <w:rPr>
          <w:b w:val="0"/>
          <w:i w:val="0"/>
        </w:rPr>
        <w:t>examinable.</w:t>
      </w:r>
    </w:p>
    <w:p>
      <w:r>
        <w:br w:type="page"/>
      </w:r>
    </w:p>
    <w:p>
      <w:pPr>
        <w:pStyle w:val="Rótulo"/>
      </w:pPr>
      <w:r>
        <w:t>Para repasar</w:t>
      </w:r>
    </w:p>
    <w:p>
      <w:pPr>
        <w:pStyle w:val="Heading1"/>
      </w:pPr>
      <w:r>
        <w:t>Esquema de repaso · tema 5</w:t>
      </w:r>
    </w:p>
    <w:p>
      <w:pPr/>
      <w:r>
        <w:rPr>
          <w:b w:val="0"/>
          <w:i w:val="0"/>
        </w:rPr>
      </w:r>
      <w:r>
        <w:rPr>
          <w:b/>
          <w:i w:val="0"/>
        </w:rPr>
        <w:t>Siglas</w:t>
      </w:r>
      <w:r>
        <w:rPr>
          <w:b w:val="0"/>
          <w:i w:val="0"/>
        </w:rPr>
        <w:t>: la disposición transitoria (</w:t>
      </w:r>
      <w:r>
        <w:rPr>
          <w:b/>
          <w:i w:val="0"/>
        </w:rPr>
        <w:t>DT</w:t>
      </w:r>
      <w:r>
        <w:rPr>
          <w:b w:val="0"/>
          <w:i w:val="0"/>
        </w:rPr>
        <w:t>); los Presupuestos Generales del Estado (</w:t>
      </w:r>
      <w:r>
        <w:rPr>
          <w:b/>
          <w:i w:val="0"/>
        </w:rPr>
        <w:t>PGE</w:t>
      </w:r>
      <w:r>
        <w:rPr>
          <w:b w:val="0"/>
          <w:i w:val="0"/>
        </w:rPr>
        <w:t>);</w:t>
      </w:r>
      <w:r>
        <w:t xml:space="preserve"> </w:t>
      </w:r>
      <w:r>
        <w:rPr>
          <w:b w:val="0"/>
          <w:i w:val="0"/>
        </w:rPr>
        <w:t>las pantallas de visualización de datos (</w:t>
      </w:r>
      <w:r>
        <w:rPr>
          <w:b/>
          <w:i w:val="0"/>
        </w:rPr>
        <w:t>PVD</w:t>
      </w:r>
      <w:r>
        <w:rPr>
          <w:b w:val="0"/>
          <w:i w:val="0"/>
        </w:rPr>
        <w:t>); la representación legal de las personas</w:t>
      </w:r>
      <w:r>
        <w:t xml:space="preserve"> </w:t>
      </w:r>
      <w:r>
        <w:rPr>
          <w:b w:val="0"/>
          <w:i w:val="0"/>
        </w:rPr>
        <w:t>trabajadoras (</w:t>
      </w:r>
      <w:r>
        <w:rPr>
          <w:b/>
          <w:i w:val="0"/>
        </w:rPr>
        <w:t>RLT</w:t>
      </w:r>
      <w:r>
        <w:rPr>
          <w:b w:val="0"/>
          <w:i w:val="0"/>
        </w:rPr>
        <w:t>); y la Unión Europea de Radiodifusión (</w:t>
      </w:r>
      <w:r>
        <w:rPr>
          <w:b/>
          <w:i w:val="0"/>
        </w:rPr>
        <w:t>UER</w:t>
      </w:r>
      <w:r>
        <w:rPr>
          <w:b w:val="0"/>
          <w:i w:val="0"/>
        </w:rPr>
        <w:t>).</w:t>
      </w:r>
    </w:p>
    <w:p>
      <w:pPr/>
      <w:r>
        <w:rPr>
          <w:b w:val="0"/>
          <w:i w:val="0"/>
        </w:rPr>
        <w:t>Esqueleto para repasar. Todo lo de aquí está desarrollado y verificado en</w:t>
      </w:r>
    </w:p>
    <w:p>
      <w:pPr>
        <w:pStyle w:val="Heading2"/>
      </w:pPr>
      <w:r>
        <w:rPr>
          <w:b w:val="0"/>
          <w:i w:val="0"/>
        </w:rPr>
        <w:t>Identificación</w:t>
      </w:r>
    </w:p>
    <w:p>
      <w:pPr/>
      <w:r>
        <w:rPr>
          <w:b w:val="0"/>
          <w:i w:val="0"/>
        </w:rPr>
      </w:r>
      <w:r>
        <w:rPr>
          <w:b/>
          <w:i w:val="0"/>
        </w:rPr>
        <w:t>Cuatro documentos anteriores al corte</w:t>
      </w:r>
      <w:r>
        <w:rPr>
          <w:b w:val="0"/>
          <w:i w:val="0"/>
        </w:rPr>
        <w:t>, no tres:</w:t>
      </w:r>
    </w:p>
    <w:p>
      <w:pPr>
        <w:pStyle w:val="ListBullet"/>
      </w:pPr>
      <w:r>
        <w:rPr>
          <w:b w:val="0"/>
          <w:i w:val="0"/>
        </w:rPr>
      </w:r>
      <w:r>
        <w:rPr>
          <w:b/>
          <w:i w:val="0"/>
        </w:rPr>
        <w:t>BOE-A-2020-16744</w:t>
      </w:r>
      <w:r>
        <w:rPr>
          <w:b w:val="0"/>
          <w:i w:val="0"/>
        </w:rPr>
        <w:t xml:space="preserve"> · Resolución 15/12/2020 · BOE 332 de </w:t>
      </w:r>
      <w:r>
        <w:rPr>
          <w:b/>
          <w:i w:val="0"/>
        </w:rPr>
        <w:t>22/12/2020</w:t>
      </w:r>
      <w:r>
        <w:rPr>
          <w:b w:val="0"/>
          <w:i w:val="0"/>
        </w:rPr>
        <w:t xml:space="preserve"> · texto del convenio, </w:t>
      </w:r>
      <w:r>
        <w:rPr>
          <w:b/>
          <w:i w:val="0"/>
        </w:rPr>
        <w:t>anexos 1-6</w:t>
      </w:r>
      <w:r>
        <w:rPr>
          <w:b w:val="0"/>
          <w:i w:val="0"/>
        </w:rPr>
        <w:t>.</w:t>
      </w:r>
    </w:p>
    <w:p>
      <w:pPr>
        <w:pStyle w:val="ListBullet"/>
      </w:pPr>
      <w:r>
        <w:rPr>
          <w:b w:val="0"/>
          <w:i w:val="0"/>
        </w:rPr>
      </w:r>
      <w:r>
        <w:rPr>
          <w:b/>
          <w:i w:val="0"/>
        </w:rPr>
        <w:t>BOE-A-2021-1334</w:t>
      </w:r>
      <w:r>
        <w:rPr>
          <w:b w:val="0"/>
          <w:i w:val="0"/>
        </w:rPr>
        <w:t xml:space="preserve"> · 29/01/2021 · corrección de errores: </w:t>
      </w:r>
      <w:r>
        <w:rPr>
          <w:b/>
          <w:i w:val="0"/>
        </w:rPr>
        <w:t>añade el anexo 7</w:t>
      </w:r>
      <w:r>
        <w:rPr>
          <w:b w:val="0"/>
          <w:i w:val="0"/>
        </w:rPr>
        <w:t xml:space="preserve"> (factores personales y de arraigo).</w:t>
      </w:r>
    </w:p>
    <w:p>
      <w:pPr>
        <w:pStyle w:val="ListBullet"/>
      </w:pPr>
      <w:r>
        <w:rPr>
          <w:b w:val="0"/>
          <w:i w:val="0"/>
        </w:rPr>
      </w:r>
      <w:r>
        <w:rPr>
          <w:b/>
          <w:i w:val="0"/>
        </w:rPr>
        <w:t>BOE-A-2021-8252</w:t>
      </w:r>
      <w:r>
        <w:rPr>
          <w:b w:val="0"/>
          <w:i w:val="0"/>
        </w:rPr>
        <w:t xml:space="preserve"> · 18/05/2021 · </w:t>
      </w:r>
      <w:r>
        <w:rPr>
          <w:b/>
          <w:i w:val="0"/>
        </w:rPr>
        <w:t>sustituye entero el anexo 7</w:t>
      </w:r>
      <w:r>
        <w:rPr>
          <w:b w:val="0"/>
          <w:i w:val="0"/>
        </w:rPr>
        <w:t xml:space="preserve"> por el </w:t>
      </w:r>
      <w:r>
        <w:rPr>
          <w:b/>
          <w:i w:val="0"/>
        </w:rPr>
        <w:t>baremo del art. 14.3</w:t>
      </w:r>
      <w:r>
        <w:rPr>
          <w:b w:val="0"/>
          <w:i w:val="0"/>
        </w:rPr>
        <w:t xml:space="preserve">. </w:t>
      </w:r>
      <w:r>
        <w:rPr>
          <w:b/>
          <w:i w:val="0"/>
        </w:rPr>
        <w:t>Es el vigente al corte.</w:t>
      </w:r>
      <w:r>
        <w:rPr>
          <w:b w:val="0"/>
          <w:i w:val="0"/>
        </w:rPr>
      </w:r>
    </w:p>
    <w:p>
      <w:pPr>
        <w:pStyle w:val="ListBullet"/>
      </w:pPr>
      <w:r>
        <w:rPr>
          <w:b w:val="0"/>
          <w:i w:val="0"/>
        </w:rPr>
      </w:r>
      <w:r>
        <w:rPr>
          <w:b/>
          <w:i w:val="0"/>
        </w:rPr>
        <w:t>BOE-A-2022-20256</w:t>
      </w:r>
      <w:r>
        <w:rPr>
          <w:b w:val="0"/>
          <w:i w:val="0"/>
        </w:rPr>
        <w:t xml:space="preserve"> · acuerdo de 10/11/2022 · BOE núm. 289, de </w:t>
      </w:r>
      <w:r>
        <w:rPr>
          <w:b/>
          <w:i w:val="0"/>
        </w:rPr>
        <w:t>02/12/2022</w:t>
      </w:r>
      <w:r>
        <w:rPr>
          <w:b w:val="0"/>
          <w:i w:val="0"/>
        </w:rPr>
        <w:t xml:space="preserve"> · modifica </w:t>
      </w:r>
      <w:r>
        <w:rPr>
          <w:b/>
          <w:i w:val="0"/>
        </w:rPr>
        <w:t>12, 13, 16, 17, 18, 21, 27, 30, 63, 102</w:t>
      </w:r>
      <w:r>
        <w:rPr>
          <w:b w:val="0"/>
          <w:i w:val="0"/>
        </w:rPr>
        <w:t xml:space="preserve">, nueva </w:t>
      </w:r>
      <w:r>
        <w:rPr>
          <w:b/>
          <w:i w:val="0"/>
        </w:rPr>
        <w:t>DT 8.ª</w:t>
      </w:r>
      <w:r>
        <w:rPr>
          <w:b w:val="0"/>
          <w:i w:val="0"/>
        </w:rPr>
        <w:t xml:space="preserve">, nueva </w:t>
      </w:r>
      <w:r>
        <w:rPr>
          <w:b/>
          <w:i w:val="0"/>
        </w:rPr>
        <w:t>DT 10.ª</w:t>
      </w:r>
      <w:r>
        <w:rPr>
          <w:b w:val="0"/>
          <w:i w:val="0"/>
        </w:rPr>
        <w:t xml:space="preserve">, </w:t>
      </w:r>
      <w:r>
        <w:rPr>
          <w:b/>
          <w:i w:val="0"/>
        </w:rPr>
        <w:t>anexo 8</w:t>
      </w:r>
      <w:r>
        <w:rPr>
          <w:b w:val="0"/>
          <w:i w:val="0"/>
        </w:rPr>
        <w:t>.</w:t>
      </w:r>
    </w:p>
    <w:p>
      <w:pPr/>
      <w:r>
        <w:rPr>
          <w:b w:val="0"/>
          <w:i w:val="0"/>
        </w:rPr>
      </w:r>
      <w:r>
        <w:rPr>
          <w:b/>
          <w:i w:val="0"/>
        </w:rPr>
        <w:t>Después del corte</w:t>
      </w:r>
      <w:r>
        <w:rPr>
          <w:b w:val="0"/>
          <w:i w:val="0"/>
        </w:rPr>
        <w:t xml:space="preserve"> (no examinable, pero desactualiza cualquier material reciente): </w:t>
      </w:r>
      <w:r>
        <w:rPr>
          <w:b/>
          <w:i w:val="0"/>
        </w:rPr>
        <w:t>BOE-A-2023-9620</w:t>
      </w:r>
      <w:r>
        <w:rPr>
          <w:b w:val="0"/>
          <w:i w:val="0"/>
        </w:rPr>
        <w:t xml:space="preserve"> (corrige el anexo 3) · </w:t>
      </w:r>
      <w:r>
        <w:rPr>
          <w:b/>
          <w:i w:val="0"/>
        </w:rPr>
        <w:t>BOE-A-2023-17840</w:t>
      </w:r>
      <w:r>
        <w:rPr>
          <w:b w:val="0"/>
          <w:i w:val="0"/>
        </w:rPr>
        <w:t xml:space="preserve"> (arts. </w:t>
      </w:r>
      <w:r>
        <w:rPr>
          <w:b/>
          <w:i w:val="0"/>
        </w:rPr>
        <w:t>42, 50, 52, 57, 72, 91</w:t>
      </w:r>
      <w:r>
        <w:rPr>
          <w:b w:val="0"/>
          <w:i w:val="0"/>
        </w:rPr>
        <w:t xml:space="preserve">, DT 3.ª y 9.ª, DF 1.ª) · </w:t>
      </w:r>
      <w:r>
        <w:rPr>
          <w:b/>
          <w:i w:val="0"/>
        </w:rPr>
        <w:t>BOE-A-2024-4470</w:t>
      </w:r>
      <w:r>
        <w:rPr>
          <w:b w:val="0"/>
          <w:i w:val="0"/>
        </w:rPr>
        <w:t xml:space="preserve"> (arts. 13, 18, 21, 99.3 y 4, anexo 1, DT 8.ª, DF 1.ª) · </w:t>
      </w:r>
      <w:r>
        <w:rPr>
          <w:b/>
          <w:i w:val="0"/>
        </w:rPr>
        <w:t>BOE-A-2025-24095</w:t>
      </w:r>
      <w:r>
        <w:rPr>
          <w:b w:val="0"/>
          <w:i w:val="0"/>
        </w:rPr>
        <w:t xml:space="preserve"> (cap. III entero, arts. 102 y 104.5, anexos 7 y 8, añade DT 11.ª y 12.ª).</w:t>
      </w:r>
    </w:p>
    <w:p>
      <w:pPr>
        <w:pStyle w:val="ListBullet"/>
      </w:pPr>
      <w:r>
        <w:rPr>
          <w:b w:val="0"/>
          <w:i w:val="0"/>
        </w:rPr>
      </w:r>
      <w:r>
        <w:rPr>
          <w:b/>
          <w:i w:val="0"/>
        </w:rPr>
        <w:t>No es legislación consolidada</w:t>
      </w:r>
      <w:r>
        <w:rPr>
          <w:b w:val="0"/>
          <w:i w:val="0"/>
        </w:rPr>
        <w:t>: no hay texto refundido oficial. la lectura automática del BOE no sirve.</w:t>
      </w:r>
    </w:p>
    <w:p>
      <w:pPr>
        <w:pStyle w:val="ListBullet"/>
      </w:pPr>
      <w:r>
        <w:rPr>
          <w:b w:val="0"/>
          <w:i w:val="0"/>
        </w:rPr>
      </w:r>
      <w:r>
        <w:rPr>
          <w:b/>
          <w:i w:val="0"/>
        </w:rPr>
        <w:t>116 artículos · 13 capítulos · 3 DA · 9+1 DT · 1 DF · 1 derogatoria · 8 anexos.</w:t>
      </w:r>
      <w:r>
        <w:rPr>
          <w:b w:val="0"/>
          <w:i w:val="0"/>
        </w:rPr>
      </w:r>
    </w:p>
    <w:p>
      <w:pPr>
        <w:pStyle w:val="Heading2"/>
      </w:pPr>
      <w:r>
        <w:rPr>
          <w:b w:val="0"/>
          <w:i w:val="0"/>
        </w:rPr>
        <w:t>Las dos trampas de numeración</w:t>
      </w:r>
    </w:p>
    <w:p>
      <w:pPr>
        <w:pStyle w:val="ListBullet"/>
      </w:pPr>
      <w:r>
        <w:rPr>
          <w:b w:val="0"/>
          <w:i w:val="0"/>
        </w:rPr>
      </w:r>
      <w:r>
        <w:rPr>
          <w:b/>
          <w:i w:val="0"/>
        </w:rPr>
        <w:t>Arts. 16 y 17 intercambiados en 2022</w:t>
      </w:r>
      <w:r>
        <w:rPr>
          <w:b w:val="0"/>
          <w:i w:val="0"/>
        </w:rPr>
        <w:t xml:space="preserve">: hoy </w:t>
      </w:r>
      <w:r>
        <w:rPr>
          <w:b/>
          <w:i w:val="0"/>
        </w:rPr>
        <w:t>16 = reingreso de excedentes</w:t>
      </w:r>
      <w:r>
        <w:rPr>
          <w:b w:val="0"/>
          <w:i w:val="0"/>
        </w:rPr>
        <w:t xml:space="preserve">, </w:t>
      </w:r>
      <w:r>
        <w:rPr>
          <w:b/>
          <w:i w:val="0"/>
        </w:rPr>
        <w:t>17 = promoción / cambio de ocupación tipo</w:t>
      </w:r>
      <w:r>
        <w:rPr>
          <w:b w:val="0"/>
          <w:i w:val="0"/>
        </w:rPr>
        <w:t>.</w:t>
      </w:r>
    </w:p>
    <w:p>
      <w:pPr>
        <w:pStyle w:val="ListBullet"/>
      </w:pPr>
      <w:r>
        <w:rPr>
          <w:b w:val="0"/>
          <w:i w:val="0"/>
        </w:rPr>
      </w:r>
      <w:r>
        <w:rPr>
          <w:b/>
          <w:i w:val="0"/>
        </w:rPr>
        <w:t>Art. 63.5</w:t>
      </w:r>
      <w:r>
        <w:rPr>
          <w:b w:val="0"/>
          <w:i w:val="0"/>
        </w:rPr>
        <w:t xml:space="preserve">: 2020 = prácticas </w:t>
      </w:r>
      <w:r>
        <w:rPr>
          <w:b/>
          <w:i w:val="0"/>
        </w:rPr>
        <w:t>70 / 80</w:t>
      </w:r>
      <w:r>
        <w:rPr>
          <w:b w:val="0"/>
          <w:i w:val="0"/>
        </w:rPr>
        <w:t xml:space="preserve">; 2022 = </w:t>
      </w:r>
      <w:r>
        <w:rPr>
          <w:b/>
          <w:i w:val="0"/>
        </w:rPr>
        <w:t>alternancia 60 / 75</w:t>
      </w:r>
      <w:r>
        <w:rPr>
          <w:b w:val="0"/>
          <w:i w:val="0"/>
        </w:rPr>
        <w:t xml:space="preserve"> y </w:t>
      </w:r>
      <w:r>
        <w:rPr>
          <w:b/>
          <w:i w:val="0"/>
        </w:rPr>
        <w:t>práctica profesional 70</w:t>
      </w:r>
      <w:r>
        <w:rPr>
          <w:b w:val="0"/>
          <w:i w:val="0"/>
        </w:rPr>
        <w:t xml:space="preserve">. Los 70/80 sobreviven en la </w:t>
      </w:r>
      <w:r>
        <w:rPr>
          <w:b/>
          <w:i w:val="0"/>
        </w:rPr>
        <w:t>DT 10.ª</w:t>
      </w:r>
      <w:r>
        <w:rPr>
          <w:b w:val="0"/>
          <w:i w:val="0"/>
        </w:rPr>
        <w:t xml:space="preserve"> para los ya contratados.</w:t>
      </w:r>
    </w:p>
    <w:p>
      <w:pPr>
        <w:pStyle w:val="Heading2"/>
      </w:pPr>
      <w:r>
        <w:rPr>
          <w:b w:val="0"/>
          <w:i w:val="0"/>
        </w:rPr>
        <w:t>Capítulos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Cap.</w:t>
            </w:r>
          </w:p>
        </w:tc>
        <w:tc>
          <w:tcPr>
            <w:tcW w:type="dxa" w:w="3137"/>
            <w:shd w:val="clear" w:color="auto" w:fill="E4E4E4"/>
          </w:tcPr>
          <w:p>
            <w:pPr>
              <w:pStyle w:val="Tablacabecera"/>
            </w:pPr>
            <w:r/>
            <w:r>
              <w:rPr>
                <w:b w:val="0"/>
                <w:i w:val="0"/>
              </w:rPr>
              <w:t>Arts.</w:t>
            </w:r>
          </w:p>
        </w:tc>
      </w:tr>
      <w:tr>
        <w:tc>
          <w:tcPr>
            <w:tcW w:type="dxa" w:w="3137"/>
          </w:tcPr>
          <w:p>
            <w:pPr>
              <w:pStyle w:val="Tabla"/>
            </w:pPr>
            <w:r/>
            <w:r>
              <w:rPr>
                <w:b w:val="0"/>
                <w:i w:val="0"/>
              </w:rPr>
              <w:t>I</w:t>
            </w:r>
          </w:p>
        </w:tc>
        <w:tc>
          <w:tcPr>
            <w:tcW w:type="dxa" w:w="3137"/>
          </w:tcPr>
          <w:p>
            <w:pPr>
              <w:pStyle w:val="Tabla"/>
            </w:pPr>
            <w:r/>
            <w:r>
              <w:rPr>
                <w:b w:val="0"/>
                <w:i w:val="0"/>
              </w:rPr>
              <w:t>Disposiciones generales</w:t>
            </w:r>
          </w:p>
        </w:tc>
        <w:tc>
          <w:tcPr>
            <w:tcW w:type="dxa" w:w="3137"/>
          </w:tcPr>
          <w:p>
            <w:pPr>
              <w:pStyle w:val="Tabla"/>
            </w:pPr>
            <w:r/>
            <w:r>
              <w:rPr>
                <w:b w:val="0"/>
                <w:i w:val="0"/>
              </w:rPr>
              <w:t>1-7</w:t>
            </w:r>
          </w:p>
        </w:tc>
      </w:tr>
      <w:tr>
        <w:tc>
          <w:tcPr>
            <w:tcW w:type="dxa" w:w="3137"/>
          </w:tcPr>
          <w:p>
            <w:pPr>
              <w:pStyle w:val="Tabla"/>
            </w:pPr>
            <w:r/>
            <w:r>
              <w:rPr>
                <w:b w:val="0"/>
                <w:i w:val="0"/>
              </w:rPr>
              <w:t>II</w:t>
            </w:r>
          </w:p>
        </w:tc>
        <w:tc>
          <w:tcPr>
            <w:tcW w:type="dxa" w:w="3137"/>
          </w:tcPr>
          <w:p>
            <w:pPr>
              <w:pStyle w:val="Tabla"/>
            </w:pPr>
            <w:r/>
            <w:r>
              <w:rPr>
                <w:b w:val="0"/>
                <w:i w:val="0"/>
              </w:rPr>
              <w:t>Comisión de producción interna</w:t>
            </w:r>
          </w:p>
        </w:tc>
        <w:tc>
          <w:tcPr>
            <w:tcW w:type="dxa" w:w="3137"/>
          </w:tcPr>
          <w:p>
            <w:pPr>
              <w:pStyle w:val="Tabla"/>
            </w:pPr>
            <w:r/>
            <w:r>
              <w:rPr>
                <w:b w:val="0"/>
                <w:i w:val="0"/>
              </w:rPr>
              <w:t>8-9</w:t>
            </w:r>
          </w:p>
        </w:tc>
      </w:tr>
      <w:tr>
        <w:tc>
          <w:tcPr>
            <w:tcW w:type="dxa" w:w="3137"/>
          </w:tcPr>
          <w:p>
            <w:pPr>
              <w:pStyle w:val="Tabla"/>
            </w:pPr>
            <w:r/>
            <w:r>
              <w:rPr>
                <w:b w:val="0"/>
                <w:i w:val="0"/>
              </w:rPr>
              <w:t>III</w:t>
            </w:r>
          </w:p>
        </w:tc>
        <w:tc>
          <w:tcPr>
            <w:tcW w:type="dxa" w:w="3137"/>
          </w:tcPr>
          <w:p>
            <w:pPr>
              <w:pStyle w:val="Tabla"/>
            </w:pPr>
            <w:r/>
            <w:r>
              <w:rPr>
                <w:b w:val="0"/>
                <w:i w:val="0"/>
              </w:rPr>
              <w:t>Empleo</w:t>
            </w:r>
          </w:p>
        </w:tc>
        <w:tc>
          <w:tcPr>
            <w:tcW w:type="dxa" w:w="3137"/>
          </w:tcPr>
          <w:p>
            <w:pPr>
              <w:pStyle w:val="Tabla"/>
            </w:pPr>
            <w:r/>
            <w:r>
              <w:rPr>
                <w:b w:val="0"/>
                <w:i w:val="0"/>
              </w:rPr>
              <w:t>10-32</w:t>
            </w:r>
          </w:p>
        </w:tc>
      </w:tr>
      <w:tr>
        <w:tc>
          <w:tcPr>
            <w:tcW w:type="dxa" w:w="3137"/>
          </w:tcPr>
          <w:p>
            <w:pPr>
              <w:pStyle w:val="Tabla"/>
            </w:pPr>
            <w:r/>
            <w:r>
              <w:rPr>
                <w:b w:val="0"/>
                <w:i w:val="0"/>
              </w:rPr>
              <w:t>IV</w:t>
            </w:r>
          </w:p>
        </w:tc>
        <w:tc>
          <w:tcPr>
            <w:tcW w:type="dxa" w:w="3137"/>
          </w:tcPr>
          <w:p>
            <w:pPr>
              <w:pStyle w:val="Tabla"/>
            </w:pPr>
            <w:r/>
            <w:r>
              <w:rPr>
                <w:b w:val="0"/>
                <w:i w:val="0"/>
              </w:rPr>
              <w:t>Formación</w:t>
            </w:r>
          </w:p>
        </w:tc>
        <w:tc>
          <w:tcPr>
            <w:tcW w:type="dxa" w:w="3137"/>
          </w:tcPr>
          <w:p>
            <w:pPr>
              <w:pStyle w:val="Tabla"/>
            </w:pPr>
            <w:r/>
            <w:r>
              <w:rPr>
                <w:b w:val="0"/>
                <w:i w:val="0"/>
              </w:rPr>
              <w:t>33-35</w:t>
            </w:r>
          </w:p>
        </w:tc>
      </w:tr>
      <w:tr>
        <w:tc>
          <w:tcPr>
            <w:tcW w:type="dxa" w:w="3137"/>
          </w:tcPr>
          <w:p>
            <w:pPr>
              <w:pStyle w:val="Tabla"/>
            </w:pPr>
            <w:r/>
            <w:r>
              <w:rPr>
                <w:b w:val="0"/>
                <w:i w:val="0"/>
              </w:rPr>
              <w:t>V</w:t>
            </w:r>
          </w:p>
        </w:tc>
        <w:tc>
          <w:tcPr>
            <w:tcW w:type="dxa" w:w="3137"/>
          </w:tcPr>
          <w:p>
            <w:pPr>
              <w:pStyle w:val="Tabla"/>
            </w:pPr>
            <w:r/>
            <w:r>
              <w:rPr>
                <w:b w:val="0"/>
                <w:i w:val="0"/>
              </w:rPr>
              <w:t>Clasificación profesional</w:t>
            </w:r>
          </w:p>
        </w:tc>
        <w:tc>
          <w:tcPr>
            <w:tcW w:type="dxa" w:w="3137"/>
          </w:tcPr>
          <w:p>
            <w:pPr>
              <w:pStyle w:val="Tabla"/>
            </w:pPr>
            <w:r/>
            <w:r>
              <w:rPr>
                <w:b w:val="0"/>
                <w:i w:val="0"/>
              </w:rPr>
              <w:t>36-40</w:t>
            </w:r>
          </w:p>
        </w:tc>
      </w:tr>
      <w:tr>
        <w:tc>
          <w:tcPr>
            <w:tcW w:type="dxa" w:w="3137"/>
          </w:tcPr>
          <w:p>
            <w:pPr>
              <w:pStyle w:val="Tabla"/>
            </w:pPr>
            <w:r/>
            <w:r>
              <w:rPr>
                <w:b w:val="0"/>
                <w:i w:val="0"/>
              </w:rPr>
              <w:t>VI</w:t>
            </w:r>
          </w:p>
        </w:tc>
        <w:tc>
          <w:tcPr>
            <w:tcW w:type="dxa" w:w="3137"/>
          </w:tcPr>
          <w:p>
            <w:pPr>
              <w:pStyle w:val="Tabla"/>
            </w:pPr>
            <w:r/>
            <w:r>
              <w:rPr>
                <w:b w:val="0"/>
                <w:i w:val="0"/>
              </w:rPr>
            </w:r>
            <w:r>
              <w:rPr>
                <w:b/>
                <w:i w:val="0"/>
              </w:rPr>
              <w:t>Tiempos de trabajo y descanso</w:t>
            </w:r>
            <w:r>
              <w:rPr>
                <w:b w:val="0"/>
                <w:i w:val="0"/>
              </w:rPr>
            </w:r>
          </w:p>
        </w:tc>
        <w:tc>
          <w:tcPr>
            <w:tcW w:type="dxa" w:w="3137"/>
          </w:tcPr>
          <w:p>
            <w:pPr>
              <w:pStyle w:val="Tabla"/>
            </w:pPr>
            <w:r/>
            <w:r>
              <w:rPr>
                <w:b w:val="0"/>
                <w:i w:val="0"/>
              </w:rPr>
              <w:t>41-62</w:t>
            </w:r>
          </w:p>
        </w:tc>
      </w:tr>
      <w:tr>
        <w:tc>
          <w:tcPr>
            <w:tcW w:type="dxa" w:w="3137"/>
          </w:tcPr>
          <w:p>
            <w:pPr>
              <w:pStyle w:val="Tabla"/>
            </w:pPr>
            <w:r/>
            <w:r>
              <w:rPr>
                <w:b w:val="0"/>
                <w:i w:val="0"/>
              </w:rPr>
              <w:t>VII</w:t>
            </w:r>
          </w:p>
        </w:tc>
        <w:tc>
          <w:tcPr>
            <w:tcW w:type="dxa" w:w="3137"/>
          </w:tcPr>
          <w:p>
            <w:pPr>
              <w:pStyle w:val="Tabla"/>
            </w:pPr>
            <w:r/>
            <w:r>
              <w:rPr>
                <w:b w:val="0"/>
                <w:i w:val="0"/>
              </w:rPr>
            </w:r>
            <w:r>
              <w:rPr>
                <w:b/>
                <w:i w:val="0"/>
              </w:rPr>
              <w:t>Sistema retributivo</w:t>
            </w:r>
            <w:r>
              <w:rPr>
                <w:b w:val="0"/>
                <w:i w:val="0"/>
              </w:rPr>
            </w:r>
          </w:p>
        </w:tc>
        <w:tc>
          <w:tcPr>
            <w:tcW w:type="dxa" w:w="3137"/>
          </w:tcPr>
          <w:p>
            <w:pPr>
              <w:pStyle w:val="Tabla"/>
            </w:pPr>
            <w:r/>
            <w:r>
              <w:rPr>
                <w:b w:val="0"/>
                <w:i w:val="0"/>
              </w:rPr>
              <w:t>63-77</w:t>
            </w:r>
          </w:p>
        </w:tc>
      </w:tr>
      <w:tr>
        <w:tc>
          <w:tcPr>
            <w:tcW w:type="dxa" w:w="3137"/>
          </w:tcPr>
          <w:p>
            <w:pPr>
              <w:pStyle w:val="Tabla"/>
            </w:pPr>
            <w:r/>
            <w:r>
              <w:rPr>
                <w:b w:val="0"/>
                <w:i w:val="0"/>
              </w:rPr>
              <w:t>VIII</w:t>
            </w:r>
          </w:p>
        </w:tc>
        <w:tc>
          <w:tcPr>
            <w:tcW w:type="dxa" w:w="3137"/>
          </w:tcPr>
          <w:p>
            <w:pPr>
              <w:pStyle w:val="Tabla"/>
            </w:pPr>
            <w:r/>
            <w:r>
              <w:rPr>
                <w:b w:val="0"/>
                <w:i w:val="0"/>
              </w:rPr>
            </w:r>
            <w:r>
              <w:rPr>
                <w:b/>
                <w:i w:val="0"/>
              </w:rPr>
              <w:t>Derechos y deberes. Régimen disciplinario</w:t>
            </w:r>
            <w:r>
              <w:rPr>
                <w:b w:val="0"/>
                <w:i w:val="0"/>
              </w:rPr>
            </w:r>
          </w:p>
        </w:tc>
        <w:tc>
          <w:tcPr>
            <w:tcW w:type="dxa" w:w="3137"/>
          </w:tcPr>
          <w:p>
            <w:pPr>
              <w:pStyle w:val="Tabla"/>
            </w:pPr>
            <w:r/>
            <w:r>
              <w:rPr>
                <w:b w:val="0"/>
                <w:i w:val="0"/>
              </w:rPr>
              <w:t>78-90</w:t>
            </w:r>
          </w:p>
        </w:tc>
      </w:tr>
      <w:tr>
        <w:tc>
          <w:tcPr>
            <w:tcW w:type="dxa" w:w="3137"/>
          </w:tcPr>
          <w:p>
            <w:pPr>
              <w:pStyle w:val="Tabla"/>
            </w:pPr>
            <w:r/>
            <w:r>
              <w:rPr>
                <w:b w:val="0"/>
                <w:i w:val="0"/>
              </w:rPr>
              <w:t>IX</w:t>
            </w:r>
          </w:p>
        </w:tc>
        <w:tc>
          <w:tcPr>
            <w:tcW w:type="dxa" w:w="3137"/>
          </w:tcPr>
          <w:p>
            <w:pPr>
              <w:pStyle w:val="Tabla"/>
            </w:pPr>
            <w:r/>
            <w:r>
              <w:rPr>
                <w:b w:val="0"/>
                <w:i w:val="0"/>
              </w:rPr>
              <w:t>Actividades sindicales</w:t>
            </w:r>
          </w:p>
        </w:tc>
        <w:tc>
          <w:tcPr>
            <w:tcW w:type="dxa" w:w="3137"/>
          </w:tcPr>
          <w:p>
            <w:pPr>
              <w:pStyle w:val="Tabla"/>
            </w:pPr>
            <w:r/>
            <w:r>
              <w:rPr>
                <w:b w:val="0"/>
                <w:i w:val="0"/>
              </w:rPr>
              <w:t>91</w:t>
            </w:r>
          </w:p>
        </w:tc>
      </w:tr>
      <w:tr>
        <w:tc>
          <w:tcPr>
            <w:tcW w:type="dxa" w:w="3137"/>
          </w:tcPr>
          <w:p>
            <w:pPr>
              <w:pStyle w:val="Tabla"/>
            </w:pPr>
            <w:r/>
            <w:r>
              <w:rPr>
                <w:b w:val="0"/>
                <w:i w:val="0"/>
              </w:rPr>
              <w:t>X</w:t>
            </w:r>
          </w:p>
        </w:tc>
        <w:tc>
          <w:tcPr>
            <w:tcW w:type="dxa" w:w="3137"/>
          </w:tcPr>
          <w:p>
            <w:pPr>
              <w:pStyle w:val="Tabla"/>
            </w:pPr>
            <w:r/>
            <w:r>
              <w:rPr>
                <w:b w:val="0"/>
                <w:i w:val="0"/>
              </w:rPr>
              <w:t>Seguridad y salud laboral</w:t>
            </w:r>
          </w:p>
        </w:tc>
        <w:tc>
          <w:tcPr>
            <w:tcW w:type="dxa" w:w="3137"/>
          </w:tcPr>
          <w:p>
            <w:pPr>
              <w:pStyle w:val="Tabla"/>
            </w:pPr>
            <w:r/>
            <w:r>
              <w:rPr>
                <w:b w:val="0"/>
                <w:i w:val="0"/>
              </w:rPr>
              <w:t>92-95</w:t>
            </w:r>
          </w:p>
        </w:tc>
      </w:tr>
      <w:tr>
        <w:tc>
          <w:tcPr>
            <w:tcW w:type="dxa" w:w="3137"/>
          </w:tcPr>
          <w:p>
            <w:pPr>
              <w:pStyle w:val="Tabla"/>
            </w:pPr>
            <w:r/>
            <w:r>
              <w:rPr>
                <w:b w:val="0"/>
                <w:i w:val="0"/>
              </w:rPr>
              <w:t>XI</w:t>
            </w:r>
          </w:p>
        </w:tc>
        <w:tc>
          <w:tcPr>
            <w:tcW w:type="dxa" w:w="3137"/>
          </w:tcPr>
          <w:p>
            <w:pPr>
              <w:pStyle w:val="Tabla"/>
            </w:pPr>
            <w:r/>
            <w:r>
              <w:rPr>
                <w:b w:val="0"/>
                <w:i w:val="0"/>
              </w:rPr>
              <w:t>Suspensión y extinción</w:t>
            </w:r>
          </w:p>
        </w:tc>
        <w:tc>
          <w:tcPr>
            <w:tcW w:type="dxa" w:w="3137"/>
          </w:tcPr>
          <w:p>
            <w:pPr>
              <w:pStyle w:val="Tabla"/>
            </w:pPr>
            <w:r/>
            <w:r>
              <w:rPr>
                <w:b w:val="0"/>
                <w:i w:val="0"/>
              </w:rPr>
              <w:t>96-99</w:t>
            </w:r>
          </w:p>
        </w:tc>
      </w:tr>
      <w:tr>
        <w:tc>
          <w:tcPr>
            <w:tcW w:type="dxa" w:w="3137"/>
          </w:tcPr>
          <w:p>
            <w:pPr>
              <w:pStyle w:val="Tabla"/>
            </w:pPr>
            <w:r/>
            <w:r>
              <w:rPr>
                <w:b w:val="0"/>
                <w:i w:val="0"/>
              </w:rPr>
              <w:t>XII</w:t>
            </w:r>
          </w:p>
        </w:tc>
        <w:tc>
          <w:tcPr>
            <w:tcW w:type="dxa" w:w="3137"/>
          </w:tcPr>
          <w:p>
            <w:pPr>
              <w:pStyle w:val="Tabla"/>
            </w:pPr>
            <w:r/>
            <w:r>
              <w:rPr>
                <w:b w:val="0"/>
                <w:i w:val="0"/>
              </w:rPr>
              <w:t>Situaciones del personal</w:t>
            </w:r>
          </w:p>
        </w:tc>
        <w:tc>
          <w:tcPr>
            <w:tcW w:type="dxa" w:w="3137"/>
          </w:tcPr>
          <w:p>
            <w:pPr>
              <w:pStyle w:val="Tabla"/>
            </w:pPr>
            <w:r/>
            <w:r>
              <w:rPr>
                <w:b w:val="0"/>
                <w:i w:val="0"/>
              </w:rPr>
              <w:t>100-107</w:t>
            </w:r>
          </w:p>
        </w:tc>
      </w:tr>
      <w:tr>
        <w:tc>
          <w:tcPr>
            <w:tcW w:type="dxa" w:w="3137"/>
          </w:tcPr>
          <w:p>
            <w:pPr>
              <w:pStyle w:val="Tabla"/>
            </w:pPr>
            <w:r/>
            <w:r>
              <w:rPr>
                <w:b w:val="0"/>
                <w:i w:val="0"/>
              </w:rPr>
              <w:t>XIII</w:t>
            </w:r>
          </w:p>
        </w:tc>
        <w:tc>
          <w:tcPr>
            <w:tcW w:type="dxa" w:w="3137"/>
          </w:tcPr>
          <w:p>
            <w:pPr>
              <w:pStyle w:val="Tabla"/>
            </w:pPr>
            <w:r/>
            <w:r>
              <w:rPr>
                <w:b w:val="0"/>
                <w:i w:val="0"/>
              </w:rPr>
              <w:t>Actividades sociales</w:t>
            </w:r>
          </w:p>
        </w:tc>
        <w:tc>
          <w:tcPr>
            <w:tcW w:type="dxa" w:w="3137"/>
          </w:tcPr>
          <w:p>
            <w:pPr>
              <w:pStyle w:val="Tabla"/>
            </w:pPr>
            <w:r/>
            <w:r>
              <w:rPr>
                <w:b w:val="0"/>
                <w:i w:val="0"/>
              </w:rPr>
              <w:t>108-116</w:t>
            </w:r>
          </w:p>
        </w:tc>
      </w:tr>
    </w:tbl>
    <w:p>
      <w:pPr/>
    </w:p>
    <w:p>
      <w:pPr>
        <w:pStyle w:val="Heading2"/>
      </w:pPr>
      <w:r>
        <w:rPr>
          <w:b w:val="0"/>
          <w:i w:val="0"/>
        </w:rPr>
        <w:t>Cap. I-V · lo que cae</w:t>
      </w:r>
    </w:p>
    <w:p>
      <w:pPr>
        <w:pStyle w:val="ListBullet"/>
      </w:pPr>
      <w:r>
        <w:rPr>
          <w:b w:val="0"/>
          <w:i w:val="0"/>
        </w:rPr>
        <w:t xml:space="preserve">Cinco exclusiones del ámbito personal · tope de </w:t>
      </w:r>
      <w:r>
        <w:rPr>
          <w:b/>
          <w:i w:val="0"/>
        </w:rPr>
        <w:t>25 contratos</w:t>
      </w:r>
      <w:r>
        <w:rPr>
          <w:b w:val="0"/>
          <w:i w:val="0"/>
        </w:rPr>
        <w:t xml:space="preserve"> de alta dirección.</w:t>
      </w:r>
    </w:p>
    <w:p>
      <w:pPr>
        <w:pStyle w:val="ListBullet"/>
      </w:pPr>
      <w:r>
        <w:rPr>
          <w:b w:val="0"/>
          <w:i w:val="0"/>
        </w:rPr>
      </w:r>
      <w:r>
        <w:rPr>
          <w:b/>
          <w:i w:val="0"/>
        </w:rPr>
        <w:t>Comisión paritaria 7+7</w:t>
      </w:r>
      <w:r>
        <w:rPr>
          <w:b w:val="0"/>
          <w:i w:val="0"/>
        </w:rPr>
        <w:t xml:space="preserve">, quórum </w:t>
      </w:r>
      <w:r>
        <w:rPr>
          <w:b/>
          <w:i w:val="0"/>
        </w:rPr>
        <w:t>4 por parte</w:t>
      </w:r>
      <w:r>
        <w:rPr>
          <w:b w:val="0"/>
          <w:i w:val="0"/>
        </w:rPr>
        <w:t xml:space="preserve">, resuelve en </w:t>
      </w:r>
      <w:r>
        <w:rPr>
          <w:b/>
          <w:i w:val="0"/>
        </w:rPr>
        <w:t>10 días</w:t>
      </w:r>
      <w:r>
        <w:rPr>
          <w:b w:val="0"/>
          <w:i w:val="0"/>
        </w:rPr>
        <w:t xml:space="preserve">. Mediación </w:t>
      </w:r>
      <w:r>
        <w:rPr>
          <w:b/>
          <w:i w:val="0"/>
        </w:rPr>
        <w:t>obligatoria si la pide una parte</w:t>
      </w:r>
      <w:r>
        <w:rPr>
          <w:b w:val="0"/>
          <w:i w:val="0"/>
        </w:rPr>
        <w:t xml:space="preserve">; </w:t>
      </w:r>
      <w:r>
        <w:rPr>
          <w:b/>
          <w:i w:val="0"/>
        </w:rPr>
        <w:t>arbitraje voluntario</w:t>
      </w:r>
      <w:r>
        <w:rPr>
          <w:b w:val="0"/>
          <w:i w:val="0"/>
        </w:rPr>
        <w:t>.</w:t>
      </w:r>
    </w:p>
    <w:p>
      <w:pPr>
        <w:pStyle w:val="ListBullet"/>
      </w:pPr>
      <w:r>
        <w:rPr>
          <w:b w:val="0"/>
          <w:i w:val="0"/>
        </w:rPr>
      </w:r>
      <w:r>
        <w:rPr>
          <w:b/>
          <w:i w:val="0"/>
        </w:rPr>
        <w:t>Art. 7</w:t>
      </w:r>
      <w:r>
        <w:rPr>
          <w:b w:val="0"/>
          <w:i w:val="0"/>
        </w:rPr>
        <w:t xml:space="preserve">: ordenación del trabajo = facultad exclusiva, </w:t>
      </w:r>
      <w:r>
        <w:rPr>
          <w:b/>
          <w:i w:val="0"/>
        </w:rPr>
        <w:t>sin perjuicio de los derechos de la RLT</w:t>
      </w:r>
      <w:r>
        <w:rPr>
          <w:b w:val="0"/>
          <w:i w:val="0"/>
        </w:rPr>
        <w:t>.</w:t>
      </w:r>
    </w:p>
    <w:p>
      <w:pPr>
        <w:pStyle w:val="ListBullet"/>
      </w:pPr>
      <w:r>
        <w:rPr>
          <w:b w:val="0"/>
          <w:i w:val="0"/>
        </w:rPr>
      </w:r>
      <w:r>
        <w:rPr>
          <w:b/>
          <w:i w:val="0"/>
        </w:rPr>
        <w:t>Art. 10 principios de provisión de plazas, seis</w:t>
      </w:r>
      <w:r>
        <w:rPr>
          <w:b w:val="0"/>
          <w:i w:val="0"/>
        </w:rPr>
        <w:t xml:space="preserve">: </w:t>
      </w:r>
      <w:r>
        <w:rPr>
          <w:b/>
          <w:i w:val="0"/>
        </w:rPr>
        <w:t>publicidad, igualdad, mérito y capacidad</w:t>
      </w:r>
      <w:r>
        <w:rPr>
          <w:b w:val="0"/>
          <w:i w:val="0"/>
        </w:rPr>
        <w:t xml:space="preserve"> · </w:t>
      </w:r>
      <w:r>
        <w:rPr>
          <w:b/>
          <w:i w:val="0"/>
        </w:rPr>
        <w:t>igualdad de trato y oportunidades</w:t>
      </w:r>
      <w:r>
        <w:rPr>
          <w:b w:val="0"/>
          <w:i w:val="0"/>
        </w:rPr>
        <w:t xml:space="preserve"> · </w:t>
      </w:r>
      <w:r>
        <w:rPr>
          <w:b/>
          <w:i w:val="0"/>
        </w:rPr>
        <w:t>tener en cuenta el Plan de Igualdad</w:t>
      </w:r>
      <w:r>
        <w:rPr>
          <w:b w:val="0"/>
          <w:i w:val="0"/>
        </w:rPr>
        <w:t xml:space="preserve"> · </w:t>
      </w:r>
      <w:r>
        <w:rPr>
          <w:b/>
          <w:i w:val="0"/>
        </w:rPr>
        <w:t>idoneidad</w:t>
      </w:r>
      <w:r>
        <w:rPr>
          <w:b w:val="0"/>
          <w:i w:val="0"/>
        </w:rPr>
        <w:t xml:space="preserve"> · </w:t>
      </w:r>
      <w:r>
        <w:rPr>
          <w:b/>
          <w:i w:val="0"/>
        </w:rPr>
        <w:t>cobertura ágil</w:t>
      </w:r>
      <w:r>
        <w:rPr>
          <w:b w:val="0"/>
          <w:i w:val="0"/>
        </w:rPr>
        <w:t xml:space="preserve"> · </w:t>
      </w:r>
      <w:r>
        <w:rPr>
          <w:b/>
          <w:i w:val="0"/>
        </w:rPr>
        <w:t>participación de la RLT en las pruebas</w:t>
      </w:r>
      <w:r>
        <w:rPr>
          <w:b w:val="0"/>
          <w:i w:val="0"/>
        </w:rPr>
        <w:t xml:space="preserve">. </w:t>
      </w:r>
      <w:r>
        <w:rPr>
          <w:b/>
          <w:i w:val="0"/>
        </w:rPr>
        <w:t>Art. 11</w:t>
      </w:r>
      <w:r>
        <w:rPr>
          <w:b w:val="0"/>
          <w:i w:val="0"/>
        </w:rPr>
        <w:t xml:space="preserve">: la plantilla la fijan </w:t>
      </w:r>
      <w:r>
        <w:rPr>
          <w:b/>
          <w:i w:val="0"/>
        </w:rPr>
        <w:t>las necesidades organizativas</w:t>
      </w:r>
      <w:r>
        <w:rPr>
          <w:b w:val="0"/>
          <w:i w:val="0"/>
        </w:rPr>
        <w:t xml:space="preserve">; </w:t>
      </w:r>
      <w:r>
        <w:rPr>
          <w:b/>
          <w:i w:val="0"/>
        </w:rPr>
        <w:t>crear y amortizar puestos es competencia de la empresa</w:t>
      </w:r>
      <w:r>
        <w:rPr>
          <w:b w:val="0"/>
          <w:i w:val="0"/>
        </w:rPr>
        <w:t>.</w:t>
      </w:r>
    </w:p>
    <w:p>
      <w:pPr>
        <w:pStyle w:val="ListBullet"/>
      </w:pPr>
      <w:r>
        <w:rPr>
          <w:b w:val="0"/>
          <w:i w:val="0"/>
        </w:rPr>
      </w:r>
      <w:r>
        <w:rPr>
          <w:b/>
          <w:i w:val="0"/>
        </w:rPr>
        <w:t>Art. 22 permutas</w:t>
      </w:r>
      <w:r>
        <w:rPr>
          <w:b w:val="0"/>
          <w:i w:val="0"/>
        </w:rPr>
        <w:t xml:space="preserve">: misma ocupación tipo, </w:t>
      </w:r>
      <w:r>
        <w:rPr>
          <w:b/>
          <w:i w:val="0"/>
        </w:rPr>
        <w:t>poblaciones distintas</w:t>
      </w:r>
      <w:r>
        <w:rPr>
          <w:b w:val="0"/>
          <w:i w:val="0"/>
        </w:rPr>
        <w:t xml:space="preserve">; </w:t>
      </w:r>
      <w:r>
        <w:rPr>
          <w:b/>
          <w:i w:val="0"/>
        </w:rPr>
        <w:t>la Comisión de Empleo es informada, no decide</w:t>
      </w:r>
      <w:r>
        <w:rPr>
          <w:b w:val="0"/>
          <w:i w:val="0"/>
        </w:rPr>
        <w:t xml:space="preserve"> (previamente si es dentro del mismo ámbito ocupacional). </w:t>
      </w:r>
      <w:r>
        <w:rPr>
          <w:b/>
          <w:i w:val="0"/>
        </w:rPr>
        <w:t>Sin indemnización.</w:t>
      </w:r>
      <w:r>
        <w:rPr>
          <w:b w:val="0"/>
          <w:i w:val="0"/>
        </w:rPr>
      </w:r>
    </w:p>
    <w:p>
      <w:pPr>
        <w:pStyle w:val="ListBullet"/>
      </w:pPr>
      <w:r>
        <w:rPr>
          <w:b w:val="0"/>
          <w:i w:val="0"/>
        </w:rPr>
      </w:r>
      <w:r>
        <w:rPr>
          <w:b/>
          <w:i w:val="0"/>
        </w:rPr>
        <w:t>Art. 14 traslados</w:t>
      </w:r>
      <w:r>
        <w:rPr>
          <w:b w:val="0"/>
          <w:i w:val="0"/>
        </w:rPr>
        <w:t xml:space="preserve">: forzoso (no sobre quien tenga </w:t>
      </w:r>
      <w:r>
        <w:rPr>
          <w:b/>
          <w:i w:val="0"/>
        </w:rPr>
        <w:t>≥5 años</w:t>
      </w:r>
      <w:r>
        <w:rPr>
          <w:b w:val="0"/>
          <w:i w:val="0"/>
        </w:rPr>
        <w:t>) / convenido (</w:t>
      </w:r>
      <w:r>
        <w:rPr>
          <w:b/>
          <w:i w:val="0"/>
        </w:rPr>
        <w:t>1 año prorrogable a 3</w:t>
      </w:r>
      <w:r>
        <w:rPr>
          <w:b w:val="0"/>
          <w:i w:val="0"/>
        </w:rPr>
        <w:t xml:space="preserve">, </w:t>
      </w:r>
      <w:r>
        <w:rPr>
          <w:b/>
          <w:i w:val="0"/>
        </w:rPr>
        <w:t>salvo el motivado por traslado forzoso del cónyuge, que es indefinido</w:t>
      </w:r>
      <w:r>
        <w:rPr>
          <w:b w:val="0"/>
          <w:i w:val="0"/>
        </w:rPr>
        <w:t xml:space="preserve">) / </w:t>
      </w:r>
      <w:r>
        <w:rPr>
          <w:b/>
          <w:i w:val="0"/>
        </w:rPr>
        <w:t>voluntario: fijo + misma ocupación tipo + 1 año de permanencia (2 el segundo)</w:t>
      </w:r>
      <w:r>
        <w:rPr>
          <w:b w:val="0"/>
          <w:i w:val="0"/>
        </w:rPr>
        <w:t xml:space="preserve">. Baremo, </w:t>
      </w:r>
      <w:r>
        <w:rPr>
          <w:b/>
          <w:i w:val="0"/>
        </w:rPr>
        <w:t>tres criterios</w:t>
      </w:r>
      <w:r>
        <w:rPr>
          <w:b w:val="0"/>
          <w:i w:val="0"/>
        </w:rPr>
        <w:t xml:space="preserve">: </w:t>
      </w:r>
      <w:r>
        <w:rPr>
          <w:b/>
          <w:i w:val="0"/>
        </w:rPr>
        <w:t>a)</w:t>
      </w:r>
      <w:r>
        <w:rPr>
          <w:b w:val="0"/>
          <w:i w:val="0"/>
        </w:rPr>
        <w:t xml:space="preserve"> antigüedad máx. </w:t>
      </w:r>
      <w:r>
        <w:rPr>
          <w:b/>
          <w:i w:val="0"/>
        </w:rPr>
        <w:t>35 pts</w:t>
      </w:r>
      <w:r>
        <w:rPr>
          <w:b w:val="0"/>
          <w:i w:val="0"/>
        </w:rPr>
        <w:t xml:space="preserve"> (0,5/año empresa máx. 10 · 0,5/año ocupación tipo máx. 10 · </w:t>
      </w:r>
      <w:r>
        <w:rPr>
          <w:b/>
          <w:i w:val="0"/>
        </w:rPr>
        <w:t>1 pt/año en el registro, máx. 15</w:t>
      </w:r>
      <w:r>
        <w:rPr>
          <w:b w:val="0"/>
          <w:i w:val="0"/>
        </w:rPr>
        <w:t xml:space="preserve">) · </w:t>
      </w:r>
      <w:r>
        <w:rPr>
          <w:b/>
          <w:i w:val="0"/>
        </w:rPr>
        <w:t>b)</w:t>
      </w:r>
      <w:r>
        <w:rPr>
          <w:b w:val="0"/>
          <w:i w:val="0"/>
        </w:rPr>
        <w:t xml:space="preserve"> enfermedad, discapacidad o dependencia </w:t>
      </w:r>
      <w:r>
        <w:rPr>
          <w:b/>
          <w:i w:val="0"/>
        </w:rPr>
        <w:t>12 pts</w:t>
      </w:r>
      <w:r>
        <w:rPr>
          <w:b w:val="0"/>
          <w:i w:val="0"/>
        </w:rPr>
        <w:t xml:space="preserve">, solo con acreditación oficial · </w:t>
      </w:r>
      <w:r>
        <w:rPr>
          <w:b/>
          <w:i w:val="0"/>
        </w:rPr>
        <w:t>c)</w:t>
      </w:r>
      <w:r>
        <w:rPr>
          <w:b w:val="0"/>
          <w:i w:val="0"/>
        </w:rPr>
        <w:t xml:space="preserve"> </w:t>
      </w:r>
      <w:r>
        <w:rPr>
          <w:b/>
          <w:i w:val="0"/>
        </w:rPr>
        <w:t>agrupación familiar 8 pts</w:t>
      </w:r>
      <w:r>
        <w:rPr>
          <w:b w:val="0"/>
          <w:i w:val="0"/>
        </w:rPr>
        <w:t xml:space="preserve">. Los baremos de b) y c), </w:t>
      </w:r>
      <w:r>
        <w:rPr>
          <w:b/>
          <w:i w:val="0"/>
        </w:rPr>
        <w:t>en el anexo 7</w:t>
      </w:r>
      <w:r>
        <w:rPr>
          <w:b w:val="0"/>
          <w:i w:val="0"/>
        </w:rPr>
        <w:t xml:space="preserve">. Empate → </w:t>
      </w:r>
      <w:r>
        <w:rPr>
          <w:b/>
          <w:i w:val="0"/>
        </w:rPr>
        <w:t>sexo menos representado</w:t>
      </w:r>
      <w:r>
        <w:rPr>
          <w:b w:val="0"/>
          <w:i w:val="0"/>
        </w:rPr>
        <w:t xml:space="preserve"> en esa ocupación tipo y destino. Traslado </w:t>
      </w:r>
      <w:r>
        <w:rPr>
          <w:b/>
          <w:i w:val="0"/>
        </w:rPr>
        <w:t>inmediato</w:t>
      </w:r>
      <w:r>
        <w:rPr>
          <w:b w:val="0"/>
          <w:i w:val="0"/>
        </w:rPr>
        <w:t xml:space="preserve">; incorporación hasta </w:t>
      </w:r>
      <w:r>
        <w:rPr>
          <w:b/>
          <w:i w:val="0"/>
        </w:rPr>
        <w:t>8 meses</w:t>
      </w:r>
      <w:r>
        <w:rPr>
          <w:b w:val="0"/>
          <w:i w:val="0"/>
        </w:rPr>
        <w:t xml:space="preserve"> por causa motivada; </w:t>
      </w:r>
      <w:r>
        <w:rPr>
          <w:b/>
          <w:i w:val="0"/>
        </w:rPr>
        <w:t>adjudicada y definitiva, no cabe renuncia</w:t>
      </w:r>
      <w:r>
        <w:rPr>
          <w:b w:val="0"/>
          <w:i w:val="0"/>
        </w:rPr>
        <w:t>.</w:t>
      </w:r>
    </w:p>
    <w:p>
      <w:pPr>
        <w:pStyle w:val="ListBullet"/>
      </w:pPr>
      <w:r>
        <w:rPr>
          <w:b w:val="0"/>
          <w:i w:val="0"/>
        </w:rPr>
      </w:r>
      <w:r>
        <w:rPr>
          <w:b/>
          <w:i w:val="0"/>
        </w:rPr>
        <w:t>Art. 15 registro de traslados</w:t>
      </w:r>
      <w:r>
        <w:rPr>
          <w:b w:val="0"/>
          <w:i w:val="0"/>
        </w:rPr>
        <w:t xml:space="preserve">: inscripción previa imprescindible · </w:t>
      </w:r>
      <w:r>
        <w:rPr>
          <w:b/>
          <w:i w:val="0"/>
        </w:rPr>
        <w:t>validez 3 años</w:t>
      </w:r>
      <w:r>
        <w:rPr>
          <w:b w:val="0"/>
          <w:i w:val="0"/>
        </w:rPr>
        <w:t xml:space="preserve"> renovables.</w:t>
      </w:r>
    </w:p>
    <w:p>
      <w:pPr>
        <w:pStyle w:val="ListBullet"/>
      </w:pPr>
      <w:r>
        <w:rPr>
          <w:b w:val="0"/>
          <w:i w:val="0"/>
        </w:rPr>
      </w:r>
      <w:r>
        <w:rPr>
          <w:b/>
          <w:i w:val="0"/>
        </w:rPr>
        <w:t>Art. 23 comisión de destino</w:t>
      </w:r>
      <w:r>
        <w:rPr>
          <w:b w:val="0"/>
          <w:i w:val="0"/>
        </w:rPr>
        <w:t xml:space="preserve">: puestos </w:t>
      </w:r>
      <w:r>
        <w:rPr>
          <w:b/>
          <w:i w:val="0"/>
        </w:rPr>
        <w:t>no permanentes en organismos oficiales</w:t>
      </w:r>
      <w:r>
        <w:rPr>
          <w:b w:val="0"/>
          <w:i w:val="0"/>
        </w:rPr>
        <w:t xml:space="preserve">, temporal, </w:t>
      </w:r>
      <w:r>
        <w:rPr>
          <w:b/>
          <w:i w:val="0"/>
        </w:rPr>
        <w:t>se sigue en activo</w:t>
      </w:r>
      <w:r>
        <w:rPr>
          <w:b w:val="0"/>
          <w:i w:val="0"/>
        </w:rPr>
        <w:t>.</w:t>
      </w:r>
    </w:p>
    <w:p>
      <w:pPr>
        <w:pStyle w:val="ListBullet"/>
      </w:pPr>
      <w:r>
        <w:rPr>
          <w:b w:val="0"/>
          <w:i w:val="0"/>
        </w:rPr>
      </w:r>
      <w:r>
        <w:rPr>
          <w:b/>
          <w:i w:val="0"/>
        </w:rPr>
        <w:t>Art. 32 período de prueba</w:t>
      </w:r>
      <w:r>
        <w:rPr>
          <w:b w:val="0"/>
          <w:i w:val="0"/>
        </w:rPr>
        <w:t xml:space="preserve">: </w:t>
      </w:r>
      <w:r>
        <w:rPr>
          <w:b/>
          <w:i w:val="0"/>
        </w:rPr>
        <w:t>&gt;6 meses → 3 meses</w:t>
      </w:r>
      <w:r>
        <w:rPr>
          <w:b w:val="0"/>
          <w:i w:val="0"/>
        </w:rPr>
        <w:t xml:space="preserve">; </w:t>
      </w:r>
      <w:r>
        <w:rPr>
          <w:b/>
          <w:i w:val="0"/>
        </w:rPr>
        <w:t>≤6 meses y duración incierta → 1 mes</w:t>
      </w:r>
      <w:r>
        <w:rPr>
          <w:b w:val="0"/>
          <w:i w:val="0"/>
        </w:rPr>
        <w:t xml:space="preserve">. Cualquiera de las partes puede terminar </w:t>
      </w:r>
      <w:r>
        <w:rPr>
          <w:b/>
          <w:i w:val="0"/>
        </w:rPr>
        <w:t>sin preaviso y sin indemnización</w:t>
      </w:r>
      <w:r>
        <w:rPr>
          <w:b w:val="0"/>
          <w:i w:val="0"/>
        </w:rPr>
        <w:t xml:space="preserve">, </w:t>
      </w:r>
      <w:r>
        <w:rPr>
          <w:b/>
          <w:i w:val="0"/>
        </w:rPr>
        <w:t>salvo las retribuciones devengadas</w:t>
      </w:r>
      <w:r>
        <w:rPr>
          <w:b w:val="0"/>
          <w:i w:val="0"/>
        </w:rPr>
        <w:t xml:space="preserve">; informe del mando en </w:t>
      </w:r>
      <w:r>
        <w:rPr>
          <w:b/>
          <w:i w:val="0"/>
        </w:rPr>
        <w:t>7 días naturales</w:t>
      </w:r>
      <w:r>
        <w:rPr>
          <w:b w:val="0"/>
          <w:i w:val="0"/>
        </w:rPr>
        <w:t xml:space="preserve">; superado, </w:t>
      </w:r>
      <w:r>
        <w:rPr>
          <w:b/>
          <w:i w:val="0"/>
        </w:rPr>
        <w:t>computa a todos los efectos</w:t>
      </w:r>
      <w:r>
        <w:rPr>
          <w:b w:val="0"/>
          <w:i w:val="0"/>
        </w:rPr>
        <w:t>.</w:t>
      </w:r>
    </w:p>
    <w:p>
      <w:pPr>
        <w:pStyle w:val="ListBullet"/>
      </w:pPr>
      <w:r>
        <w:rPr>
          <w:b w:val="0"/>
          <w:i w:val="0"/>
        </w:rPr>
      </w:r>
      <w:r>
        <w:rPr>
          <w:b/>
          <w:i w:val="0"/>
        </w:rPr>
        <w:t>Art. 36-38</w:t>
      </w:r>
      <w:r>
        <w:rPr>
          <w:b w:val="0"/>
          <w:i w:val="0"/>
        </w:rPr>
        <w:t xml:space="preserve">: </w:t>
      </w:r>
      <w:r>
        <w:rPr>
          <w:b/>
          <w:i w:val="0"/>
        </w:rPr>
        <w:t>dos grupos</w:t>
      </w:r>
      <w:r>
        <w:rPr>
          <w:b w:val="0"/>
          <w:i w:val="0"/>
        </w:rPr>
        <w:t xml:space="preserve">, </w:t>
      </w:r>
      <w:r>
        <w:rPr>
          <w:b/>
          <w:i w:val="0"/>
        </w:rPr>
        <w:t>trece ámbitos ocupacionales</w:t>
      </w:r>
      <w:r>
        <w:rPr>
          <w:b w:val="0"/>
          <w:i w:val="0"/>
        </w:rPr>
        <w:t xml:space="preserve">. Ámbito ≠ ocupación tipo. Salen del </w:t>
      </w:r>
      <w:r>
        <w:rPr>
          <w:b/>
          <w:i w:val="0"/>
        </w:rPr>
        <w:t>anexo 3, que el BOE publica como imagen</w:t>
      </w:r>
      <w:r>
        <w:rPr>
          <w:b w:val="0"/>
          <w:i w:val="0"/>
        </w:rPr>
        <w:t xml:space="preserve"> .</w:t>
      </w:r>
    </w:p>
    <w:p>
      <w:pPr>
        <w:pStyle w:val="ListBullet2"/>
      </w:pPr>
      <w:r>
        <w:rPr>
          <w:b w:val="0"/>
          <w:i w:val="0"/>
        </w:rPr>
      </w:r>
      <w:r>
        <w:rPr>
          <w:b/>
          <w:i w:val="0"/>
        </w:rPr>
        <w:t>Realización</w:t>
      </w:r>
      <w:r>
        <w:rPr>
          <w:b w:val="0"/>
          <w:i w:val="0"/>
        </w:rPr>
        <w:t xml:space="preserve"> → ámbito </w:t>
      </w:r>
      <w:r>
        <w:rPr>
          <w:b/>
          <w:i w:val="0"/>
        </w:rPr>
        <w:t>Producción de contenidos audiovisuales y multimedia</w:t>
      </w:r>
      <w:r>
        <w:rPr>
          <w:b w:val="0"/>
          <w:i w:val="0"/>
        </w:rPr>
        <w:t xml:space="preserve"> (Grupo I). </w:t>
      </w:r>
      <w:r>
        <w:rPr>
          <w:b/>
          <w:i w:val="0"/>
        </w:rPr>
        <w:t>Realización (asistencia)</w:t>
      </w:r>
      <w:r>
        <w:rPr>
          <w:b w:val="0"/>
          <w:i w:val="0"/>
        </w:rPr>
        <w:t xml:space="preserve"> → ámbito </w:t>
      </w:r>
      <w:r>
        <w:rPr>
          <w:b/>
          <w:i w:val="0"/>
        </w:rPr>
        <w:t>Realización y edición audiovisual</w:t>
      </w:r>
      <w:r>
        <w:rPr>
          <w:b w:val="0"/>
          <w:i w:val="0"/>
        </w:rPr>
        <w:t xml:space="preserve"> (Grupo II). El examen cruza las dos.</w:t>
      </w:r>
    </w:p>
    <w:p>
      <w:pPr>
        <w:pStyle w:val="ListBullet"/>
      </w:pPr>
      <w:r>
        <w:rPr>
          <w:b w:val="0"/>
          <w:i w:val="0"/>
        </w:rPr>
      </w:r>
      <w:r>
        <w:rPr>
          <w:b/>
          <w:i w:val="0"/>
        </w:rPr>
        <w:t>Art. 39 movilidad funcional</w:t>
      </w:r>
      <w:r>
        <w:rPr>
          <w:b w:val="0"/>
          <w:i w:val="0"/>
        </w:rPr>
        <w:t xml:space="preserve">: a grupo superior </w:t>
      </w:r>
      <w:r>
        <w:rPr>
          <w:b/>
          <w:i w:val="0"/>
        </w:rPr>
        <w:t>máx. 6 meses en un año u 8 alternos en dos</w:t>
      </w:r>
      <w:r>
        <w:rPr>
          <w:b w:val="0"/>
          <w:i w:val="0"/>
        </w:rPr>
        <w:t xml:space="preserve">, sin consolidar, cobrando lo que se hace; a inferior, </w:t>
      </w:r>
      <w:r>
        <w:rPr>
          <w:b/>
          <w:i w:val="0"/>
        </w:rPr>
        <w:t>manteniendo el salario consolidado</w:t>
      </w:r>
      <w:r>
        <w:rPr>
          <w:b w:val="0"/>
          <w:i w:val="0"/>
        </w:rPr>
        <w:t>.</w:t>
      </w:r>
    </w:p>
    <w:p>
      <w:pPr>
        <w:pStyle w:val="Heading2"/>
      </w:pPr>
      <w:r>
        <w:rPr>
          <w:b w:val="0"/>
          <w:i w:val="0"/>
        </w:rPr>
        <w:t>Cap. VI · Tiempos de trabajo (el más preguntado)</w:t>
      </w:r>
    </w:p>
    <w:p>
      <w:pPr>
        <w:pStyle w:val="ListBullet"/>
      </w:pPr>
      <w:r>
        <w:rPr>
          <w:b w:val="0"/>
          <w:i w:val="0"/>
        </w:rPr>
      </w:r>
      <w:r>
        <w:rPr>
          <w:b/>
          <w:i w:val="0"/>
        </w:rPr>
        <w:t>41</w:t>
      </w:r>
      <w:r>
        <w:rPr>
          <w:b w:val="0"/>
          <w:i w:val="0"/>
        </w:rPr>
        <w:t xml:space="preserve">: jornada = tiempo obligado; horario = instrumento de concreción. Distribución irregular: </w:t>
      </w:r>
      <w:r>
        <w:rPr>
          <w:b/>
          <w:i w:val="0"/>
        </w:rPr>
        <w:t>máx. 7 jornadas/año</w:t>
      </w:r>
      <w:r>
        <w:rPr>
          <w:b w:val="0"/>
          <w:i w:val="0"/>
        </w:rPr>
        <w:t xml:space="preserve">, </w:t>
      </w:r>
      <w:r>
        <w:rPr>
          <w:b/>
          <w:i w:val="0"/>
        </w:rPr>
        <w:t>nunca Nochevieja ni Navidad</w:t>
      </w:r>
      <w:r>
        <w:rPr>
          <w:b w:val="0"/>
          <w:i w:val="0"/>
        </w:rPr>
        <w:t xml:space="preserve">, </w:t>
      </w:r>
      <w:r>
        <w:rPr>
          <w:b/>
          <w:i w:val="0"/>
        </w:rPr>
        <w:t>preaviso 5 días</w:t>
      </w:r>
      <w:r>
        <w:rPr>
          <w:b w:val="0"/>
          <w:i w:val="0"/>
        </w:rPr>
        <w:t>.</w:t>
      </w:r>
    </w:p>
    <w:p>
      <w:pPr>
        <w:pStyle w:val="ListBullet"/>
      </w:pPr>
      <w:r>
        <w:rPr>
          <w:b w:val="0"/>
          <w:i w:val="0"/>
        </w:rPr>
      </w:r>
      <w:r>
        <w:rPr>
          <w:b/>
          <w:i w:val="0"/>
        </w:rPr>
        <w:t>42</w:t>
      </w:r>
      <w:r>
        <w:rPr>
          <w:b w:val="0"/>
          <w:i w:val="0"/>
        </w:rPr>
        <w:t xml:space="preserve">: </w:t>
      </w:r>
      <w:r>
        <w:rPr>
          <w:b/>
          <w:i w:val="0"/>
        </w:rPr>
        <w:t>37,5 h semanales / 7,5 diarias</w:t>
      </w:r>
      <w:r>
        <w:rPr>
          <w:b w:val="0"/>
          <w:i w:val="0"/>
        </w:rPr>
        <w:t xml:space="preserve">, cómputo </w:t>
      </w:r>
      <w:r>
        <w:rPr>
          <w:b/>
          <w:i w:val="0"/>
        </w:rPr>
        <w:t>anual</w:t>
      </w:r>
      <w:r>
        <w:rPr>
          <w:b w:val="0"/>
          <w:i w:val="0"/>
        </w:rPr>
        <w:t xml:space="preserve"> (DA 144.ª Ley 6/2018). Cuadrantes </w:t>
      </w:r>
      <w:r>
        <w:rPr>
          <w:b/>
          <w:i w:val="0"/>
        </w:rPr>
        <w:t>mensuales, día 25</w:t>
      </w:r>
      <w:r>
        <w:rPr>
          <w:b w:val="0"/>
          <w:i w:val="0"/>
        </w:rPr>
        <w:t>. Temporal = fijo.</w:t>
      </w:r>
    </w:p>
    <w:p>
      <w:pPr>
        <w:pStyle w:val="ListBullet"/>
      </w:pPr>
      <w:r>
        <w:rPr>
          <w:b w:val="0"/>
          <w:i w:val="0"/>
        </w:rPr>
      </w:r>
      <w:r>
        <w:rPr>
          <w:b/>
          <w:i w:val="0"/>
        </w:rPr>
        <w:t>43 horarios</w:t>
      </w:r>
      <w:r>
        <w:rPr>
          <w:b w:val="0"/>
          <w:i w:val="0"/>
        </w:rPr>
        <w:t>: continuado (</w:t>
      </w:r>
      <w:r>
        <w:rPr>
          <w:b/>
          <w:i w:val="0"/>
        </w:rPr>
        <w:t>15 min de descanso = trabajo</w:t>
      </w:r>
      <w:r>
        <w:rPr>
          <w:b w:val="0"/>
          <w:i w:val="0"/>
        </w:rPr>
        <w:t>) · con pausa (</w:t>
      </w:r>
      <w:r>
        <w:rPr>
          <w:b/>
          <w:i w:val="0"/>
        </w:rPr>
        <w:t>mín. 1 h, no es trabajo</w:t>
      </w:r>
      <w:r>
        <w:rPr>
          <w:b w:val="0"/>
          <w:i w:val="0"/>
        </w:rPr>
        <w:t xml:space="preserve">; sin comedor </w:t>
      </w:r>
      <w:r>
        <w:rPr>
          <w:b/>
          <w:i w:val="0"/>
        </w:rPr>
        <w:t>+30 min recuperables</w:t>
      </w:r>
      <w:r>
        <w:rPr>
          <w:b w:val="0"/>
          <w:i w:val="0"/>
        </w:rPr>
        <w:t xml:space="preserve">; imposible parar → </w:t>
      </w:r>
      <w:r>
        <w:rPr>
          <w:b/>
          <w:i w:val="0"/>
        </w:rPr>
        <w:t>20 min computados</w:t>
      </w:r>
      <w:r>
        <w:rPr>
          <w:b w:val="0"/>
          <w:i w:val="0"/>
        </w:rPr>
        <w:t xml:space="preserve">) · </w:t>
      </w:r>
      <w:r>
        <w:rPr>
          <w:b/>
          <w:i w:val="0"/>
        </w:rPr>
        <w:t>nocturno 22:00-07:00</w:t>
      </w:r>
      <w:r>
        <w:rPr>
          <w:b w:val="0"/>
          <w:i w:val="0"/>
        </w:rPr>
        <w:t xml:space="preserve"> · a turnos.</w:t>
      </w:r>
    </w:p>
    <w:p>
      <w:pPr>
        <w:pStyle w:val="ListBullet2"/>
      </w:pPr>
      <w:r>
        <w:rPr>
          <w:b w:val="0"/>
          <w:i w:val="0"/>
        </w:rPr>
      </w:r>
      <w:r>
        <w:rPr>
          <w:b/>
          <w:i w:val="0"/>
        </w:rPr>
        <w:t>Desayuno</w:t>
      </w:r>
      <w:r>
        <w:rPr>
          <w:b w:val="0"/>
          <w:i w:val="0"/>
        </w:rPr>
        <w:t xml:space="preserve">: jornada entre </w:t>
      </w:r>
      <w:r>
        <w:rPr>
          <w:b/>
          <w:i w:val="0"/>
        </w:rPr>
        <w:t>4:00 y 7:00</w:t>
      </w:r>
      <w:r>
        <w:rPr>
          <w:b w:val="0"/>
          <w:i w:val="0"/>
        </w:rPr>
        <w:t xml:space="preserve">. </w:t>
      </w:r>
      <w:r>
        <w:rPr>
          <w:b/>
          <w:i w:val="0"/>
        </w:rPr>
        <w:t>Comida</w:t>
      </w:r>
      <w:r>
        <w:rPr>
          <w:b w:val="0"/>
          <w:i w:val="0"/>
        </w:rPr>
        <w:t xml:space="preserve">: empieza antes de </w:t>
      </w:r>
      <w:r>
        <w:rPr>
          <w:b/>
          <w:i w:val="0"/>
        </w:rPr>
        <w:t>13:30</w:t>
      </w:r>
      <w:r>
        <w:rPr>
          <w:b w:val="0"/>
          <w:i w:val="0"/>
        </w:rPr>
        <w:t xml:space="preserve"> y acaba después de </w:t>
      </w:r>
      <w:r>
        <w:rPr>
          <w:b/>
          <w:i w:val="0"/>
        </w:rPr>
        <w:t>15:30</w:t>
      </w:r>
      <w:r>
        <w:rPr>
          <w:b w:val="0"/>
          <w:i w:val="0"/>
        </w:rPr>
        <w:t xml:space="preserve">. </w:t>
      </w:r>
      <w:r>
        <w:rPr>
          <w:b/>
          <w:i w:val="0"/>
        </w:rPr>
        <w:t>Cena</w:t>
      </w:r>
      <w:r>
        <w:rPr>
          <w:b w:val="0"/>
          <w:i w:val="0"/>
        </w:rPr>
        <w:t xml:space="preserve">: antes de </w:t>
      </w:r>
      <w:r>
        <w:rPr>
          <w:b/>
          <w:i w:val="0"/>
        </w:rPr>
        <w:t>21:00</w:t>
      </w:r>
      <w:r>
        <w:rPr>
          <w:b w:val="0"/>
          <w:i w:val="0"/>
        </w:rPr>
        <w:t xml:space="preserve"> / después de </w:t>
      </w:r>
      <w:r>
        <w:rPr>
          <w:b/>
          <w:i w:val="0"/>
        </w:rPr>
        <w:t>22:30</w:t>
      </w:r>
      <w:r>
        <w:rPr>
          <w:b w:val="0"/>
          <w:i w:val="0"/>
        </w:rPr>
        <w:t>.</w:t>
      </w:r>
    </w:p>
    <w:p>
      <w:pPr>
        <w:pStyle w:val="ListBullet2"/>
      </w:pPr>
      <w:r>
        <w:rPr>
          <w:b w:val="0"/>
          <w:i w:val="0"/>
        </w:rPr>
        <w:t xml:space="preserve">Trabajador nocturno: </w:t>
      </w:r>
      <w:r>
        <w:rPr>
          <w:b/>
          <w:i w:val="0"/>
        </w:rPr>
        <w:t>≥3 h diarias</w:t>
      </w:r>
      <w:r>
        <w:rPr>
          <w:b w:val="0"/>
          <w:i w:val="0"/>
        </w:rPr>
        <w:t xml:space="preserve"> o </w:t>
      </w:r>
      <w:r>
        <w:rPr>
          <w:b/>
          <w:i w:val="0"/>
        </w:rPr>
        <w:t>≥1/3 de la jornada anual</w:t>
      </w:r>
      <w:r>
        <w:rPr>
          <w:b w:val="0"/>
          <w:i w:val="0"/>
        </w:rPr>
        <w:t xml:space="preserve">. Rotación </w:t>
      </w:r>
      <w:r>
        <w:rPr>
          <w:b/>
          <w:i w:val="0"/>
        </w:rPr>
        <w:t>≤2 semanas</w:t>
      </w:r>
      <w:r>
        <w:rPr>
          <w:b w:val="0"/>
          <w:i w:val="0"/>
        </w:rPr>
        <w:t>.</w:t>
      </w:r>
    </w:p>
    <w:p>
      <w:pPr>
        <w:pStyle w:val="ListBullet2"/>
      </w:pPr>
      <w:r>
        <w:rPr>
          <w:b w:val="0"/>
          <w:i w:val="0"/>
        </w:rPr>
      </w:r>
      <w:r>
        <w:rPr>
          <w:b/>
          <w:i w:val="0"/>
        </w:rPr>
        <w:t>Descanso entre jornadas: 12 h</w:t>
      </w:r>
      <w:r>
        <w:rPr>
          <w:b w:val="0"/>
          <w:i w:val="0"/>
        </w:rPr>
        <w:t xml:space="preserve"> · festivos trabajados </w:t>
      </w:r>
      <w:r>
        <w:rPr>
          <w:b/>
          <w:i w:val="0"/>
        </w:rPr>
        <w:t>antes de un año</w:t>
      </w:r>
      <w:r>
        <w:rPr>
          <w:b w:val="0"/>
          <w:i w:val="0"/>
        </w:rPr>
        <w:t xml:space="preserve"> · horas extras compensadas </w:t>
      </w:r>
      <w:r>
        <w:rPr>
          <w:b/>
          <w:i w:val="0"/>
        </w:rPr>
        <w:t>en 4 meses</w:t>
      </w:r>
      <w:r>
        <w:rPr>
          <w:b w:val="0"/>
          <w:i w:val="0"/>
        </w:rPr>
        <w:t xml:space="preserve"> · </w:t>
      </w:r>
      <w:r>
        <w:rPr>
          <w:b/>
          <w:i w:val="0"/>
        </w:rPr>
        <w:t>PVD: 10 min cada 2 h</w:t>
      </w:r>
      <w:r>
        <w:rPr>
          <w:b w:val="0"/>
          <w:i w:val="0"/>
        </w:rPr>
        <w:t>, no acumulables (única regla no adaptable).</w:t>
      </w:r>
    </w:p>
    <w:p>
      <w:pPr>
        <w:pStyle w:val="ListBullet"/>
      </w:pPr>
      <w:r>
        <w:rPr>
          <w:b w:val="0"/>
          <w:i w:val="0"/>
        </w:rPr>
      </w:r>
      <w:r>
        <w:rPr>
          <w:b/>
          <w:i w:val="0"/>
        </w:rPr>
        <w:t>44 conciliación</w:t>
      </w:r>
      <w:r>
        <w:rPr>
          <w:b w:val="0"/>
          <w:i w:val="0"/>
        </w:rPr>
        <w:t xml:space="preserve"> (a-n): lactante </w:t>
      </w:r>
      <w:r>
        <w:rPr>
          <w:b/>
          <w:i w:val="0"/>
        </w:rPr>
        <w:t>5 semanas</w:t>
      </w:r>
      <w:r>
        <w:rPr>
          <w:b w:val="0"/>
          <w:i w:val="0"/>
        </w:rPr>
        <w:t xml:space="preserve"> · guarda legal </w:t>
      </w:r>
      <w:r>
        <w:rPr>
          <w:b/>
          <w:i w:val="0"/>
        </w:rPr>
        <w:t>1/8 a 1/2</w:t>
      </w:r>
      <w:r>
        <w:rPr>
          <w:b w:val="0"/>
          <w:i w:val="0"/>
        </w:rPr>
        <w:t xml:space="preserve"> · menor con cáncer </w:t>
      </w:r>
      <w:r>
        <w:rPr>
          <w:b/>
          <w:i w:val="0"/>
        </w:rPr>
        <w:t>≥1/2 hasta los 18</w:t>
      </w:r>
      <w:r>
        <w:rPr>
          <w:b w:val="0"/>
          <w:i w:val="0"/>
        </w:rPr>
        <w:t xml:space="preserve"> · flexibilidad </w:t>
      </w:r>
      <w:r>
        <w:rPr>
          <w:b/>
          <w:i w:val="0"/>
        </w:rPr>
        <w:t>1 h</w:t>
      </w:r>
      <w:r>
        <w:rPr>
          <w:b w:val="0"/>
          <w:i w:val="0"/>
        </w:rPr>
        <w:t xml:space="preserve"> (menores de 14) y </w:t>
      </w:r>
      <w:r>
        <w:rPr>
          <w:b/>
          <w:i w:val="0"/>
        </w:rPr>
        <w:t>2 h</w:t>
      </w:r>
      <w:r>
        <w:rPr>
          <w:b w:val="0"/>
          <w:i w:val="0"/>
        </w:rPr>
        <w:t xml:space="preserve"> (discapacidad ≥33 %) · RRHH hasta </w:t>
      </w:r>
      <w:r>
        <w:rPr>
          <w:b/>
          <w:i w:val="0"/>
        </w:rPr>
        <w:t>2 h</w:t>
      </w:r>
      <w:r>
        <w:rPr>
          <w:b w:val="0"/>
          <w:i w:val="0"/>
        </w:rPr>
        <w:t xml:space="preserve"> · </w:t>
      </w:r>
      <w:r>
        <w:rPr>
          <w:b/>
          <w:i w:val="0"/>
        </w:rPr>
        <w:t>bolsa por discapacidad: 30 h (≥33 %) / 130 h (≥65 %)</w:t>
      </w:r>
      <w:r>
        <w:rPr>
          <w:b w:val="0"/>
          <w:i w:val="0"/>
        </w:rPr>
        <w:t xml:space="preserve">, no recuperable, preaviso </w:t>
      </w:r>
      <w:r>
        <w:rPr>
          <w:b/>
          <w:i w:val="0"/>
        </w:rPr>
        <w:t>48 h</w:t>
      </w:r>
      <w:r>
        <w:rPr>
          <w:b w:val="0"/>
          <w:i w:val="0"/>
        </w:rPr>
        <w:t xml:space="preserve">, tope </w:t>
      </w:r>
      <w:r>
        <w:rPr>
          <w:b/>
          <w:i w:val="0"/>
        </w:rPr>
        <w:t>4 h/día</w:t>
      </w:r>
      <w:r>
        <w:rPr>
          <w:b w:val="0"/>
          <w:i w:val="0"/>
        </w:rPr>
        <w:t xml:space="preserve"> · </w:t>
      </w:r>
      <w:r>
        <w:rPr>
          <w:b/>
          <w:i w:val="0"/>
        </w:rPr>
        <w:t>bolsa general del 5 % de la jornada, recuperable en 3 meses</w:t>
      </w:r>
      <w:r>
        <w:rPr>
          <w:b w:val="0"/>
          <w:i w:val="0"/>
        </w:rPr>
        <w:t xml:space="preserve"> · desconexión: solo variabilidad, </w:t>
      </w:r>
      <w:r>
        <w:rPr>
          <w:b/>
          <w:i w:val="0"/>
        </w:rPr>
        <w:t>hasta las 20:00</w:t>
      </w:r>
      <w:r>
        <w:rPr>
          <w:b w:val="0"/>
          <w:i w:val="0"/>
        </w:rPr>
        <w:t xml:space="preserve"> · </w:t>
      </w:r>
      <w:r>
        <w:rPr>
          <w:b/>
          <w:i w:val="0"/>
        </w:rPr>
        <w:t>24 y 31 de diciembre</w:t>
      </w:r>
      <w:r>
        <w:rPr>
          <w:b w:val="0"/>
          <w:i w:val="0"/>
        </w:rPr>
        <w:t>.</w:t>
      </w:r>
    </w:p>
    <w:p>
      <w:pPr>
        <w:pStyle w:val="ListBullet"/>
      </w:pPr>
      <w:r>
        <w:rPr>
          <w:b w:val="0"/>
          <w:i w:val="0"/>
        </w:rPr>
      </w:r>
      <w:r>
        <w:rPr>
          <w:b/>
          <w:i w:val="0"/>
        </w:rPr>
        <w:t>45</w:t>
      </w:r>
      <w:r>
        <w:rPr>
          <w:b w:val="0"/>
          <w:i w:val="0"/>
        </w:rPr>
        <w:t xml:space="preserve">: </w:t>
      </w:r>
      <w:r>
        <w:rPr>
          <w:b/>
          <w:i w:val="0"/>
        </w:rPr>
        <w:t>doce</w:t>
      </w:r>
      <w:r>
        <w:rPr>
          <w:b w:val="0"/>
          <w:i w:val="0"/>
        </w:rPr>
        <w:t xml:space="preserve"> complementos con variabilidad horaria.</w:t>
      </w:r>
    </w:p>
    <w:p>
      <w:pPr>
        <w:pStyle w:val="ListBullet"/>
      </w:pPr>
      <w:r>
        <w:rPr>
          <w:b w:val="0"/>
          <w:i w:val="0"/>
        </w:rPr>
      </w:r>
      <w:r>
        <w:rPr>
          <w:b/>
          <w:i w:val="0"/>
        </w:rPr>
        <w:t>46</w:t>
      </w:r>
      <w:r>
        <w:rPr>
          <w:b w:val="0"/>
          <w:i w:val="0"/>
        </w:rPr>
        <w:t xml:space="preserve">: cómputo </w:t>
      </w:r>
      <w:r>
        <w:rPr>
          <w:b/>
          <w:i w:val="0"/>
        </w:rPr>
        <w:t>mensual</w:t>
      </w:r>
      <w:r>
        <w:rPr>
          <w:b w:val="0"/>
          <w:i w:val="0"/>
        </w:rPr>
        <w:t xml:space="preserve"> · diaria </w:t>
      </w:r>
      <w:r>
        <w:rPr>
          <w:b/>
          <w:i w:val="0"/>
        </w:rPr>
        <w:t>5 a 10 h</w:t>
      </w:r>
      <w:r>
        <w:rPr>
          <w:b w:val="0"/>
          <w:i w:val="0"/>
        </w:rPr>
        <w:t xml:space="preserve"> · semanal </w:t>
      </w:r>
      <w:r>
        <w:rPr>
          <w:b/>
          <w:i w:val="0"/>
        </w:rPr>
        <w:t>máx. 50 h</w:t>
      </w:r>
      <w:r>
        <w:rPr>
          <w:b w:val="0"/>
          <w:i w:val="0"/>
        </w:rPr>
        <w:t xml:space="preserve"> · </w:t>
      </w:r>
      <w:r>
        <w:rPr>
          <w:b/>
          <w:i w:val="0"/>
        </w:rPr>
        <w:t>10 días de trabajo en 14</w:t>
      </w:r>
      <w:r>
        <w:rPr>
          <w:b w:val="0"/>
          <w:i w:val="0"/>
        </w:rPr>
        <w:t xml:space="preserve">, descanso mínimo </w:t>
      </w:r>
      <w:r>
        <w:rPr>
          <w:b/>
          <w:i w:val="0"/>
        </w:rPr>
        <w:t>2 consecutivos</w:t>
      </w:r>
      <w:r>
        <w:rPr>
          <w:b w:val="0"/>
          <w:i w:val="0"/>
        </w:rPr>
        <w:t xml:space="preserve">; </w:t>
      </w:r>
      <w:r>
        <w:rPr>
          <w:b/>
          <w:i w:val="0"/>
        </w:rPr>
        <w:t>10 seguidos → 4 días ininterrumpidos</w:t>
      </w:r>
      <w:r>
        <w:rPr>
          <w:b w:val="0"/>
          <w:i w:val="0"/>
        </w:rPr>
        <w:t xml:space="preserve"> · </w:t>
      </w:r>
      <w:r>
        <w:rPr>
          <w:b/>
          <w:i w:val="0"/>
        </w:rPr>
        <w:t>2 fines de semana libres al mes</w:t>
      </w:r>
      <w:r>
        <w:rPr>
          <w:b w:val="0"/>
          <w:i w:val="0"/>
        </w:rPr>
        <w:t>.</w:t>
      </w:r>
    </w:p>
    <w:p>
      <w:pPr>
        <w:pStyle w:val="ListBullet"/>
      </w:pPr>
      <w:r>
        <w:rPr>
          <w:b w:val="0"/>
          <w:i w:val="0"/>
        </w:rPr>
      </w:r>
      <w:r>
        <w:rPr>
          <w:b/>
          <w:i w:val="0"/>
        </w:rPr>
        <w:t>47 / 48</w:t>
      </w:r>
      <w:r>
        <w:rPr>
          <w:b w:val="0"/>
          <w:i w:val="0"/>
        </w:rPr>
        <w:t xml:space="preserve">: </w:t>
      </w:r>
      <w:r>
        <w:rPr>
          <w:b/>
          <w:i w:val="0"/>
        </w:rPr>
        <w:t>obligación</w:t>
      </w:r>
      <w:r>
        <w:rPr>
          <w:b w:val="0"/>
          <w:i w:val="0"/>
        </w:rPr>
        <w:t xml:space="preserve">, no facultad. Tope </w:t>
      </w:r>
      <w:r>
        <w:rPr>
          <w:b/>
          <w:i w:val="0"/>
        </w:rPr>
        <w:t>anual</w:t>
      </w:r>
      <w:r>
        <w:rPr>
          <w:b w:val="0"/>
          <w:i w:val="0"/>
        </w:rPr>
        <w:t xml:space="preserve"> (mando orgánico) vs </w:t>
      </w:r>
      <w:r>
        <w:rPr>
          <w:b/>
          <w:i w:val="0"/>
        </w:rPr>
        <w:t>mensual</w:t>
      </w:r>
      <w:r>
        <w:rPr>
          <w:b w:val="0"/>
          <w:i w:val="0"/>
        </w:rPr>
        <w:t xml:space="preserve"> (especial responsabilidad).</w:t>
      </w:r>
    </w:p>
    <w:p>
      <w:pPr>
        <w:pStyle w:val="ListBullet"/>
      </w:pPr>
      <w:r>
        <w:rPr>
          <w:b w:val="0"/>
          <w:i w:val="0"/>
        </w:rPr>
      </w:r>
      <w:r>
        <w:rPr>
          <w:b/>
          <w:i w:val="0"/>
        </w:rPr>
        <w:t>49 disponibilidad</w:t>
      </w:r>
      <w:r>
        <w:rPr>
          <w:b w:val="0"/>
          <w:i w:val="0"/>
        </w:rPr>
        <w:t xml:space="preserve">: respeta </w:t>
      </w:r>
      <w:r>
        <w:rPr>
          <w:b/>
          <w:i w:val="0"/>
        </w:rPr>
        <w:t>12 h</w:t>
      </w:r>
      <w:r>
        <w:rPr>
          <w:b w:val="0"/>
          <w:i w:val="0"/>
        </w:rPr>
        <w:t xml:space="preserve">. Opción 1 (día 25, </w:t>
      </w:r>
      <w:r>
        <w:rPr>
          <w:b/>
          <w:i w:val="0"/>
        </w:rPr>
        <w:t>inamovible</w:t>
      </w:r>
      <w:r>
        <w:rPr>
          <w:b w:val="0"/>
          <w:i w:val="0"/>
        </w:rPr>
        <w:t>) · 2 (</w:t>
      </w:r>
      <w:r>
        <w:rPr>
          <w:b/>
          <w:i w:val="0"/>
        </w:rPr>
        <w:t>3 cambios</w:t>
      </w:r>
      <w:r>
        <w:rPr>
          <w:b w:val="0"/>
          <w:i w:val="0"/>
        </w:rPr>
        <w:t xml:space="preserve">, replanificación </w:t>
      </w:r>
      <w:r>
        <w:rPr>
          <w:b/>
          <w:i w:val="0"/>
        </w:rPr>
        <w:t>día 8</w:t>
      </w:r>
      <w:r>
        <w:rPr>
          <w:b w:val="0"/>
          <w:i w:val="0"/>
        </w:rPr>
        <w:t>, no afecta a descansos) · 3 (</w:t>
      </w:r>
      <w:r>
        <w:rPr>
          <w:b/>
          <w:i w:val="0"/>
        </w:rPr>
        <w:t>voluntaria</w:t>
      </w:r>
      <w:r>
        <w:rPr>
          <w:b w:val="0"/>
          <w:i w:val="0"/>
        </w:rPr>
        <w:t xml:space="preserve">, compromiso </w:t>
      </w:r>
      <w:r>
        <w:rPr>
          <w:b/>
          <w:i w:val="0"/>
        </w:rPr>
        <w:t>trimestral</w:t>
      </w:r>
      <w:r>
        <w:rPr>
          <w:b w:val="0"/>
          <w:i w:val="0"/>
        </w:rPr>
        <w:t xml:space="preserve">). Preaviso </w:t>
      </w:r>
      <w:r>
        <w:rPr>
          <w:b/>
          <w:i w:val="0"/>
        </w:rPr>
        <w:t>24 h</w:t>
      </w:r>
      <w:r>
        <w:rPr>
          <w:b w:val="0"/>
          <w:i w:val="0"/>
        </w:rPr>
        <w:t xml:space="preserve">; prolongación </w:t>
      </w:r>
      <w:r>
        <w:rPr>
          <w:b/>
          <w:i w:val="0"/>
        </w:rPr>
        <w:t>4 h antes</w:t>
      </w:r>
      <w:r>
        <w:rPr>
          <w:b w:val="0"/>
          <w:i w:val="0"/>
        </w:rPr>
        <w:t xml:space="preserve">; </w:t>
      </w:r>
      <w:r>
        <w:rPr>
          <w:b/>
          <w:i w:val="0"/>
        </w:rPr>
        <w:t>máx. 3 días/mes</w:t>
      </w:r>
      <w:r>
        <w:rPr>
          <w:b w:val="0"/>
          <w:i w:val="0"/>
        </w:rPr>
        <w:t xml:space="preserve">; descansos y fines de semana </w:t>
      </w:r>
      <w:r>
        <w:rPr>
          <w:b/>
          <w:i w:val="0"/>
        </w:rPr>
        <w:t>5 días</w:t>
      </w:r>
      <w:r>
        <w:rPr>
          <w:b w:val="0"/>
          <w:i w:val="0"/>
        </w:rPr>
        <w:t>.</w:t>
      </w:r>
    </w:p>
    <w:p>
      <w:pPr>
        <w:pStyle w:val="ListBullet"/>
      </w:pPr>
      <w:r>
        <w:rPr>
          <w:b w:val="0"/>
          <w:i w:val="0"/>
        </w:rPr>
      </w:r>
      <w:r>
        <w:rPr>
          <w:b/>
          <w:i w:val="0"/>
        </w:rPr>
        <w:t>50 turnicidad</w:t>
      </w:r>
      <w:r>
        <w:rPr>
          <w:b w:val="0"/>
          <w:i w:val="0"/>
        </w:rPr>
        <w:t xml:space="preserve">: cadencia </w:t>
      </w:r>
      <w:r>
        <w:rPr>
          <w:b/>
          <w:i w:val="0"/>
        </w:rPr>
        <w:t>semanal</w:t>
      </w:r>
      <w:r>
        <w:rPr>
          <w:b w:val="0"/>
          <w:i w:val="0"/>
        </w:rPr>
        <w:t xml:space="preserve">; jornada tipo = la letra </w:t>
      </w:r>
      <w:r>
        <w:rPr>
          <w:b/>
          <w:i w:val="0"/>
        </w:rPr>
        <w:t>b)</w:t>
      </w:r>
      <w:r>
        <w:rPr>
          <w:b w:val="0"/>
          <w:i w:val="0"/>
        </w:rPr>
        <w:t xml:space="preserve"> (duración distinta, previo acuerdo con la RLT); cambios </w:t>
      </w:r>
      <w:r>
        <w:rPr>
          <w:b/>
          <w:i w:val="0"/>
        </w:rPr>
        <w:t>máx. 2 días/mes</w:t>
      </w:r>
      <w:r>
        <w:rPr>
          <w:b w:val="0"/>
          <w:i w:val="0"/>
        </w:rPr>
        <w:t xml:space="preserve">; imprevisto → ampliación </w:t>
      </w:r>
      <w:r>
        <w:rPr>
          <w:b/>
          <w:i w:val="0"/>
        </w:rPr>
        <w:t>máx. 3 h</w:t>
      </w:r>
      <w:r>
        <w:rPr>
          <w:b w:val="0"/>
          <w:i w:val="0"/>
        </w:rPr>
        <w:t xml:space="preserve">, nunca más de </w:t>
      </w:r>
      <w:r>
        <w:rPr>
          <w:b/>
          <w:i w:val="0"/>
        </w:rPr>
        <w:t>10 h</w:t>
      </w:r>
      <w:r>
        <w:rPr>
          <w:b w:val="0"/>
          <w:i w:val="0"/>
        </w:rPr>
        <w:t>.</w:t>
      </w:r>
    </w:p>
    <w:p>
      <w:pPr>
        <w:pStyle w:val="ListBullet"/>
      </w:pPr>
      <w:r>
        <w:rPr>
          <w:b w:val="0"/>
          <w:i w:val="0"/>
        </w:rPr>
      </w:r>
      <w:r>
        <w:rPr>
          <w:b/>
          <w:i w:val="0"/>
        </w:rPr>
        <w:t>51 guardias</w:t>
      </w:r>
      <w:r>
        <w:rPr>
          <w:b w:val="0"/>
          <w:i w:val="0"/>
        </w:rPr>
        <w:t xml:space="preserve">: </w:t>
      </w:r>
      <w:r>
        <w:rPr>
          <w:b/>
          <w:i w:val="0"/>
        </w:rPr>
        <w:t>voluntarias</w:t>
      </w:r>
      <w:r>
        <w:rPr>
          <w:b w:val="0"/>
          <w:i w:val="0"/>
        </w:rPr>
        <w:t xml:space="preserve">; sin voluntarios, </w:t>
      </w:r>
      <w:r>
        <w:rPr>
          <w:b/>
          <w:i w:val="0"/>
        </w:rPr>
        <w:t>rotatorias</w:t>
      </w:r>
      <w:r>
        <w:rPr>
          <w:b w:val="0"/>
          <w:i w:val="0"/>
        </w:rPr>
        <w:t xml:space="preserve"> para edificios y señales. </w:t>
      </w:r>
      <w:r>
        <w:rPr>
          <w:b/>
          <w:i w:val="0"/>
        </w:rPr>
        <w:t>No retribuyen horas extras.</w:t>
      </w:r>
      <w:r>
        <w:rPr>
          <w:b w:val="0"/>
          <w:i w:val="0"/>
        </w:rPr>
        <w:t xml:space="preserve"> Máx. </w:t>
      </w:r>
      <w:r>
        <w:rPr>
          <w:b/>
          <w:i w:val="0"/>
        </w:rPr>
        <w:t>2 periodos/mes</w:t>
      </w:r>
      <w:r>
        <w:rPr>
          <w:b w:val="0"/>
          <w:i w:val="0"/>
        </w:rPr>
        <w:t>.</w:t>
      </w:r>
    </w:p>
    <w:p>
      <w:pPr>
        <w:pStyle w:val="ListBullet"/>
      </w:pPr>
      <w:r>
        <w:rPr>
          <w:b w:val="0"/>
          <w:i w:val="0"/>
        </w:rPr>
      </w:r>
      <w:r>
        <w:rPr>
          <w:b/>
          <w:i w:val="0"/>
        </w:rPr>
        <w:t>52 fin de semana</w:t>
      </w:r>
      <w:r>
        <w:rPr>
          <w:b w:val="0"/>
          <w:i w:val="0"/>
        </w:rPr>
        <w:t xml:space="preserve">: </w:t>
      </w:r>
      <w:r>
        <w:rPr>
          <w:b/>
          <w:i w:val="0"/>
        </w:rPr>
        <w:t>3 días</w:t>
      </w:r>
      <w:r>
        <w:rPr>
          <w:b w:val="0"/>
          <w:i w:val="0"/>
        </w:rPr>
        <w:t xml:space="preserve">, </w:t>
      </w:r>
      <w:r>
        <w:rPr>
          <w:b/>
          <w:i w:val="0"/>
        </w:rPr>
        <w:t>máx. 11 h/día</w:t>
      </w:r>
      <w:r>
        <w:rPr>
          <w:b w:val="0"/>
          <w:i w:val="0"/>
        </w:rPr>
        <w:t xml:space="preserve">, </w:t>
      </w:r>
      <w:r>
        <w:rPr>
          <w:b/>
          <w:i w:val="0"/>
        </w:rPr>
        <w:t>30 h = 37,5 h</w:t>
      </w:r>
      <w:r>
        <w:rPr>
          <w:b w:val="0"/>
          <w:i w:val="0"/>
        </w:rPr>
        <w:t xml:space="preserve">. Rotación </w:t>
      </w:r>
      <w:r>
        <w:rPr>
          <w:b/>
          <w:i w:val="0"/>
        </w:rPr>
        <w:t>máx. 4 meses</w:t>
      </w:r>
      <w:r>
        <w:rPr>
          <w:b w:val="0"/>
          <w:i w:val="0"/>
        </w:rPr>
        <w:t xml:space="preserve">. Festivos de </w:t>
      </w:r>
      <w:r>
        <w:rPr>
          <w:b/>
          <w:i w:val="0"/>
        </w:rPr>
        <w:t>viernes o lunes</w:t>
      </w:r>
      <w:r>
        <w:rPr>
          <w:b w:val="0"/>
          <w:i w:val="0"/>
        </w:rPr>
        <w:t>.</w:t>
      </w:r>
    </w:p>
    <w:p>
      <w:pPr>
        <w:pStyle w:val="ListBullet"/>
      </w:pPr>
      <w:r>
        <w:rPr>
          <w:b w:val="0"/>
          <w:i w:val="0"/>
        </w:rPr>
      </w:r>
      <w:r>
        <w:rPr>
          <w:b/>
          <w:i w:val="0"/>
        </w:rPr>
        <w:t>54 rodaje</w:t>
      </w:r>
      <w:r>
        <w:rPr>
          <w:b w:val="0"/>
          <w:i w:val="0"/>
        </w:rPr>
        <w:t xml:space="preserve">: no se aplican jornada ni descanso del convenio; </w:t>
      </w:r>
      <w:r>
        <w:rPr>
          <w:b/>
          <w:i w:val="0"/>
        </w:rPr>
        <w:t>máx. 12 h efectivas</w:t>
      </w:r>
      <w:r>
        <w:rPr>
          <w:b w:val="0"/>
          <w:i w:val="0"/>
        </w:rPr>
        <w:t xml:space="preserve">. </w:t>
      </w:r>
      <w:r>
        <w:rPr>
          <w:b/>
          <w:i w:val="0"/>
        </w:rPr>
        <w:t>55 pactos</w:t>
      </w:r>
      <w:r>
        <w:rPr>
          <w:b w:val="0"/>
          <w:i w:val="0"/>
        </w:rPr>
        <w:t xml:space="preserve">: negociados </w:t>
      </w:r>
      <w:r>
        <w:rPr>
          <w:b/>
          <w:i w:val="0"/>
        </w:rPr>
        <w:t>10 días antes</w:t>
      </w:r>
      <w:r>
        <w:rPr>
          <w:b w:val="0"/>
          <w:i w:val="0"/>
        </w:rPr>
        <w:t>, obligatorios.</w:t>
      </w:r>
    </w:p>
    <w:p>
      <w:pPr>
        <w:pStyle w:val="ListBullet"/>
      </w:pPr>
      <w:r>
        <w:rPr>
          <w:b w:val="0"/>
          <w:i w:val="0"/>
        </w:rPr>
      </w:r>
      <w:r>
        <w:rPr>
          <w:b/>
          <w:i w:val="0"/>
        </w:rPr>
        <w:t>57 comisión de servicio</w:t>
      </w:r>
      <w:r>
        <w:rPr>
          <w:b w:val="0"/>
          <w:i w:val="0"/>
        </w:rPr>
        <w:t xml:space="preserve">: </w:t>
      </w:r>
      <w:r>
        <w:rPr>
          <w:b/>
          <w:i w:val="0"/>
        </w:rPr>
        <w:t>≥45 km</w:t>
      </w:r>
      <w:r>
        <w:rPr>
          <w:b w:val="0"/>
          <w:i w:val="0"/>
        </w:rPr>
        <w:t xml:space="preserve"> · obligatoria con </w:t>
      </w:r>
      <w:r>
        <w:rPr>
          <w:b/>
          <w:i w:val="0"/>
        </w:rPr>
        <w:t>72 h</w:t>
      </w:r>
      <w:r>
        <w:rPr>
          <w:b w:val="0"/>
          <w:i w:val="0"/>
        </w:rPr>
        <w:t xml:space="preserve"> · </w:t>
      </w:r>
      <w:r>
        <w:rPr>
          <w:b/>
          <w:i w:val="0"/>
        </w:rPr>
        <w:t>45 días nacional / 2 meses extranjero, +30</w:t>
      </w:r>
      <w:r>
        <w:rPr>
          <w:b w:val="0"/>
          <w:i w:val="0"/>
        </w:rPr>
        <w:t xml:space="preserve">. Viaje: solo viajar → </w:t>
      </w:r>
      <w:r>
        <w:rPr>
          <w:b/>
          <w:i w:val="0"/>
        </w:rPr>
        <w:t>máx. 10 h = una jornada</w:t>
      </w:r>
      <w:r>
        <w:rPr>
          <w:b w:val="0"/>
          <w:i w:val="0"/>
        </w:rPr>
        <w:t xml:space="preserve">; conduciendo </w:t>
      </w:r>
      <w:r>
        <w:rPr>
          <w:b/>
          <w:i w:val="0"/>
        </w:rPr>
        <w:t>&gt;6 h → jornada ≤7,5 h</w:t>
      </w:r>
      <w:r>
        <w:rPr>
          <w:b w:val="0"/>
          <w:i w:val="0"/>
        </w:rPr>
        <w:t xml:space="preserve">. Pernocta: </w:t>
      </w:r>
      <w:r>
        <w:rPr>
          <w:b/>
          <w:i w:val="0"/>
        </w:rPr>
        <w:t>≥10 h</w:t>
      </w:r>
      <w:r>
        <w:rPr>
          <w:b w:val="0"/>
          <w:i w:val="0"/>
        </w:rPr>
        <w:t xml:space="preserve">, o vuelta </w:t>
      </w:r>
      <w:r>
        <w:rPr>
          <w:b/>
          <w:i w:val="0"/>
        </w:rPr>
        <w:t>desde las 22:00 con más de 2 h</w:t>
      </w:r>
      <w:r>
        <w:rPr>
          <w:b w:val="0"/>
          <w:i w:val="0"/>
        </w:rPr>
        <w:t>, o decisión por seguridad.</w:t>
      </w:r>
    </w:p>
    <w:p>
      <w:pPr>
        <w:pStyle w:val="ListBullet"/>
      </w:pPr>
      <w:r>
        <w:rPr>
          <w:b w:val="0"/>
          <w:i w:val="0"/>
        </w:rPr>
      </w:r>
      <w:r>
        <w:rPr>
          <w:b/>
          <w:i w:val="0"/>
        </w:rPr>
        <w:t>59 horas extras</w:t>
      </w:r>
      <w:r>
        <w:rPr>
          <w:b w:val="0"/>
          <w:i w:val="0"/>
        </w:rPr>
        <w:t xml:space="preserve">: </w:t>
      </w:r>
      <w:r>
        <w:rPr>
          <w:b/>
          <w:i w:val="0"/>
        </w:rPr>
        <w:t>aceptación previa del interesado</w:t>
      </w:r>
      <w:r>
        <w:rPr>
          <w:b w:val="0"/>
          <w:i w:val="0"/>
        </w:rPr>
        <w:t xml:space="preserve">; </w:t>
      </w:r>
      <w:r>
        <w:rPr>
          <w:b/>
          <w:i w:val="0"/>
        </w:rPr>
        <w:t>la mitad</w:t>
      </w:r>
      <w:r>
        <w:rPr>
          <w:b w:val="0"/>
          <w:i w:val="0"/>
        </w:rPr>
        <w:t xml:space="preserve"> compensable con </w:t>
      </w:r>
      <w:r>
        <w:rPr>
          <w:b/>
          <w:i w:val="0"/>
        </w:rPr>
        <w:t>+75 %</w:t>
      </w:r>
      <w:r>
        <w:rPr>
          <w:b w:val="0"/>
          <w:i w:val="0"/>
        </w:rPr>
        <w:t xml:space="preserve"> en </w:t>
      </w:r>
      <w:r>
        <w:rPr>
          <w:b/>
          <w:i w:val="0"/>
        </w:rPr>
        <w:t>4 meses</w:t>
      </w:r>
      <w:r>
        <w:rPr>
          <w:b w:val="0"/>
          <w:i w:val="0"/>
        </w:rPr>
        <w:t>.</w:t>
      </w:r>
    </w:p>
    <w:p>
      <w:pPr>
        <w:pStyle w:val="ListBullet"/>
      </w:pPr>
      <w:r>
        <w:rPr>
          <w:b w:val="0"/>
          <w:i w:val="0"/>
        </w:rPr>
      </w:r>
      <w:r>
        <w:rPr>
          <w:b/>
          <w:i w:val="0"/>
        </w:rPr>
        <w:t>60 vacaciones</w:t>
      </w:r>
      <w:r>
        <w:rPr>
          <w:b w:val="0"/>
          <w:i w:val="0"/>
        </w:rPr>
        <w:t xml:space="preserve">: </w:t>
      </w:r>
      <w:r>
        <w:rPr>
          <w:b/>
          <w:i w:val="0"/>
        </w:rPr>
        <w:t>25 días laborables</w:t>
      </w:r>
      <w:r>
        <w:rPr>
          <w:b w:val="0"/>
          <w:i w:val="0"/>
        </w:rPr>
        <w:t xml:space="preserve"> · preferente </w:t>
      </w:r>
      <w:r>
        <w:rPr>
          <w:b/>
          <w:i w:val="0"/>
        </w:rPr>
        <w:t>1 jun - 30 sep</w:t>
      </w:r>
      <w:r>
        <w:rPr>
          <w:b w:val="0"/>
          <w:i w:val="0"/>
        </w:rPr>
        <w:t xml:space="preserve"> · pendientes </w:t>
      </w:r>
      <w:r>
        <w:rPr>
          <w:b/>
          <w:i w:val="0"/>
        </w:rPr>
        <w:t>hasta el 15 de enero</w:t>
      </w:r>
      <w:r>
        <w:rPr>
          <w:b w:val="0"/>
          <w:i w:val="0"/>
        </w:rPr>
        <w:t xml:space="preserve"> · </w:t>
      </w:r>
      <w:r>
        <w:rPr>
          <w:b/>
          <w:i w:val="0"/>
        </w:rPr>
        <w:t>+3 días</w:t>
      </w:r>
      <w:r>
        <w:rPr>
          <w:b w:val="0"/>
          <w:i w:val="0"/>
        </w:rPr>
        <w:t xml:space="preserve"> (turnicidad 20-24 h y Canarias/Baleares/Ceuta/Melilla) · </w:t>
      </w:r>
      <w:r>
        <w:rPr>
          <w:b/>
          <w:i w:val="0"/>
        </w:rPr>
        <w:t>+1 día</w:t>
      </w:r>
      <w:r>
        <w:rPr>
          <w:b w:val="0"/>
          <w:i w:val="0"/>
        </w:rPr>
        <w:t xml:space="preserve"> si la mitad va fuera del preferente · fraccionamiento </w:t>
      </w:r>
      <w:r>
        <w:rPr>
          <w:b/>
          <w:i w:val="0"/>
        </w:rPr>
        <w:t>≥50 % en un periodo</w:t>
      </w:r>
      <w:r>
        <w:rPr>
          <w:b w:val="0"/>
          <w:i w:val="0"/>
        </w:rPr>
        <w:t xml:space="preserve"> · preferencia por </w:t>
      </w:r>
      <w:r>
        <w:rPr>
          <w:b/>
          <w:i w:val="0"/>
        </w:rPr>
        <w:t>antigüedad</w:t>
      </w:r>
      <w:r>
        <w:rPr>
          <w:b w:val="0"/>
          <w:i w:val="0"/>
        </w:rPr>
        <w:t xml:space="preserve">, luego </w:t>
      </w:r>
      <w:r>
        <w:rPr>
          <w:b/>
          <w:i w:val="0"/>
        </w:rPr>
        <w:t>edad</w:t>
      </w:r>
      <w:r>
        <w:rPr>
          <w:b w:val="0"/>
          <w:i w:val="0"/>
        </w:rPr>
        <w:t xml:space="preserve">, durante </w:t>
      </w:r>
      <w:r>
        <w:rPr>
          <w:b/>
          <w:i w:val="0"/>
        </w:rPr>
        <w:t>4 años</w:t>
      </w:r>
      <w:r>
        <w:rPr>
          <w:b w:val="0"/>
          <w:i w:val="0"/>
        </w:rPr>
        <w:t xml:space="preserve"> · solicitud </w:t>
      </w:r>
      <w:r>
        <w:rPr>
          <w:b/>
          <w:i w:val="0"/>
        </w:rPr>
        <w:t>antes del 1 de abril</w:t>
      </w:r>
      <w:r>
        <w:rPr>
          <w:b w:val="0"/>
          <w:i w:val="0"/>
        </w:rPr>
        <w:t xml:space="preserve">, respuesta </w:t>
      </w:r>
      <w:r>
        <w:rPr>
          <w:b/>
          <w:i w:val="0"/>
        </w:rPr>
        <w:t>antes del 1 de mayo</w:t>
      </w:r>
      <w:r>
        <w:rPr>
          <w:b w:val="0"/>
          <w:i w:val="0"/>
        </w:rPr>
        <w:t xml:space="preserve">, fuera de plazo </w:t>
      </w:r>
      <w:r>
        <w:rPr>
          <w:b/>
          <w:i w:val="0"/>
        </w:rPr>
        <w:t>15 días</w:t>
      </w:r>
      <w:r>
        <w:rPr>
          <w:b w:val="0"/>
          <w:i w:val="0"/>
        </w:rPr>
        <w:t>.</w:t>
      </w:r>
    </w:p>
    <w:p>
      <w:pPr>
        <w:pStyle w:val="ListBullet"/>
      </w:pPr>
      <w:r>
        <w:rPr>
          <w:b w:val="0"/>
          <w:i w:val="0"/>
        </w:rPr>
      </w:r>
      <w:r>
        <w:rPr>
          <w:b/>
          <w:i w:val="0"/>
        </w:rPr>
        <w:t>61 licencias</w:t>
      </w:r>
      <w:r>
        <w:rPr>
          <w:b w:val="0"/>
          <w:i w:val="0"/>
        </w:rPr>
        <w:t xml:space="preserve">: matrimonio </w:t>
      </w:r>
      <w:r>
        <w:rPr>
          <w:b/>
          <w:i w:val="0"/>
        </w:rPr>
        <w:t>15 naturales</w:t>
      </w:r>
      <w:r>
        <w:rPr>
          <w:b w:val="0"/>
          <w:i w:val="0"/>
        </w:rPr>
        <w:t xml:space="preserve"> · fallecimiento </w:t>
      </w:r>
      <w:r>
        <w:rPr>
          <w:b/>
          <w:i w:val="0"/>
        </w:rPr>
        <w:t>3 laborables, 5 fuera de provincia</w:t>
      </w:r>
      <w:r>
        <w:rPr>
          <w:b w:val="0"/>
          <w:i w:val="0"/>
        </w:rPr>
        <w:t xml:space="preserve"> · enfermedad grave </w:t>
      </w:r>
      <w:r>
        <w:rPr>
          <w:b/>
          <w:i w:val="0"/>
        </w:rPr>
        <w:t>igual, discontinuos</w:t>
      </w:r>
      <w:r>
        <w:rPr>
          <w:b w:val="0"/>
          <w:i w:val="0"/>
        </w:rPr>
        <w:t xml:space="preserve"> · </w:t>
      </w:r>
      <w:r>
        <w:rPr>
          <w:b/>
          <w:i w:val="0"/>
        </w:rPr>
        <w:t>desde 2021: 16+16+16 semanas, 6 obligatorias, 10 voluntarias, cesión NO</w:t>
      </w:r>
      <w:r>
        <w:rPr>
          <w:b w:val="0"/>
          <w:i w:val="0"/>
        </w:rPr>
        <w:t xml:space="preserve"> · lactante </w:t>
      </w:r>
      <w:r>
        <w:rPr>
          <w:b/>
          <w:i w:val="0"/>
        </w:rPr>
        <w:t>hasta 9 meses</w:t>
      </w:r>
      <w:r>
        <w:rPr>
          <w:b w:val="0"/>
          <w:i w:val="0"/>
        </w:rPr>
        <w:t xml:space="preserve">, ampliable a </w:t>
      </w:r>
      <w:r>
        <w:rPr>
          <w:b/>
          <w:i w:val="0"/>
        </w:rPr>
        <w:t>12</w:t>
      </w:r>
      <w:r>
        <w:rPr>
          <w:b w:val="0"/>
          <w:i w:val="0"/>
        </w:rPr>
        <w:t xml:space="preserve"> si ambos · deber personal </w:t>
      </w:r>
      <w:r>
        <w:rPr>
          <w:b/>
          <w:i w:val="0"/>
        </w:rPr>
        <w:t>≤1/5 de las horas del trimestre</w:t>
      </w:r>
      <w:r>
        <w:rPr>
          <w:b w:val="0"/>
          <w:i w:val="0"/>
        </w:rPr>
        <w:t xml:space="preserve"> · particulares </w:t>
      </w:r>
      <w:r>
        <w:rPr>
          <w:b/>
          <w:i w:val="0"/>
        </w:rPr>
        <w:t>3 días</w:t>
      </w:r>
      <w:r>
        <w:rPr>
          <w:b w:val="0"/>
          <w:i w:val="0"/>
        </w:rPr>
        <w:t xml:space="preserve">, caducan · exámenes </w:t>
      </w:r>
      <w:r>
        <w:rPr>
          <w:b/>
          <w:i w:val="0"/>
        </w:rPr>
        <w:t>1 día, 2 fuera de la comunidad</w:t>
      </w:r>
      <w:r>
        <w:rPr>
          <w:b w:val="0"/>
          <w:i w:val="0"/>
        </w:rPr>
        <w:t xml:space="preserve"> · traslado </w:t>
      </w:r>
      <w:r>
        <w:rPr>
          <w:b/>
          <w:i w:val="0"/>
        </w:rPr>
        <w:t>1 / 2 días</w:t>
      </w:r>
      <w:r>
        <w:rPr>
          <w:b w:val="0"/>
          <w:i w:val="0"/>
        </w:rPr>
        <w:t xml:space="preserve"> · acompañamiento médico no recuperable </w:t>
      </w:r>
      <w:r>
        <w:rPr>
          <w:b/>
          <w:i w:val="0"/>
        </w:rPr>
        <w:t>4 h/día, 28 h/año</w:t>
      </w:r>
      <w:r>
        <w:rPr>
          <w:b w:val="0"/>
          <w:i w:val="0"/>
        </w:rPr>
        <w:t xml:space="preserve">, ampliable a </w:t>
      </w:r>
      <w:r>
        <w:rPr>
          <w:b/>
          <w:i w:val="0"/>
        </w:rPr>
        <w:t>42</w:t>
      </w:r>
      <w:r>
        <w:rPr>
          <w:b w:val="0"/>
          <w:i w:val="0"/>
        </w:rPr>
        <w:t xml:space="preserve">. No retribuida: </w:t>
      </w:r>
      <w:r>
        <w:rPr>
          <w:b/>
          <w:i w:val="0"/>
        </w:rPr>
        <w:t>1 vez al año, ≤3 meses, 2 periodos</w:t>
      </w:r>
      <w:r>
        <w:rPr>
          <w:b w:val="0"/>
          <w:i w:val="0"/>
        </w:rPr>
        <w:t xml:space="preserve">, no computa a antigüedad ni vacaciones. </w:t>
      </w:r>
      <w:r>
        <w:rPr>
          <w:b/>
          <w:i w:val="0"/>
        </w:rPr>
        <w:t>Solo la baja médica justifica ausencia por enfermedad.</w:t>
      </w:r>
      <w:r>
        <w:rPr>
          <w:b w:val="0"/>
          <w:i w:val="0"/>
        </w:rPr>
      </w:r>
    </w:p>
    <w:p>
      <w:pPr>
        <w:pStyle w:val="ListBullet"/>
      </w:pPr>
      <w:r>
        <w:rPr>
          <w:b w:val="0"/>
          <w:i w:val="0"/>
        </w:rPr>
      </w:r>
      <w:r>
        <w:rPr>
          <w:b/>
          <w:i w:val="0"/>
        </w:rPr>
        <w:t>62</w:t>
      </w:r>
      <w:r>
        <w:rPr>
          <w:b w:val="0"/>
          <w:i w:val="0"/>
        </w:rPr>
        <w:t xml:space="preserve">: teletrabajo → </w:t>
      </w:r>
      <w:r>
        <w:rPr>
          <w:b/>
          <w:i w:val="0"/>
        </w:rPr>
        <w:t>anexo 5</w:t>
      </w:r>
      <w:r>
        <w:rPr>
          <w:b w:val="0"/>
          <w:i w:val="0"/>
        </w:rPr>
        <w:t>.</w:t>
      </w:r>
    </w:p>
    <w:p>
      <w:pPr>
        <w:pStyle w:val="Heading2"/>
      </w:pPr>
      <w:r>
        <w:rPr>
          <w:b w:val="0"/>
          <w:i w:val="0"/>
        </w:rPr>
        <w:t>Cap. VII · Retribuciones</w:t>
      </w:r>
    </w:p>
    <w:p>
      <w:pPr>
        <w:pStyle w:val="ListBullet"/>
      </w:pPr>
      <w:r>
        <w:rPr>
          <w:b w:val="0"/>
          <w:i w:val="0"/>
        </w:rPr>
      </w:r>
      <w:r>
        <w:rPr>
          <w:b/>
          <w:i w:val="0"/>
        </w:rPr>
        <w:t>63</w:t>
      </w:r>
      <w:r>
        <w:rPr>
          <w:b w:val="0"/>
          <w:i w:val="0"/>
        </w:rPr>
        <w:t xml:space="preserve">: salario = toda percepción, dinero o especie. No lo son: indemnizaciones, prestaciones de SS, jubilación voluntaria, traslados y despidos. Pago </w:t>
      </w:r>
      <w:r>
        <w:rPr>
          <w:b/>
          <w:i w:val="0"/>
        </w:rPr>
        <w:t>por mensualidades vencidas</w:t>
      </w:r>
      <w:r>
        <w:rPr>
          <w:b w:val="0"/>
          <w:i w:val="0"/>
        </w:rPr>
        <w:t xml:space="preserve">, </w:t>
      </w:r>
      <w:r>
        <w:rPr>
          <w:b/>
          <w:i w:val="0"/>
        </w:rPr>
        <w:t>salvo los complementos de periodicidad superior al mes</w:t>
      </w:r>
      <w:r>
        <w:rPr>
          <w:b w:val="0"/>
          <w:i w:val="0"/>
        </w:rPr>
        <w:t>.</w:t>
      </w:r>
    </w:p>
    <w:p>
      <w:pPr>
        <w:pStyle w:val="ListBullet"/>
      </w:pPr>
      <w:r>
        <w:rPr>
          <w:b w:val="0"/>
          <w:i w:val="0"/>
        </w:rPr>
      </w:r>
      <w:r>
        <w:rPr>
          <w:b/>
          <w:i w:val="0"/>
        </w:rPr>
        <w:t>64 anticipos</w:t>
      </w:r>
      <w:r>
        <w:rPr>
          <w:b w:val="0"/>
          <w:i w:val="0"/>
        </w:rPr>
        <w:t xml:space="preserve">: </w:t>
      </w:r>
      <w:r>
        <w:rPr>
          <w:b/>
          <w:i w:val="0"/>
        </w:rPr>
        <w:t>≤90 % del líquido mensual</w:t>
      </w:r>
      <w:r>
        <w:rPr>
          <w:b w:val="0"/>
          <w:i w:val="0"/>
        </w:rPr>
        <w:t xml:space="preserve">, </w:t>
      </w:r>
      <w:r>
        <w:rPr>
          <w:b/>
          <w:i w:val="0"/>
        </w:rPr>
        <w:t>máx. 10 al año</w:t>
      </w:r>
      <w:r>
        <w:rPr>
          <w:b w:val="0"/>
          <w:i w:val="0"/>
        </w:rPr>
        <w:t xml:space="preserve"> · </w:t>
      </w:r>
      <w:r>
        <w:rPr>
          <w:b/>
          <w:i w:val="0"/>
        </w:rPr>
        <w:t>3 especiales</w:t>
      </w:r>
      <w:r>
        <w:rPr>
          <w:b w:val="0"/>
          <w:i w:val="0"/>
        </w:rPr>
        <w:t xml:space="preserve">, </w:t>
      </w:r>
      <w:r>
        <w:rPr>
          <w:b/>
          <w:i w:val="0"/>
        </w:rPr>
        <w:t>2 mensualidades</w:t>
      </w:r>
      <w:r>
        <w:rPr>
          <w:b w:val="0"/>
          <w:i w:val="0"/>
        </w:rPr>
        <w:t xml:space="preserve"> de base + antigüedad, </w:t>
      </w:r>
      <w:r>
        <w:rPr>
          <w:b/>
          <w:i w:val="0"/>
        </w:rPr>
        <w:t>reintegro en 4 meses (≥10 % cada uno)</w:t>
      </w:r>
      <w:r>
        <w:rPr>
          <w:b w:val="0"/>
          <w:i w:val="0"/>
        </w:rPr>
        <w:t xml:space="preserve"> · incompatibles con especiales pendientes.</w:t>
      </w:r>
    </w:p>
    <w:p>
      <w:pPr>
        <w:pStyle w:val="ListBullet"/>
      </w:pPr>
      <w:r>
        <w:rPr>
          <w:b w:val="0"/>
          <w:i w:val="0"/>
        </w:rPr>
      </w:r>
      <w:r>
        <w:rPr>
          <w:b/>
          <w:i w:val="0"/>
        </w:rPr>
        <w:t>65 salario base</w:t>
      </w:r>
      <w:r>
        <w:rPr>
          <w:b w:val="0"/>
          <w:i w:val="0"/>
        </w:rPr>
        <w:t xml:space="preserve">: </w:t>
      </w:r>
      <w:r>
        <w:rPr>
          <w:b/>
          <w:i w:val="0"/>
        </w:rPr>
        <w:t>18 niveles</w:t>
      </w:r>
      <w:r>
        <w:rPr>
          <w:b w:val="0"/>
          <w:i w:val="0"/>
        </w:rPr>
        <w:t xml:space="preserve"> (A-F × 1-3). Básico </w:t>
      </w:r>
      <w:r>
        <w:rPr>
          <w:b/>
          <w:i w:val="0"/>
        </w:rPr>
        <w:t>D1</w:t>
      </w:r>
      <w:r>
        <w:rPr>
          <w:b w:val="0"/>
          <w:i w:val="0"/>
        </w:rPr>
        <w:t xml:space="preserve"> (Grupo I-I, 12 niveles), </w:t>
      </w:r>
      <w:r>
        <w:rPr>
          <w:b/>
          <w:i w:val="0"/>
        </w:rPr>
        <w:t>E1</w:t>
      </w:r>
      <w:r>
        <w:rPr>
          <w:b w:val="0"/>
          <w:i w:val="0"/>
        </w:rPr>
        <w:t xml:space="preserve"> (Grupo I-II, 15), </w:t>
      </w:r>
      <w:r>
        <w:rPr>
          <w:b/>
          <w:i w:val="0"/>
        </w:rPr>
        <w:t>F1</w:t>
      </w:r>
      <w:r>
        <w:rPr>
          <w:b w:val="0"/>
          <w:i w:val="0"/>
        </w:rPr>
        <w:t xml:space="preserve"> (Grupo II, 18). Techo </w:t>
      </w:r>
      <w:r>
        <w:rPr>
          <w:b/>
          <w:i w:val="0"/>
        </w:rPr>
        <w:t>A3</w:t>
      </w:r>
      <w:r>
        <w:rPr>
          <w:b w:val="0"/>
          <w:i w:val="0"/>
        </w:rPr>
        <w:t xml:space="preserve">, que consolida </w:t>
      </w:r>
      <w:r>
        <w:rPr>
          <w:b/>
          <w:i w:val="0"/>
        </w:rPr>
        <w:t>+3 % cada 4 años</w:t>
      </w:r>
      <w:r>
        <w:rPr>
          <w:b w:val="0"/>
          <w:i w:val="0"/>
        </w:rPr>
        <w:t xml:space="preserve">. Saltos: </w:t>
      </w:r>
      <w:r>
        <w:rPr>
          <w:b/>
          <w:i w:val="0"/>
        </w:rPr>
        <w:t>0,5, 1, 2 y luego 3 años</w:t>
      </w:r>
      <w:r>
        <w:rPr>
          <w:b w:val="0"/>
          <w:i w:val="0"/>
        </w:rPr>
        <w:t xml:space="preserve">. Requisitos: </w:t>
      </w:r>
      <w:r>
        <w:rPr>
          <w:b/>
          <w:i w:val="0"/>
        </w:rPr>
        <w:t>permanencia + cursos superados</w:t>
      </w:r>
      <w:r>
        <w:rPr>
          <w:b w:val="0"/>
          <w:i w:val="0"/>
        </w:rPr>
        <w:t>.</w:t>
      </w:r>
    </w:p>
    <w:p>
      <w:pPr>
        <w:pStyle w:val="ListBullet"/>
      </w:pPr>
      <w:r>
        <w:rPr>
          <w:b w:val="0"/>
          <w:i w:val="0"/>
        </w:rPr>
      </w:r>
      <w:r>
        <w:rPr>
          <w:b/>
          <w:i w:val="0"/>
        </w:rPr>
        <w:t>66 complementos</w:t>
      </w:r>
      <w:r>
        <w:rPr>
          <w:b w:val="0"/>
          <w:i w:val="0"/>
        </w:rPr>
        <w:t xml:space="preserve">: </w:t>
      </w:r>
      <w:r>
        <w:rPr>
          <w:b/>
          <w:i w:val="0"/>
        </w:rPr>
        <w:t>valores 1 a 4</w:t>
      </w:r>
      <w:r>
        <w:rPr>
          <w:b w:val="0"/>
          <w:i w:val="0"/>
        </w:rPr>
        <w:t xml:space="preserve"> (A/B=1; C/D en I-I=2; C/D en I-II=3; E/F=4). </w:t>
      </w:r>
      <w:r>
        <w:rPr>
          <w:b/>
          <w:i w:val="0"/>
        </w:rPr>
        <w:t>Cinco clases</w:t>
      </w:r>
      <w:r>
        <w:rPr>
          <w:b w:val="0"/>
          <w:i w:val="0"/>
        </w:rPr>
        <w:t xml:space="preserve">: personales · </w:t>
      </w:r>
      <w:r>
        <w:rPr>
          <w:b/>
          <w:i w:val="0"/>
        </w:rPr>
        <w:t>de puesto (no consolidables)</w:t>
      </w:r>
      <w:r>
        <w:rPr>
          <w:b w:val="0"/>
          <w:i w:val="0"/>
        </w:rPr>
        <w:t xml:space="preserve"> · calidad y cantidad · vencimiento superior al mes (</w:t>
      </w:r>
      <w:r>
        <w:rPr>
          <w:b/>
          <w:i w:val="0"/>
        </w:rPr>
        <w:t>pagas de junio y diciembre</w:t>
      </w:r>
      <w:r>
        <w:rPr>
          <w:b w:val="0"/>
          <w:i w:val="0"/>
        </w:rPr>
        <w:t xml:space="preserve">) · </w:t>
      </w:r>
      <w:r>
        <w:rPr>
          <w:b/>
          <w:i w:val="0"/>
        </w:rPr>
        <w:t>residencia (Baleares, Canarias, Ceuta, Melilla)</w:t>
      </w:r>
      <w:r>
        <w:rPr>
          <w:b w:val="0"/>
          <w:i w:val="0"/>
        </w:rPr>
        <w:t>.</w:t>
      </w:r>
    </w:p>
    <w:p>
      <w:pPr>
        <w:pStyle w:val="ListBullet"/>
      </w:pPr>
      <w:r>
        <w:rPr>
          <w:b w:val="0"/>
          <w:i w:val="0"/>
        </w:rPr>
      </w:r>
      <w:r>
        <w:rPr>
          <w:b/>
          <w:i w:val="0"/>
        </w:rPr>
        <w:t>67 gratificación absorbible</w:t>
      </w:r>
      <w:r>
        <w:rPr>
          <w:b w:val="0"/>
          <w:i w:val="0"/>
        </w:rPr>
        <w:t xml:space="preserve">: mando orgánico </w:t>
      </w:r>
      <w:r>
        <w:rPr>
          <w:b/>
          <w:i w:val="0"/>
        </w:rPr>
        <w:t>&gt;2 años</w:t>
      </w:r>
      <w:r>
        <w:rPr>
          <w:b w:val="0"/>
          <w:i w:val="0"/>
        </w:rPr>
        <w:t xml:space="preserve">, </w:t>
      </w:r>
      <w:r>
        <w:rPr>
          <w:b/>
          <w:i w:val="0"/>
        </w:rPr>
        <w:t>25 %</w:t>
      </w:r>
      <w:r>
        <w:rPr>
          <w:b w:val="0"/>
          <w:i w:val="0"/>
        </w:rPr>
        <w:t xml:space="preserve"> durante </w:t>
      </w:r>
      <w:r>
        <w:rPr>
          <w:b/>
          <w:i w:val="0"/>
        </w:rPr>
        <w:t>2 años</w:t>
      </w:r>
      <w:r>
        <w:rPr>
          <w:b w:val="0"/>
          <w:i w:val="0"/>
        </w:rPr>
        <w:t xml:space="preserve">, absorbible </w:t>
      </w:r>
      <w:r>
        <w:rPr>
          <w:b/>
          <w:i w:val="0"/>
        </w:rPr>
        <w:t>salvo trienios</w:t>
      </w:r>
      <w:r>
        <w:rPr>
          <w:b w:val="0"/>
          <w:i w:val="0"/>
        </w:rPr>
        <w:t>.</w:t>
      </w:r>
    </w:p>
    <w:p>
      <w:pPr>
        <w:pStyle w:val="ListBullet"/>
      </w:pPr>
      <w:r>
        <w:rPr>
          <w:b w:val="0"/>
          <w:i w:val="0"/>
        </w:rPr>
      </w:r>
      <w:r>
        <w:rPr>
          <w:b/>
          <w:i w:val="0"/>
        </w:rPr>
        <w:t>68 complemento de convenio</w:t>
      </w:r>
      <w:r>
        <w:rPr>
          <w:b w:val="0"/>
          <w:i w:val="0"/>
        </w:rPr>
        <w:t xml:space="preserve">: </w:t>
      </w:r>
      <w:r>
        <w:rPr>
          <w:b/>
          <w:i w:val="0"/>
        </w:rPr>
        <w:t>14 mensualidades</w:t>
      </w:r>
      <w:r>
        <w:rPr>
          <w:b w:val="0"/>
          <w:i w:val="0"/>
        </w:rPr>
        <w:t xml:space="preserve">, solo altas </w:t>
      </w:r>
      <w:r>
        <w:rPr>
          <w:b/>
          <w:i w:val="0"/>
        </w:rPr>
        <w:t>anteriores al 1/1/2014</w:t>
      </w:r>
      <w:r>
        <w:rPr>
          <w:b w:val="0"/>
          <w:i w:val="0"/>
        </w:rPr>
        <w:t>.</w:t>
      </w:r>
    </w:p>
    <w:p>
      <w:pPr>
        <w:pStyle w:val="ListBullet"/>
      </w:pPr>
      <w:r>
        <w:rPr>
          <w:b w:val="0"/>
          <w:i w:val="0"/>
        </w:rPr>
      </w:r>
      <w:r>
        <w:rPr>
          <w:b/>
          <w:i w:val="0"/>
        </w:rPr>
        <w:t>70 antigüedad</w:t>
      </w:r>
      <w:r>
        <w:rPr>
          <w:b w:val="0"/>
          <w:i w:val="0"/>
        </w:rPr>
        <w:t xml:space="preserve">: </w:t>
      </w:r>
      <w:r>
        <w:rPr>
          <w:b/>
          <w:i w:val="0"/>
        </w:rPr>
        <w:t>trienio</w:t>
      </w:r>
      <w:r>
        <w:rPr>
          <w:b w:val="0"/>
          <w:i w:val="0"/>
        </w:rPr>
        <w:t xml:space="preserve">, consolidable, solo </w:t>
      </w:r>
      <w:r>
        <w:rPr>
          <w:b/>
          <w:i w:val="0"/>
        </w:rPr>
        <w:t>servicio efectivo</w:t>
      </w:r>
      <w:r>
        <w:rPr>
          <w:b w:val="0"/>
          <w:i w:val="0"/>
        </w:rPr>
        <w:t xml:space="preserve">, desde el </w:t>
      </w:r>
      <w:r>
        <w:rPr>
          <w:b/>
          <w:i w:val="0"/>
        </w:rPr>
        <w:t>día 1 del mes</w:t>
      </w:r>
      <w:r>
        <w:rPr>
          <w:b w:val="0"/>
          <w:i w:val="0"/>
        </w:rPr>
        <w:t>.</w:t>
      </w:r>
    </w:p>
    <w:p>
      <w:pPr>
        <w:pStyle w:val="ListBullet"/>
      </w:pPr>
      <w:r>
        <w:rPr>
          <w:b w:val="0"/>
          <w:i w:val="0"/>
        </w:rPr>
      </w:r>
      <w:r>
        <w:rPr>
          <w:b/>
          <w:i w:val="0"/>
        </w:rPr>
        <w:t>71 puestos</w:t>
      </w:r>
      <w:r>
        <w:rPr>
          <w:b w:val="0"/>
          <w:i w:val="0"/>
        </w:rPr>
        <w:t xml:space="preserve"> (doce): mando orgánico requiere </w:t>
      </w:r>
      <w:r>
        <w:rPr>
          <w:b/>
          <w:i w:val="0"/>
        </w:rPr>
        <w:t>2 años de antigüedad, sin sanciones vivas, formación y experiencia</w:t>
      </w:r>
      <w:r>
        <w:rPr>
          <w:b w:val="0"/>
          <w:i w:val="0"/>
        </w:rPr>
        <w:t xml:space="preserve">; </w:t>
      </w:r>
      <w:r>
        <w:rPr>
          <w:b/>
          <w:i w:val="0"/>
        </w:rPr>
        <w:t>acción positiva</w:t>
      </w:r>
      <w:r>
        <w:rPr>
          <w:b w:val="0"/>
          <w:i w:val="0"/>
        </w:rPr>
        <w:t xml:space="preserve"> por sexo menos representado. Disponibilidad </w:t>
      </w:r>
      <w:r>
        <w:rPr>
          <w:b/>
          <w:i w:val="0"/>
        </w:rPr>
        <w:t>tipo 1 / 1+2 / 1+3</w:t>
      </w:r>
      <w:r>
        <w:rPr>
          <w:b w:val="0"/>
          <w:i w:val="0"/>
        </w:rPr>
        <w:t xml:space="preserve">. </w:t>
      </w:r>
      <w:r>
        <w:rPr>
          <w:b/>
          <w:i w:val="0"/>
        </w:rPr>
        <w:t>Polivalencia = distintos ámbitos, mismo grupo.</w:t>
      </w:r>
      <w:r>
        <w:rPr>
          <w:b w:val="0"/>
          <w:i w:val="0"/>
        </w:rPr>
        <w:t xml:space="preserve"> Rodaje </w:t>
      </w:r>
      <w:r>
        <w:rPr>
          <w:b/>
          <w:i w:val="0"/>
        </w:rPr>
        <w:t>por país</w:t>
      </w:r>
      <w:r>
        <w:rPr>
          <w:b w:val="0"/>
          <w:i w:val="0"/>
        </w:rPr>
        <w:t xml:space="preserve"> (UE, renta alta, renta baja, </w:t>
      </w:r>
      <w:r>
        <w:rPr>
          <w:b/>
          <w:i w:val="0"/>
        </w:rPr>
        <w:t>seguridad</w:t>
      </w:r>
      <w:r>
        <w:rPr>
          <w:b w:val="0"/>
          <w:i w:val="0"/>
        </w:rPr>
        <w:t xml:space="preserve">, </w:t>
      </w:r>
      <w:r>
        <w:rPr>
          <w:b/>
          <w:i w:val="0"/>
        </w:rPr>
        <w:t>conflicto</w:t>
      </w:r>
      <w:r>
        <w:rPr>
          <w:b w:val="0"/>
          <w:i w:val="0"/>
        </w:rPr>
        <w:t xml:space="preserve">), lista actualizada por la </w:t>
      </w:r>
      <w:r>
        <w:rPr>
          <w:b/>
          <w:i w:val="0"/>
        </w:rPr>
        <w:t>Comisión paritaria</w:t>
      </w:r>
      <w:r>
        <w:rPr>
          <w:b w:val="0"/>
          <w:i w:val="0"/>
        </w:rPr>
        <w:t xml:space="preserve">. </w:t>
      </w:r>
      <w:r>
        <w:rPr>
          <w:b/>
          <w:i w:val="0"/>
        </w:rPr>
        <w:t>Idiomas: 100 % uno, 200 % dos o más.</w:t>
      </w:r>
      <w:r>
        <w:rPr>
          <w:b w:val="0"/>
          <w:i w:val="0"/>
        </w:rPr>
      </w:r>
    </w:p>
    <w:p>
      <w:pPr>
        <w:pStyle w:val="ListBullet"/>
      </w:pPr>
      <w:r>
        <w:rPr>
          <w:b w:val="0"/>
          <w:i w:val="0"/>
        </w:rPr>
      </w:r>
      <w:r>
        <w:rPr>
          <w:b/>
          <w:i w:val="0"/>
        </w:rPr>
        <w:t>72 calidad/cantidad</w:t>
      </w:r>
      <w:r>
        <w:rPr>
          <w:b w:val="0"/>
          <w:i w:val="0"/>
        </w:rPr>
        <w:t xml:space="preserve">: </w:t>
      </w:r>
      <w:r>
        <w:rPr>
          <w:b/>
          <w:i w:val="0"/>
        </w:rPr>
        <w:t>festivo</w:t>
      </w:r>
      <w:r>
        <w:rPr>
          <w:b w:val="0"/>
          <w:i w:val="0"/>
        </w:rPr>
        <w:t xml:space="preserve"> (y Nochebuena/Nochevieja </w:t>
      </w:r>
      <w:r>
        <w:rPr>
          <w:b/>
          <w:i w:val="0"/>
        </w:rPr>
        <w:t>20:30-01:00</w:t>
      </w:r>
      <w:r>
        <w:rPr>
          <w:b w:val="0"/>
          <w:i w:val="0"/>
        </w:rPr>
        <w:t xml:space="preserve">) · </w:t>
      </w:r>
      <w:r>
        <w:rPr>
          <w:b/>
          <w:i w:val="0"/>
        </w:rPr>
        <w:t>hora extra = bruto anual con prorratas ÷ horas anuales del centro</w:t>
      </w:r>
      <w:r>
        <w:rPr>
          <w:b w:val="0"/>
          <w:i w:val="0"/>
        </w:rPr>
        <w:t xml:space="preserve">; festiva </w:t>
      </w:r>
      <w:r>
        <w:rPr>
          <w:b/>
          <w:i w:val="0"/>
        </w:rPr>
        <w:t>+1/7,5 del complemento de festivo</w:t>
      </w:r>
      <w:r>
        <w:rPr>
          <w:b w:val="0"/>
          <w:i w:val="0"/>
        </w:rPr>
        <w:t xml:space="preserve"> · formación (</w:t>
      </w:r>
      <w:r>
        <w:rPr>
          <w:b/>
          <w:i w:val="0"/>
        </w:rPr>
        <w:t>Instituto RTVE</w:t>
      </w:r>
      <w:r>
        <w:rPr>
          <w:b w:val="0"/>
          <w:i w:val="0"/>
        </w:rPr>
        <w:t xml:space="preserve">) · tribunales · </w:t>
      </w:r>
      <w:r>
        <w:rPr>
          <w:b/>
          <w:i w:val="0"/>
        </w:rPr>
        <w:t>comidas con copago del 50 %</w:t>
      </w:r>
      <w:r>
        <w:rPr>
          <w:b w:val="0"/>
          <w:i w:val="0"/>
        </w:rPr>
        <w:t xml:space="preserve">; </w:t>
      </w:r>
      <w:r>
        <w:rPr>
          <w:b/>
          <w:i w:val="0"/>
        </w:rPr>
        <w:t>no usar el comedor no da derecho al abono</w:t>
      </w:r>
      <w:r>
        <w:rPr>
          <w:b w:val="0"/>
          <w:i w:val="0"/>
        </w:rPr>
        <w:t>.</w:t>
      </w:r>
    </w:p>
    <w:p>
      <w:pPr>
        <w:pStyle w:val="ListBullet"/>
      </w:pPr>
      <w:r>
        <w:rPr>
          <w:b w:val="0"/>
          <w:i w:val="0"/>
        </w:rPr>
      </w:r>
      <w:r>
        <w:rPr>
          <w:b/>
          <w:i w:val="0"/>
        </w:rPr>
        <w:t>73</w:t>
      </w:r>
      <w:r>
        <w:rPr>
          <w:b w:val="0"/>
          <w:i w:val="0"/>
        </w:rPr>
        <w:t xml:space="preserve">: </w:t>
      </w:r>
      <w:r>
        <w:rPr>
          <w:b/>
          <w:i w:val="0"/>
        </w:rPr>
        <w:t>nocturnidad por cada hora entre las 22:00 y las 7:00</w:t>
      </w:r>
      <w:r>
        <w:rPr>
          <w:b w:val="0"/>
          <w:i w:val="0"/>
        </w:rPr>
        <w:t>.</w:t>
      </w:r>
    </w:p>
    <w:p>
      <w:pPr>
        <w:pStyle w:val="ListBullet"/>
      </w:pPr>
      <w:r>
        <w:rPr>
          <w:b w:val="0"/>
          <w:i w:val="0"/>
        </w:rPr>
      </w:r>
      <w:r>
        <w:rPr>
          <w:b/>
          <w:i w:val="0"/>
        </w:rPr>
        <w:t>74 pagas extras</w:t>
      </w:r>
      <w:r>
        <w:rPr>
          <w:b w:val="0"/>
          <w:i w:val="0"/>
        </w:rPr>
        <w:t xml:space="preserve">: </w:t>
      </w:r>
      <w:r>
        <w:rPr>
          <w:b/>
          <w:i w:val="0"/>
        </w:rPr>
        <w:t>dos</w:t>
      </w:r>
      <w:r>
        <w:rPr>
          <w:b w:val="0"/>
          <w:i w:val="0"/>
        </w:rPr>
        <w:t xml:space="preserve">, junio y diciembre = </w:t>
      </w:r>
      <w:r>
        <w:rPr>
          <w:b/>
          <w:i w:val="0"/>
        </w:rPr>
        <w:t>base + antigüedad + complemento de convenio</w:t>
      </w:r>
      <w:r>
        <w:rPr>
          <w:b w:val="0"/>
          <w:i w:val="0"/>
        </w:rPr>
        <w:t xml:space="preserve">. Devengo </w:t>
      </w:r>
      <w:r>
        <w:rPr>
          <w:b/>
          <w:i w:val="0"/>
        </w:rPr>
        <w:t>1 ene-30 jun</w:t>
      </w:r>
      <w:r>
        <w:rPr>
          <w:b w:val="0"/>
          <w:i w:val="0"/>
        </w:rPr>
        <w:t xml:space="preserve"> y </w:t>
      </w:r>
      <w:r>
        <w:rPr>
          <w:b/>
          <w:i w:val="0"/>
        </w:rPr>
        <w:t>1 jul-31 dic</w:t>
      </w:r>
      <w:r>
        <w:rPr>
          <w:b w:val="0"/>
          <w:i w:val="0"/>
        </w:rPr>
        <w:t>.</w:t>
      </w:r>
    </w:p>
    <w:p>
      <w:pPr>
        <w:pStyle w:val="ListBullet"/>
      </w:pPr>
      <w:r>
        <w:rPr>
          <w:b w:val="0"/>
          <w:i w:val="0"/>
        </w:rPr>
      </w:r>
      <w:r>
        <w:rPr>
          <w:b/>
          <w:i w:val="0"/>
        </w:rPr>
        <w:t>75 dietas</w:t>
      </w:r>
      <w:r>
        <w:rPr>
          <w:b w:val="0"/>
          <w:i w:val="0"/>
        </w:rPr>
        <w:t xml:space="preserve">: </w:t>
      </w:r>
      <w:r>
        <w:rPr>
          <w:b/>
          <w:i w:val="0"/>
        </w:rPr>
        <w:t>≥45 km</w:t>
      </w:r>
      <w:r>
        <w:rPr>
          <w:b w:val="0"/>
          <w:i w:val="0"/>
        </w:rPr>
        <w:t xml:space="preserve"> · cuantía </w:t>
      </w:r>
      <w:r>
        <w:rPr>
          <w:b/>
          <w:i w:val="0"/>
        </w:rPr>
        <w:t>única</w:t>
      </w:r>
      <w:r>
        <w:rPr>
          <w:b w:val="0"/>
          <w:i w:val="0"/>
        </w:rPr>
        <w:t xml:space="preserve"> · hotel </w:t>
      </w:r>
      <w:r>
        <w:rPr>
          <w:b/>
          <w:i w:val="0"/>
        </w:rPr>
        <w:t>3 estrellas, doble de uso individual</w:t>
      </w:r>
      <w:r>
        <w:rPr>
          <w:b w:val="0"/>
          <w:i w:val="0"/>
        </w:rPr>
        <w:t xml:space="preserve"> · </w:t>
      </w:r>
      <w:r>
        <w:rPr>
          <w:b/>
          <w:i w:val="0"/>
        </w:rPr>
        <w:t>contra factura</w:t>
      </w:r>
      <w:r>
        <w:rPr>
          <w:b w:val="0"/>
          <w:i w:val="0"/>
        </w:rPr>
        <w:t xml:space="preserve">; pernocta </w:t>
      </w:r>
      <w:r>
        <w:rPr>
          <w:b/>
          <w:i w:val="0"/>
        </w:rPr>
        <w:t>&lt;24 h → dieta completa</w:t>
      </w:r>
      <w:r>
        <w:rPr>
          <w:b w:val="0"/>
          <w:i w:val="0"/>
        </w:rPr>
        <w:t xml:space="preserve"> · sin pernocta </w:t>
      </w:r>
      <w:r>
        <w:rPr>
          <w:b/>
          <w:i w:val="0"/>
        </w:rPr>
        <w:t>&gt;9 h → comida y cena</w:t>
      </w:r>
      <w:r>
        <w:rPr>
          <w:b w:val="0"/>
          <w:i w:val="0"/>
        </w:rPr>
        <w:t xml:space="preserve">; </w:t>
      </w:r>
      <w:r>
        <w:rPr>
          <w:b/>
          <w:i w:val="0"/>
        </w:rPr>
        <w:t>≤9 h → según los tramos 13:30/15:30 y 21:00/22:30</w:t>
      </w:r>
      <w:r>
        <w:rPr>
          <w:b w:val="0"/>
          <w:i w:val="0"/>
        </w:rPr>
        <w:t xml:space="preserve"> · </w:t>
      </w:r>
      <w:r>
        <w:rPr>
          <w:b/>
          <w:i w:val="0"/>
        </w:rPr>
        <w:t>&gt;24 h → dieta completa por cada 24 h</w:t>
      </w:r>
      <w:r>
        <w:rPr>
          <w:b w:val="0"/>
          <w:i w:val="0"/>
        </w:rPr>
        <w:t xml:space="preserve"> · extranjero: </w:t>
      </w:r>
      <w:r>
        <w:rPr>
          <w:b/>
          <w:i w:val="0"/>
        </w:rPr>
        <w:t>desde la llegada al país hasta la llegada a España</w:t>
      </w:r>
      <w:r>
        <w:rPr>
          <w:b w:val="0"/>
          <w:i w:val="0"/>
        </w:rPr>
        <w:t xml:space="preserve"> · cursos obligatorios </w:t>
      </w:r>
      <w:r>
        <w:rPr>
          <w:b/>
          <w:i w:val="0"/>
        </w:rPr>
        <w:t>a ≥45 km = comisión de servicio</w:t>
      </w:r>
      <w:r>
        <w:rPr>
          <w:b w:val="0"/>
          <w:i w:val="0"/>
        </w:rPr>
        <w:t>.</w:t>
      </w:r>
    </w:p>
    <w:p>
      <w:pPr>
        <w:pStyle w:val="ListBullet"/>
      </w:pPr>
      <w:r>
        <w:rPr>
          <w:b w:val="0"/>
          <w:i w:val="0"/>
        </w:rPr>
      </w:r>
      <w:r>
        <w:rPr>
          <w:b/>
          <w:i w:val="0"/>
        </w:rPr>
        <w:t>77</w:t>
      </w:r>
      <w:r>
        <w:rPr>
          <w:b w:val="0"/>
          <w:i w:val="0"/>
        </w:rPr>
        <w:t xml:space="preserve">: IT, permiso por nacimiento y riesgo en el embarazo → </w:t>
      </w:r>
      <w:r>
        <w:rPr>
          <w:b/>
          <w:i w:val="0"/>
        </w:rPr>
        <w:t>100 % de la retribución básica</w:t>
      </w:r>
      <w:r>
        <w:rPr>
          <w:b w:val="0"/>
          <w:i w:val="0"/>
        </w:rPr>
        <w:t xml:space="preserve"> de los </w:t>
      </w:r>
      <w:r>
        <w:rPr>
          <w:b/>
          <w:i w:val="0"/>
        </w:rPr>
        <w:t>12 meses anteriores</w:t>
      </w:r>
      <w:r>
        <w:rPr>
          <w:b w:val="0"/>
          <w:i w:val="0"/>
        </w:rPr>
        <w:t xml:space="preserve"> + parte proporcional de extras.</w:t>
      </w:r>
    </w:p>
    <w:p>
      <w:pPr>
        <w:pStyle w:val="Heading2"/>
      </w:pPr>
      <w:r>
        <w:rPr>
          <w:b w:val="0"/>
          <w:i w:val="0"/>
        </w:rPr>
        <w:t>Cap. VIII · Disciplinario (el segundo más preguntado)</w:t>
      </w:r>
    </w:p>
    <w:p>
      <w:pPr>
        <w:pStyle w:val="ListBullet"/>
      </w:pPr>
      <w:r>
        <w:rPr>
          <w:b w:val="0"/>
          <w:i w:val="0"/>
        </w:rPr>
      </w:r>
      <w:r>
        <w:rPr>
          <w:b/>
          <w:i w:val="0"/>
        </w:rPr>
        <w:t>78</w:t>
      </w:r>
      <w:r>
        <w:rPr>
          <w:b w:val="0"/>
          <w:i w:val="0"/>
        </w:rPr>
        <w:t xml:space="preserve">: </w:t>
      </w:r>
      <w:r>
        <w:rPr>
          <w:b/>
          <w:i w:val="0"/>
        </w:rPr>
        <w:t>13 derechos</w:t>
      </w:r>
      <w:r>
        <w:rPr>
          <w:b w:val="0"/>
          <w:i w:val="0"/>
        </w:rPr>
        <w:t xml:space="preserve"> (defensa en el expediente, secreto profesional como derecho y deber). </w:t>
      </w:r>
      <w:r>
        <w:rPr>
          <w:b/>
          <w:i w:val="0"/>
        </w:rPr>
        <w:t>79</w:t>
      </w:r>
      <w:r>
        <w:rPr>
          <w:b w:val="0"/>
          <w:i w:val="0"/>
        </w:rPr>
        <w:t xml:space="preserve">: </w:t>
      </w:r>
      <w:r>
        <w:rPr>
          <w:b/>
          <w:i w:val="0"/>
        </w:rPr>
        <w:t>10 deberes</w:t>
      </w:r>
      <w:r>
        <w:rPr>
          <w:b w:val="0"/>
          <w:i w:val="0"/>
        </w:rPr>
        <w:t xml:space="preserve"> (respetar la Constitución; informar de dolencias, </w:t>
      </w:r>
      <w:r>
        <w:rPr>
          <w:b/>
          <w:i w:val="0"/>
        </w:rPr>
        <w:t>cuya omisión exonera a RTVE</w:t>
      </w:r>
      <w:r>
        <w:rPr>
          <w:b w:val="0"/>
          <w:i w:val="0"/>
        </w:rPr>
        <w:t>).</w:t>
      </w:r>
    </w:p>
    <w:p>
      <w:pPr>
        <w:pStyle w:val="ListBullet"/>
      </w:pPr>
      <w:r>
        <w:rPr>
          <w:b w:val="0"/>
          <w:i w:val="0"/>
        </w:rPr>
      </w:r>
      <w:r>
        <w:rPr>
          <w:b/>
          <w:i w:val="0"/>
        </w:rPr>
        <w:t>80</w:t>
      </w:r>
      <w:r>
        <w:rPr>
          <w:b w:val="0"/>
          <w:i w:val="0"/>
        </w:rPr>
        <w:t xml:space="preserve">: indicios penales → </w:t>
      </w:r>
      <w:r>
        <w:rPr>
          <w:b/>
          <w:i w:val="0"/>
        </w:rPr>
        <w:t>suspende la tramitación</w:t>
      </w:r>
      <w:r>
        <w:rPr>
          <w:b w:val="0"/>
          <w:i w:val="0"/>
        </w:rPr>
        <w:t xml:space="preserve">; cautelares: </w:t>
      </w:r>
      <w:r>
        <w:rPr>
          <w:b/>
          <w:i w:val="0"/>
        </w:rPr>
        <w:t>suspensión de empleo máx. 30 días</w:t>
      </w:r>
      <w:r>
        <w:rPr>
          <w:b w:val="0"/>
          <w:i w:val="0"/>
        </w:rPr>
        <w:t xml:space="preserve"> (prórroga </w:t>
      </w:r>
      <w:r>
        <w:rPr>
          <w:b/>
          <w:i w:val="0"/>
        </w:rPr>
        <w:t>por acuerdo</w:t>
      </w:r>
      <w:r>
        <w:rPr>
          <w:b w:val="0"/>
          <w:i w:val="0"/>
        </w:rPr>
        <w:t xml:space="preserve">) y </w:t>
      </w:r>
      <w:r>
        <w:rPr>
          <w:b/>
          <w:i w:val="0"/>
        </w:rPr>
        <w:t>movilidad</w:t>
      </w:r>
      <w:r>
        <w:rPr>
          <w:b w:val="0"/>
          <w:i w:val="0"/>
        </w:rPr>
        <w:t xml:space="preserve">. </w:t>
      </w:r>
      <w:r>
        <w:rPr>
          <w:b/>
          <w:i w:val="0"/>
        </w:rPr>
        <w:t>El proceso penal y la suspensión interrumpen la prescripción.</w:t>
      </w:r>
      <w:r>
        <w:rPr>
          <w:b w:val="0"/>
          <w:i w:val="0"/>
        </w:rPr>
      </w:r>
    </w:p>
    <w:p>
      <w:pPr>
        <w:pStyle w:val="ListBullet"/>
      </w:pPr>
      <w:r>
        <w:rPr>
          <w:b w:val="0"/>
          <w:i w:val="0"/>
        </w:rPr>
      </w:r>
      <w:r>
        <w:rPr>
          <w:b/>
          <w:i w:val="0"/>
        </w:rPr>
        <w:t>81</w:t>
      </w:r>
      <w:r>
        <w:rPr>
          <w:b w:val="0"/>
          <w:i w:val="0"/>
        </w:rPr>
        <w:t xml:space="preserve">: </w:t>
      </w:r>
      <w:r>
        <w:rPr>
          <w:b/>
          <w:i w:val="0"/>
        </w:rPr>
        <w:t>importancia, intencionalidad y trascendencia</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Leve (82)</w:t>
            </w:r>
          </w:p>
        </w:tc>
        <w:tc>
          <w:tcPr>
            <w:tcW w:type="dxa" w:w="2353"/>
            <w:shd w:val="clear" w:color="auto" w:fill="E4E4E4"/>
          </w:tcPr>
          <w:p>
            <w:pPr>
              <w:pStyle w:val="Tablacabecera"/>
            </w:pPr>
            <w:r/>
            <w:r>
              <w:rPr>
                <w:b w:val="0"/>
                <w:i w:val="0"/>
              </w:rPr>
              <w:t>Grave (83)</w:t>
            </w:r>
          </w:p>
        </w:tc>
        <w:tc>
          <w:tcPr>
            <w:tcW w:type="dxa" w:w="2353"/>
            <w:shd w:val="clear" w:color="auto" w:fill="E4E4E4"/>
          </w:tcPr>
          <w:p>
            <w:pPr>
              <w:pStyle w:val="Tablacabecera"/>
            </w:pPr>
            <w:r/>
            <w:r>
              <w:rPr>
                <w:b w:val="0"/>
                <w:i w:val="0"/>
              </w:rPr>
              <w:t>Muy grave (84)</w:t>
            </w:r>
          </w:p>
        </w:tc>
      </w:tr>
      <w:tr>
        <w:tc>
          <w:tcPr>
            <w:tcW w:type="dxa" w:w="2353"/>
          </w:tcPr>
          <w:p>
            <w:pPr>
              <w:pStyle w:val="Tabla"/>
            </w:pPr>
            <w:r/>
            <w:r>
              <w:rPr>
                <w:b w:val="0"/>
                <w:i w:val="0"/>
              </w:rPr>
              <w:t>Retraso</w:t>
            </w:r>
          </w:p>
        </w:tc>
        <w:tc>
          <w:tcPr>
            <w:tcW w:type="dxa" w:w="2353"/>
          </w:tcPr>
          <w:p>
            <w:pPr>
              <w:pStyle w:val="Tabla"/>
            </w:pPr>
            <w:r/>
            <w:r>
              <w:rPr>
                <w:b w:val="0"/>
                <w:i w:val="0"/>
              </w:rPr>
            </w:r>
            <w:r>
              <w:rPr>
                <w:b/>
                <w:i w:val="0"/>
              </w:rPr>
              <w:t>&gt;5 y &lt;10 min</w:t>
            </w:r>
            <w:r>
              <w:rPr>
                <w:b w:val="0"/>
                <w:i w:val="0"/>
              </w:rPr>
              <w:t>, 3 veces en 60 días</w:t>
            </w:r>
          </w:p>
        </w:tc>
        <w:tc>
          <w:tcPr>
            <w:tcW w:type="dxa" w:w="2353"/>
          </w:tcPr>
          <w:p>
            <w:pPr>
              <w:pStyle w:val="Tabla"/>
            </w:pPr>
            <w:r/>
            <w:r>
              <w:rPr>
                <w:b w:val="0"/>
                <w:i w:val="0"/>
              </w:rPr>
            </w:r>
            <w:r>
              <w:rPr>
                <w:b/>
                <w:i w:val="0"/>
              </w:rPr>
              <w:t>&gt;30 min</w:t>
            </w:r>
            <w:r>
              <w:rPr>
                <w:b w:val="0"/>
                <w:i w:val="0"/>
              </w:rPr>
              <w:t>, 3 veces en 60 días</w:t>
            </w:r>
          </w:p>
        </w:tc>
        <w:tc>
          <w:tcPr>
            <w:tcW w:type="dxa" w:w="2353"/>
          </w:tcPr>
          <w:p>
            <w:pPr>
              <w:pStyle w:val="Tabla"/>
            </w:pPr>
            <w:r/>
            <w:r>
              <w:rPr>
                <w:b w:val="0"/>
                <w:i w:val="0"/>
              </w:rPr>
              <w:t>—</w:t>
            </w:r>
          </w:p>
        </w:tc>
      </w:tr>
      <w:tr>
        <w:tc>
          <w:tcPr>
            <w:tcW w:type="dxa" w:w="2353"/>
          </w:tcPr>
          <w:p>
            <w:pPr>
              <w:pStyle w:val="Tabla"/>
            </w:pPr>
            <w:r/>
            <w:r>
              <w:rPr>
                <w:b w:val="0"/>
                <w:i w:val="0"/>
              </w:rPr>
              <w:t>Inasistencia</w:t>
            </w:r>
          </w:p>
        </w:tc>
        <w:tc>
          <w:tcPr>
            <w:tcW w:type="dxa" w:w="2353"/>
          </w:tcPr>
          <w:p>
            <w:pPr>
              <w:pStyle w:val="Tabla"/>
            </w:pPr>
            <w:r/>
            <w:r>
              <w:rPr>
                <w:b w:val="0"/>
                <w:i w:val="0"/>
              </w:rPr>
            </w:r>
            <w:r>
              <w:rPr>
                <w:b/>
                <w:i w:val="0"/>
              </w:rPr>
              <w:t>1 día</w:t>
            </w:r>
            <w:r>
              <w:rPr>
                <w:b w:val="0"/>
                <w:i w:val="0"/>
              </w:rPr>
              <w:t xml:space="preserve"> en un mes</w:t>
            </w:r>
          </w:p>
        </w:tc>
        <w:tc>
          <w:tcPr>
            <w:tcW w:type="dxa" w:w="2353"/>
          </w:tcPr>
          <w:p>
            <w:pPr>
              <w:pStyle w:val="Tabla"/>
            </w:pPr>
            <w:r/>
            <w:r>
              <w:rPr>
                <w:b w:val="0"/>
                <w:i w:val="0"/>
              </w:rPr>
            </w:r>
            <w:r>
              <w:rPr>
                <w:b/>
                <w:i w:val="0"/>
              </w:rPr>
              <w:t>2 a 4 días</w:t>
            </w:r>
            <w:r>
              <w:rPr>
                <w:b w:val="0"/>
                <w:i w:val="0"/>
              </w:rPr>
              <w:t xml:space="preserve"> en un mes</w:t>
            </w:r>
          </w:p>
        </w:tc>
        <w:tc>
          <w:tcPr>
            <w:tcW w:type="dxa" w:w="2353"/>
          </w:tcPr>
          <w:p>
            <w:pPr>
              <w:pStyle w:val="Tabla"/>
            </w:pPr>
            <w:r/>
            <w:r>
              <w:rPr>
                <w:b w:val="0"/>
                <w:i w:val="0"/>
              </w:rPr>
            </w:r>
            <w:r>
              <w:rPr>
                <w:b/>
                <w:i w:val="0"/>
              </w:rPr>
              <w:t>5 o más</w:t>
            </w:r>
            <w:r>
              <w:rPr>
                <w:b w:val="0"/>
                <w:i w:val="0"/>
              </w:rPr>
              <w:t xml:space="preserve"> en 6 meses</w:t>
            </w:r>
          </w:p>
        </w:tc>
      </w:tr>
      <w:tr>
        <w:tc>
          <w:tcPr>
            <w:tcW w:type="dxa" w:w="2353"/>
          </w:tcPr>
          <w:p>
            <w:pPr>
              <w:pStyle w:val="Tabla"/>
            </w:pPr>
            <w:r/>
            <w:r>
              <w:rPr>
                <w:b w:val="0"/>
                <w:i w:val="0"/>
              </w:rPr>
              <w:t>Reiteración</w:t>
            </w:r>
          </w:p>
        </w:tc>
        <w:tc>
          <w:tcPr>
            <w:tcW w:type="dxa" w:w="2353"/>
          </w:tcPr>
          <w:p>
            <w:pPr>
              <w:pStyle w:val="Tabla"/>
            </w:pPr>
            <w:r/>
            <w:r>
              <w:rPr>
                <w:b w:val="0"/>
                <w:i w:val="0"/>
              </w:rPr>
              <w:t>—</w:t>
            </w:r>
          </w:p>
        </w:tc>
        <w:tc>
          <w:tcPr>
            <w:tcW w:type="dxa" w:w="2353"/>
          </w:tcPr>
          <w:p>
            <w:pPr>
              <w:pStyle w:val="Tabla"/>
            </w:pPr>
            <w:r/>
            <w:r>
              <w:rPr>
                <w:b w:val="0"/>
                <w:i w:val="0"/>
              </w:rPr>
              <w:t xml:space="preserve">2 faltas leves en </w:t>
            </w:r>
            <w:r>
              <w:rPr>
                <w:b/>
                <w:i w:val="0"/>
              </w:rPr>
              <w:t>3 meses</w:t>
            </w:r>
            <w:r>
              <w:rPr>
                <w:b w:val="0"/>
                <w:i w:val="0"/>
              </w:rPr>
            </w:r>
          </w:p>
        </w:tc>
        <w:tc>
          <w:tcPr>
            <w:tcW w:type="dxa" w:w="2353"/>
          </w:tcPr>
          <w:p>
            <w:pPr>
              <w:pStyle w:val="Tabla"/>
            </w:pPr>
            <w:r/>
            <w:r>
              <w:rPr>
                <w:b w:val="0"/>
                <w:i w:val="0"/>
              </w:rPr>
              <w:t xml:space="preserve">2 faltas graves en </w:t>
            </w:r>
            <w:r>
              <w:rPr>
                <w:b/>
                <w:i w:val="0"/>
              </w:rPr>
              <w:t>1 año</w:t>
            </w:r>
            <w:r>
              <w:rPr>
                <w:b w:val="0"/>
                <w:i w:val="0"/>
              </w:rPr>
            </w:r>
          </w:p>
        </w:tc>
      </w:tr>
      <w:tr>
        <w:tc>
          <w:tcPr>
            <w:tcW w:type="dxa" w:w="2353"/>
          </w:tcPr>
          <w:p>
            <w:pPr>
              <w:pStyle w:val="Tabla"/>
            </w:pPr>
            <w:r/>
            <w:r>
              <w:rPr>
                <w:b w:val="0"/>
                <w:i w:val="0"/>
              </w:rPr>
              <w:t>Nº de tipos</w:t>
            </w:r>
          </w:p>
        </w:tc>
        <w:tc>
          <w:tcPr>
            <w:tcW w:type="dxa" w:w="2353"/>
          </w:tcPr>
          <w:p>
            <w:pPr>
              <w:pStyle w:val="Tabla"/>
            </w:pPr>
            <w:r/>
            <w:r>
              <w:rPr>
                <w:b w:val="0"/>
                <w:i w:val="0"/>
              </w:rPr>
              <w:t>11</w:t>
            </w:r>
          </w:p>
        </w:tc>
        <w:tc>
          <w:tcPr>
            <w:tcW w:type="dxa" w:w="2353"/>
          </w:tcPr>
          <w:p>
            <w:pPr>
              <w:pStyle w:val="Tabla"/>
            </w:pPr>
            <w:r/>
            <w:r>
              <w:rPr>
                <w:b w:val="0"/>
                <w:i w:val="0"/>
              </w:rPr>
              <w:t>15</w:t>
            </w:r>
          </w:p>
        </w:tc>
        <w:tc>
          <w:tcPr>
            <w:tcW w:type="dxa" w:w="2353"/>
          </w:tcPr>
          <w:p>
            <w:pPr>
              <w:pStyle w:val="Tabla"/>
            </w:pPr>
            <w:r/>
            <w:r>
              <w:rPr>
                <w:b w:val="0"/>
                <w:i w:val="0"/>
              </w:rPr>
              <w:t>26</w:t>
            </w:r>
          </w:p>
        </w:tc>
      </w:tr>
      <w:tr>
        <w:tc>
          <w:tcPr>
            <w:tcW w:type="dxa" w:w="2353"/>
          </w:tcPr>
          <w:p>
            <w:pPr>
              <w:pStyle w:val="Tabla"/>
            </w:pPr>
            <w:r/>
            <w:r>
              <w:rPr>
                <w:b w:val="0"/>
                <w:i w:val="0"/>
              </w:rPr>
            </w:r>
            <w:r>
              <w:rPr>
                <w:b/>
                <w:i w:val="0"/>
              </w:rPr>
              <w:t>Sanción (85)</w:t>
            </w:r>
            <w:r>
              <w:rPr>
                <w:b w:val="0"/>
                <w:i w:val="0"/>
              </w:rPr>
            </w:r>
          </w:p>
        </w:tc>
        <w:tc>
          <w:tcPr>
            <w:tcW w:type="dxa" w:w="2353"/>
          </w:tcPr>
          <w:p>
            <w:pPr>
              <w:pStyle w:val="Tabla"/>
            </w:pPr>
            <w:r/>
            <w:r>
              <w:rPr>
                <w:b w:val="0"/>
                <w:i w:val="0"/>
              </w:rPr>
            </w:r>
            <w:r>
              <w:rPr>
                <w:b/>
                <w:i w:val="0"/>
              </w:rPr>
              <w:t>amonestación</w:t>
            </w:r>
            <w:r>
              <w:rPr>
                <w:b w:val="0"/>
                <w:i w:val="0"/>
              </w:rPr>
              <w:t xml:space="preserve"> o </w:t>
            </w:r>
            <w:r>
              <w:rPr>
                <w:b/>
                <w:i w:val="0"/>
              </w:rPr>
              <w:t>1-2 días</w:t>
            </w:r>
            <w:r>
              <w:rPr>
                <w:b w:val="0"/>
                <w:i w:val="0"/>
              </w:rPr>
            </w:r>
          </w:p>
        </w:tc>
        <w:tc>
          <w:tcPr>
            <w:tcW w:type="dxa" w:w="2353"/>
          </w:tcPr>
          <w:p>
            <w:pPr>
              <w:pStyle w:val="Tabla"/>
            </w:pPr>
            <w:r/>
            <w:r>
              <w:rPr>
                <w:b w:val="0"/>
                <w:i w:val="0"/>
              </w:rPr>
            </w:r>
            <w:r>
              <w:rPr>
                <w:b/>
                <w:i w:val="0"/>
              </w:rPr>
              <w:t>3-15 días</w:t>
            </w:r>
            <w:r>
              <w:rPr>
                <w:b w:val="0"/>
                <w:i w:val="0"/>
              </w:rPr>
            </w:r>
          </w:p>
        </w:tc>
        <w:tc>
          <w:tcPr>
            <w:tcW w:type="dxa" w:w="2353"/>
          </w:tcPr>
          <w:p>
            <w:pPr>
              <w:pStyle w:val="Tabla"/>
            </w:pPr>
            <w:r/>
            <w:r>
              <w:rPr>
                <w:b w:val="0"/>
                <w:i w:val="0"/>
              </w:rPr>
            </w:r>
            <w:r>
              <w:rPr>
                <w:b/>
                <w:i w:val="0"/>
              </w:rPr>
              <w:t>16-30</w:t>
            </w:r>
            <w:r>
              <w:rPr>
                <w:b w:val="0"/>
                <w:i w:val="0"/>
              </w:rPr>
              <w:t xml:space="preserve">, </w:t>
            </w:r>
            <w:r>
              <w:rPr>
                <w:b/>
                <w:i w:val="0"/>
              </w:rPr>
              <w:t>31-60</w:t>
            </w:r>
            <w:r>
              <w:rPr>
                <w:b w:val="0"/>
                <w:i w:val="0"/>
              </w:rPr>
              <w:t xml:space="preserve"> o </w:t>
            </w:r>
            <w:r>
              <w:rPr>
                <w:b/>
                <w:i w:val="0"/>
              </w:rPr>
              <w:t>despido</w:t>
            </w:r>
            <w:r>
              <w:rPr>
                <w:b w:val="0"/>
                <w:i w:val="0"/>
              </w:rPr>
            </w:r>
          </w:p>
        </w:tc>
      </w:tr>
    </w:tbl>
    <w:p>
      <w:pPr/>
    </w:p>
    <w:p>
      <w:pPr>
        <w:pStyle w:val="ListBullet"/>
      </w:pPr>
      <w:r>
        <w:rPr>
          <w:b w:val="0"/>
          <w:i w:val="0"/>
        </w:rPr>
      </w:r>
      <w:r>
        <w:rPr>
          <w:b/>
          <w:i w:val="0"/>
        </w:rPr>
        <w:t>86 procedimiento</w:t>
      </w:r>
      <w:r>
        <w:rPr>
          <w:b w:val="0"/>
          <w:i w:val="0"/>
        </w:rPr>
        <w:t xml:space="preserve">: la ejerce la </w:t>
      </w:r>
      <w:r>
        <w:rPr>
          <w:b/>
          <w:i w:val="0"/>
        </w:rPr>
        <w:t>Presidencia</w:t>
      </w:r>
      <w:r>
        <w:rPr>
          <w:b w:val="0"/>
          <w:i w:val="0"/>
        </w:rPr>
        <w:t xml:space="preserve">, delegable · </w:t>
      </w:r>
      <w:r>
        <w:rPr>
          <w:b/>
          <w:i w:val="0"/>
        </w:rPr>
        <w:t>días hábiles</w:t>
      </w:r>
      <w:r>
        <w:rPr>
          <w:b w:val="0"/>
          <w:i w:val="0"/>
        </w:rPr>
        <w:t xml:space="preserve"> · graves y muy graves: pliego </w:t>
      </w:r>
      <w:r>
        <w:rPr>
          <w:b/>
          <w:i w:val="0"/>
        </w:rPr>
        <w:t>+ 7 días</w:t>
      </w:r>
      <w:r>
        <w:rPr>
          <w:b w:val="0"/>
          <w:i w:val="0"/>
        </w:rPr>
        <w:t xml:space="preserve"> → propuesta </w:t>
      </w:r>
      <w:r>
        <w:rPr>
          <w:b/>
          <w:i w:val="0"/>
        </w:rPr>
        <w:t>+ 7 días</w:t>
      </w:r>
      <w:r>
        <w:rPr>
          <w:b w:val="0"/>
          <w:i w:val="0"/>
        </w:rPr>
        <w:t xml:space="preserve"> → resolución, todo </w:t>
      </w:r>
      <w:r>
        <w:rPr>
          <w:b/>
          <w:i w:val="0"/>
        </w:rPr>
        <w:t>con traslado a la RLT</w:t>
      </w:r>
      <w:r>
        <w:rPr>
          <w:b w:val="0"/>
          <w:i w:val="0"/>
        </w:rPr>
        <w:t xml:space="preserve"> · </w:t>
      </w:r>
      <w:r>
        <w:rPr>
          <w:b/>
          <w:i w:val="0"/>
        </w:rPr>
        <w:t>IT o vacaciones suspenden hasta 3 meses e interrumpen la prescripción</w:t>
      </w:r>
      <w:r>
        <w:rPr>
          <w:b w:val="0"/>
          <w:i w:val="0"/>
        </w:rPr>
        <w:t xml:space="preserve"> · se puede apartar del servicio </w:t>
      </w:r>
      <w:r>
        <w:rPr>
          <w:b/>
          <w:i w:val="0"/>
        </w:rPr>
        <w:t>cobrando</w:t>
      </w:r>
      <w:r>
        <w:rPr>
          <w:b w:val="0"/>
          <w:i w:val="0"/>
        </w:rPr>
        <w:t xml:space="preserve"> · leves: </w:t>
      </w:r>
      <w:r>
        <w:rPr>
          <w:b/>
          <w:i w:val="0"/>
        </w:rPr>
        <w:t>4 días</w:t>
      </w:r>
      <w:r>
        <w:rPr>
          <w:b w:val="0"/>
          <w:i w:val="0"/>
        </w:rPr>
        <w:t xml:space="preserve"> para alegar, </w:t>
      </w:r>
      <w:r>
        <w:rPr>
          <w:b/>
          <w:i w:val="0"/>
        </w:rPr>
        <w:t>efectos suspendidos</w:t>
      </w:r>
      <w:r>
        <w:rPr>
          <w:b w:val="0"/>
          <w:i w:val="0"/>
        </w:rPr>
        <w:t xml:space="preserve">, resolución </w:t>
      </w:r>
      <w:r>
        <w:rPr>
          <w:b/>
          <w:i w:val="0"/>
        </w:rPr>
        <w:t>≤7 días</w:t>
      </w:r>
      <w:r>
        <w:rPr>
          <w:b w:val="0"/>
          <w:i w:val="0"/>
        </w:rPr>
        <w:t>.</w:t>
      </w:r>
    </w:p>
    <w:p>
      <w:pPr>
        <w:pStyle w:val="ListBullet"/>
      </w:pPr>
      <w:r>
        <w:rPr>
          <w:b w:val="0"/>
          <w:i w:val="0"/>
        </w:rPr>
      </w:r>
      <w:r>
        <w:rPr>
          <w:b/>
          <w:i w:val="0"/>
        </w:rPr>
        <w:t>87 notificación</w:t>
      </w:r>
      <w:r>
        <w:rPr>
          <w:b w:val="0"/>
          <w:i w:val="0"/>
        </w:rPr>
        <w:t xml:space="preserve">: preferentemente </w:t>
      </w:r>
      <w:r>
        <w:rPr>
          <w:b/>
          <w:i w:val="0"/>
        </w:rPr>
        <w:t>en el centro</w:t>
      </w:r>
      <w:r>
        <w:rPr>
          <w:b w:val="0"/>
          <w:i w:val="0"/>
        </w:rPr>
        <w:t xml:space="preserve">; la firma </w:t>
      </w:r>
      <w:r>
        <w:rPr>
          <w:b/>
          <w:i w:val="0"/>
        </w:rPr>
        <w:t>no es conformidad</w:t>
      </w:r>
      <w:r>
        <w:rPr>
          <w:b w:val="0"/>
          <w:i w:val="0"/>
        </w:rPr>
        <w:t xml:space="preserve">; </w:t>
      </w:r>
      <w:r>
        <w:rPr>
          <w:b/>
          <w:i w:val="0"/>
        </w:rPr>
        <w:t>un solo segundo intento</w:t>
      </w:r>
      <w:r>
        <w:rPr>
          <w:b w:val="0"/>
          <w:i w:val="0"/>
        </w:rPr>
        <w:t xml:space="preserve">; </w:t>
      </w:r>
      <w:r>
        <w:rPr>
          <w:b/>
          <w:i w:val="0"/>
        </w:rPr>
        <w:t>dos fallidos o rechazo → trámite cumplido</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Leves</w:t>
            </w:r>
          </w:p>
        </w:tc>
        <w:tc>
          <w:tcPr>
            <w:tcW w:type="dxa" w:w="2353"/>
            <w:shd w:val="clear" w:color="auto" w:fill="E4E4E4"/>
          </w:tcPr>
          <w:p>
            <w:pPr>
              <w:pStyle w:val="Tablacabecera"/>
            </w:pPr>
            <w:r/>
            <w:r>
              <w:rPr>
                <w:b w:val="0"/>
                <w:i w:val="0"/>
              </w:rPr>
              <w:t>Graves</w:t>
            </w:r>
          </w:p>
        </w:tc>
        <w:tc>
          <w:tcPr>
            <w:tcW w:type="dxa" w:w="2353"/>
            <w:shd w:val="clear" w:color="auto" w:fill="E4E4E4"/>
          </w:tcPr>
          <w:p>
            <w:pPr>
              <w:pStyle w:val="Tablacabecera"/>
            </w:pPr>
            <w:r/>
            <w:r>
              <w:rPr>
                <w:b w:val="0"/>
                <w:i w:val="0"/>
              </w:rPr>
              <w:t>Muy graves</w:t>
            </w:r>
          </w:p>
        </w:tc>
      </w:tr>
      <w:tr>
        <w:tc>
          <w:tcPr>
            <w:tcW w:type="dxa" w:w="2353"/>
          </w:tcPr>
          <w:p>
            <w:pPr>
              <w:pStyle w:val="Tabla"/>
            </w:pPr>
            <w:r/>
            <w:r>
              <w:rPr>
                <w:b w:val="0"/>
                <w:i w:val="0"/>
              </w:rPr>
            </w:r>
            <w:r>
              <w:rPr>
                <w:b/>
                <w:i w:val="0"/>
              </w:rPr>
              <w:t>Prescripción de la infracción (88)</w:t>
            </w:r>
            <w:r>
              <w:rPr>
                <w:b w:val="0"/>
                <w:i w:val="0"/>
              </w:rPr>
            </w:r>
          </w:p>
        </w:tc>
        <w:tc>
          <w:tcPr>
            <w:tcW w:type="dxa" w:w="2353"/>
          </w:tcPr>
          <w:p>
            <w:pPr>
              <w:pStyle w:val="Tabla"/>
            </w:pPr>
            <w:r/>
            <w:r>
              <w:rPr>
                <w:b w:val="0"/>
                <w:i w:val="0"/>
              </w:rPr>
            </w:r>
            <w:r>
              <w:rPr>
                <w:b/>
                <w:i w:val="0"/>
              </w:rPr>
              <w:t>10 días</w:t>
            </w:r>
            <w:r>
              <w:rPr>
                <w:b w:val="0"/>
                <w:i w:val="0"/>
              </w:rPr>
            </w:r>
          </w:p>
        </w:tc>
        <w:tc>
          <w:tcPr>
            <w:tcW w:type="dxa" w:w="2353"/>
          </w:tcPr>
          <w:p>
            <w:pPr>
              <w:pStyle w:val="Tabla"/>
            </w:pPr>
            <w:r/>
            <w:r>
              <w:rPr>
                <w:b w:val="0"/>
                <w:i w:val="0"/>
              </w:rPr>
            </w:r>
            <w:r>
              <w:rPr>
                <w:b/>
                <w:i w:val="0"/>
              </w:rPr>
              <w:t>20 días</w:t>
            </w:r>
            <w:r>
              <w:rPr>
                <w:b w:val="0"/>
                <w:i w:val="0"/>
              </w:rPr>
            </w:r>
          </w:p>
        </w:tc>
        <w:tc>
          <w:tcPr>
            <w:tcW w:type="dxa" w:w="2353"/>
          </w:tcPr>
          <w:p>
            <w:pPr>
              <w:pStyle w:val="Tabla"/>
            </w:pPr>
            <w:r/>
            <w:r>
              <w:rPr>
                <w:b w:val="0"/>
                <w:i w:val="0"/>
              </w:rPr>
            </w:r>
            <w:r>
              <w:rPr>
                <w:b/>
                <w:i w:val="0"/>
              </w:rPr>
              <w:t>60 días</w:t>
            </w:r>
            <w:r>
              <w:rPr>
                <w:b w:val="0"/>
                <w:i w:val="0"/>
              </w:rPr>
            </w:r>
          </w:p>
        </w:tc>
      </w:tr>
      <w:tr>
        <w:tc>
          <w:tcPr>
            <w:tcW w:type="dxa" w:w="2353"/>
          </w:tcPr>
          <w:p>
            <w:pPr>
              <w:pStyle w:val="Tabla"/>
            </w:pPr>
            <w:r/>
            <w:r>
              <w:rPr>
                <w:b w:val="0"/>
                <w:i w:val="0"/>
              </w:rPr>
            </w:r>
            <w:r>
              <w:rPr>
                <w:b/>
                <w:i w:val="0"/>
              </w:rPr>
              <w:t>Prescripción de la sanción (89)</w:t>
            </w:r>
            <w:r>
              <w:rPr>
                <w:b w:val="0"/>
                <w:i w:val="0"/>
              </w:rPr>
            </w:r>
          </w:p>
        </w:tc>
        <w:tc>
          <w:tcPr>
            <w:tcW w:type="dxa" w:w="2353"/>
          </w:tcPr>
          <w:p>
            <w:pPr>
              <w:pStyle w:val="Tabla"/>
            </w:pPr>
            <w:r/>
            <w:r>
              <w:rPr>
                <w:b w:val="0"/>
                <w:i w:val="0"/>
              </w:rPr>
            </w:r>
            <w:r>
              <w:rPr>
                <w:b/>
                <w:i w:val="0"/>
              </w:rPr>
              <w:t>15 días</w:t>
            </w:r>
            <w:r>
              <w:rPr>
                <w:b w:val="0"/>
                <w:i w:val="0"/>
              </w:rPr>
            </w:r>
          </w:p>
        </w:tc>
        <w:tc>
          <w:tcPr>
            <w:tcW w:type="dxa" w:w="2353"/>
          </w:tcPr>
          <w:p>
            <w:pPr>
              <w:pStyle w:val="Tabla"/>
            </w:pPr>
            <w:r/>
            <w:r>
              <w:rPr>
                <w:b w:val="0"/>
                <w:i w:val="0"/>
              </w:rPr>
            </w:r>
            <w:r>
              <w:rPr>
                <w:b/>
                <w:i w:val="0"/>
              </w:rPr>
              <w:t>1 mes</w:t>
            </w:r>
            <w:r>
              <w:rPr>
                <w:b w:val="0"/>
                <w:i w:val="0"/>
              </w:rPr>
            </w:r>
          </w:p>
        </w:tc>
        <w:tc>
          <w:tcPr>
            <w:tcW w:type="dxa" w:w="2353"/>
          </w:tcPr>
          <w:p>
            <w:pPr>
              <w:pStyle w:val="Tabla"/>
            </w:pPr>
            <w:r/>
            <w:r>
              <w:rPr>
                <w:b w:val="0"/>
                <w:i w:val="0"/>
              </w:rPr>
            </w:r>
            <w:r>
              <w:rPr>
                <w:b/>
                <w:i w:val="0"/>
              </w:rPr>
              <w:t>2 meses</w:t>
            </w:r>
            <w:r>
              <w:rPr>
                <w:b w:val="0"/>
                <w:i w:val="0"/>
              </w:rPr>
            </w:r>
          </w:p>
        </w:tc>
      </w:tr>
    </w:tbl>
    <w:p>
      <w:pPr/>
    </w:p>
    <w:p>
      <w:pPr>
        <w:pStyle w:val="ListBullet"/>
      </w:pPr>
      <w:r>
        <w:rPr>
          <w:b w:val="0"/>
          <w:i w:val="0"/>
        </w:rPr>
      </w:r>
      <w:r>
        <w:rPr>
          <w:b/>
          <w:i w:val="0"/>
        </w:rPr>
        <w:t>90 cancelación</w:t>
      </w:r>
      <w:r>
        <w:rPr>
          <w:b w:val="0"/>
          <w:i w:val="0"/>
        </w:rPr>
        <w:t xml:space="preserve">: </w:t>
      </w:r>
      <w:r>
        <w:rPr>
          <w:b/>
          <w:i w:val="0"/>
        </w:rPr>
        <w:t>al año</w:t>
      </w:r>
      <w:r>
        <w:rPr>
          <w:b w:val="0"/>
          <w:i w:val="0"/>
        </w:rPr>
        <w:t xml:space="preserve">, </w:t>
      </w:r>
      <w:r>
        <w:rPr>
          <w:b/>
          <w:i w:val="0"/>
        </w:rPr>
        <w:t>sin reincidencia</w:t>
      </w:r>
      <w:r>
        <w:rPr>
          <w:b w:val="0"/>
          <w:i w:val="0"/>
        </w:rPr>
        <w:t xml:space="preserve"> y </w:t>
      </w:r>
      <w:r>
        <w:rPr>
          <w:b/>
          <w:i w:val="0"/>
        </w:rPr>
        <w:t>a solicitud del interesado</w:t>
      </w:r>
      <w:r>
        <w:rPr>
          <w:b w:val="0"/>
          <w:i w:val="0"/>
        </w:rPr>
        <w:t xml:space="preserve"> (no es automática), desde el </w:t>
      </w:r>
      <w:r>
        <w:rPr>
          <w:b/>
          <w:i w:val="0"/>
        </w:rPr>
        <w:t>fin del cumplimiento</w:t>
      </w:r>
      <w:r>
        <w:rPr>
          <w:b w:val="0"/>
          <w:i w:val="0"/>
        </w:rPr>
        <w:t>.</w:t>
      </w:r>
    </w:p>
    <w:p>
      <w:pPr>
        <w:pStyle w:val="Heading2"/>
      </w:pPr>
      <w:r>
        <w:rPr>
          <w:b w:val="0"/>
          <w:i w:val="0"/>
        </w:rPr>
        <w:t>Cap. IX-XIII</w:t>
      </w:r>
    </w:p>
    <w:p>
      <w:pPr>
        <w:pStyle w:val="ListBullet"/>
      </w:pPr>
      <w:r>
        <w:rPr>
          <w:b w:val="0"/>
          <w:i w:val="0"/>
        </w:rPr>
      </w:r>
      <w:r>
        <w:rPr>
          <w:b/>
          <w:i w:val="0"/>
        </w:rPr>
        <w:t>91</w:t>
      </w:r>
      <w:r>
        <w:rPr>
          <w:b w:val="0"/>
          <w:i w:val="0"/>
        </w:rPr>
        <w:t xml:space="preserve">: </w:t>
      </w:r>
      <w:r>
        <w:rPr>
          <w:b/>
          <w:i w:val="0"/>
        </w:rPr>
        <w:t>«más representativo» = 10 %</w:t>
      </w:r>
      <w:r>
        <w:rPr>
          <w:b w:val="0"/>
          <w:i w:val="0"/>
        </w:rPr>
        <w:t xml:space="preserve"> · escala de delegados </w:t>
      </w:r>
      <w:r>
        <w:rPr>
          <w:b/>
          <w:i w:val="0"/>
        </w:rPr>
        <w:t>50-250: 1 · 251-750: 2 · 751-2.000: 4 · &gt;2.000: 11</w:t>
      </w:r>
      <w:r>
        <w:rPr>
          <w:b w:val="0"/>
          <w:i w:val="0"/>
        </w:rPr>
        <w:t xml:space="preserve"> (</w:t>
      </w:r>
      <w:r>
        <w:rPr>
          <w:b/>
          <w:i w:val="0"/>
        </w:rPr>
        <w:t>en suspenso</w:t>
      </w:r>
      <w:r>
        <w:rPr>
          <w:b w:val="0"/>
          <w:i w:val="0"/>
        </w:rPr>
        <w:t xml:space="preserve"> por el RDL 20/2012) · </w:t>
      </w:r>
      <w:r>
        <w:rPr>
          <w:b/>
          <w:i w:val="0"/>
        </w:rPr>
        <w:t>Madrid = un solo centro</w:t>
      </w:r>
      <w:r>
        <w:rPr>
          <w:b w:val="0"/>
          <w:i w:val="0"/>
        </w:rPr>
        <w:t xml:space="preserve"> · mínimo </w:t>
      </w:r>
      <w:r>
        <w:rPr>
          <w:b/>
          <w:i w:val="0"/>
        </w:rPr>
        <w:t>7 h</w:t>
      </w:r>
      <w:r>
        <w:rPr>
          <w:b w:val="0"/>
          <w:i w:val="0"/>
        </w:rPr>
        <w:t xml:space="preserve"> si el centro tiene ≤25 personas · bolsa: tope </w:t>
      </w:r>
      <w:r>
        <w:rPr>
          <w:b/>
          <w:i w:val="0"/>
        </w:rPr>
        <w:t>+100 %</w:t>
      </w:r>
      <w:r>
        <w:rPr>
          <w:b w:val="0"/>
          <w:i w:val="0"/>
        </w:rPr>
        <w:t xml:space="preserve">, más </w:t>
      </w:r>
      <w:r>
        <w:rPr>
          <w:b/>
          <w:i w:val="0"/>
        </w:rPr>
        <w:t>7.000 h</w:t>
      </w:r>
      <w:r>
        <w:rPr>
          <w:b w:val="0"/>
          <w:i w:val="0"/>
        </w:rPr>
        <w:t xml:space="preserve"> de la empresa · </w:t>
      </w:r>
      <w:r>
        <w:rPr>
          <w:b/>
          <w:i w:val="0"/>
        </w:rPr>
        <w:t>4 asambleas/año</w:t>
      </w:r>
      <w:r>
        <w:rPr>
          <w:b w:val="0"/>
          <w:i w:val="0"/>
        </w:rPr>
        <w:t xml:space="preserve">, preaviso </w:t>
      </w:r>
      <w:r>
        <w:rPr>
          <w:b/>
          <w:i w:val="0"/>
        </w:rPr>
        <w:t>48 h</w:t>
      </w:r>
      <w:r>
        <w:rPr>
          <w:b w:val="0"/>
          <w:i w:val="0"/>
        </w:rPr>
        <w:t xml:space="preserve"> · </w:t>
      </w:r>
      <w:r>
        <w:rPr>
          <w:b/>
          <w:i w:val="0"/>
        </w:rPr>
        <w:t>Comité Intercentros: 12 personas, 40 h/mes absorbentes</w:t>
      </w:r>
      <w:r>
        <w:rPr>
          <w:b w:val="0"/>
          <w:i w:val="0"/>
        </w:rPr>
        <w:t xml:space="preserve"> · elecciones </w:t>
      </w:r>
      <w:r>
        <w:rPr>
          <w:b/>
          <w:i w:val="0"/>
        </w:rPr>
        <w:t>provinciales</w:t>
      </w:r>
      <w:r>
        <w:rPr>
          <w:b w:val="0"/>
          <w:i w:val="0"/>
        </w:rPr>
        <w:t xml:space="preserve">, </w:t>
      </w:r>
      <w:r>
        <w:rPr>
          <w:b/>
          <w:i w:val="0"/>
        </w:rPr>
        <w:t>20 de marzo de 2024</w:t>
      </w:r>
      <w:r>
        <w:rPr>
          <w:b w:val="0"/>
          <w:i w:val="0"/>
        </w:rPr>
        <w:t>.</w:t>
      </w:r>
    </w:p>
    <w:p>
      <w:pPr>
        <w:pStyle w:val="ListBullet"/>
      </w:pPr>
      <w:r>
        <w:rPr>
          <w:b w:val="0"/>
          <w:i w:val="0"/>
        </w:rPr>
      </w:r>
      <w:r>
        <w:rPr>
          <w:b/>
          <w:i w:val="0"/>
        </w:rPr>
        <w:t>92-95</w:t>
      </w:r>
      <w:r>
        <w:rPr>
          <w:b w:val="0"/>
          <w:i w:val="0"/>
        </w:rPr>
        <w:t xml:space="preserve">: ámbito </w:t>
      </w:r>
      <w:r>
        <w:rPr>
          <w:b/>
          <w:i w:val="0"/>
        </w:rPr>
        <w:t>sin exclusiones, incluidas subcontratas</w:t>
      </w:r>
      <w:r>
        <w:rPr>
          <w:b w:val="0"/>
          <w:i w:val="0"/>
        </w:rPr>
        <w:t xml:space="preserve"> (art. 24 LPRL) · </w:t>
      </w:r>
      <w:r>
        <w:rPr>
          <w:b/>
          <w:i w:val="0"/>
        </w:rPr>
        <w:t>CGSSL paritario: 8 + 8 = 16</w:t>
      </w:r>
      <w:r>
        <w:rPr>
          <w:b w:val="0"/>
          <w:i w:val="0"/>
        </w:rPr>
        <w:t xml:space="preserve">; </w:t>
      </w:r>
      <w:r>
        <w:rPr>
          <w:b/>
          <w:i w:val="0"/>
        </w:rPr>
        <w:t>CSSL en centros de ≥50</w:t>
      </w:r>
      <w:r>
        <w:rPr>
          <w:b w:val="0"/>
          <w:i w:val="0"/>
        </w:rPr>
        <w:t xml:space="preserve"> · formación preventiva </w:t>
      </w:r>
      <w:r>
        <w:rPr>
          <w:b/>
          <w:i w:val="0"/>
        </w:rPr>
        <w:t>en la contratación, dentro de jornada, coste nunca del trabajador</w:t>
      </w:r>
      <w:r>
        <w:rPr>
          <w:b w:val="0"/>
          <w:i w:val="0"/>
        </w:rPr>
        <w:t xml:space="preserve"> · protocolos de </w:t>
      </w:r>
      <w:r>
        <w:rPr>
          <w:b/>
          <w:i w:val="0"/>
        </w:rPr>
        <w:t>violencia psicológica</w:t>
      </w:r>
      <w:r>
        <w:rPr>
          <w:b w:val="0"/>
          <w:i w:val="0"/>
        </w:rPr>
        <w:t xml:space="preserve"> y </w:t>
      </w:r>
      <w:r>
        <w:rPr>
          <w:b/>
          <w:i w:val="0"/>
        </w:rPr>
        <w:t>drogodependencias</w:t>
      </w:r>
      <w:r>
        <w:rPr>
          <w:b w:val="0"/>
          <w:i w:val="0"/>
        </w:rPr>
        <w:t xml:space="preserve"> · </w:t>
      </w:r>
      <w:r>
        <w:rPr>
          <w:b/>
          <w:i w:val="0"/>
        </w:rPr>
        <w:t>severidad muy alta</w:t>
      </w:r>
      <w:r>
        <w:rPr>
          <w:b w:val="0"/>
          <w:i w:val="0"/>
        </w:rPr>
        <w:t>: solo con otra persona cualificada del mismo grupo.</w:t>
      </w:r>
    </w:p>
    <w:p>
      <w:pPr>
        <w:pStyle w:val="ListBullet"/>
      </w:pPr>
      <w:r>
        <w:rPr>
          <w:b w:val="0"/>
          <w:i w:val="0"/>
        </w:rPr>
      </w:r>
      <w:r>
        <w:rPr>
          <w:b/>
          <w:i w:val="0"/>
        </w:rPr>
        <w:t>96 suspensión</w:t>
      </w:r>
      <w:r>
        <w:rPr>
          <w:b w:val="0"/>
          <w:i w:val="0"/>
        </w:rPr>
        <w:t xml:space="preserve">: 7 causas · violencia de género </w:t>
      </w:r>
      <w:r>
        <w:rPr>
          <w:b/>
          <w:i w:val="0"/>
        </w:rPr>
        <w:t>6 meses, hasta 18 por el juez</w:t>
      </w:r>
      <w:r>
        <w:rPr>
          <w:b w:val="0"/>
          <w:i w:val="0"/>
        </w:rPr>
        <w:t xml:space="preserve"> · IP total revisable </w:t>
      </w:r>
      <w:r>
        <w:rPr>
          <w:b/>
          <w:i w:val="0"/>
        </w:rPr>
        <w:t>+2 años de reserva</w:t>
      </w:r>
      <w:r>
        <w:rPr>
          <w:b w:val="0"/>
          <w:i w:val="0"/>
        </w:rPr>
        <w:t xml:space="preserve"> · </w:t>
      </w:r>
      <w:r>
        <w:rPr>
          <w:b/>
          <w:i w:val="0"/>
        </w:rPr>
        <w:t>1 a 12 meses ampliables 12</w:t>
      </w:r>
      <w:r>
        <w:rPr>
          <w:b w:val="0"/>
          <w:i w:val="0"/>
        </w:rPr>
        <w:t xml:space="preserve"> por estudios, ONG o </w:t>
      </w:r>
      <w:r>
        <w:rPr>
          <w:b/>
          <w:i w:val="0"/>
        </w:rPr>
        <w:t>UER</w:t>
      </w:r>
      <w:r>
        <w:rPr>
          <w:b w:val="0"/>
          <w:i w:val="0"/>
        </w:rPr>
        <w:t>, sin computar ni cotizar.</w:t>
      </w:r>
    </w:p>
    <w:p>
      <w:pPr>
        <w:pStyle w:val="ListBullet"/>
      </w:pPr>
      <w:r>
        <w:rPr>
          <w:b w:val="0"/>
          <w:i w:val="0"/>
        </w:rPr>
      </w:r>
      <w:r>
        <w:rPr>
          <w:b/>
          <w:i w:val="0"/>
        </w:rPr>
        <w:t>97 extinción</w:t>
      </w:r>
      <w:r>
        <w:rPr>
          <w:b w:val="0"/>
          <w:i w:val="0"/>
        </w:rPr>
        <w:t xml:space="preserve">: 10 causas · </w:t>
      </w:r>
      <w:r>
        <w:rPr>
          <w:b/>
          <w:i w:val="0"/>
        </w:rPr>
        <w:t>abandono &gt;10 días naturales = baja voluntaria</w:t>
      </w:r>
      <w:r>
        <w:rPr>
          <w:b w:val="0"/>
          <w:i w:val="0"/>
        </w:rPr>
        <w:t xml:space="preserve">. </w:t>
      </w:r>
      <w:r>
        <w:rPr>
          <w:b/>
          <w:i w:val="0"/>
        </w:rPr>
        <w:t>98</w:t>
      </w:r>
      <w:r>
        <w:rPr>
          <w:b w:val="0"/>
          <w:i w:val="0"/>
        </w:rPr>
        <w:t xml:space="preserve">: preaviso de </w:t>
      </w:r>
      <w:r>
        <w:rPr>
          <w:b/>
          <w:i w:val="0"/>
        </w:rPr>
        <w:t>15 días</w:t>
      </w:r>
      <w:r>
        <w:rPr>
          <w:b w:val="0"/>
          <w:i w:val="0"/>
        </w:rPr>
        <w:t xml:space="preserve">; se pierden </w:t>
      </w:r>
      <w:r>
        <w:rPr>
          <w:b/>
          <w:i w:val="0"/>
        </w:rPr>
        <w:t>todos los derechos</w:t>
      </w:r>
      <w:r>
        <w:rPr>
          <w:b w:val="0"/>
          <w:i w:val="0"/>
        </w:rPr>
        <w:t>.</w:t>
      </w:r>
    </w:p>
    <w:p>
      <w:pPr>
        <w:pStyle w:val="ListBullet"/>
      </w:pPr>
      <w:r>
        <w:rPr>
          <w:b w:val="0"/>
          <w:i w:val="0"/>
        </w:rPr>
      </w:r>
      <w:r>
        <w:rPr>
          <w:b/>
          <w:i w:val="0"/>
        </w:rPr>
        <w:t>99 jubilación</w:t>
      </w:r>
      <w:r>
        <w:rPr>
          <w:b w:val="0"/>
          <w:i w:val="0"/>
        </w:rPr>
        <w:t xml:space="preserve">: forzosa al </w:t>
      </w:r>
      <w:r>
        <w:rPr>
          <w:b/>
          <w:i w:val="0"/>
        </w:rPr>
        <w:t>100 % de la pensión</w:t>
      </w:r>
      <w:r>
        <w:rPr>
          <w:b w:val="0"/>
          <w:i w:val="0"/>
        </w:rPr>
        <w:t xml:space="preserve">, </w:t>
      </w:r>
      <w:r>
        <w:rPr>
          <w:b/>
          <w:i w:val="0"/>
        </w:rPr>
        <w:t>sin indemnización</w:t>
      </w:r>
      <w:r>
        <w:rPr>
          <w:b w:val="0"/>
          <w:i w:val="0"/>
        </w:rPr>
        <w:t xml:space="preserve">; voluntaria y anticipada: </w:t>
      </w:r>
      <w:r>
        <w:rPr>
          <w:b/>
          <w:i w:val="0"/>
        </w:rPr>
        <w:t>2.084 €/mes</w:t>
      </w:r>
      <w:r>
        <w:rPr>
          <w:b w:val="0"/>
          <w:i w:val="0"/>
        </w:rPr>
        <w:t xml:space="preserve">, tope </w:t>
      </w:r>
      <w:r>
        <w:rPr>
          <w:b/>
          <w:i w:val="0"/>
        </w:rPr>
        <w:t>50.000 €</w:t>
      </w:r>
      <w:r>
        <w:rPr>
          <w:b w:val="0"/>
          <w:i w:val="0"/>
        </w:rPr>
        <w:t xml:space="preserve">, </w:t>
      </w:r>
      <w:r>
        <w:rPr>
          <w:b/>
          <w:i w:val="0"/>
        </w:rPr>
        <w:t>5 años previos</w:t>
      </w:r>
      <w:r>
        <w:rPr>
          <w:b w:val="0"/>
          <w:i w:val="0"/>
        </w:rPr>
        <w:t xml:space="preserve"> en activo, solicitud </w:t>
      </w:r>
      <w:r>
        <w:rPr>
          <w:b/>
          <w:i w:val="0"/>
        </w:rPr>
        <w:t>6 meses antes</w:t>
      </w:r>
      <w:r>
        <w:rPr>
          <w:b w:val="0"/>
          <w:i w:val="0"/>
        </w:rPr>
        <w:t xml:space="preserve">; reposición con convocatoria </w:t>
      </w:r>
      <w:r>
        <w:rPr>
          <w:b/>
          <w:i w:val="0"/>
        </w:rPr>
        <w:t>≤18 meses</w:t>
      </w:r>
      <w:r>
        <w:rPr>
          <w:b w:val="0"/>
          <w:i w:val="0"/>
        </w:rPr>
        <w:t xml:space="preserve">; </w:t>
      </w:r>
      <w:r>
        <w:rPr>
          <w:b/>
          <w:i w:val="0"/>
        </w:rPr>
        <w:t>si los PGE lo impiden, decae la jubilación forzosa</w:t>
      </w:r>
      <w:r>
        <w:rPr>
          <w:b w:val="0"/>
          <w:i w:val="0"/>
        </w:rPr>
        <w:t>.</w:t>
      </w:r>
    </w:p>
    <w:p>
      <w:pPr>
        <w:pStyle w:val="ListBullet"/>
      </w:pPr>
      <w:r>
        <w:rPr>
          <w:b w:val="0"/>
          <w:i w:val="0"/>
        </w:rPr>
      </w:r>
      <w:r>
        <w:rPr>
          <w:b/>
          <w:i w:val="0"/>
        </w:rPr>
        <w:t>100-107</w:t>
      </w:r>
      <w:r>
        <w:rPr>
          <w:b w:val="0"/>
          <w:i w:val="0"/>
        </w:rPr>
        <w:t xml:space="preserve">: activo o excedencia · </w:t>
      </w:r>
      <w:r>
        <w:rPr>
          <w:b/>
          <w:i w:val="0"/>
        </w:rPr>
        <w:t>102 voluntaria</w:t>
      </w:r>
      <w:r>
        <w:rPr>
          <w:b w:val="0"/>
          <w:i w:val="0"/>
        </w:rPr>
        <w:t xml:space="preserve">: </w:t>
      </w:r>
      <w:r>
        <w:rPr>
          <w:b/>
          <w:i w:val="0"/>
        </w:rPr>
        <w:t>1 año</w:t>
      </w:r>
      <w:r>
        <w:rPr>
          <w:b w:val="0"/>
          <w:i w:val="0"/>
        </w:rPr>
        <w:t xml:space="preserve"> de antigüedad, concesión </w:t>
      </w:r>
      <w:r>
        <w:rPr>
          <w:b/>
          <w:i w:val="0"/>
        </w:rPr>
        <w:t>≤30 días</w:t>
      </w:r>
      <w:r>
        <w:rPr>
          <w:b w:val="0"/>
          <w:i w:val="0"/>
        </w:rPr>
        <w:t xml:space="preserve">, </w:t>
      </w:r>
      <w:r>
        <w:rPr>
          <w:b/>
          <w:i w:val="0"/>
        </w:rPr>
        <w:t>4 meses a 10 años</w:t>
      </w:r>
      <w:r>
        <w:rPr>
          <w:b w:val="0"/>
          <w:i w:val="0"/>
        </w:rPr>
        <w:t xml:space="preserve">, nueva tras </w:t>
      </w:r>
      <w:r>
        <w:rPr>
          <w:b/>
          <w:i w:val="0"/>
        </w:rPr>
        <w:t>4 años</w:t>
      </w:r>
      <w:r>
        <w:rPr>
          <w:b w:val="0"/>
          <w:i w:val="0"/>
        </w:rPr>
        <w:t xml:space="preserve">, reingreso desde los </w:t>
      </w:r>
      <w:r>
        <w:rPr>
          <w:b/>
          <w:i w:val="0"/>
        </w:rPr>
        <w:t>4 meses</w:t>
      </w:r>
      <w:r>
        <w:rPr>
          <w:b w:val="0"/>
          <w:i w:val="0"/>
        </w:rPr>
        <w:t xml:space="preserve">, se pierde si no se pide </w:t>
      </w:r>
      <w:r>
        <w:rPr>
          <w:b/>
          <w:i w:val="0"/>
        </w:rPr>
        <w:t>1 mes antes</w:t>
      </w:r>
      <w:r>
        <w:rPr>
          <w:b w:val="0"/>
          <w:i w:val="0"/>
        </w:rPr>
        <w:t xml:space="preserve">; </w:t>
      </w:r>
      <w:r>
        <w:rPr>
          <w:b/>
          <w:i w:val="0"/>
        </w:rPr>
        <w:t>2022 añade la letra g)</w:t>
      </w:r>
      <w:r>
        <w:rPr>
          <w:b w:val="0"/>
          <w:i w:val="0"/>
        </w:rPr>
        <w:t xml:space="preserve"> (jubilación forzosa del 99.1) · </w:t>
      </w:r>
      <w:r>
        <w:rPr>
          <w:b/>
          <w:i w:val="0"/>
        </w:rPr>
        <w:t>103 reserva de plaza</w:t>
      </w:r>
      <w:r>
        <w:rPr>
          <w:b w:val="0"/>
          <w:i w:val="0"/>
        </w:rPr>
        <w:t xml:space="preserve">: </w:t>
      </w:r>
      <w:r>
        <w:rPr>
          <w:b/>
          <w:i w:val="0"/>
        </w:rPr>
        <w:t>&gt;2 años</w:t>
      </w:r>
      <w:r>
        <w:rPr>
          <w:b w:val="0"/>
          <w:i w:val="0"/>
        </w:rPr>
        <w:t xml:space="preserve">, sector público, reingreso en </w:t>
      </w:r>
      <w:r>
        <w:rPr>
          <w:b/>
          <w:i w:val="0"/>
        </w:rPr>
        <w:t>1 mes</w:t>
      </w:r>
      <w:r>
        <w:rPr>
          <w:b w:val="0"/>
          <w:i w:val="0"/>
        </w:rPr>
        <w:t xml:space="preserve"> · </w:t>
      </w:r>
      <w:r>
        <w:rPr>
          <w:b/>
          <w:i w:val="0"/>
        </w:rPr>
        <w:t>104 especial</w:t>
      </w:r>
      <w:r>
        <w:rPr>
          <w:b w:val="0"/>
          <w:i w:val="0"/>
        </w:rPr>
        <w:t xml:space="preserve">: reserva de puesto y </w:t>
      </w:r>
      <w:r>
        <w:rPr>
          <w:b/>
          <w:i w:val="0"/>
        </w:rPr>
        <w:t>computa trienios</w:t>
      </w:r>
      <w:r>
        <w:rPr>
          <w:b w:val="0"/>
          <w:i w:val="0"/>
        </w:rPr>
        <w:t xml:space="preserve">; cargo público, </w:t>
      </w:r>
      <w:r>
        <w:rPr>
          <w:b/>
          <w:i w:val="0"/>
        </w:rPr>
        <w:t>2 meses</w:t>
      </w:r>
      <w:r>
        <w:rPr>
          <w:b w:val="0"/>
          <w:i w:val="0"/>
        </w:rPr>
        <w:t xml:space="preserve"> para volver · </w:t>
      </w:r>
      <w:r>
        <w:rPr>
          <w:b/>
          <w:i w:val="0"/>
        </w:rPr>
        <w:t>105 enfermedad</w:t>
      </w:r>
      <w:r>
        <w:rPr>
          <w:b w:val="0"/>
          <w:i w:val="0"/>
        </w:rPr>
        <w:t xml:space="preserve">: </w:t>
      </w:r>
      <w:r>
        <w:rPr>
          <w:b/>
          <w:i w:val="0"/>
        </w:rPr>
        <w:t>30 días</w:t>
      </w:r>
      <w:r>
        <w:rPr>
          <w:b w:val="0"/>
          <w:i w:val="0"/>
        </w:rPr>
        <w:t xml:space="preserve"> desde el alta · </w:t>
      </w:r>
      <w:r>
        <w:rPr>
          <w:b/>
          <w:i w:val="0"/>
        </w:rPr>
        <w:t>106 cuidado</w:t>
      </w:r>
      <w:r>
        <w:rPr>
          <w:b w:val="0"/>
          <w:i w:val="0"/>
        </w:rPr>
        <w:t xml:space="preserve">: </w:t>
      </w:r>
      <w:r>
        <w:rPr>
          <w:b/>
          <w:i w:val="0"/>
        </w:rPr>
        <w:t>3 años y medio</w:t>
      </w:r>
      <w:r>
        <w:rPr>
          <w:b w:val="0"/>
          <w:i w:val="0"/>
        </w:rPr>
        <w:t xml:space="preserve">, menores de </w:t>
      </w:r>
      <w:r>
        <w:rPr>
          <w:b/>
          <w:i w:val="0"/>
        </w:rPr>
        <w:t>12 años</w:t>
      </w:r>
      <w:r>
        <w:rPr>
          <w:b w:val="0"/>
          <w:i w:val="0"/>
        </w:rPr>
        <w:t xml:space="preserve"> y familiares de </w:t>
      </w:r>
      <w:r>
        <w:rPr>
          <w:b/>
          <w:i w:val="0"/>
        </w:rPr>
        <w:t>2.º grado</w:t>
      </w:r>
      <w:r>
        <w:rPr>
          <w:b w:val="0"/>
          <w:i w:val="0"/>
        </w:rPr>
        <w:t xml:space="preserve">, con reserva; adopción internacional </w:t>
      </w:r>
      <w:r>
        <w:rPr>
          <w:b/>
          <w:i w:val="0"/>
        </w:rPr>
        <w:t>10 semanas antes</w:t>
      </w:r>
      <w:r>
        <w:rPr>
          <w:b w:val="0"/>
          <w:i w:val="0"/>
        </w:rPr>
        <w:t xml:space="preserve"> · </w:t>
      </w:r>
      <w:r>
        <w:rPr>
          <w:b/>
          <w:i w:val="0"/>
        </w:rPr>
        <w:t>107 incompatibilidades</w:t>
      </w:r>
      <w:r>
        <w:rPr>
          <w:b w:val="0"/>
          <w:i w:val="0"/>
        </w:rPr>
        <w:t xml:space="preserve">: prohibidas las empresas proveedoras y </w:t>
      </w:r>
      <w:r>
        <w:rPr>
          <w:b/>
          <w:i w:val="0"/>
        </w:rPr>
        <w:t>las de radiodifusión, producción, agencias y prensa</w:t>
      </w:r>
      <w:r>
        <w:rPr>
          <w:b w:val="0"/>
          <w:i w:val="0"/>
        </w:rPr>
        <w:t xml:space="preserve">; </w:t>
      </w:r>
      <w:r>
        <w:rPr>
          <w:b/>
          <w:i w:val="0"/>
        </w:rPr>
        <w:t>registro</w:t>
      </w:r>
      <w:r>
        <w:rPr>
          <w:b w:val="0"/>
          <w:i w:val="0"/>
        </w:rPr>
        <w:t xml:space="preserve"> en RRHH.</w:t>
      </w:r>
    </w:p>
    <w:p>
      <w:pPr>
        <w:pStyle w:val="ListBullet"/>
      </w:pPr>
      <w:r>
        <w:rPr>
          <w:b w:val="0"/>
          <w:i w:val="0"/>
        </w:rPr>
      </w:r>
      <w:r>
        <w:rPr>
          <w:b/>
          <w:i w:val="0"/>
        </w:rPr>
        <w:t>108-116</w:t>
      </w:r>
      <w:r>
        <w:rPr>
          <w:b w:val="0"/>
          <w:i w:val="0"/>
        </w:rPr>
        <w:t xml:space="preserve">: Comisión de Acción Social </w:t>
      </w:r>
      <w:r>
        <w:rPr>
          <w:b/>
          <w:i w:val="0"/>
        </w:rPr>
        <w:t>4 + 6</w:t>
      </w:r>
      <w:r>
        <w:rPr>
          <w:b w:val="0"/>
          <w:i w:val="0"/>
        </w:rPr>
        <w:t xml:space="preserve">, técnica </w:t>
      </w:r>
      <w:r>
        <w:rPr>
          <w:b/>
          <w:i w:val="0"/>
        </w:rPr>
        <w:t>2 + 3</w:t>
      </w:r>
      <w:r>
        <w:rPr>
          <w:b w:val="0"/>
          <w:i w:val="0"/>
        </w:rPr>
        <w:t xml:space="preserve">, </w:t>
      </w:r>
      <w:r>
        <w:rPr>
          <w:b/>
          <w:i w:val="0"/>
        </w:rPr>
        <w:t>2 reuniones/año</w:t>
      </w:r>
      <w:r>
        <w:rPr>
          <w:b w:val="0"/>
          <w:i w:val="0"/>
        </w:rPr>
        <w:t xml:space="preserve">; </w:t>
      </w:r>
      <w:r>
        <w:rPr>
          <w:b/>
          <w:i w:val="0"/>
        </w:rPr>
        <w:t>fondo 0,37 %</w:t>
      </w:r>
      <w:r>
        <w:rPr>
          <w:b w:val="0"/>
          <w:i w:val="0"/>
        </w:rPr>
        <w:t xml:space="preserve"> · accidentes </w:t>
      </w:r>
      <w:r>
        <w:rPr>
          <w:b/>
          <w:i w:val="0"/>
        </w:rPr>
        <w:t>60.101,22 €</w:t>
      </w:r>
      <w:r>
        <w:rPr>
          <w:b w:val="0"/>
          <w:i w:val="0"/>
        </w:rPr>
        <w:t xml:space="preserve"> · vida </w:t>
      </w:r>
      <w:r>
        <w:rPr>
          <w:b/>
          <w:i w:val="0"/>
        </w:rPr>
        <w:t>voluntario, cuota 60,10 €</w:t>
      </w:r>
      <w:r>
        <w:rPr>
          <w:b w:val="0"/>
          <w:i w:val="0"/>
        </w:rPr>
        <w:t xml:space="preserve"> · zonas de conflicto </w:t>
      </w:r>
      <w:r>
        <w:rPr>
          <w:b/>
          <w:i w:val="0"/>
        </w:rPr>
        <w:t>120.000 €</w:t>
      </w:r>
      <w:r>
        <w:rPr>
          <w:b w:val="0"/>
          <w:i w:val="0"/>
        </w:rPr>
        <w:t xml:space="preserve"> · plan de pensiones </w:t>
      </w:r>
      <w:r>
        <w:rPr>
          <w:b/>
          <w:i w:val="0"/>
        </w:rPr>
        <w:t>nivel fijo 0,90 %</w:t>
      </w:r>
      <w:r>
        <w:rPr>
          <w:b w:val="0"/>
          <w:i w:val="0"/>
        </w:rPr>
        <w:t xml:space="preserve"> · defensa jurídica: autorización en </w:t>
      </w:r>
      <w:r>
        <w:rPr>
          <w:b/>
          <w:i w:val="0"/>
        </w:rPr>
        <w:t>30 días naturales</w:t>
      </w:r>
      <w:r>
        <w:rPr>
          <w:b w:val="0"/>
          <w:i w:val="0"/>
        </w:rPr>
        <w:t xml:space="preserve">, </w:t>
      </w:r>
      <w:r>
        <w:rPr>
          <w:b/>
          <w:i w:val="0"/>
        </w:rPr>
        <w:t>silencio positivo</w:t>
      </w:r>
      <w:r>
        <w:rPr>
          <w:b w:val="0"/>
          <w:i w:val="0"/>
        </w:rPr>
        <w:t xml:space="preserve"> · seguro de salud </w:t>
      </w:r>
      <w:r>
        <w:rPr>
          <w:b/>
          <w:i w:val="0"/>
        </w:rPr>
        <w:t>0,71 %</w:t>
      </w:r>
      <w:r>
        <w:rPr>
          <w:b w:val="0"/>
          <w:i w:val="0"/>
        </w:rPr>
        <w:t xml:space="preserve">, comisión </w:t>
      </w:r>
      <w:r>
        <w:rPr>
          <w:b/>
          <w:i w:val="0"/>
        </w:rPr>
        <w:t>5 + 5</w:t>
      </w:r>
      <w:r>
        <w:rPr>
          <w:b w:val="0"/>
          <w:i w:val="0"/>
        </w:rPr>
        <w:t xml:space="preserve"> cada </w:t>
      </w:r>
      <w:r>
        <w:rPr>
          <w:b/>
          <w:i w:val="0"/>
        </w:rPr>
        <w:t>6 meses</w:t>
      </w:r>
      <w:r>
        <w:rPr>
          <w:b w:val="0"/>
          <w:i w:val="0"/>
        </w:rPr>
        <w:t xml:space="preserve">, </w:t>
      </w:r>
      <w:r>
        <w:rPr>
          <w:b/>
          <w:i w:val="0"/>
        </w:rPr>
        <w:t>antigüedad &gt;6 meses</w:t>
      </w:r>
      <w:r>
        <w:rPr>
          <w:b w:val="0"/>
          <w:i w:val="0"/>
        </w:rPr>
        <w:t>.</w:t>
      </w:r>
    </w:p>
    <w:p>
      <w:pPr>
        <w:pStyle w:val="Heading2"/>
      </w:pPr>
      <w:r>
        <w:rPr>
          <w:b w:val="0"/>
          <w:i w:val="0"/>
        </w:rPr>
        <w:t>Disposiciones</w:t>
      </w:r>
    </w:p>
    <w:p>
      <w:pPr>
        <w:pStyle w:val="ListBullet"/>
      </w:pPr>
      <w:r>
        <w:rPr>
          <w:b w:val="0"/>
          <w:i w:val="0"/>
        </w:rPr>
      </w:r>
      <w:r>
        <w:rPr>
          <w:b/>
          <w:i w:val="0"/>
        </w:rPr>
        <w:t>DA 2.ª huelga</w:t>
      </w:r>
      <w:r>
        <w:rPr>
          <w:b w:val="0"/>
          <w:i w:val="0"/>
        </w:rPr>
        <w:t xml:space="preserve">: bruto anual ÷ </w:t>
      </w:r>
      <w:r>
        <w:rPr>
          <w:b/>
          <w:i w:val="0"/>
        </w:rPr>
        <w:t>365</w:t>
      </w:r>
      <w:r>
        <w:rPr>
          <w:b w:val="0"/>
          <w:i w:val="0"/>
        </w:rPr>
        <w:t xml:space="preserve">; días sin descuento </w:t>
      </w:r>
      <w:r>
        <w:rPr>
          <w:b/>
          <w:i w:val="0"/>
        </w:rPr>
        <w:t>140</w:t>
      </w:r>
      <w:r>
        <w:rPr>
          <w:b w:val="0"/>
          <w:i w:val="0"/>
        </w:rPr>
        <w:t xml:space="preserve"> (14 festivos + vacaciones + </w:t>
      </w:r>
      <w:r>
        <w:rPr>
          <w:b/>
          <w:i w:val="0"/>
        </w:rPr>
        <w:t>102</w:t>
      </w:r>
      <w:r>
        <w:rPr>
          <w:b w:val="0"/>
          <w:i w:val="0"/>
        </w:rPr>
        <w:t xml:space="preserve"> descansos); resultado ÷ </w:t>
      </w:r>
      <w:r>
        <w:rPr>
          <w:b/>
          <w:i w:val="0"/>
        </w:rPr>
        <w:t>225</w:t>
      </w:r>
      <w:r>
        <w:rPr>
          <w:b w:val="0"/>
          <w:i w:val="0"/>
        </w:rPr>
        <w:t>.</w:t>
      </w:r>
    </w:p>
    <w:p>
      <w:pPr>
        <w:pStyle w:val="ListBullet"/>
      </w:pPr>
      <w:r>
        <w:rPr>
          <w:b w:val="0"/>
          <w:i w:val="0"/>
        </w:rPr>
      </w:r>
      <w:r>
        <w:rPr>
          <w:b/>
          <w:i w:val="0"/>
        </w:rPr>
        <w:t>DA 3.ª</w:t>
      </w:r>
      <w:r>
        <w:rPr>
          <w:b w:val="0"/>
          <w:i w:val="0"/>
        </w:rPr>
        <w:t xml:space="preserve">: </w:t>
      </w:r>
      <w:r>
        <w:rPr>
          <w:b/>
          <w:i w:val="0"/>
        </w:rPr>
        <w:t>1,75 % + 0,25 %</w:t>
      </w:r>
      <w:r>
        <w:rPr>
          <w:b w:val="0"/>
          <w:i w:val="0"/>
        </w:rPr>
        <w:t xml:space="preserve"> (disponibilidad tipos 2 y 3) + </w:t>
      </w:r>
      <w:r>
        <w:rPr>
          <w:b/>
          <w:i w:val="0"/>
        </w:rPr>
        <w:t>0,30 %</w:t>
      </w:r>
      <w:r>
        <w:rPr>
          <w:b w:val="0"/>
          <w:i w:val="0"/>
        </w:rPr>
        <w:t xml:space="preserve"> al plan de pensiones.</w:t>
      </w:r>
    </w:p>
    <w:p>
      <w:pPr>
        <w:pStyle w:val="ListBullet"/>
      </w:pPr>
      <w:r>
        <w:rPr>
          <w:b w:val="0"/>
          <w:i w:val="0"/>
        </w:rPr>
      </w:r>
      <w:r>
        <w:rPr>
          <w:b/>
          <w:i w:val="0"/>
        </w:rPr>
        <w:t>DT 2.ª</w:t>
      </w:r>
      <w:r>
        <w:rPr>
          <w:b w:val="0"/>
          <w:i w:val="0"/>
        </w:rPr>
        <w:t xml:space="preserve">: fin de semana </w:t>
      </w:r>
      <w:r>
        <w:rPr>
          <w:b/>
          <w:i w:val="0"/>
        </w:rPr>
        <w:t>de dos días</w:t>
      </w:r>
      <w:r>
        <w:rPr>
          <w:b w:val="0"/>
          <w:i w:val="0"/>
        </w:rPr>
        <w:t xml:space="preserve"> para quienes lo hacían desde el </w:t>
      </w:r>
      <w:r>
        <w:rPr>
          <w:b/>
          <w:i w:val="0"/>
        </w:rPr>
        <w:t>1/1/2011</w:t>
      </w:r>
      <w:r>
        <w:rPr>
          <w:b w:val="0"/>
          <w:i w:val="0"/>
        </w:rPr>
        <w:t xml:space="preserve">, </w:t>
      </w:r>
      <w:r>
        <w:rPr>
          <w:b/>
          <w:i w:val="0"/>
        </w:rPr>
        <w:t>máx. 12 h/día</w:t>
      </w:r>
      <w:r>
        <w:rPr>
          <w:b w:val="0"/>
          <w:i w:val="0"/>
        </w:rPr>
        <w:t>.</w:t>
      </w:r>
    </w:p>
    <w:p>
      <w:pPr>
        <w:pStyle w:val="ListBullet"/>
      </w:pPr>
      <w:r>
        <w:rPr>
          <w:b w:val="0"/>
          <w:i w:val="0"/>
        </w:rPr>
      </w:r>
      <w:r>
        <w:rPr>
          <w:b/>
          <w:i w:val="0"/>
        </w:rPr>
        <w:t>DT 8.ª (2022)</w:t>
      </w:r>
      <w:r>
        <w:rPr>
          <w:b w:val="0"/>
          <w:i w:val="0"/>
        </w:rPr>
        <w:t xml:space="preserve">: estabilización 2022 por la </w:t>
      </w:r>
      <w:r>
        <w:rPr>
          <w:b/>
          <w:i w:val="0"/>
        </w:rPr>
        <w:t>Ley 20/2021</w:t>
      </w:r>
      <w:r>
        <w:rPr>
          <w:b w:val="0"/>
          <w:i w:val="0"/>
        </w:rPr>
        <w:t xml:space="preserve">; DA 6.ª y 8.ª → </w:t>
      </w:r>
      <w:r>
        <w:rPr>
          <w:b/>
          <w:i w:val="0"/>
        </w:rPr>
        <w:t>concurso de méritos</w:t>
      </w:r>
      <w:r>
        <w:rPr>
          <w:b w:val="0"/>
          <w:i w:val="0"/>
        </w:rPr>
        <w:t xml:space="preserve">. (La de 2020: escrita eliminatoria, méritos solo con </w:t>
      </w:r>
      <w:r>
        <w:rPr>
          <w:b/>
          <w:i w:val="0"/>
        </w:rPr>
        <w:t>≥50/100</w:t>
      </w:r>
      <w:r>
        <w:rPr>
          <w:b w:val="0"/>
          <w:i w:val="0"/>
        </w:rPr>
        <w:t xml:space="preserve">, primas </w:t>
      </w:r>
      <w:r>
        <w:rPr>
          <w:b/>
          <w:i w:val="0"/>
        </w:rPr>
        <w:t>≤31 pts</w:t>
      </w:r>
      <w:r>
        <w:rPr>
          <w:b w:val="0"/>
          <w:i w:val="0"/>
        </w:rPr>
        <w:t xml:space="preserve"> = </w:t>
      </w:r>
      <w:r>
        <w:rPr>
          <w:b/>
          <w:i w:val="0"/>
        </w:rPr>
        <w:t>3/año + 5 + 5</w:t>
      </w:r>
      <w:r>
        <w:rPr>
          <w:b w:val="0"/>
          <w:i w:val="0"/>
        </w:rPr>
        <w:t>.)</w:t>
      </w:r>
    </w:p>
    <w:p>
      <w:pPr>
        <w:pStyle w:val="ListBullet"/>
      </w:pPr>
      <w:r>
        <w:rPr>
          <w:b w:val="0"/>
          <w:i w:val="0"/>
        </w:rPr>
      </w:r>
      <w:r>
        <w:rPr>
          <w:b/>
          <w:i w:val="0"/>
        </w:rPr>
        <w:t>DT 10.ª (2022)</w:t>
      </w:r>
      <w:r>
        <w:rPr>
          <w:b w:val="0"/>
          <w:i w:val="0"/>
        </w:rPr>
        <w:t xml:space="preserve">: prácticas anteriores al RDL 32/2021 siguen al </w:t>
      </w:r>
      <w:r>
        <w:rPr>
          <w:b/>
          <w:i w:val="0"/>
        </w:rPr>
        <w:t>70 / 80</w:t>
      </w:r>
      <w:r>
        <w:rPr>
          <w:b w:val="0"/>
          <w:i w:val="0"/>
        </w:rPr>
        <w:t>.</w:t>
      </w:r>
    </w:p>
    <w:p>
      <w:pPr>
        <w:pStyle w:val="ListBullet"/>
      </w:pPr>
      <w:r>
        <w:rPr>
          <w:b w:val="0"/>
          <w:i w:val="0"/>
        </w:rPr>
      </w:r>
      <w:r>
        <w:rPr>
          <w:b/>
          <w:i w:val="0"/>
        </w:rPr>
        <w:t>DF 1.ª</w:t>
      </w:r>
      <w:r>
        <w:rPr>
          <w:b w:val="0"/>
          <w:i w:val="0"/>
        </w:rPr>
        <w:t xml:space="preserve">: jornadas </w:t>
      </w:r>
      <w:r>
        <w:rPr>
          <w:b/>
          <w:i w:val="0"/>
        </w:rPr>
        <w:t>el mes siguiente</w:t>
      </w:r>
      <w:r>
        <w:rPr>
          <w:b w:val="0"/>
          <w:i w:val="0"/>
        </w:rPr>
        <w:t xml:space="preserve">; jubilación forzosa </w:t>
      </w:r>
      <w:r>
        <w:rPr>
          <w:b/>
          <w:i w:val="0"/>
        </w:rPr>
        <w:t>a los 6 meses</w:t>
      </w:r>
      <w:r>
        <w:rPr>
          <w:b w:val="0"/>
          <w:i w:val="0"/>
        </w:rPr>
        <w:t xml:space="preserve">; art. 99.4 el </w:t>
      </w:r>
      <w:r>
        <w:rPr>
          <w:b/>
          <w:i w:val="0"/>
        </w:rPr>
        <w:t>1/1/2020</w:t>
      </w:r>
      <w:r>
        <w:rPr>
          <w:b w:val="0"/>
          <w:i w:val="0"/>
        </w:rPr>
        <w:t>.</w:t>
      </w:r>
    </w:p>
    <w:p>
      <w:pPr>
        <w:pStyle w:val="Heading2"/>
      </w:pPr>
      <w:r>
        <w:rPr>
          <w:b w:val="0"/>
          <w:i w:val="0"/>
        </w:rPr>
        <w:t>Anexos</w:t>
      </w:r>
    </w:p>
    <w:p>
      <w:pPr/>
      <w:r>
        <w:rPr>
          <w:b w:val="0"/>
          <w:i w:val="0"/>
        </w:rPr>
      </w:r>
      <w:r>
        <w:rPr>
          <w:b/>
          <w:i w:val="0"/>
        </w:rPr>
        <w:t>5 · teletrabajo</w:t>
      </w:r>
      <w:r>
        <w:rPr>
          <w:b w:val="0"/>
          <w:i w:val="0"/>
        </w:rPr>
        <w:t xml:space="preserve">: </w:t>
      </w:r>
      <w:r>
        <w:rPr>
          <w:b/>
          <w:i w:val="0"/>
        </w:rPr>
        <w:t>1 a 4 días semanales</w:t>
      </w:r>
      <w:r>
        <w:rPr>
          <w:b w:val="0"/>
          <w:i w:val="0"/>
        </w:rPr>
        <w:t xml:space="preserve"> · acuerdo individual de </w:t>
      </w:r>
      <w:r>
        <w:rPr>
          <w:b/>
          <w:i w:val="0"/>
        </w:rPr>
        <w:t>1 año</w:t>
      </w:r>
      <w:r>
        <w:rPr>
          <w:b w:val="0"/>
          <w:i w:val="0"/>
        </w:rPr>
        <w:t xml:space="preserve"> prorrogable · reversible con </w:t>
      </w:r>
      <w:r>
        <w:rPr>
          <w:b/>
          <w:i w:val="0"/>
        </w:rPr>
        <w:t>15 días</w:t>
      </w:r>
      <w:r>
        <w:rPr>
          <w:b w:val="0"/>
          <w:i w:val="0"/>
        </w:rPr>
        <w:t xml:space="preserve"> de preaviso. </w:t>
      </w:r>
      <w:r>
        <w:rPr>
          <w:b/>
          <w:i w:val="0"/>
        </w:rPr>
        <w:t>Fuera del horario habitual</w:t>
      </w:r>
      <w:r>
        <w:rPr>
          <w:b w:val="0"/>
          <w:i w:val="0"/>
        </w:rPr>
        <w:t xml:space="preserve">: </w:t>
      </w:r>
      <w:r>
        <w:rPr>
          <w:b/>
          <w:i w:val="0"/>
        </w:rPr>
        <w:t>siempre a instancia de la persona</w:t>
      </w:r>
      <w:r>
        <w:rPr>
          <w:b w:val="0"/>
          <w:i w:val="0"/>
        </w:rPr>
        <w:t xml:space="preserve">, la unidad </w:t>
      </w:r>
      <w:r>
        <w:rPr>
          <w:b/>
          <w:i w:val="0"/>
        </w:rPr>
        <w:t>puede admitirlo con carácter excepcional</w:t>
      </w:r>
      <w:r>
        <w:rPr>
          <w:b w:val="0"/>
          <w:i w:val="0"/>
        </w:rPr>
        <w:t xml:space="preserve">, por escrito, </w:t>
      </w:r>
      <w:r>
        <w:rPr>
          <w:b/>
          <w:i w:val="0"/>
        </w:rPr>
        <w:t>sin repercutir en los compañeros</w:t>
      </w:r>
      <w:r>
        <w:rPr>
          <w:b w:val="0"/>
          <w:i w:val="0"/>
        </w:rPr>
        <w:t xml:space="preserve">, con </w:t>
      </w:r>
      <w:r>
        <w:rPr>
          <w:b/>
          <w:i w:val="0"/>
        </w:rPr>
        <w:t>desconexión digital</w:t>
      </w:r>
      <w:r>
        <w:rPr>
          <w:b w:val="0"/>
          <w:i w:val="0"/>
        </w:rPr>
        <w:t xml:space="preserve"> y </w:t>
      </w:r>
      <w:r>
        <w:rPr>
          <w:b/>
          <w:i w:val="0"/>
        </w:rPr>
        <w:t>sin compensación económica distinta</w:t>
      </w:r>
      <w:r>
        <w:rPr>
          <w:b w:val="0"/>
          <w:i w:val="0"/>
        </w:rPr>
        <w:t xml:space="preserve"> de la del puesto presencial.</w:t>
      </w:r>
    </w:p>
    <w:p>
      <w:pPr/>
      <w:r>
        <w:rPr>
          <w:b w:val="0"/>
          <w:i w:val="0"/>
        </w:rPr>
      </w:r>
      <w:r>
        <w:rPr>
          <w:b/>
          <w:i w:val="0"/>
        </w:rPr>
        <w:t>1</w:t>
      </w:r>
      <w:r>
        <w:rPr>
          <w:b w:val="0"/>
          <w:i w:val="0"/>
        </w:rPr>
        <w:t xml:space="preserve"> tablas salariales · </w:t>
      </w:r>
      <w:r>
        <w:rPr>
          <w:b/>
          <w:i w:val="0"/>
        </w:rPr>
        <w:t>2</w:t>
      </w:r>
      <w:r>
        <w:rPr>
          <w:b w:val="0"/>
          <w:i w:val="0"/>
        </w:rPr>
        <w:t xml:space="preserve"> incompatibilidades · </w:t>
      </w:r>
      <w:r>
        <w:rPr>
          <w:b/>
          <w:i w:val="0"/>
        </w:rPr>
        <w:t>3</w:t>
      </w:r>
      <w:r>
        <w:rPr>
          <w:b w:val="0"/>
          <w:i w:val="0"/>
        </w:rPr>
        <w:t xml:space="preserve"> clasificación —</w:t>
      </w:r>
      <w:r>
        <w:rPr>
          <w:b/>
          <w:i w:val="0"/>
        </w:rPr>
        <w:t>los tres, solo imagen en el BOE</w:t>
      </w:r>
      <w:r>
        <w:rPr>
          <w:b w:val="0"/>
          <w:i w:val="0"/>
        </w:rPr>
        <w:t xml:space="preserve">— · </w:t>
      </w:r>
      <w:r>
        <w:rPr>
          <w:b/>
          <w:i w:val="0"/>
        </w:rPr>
        <w:t>4</w:t>
      </w:r>
      <w:r>
        <w:rPr>
          <w:b w:val="0"/>
          <w:i w:val="0"/>
        </w:rPr>
        <w:t xml:space="preserve"> Orquesta y Coro · </w:t>
      </w:r>
      <w:r>
        <w:rPr>
          <w:b/>
          <w:i w:val="0"/>
        </w:rPr>
        <w:t>5</w:t>
      </w:r>
      <w:r>
        <w:rPr>
          <w:b w:val="0"/>
          <w:i w:val="0"/>
        </w:rPr>
        <w:t xml:space="preserve"> teletrabajo · </w:t>
      </w:r>
      <w:r>
        <w:rPr>
          <w:b/>
          <w:i w:val="0"/>
        </w:rPr>
        <w:t>6</w:t>
      </w:r>
      <w:r>
        <w:rPr>
          <w:b w:val="0"/>
          <w:i w:val="0"/>
        </w:rPr>
        <w:t xml:space="preserve"> externalización · </w:t>
      </w:r>
      <w:r>
        <w:rPr>
          <w:b/>
          <w:i w:val="0"/>
        </w:rPr>
        <w:t>7</w:t>
      </w:r>
      <w:r>
        <w:rPr>
          <w:b w:val="0"/>
          <w:i w:val="0"/>
        </w:rPr>
        <w:t xml:space="preserve"> (2021) </w:t>
      </w:r>
      <w:r>
        <w:rPr>
          <w:b/>
          <w:i w:val="0"/>
        </w:rPr>
        <w:t>baremo de enfermedad/discapacidad/dependencia y agrupación familiar</w:t>
      </w:r>
      <w:r>
        <w:rPr>
          <w:b w:val="0"/>
          <w:i w:val="0"/>
        </w:rPr>
        <w:t xml:space="preserve"> del art. 14.3 · </w:t>
      </w:r>
      <w:r>
        <w:rPr>
          <w:b/>
          <w:i w:val="0"/>
        </w:rPr>
        <w:t>8</w:t>
      </w:r>
      <w:r>
        <w:rPr>
          <w:b w:val="0"/>
          <w:i w:val="0"/>
        </w:rPr>
        <w:t xml:space="preserve"> (2022) ocupaciones análogas.</w:t>
      </w:r>
    </w:p>
    <w:p>
      <w:pPr>
        <w:pStyle w:val="ListBullet"/>
      </w:pPr>
      <w:r>
        <w:rPr>
          <w:b w:val="0"/>
          <w:i w:val="0"/>
        </w:rPr>
      </w:r>
      <w:r>
        <w:rPr>
          <w:b/>
          <w:i w:val="0"/>
        </w:rPr>
        <w:t>Anexo 7</w:t>
      </w:r>
      <w:r>
        <w:rPr>
          <w:b w:val="0"/>
          <w:i w:val="0"/>
        </w:rPr>
        <w:t xml:space="preserve">: </w:t>
      </w:r>
      <w:r>
        <w:rPr>
          <w:b/>
          <w:i w:val="0"/>
        </w:rPr>
        <w:t>enfermedad, discapacidad o dependencia hasta 12 pts</w:t>
      </w:r>
      <w:r>
        <w:rPr>
          <w:b w:val="0"/>
          <w:i w:val="0"/>
        </w:rPr>
        <w:t xml:space="preserve">, escala </w:t>
      </w:r>
      <w:r>
        <w:rPr>
          <w:b/>
          <w:i w:val="0"/>
        </w:rPr>
        <w:t>2·4·6·9·12</w:t>
      </w:r>
      <w:r>
        <w:rPr>
          <w:b w:val="0"/>
          <w:i w:val="0"/>
        </w:rPr>
        <w:t xml:space="preserve">, por parentesco (solicitante o cónyuge · familiar de 1.º · familiar de 2.º, que </w:t>
      </w:r>
      <w:r>
        <w:rPr>
          <w:b/>
          <w:i w:val="0"/>
        </w:rPr>
        <w:t>solo entra desde grado I o 33 %</w:t>
      </w:r>
      <w:r>
        <w:rPr>
          <w:b w:val="0"/>
          <w:i w:val="0"/>
        </w:rPr>
        <w:t xml:space="preserve">) y grado. </w:t>
      </w:r>
      <w:r>
        <w:rPr>
          <w:b/>
          <w:i w:val="0"/>
        </w:rPr>
        <w:t>Agrupación familiar hasta 8 pts</w:t>
      </w:r>
      <w:r>
        <w:rPr>
          <w:b w:val="0"/>
          <w:i w:val="0"/>
        </w:rPr>
        <w:t xml:space="preserve">, escala </w:t>
      </w:r>
      <w:r>
        <w:rPr>
          <w:b/>
          <w:i w:val="0"/>
        </w:rPr>
        <w:t>1·2·4·6·8</w:t>
      </w:r>
      <w:r>
        <w:rPr>
          <w:b w:val="0"/>
          <w:i w:val="0"/>
        </w:rPr>
        <w:t xml:space="preserve">, cruzando situación (sin hijos · hijos de 12 a 18 · hijos hasta 12, también monoparental y divorcio · divorcio sin hijos) con distancia </w:t>
      </w:r>
      <w:r>
        <w:rPr>
          <w:b/>
          <w:i w:val="0"/>
        </w:rPr>
        <w:t>&lt;100 km · 100-250 km · &gt;250 km</w:t>
      </w:r>
      <w:r>
        <w:rPr>
          <w:b w:val="0"/>
          <w:i w:val="0"/>
        </w:rPr>
        <w:t xml:space="preserve">, tramo al que se equipara </w:t>
      </w:r>
      <w:r>
        <w:rPr>
          <w:b/>
          <w:i w:val="0"/>
        </w:rPr>
        <w:t>insular/Ceuta/Melilla con familia en península y a la inversa</w:t>
      </w:r>
      <w:r>
        <w:rPr>
          <w:b w:val="0"/>
          <w:i w:val="0"/>
        </w:rPr>
        <w:t>. Más cerca el parentesco y mayor el grado, más puntos; menores los hijos y mayor la distancia, más puntos.</w:t>
      </w:r>
    </w:p>
    <w:p>
      <w:pPr>
        <w:pStyle w:val="ListBullet"/>
      </w:pPr>
      <w:r>
        <w:rPr>
          <w:b w:val="0"/>
          <w:i w:val="0"/>
        </w:rPr>
      </w:r>
      <w:r>
        <w:rPr>
          <w:b/>
          <w:i w:val="0"/>
        </w:rPr>
        <w:t>Anexo 1 · tablas salariales</w:t>
      </w:r>
      <w:r>
        <w:rPr>
          <w:b w:val="0"/>
          <w:i w:val="0"/>
        </w:rPr>
        <w:t xml:space="preserve"> (las publicadas son las de </w:t>
      </w:r>
      <w:r>
        <w:rPr>
          <w:b/>
          <w:i w:val="0"/>
        </w:rPr>
        <w:t>2020</w:t>
      </w:r>
      <w:r>
        <w:rPr>
          <w:b w:val="0"/>
          <w:i w:val="0"/>
        </w:rPr>
        <w:t>; los PGE las suben, la estructura no cambia):</w:t>
      </w:r>
    </w:p>
    <w:p>
      <w:pPr>
        <w:pStyle w:val="ListBullet2"/>
      </w:pPr>
      <w:r>
        <w:rPr>
          <w:b w:val="0"/>
          <w:i w:val="0"/>
        </w:rPr>
      </w:r>
      <w:r>
        <w:rPr>
          <w:b/>
          <w:i w:val="0"/>
        </w:rPr>
        <w:t>Salario base: el importe depende solo del nivel, no del grupo.</w:t>
      </w:r>
      <w:r>
        <w:rPr>
          <w:b w:val="0"/>
          <w:i w:val="0"/>
        </w:rPr>
        <w:t xml:space="preserve"> De F1 a A3, </w:t>
      </w:r>
      <w:r>
        <w:rPr>
          <w:b/>
          <w:i w:val="0"/>
        </w:rPr>
        <w:t>17 saltos</w:t>
      </w:r>
      <w:r>
        <w:rPr>
          <w:b w:val="0"/>
          <w:i w:val="0"/>
        </w:rPr>
        <w:t xml:space="preserve">; </w:t>
      </w:r>
      <w:r>
        <w:rPr>
          <w:b/>
          <w:i w:val="0"/>
        </w:rPr>
        <w:t>16 iguales</w:t>
      </w:r>
      <w:r>
        <w:rPr>
          <w:b w:val="0"/>
          <w:i w:val="0"/>
        </w:rPr>
        <w:t xml:space="preserve"> (~68,31 €) y </w:t>
      </w:r>
      <w:r>
        <w:rPr>
          <w:b/>
          <w:i w:val="0"/>
        </w:rPr>
        <w:t>el de D2 a D1 más pequeño</w:t>
      </w:r>
      <w:r>
        <w:rPr>
          <w:b w:val="0"/>
          <w:i w:val="0"/>
        </w:rPr>
        <w:t xml:space="preserve"> (57,91 €).</w:t>
      </w:r>
    </w:p>
    <w:p>
      <w:pPr>
        <w:pStyle w:val="ListBullet2"/>
      </w:pPr>
      <w:r>
        <w:rPr>
          <w:b w:val="0"/>
          <w:i w:val="0"/>
        </w:rPr>
        <w:t xml:space="preserve">Complementos de puesto en </w:t>
      </w:r>
      <w:r>
        <w:rPr>
          <w:b/>
          <w:i w:val="0"/>
        </w:rPr>
        <w:t>cuatro tramos</w:t>
      </w:r>
      <w:r>
        <w:rPr>
          <w:b w:val="0"/>
          <w:i w:val="0"/>
        </w:rPr>
        <w:t xml:space="preserve">: </w:t>
      </w:r>
      <w:r>
        <w:rPr>
          <w:b/>
          <w:i w:val="0"/>
        </w:rPr>
        <w:t>A-B · C-D del Grupo I-I · C-D del resto · E-F</w:t>
      </w:r>
      <w:r>
        <w:rPr>
          <w:b w:val="0"/>
          <w:i w:val="0"/>
        </w:rPr>
        <w:t xml:space="preserve">. Excepción: </w:t>
      </w:r>
      <w:r>
        <w:rPr>
          <w:b/>
          <w:i w:val="0"/>
        </w:rPr>
        <w:t>unidades informativas paga igual en los tres primeros</w:t>
      </w:r>
      <w:r>
        <w:rPr>
          <w:b w:val="0"/>
          <w:i w:val="0"/>
        </w:rPr>
        <w:t xml:space="preserve"> y solo baja en E-F.</w:t>
      </w:r>
    </w:p>
    <w:p>
      <w:pPr>
        <w:pStyle w:val="ListBullet2"/>
      </w:pPr>
      <w:r>
        <w:rPr>
          <w:b w:val="0"/>
          <w:i w:val="0"/>
        </w:rPr>
      </w:r>
      <w:r>
        <w:rPr>
          <w:b/>
          <w:i w:val="0"/>
        </w:rPr>
        <w:t>Incremento de disponibilidad</w:t>
      </w:r>
      <w:r>
        <w:rPr>
          <w:b w:val="0"/>
          <w:i w:val="0"/>
        </w:rPr>
        <w:t xml:space="preserve">: </w:t>
      </w:r>
      <w:r>
        <w:rPr>
          <w:b/>
          <w:i w:val="0"/>
        </w:rPr>
        <w:t>opción 1 = 0 €</w:t>
      </w:r>
      <w:r>
        <w:rPr>
          <w:b w:val="0"/>
          <w:i w:val="0"/>
        </w:rPr>
        <w:t xml:space="preserve">, opción 2 fija, opción 3 algo más del doble que la 2. </w:t>
      </w:r>
      <w:r>
        <w:rPr>
          <w:b/>
          <w:i w:val="0"/>
        </w:rPr>
        <w:t>Igual en los cuatro tramos.</w:t>
      </w:r>
      <w:r>
        <w:rPr>
          <w:b w:val="0"/>
          <w:i w:val="0"/>
        </w:rPr>
      </w:r>
    </w:p>
    <w:p>
      <w:pPr>
        <w:pStyle w:val="ListBullet2"/>
      </w:pPr>
      <w:r>
        <w:rPr>
          <w:b w:val="0"/>
          <w:i w:val="0"/>
        </w:rPr>
      </w:r>
      <w:r>
        <w:rPr>
          <w:b/>
          <w:i w:val="0"/>
        </w:rPr>
        <w:t>Residencia</w:t>
      </w:r>
      <w:r>
        <w:rPr>
          <w:b w:val="0"/>
          <w:i w:val="0"/>
        </w:rPr>
        <w:t xml:space="preserve">: </w:t>
      </w:r>
      <w:r>
        <w:rPr>
          <w:b/>
          <w:i w:val="0"/>
        </w:rPr>
        <w:t>resto de Canarias, Ceuta y Melilla &gt; Las Palmas/Gran Canaria/Tenerife &gt; Baleares</w:t>
      </w:r>
      <w:r>
        <w:rPr>
          <w:b w:val="0"/>
          <w:i w:val="0"/>
        </w:rPr>
        <w:t>, que es el más bajo.</w:t>
      </w:r>
    </w:p>
    <w:p>
      <w:pPr>
        <w:pStyle w:val="ListBullet2"/>
      </w:pPr>
      <w:r>
        <w:rPr>
          <w:b w:val="0"/>
          <w:i w:val="0"/>
        </w:rPr>
      </w:r>
      <w:r>
        <w:rPr>
          <w:b/>
          <w:i w:val="0"/>
        </w:rPr>
        <w:t>Turnicidad: dos tablas, 35 h y 40 h semanales</w:t>
      </w:r>
      <w:r>
        <w:rPr>
          <w:b w:val="0"/>
          <w:i w:val="0"/>
        </w:rPr>
        <w:t xml:space="preserve"> — la letra b) del art. 50 en la práctica. </w:t>
      </w:r>
      <w:r>
        <w:rPr>
          <w:b/>
          <w:i w:val="0"/>
        </w:rPr>
        <w:t>Fin de semana: dos columnas, 3 días y 2 días</w:t>
      </w:r>
      <w:r>
        <w:rPr>
          <w:b w:val="0"/>
          <w:i w:val="0"/>
        </w:rPr>
        <w:t xml:space="preserve"> (la de 2, por la DT 2.ª, se paga menos).</w:t>
      </w:r>
    </w:p>
    <w:p>
      <w:pPr>
        <w:pStyle w:val="ListBullet2"/>
      </w:pPr>
      <w:r>
        <w:rPr>
          <w:b w:val="0"/>
          <w:i w:val="0"/>
        </w:rPr>
      </w:r>
      <w:r>
        <w:rPr>
          <w:b/>
          <w:i w:val="0"/>
        </w:rPr>
        <w:t>Rodaje: el importe crece con el riesgo, no con la renta.</w:t>
      </w:r>
      <w:r>
        <w:rPr>
          <w:b w:val="0"/>
          <w:i w:val="0"/>
        </w:rPr>
        <w:t xml:space="preserve"> Menor a mayor: pernocta en domicilio · U.E. · renta alta · renta baja · </w:t>
      </w:r>
      <w:r>
        <w:rPr>
          <w:b/>
          <w:i w:val="0"/>
        </w:rPr>
        <w:t>riesgo sanitario</w:t>
      </w:r>
      <w:r>
        <w:rPr>
          <w:b w:val="0"/>
          <w:i w:val="0"/>
        </w:rPr>
        <w:t xml:space="preserve"> · </w:t>
      </w:r>
      <w:r>
        <w:rPr>
          <w:b/>
          <w:i w:val="0"/>
        </w:rPr>
        <w:t>conflicto bélico</w:t>
      </w:r>
      <w:r>
        <w:rPr>
          <w:b w:val="0"/>
          <w:i w:val="0"/>
        </w:rPr>
        <w:t>.</w:t>
      </w:r>
    </w:p>
    <w:p>
      <w:pPr>
        <w:pStyle w:val="ListBullet2"/>
      </w:pPr>
      <w:r>
        <w:rPr>
          <w:b w:val="0"/>
          <w:i w:val="0"/>
        </w:rPr>
      </w:r>
      <w:r>
        <w:rPr>
          <w:b/>
          <w:i w:val="0"/>
        </w:rPr>
        <w:t>Guardias: cuatro importes</w:t>
      </w:r>
      <w:r>
        <w:rPr>
          <w:b w:val="0"/>
          <w:i w:val="0"/>
        </w:rPr>
        <w:t xml:space="preserve">, no dos: localizable L-V, localizable S-D, y </w:t>
      </w:r>
      <w:r>
        <w:rPr>
          <w:b/>
          <w:i w:val="0"/>
        </w:rPr>
        <w:t>día requerido</w:t>
      </w:r>
      <w:r>
        <w:rPr>
          <w:b w:val="0"/>
          <w:i w:val="0"/>
        </w:rPr>
        <w:t xml:space="preserve"> en cada franja. El </w:t>
      </w:r>
      <w:r>
        <w:rPr>
          <w:b/>
          <w:i w:val="0"/>
        </w:rPr>
        <w:t>día S-D se paga a más del doble</w:t>
      </w:r>
      <w:r>
        <w:rPr>
          <w:b w:val="0"/>
          <w:i w:val="0"/>
        </w:rPr>
        <w:t xml:space="preserve"> que el L-V, aunque la </w:t>
      </w:r>
      <w:r>
        <w:rPr>
          <w:b/>
          <w:i w:val="0"/>
        </w:rPr>
        <w:t>franja localizable de fin de semana cueste menos</w:t>
      </w:r>
      <w:r>
        <w:rPr>
          <w:b w:val="0"/>
          <w:i w:val="0"/>
        </w:rPr>
        <w:t>.</w:t>
      </w:r>
    </w:p>
    <w:p>
      <w:pPr>
        <w:pStyle w:val="ListBullet2"/>
      </w:pPr>
      <w:r>
        <w:rPr>
          <w:b w:val="0"/>
          <w:i w:val="0"/>
        </w:rPr>
      </w:r>
      <w:r>
        <w:rPr>
          <w:b/>
          <w:i w:val="0"/>
        </w:rPr>
        <w:t>El anexo sí cifra el preaviso de los arts. 49 y 50</w:t>
      </w:r>
      <w:r>
        <w:rPr>
          <w:b w:val="0"/>
          <w:i w:val="0"/>
        </w:rPr>
        <w:t>, que esos artículos mencionan sin importe.</w:t>
      </w:r>
    </w:p>
    <w:p>
      <w:pPr>
        <w:pStyle w:val="ListBullet2"/>
      </w:pPr>
      <w:r>
        <w:rPr>
          <w:b w:val="0"/>
          <w:i w:val="0"/>
        </w:rPr>
      </w:r>
      <w:r>
        <w:rPr>
          <w:b/>
          <w:i w:val="0"/>
        </w:rPr>
        <w:t>Orquesta y Coro emparejados</w:t>
      </w:r>
      <w:r>
        <w:rPr>
          <w:b w:val="0"/>
          <w:i w:val="0"/>
        </w:rPr>
        <w:t>: concertino = ayudante de dirección · solista = jefe de cuerda = pianista del coro · tutti = profesor de coro = inspectores.</w:t>
      </w:r>
    </w:p>
    <w:p>
      <w:pPr>
        <w:pStyle w:val="ListBullet2"/>
      </w:pPr>
      <w:r>
        <w:rPr>
          <w:b w:val="0"/>
          <w:i w:val="0"/>
        </w:rPr>
      </w:r>
      <w:r>
        <w:rPr>
          <w:b/>
          <w:i w:val="0"/>
        </w:rPr>
        <w:t>Comidas</w:t>
      </w:r>
      <w:r>
        <w:rPr>
          <w:b w:val="0"/>
          <w:i w:val="0"/>
        </w:rPr>
        <w:t xml:space="preserve">: la de </w:t>
      </w:r>
      <w:r>
        <w:rPr>
          <w:b/>
          <w:i w:val="0"/>
        </w:rPr>
        <w:t>rodaje</w:t>
      </w:r>
      <w:r>
        <w:rPr>
          <w:b w:val="0"/>
          <w:i w:val="0"/>
        </w:rPr>
        <w:t xml:space="preserve"> es la más alta; después con factura, sin factura y desayuno.</w:t>
      </w:r>
    </w:p>
    <w:p>
      <w:pPr>
        <w:pStyle w:val="ListBullet"/>
      </w:pPr>
      <w:r>
        <w:rPr>
          <w:b w:val="0"/>
          <w:i w:val="0"/>
        </w:rPr>
      </w:r>
      <w:r>
        <w:rPr>
          <w:b/>
          <w:i w:val="0"/>
        </w:rPr>
        <w:t>Anexo 2 · incompatibilidades</w:t>
      </w:r>
      <w:r>
        <w:rPr>
          <w:b w:val="0"/>
          <w:i w:val="0"/>
        </w:rPr>
        <w:t xml:space="preserve">: matriz </w:t>
      </w:r>
      <w:r>
        <w:rPr>
          <w:b/>
          <w:i w:val="0"/>
        </w:rPr>
        <w:t>22 × 22</w:t>
      </w:r>
      <w:r>
        <w:rPr>
          <w:b w:val="0"/>
          <w:i w:val="0"/>
        </w:rPr>
        <w:t>, tres símbolos —</w:t>
      </w:r>
      <w:r>
        <w:rPr>
          <w:b/>
          <w:i w:val="0"/>
        </w:rPr>
        <w:t>X</w:t>
      </w:r>
      <w:r>
        <w:rPr>
          <w:b w:val="0"/>
          <w:i w:val="0"/>
        </w:rPr>
        <w:t xml:space="preserve"> incompatible a efectos económicos · </w:t>
      </w:r>
      <w:r>
        <w:rPr>
          <w:b/>
          <w:i w:val="0"/>
        </w:rPr>
        <w:t>horas</w:t>
      </w:r>
      <w:r>
        <w:rPr>
          <w:b w:val="0"/>
          <w:i w:val="0"/>
        </w:rPr>
        <w:t xml:space="preserve"> incompatible por horas · </w:t>
      </w:r>
      <w:r>
        <w:rPr>
          <w:b/>
          <w:i w:val="0"/>
        </w:rPr>
        <w:t>D</w:t>
      </w:r>
      <w:r>
        <w:rPr>
          <w:b w:val="0"/>
          <w:i w:val="0"/>
        </w:rPr>
        <w:t xml:space="preserve"> se acredita la diferencia—; </w:t>
      </w:r>
      <w:r>
        <w:rPr>
          <w:b/>
          <w:i w:val="0"/>
        </w:rPr>
        <w:t>casilla vacía = compatible</w:t>
      </w:r>
      <w:r>
        <w:rPr>
          <w:b w:val="0"/>
          <w:i w:val="0"/>
        </w:rPr>
        <w:t>.</w:t>
      </w:r>
    </w:p>
    <w:p>
      <w:pPr>
        <w:pStyle w:val="ListBullet2"/>
      </w:pPr>
      <w:r>
        <w:rPr>
          <w:b w:val="0"/>
          <w:i w:val="0"/>
        </w:rPr>
      </w:r>
      <w:r>
        <w:rPr>
          <w:b/>
          <w:i w:val="0"/>
        </w:rPr>
        <w:t>Residencia y vivienda son compatibles con todo</w:t>
      </w:r>
      <w:r>
        <w:rPr>
          <w:b w:val="0"/>
          <w:i w:val="0"/>
        </w:rPr>
        <w:t>: las dos únicas filas vacías.</w:t>
      </w:r>
    </w:p>
    <w:p>
      <w:pPr>
        <w:pStyle w:val="ListBullet2"/>
      </w:pPr>
      <w:r>
        <w:rPr>
          <w:b w:val="0"/>
          <w:i w:val="0"/>
        </w:rPr>
      </w:r>
      <w:r>
        <w:rPr>
          <w:b/>
          <w:i w:val="0"/>
        </w:rPr>
        <w:t>La jornada de rodaje es la que más usa la D</w:t>
      </w:r>
      <w:r>
        <w:rPr>
          <w:b w:val="0"/>
          <w:i w:val="0"/>
        </w:rPr>
        <w:t xml:space="preserve"> (mando orgánico, responsabilidad, puesto de orquesta, disponibilidad, unidades informativas, nocturnidad).</w:t>
      </w:r>
    </w:p>
    <w:p>
      <w:pPr>
        <w:pStyle w:val="ListBullet2"/>
      </w:pPr>
      <w:r>
        <w:rPr>
          <w:b w:val="0"/>
          <w:i w:val="0"/>
        </w:rPr>
      </w:r>
      <w:r>
        <w:rPr>
          <w:b/>
          <w:i w:val="0"/>
        </w:rPr>
        <w:t>Gratif. diversa, formación, nocturnidad y horas extras se cruzan entre sí «por horas»</w:t>
      </w:r>
      <w:r>
        <w:rPr>
          <w:b w:val="0"/>
          <w:i w:val="0"/>
        </w:rPr>
        <w:t>, nunca con X.</w:t>
      </w:r>
    </w:p>
    <w:p>
      <w:pPr>
        <w:pStyle w:val="ListBullet2"/>
      </w:pPr>
      <w:r>
        <w:rPr>
          <w:b w:val="0"/>
          <w:i w:val="0"/>
        </w:rPr>
      </w:r>
      <w:r>
        <w:rPr>
          <w:b/>
          <w:i w:val="0"/>
        </w:rPr>
        <w:t>Festivos ↔ horas extras solo son incompatibles en Orquesta y Coro</w:t>
      </w:r>
      <w:r>
        <w:rPr>
          <w:b w:val="0"/>
          <w:i w:val="0"/>
        </w:rPr>
        <w:t xml:space="preserve">, «X (OyC)»: la </w:t>
      </w:r>
      <w:r>
        <w:rPr>
          <w:b/>
          <w:i w:val="0"/>
        </w:rPr>
        <w:t>única casilla condicionada</w:t>
      </w:r>
      <w:r>
        <w:rPr>
          <w:b w:val="0"/>
          <w:i w:val="0"/>
        </w:rPr>
        <w:t xml:space="preserve"> del anexo.</w:t>
      </w:r>
    </w:p>
    <w:p>
      <w:pPr>
        <w:pStyle w:val="ListBullet2"/>
      </w:pPr>
      <w:r>
        <w:rPr>
          <w:b w:val="0"/>
          <w:i w:val="0"/>
        </w:rPr>
        <w:t xml:space="preserve">Frente a </w:t>
      </w:r>
      <w:r>
        <w:rPr>
          <w:b/>
          <w:i w:val="0"/>
        </w:rPr>
        <w:t>jornada de rodaje</w:t>
      </w:r>
      <w:r>
        <w:rPr>
          <w:b w:val="0"/>
          <w:i w:val="0"/>
        </w:rPr>
        <w:t xml:space="preserve">: </w:t>
      </w:r>
      <w:r>
        <w:rPr>
          <w:b/>
          <w:i w:val="0"/>
        </w:rPr>
        <w:t>puesto de orquesta → D</w:t>
      </w:r>
      <w:r>
        <w:rPr>
          <w:b w:val="0"/>
          <w:i w:val="0"/>
        </w:rPr>
        <w:t xml:space="preserve">, </w:t>
      </w:r>
      <w:r>
        <w:rPr>
          <w:b/>
          <w:i w:val="0"/>
        </w:rPr>
        <w:t>instrumentos musicales → X</w:t>
      </w:r>
      <w:r>
        <w:rPr>
          <w:b w:val="0"/>
          <w:i w:val="0"/>
        </w:rPr>
        <w:t>.</w:t>
      </w:r>
    </w:p>
    <w:p>
      <w:pPr>
        <w:pStyle w:val="ListBullet"/>
      </w:pPr>
      <w:r>
        <w:rPr>
          <w:b w:val="0"/>
          <w:i w:val="0"/>
        </w:rPr>
      </w:r>
      <w:r>
        <w:rPr>
          <w:b/>
          <w:i w:val="0"/>
        </w:rPr>
        <w:t>Anexo 4</w:t>
      </w:r>
      <w:r>
        <w:rPr>
          <w:b w:val="0"/>
          <w:i w:val="0"/>
        </w:rPr>
        <w:t xml:space="preserve"> (30 arts., 5 caps.): </w:t>
      </w:r>
      <w:r>
        <w:rPr>
          <w:b/>
          <w:i w:val="0"/>
        </w:rPr>
        <w:t>Grupo I-I, ámbito Orquesta y Coro</w:t>
      </w:r>
      <w:r>
        <w:rPr>
          <w:b w:val="0"/>
          <w:i w:val="0"/>
        </w:rPr>
        <w:t xml:space="preserve">, exige </w:t>
      </w:r>
      <w:r>
        <w:rPr>
          <w:b/>
          <w:i w:val="0"/>
        </w:rPr>
        <w:t>título superior de música</w:t>
      </w:r>
      <w:r>
        <w:rPr>
          <w:b w:val="0"/>
          <w:i w:val="0"/>
        </w:rPr>
        <w:t xml:space="preserve">. Comisiones de régimen interno </w:t>
      </w:r>
      <w:r>
        <w:rPr>
          <w:b/>
          <w:i w:val="0"/>
        </w:rPr>
        <w:t>4 miembros, cada 2 años, mínimo 3</w:t>
      </w:r>
      <w:r>
        <w:rPr>
          <w:b w:val="0"/>
          <w:i w:val="0"/>
        </w:rPr>
        <w:t xml:space="preserve">; mesa = </w:t>
      </w:r>
      <w:r>
        <w:rPr>
          <w:b/>
          <w:i w:val="0"/>
        </w:rPr>
        <w:t>más antiguo, mayor y menor</w:t>
      </w:r>
      <w:r>
        <w:rPr>
          <w:b w:val="0"/>
          <w:i w:val="0"/>
        </w:rPr>
        <w:t xml:space="preserve">; empate </w:t>
      </w:r>
      <w:r>
        <w:rPr>
          <w:b/>
          <w:i w:val="0"/>
        </w:rPr>
        <w:t>por sorteo</w:t>
      </w:r>
      <w:r>
        <w:rPr>
          <w:b w:val="0"/>
          <w:i w:val="0"/>
        </w:rPr>
        <w:t xml:space="preserve">. Programación </w:t>
      </w:r>
      <w:r>
        <w:rPr>
          <w:b/>
          <w:i w:val="0"/>
        </w:rPr>
        <w:t>2 veces/año</w:t>
      </w:r>
      <w:r>
        <w:rPr>
          <w:b w:val="0"/>
          <w:i w:val="0"/>
        </w:rPr>
        <w:t xml:space="preserve">, información </w:t>
      </w:r>
      <w:r>
        <w:rPr>
          <w:b/>
          <w:i w:val="0"/>
        </w:rPr>
        <w:t>15 días antes</w:t>
      </w:r>
      <w:r>
        <w:rPr>
          <w:b w:val="0"/>
          <w:i w:val="0"/>
        </w:rPr>
        <w:t xml:space="preserve">. </w:t>
      </w:r>
      <w:r>
        <w:rPr>
          <w:b/>
          <w:i w:val="0"/>
        </w:rPr>
        <w:t>Archivo bajo la Dirección del Fondo Documental.</w:t>
      </w:r>
      <w:r>
        <w:rPr>
          <w:b w:val="0"/>
          <w:i w:val="0"/>
        </w:rPr>
      </w:r>
    </w:p>
    <w:p>
      <w:pPr>
        <w:pStyle w:val="ListBullet2"/>
      </w:pPr>
      <w:r>
        <w:rPr>
          <w:b w:val="0"/>
          <w:i w:val="0"/>
        </w:rPr>
        <w:t xml:space="preserve">Jornada: </w:t>
      </w:r>
      <w:r>
        <w:rPr>
          <w:b/>
          <w:i w:val="0"/>
        </w:rPr>
        <w:t>65,7 % de conjunto</w:t>
      </w:r>
      <w:r>
        <w:rPr>
          <w:b w:val="0"/>
          <w:i w:val="0"/>
        </w:rPr>
        <w:t xml:space="preserve"> · </w:t>
      </w:r>
      <w:r>
        <w:rPr>
          <w:b/>
          <w:i w:val="0"/>
        </w:rPr>
        <w:t>≤6 sesiones semanales en 5 días</w:t>
      </w:r>
      <w:r>
        <w:rPr>
          <w:b w:val="0"/>
          <w:i w:val="0"/>
        </w:rPr>
        <w:t xml:space="preserve"> · </w:t>
      </w:r>
      <w:r>
        <w:rPr>
          <w:b/>
          <w:i w:val="0"/>
        </w:rPr>
        <w:t>26 sesiones irregulares de 4 h</w:t>
      </w:r>
      <w:r>
        <w:rPr>
          <w:b w:val="0"/>
          <w:i w:val="0"/>
        </w:rPr>
        <w:t xml:space="preserve">, </w:t>
      </w:r>
      <w:r>
        <w:rPr>
          <w:b/>
          <w:i w:val="0"/>
        </w:rPr>
        <w:t>≤9 por trimestre</w:t>
      </w:r>
      <w:r>
        <w:rPr>
          <w:b w:val="0"/>
          <w:i w:val="0"/>
        </w:rPr>
        <w:t xml:space="preserve">, </w:t>
      </w:r>
      <w:r>
        <w:rPr>
          <w:b/>
          <w:i w:val="0"/>
        </w:rPr>
        <w:t>≤2 en fin de semana al mes</w:t>
      </w:r>
      <w:r>
        <w:rPr>
          <w:b w:val="0"/>
          <w:i w:val="0"/>
        </w:rPr>
        <w:t xml:space="preserve">, festivos </w:t>
      </w:r>
      <w:r>
        <w:rPr>
          <w:b/>
          <w:i w:val="0"/>
        </w:rPr>
        <w:t>+20 %</w:t>
      </w:r>
      <w:r>
        <w:rPr>
          <w:b w:val="0"/>
          <w:i w:val="0"/>
        </w:rPr>
        <w:t xml:space="preserve">; contador a cero el </w:t>
      </w:r>
      <w:r>
        <w:rPr>
          <w:b/>
          <w:i w:val="0"/>
        </w:rPr>
        <w:t>1 de enero</w:t>
      </w:r>
      <w:r>
        <w:rPr>
          <w:b w:val="0"/>
          <w:i w:val="0"/>
        </w:rPr>
        <w:t xml:space="preserve">. Plan general </w:t>
      </w:r>
      <w:r>
        <w:rPr>
          <w:b/>
          <w:i w:val="0"/>
        </w:rPr>
        <w:t>3 meses antes</w:t>
      </w:r>
      <w:r>
        <w:rPr>
          <w:b w:val="0"/>
          <w:i w:val="0"/>
        </w:rPr>
        <w:t xml:space="preserve">; descanso semanal </w:t>
      </w:r>
      <w:r>
        <w:rPr>
          <w:b/>
          <w:i w:val="0"/>
        </w:rPr>
        <w:t>2 días</w:t>
      </w:r>
      <w:r>
        <w:rPr>
          <w:b w:val="0"/>
          <w:i w:val="0"/>
        </w:rPr>
        <w:t xml:space="preserve"> (suspensión) / </w:t>
      </w:r>
      <w:r>
        <w:rPr>
          <w:b/>
          <w:i w:val="0"/>
        </w:rPr>
        <w:t>5 días</w:t>
      </w:r>
      <w:r>
        <w:rPr>
          <w:b w:val="0"/>
          <w:i w:val="0"/>
        </w:rPr>
        <w:t xml:space="preserve"> (asignación).</w:t>
      </w:r>
    </w:p>
    <w:p>
      <w:pPr>
        <w:pStyle w:val="ListBullet2"/>
      </w:pPr>
      <w:r>
        <w:rPr>
          <w:b w:val="0"/>
          <w:i w:val="0"/>
        </w:rPr>
        <w:t xml:space="preserve">Sesiones: </w:t>
      </w:r>
      <w:r>
        <w:rPr>
          <w:b/>
          <w:i w:val="0"/>
        </w:rPr>
        <w:t>≤4 h</w:t>
      </w:r>
      <w:r>
        <w:rPr>
          <w:b w:val="0"/>
          <w:i w:val="0"/>
        </w:rPr>
        <w:t xml:space="preserve">, </w:t>
      </w:r>
      <w:r>
        <w:rPr>
          <w:b/>
          <w:i w:val="0"/>
        </w:rPr>
        <w:t>máx. 2 al día</w:t>
      </w:r>
      <w:r>
        <w:rPr>
          <w:b w:val="0"/>
          <w:i w:val="0"/>
        </w:rPr>
        <w:t xml:space="preserve"> (</w:t>
      </w:r>
      <w:r>
        <w:rPr>
          <w:b/>
          <w:i w:val="0"/>
        </w:rPr>
        <w:t>≤3 h cada una</w:t>
      </w:r>
      <w:r>
        <w:rPr>
          <w:b w:val="0"/>
          <w:i w:val="0"/>
        </w:rPr>
        <w:t xml:space="preserve">, salvo general + concierto) · </w:t>
      </w:r>
      <w:r>
        <w:rPr>
          <w:b/>
          <w:i w:val="0"/>
        </w:rPr>
        <w:t>ensayo general ≤2 h 30</w:t>
      </w:r>
      <w:r>
        <w:rPr>
          <w:b w:val="0"/>
          <w:i w:val="0"/>
        </w:rPr>
        <w:t xml:space="preserve">, sin nada antes ni entre medias · </w:t>
      </w:r>
      <w:r>
        <w:rPr>
          <w:b/>
          <w:i w:val="0"/>
        </w:rPr>
        <w:t>concierto = 4 h</w:t>
      </w:r>
      <w:r>
        <w:rPr>
          <w:b w:val="0"/>
          <w:i w:val="0"/>
        </w:rPr>
        <w:t xml:space="preserve"> · </w:t>
      </w:r>
      <w:r>
        <w:rPr>
          <w:b/>
          <w:i w:val="0"/>
        </w:rPr>
        <w:t>grabación ≤3 h</w:t>
      </w:r>
      <w:r>
        <w:rPr>
          <w:b w:val="0"/>
          <w:i w:val="0"/>
        </w:rPr>
        <w:t xml:space="preserve"> · parcial avisado </w:t>
      </w:r>
      <w:r>
        <w:rPr>
          <w:b/>
          <w:i w:val="0"/>
        </w:rPr>
        <w:t>24 h</w:t>
      </w:r>
      <w:r>
        <w:rPr>
          <w:b w:val="0"/>
          <w:i w:val="0"/>
        </w:rPr>
        <w:t xml:space="preserve">, no lo es </w:t>
      </w:r>
      <w:r>
        <w:rPr>
          <w:b/>
          <w:i w:val="0"/>
        </w:rPr>
        <w:t>&lt;30 min</w:t>
      </w:r>
      <w:r>
        <w:rPr>
          <w:b w:val="0"/>
          <w:i w:val="0"/>
        </w:rPr>
        <w:t xml:space="preserve"> · prueba acústica </w:t>
      </w:r>
      <w:r>
        <w:rPr>
          <w:b/>
          <w:i w:val="0"/>
        </w:rPr>
        <w:t>45 min</w:t>
      </w:r>
      <w:r>
        <w:rPr>
          <w:b w:val="0"/>
          <w:i w:val="0"/>
        </w:rPr>
        <w:t xml:space="preserve">, </w:t>
      </w:r>
      <w:r>
        <w:rPr>
          <w:b/>
          <w:i w:val="0"/>
        </w:rPr>
        <w:t>1 h</w:t>
      </w:r>
      <w:r>
        <w:rPr>
          <w:b w:val="0"/>
          <w:i w:val="0"/>
        </w:rPr>
        <w:t xml:space="preserve"> con imagen y sonido.</w:t>
      </w:r>
    </w:p>
    <w:p>
      <w:pPr>
        <w:pStyle w:val="ListBullet2"/>
      </w:pPr>
      <w:r>
        <w:rPr>
          <w:b w:val="0"/>
          <w:i w:val="0"/>
        </w:rPr>
        <w:t xml:space="preserve">Descansos: </w:t>
      </w:r>
      <w:r>
        <w:rPr>
          <w:b/>
          <w:i w:val="0"/>
        </w:rPr>
        <w:t>15 min por hora</w:t>
      </w:r>
      <w:r>
        <w:rPr>
          <w:b w:val="0"/>
          <w:i w:val="0"/>
        </w:rPr>
        <w:t xml:space="preserve">, entre periodos de </w:t>
      </w:r>
      <w:r>
        <w:rPr>
          <w:b/>
          <w:i w:val="0"/>
        </w:rPr>
        <w:t>1 h a 1 h 15</w:t>
      </w:r>
      <w:r>
        <w:rPr>
          <w:b w:val="0"/>
          <w:i w:val="0"/>
        </w:rPr>
        <w:t xml:space="preserve"> · dos sesiones </w:t>
      </w:r>
      <w:r>
        <w:rPr>
          <w:b/>
          <w:i w:val="0"/>
        </w:rPr>
        <w:t>≤12 h de extremo a extremo</w:t>
      </w:r>
      <w:r>
        <w:rPr>
          <w:b w:val="0"/>
          <w:i w:val="0"/>
        </w:rPr>
        <w:t xml:space="preserve"> · </w:t>
      </w:r>
      <w:r>
        <w:rPr>
          <w:b/>
          <w:i w:val="0"/>
        </w:rPr>
        <w:t>12 h entre días</w:t>
      </w:r>
      <w:r>
        <w:rPr>
          <w:b w:val="0"/>
          <w:i w:val="0"/>
        </w:rPr>
        <w:t xml:space="preserve"> · </w:t>
      </w:r>
      <w:r>
        <w:rPr>
          <w:b/>
          <w:i w:val="0"/>
        </w:rPr>
        <w:t>2 días consecutivos</w:t>
      </w:r>
      <w:r>
        <w:rPr>
          <w:b w:val="0"/>
          <w:i w:val="0"/>
        </w:rPr>
        <w:t xml:space="preserve"> de descanso semanal.</w:t>
      </w:r>
    </w:p>
    <w:p>
      <w:pPr>
        <w:pStyle w:val="ListBullet2"/>
      </w:pPr>
      <w:r>
        <w:rPr>
          <w:b w:val="0"/>
          <w:i w:val="0"/>
        </w:rPr>
        <w:t xml:space="preserve">Giras: plan </w:t>
      </w:r>
      <w:r>
        <w:rPr>
          <w:b/>
          <w:i w:val="0"/>
        </w:rPr>
        <w:t>2 semanas antes</w:t>
      </w:r>
      <w:r>
        <w:rPr>
          <w:b w:val="0"/>
          <w:i w:val="0"/>
        </w:rPr>
        <w:t xml:space="preserve"> · </w:t>
      </w:r>
      <w:r>
        <w:rPr>
          <w:b/>
          <w:i w:val="0"/>
        </w:rPr>
        <w:t>≤4 h 30 de viaje</w:t>
      </w:r>
      <w:r>
        <w:rPr>
          <w:b w:val="0"/>
          <w:i w:val="0"/>
        </w:rPr>
        <w:t xml:space="preserve"> permite ensayo de 3 h o concierto; </w:t>
      </w:r>
      <w:r>
        <w:rPr>
          <w:b/>
          <w:i w:val="0"/>
        </w:rPr>
        <w:t>si se pasa, no se actúa y no es descanso</w:t>
      </w:r>
      <w:r>
        <w:rPr>
          <w:b w:val="0"/>
          <w:i w:val="0"/>
        </w:rPr>
        <w:t xml:space="preserve"> · </w:t>
      </w:r>
      <w:r>
        <w:rPr>
          <w:b/>
          <w:i w:val="0"/>
        </w:rPr>
        <w:t>&gt;6 días → un día de descanso semanal</w:t>
      </w:r>
      <w:r>
        <w:rPr>
          <w:b w:val="0"/>
          <w:i w:val="0"/>
        </w:rPr>
        <w:t xml:space="preserve"> y cabe </w:t>
      </w:r>
      <w:r>
        <w:rPr>
          <w:b/>
          <w:i w:val="0"/>
        </w:rPr>
        <w:t>jornada de rodaje</w:t>
      </w:r>
      <w:r>
        <w:rPr>
          <w:b w:val="0"/>
          <w:i w:val="0"/>
        </w:rPr>
        <w:t>.</w:t>
      </w:r>
    </w:p>
    <w:p>
      <w:pPr>
        <w:pStyle w:val="ListBullet2"/>
      </w:pPr>
      <w:r>
        <w:rPr>
          <w:b w:val="0"/>
          <w:i w:val="0"/>
        </w:rPr>
        <w:t xml:space="preserve">Licencias </w:t>
      </w:r>
      <w:r>
        <w:rPr>
          <w:b/>
          <w:i w:val="0"/>
        </w:rPr>
        <w:t>7 días antes</w:t>
      </w:r>
      <w:r>
        <w:rPr>
          <w:b w:val="0"/>
          <w:i w:val="0"/>
        </w:rPr>
        <w:t xml:space="preserve">, </w:t>
      </w:r>
      <w:r>
        <w:rPr>
          <w:b/>
          <w:i w:val="0"/>
        </w:rPr>
        <w:t>5 veces al año</w:t>
      </w:r>
      <w:r>
        <w:rPr>
          <w:b w:val="0"/>
          <w:i w:val="0"/>
        </w:rPr>
        <w:t xml:space="preserve">, servicio = </w:t>
      </w:r>
      <w:r>
        <w:rPr>
          <w:b/>
          <w:i w:val="0"/>
        </w:rPr>
        <w:t>3/4 de cada cuerda con un solista</w:t>
      </w:r>
      <w:r>
        <w:rPr>
          <w:b w:val="0"/>
          <w:i w:val="0"/>
        </w:rPr>
        <w:t xml:space="preserve"> · excedencias </w:t>
      </w:r>
      <w:r>
        <w:rPr>
          <w:b/>
          <w:i w:val="0"/>
        </w:rPr>
        <w:t>máx. 10 a la vez</w:t>
      </w:r>
      <w:r>
        <w:rPr>
          <w:b w:val="0"/>
          <w:i w:val="0"/>
        </w:rPr>
        <w:t xml:space="preserve">, </w:t>
      </w:r>
      <w:r>
        <w:rPr>
          <w:b/>
          <w:i w:val="0"/>
        </w:rPr>
        <w:t>plazas únicas sin límite</w:t>
      </w:r>
      <w:r>
        <w:rPr>
          <w:b w:val="0"/>
          <w:i w:val="0"/>
        </w:rPr>
        <w:t xml:space="preserve"> · faltas: </w:t>
      </w:r>
      <w:r>
        <w:rPr>
          <w:b/>
          <w:i w:val="0"/>
        </w:rPr>
        <w:t>grave</w:t>
      </w:r>
      <w:r>
        <w:rPr>
          <w:b w:val="0"/>
          <w:i w:val="0"/>
        </w:rPr>
        <w:t xml:space="preserve"> faltar a más de un ensayo del mismo programa; </w:t>
      </w:r>
      <w:r>
        <w:rPr>
          <w:b/>
          <w:i w:val="0"/>
        </w:rPr>
        <w:t>muy grave</w:t>
      </w:r>
      <w:r>
        <w:rPr>
          <w:b w:val="0"/>
          <w:i w:val="0"/>
        </w:rPr>
        <w:t xml:space="preserve"> faltar a </w:t>
      </w:r>
      <w:r>
        <w:rPr>
          <w:b/>
          <w:i w:val="0"/>
        </w:rPr>
        <w:t>concierto, grabación o actuación con público</w:t>
      </w:r>
      <w:r>
        <w:rPr>
          <w:b w:val="0"/>
          <w:i w:val="0"/>
        </w:rPr>
        <w:t xml:space="preserve"> · vacaciones </w:t>
      </w:r>
      <w:r>
        <w:rPr>
          <w:b/>
          <w:i w:val="0"/>
        </w:rPr>
        <w:t>en un solo turno</w:t>
      </w:r>
      <w:r>
        <w:rPr>
          <w:b w:val="0"/>
          <w:i w:val="0"/>
        </w:rPr>
        <w:t xml:space="preserve"> · vestuario </w:t>
      </w:r>
      <w:r>
        <w:rPr>
          <w:b/>
          <w:i w:val="0"/>
        </w:rPr>
        <w:t>cada 3 años</w:t>
      </w:r>
      <w:r>
        <w:rPr>
          <w:b w:val="0"/>
          <w:i w:val="0"/>
        </w:rPr>
        <w:t xml:space="preserve"> · entradas </w:t>
      </w:r>
      <w:r>
        <w:rPr>
          <w:b/>
          <w:i w:val="0"/>
        </w:rPr>
        <w:t>50 %, 4 por actuación, 2 abonos</w:t>
      </w:r>
      <w:r>
        <w:rPr>
          <w:b w:val="0"/>
          <w:i w:val="0"/>
        </w:rPr>
        <w:t xml:space="preserve"> · al aire libre </w:t>
      </w:r>
      <w:r>
        <w:rPr>
          <w:b/>
          <w:i w:val="0"/>
        </w:rPr>
        <w:t>18-29 ºC</w:t>
      </w:r>
      <w:r>
        <w:rPr>
          <w:b w:val="0"/>
          <w:i w:val="0"/>
        </w:rPr>
        <w:t xml:space="preserve">, interior </w:t>
      </w:r>
      <w:r>
        <w:rPr>
          <w:b/>
          <w:i w:val="0"/>
        </w:rPr>
        <w:t>20-27 ºC</w:t>
      </w:r>
      <w:r>
        <w:rPr>
          <w:b w:val="0"/>
          <w:i w:val="0"/>
        </w:rPr>
        <w:t>.</w:t>
      </w:r>
    </w:p>
    <w:p>
      <w:pPr>
        <w:pStyle w:val="ListBullet"/>
      </w:pPr>
      <w:r>
        <w:rPr>
          <w:b w:val="0"/>
          <w:i w:val="0"/>
        </w:rPr>
      </w:r>
      <w:r>
        <w:rPr>
          <w:b/>
          <w:i w:val="0"/>
        </w:rPr>
        <w:t>Anexo 5 teletrabajo</w:t>
      </w:r>
      <w:r>
        <w:rPr>
          <w:b w:val="0"/>
          <w:i w:val="0"/>
        </w:rPr>
        <w:t xml:space="preserve">: </w:t>
      </w:r>
      <w:r>
        <w:rPr>
          <w:b/>
          <w:i w:val="0"/>
        </w:rPr>
        <w:t>voluntario y reversible</w:t>
      </w:r>
      <w:r>
        <w:rPr>
          <w:b w:val="0"/>
          <w:i w:val="0"/>
        </w:rPr>
        <w:t xml:space="preserve">, acuerdo individual de </w:t>
      </w:r>
      <w:r>
        <w:rPr>
          <w:b/>
          <w:i w:val="0"/>
        </w:rPr>
        <w:t>1 año</w:t>
      </w:r>
      <w:r>
        <w:rPr>
          <w:b w:val="0"/>
          <w:i w:val="0"/>
        </w:rPr>
        <w:t xml:space="preserve">, denuncia </w:t>
      </w:r>
      <w:r>
        <w:rPr>
          <w:b/>
          <w:i w:val="0"/>
        </w:rPr>
        <w:t>1 mes antes</w:t>
      </w:r>
      <w:r>
        <w:rPr>
          <w:b w:val="0"/>
          <w:i w:val="0"/>
        </w:rPr>
        <w:t xml:space="preserve">; reversibilidad </w:t>
      </w:r>
      <w:r>
        <w:rPr>
          <w:b/>
          <w:i w:val="0"/>
        </w:rPr>
        <w:t>2 primeros meses</w:t>
      </w:r>
      <w:r>
        <w:rPr>
          <w:b w:val="0"/>
          <w:i w:val="0"/>
        </w:rPr>
        <w:t xml:space="preserve"> o al año, preaviso </w:t>
      </w:r>
      <w:r>
        <w:rPr>
          <w:b/>
          <w:i w:val="0"/>
        </w:rPr>
        <w:t>15 días</w:t>
      </w:r>
      <w:r>
        <w:rPr>
          <w:b w:val="0"/>
          <w:i w:val="0"/>
        </w:rPr>
        <w:t xml:space="preserve"> · </w:t>
      </w:r>
      <w:r>
        <w:rPr>
          <w:b/>
          <w:i w:val="0"/>
        </w:rPr>
        <w:t>1 a 4 días semanales</w:t>
      </w:r>
      <w:r>
        <w:rPr>
          <w:b w:val="0"/>
          <w:i w:val="0"/>
        </w:rPr>
        <w:t xml:space="preserve">, reunión </w:t>
      </w:r>
      <w:r>
        <w:rPr>
          <w:b/>
          <w:i w:val="0"/>
        </w:rPr>
        <w:t>semanal</w:t>
      </w:r>
      <w:r>
        <w:rPr>
          <w:b w:val="0"/>
          <w:i w:val="0"/>
        </w:rPr>
        <w:t xml:space="preserve">, </w:t>
      </w:r>
      <w:r>
        <w:rPr>
          <w:b/>
          <w:i w:val="0"/>
        </w:rPr>
        <w:t>al menos una jornada presencial</w:t>
      </w:r>
      <w:r>
        <w:rPr>
          <w:b w:val="0"/>
          <w:i w:val="0"/>
        </w:rPr>
        <w:t xml:space="preserve"> · </w:t>
      </w:r>
      <w:r>
        <w:rPr>
          <w:b/>
          <w:i w:val="0"/>
        </w:rPr>
        <w:t>equipos de la empresa</w:t>
      </w:r>
      <w:r>
        <w:rPr>
          <w:b w:val="0"/>
          <w:i w:val="0"/>
        </w:rPr>
        <w:t xml:space="preserve">, gastos del domicilio </w:t>
      </w:r>
      <w:r>
        <w:rPr>
          <w:b/>
          <w:i w:val="0"/>
        </w:rPr>
        <w:t>a cargo de la persona</w:t>
      </w:r>
      <w:r>
        <w:rPr>
          <w:b w:val="0"/>
          <w:i w:val="0"/>
        </w:rPr>
        <w:t xml:space="preserve"> · </w:t>
      </w:r>
      <w:r>
        <w:rPr>
          <w:b/>
          <w:i w:val="0"/>
        </w:rPr>
        <w:t>no altera salario base ni complementos personales</w:t>
      </w:r>
      <w:r>
        <w:rPr>
          <w:b w:val="0"/>
          <w:i w:val="0"/>
        </w:rPr>
        <w:t xml:space="preserve">; los cambios pedidos por la persona </w:t>
      </w:r>
      <w:r>
        <w:rPr>
          <w:b/>
          <w:i w:val="0"/>
        </w:rPr>
        <w:t>no se compensan</w:t>
      </w:r>
      <w:r>
        <w:rPr>
          <w:b w:val="0"/>
          <w:i w:val="0"/>
        </w:rPr>
        <w:t xml:space="preserve">; </w:t>
      </w:r>
      <w:r>
        <w:rPr>
          <w:b/>
          <w:i w:val="0"/>
        </w:rPr>
        <w:t>los turnos no varían</w:t>
      </w:r>
      <w:r>
        <w:rPr>
          <w:b w:val="0"/>
          <w:i w:val="0"/>
        </w:rPr>
        <w:t xml:space="preserve">. Anterior a la </w:t>
      </w:r>
      <w:r>
        <w:rPr>
          <w:b/>
          <w:i w:val="0"/>
        </w:rPr>
        <w:t>Ley 10/2021</w:t>
      </w:r>
      <w:r>
        <w:rPr>
          <w:b w:val="0"/>
          <w:i w:val="0"/>
        </w:rPr>
        <w:t>.</w:t>
      </w:r>
    </w:p>
    <w:p>
      <w:pPr>
        <w:pStyle w:val="ListBullet"/>
      </w:pPr>
      <w:r>
        <w:rPr>
          <w:b w:val="0"/>
          <w:i w:val="0"/>
        </w:rPr>
      </w:r>
      <w:r>
        <w:rPr>
          <w:b/>
          <w:i w:val="0"/>
        </w:rPr>
        <w:t>Anexo 6</w:t>
      </w:r>
      <w:r>
        <w:rPr>
          <w:b w:val="0"/>
          <w:i w:val="0"/>
        </w:rPr>
        <w:t xml:space="preserve">: diez categorías </w:t>
      </w:r>
      <w:r>
        <w:rPr>
          <w:b/>
          <w:i w:val="0"/>
        </w:rPr>
        <w:t>a extinguir</w:t>
      </w:r>
      <w:r>
        <w:rPr>
          <w:b w:val="0"/>
          <w:i w:val="0"/>
        </w:rPr>
        <w:t xml:space="preserve"> (telefonistas, recepcionistas, conserjes, ordenanzas, auxiliares de régimen interno, antenistas, oficiales y ayudantes de oficios, conductores de unidades móviles, guardés, limpiador); </w:t>
      </w:r>
      <w:r>
        <w:rPr>
          <w:b/>
          <w:i w:val="0"/>
        </w:rPr>
        <w:t>preferencia del personal fijo</w:t>
      </w:r>
      <w:r>
        <w:rPr>
          <w:b w:val="0"/>
          <w:i w:val="0"/>
        </w:rPr>
        <w:t>.</w:t>
      </w:r>
    </w:p>
    <w:p>
      <w:r>
        <w:br w:type="page"/>
      </w:r>
    </w:p>
    <w:p>
      <w:pPr>
        <w:pStyle w:val="Rótulo"/>
      </w:pPr>
      <w:r>
        <w:t>Para comprobar si el tema se sostiene</w:t>
      </w:r>
    </w:p>
    <w:p>
      <w:pPr>
        <w:pStyle w:val="Heading1"/>
      </w:pPr>
      <w:r>
        <w:t>Preguntas reales de examen · tema 5</w:t>
      </w:r>
    </w:p>
    <w:p>
      <w:pPr/>
      <w:r>
        <w:rPr>
          <w:i/>
        </w:rPr>
        <w:t>128 preguntas de los cuadernillos de 2024. Las respuestas, al final del volumen.</w:t>
      </w:r>
    </w:p>
    <w:p>
      <w:pPr>
        <w:pStyle w:val="Pregunta"/>
      </w:pPr>
      <w:r>
        <w:rPr>
          <w:rStyle w:val="Númerodepregunta"/>
        </w:rPr>
        <w:t xml:space="preserve">1. </w:t>
      </w:r>
      <w:r>
        <w:rPr>
          <w:b/>
        </w:rPr>
        <w:t>Según el III Convenio colectivo de CRTVE, ¿Cuál es la duración del descanso mínimo entre jornadas de trabajo?</w:t>
      </w:r>
    </w:p>
    <w:p>
      <w:pPr>
        <w:pStyle w:val="Opción"/>
      </w:pPr>
      <w:r>
        <w:t>a) 8 horas.</w:t>
      </w:r>
    </w:p>
    <w:p>
      <w:pPr>
        <w:pStyle w:val="Opción"/>
      </w:pPr>
      <w:r>
        <w:t>b) 10 horas.</w:t>
      </w:r>
    </w:p>
    <w:p>
      <w:pPr>
        <w:pStyle w:val="Opción"/>
      </w:pPr>
      <w:r>
        <w:t>c) 5 horas.</w:t>
      </w:r>
    </w:p>
    <w:p>
      <w:pPr>
        <w:pStyle w:val="Opción"/>
      </w:pPr>
      <w:r>
        <w:t>d) 12horas.</w:t>
      </w:r>
    </w:p>
    <w:p>
      <w:pPr>
        <w:pStyle w:val="Pregunta"/>
      </w:pPr>
      <w:r>
        <w:rPr>
          <w:rStyle w:val="Númerodepregunta"/>
        </w:rPr>
        <w:t xml:space="preserve">2. </w:t>
      </w:r>
      <w:r>
        <w:rPr>
          <w:b/>
        </w:rPr>
        <w:t>El III Convenio Colectivo de RTVE junio 2024 Capítulo VI, articulo 42 recoge:</w:t>
      </w:r>
    </w:p>
    <w:p>
      <w:pPr>
        <w:pStyle w:val="Opción"/>
      </w:pPr>
      <w:r>
        <w:t>a) El marco de movilidad funcional ordinario delimitados por las ocupaciones tipo pertenecientes a un grupo o subgrupo profesional.</w:t>
      </w:r>
    </w:p>
    <w:p>
      <w:pPr>
        <w:pStyle w:val="Opción"/>
      </w:pPr>
      <w:r>
        <w:t>b) La jornada ordinaria de trabajo se computará en cuantía anual y supondrá un promedio semanal de treinta y cinco horas que en la Corporación RTVE se concreta en una jornada de 7 horas diarias distribuidas con las particularidades y excepciones</w:t>
      </w:r>
    </w:p>
    <w:p>
      <w:pPr>
        <w:pStyle w:val="Opción"/>
      </w:pPr>
      <w:r>
        <w:t>c) Cada grupo profesional tiene asignado un nivel básico de acceso y niveles complementarios, a los que van asociados las correspondientes retribuciones básicas o complementarias.</w:t>
      </w:r>
    </w:p>
    <w:p>
      <w:pPr>
        <w:pStyle w:val="Opción"/>
      </w:pPr>
      <w:r>
        <w:t>d) Las personas que trabaje a tiempo parcial percibirán sus retribuciones en proporción a la que tuvieran señaladas.</w:t>
      </w:r>
    </w:p>
    <w:p>
      <w:pPr>
        <w:pStyle w:val="Pregunta"/>
      </w:pPr>
      <w:r>
        <w:rPr>
          <w:rStyle w:val="Númerodepregunta"/>
        </w:rPr>
        <w:t xml:space="preserve">3. </w:t>
      </w:r>
      <w:r>
        <w:rPr>
          <w:b/>
        </w:rPr>
        <w:t>El III Convenio Colectivo de RTVE junio 2024 Capítulo VII, artículo 63.3 recoge:</w:t>
      </w:r>
    </w:p>
    <w:p>
      <w:pPr>
        <w:pStyle w:val="Opción"/>
      </w:pPr>
      <w:r>
        <w:t>a) Cada grupo profesional tiene asignado un nivel básico de acceso y niveles complementarios, a los que van asociados las correspondientes retribuciones básicas o complementarias.</w:t>
      </w:r>
    </w:p>
    <w:p>
      <w:pPr>
        <w:pStyle w:val="Opción"/>
      </w:pPr>
      <w:r>
        <w:t>b) El salario base es la retribución mensual asignada a cada persona trabajadora, de acuerdo con el sistema recogido en el presente convenio, por la realización ordinaria de su jornada de trabajo y por los períodos de descanso computables como de trabajo.</w:t>
      </w:r>
    </w:p>
    <w:p>
      <w:pPr>
        <w:pStyle w:val="Opción"/>
      </w:pPr>
      <w:r>
        <w:t>c) El marco de movilidad funcional ordinario delimitados por las ocupaciones tipo pertenecientes a un grupo o subgrupo profesional.</w:t>
      </w:r>
    </w:p>
    <w:p>
      <w:pPr>
        <w:pStyle w:val="Opción"/>
      </w:pPr>
      <w:r>
        <w:t>d) Las personas que trabaje a tiempo parcial percibirán sus retribuciones en proporción a la que tuvieran señaladas.</w:t>
      </w:r>
    </w:p>
    <w:p>
      <w:pPr>
        <w:pStyle w:val="Pregunta"/>
      </w:pPr>
      <w:r>
        <w:rPr>
          <w:rStyle w:val="Númerodepregunta"/>
        </w:rPr>
        <w:t xml:space="preserve">4. </w:t>
      </w:r>
      <w:r>
        <w:rPr>
          <w:b/>
        </w:rPr>
        <w:t>Tal y como se recoge en el artículo 32 del III Convenio Colectivo de la Corporación RTVE, ¿cuál es el periodo máximo a título de prueba para contratos de más de 6 meses?</w:t>
      </w:r>
    </w:p>
    <w:p>
      <w:pPr>
        <w:pStyle w:val="Opción"/>
      </w:pPr>
      <w:r>
        <w:t>a) 1 mes para cualquier tipo de contrato.</w:t>
      </w:r>
    </w:p>
    <w:p>
      <w:pPr>
        <w:pStyle w:val="Opción"/>
      </w:pPr>
      <w:r>
        <w:t>b) 3 meses para cualquier tipo de contrato salvo los contratos con duración incierta.</w:t>
      </w:r>
    </w:p>
    <w:p>
      <w:pPr>
        <w:pStyle w:val="Opción"/>
      </w:pPr>
      <w:r>
        <w:t>c) 1 mes para cualquier tipo de contrato excepto si el contrato es con duración incierta.</w:t>
      </w:r>
    </w:p>
    <w:p>
      <w:pPr>
        <w:pStyle w:val="Opción"/>
      </w:pPr>
      <w:r>
        <w:t>d) 3 meses para cualquier tipo de contrato excepto si el contrato es fijo o de duración incierta.</w:t>
      </w:r>
    </w:p>
    <w:p>
      <w:pPr>
        <w:pStyle w:val="Pregunta"/>
      </w:pPr>
      <w:r>
        <w:rPr>
          <w:rStyle w:val="Númerodepregunta"/>
        </w:rPr>
        <w:t xml:space="preserve">5. </w:t>
      </w:r>
      <w:r>
        <w:rPr>
          <w:b/>
        </w:rPr>
        <w:t>Tal y como se recoge en el artículo 83 del III Convenio Colectivo de la Corporación RTVE, la inasistencia al trabajo, injustificada o sin autorización, de dos a cuatro días durante el periodo de un mes, se considera:</w:t>
      </w:r>
    </w:p>
    <w:p>
      <w:pPr>
        <w:pStyle w:val="Opción"/>
      </w:pPr>
      <w:r>
        <w:t>a) Falta grave.</w:t>
      </w:r>
    </w:p>
    <w:p>
      <w:pPr>
        <w:pStyle w:val="Opción"/>
      </w:pPr>
      <w:r>
        <w:t>b) Despido inmediato.</w:t>
      </w:r>
    </w:p>
    <w:p>
      <w:pPr>
        <w:pStyle w:val="Opción"/>
      </w:pPr>
      <w:r>
        <w:t>c) Falta muy grave.</w:t>
      </w:r>
    </w:p>
    <w:p>
      <w:pPr>
        <w:pStyle w:val="Opción"/>
      </w:pPr>
      <w:r>
        <w:t>d) Falta leve.</w:t>
      </w:r>
    </w:p>
    <w:p>
      <w:pPr>
        <w:pStyle w:val="Pregunta"/>
      </w:pPr>
      <w:r>
        <w:rPr>
          <w:rStyle w:val="Númerodepregunta"/>
        </w:rPr>
        <w:t xml:space="preserve">6. </w:t>
      </w:r>
      <w:r>
        <w:rPr>
          <w:b/>
        </w:rPr>
        <w:t>¿Qué periodo preferente establece el artículo 60 del III Convenio Colectivo de la Corporación RTVE para el disfrute del periodo vacacional retribuido?</w:t>
      </w:r>
    </w:p>
    <w:p>
      <w:pPr>
        <w:pStyle w:val="Opción"/>
      </w:pPr>
      <w:r>
        <w:t>a) Del 1 de junio al 30 de septiembre.</w:t>
      </w:r>
    </w:p>
    <w:p>
      <w:pPr>
        <w:pStyle w:val="Opción"/>
      </w:pPr>
      <w:r>
        <w:t>b) Del 1 de junio al 30 de agosto.</w:t>
      </w:r>
    </w:p>
    <w:p>
      <w:pPr>
        <w:pStyle w:val="Opción"/>
      </w:pPr>
      <w:r>
        <w:t>c) Del 30 de junio al 30 de septiembre.</w:t>
      </w:r>
    </w:p>
    <w:p>
      <w:pPr>
        <w:pStyle w:val="Opción"/>
      </w:pPr>
      <w:r>
        <w:t>d) Del 30 de junio al 30 de agosto.</w:t>
      </w:r>
    </w:p>
    <w:p>
      <w:pPr>
        <w:pStyle w:val="Pregunta"/>
      </w:pPr>
      <w:r>
        <w:rPr>
          <w:rStyle w:val="Númerodepregunta"/>
        </w:rPr>
        <w:t xml:space="preserve">7. </w:t>
      </w:r>
      <w:r>
        <w:rPr>
          <w:b/>
        </w:rPr>
        <w:t>De acuerdo con el artículo 60 del III Convenio Colectivo de la Corporación RTVE ¿Cuántos días laborables establece dicho artículo para disfrutar de forma retribuida el periodo vacacional?</w:t>
      </w:r>
    </w:p>
    <w:p>
      <w:pPr>
        <w:pStyle w:val="Opción"/>
      </w:pPr>
      <w:r>
        <w:t>a) 30 días laborables.</w:t>
      </w:r>
    </w:p>
    <w:p>
      <w:pPr>
        <w:pStyle w:val="Opción"/>
      </w:pPr>
      <w:r>
        <w:t>b) 20 días laborables.</w:t>
      </w:r>
    </w:p>
    <w:p>
      <w:pPr>
        <w:pStyle w:val="Opción"/>
      </w:pPr>
      <w:r>
        <w:t>c) 22 días laborables.</w:t>
      </w:r>
    </w:p>
    <w:p>
      <w:pPr>
        <w:pStyle w:val="Opción"/>
      </w:pPr>
      <w:r>
        <w:t>d) 25 días laborables.</w:t>
      </w:r>
    </w:p>
    <w:p>
      <w:pPr>
        <w:pStyle w:val="Pregunta"/>
      </w:pPr>
      <w:r>
        <w:rPr>
          <w:rStyle w:val="Númerodepregunta"/>
        </w:rPr>
        <w:t xml:space="preserve">8. </w:t>
      </w:r>
      <w:r>
        <w:rPr>
          <w:b/>
        </w:rPr>
        <w:t>¿En qué casos se tendrá derecho a comida según se establece en el artículo 42 del III Convenio Colectivo de la Corporación RTVE?</w:t>
      </w:r>
    </w:p>
    <w:p>
      <w:pPr>
        <w:pStyle w:val="Opción"/>
      </w:pPr>
      <w:r>
        <w:t>a) En los casos cuya jornada comience antes de las 13:00 y finalice después de las 15:00.</w:t>
      </w:r>
    </w:p>
    <w:p>
      <w:pPr>
        <w:pStyle w:val="Opción"/>
      </w:pPr>
      <w:r>
        <w:t>b) En los casos cuya jornada comience antes de las 13:30 y finalice después de las 15:00.</w:t>
      </w:r>
    </w:p>
    <w:p>
      <w:pPr>
        <w:pStyle w:val="Opción"/>
      </w:pPr>
      <w:r>
        <w:t>c) En los casos cuya jornada comience antes de las 13:30 y finalice después de las 15:30.</w:t>
      </w:r>
    </w:p>
    <w:p>
      <w:pPr>
        <w:pStyle w:val="Opción"/>
      </w:pPr>
      <w:r>
        <w:t>d) En los casos cuya jornada comience antes de las 13:00 y finalice después de las 15:30.</w:t>
      </w:r>
    </w:p>
    <w:p>
      <w:pPr>
        <w:pStyle w:val="Pregunta"/>
      </w:pPr>
      <w:r>
        <w:rPr>
          <w:rStyle w:val="Númerodepregunta"/>
        </w:rPr>
        <w:t xml:space="preserve">9. </w:t>
      </w:r>
      <w:r>
        <w:rPr>
          <w:b/>
        </w:rPr>
        <w:t>Según el III Convenio Colectivo de RTVE, ¿cuál es el número máximo de días que se pueden trabajar en un periodo de 14 días, incluyendo sábados, domingos y festivos?</w:t>
      </w:r>
    </w:p>
    <w:p>
      <w:pPr>
        <w:pStyle w:val="Opción"/>
      </w:pPr>
      <w:r>
        <w:t>a) 10 días.</w:t>
      </w:r>
    </w:p>
    <w:p>
      <w:pPr>
        <w:pStyle w:val="Opción"/>
      </w:pPr>
      <w:r>
        <w:t>b) 11 días.</w:t>
      </w:r>
    </w:p>
    <w:p>
      <w:pPr>
        <w:pStyle w:val="Opción"/>
      </w:pPr>
      <w:r>
        <w:t>c) 12 días.</w:t>
      </w:r>
    </w:p>
    <w:p>
      <w:pPr>
        <w:pStyle w:val="Opción"/>
      </w:pPr>
      <w:r>
        <w:t>d) 14 días.</w:t>
      </w:r>
    </w:p>
    <w:p>
      <w:pPr>
        <w:pStyle w:val="Pregunta"/>
      </w:pPr>
      <w:r>
        <w:rPr>
          <w:rStyle w:val="Númerodepregunta"/>
        </w:rPr>
        <w:t xml:space="preserve">10. </w:t>
      </w:r>
      <w:r>
        <w:rPr>
          <w:b/>
        </w:rPr>
        <w:t>El III convenio de RTVE establece vacaciones anuales retribuidas de:</w:t>
      </w:r>
    </w:p>
    <w:p>
      <w:pPr>
        <w:pStyle w:val="Opción"/>
      </w:pPr>
      <w:r>
        <w:t>a) 30 días naturales.</w:t>
      </w:r>
    </w:p>
    <w:p>
      <w:pPr>
        <w:pStyle w:val="Opción"/>
      </w:pPr>
      <w:r>
        <w:t>b) 31 días naturales.</w:t>
      </w:r>
    </w:p>
    <w:p>
      <w:pPr>
        <w:pStyle w:val="Opción"/>
      </w:pPr>
      <w:r>
        <w:t>c) 25 días laborables.</w:t>
      </w:r>
    </w:p>
    <w:p>
      <w:pPr>
        <w:pStyle w:val="Opción"/>
      </w:pPr>
      <w:r>
        <w:t>d) 30 días laborables.</w:t>
      </w:r>
    </w:p>
    <w:p>
      <w:pPr>
        <w:pStyle w:val="Pregunta"/>
      </w:pPr>
      <w:r>
        <w:rPr>
          <w:rStyle w:val="Númerodepregunta"/>
        </w:rPr>
        <w:t xml:space="preserve">11. </w:t>
      </w:r>
      <w:r>
        <w:rPr>
          <w:b/>
        </w:rPr>
        <w:t>Según el lll Convenio Colectivo de la Corporación RTVE, el Archivo de la Orquesta y Coro de RTVE se regirá bajo la supervisión de...</w:t>
      </w:r>
    </w:p>
    <w:p>
      <w:pPr>
        <w:pStyle w:val="Opción"/>
      </w:pPr>
      <w:r>
        <w:t>a) La Dirección del Fondo Documental de la Corporación RTVE.</w:t>
      </w:r>
    </w:p>
    <w:p>
      <w:pPr>
        <w:pStyle w:val="Opción"/>
      </w:pPr>
      <w:r>
        <w:t>b) La Gerencia de la Orquesta Sinfónica de RTVE.</w:t>
      </w:r>
    </w:p>
    <w:p>
      <w:pPr>
        <w:pStyle w:val="Opción"/>
      </w:pPr>
      <w:r>
        <w:t>c) La Subdirección del Fondo Documental de RNE.</w:t>
      </w:r>
    </w:p>
    <w:p>
      <w:pPr>
        <w:pStyle w:val="Opción"/>
      </w:pPr>
      <w:r>
        <w:t>d) La Dirección del Gabinete de Presidencia de RTVE.</w:t>
      </w:r>
    </w:p>
    <w:p>
      <w:pPr>
        <w:pStyle w:val="Pregunta"/>
      </w:pPr>
      <w:r>
        <w:rPr>
          <w:rStyle w:val="Númerodepregunta"/>
        </w:rPr>
        <w:t xml:space="preserve">12. </w:t>
      </w:r>
      <w:r>
        <w:rPr>
          <w:b/>
        </w:rPr>
        <w:t>Según el artículo 96 del Ill Convenio Colectivo de RTVE, es causa de suspensión del contrato de trabajo al menos durante seis meses:</w:t>
      </w:r>
    </w:p>
    <w:p>
      <w:pPr>
        <w:pStyle w:val="Opción"/>
      </w:pPr>
      <w:r>
        <w:t>a) la embriaguez habitual en el puesto de trabajo.</w:t>
      </w:r>
    </w:p>
    <w:p>
      <w:pPr>
        <w:pStyle w:val="Opción"/>
      </w:pPr>
      <w:r>
        <w:t>b) La prestación de servicios en otras empresas audiovisuales.</w:t>
      </w:r>
    </w:p>
    <w:p>
      <w:pPr>
        <w:pStyle w:val="Opción"/>
      </w:pPr>
      <w:r>
        <w:t>c) ser víctima de violencia de género.</w:t>
      </w:r>
    </w:p>
    <w:p>
      <w:pPr>
        <w:pStyle w:val="Opción"/>
      </w:pPr>
      <w:r>
        <w:t>d) la residencia habitual fuera de los límites establecidos.</w:t>
      </w:r>
    </w:p>
    <w:p>
      <w:pPr>
        <w:pStyle w:val="Pregunta"/>
      </w:pPr>
      <w:r>
        <w:rPr>
          <w:rStyle w:val="Númerodepregunta"/>
        </w:rPr>
        <w:t xml:space="preserve">13. </w:t>
      </w:r>
      <w:r>
        <w:rPr>
          <w:b/>
        </w:rPr>
        <w:t>Según el III Convenio Colectivo de CRTVE, en el horario de trabajo continuado que se realiza en un solo bloque de tiempo sin pausa, se tendrá un descanso de:</w:t>
      </w:r>
    </w:p>
    <w:p>
      <w:pPr>
        <w:pStyle w:val="Opción"/>
      </w:pPr>
      <w:r>
        <w:t>a) Todo el tiempo que sea necesario.</w:t>
      </w:r>
    </w:p>
    <w:p>
      <w:pPr>
        <w:pStyle w:val="Opción"/>
      </w:pPr>
      <w:r>
        <w:t>b) 1 Hora.</w:t>
      </w:r>
    </w:p>
    <w:p>
      <w:pPr>
        <w:pStyle w:val="Opción"/>
      </w:pPr>
      <w:r>
        <w:t>c) 20 minutos.</w:t>
      </w:r>
    </w:p>
    <w:p>
      <w:pPr>
        <w:pStyle w:val="Opción"/>
      </w:pPr>
      <w:r>
        <w:t>d) 15 minutos.</w:t>
      </w:r>
    </w:p>
    <w:p>
      <w:pPr>
        <w:pStyle w:val="Pregunta"/>
      </w:pPr>
      <w:r>
        <w:rPr>
          <w:rStyle w:val="Númerodepregunta"/>
        </w:rPr>
        <w:t xml:space="preserve">14. </w:t>
      </w:r>
      <w:r>
        <w:rPr>
          <w:b/>
        </w:rPr>
        <w:t>¿Cuánto tiempo debe transcurrir para poder solicitar el primer traslado voluntario dentro de CRTVE según el III Convenio Colectivo?.</w:t>
      </w:r>
    </w:p>
    <w:p>
      <w:pPr>
        <w:pStyle w:val="Opción"/>
      </w:pPr>
      <w:r>
        <w:t>a) 6 meses.</w:t>
      </w:r>
    </w:p>
    <w:p>
      <w:pPr>
        <w:pStyle w:val="Opción"/>
      </w:pPr>
      <w:r>
        <w:t>b) 1 año.</w:t>
      </w:r>
    </w:p>
    <w:p>
      <w:pPr>
        <w:pStyle w:val="Opción"/>
      </w:pPr>
      <w:r>
        <w:t>c) 2 años.</w:t>
      </w:r>
    </w:p>
    <w:p>
      <w:pPr>
        <w:pStyle w:val="Opción"/>
      </w:pPr>
      <w:r>
        <w:t>d) 3 años</w:t>
      </w:r>
    </w:p>
    <w:p>
      <w:pPr>
        <w:pStyle w:val="Pregunta"/>
      </w:pPr>
      <w:r>
        <w:rPr>
          <w:rStyle w:val="Númerodepregunta"/>
        </w:rPr>
        <w:t xml:space="preserve">15. </w:t>
      </w:r>
      <w:r>
        <w:rPr>
          <w:b/>
        </w:rPr>
        <w:t>Según  el  artículo  49  del  III  Convenio  Colectivo  CRTVE,  ¿se  pueden  hacer modificaciones  en  la  planificación  si  tienes  asignada  la  opción  1  del  plus  de disponibilidad?.</w:t>
      </w:r>
    </w:p>
    <w:p>
      <w:pPr>
        <w:pStyle w:val="Opción"/>
      </w:pPr>
      <w:r>
        <w:t>a) No. Una vez publicado no podrá realizarse modificación alguna, en horario y/o jornada.</w:t>
      </w:r>
    </w:p>
    <w:p>
      <w:pPr>
        <w:pStyle w:val="Opción"/>
      </w:pPr>
      <w:r>
        <w:t>b) Sí. Una vez publicado se podrá modificar el horario, pero no la jornada.</w:t>
      </w:r>
    </w:p>
    <w:p>
      <w:pPr>
        <w:pStyle w:val="Opción"/>
      </w:pPr>
      <w:r>
        <w:t>c) No. Una vez publicado no se podrá modificar el horario, pero sí la jornada.</w:t>
      </w:r>
    </w:p>
    <w:p>
      <w:pPr>
        <w:pStyle w:val="Opción"/>
      </w:pPr>
      <w:r>
        <w:t>d) Sí. Al tener asignado la opción 1 del plus de disponibilidad, se podrá modificar tanto en horario como en jornada.</w:t>
      </w:r>
    </w:p>
    <w:p>
      <w:pPr>
        <w:pStyle w:val="Pregunta"/>
      </w:pPr>
      <w:r>
        <w:rPr>
          <w:rStyle w:val="Númerodepregunta"/>
        </w:rPr>
        <w:t xml:space="preserve">16. </w:t>
      </w:r>
      <w:r>
        <w:rPr>
          <w:b/>
        </w:rPr>
        <w:t>Las medidas de conciliación de la vida familiar, laboral y personal recogidas en el III Convenio Colectivo de la CRTVE, son:</w:t>
      </w:r>
    </w:p>
    <w:p>
      <w:pPr>
        <w:pStyle w:val="Opción"/>
      </w:pPr>
      <w:r>
        <w:t>a) Solo para las mujeres.</w:t>
      </w:r>
    </w:p>
    <w:p>
      <w:pPr>
        <w:pStyle w:val="Opción"/>
      </w:pPr>
      <w:r>
        <w:t>b) Solo  para  las  mujeres,  especialmente  en  las  situaciones  de  embarazo,  maternidad  o adopción.</w:t>
      </w:r>
    </w:p>
    <w:p>
      <w:pPr>
        <w:pStyle w:val="Opción"/>
      </w:pPr>
      <w:r>
        <w:t>c) Solo para las personas que lo soliciten a la Comisión de Igualdad.</w:t>
      </w:r>
    </w:p>
    <w:p>
      <w:pPr>
        <w:pStyle w:val="Opción"/>
      </w:pPr>
      <w:r>
        <w:t>d) Para toda la plantilla.</w:t>
      </w:r>
    </w:p>
    <w:p>
      <w:pPr>
        <w:pStyle w:val="Pregunta"/>
      </w:pPr>
      <w:r>
        <w:rPr>
          <w:rStyle w:val="Númerodepregunta"/>
        </w:rPr>
        <w:t xml:space="preserve">17. </w:t>
      </w:r>
      <w:r>
        <w:rPr>
          <w:b/>
        </w:rPr>
        <w:t>¿Qué  estipula  el  III  Convenio  Colectivo  de  RTVE  sobre  el  trabajo  nocturno?. N S</w:t>
      </w:r>
    </w:p>
    <w:p>
      <w:pPr>
        <w:pStyle w:val="Opción"/>
      </w:pPr>
      <w:r>
        <w:t>a) No se reconoce el trabajo nocturno.</w:t>
      </w:r>
    </w:p>
    <w:p>
      <w:pPr>
        <w:pStyle w:val="Opción"/>
      </w:pPr>
      <w:r>
        <w:t>b) Se paga un recargo del 25 % sobre el salario base.</w:t>
      </w:r>
    </w:p>
    <w:p>
      <w:pPr>
        <w:pStyle w:val="Opción"/>
      </w:pPr>
      <w:r>
        <w:t>c) Está prohibido para toda la plantilla.</w:t>
      </w:r>
    </w:p>
    <w:p>
      <w:pPr>
        <w:pStyle w:val="Opción"/>
      </w:pPr>
      <w:r>
        <w:t>d) Se paga un recargo del 35 % sobre el salario base.</w:t>
      </w:r>
    </w:p>
    <w:p>
      <w:pPr>
        <w:pStyle w:val="Pregunta"/>
      </w:pPr>
      <w:r>
        <w:rPr>
          <w:rStyle w:val="Númerodepregunta"/>
        </w:rPr>
        <w:t xml:space="preserve">18. </w:t>
      </w:r>
      <w:r>
        <w:rPr>
          <w:b/>
        </w:rPr>
        <w:t>¿Cómo será el descanso entre jornadas en el horario a turnos definido en el artículo 50 del III Convenio Colectivo de la Corporación RTVE?.</w:t>
      </w:r>
    </w:p>
    <w:p>
      <w:pPr>
        <w:pStyle w:val="Opción"/>
      </w:pPr>
      <w:r>
        <w:t>a) El  descanso  mínimo  entre  jornadas  será  de  12  horas.  Salvo  casos  excepcionales,  se retrasará  la  entrada  al  trabajo  el  siguiente  día  laborable  para  quienes  no  hayan observado tal descanso, manteniéndose el horario de salida.</w:t>
      </w:r>
    </w:p>
    <w:p>
      <w:pPr>
        <w:pStyle w:val="Opción"/>
      </w:pPr>
      <w:r>
        <w:t>b) El descanso mínimo será de 12 horas, menos los festivos que será de 8 horas.</w:t>
      </w:r>
    </w:p>
    <w:p>
      <w:pPr>
        <w:pStyle w:val="Opción"/>
      </w:pPr>
      <w:r>
        <w:t>c) El descanso mínimo será de 12 horas. Se retrasará la entrada al trabajo el siguiente día laborable para quienes no hayan observado tal descanso y se retrasará el de salida.</w:t>
      </w:r>
    </w:p>
    <w:p>
      <w:pPr>
        <w:pStyle w:val="Opción"/>
      </w:pPr>
      <w:r>
        <w:t>d) El  descanso  mínimo  será  de  12  horas  y  no  se  podrá  retrasar  la  entrada  al  trabajo  el siguiente día laborable realizando el horario que se tenía con anterioridad.</w:t>
      </w:r>
    </w:p>
    <w:p>
      <w:pPr>
        <w:pStyle w:val="Pregunta"/>
      </w:pPr>
      <w:r>
        <w:rPr>
          <w:rStyle w:val="Númerodepregunta"/>
        </w:rPr>
        <w:t xml:space="preserve">19. </w:t>
      </w:r>
      <w:r>
        <w:rPr>
          <w:b/>
        </w:rPr>
        <w:t>¿Qué documento regula las condiciones de trabajo en RTVE?</w:t>
      </w:r>
    </w:p>
    <w:p>
      <w:pPr>
        <w:pStyle w:val="Opción"/>
      </w:pPr>
      <w:r>
        <w:t>a) El estatuto de los trabajadores.</w:t>
      </w:r>
    </w:p>
    <w:p>
      <w:pPr>
        <w:pStyle w:val="Opción"/>
      </w:pPr>
      <w:r>
        <w:t>b) Convenio colectivo.</w:t>
      </w:r>
    </w:p>
    <w:p>
      <w:pPr>
        <w:pStyle w:val="Opción"/>
      </w:pPr>
      <w:r>
        <w:t>c) Reglamento interno.</w:t>
      </w:r>
    </w:p>
    <w:p>
      <w:pPr>
        <w:pStyle w:val="Opción"/>
      </w:pPr>
      <w:r>
        <w:t>d) Ley General Audiovisual.</w:t>
      </w:r>
    </w:p>
    <w:p>
      <w:pPr>
        <w:pStyle w:val="Pregunta"/>
      </w:pPr>
      <w:r>
        <w:rPr>
          <w:rStyle w:val="Númerodepregunta"/>
        </w:rPr>
        <w:t xml:space="preserve">20. </w:t>
      </w:r>
      <w:r>
        <w:rPr>
          <w:b/>
        </w:rPr>
        <w:t>¿Qué órgano se encarga en RTVE de la resolución de conflictos colectivos relacionados con la interpretación del convenio colectivo?</w:t>
      </w:r>
    </w:p>
    <w:p>
      <w:pPr>
        <w:pStyle w:val="Opción"/>
      </w:pPr>
      <w:r>
        <w:t>a) El Comité de Empresa.</w:t>
      </w:r>
    </w:p>
    <w:p>
      <w:pPr>
        <w:pStyle w:val="Opción"/>
      </w:pPr>
      <w:r>
        <w:t>b) El Consejo de Administración</w:t>
      </w:r>
    </w:p>
    <w:p>
      <w:pPr>
        <w:pStyle w:val="Opción"/>
      </w:pPr>
      <w:r>
        <w:t>c) La Comisión Paritaria del Convenio.</w:t>
      </w:r>
    </w:p>
    <w:p>
      <w:pPr>
        <w:pStyle w:val="Opción"/>
      </w:pPr>
      <w:r>
        <w:t>d) El Tribunal Constitucional.</w:t>
      </w:r>
    </w:p>
    <w:p>
      <w:pPr>
        <w:pStyle w:val="Pregunta"/>
      </w:pPr>
      <w:r>
        <w:rPr>
          <w:rStyle w:val="Númerodepregunta"/>
        </w:rPr>
        <w:t xml:space="preserve">21. </w:t>
      </w:r>
      <w:r>
        <w:rPr>
          <w:b/>
        </w:rPr>
        <w:t>Conforme al III Convenio Colectivo de RTVE, son causas de extinción del contrato de trabajo:</w:t>
      </w:r>
    </w:p>
    <w:p>
      <w:pPr>
        <w:pStyle w:val="Opción"/>
      </w:pPr>
      <w:r>
        <w:t>a) Por abandono injustificado del servicio, sin permiso y por tiempo superior a diez días naturales consecutivos.</w:t>
      </w:r>
    </w:p>
    <w:p>
      <w:pPr>
        <w:pStyle w:val="Opción"/>
      </w:pPr>
      <w:r>
        <w:t>b) Por excedencia voluntaria.</w:t>
      </w:r>
    </w:p>
    <w:p>
      <w:pPr>
        <w:pStyle w:val="Opción"/>
      </w:pPr>
      <w:r>
        <w:t>c) Por víctima de violencia de género.</w:t>
      </w:r>
    </w:p>
    <w:p>
      <w:pPr>
        <w:pStyle w:val="Opción"/>
      </w:pPr>
      <w:r>
        <w:t>d) Por incapacidad temporal.</w:t>
      </w:r>
    </w:p>
    <w:p>
      <w:pPr>
        <w:pStyle w:val="Pregunta"/>
      </w:pPr>
      <w:r>
        <w:rPr>
          <w:rStyle w:val="Númerodepregunta"/>
        </w:rPr>
        <w:t xml:space="preserve">22. </w:t>
      </w:r>
      <w:r>
        <w:rPr>
          <w:b/>
        </w:rPr>
        <w:t>Según convenio colectivo CRTVE las inscripciones en el registro de traslados tendrán una validez de</w:t>
      </w:r>
    </w:p>
    <w:p>
      <w:pPr>
        <w:pStyle w:val="Opción"/>
      </w:pPr>
      <w:r>
        <w:t>a) Un año.</w:t>
      </w:r>
    </w:p>
    <w:p>
      <w:pPr>
        <w:pStyle w:val="Opción"/>
      </w:pPr>
      <w:r>
        <w:t>b) Dos años.</w:t>
      </w:r>
    </w:p>
    <w:p>
      <w:pPr>
        <w:pStyle w:val="Opción"/>
      </w:pPr>
      <w:r>
        <w:t>c) Tres años.</w:t>
      </w:r>
    </w:p>
    <w:p>
      <w:pPr>
        <w:pStyle w:val="Opción"/>
      </w:pPr>
      <w:r>
        <w:t>d) Cuatro años.</w:t>
      </w:r>
    </w:p>
    <w:p>
      <w:pPr>
        <w:pStyle w:val="Pregunta"/>
      </w:pPr>
      <w:r>
        <w:rPr>
          <w:rStyle w:val="Númerodepregunta"/>
        </w:rPr>
        <w:t xml:space="preserve">23. </w:t>
      </w:r>
      <w:r>
        <w:rPr>
          <w:b/>
        </w:rPr>
        <w:t>El periodo de prueba de una persona que aprueba con plaza en esta convocatoria, en la ocupación tipo Gestión, habiendo tenido sólo un único contrato de sustitución en RTVE de la ocupación tipo Gestión Administrativa es de:</w:t>
      </w:r>
    </w:p>
    <w:p>
      <w:pPr>
        <w:pStyle w:val="Opción"/>
      </w:pPr>
      <w:r>
        <w:t>a) 1 mes.</w:t>
      </w:r>
    </w:p>
    <w:p>
      <w:pPr>
        <w:pStyle w:val="Opción"/>
      </w:pPr>
      <w:r>
        <w:t>b) 3 meses</w:t>
      </w:r>
    </w:p>
    <w:p>
      <w:pPr>
        <w:pStyle w:val="Opción"/>
      </w:pPr>
      <w:r>
        <w:t>c) No existe, pues no podría aplicarse un nuevo periodo de prueba para categorías de la misma familia profesional.</w:t>
      </w:r>
    </w:p>
    <w:p>
      <w:pPr>
        <w:pStyle w:val="Opción"/>
      </w:pPr>
      <w:r>
        <w:t>d) 6 meses.</w:t>
      </w:r>
    </w:p>
    <w:p>
      <w:pPr>
        <w:pStyle w:val="Pregunta"/>
      </w:pPr>
      <w:r>
        <w:rPr>
          <w:rStyle w:val="Númerodepregunta"/>
        </w:rPr>
        <w:t xml:space="preserve">24. </w:t>
      </w:r>
      <w:r>
        <w:rPr>
          <w:b/>
        </w:rPr>
        <w:t>Según lo recogido en el Convenio Colectivo de la Corporación RTVE, el horario continuado es aquel en el que se realiza el trabajo en un solo bloque de tiempo en un periodo de 24 horas, sin pausa, salvo un descanso de:</w:t>
      </w:r>
    </w:p>
    <w:p>
      <w:pPr>
        <w:pStyle w:val="Opción"/>
      </w:pPr>
      <w:r>
        <w:t>a) 20 minutos, que se considerará como tiempo de trabajo.</w:t>
      </w:r>
    </w:p>
    <w:p>
      <w:pPr>
        <w:pStyle w:val="Opción"/>
      </w:pPr>
      <w:r>
        <w:t>b) 15 minutos, que se considerará como tiempo de trabajo.</w:t>
      </w:r>
    </w:p>
    <w:p>
      <w:pPr>
        <w:pStyle w:val="Opción"/>
      </w:pPr>
      <w:r>
        <w:t>c) 30 minutos, que se considerará como tiempo de trabajo.</w:t>
      </w:r>
    </w:p>
    <w:p>
      <w:pPr>
        <w:pStyle w:val="Opción"/>
      </w:pPr>
      <w:r>
        <w:t>d) 25 minutos, que se considerará como tiempo de trabajo.</w:t>
      </w:r>
    </w:p>
    <w:p>
      <w:pPr>
        <w:pStyle w:val="Pregunta"/>
      </w:pPr>
      <w:r>
        <w:rPr>
          <w:rStyle w:val="Númerodepregunta"/>
        </w:rPr>
        <w:t xml:space="preserve">25. </w:t>
      </w:r>
      <w:r>
        <w:rPr>
          <w:b/>
        </w:rPr>
        <w:t>Según lo recogido en el Convenio Colectivo de la Corporación RTVE, con respecto a las permutas entre personas trabajadoras, la Comisión de Empleo:</w:t>
      </w:r>
    </w:p>
    <w:p>
      <w:pPr>
        <w:pStyle w:val="Opción"/>
      </w:pPr>
      <w:r>
        <w:t>a) Decide si autorizarlas o denegarlas.</w:t>
      </w:r>
    </w:p>
    <w:p>
      <w:pPr>
        <w:pStyle w:val="Opción"/>
      </w:pPr>
      <w:r>
        <w:t>b) Es informada sobre la autorización o denegación de estas situaciones.</w:t>
      </w:r>
    </w:p>
    <w:p>
      <w:pPr>
        <w:pStyle w:val="Opción"/>
      </w:pPr>
      <w:r>
        <w:t>c) No se pronuncia, ya que no son de su competencia.</w:t>
      </w:r>
    </w:p>
    <w:p>
      <w:pPr>
        <w:pStyle w:val="Opción"/>
      </w:pPr>
      <w:r>
        <w:t>d) Sólo es informada si se trata de permutas entre personas de la misma ocupación tipo.</w:t>
      </w:r>
    </w:p>
    <w:p>
      <w:pPr>
        <w:pStyle w:val="Pregunta"/>
      </w:pPr>
      <w:r>
        <w:rPr>
          <w:rStyle w:val="Númerodepregunta"/>
        </w:rPr>
        <w:t xml:space="preserve">26. </w:t>
      </w:r>
      <w:r>
        <w:rPr>
          <w:b/>
        </w:rPr>
        <w:t>Seleccione la respuesta FALSA. Según lo establecido en el art. 52 Jornada fin de semana, del III Convenio Colectivo de la CRTVE:</w:t>
      </w:r>
    </w:p>
    <w:p>
      <w:pPr>
        <w:pStyle w:val="Opción"/>
      </w:pPr>
      <w:r>
        <w:t>a) Se cubrirá preferentemente con adscripciones voluntarias.</w:t>
      </w:r>
    </w:p>
    <w:p>
      <w:pPr>
        <w:pStyle w:val="Opción"/>
      </w:pPr>
      <w:r>
        <w:t>b) Tendrá la consideración de jornada fin de semana la desarrollada en sábado y/o domingo como consecuencia de la aplicación del régimen de jornada de disponibilidad.</w:t>
      </w:r>
    </w:p>
    <w:p>
      <w:pPr>
        <w:pStyle w:val="Opción"/>
      </w:pPr>
      <w:r>
        <w:t>c) El personal con jornada fin de semana tendrá derecho a los festivos marcados en el calendario laboral que coincidan con viernes o lunes.</w:t>
      </w:r>
    </w:p>
    <w:p>
      <w:pPr>
        <w:pStyle w:val="Opción"/>
      </w:pPr>
      <w:r>
        <w:t>d) En caso de trabajar el día festivo se tendrá derecho a librar las horas trabajadas ese día.</w:t>
      </w:r>
    </w:p>
    <w:p>
      <w:pPr>
        <w:pStyle w:val="Pregunta"/>
      </w:pPr>
      <w:r>
        <w:rPr>
          <w:rStyle w:val="Númerodepregunta"/>
        </w:rPr>
        <w:t xml:space="preserve">27. </w:t>
      </w:r>
      <w:r>
        <w:rPr>
          <w:b/>
        </w:rPr>
        <w:t>Según el Ill Convenio Colectivo de RTVE, ¿qué retribuye la progresión del salario base?</w:t>
      </w:r>
    </w:p>
    <w:p>
      <w:pPr>
        <w:pStyle w:val="Opción"/>
      </w:pPr>
      <w:r>
        <w:t>a) La disponibilidad horaria</w:t>
      </w:r>
    </w:p>
    <w:p>
      <w:pPr>
        <w:pStyle w:val="Opción"/>
      </w:pPr>
      <w:r>
        <w:t>b) El enriquecimiento en la aportación laboral que se deriva de la mayor cualificación profesional en el trabajo</w:t>
      </w:r>
    </w:p>
    <w:p>
      <w:pPr>
        <w:pStyle w:val="Opción"/>
      </w:pPr>
      <w:r>
        <w:t>c) Las condiciones laborales de peligrosidad</w:t>
      </w:r>
    </w:p>
    <w:p>
      <w:pPr>
        <w:pStyle w:val="Opción"/>
      </w:pPr>
      <w:r>
        <w:t>d) La pertenencia a un grupo profesional cualificado</w:t>
      </w:r>
    </w:p>
    <w:p>
      <w:pPr>
        <w:pStyle w:val="Pregunta"/>
      </w:pPr>
      <w:r>
        <w:rPr>
          <w:rStyle w:val="Númerodepregunta"/>
        </w:rPr>
        <w:t xml:space="preserve">28. </w:t>
      </w:r>
      <w:r>
        <w:rPr>
          <w:b/>
        </w:rPr>
        <w:t>Según el lll Convenio Colectivo de la Corporación RTVE (Resolución de 15 de diciembre de 2020, de la Dirección General de Trabajo (BOE núm. 332, de 22 de diciembre de 2020), se considerará falta grave cuando el retraso injustificado se produzca tres veces durante un período de 60 días consecutivos y este sea superior a:</w:t>
      </w:r>
    </w:p>
    <w:p>
      <w:pPr>
        <w:pStyle w:val="Opción"/>
      </w:pPr>
      <w:r>
        <w:t>a) 15 minutos.</w:t>
      </w:r>
    </w:p>
    <w:p>
      <w:pPr>
        <w:pStyle w:val="Opción"/>
      </w:pPr>
      <w:r>
        <w:t>b) 30 minutos.</w:t>
      </w:r>
    </w:p>
    <w:p>
      <w:pPr>
        <w:pStyle w:val="Opción"/>
      </w:pPr>
      <w:r>
        <w:t>c) 45 minutos.</w:t>
      </w:r>
    </w:p>
    <w:p>
      <w:pPr>
        <w:pStyle w:val="Opción"/>
      </w:pPr>
      <w:r>
        <w:t>d) 60 minutos.</w:t>
      </w:r>
    </w:p>
    <w:p>
      <w:pPr>
        <w:pStyle w:val="Pregunta"/>
      </w:pPr>
      <w:r>
        <w:rPr>
          <w:rStyle w:val="Númerodepregunta"/>
        </w:rPr>
        <w:t xml:space="preserve">29. </w:t>
      </w:r>
      <w:r>
        <w:rPr>
          <w:b/>
        </w:rPr>
        <w:t>El sistema de clasificación profesional del Ill Convenio Colectivo de CRTVE se estructura en</w:t>
      </w:r>
    </w:p>
    <w:p>
      <w:pPr>
        <w:pStyle w:val="Opción"/>
      </w:pPr>
      <w:r>
        <w:t>a) categorías profesionales y niveles salariales.</w:t>
      </w:r>
    </w:p>
    <w:p>
      <w:pPr>
        <w:pStyle w:val="Opción"/>
      </w:pPr>
      <w:r>
        <w:t>b) grupos profesionales, ámbitos ocupacionales y niveles salariales.</w:t>
      </w:r>
    </w:p>
    <w:p>
      <w:pPr>
        <w:pStyle w:val="Opción"/>
      </w:pPr>
      <w:r>
        <w:t>c) grupos profesionales y niveles salariales.</w:t>
      </w:r>
    </w:p>
    <w:p>
      <w:pPr>
        <w:pStyle w:val="Opción"/>
      </w:pPr>
      <w:r>
        <w:t>d) grupos profesionales, ámbitos ocupacionales y ocupaciones tipo.</w:t>
      </w:r>
    </w:p>
    <w:p>
      <w:pPr>
        <w:pStyle w:val="Pregunta"/>
      </w:pPr>
      <w:r>
        <w:rPr>
          <w:rStyle w:val="Númerodepregunta"/>
        </w:rPr>
        <w:t xml:space="preserve">30. </w:t>
      </w:r>
      <w:r>
        <w:rPr>
          <w:b/>
        </w:rPr>
        <w:t>El Convenio colectivo de la Corporación de RTVE, establece que aceptar cualquier remuneración, comisión o ventaja de organismos, empresas o personas ajenas, en relación con el desempeño del servicio se considerará falta:</w:t>
      </w:r>
    </w:p>
    <w:p>
      <w:pPr>
        <w:pStyle w:val="Opción"/>
      </w:pPr>
      <w:r>
        <w:t>a) Leve.</w:t>
      </w:r>
    </w:p>
    <w:p>
      <w:pPr>
        <w:pStyle w:val="Opción"/>
      </w:pPr>
      <w:r>
        <w:t>b) Grave.</w:t>
      </w:r>
    </w:p>
    <w:p>
      <w:pPr>
        <w:pStyle w:val="Opción"/>
      </w:pPr>
      <w:r>
        <w:t>c) Muy grave.</w:t>
      </w:r>
    </w:p>
    <w:p>
      <w:pPr>
        <w:pStyle w:val="Opción"/>
      </w:pPr>
      <w:r>
        <w:t>d) No es falta.</w:t>
      </w:r>
    </w:p>
    <w:p>
      <w:pPr>
        <w:pStyle w:val="Pregunta"/>
      </w:pPr>
      <w:r>
        <w:rPr>
          <w:rStyle w:val="Númerodepregunta"/>
        </w:rPr>
        <w:t xml:space="preserve">31. </w:t>
      </w:r>
      <w:r>
        <w:rPr>
          <w:b/>
        </w:rPr>
        <w:t>Según el Convenio Colectivo de RTVE, ¿a cuántas horas computables corresponde una jornada de fin de semana?</w:t>
      </w:r>
    </w:p>
    <w:p>
      <w:pPr>
        <w:pStyle w:val="Opción"/>
      </w:pPr>
      <w:r>
        <w:t>a) 24 horas.</w:t>
      </w:r>
    </w:p>
    <w:p>
      <w:pPr>
        <w:pStyle w:val="Opción"/>
      </w:pPr>
      <w:r>
        <w:t>b) 35 horas.</w:t>
      </w:r>
    </w:p>
    <w:p>
      <w:pPr>
        <w:pStyle w:val="Opción"/>
      </w:pPr>
      <w:r>
        <w:t>c) 30 horas.</w:t>
      </w:r>
    </w:p>
    <w:p>
      <w:pPr>
        <w:pStyle w:val="Opción"/>
      </w:pPr>
      <w:r>
        <w:t>d) 12,5 horas por día de fin de semana.</w:t>
      </w:r>
    </w:p>
    <w:p>
      <w:pPr>
        <w:pStyle w:val="Pregunta"/>
      </w:pPr>
      <w:r>
        <w:rPr>
          <w:rStyle w:val="Númerodepregunta"/>
        </w:rPr>
        <w:t xml:space="preserve">32. </w:t>
      </w:r>
      <w:r>
        <w:rPr>
          <w:b/>
        </w:rPr>
        <w:t>¿Con cuánto tiempo deberá comunicarse al trabajador la modificación del horario de trabajo previamente fijado si  este trabajador tiene el complemento de disponibilidad con las opciones 2 ó 3?</w:t>
      </w:r>
    </w:p>
    <w:p>
      <w:pPr>
        <w:pStyle w:val="Opción"/>
      </w:pPr>
      <w:r>
        <w:t>a) En la versión con horarios corregidos del día 8 de cada mes.</w:t>
      </w:r>
    </w:p>
    <w:p>
      <w:pPr>
        <w:pStyle w:val="Opción"/>
      </w:pPr>
      <w:r>
        <w:t>b) Con un mínimo de 12 horas.</w:t>
      </w:r>
    </w:p>
    <w:p>
      <w:pPr>
        <w:pStyle w:val="Opción"/>
      </w:pPr>
      <w:r>
        <w:t>c) Con un mínimo de 24 horas.</w:t>
      </w:r>
    </w:p>
    <w:p>
      <w:pPr>
        <w:pStyle w:val="Opción"/>
      </w:pPr>
      <w:r>
        <w:t>d) Con un mínimo de 48 horas.</w:t>
      </w:r>
    </w:p>
    <w:p>
      <w:pPr>
        <w:pStyle w:val="Pregunta"/>
      </w:pPr>
      <w:r>
        <w:rPr>
          <w:rStyle w:val="Númerodepregunta"/>
        </w:rPr>
        <w:t xml:space="preserve">33. </w:t>
      </w:r>
      <w:r>
        <w:rPr>
          <w:b/>
        </w:rPr>
        <w:t>¿Cuántas personas componen el Comité Intercentros de la Corporación RTVE?</w:t>
      </w:r>
    </w:p>
    <w:p>
      <w:pPr>
        <w:pStyle w:val="Opción"/>
      </w:pPr>
      <w:r>
        <w:t>a) Nueve.</w:t>
      </w:r>
    </w:p>
    <w:p>
      <w:pPr>
        <w:pStyle w:val="Opción"/>
      </w:pPr>
      <w:r>
        <w:t>b) Quince.</w:t>
      </w:r>
    </w:p>
    <w:p>
      <w:pPr>
        <w:pStyle w:val="Opción"/>
      </w:pPr>
      <w:r>
        <w:t>c) Doce.</w:t>
      </w:r>
    </w:p>
    <w:p>
      <w:pPr>
        <w:pStyle w:val="Opción"/>
      </w:pPr>
      <w:r>
        <w:t>d) Diez.</w:t>
      </w:r>
    </w:p>
    <w:p>
      <w:pPr>
        <w:pStyle w:val="Pregunta"/>
      </w:pPr>
      <w:r>
        <w:rPr>
          <w:rStyle w:val="Númerodepregunta"/>
        </w:rPr>
        <w:t xml:space="preserve">34. </w:t>
      </w:r>
      <w:r>
        <w:rPr>
          <w:b/>
        </w:rPr>
        <w:t>¿Cuántos miembros componen la Comisión de Producción Interna de la Corporación RTVE?</w:t>
      </w:r>
    </w:p>
    <w:p>
      <w:pPr>
        <w:pStyle w:val="Opción"/>
      </w:pPr>
      <w:r>
        <w:t>a) Catorce.</w:t>
      </w:r>
    </w:p>
    <w:p>
      <w:pPr>
        <w:pStyle w:val="Opción"/>
      </w:pPr>
      <w:r>
        <w:t>b) Ocho.</w:t>
      </w:r>
    </w:p>
    <w:p>
      <w:pPr>
        <w:pStyle w:val="Opción"/>
      </w:pPr>
      <w:r>
        <w:t>c) Diez.</w:t>
      </w:r>
    </w:p>
    <w:p>
      <w:pPr>
        <w:pStyle w:val="Opción"/>
      </w:pPr>
      <w:r>
        <w:t>d) Doce.</w:t>
      </w:r>
    </w:p>
    <w:p>
      <w:pPr>
        <w:pStyle w:val="Pregunta"/>
      </w:pPr>
      <w:r>
        <w:rPr>
          <w:rStyle w:val="Númerodepregunta"/>
        </w:rPr>
        <w:t xml:space="preserve">35. </w:t>
      </w:r>
      <w:r>
        <w:rPr>
          <w:b/>
        </w:rPr>
        <w:t>En  el  III  Convenio  Colectivo  de  la  Corporación  RTVE,  en  relación  a  las  jornadas  asociadas  a  variabilidad horaria ¿qué  número  de  horas  de  trabajo  efectivo  es  el  máximo  de  la  jornada  semanal  ordinaria?</w:t>
      </w:r>
    </w:p>
    <w:p>
      <w:pPr>
        <w:pStyle w:val="Opción"/>
      </w:pPr>
      <w:r>
        <w:t>a) Un máximo de 35 horas.</w:t>
      </w:r>
    </w:p>
    <w:p>
      <w:pPr>
        <w:pStyle w:val="Opción"/>
      </w:pPr>
      <w:r>
        <w:t>b) Un máximo de 37,5 horas.</w:t>
      </w:r>
    </w:p>
    <w:p>
      <w:pPr>
        <w:pStyle w:val="Opción"/>
      </w:pPr>
      <w:r>
        <w:t>c) Un máximo de 40 horas.</w:t>
      </w:r>
    </w:p>
    <w:p>
      <w:pPr>
        <w:pStyle w:val="Opción"/>
      </w:pPr>
      <w:r>
        <w:t>d) Un máximo de 50 horas.</w:t>
      </w:r>
    </w:p>
    <w:p>
      <w:pPr>
        <w:pStyle w:val="Pregunta"/>
      </w:pPr>
      <w:r>
        <w:rPr>
          <w:rStyle w:val="Númerodepregunta"/>
        </w:rPr>
        <w:t xml:space="preserve">36. </w:t>
      </w:r>
      <w:r>
        <w:rPr>
          <w:b/>
        </w:rPr>
        <w:t>Los procesos de provisión de plazas responderán, entre otros, al siguiente principio:</w:t>
      </w:r>
    </w:p>
    <w:p>
      <w:pPr>
        <w:pStyle w:val="Opción"/>
      </w:pPr>
      <w:r>
        <w:t>a) Favorecer la competencia sexista en aras de ser más productivo.</w:t>
      </w:r>
    </w:p>
    <w:p>
      <w:pPr>
        <w:pStyle w:val="Opción"/>
      </w:pPr>
      <w:r>
        <w:t>b) Estimular la emisión de una imagen igualitaria basada en los cánones de belleza.</w:t>
      </w:r>
    </w:p>
    <w:p>
      <w:pPr>
        <w:pStyle w:val="Opción"/>
      </w:pPr>
      <w:r>
        <w:t>c) Promover el uso del lenguaje sexista.</w:t>
      </w:r>
    </w:p>
    <w:p>
      <w:pPr>
        <w:pStyle w:val="Opción"/>
      </w:pPr>
      <w:r>
        <w:t>d) Promover el respeto, el conocimiento y la difusión del principio de igualdad de mujeres y hombres, velando por evitar cualquier forma de desigualdad y discriminación por razón de sexo en la actividad de la Corporación RTVE.</w:t>
      </w:r>
    </w:p>
    <w:p>
      <w:pPr>
        <w:pStyle w:val="Pregunta"/>
      </w:pPr>
      <w:r>
        <w:rPr>
          <w:rStyle w:val="Númerodepregunta"/>
        </w:rPr>
        <w:t xml:space="preserve">37. </w:t>
      </w:r>
      <w:r>
        <w:rPr>
          <w:b/>
        </w:rPr>
        <w:t>¿Cuántos días de vacaciones adicionales establece el III Convenio Colectivo de la Corporación para las personas que trabajan en Canarias, Baleares, Ceuta y Melilla?</w:t>
      </w:r>
    </w:p>
    <w:p>
      <w:pPr>
        <w:pStyle w:val="Opción"/>
      </w:pPr>
      <w:r>
        <w:t>a) Ninguno.</w:t>
      </w:r>
    </w:p>
    <w:p>
      <w:pPr>
        <w:pStyle w:val="Opción"/>
      </w:pPr>
      <w:r>
        <w:t>b) Uno.</w:t>
      </w:r>
    </w:p>
    <w:p>
      <w:pPr>
        <w:pStyle w:val="Opción"/>
      </w:pPr>
      <w:r>
        <w:t>c) Dos.</w:t>
      </w:r>
    </w:p>
    <w:p>
      <w:pPr>
        <w:pStyle w:val="Opción"/>
      </w:pPr>
      <w:r>
        <w:t>d) Tres.</w:t>
      </w:r>
    </w:p>
    <w:p>
      <w:pPr>
        <w:pStyle w:val="Pregunta"/>
      </w:pPr>
      <w:r>
        <w:rPr>
          <w:rStyle w:val="Númerodepregunta"/>
        </w:rPr>
        <w:t xml:space="preserve">38. </w:t>
      </w:r>
      <w:r>
        <w:rPr>
          <w:b/>
        </w:rPr>
        <w:t>Según el vigente Convenio Colectivo, ¿se considera una falta disciplinaria la falta de aseo personal?</w:t>
      </w:r>
    </w:p>
    <w:p>
      <w:pPr>
        <w:pStyle w:val="Opción"/>
      </w:pPr>
      <w:r>
        <w:t>a) No.</w:t>
      </w:r>
    </w:p>
    <w:p>
      <w:pPr>
        <w:pStyle w:val="Opción"/>
      </w:pPr>
      <w:r>
        <w:t>b) SÍ, es una falta grave.</w:t>
      </w:r>
    </w:p>
    <w:p>
      <w:pPr>
        <w:pStyle w:val="Opción"/>
      </w:pPr>
      <w:r>
        <w:t>c) Sí, es una falta leve.</w:t>
      </w:r>
    </w:p>
    <w:p>
      <w:pPr>
        <w:pStyle w:val="Opción"/>
      </w:pPr>
      <w:r>
        <w:t>d) Sí, es una falta muy grave.</w:t>
      </w:r>
    </w:p>
    <w:p>
      <w:pPr>
        <w:pStyle w:val="Pregunta"/>
      </w:pPr>
      <w:r>
        <w:rPr>
          <w:rStyle w:val="Númerodepregunta"/>
        </w:rPr>
        <w:t xml:space="preserve">39. </w:t>
      </w:r>
      <w:r>
        <w:rPr>
          <w:b/>
        </w:rPr>
        <w:t>¿De cuántos días de Motivos Particulares puede disfrutar un empleado de RTVE, según el vigente Convenio Colectivo?</w:t>
      </w:r>
    </w:p>
    <w:p>
      <w:pPr>
        <w:pStyle w:val="Opción"/>
      </w:pPr>
      <w:r>
        <w:t>a) 3.</w:t>
      </w:r>
    </w:p>
    <w:p>
      <w:pPr>
        <w:pStyle w:val="Opción"/>
      </w:pPr>
      <w:r>
        <w:t>b) 5.</w:t>
      </w:r>
    </w:p>
    <w:p>
      <w:pPr>
        <w:pStyle w:val="Opción"/>
      </w:pPr>
      <w:r>
        <w:t>c) 4.</w:t>
      </w:r>
    </w:p>
    <w:p>
      <w:pPr>
        <w:pStyle w:val="Opción"/>
      </w:pPr>
      <w:r>
        <w:t>d) 2.</w:t>
      </w:r>
    </w:p>
    <w:p>
      <w:pPr>
        <w:pStyle w:val="Pregunta"/>
      </w:pPr>
      <w:r>
        <w:rPr>
          <w:rStyle w:val="Númerodepregunta"/>
        </w:rPr>
        <w:t xml:space="preserve">40. </w:t>
      </w:r>
      <w:r>
        <w:rPr>
          <w:b/>
        </w:rPr>
        <w:t>Según el III Convenio Colectivo de RTVE, ¿qué tipo de horario se realizará de forma rotativa por períodos de tiempo no superiores a dos semanas?</w:t>
      </w:r>
    </w:p>
    <w:p>
      <w:pPr>
        <w:pStyle w:val="Opción"/>
      </w:pPr>
      <w:r>
        <w:t>a) Horario nocturno.</w:t>
      </w:r>
    </w:p>
    <w:p>
      <w:pPr>
        <w:pStyle w:val="Opción"/>
      </w:pPr>
      <w:r>
        <w:t>b) Horario de fin de semana.</w:t>
      </w:r>
    </w:p>
    <w:p>
      <w:pPr>
        <w:pStyle w:val="Opción"/>
      </w:pPr>
      <w:r>
        <w:t>c) Horario continuado.</w:t>
      </w:r>
    </w:p>
    <w:p>
      <w:pPr>
        <w:pStyle w:val="Opción"/>
      </w:pPr>
      <w:r>
        <w:t>d) Horario con pausa para cenar.</w:t>
      </w:r>
    </w:p>
    <w:p>
      <w:pPr>
        <w:pStyle w:val="Pregunta"/>
      </w:pPr>
      <w:r>
        <w:rPr>
          <w:rStyle w:val="Númerodepregunta"/>
        </w:rPr>
        <w:t xml:space="preserve">41. </w:t>
      </w:r>
      <w:r>
        <w:rPr>
          <w:b/>
        </w:rPr>
        <w:t>Según  el  III  Convenio  Colectivo  de  RTVE  Artículo  73  Complemento  de  nocturnidad.  Se  percibirá  este complemento  por  cada  hora  de  trabajo  realizada.  Seleccione  entre  las  siguientes  la  correcta.</w:t>
      </w:r>
    </w:p>
    <w:p>
      <w:pPr>
        <w:pStyle w:val="Opción"/>
      </w:pPr>
      <w:r>
        <w:t>a) 22:00 y las 07:00 horas.</w:t>
      </w:r>
    </w:p>
    <w:p>
      <w:pPr>
        <w:pStyle w:val="Opción"/>
      </w:pPr>
      <w:r>
        <w:t>b) 23:00 y las 07:00 horas.</w:t>
      </w:r>
    </w:p>
    <w:p>
      <w:pPr>
        <w:pStyle w:val="Opción"/>
      </w:pPr>
      <w:r>
        <w:t>c) 24:00 y las 07:00 horas.</w:t>
      </w:r>
    </w:p>
    <w:p>
      <w:pPr>
        <w:pStyle w:val="Opción"/>
      </w:pPr>
      <w:r>
        <w:t>d) 01:00 y las 07:00 horas.</w:t>
      </w:r>
    </w:p>
    <w:p>
      <w:pPr>
        <w:pStyle w:val="Pregunta"/>
      </w:pPr>
      <w:r>
        <w:rPr>
          <w:rStyle w:val="Númerodepregunta"/>
        </w:rPr>
        <w:t xml:space="preserve">42. </w:t>
      </w:r>
      <w:r>
        <w:rPr>
          <w:b/>
        </w:rPr>
        <w:t>Según el III Convenio Colectivo de RTVE, ¿cuál es el número máximo de días trabajados en un periodo de 14 días?</w:t>
      </w:r>
    </w:p>
    <w:p>
      <w:pPr>
        <w:pStyle w:val="Opción"/>
      </w:pPr>
      <w:r>
        <w:t>a) 12 días</w:t>
      </w:r>
    </w:p>
    <w:p>
      <w:pPr>
        <w:pStyle w:val="Opción"/>
      </w:pPr>
      <w:r>
        <w:t>b) 14 días</w:t>
      </w:r>
    </w:p>
    <w:p>
      <w:pPr>
        <w:pStyle w:val="Opción"/>
      </w:pPr>
      <w:r>
        <w:t>c) 10 días</w:t>
      </w:r>
    </w:p>
    <w:p>
      <w:pPr>
        <w:pStyle w:val="Opción"/>
      </w:pPr>
      <w:r>
        <w:t>d) 8 días</w:t>
      </w:r>
    </w:p>
    <w:p>
      <w:pPr>
        <w:pStyle w:val="Pregunta"/>
      </w:pPr>
      <w:r>
        <w:rPr>
          <w:rStyle w:val="Númerodepregunta"/>
        </w:rPr>
        <w:t xml:space="preserve">43. </w:t>
      </w:r>
      <w:r>
        <w:rPr>
          <w:b/>
        </w:rPr>
        <w:t>Según  el  III  Convenio  Colectivo  de  RTVE  el  artículo  61  Licencias.  ¿Cuántos  días  de  permiso  se  tendrá derecho  por  cambio  de  domicilio  en  diferente  provincia?</w:t>
      </w:r>
    </w:p>
    <w:p>
      <w:pPr>
        <w:pStyle w:val="Opción"/>
      </w:pPr>
      <w:r>
        <w:t>a) 1 día.</w:t>
      </w:r>
    </w:p>
    <w:p>
      <w:pPr>
        <w:pStyle w:val="Opción"/>
      </w:pPr>
      <w:r>
        <w:t>b) 2 días.</w:t>
      </w:r>
    </w:p>
    <w:p>
      <w:pPr>
        <w:pStyle w:val="Opción"/>
      </w:pPr>
      <w:r>
        <w:t>c) 3 días.</w:t>
      </w:r>
    </w:p>
    <w:p>
      <w:pPr>
        <w:pStyle w:val="Opción"/>
      </w:pPr>
      <w:r>
        <w:t>d) 4 días.</w:t>
      </w:r>
    </w:p>
    <w:p>
      <w:pPr>
        <w:pStyle w:val="Pregunta"/>
      </w:pPr>
      <w:r>
        <w:rPr>
          <w:rStyle w:val="Númerodepregunta"/>
        </w:rPr>
        <w:t xml:space="preserve">44. </w:t>
      </w:r>
      <w:r>
        <w:rPr>
          <w:b/>
        </w:rPr>
        <w:t>Según el III Convenio Colectivo de RTVE, ¿en qué situaciones se puede disfrutar del permiso por cuidado del lactante?</w:t>
      </w:r>
    </w:p>
    <w:p>
      <w:pPr>
        <w:pStyle w:val="Opción"/>
      </w:pPr>
      <w:r>
        <w:t>a) Solo en el caso de adopción.</w:t>
      </w:r>
    </w:p>
    <w:p>
      <w:pPr>
        <w:pStyle w:val="Opción"/>
      </w:pPr>
      <w:r>
        <w:t>b) Únicamente en caso de nacimiento.</w:t>
      </w:r>
    </w:p>
    <w:p>
      <w:pPr>
        <w:pStyle w:val="Opción"/>
      </w:pPr>
      <w:r>
        <w:t>c) Solo en el caso de acogimiento.</w:t>
      </w:r>
    </w:p>
    <w:p>
      <w:pPr>
        <w:pStyle w:val="Opción"/>
      </w:pPr>
      <w:r>
        <w:t>d) Nacimiento, adopción, guarda con fines de adopción o acogimiento.</w:t>
      </w:r>
    </w:p>
    <w:p>
      <w:pPr>
        <w:pStyle w:val="Pregunta"/>
      </w:pPr>
      <w:r>
        <w:rPr>
          <w:rStyle w:val="Númerodepregunta"/>
        </w:rPr>
        <w:t xml:space="preserve">45. </w:t>
      </w:r>
      <w:r>
        <w:rPr>
          <w:b/>
        </w:rPr>
        <w:t>El Comité Intercentros es el máximo órgano de representación de los trabajadores y trabajadoras de RTVE. ¿Cuántas personas lo componen?</w:t>
      </w:r>
    </w:p>
    <w:p>
      <w:pPr>
        <w:pStyle w:val="Opción"/>
      </w:pPr>
      <w:r>
        <w:t>a) 9.</w:t>
      </w:r>
    </w:p>
    <w:p>
      <w:pPr>
        <w:pStyle w:val="Opción"/>
      </w:pPr>
      <w:r>
        <w:t>b) 15.</w:t>
      </w:r>
    </w:p>
    <w:p>
      <w:pPr>
        <w:pStyle w:val="Opción"/>
      </w:pPr>
      <w:r>
        <w:t>c) 12.</w:t>
      </w:r>
    </w:p>
    <w:p>
      <w:pPr>
        <w:pStyle w:val="Opción"/>
      </w:pPr>
      <w:r>
        <w:t>d) 10.</w:t>
      </w:r>
    </w:p>
    <w:p>
      <w:pPr>
        <w:pStyle w:val="Pregunta"/>
      </w:pPr>
      <w:r>
        <w:rPr>
          <w:rStyle w:val="Númerodepregunta"/>
        </w:rPr>
        <w:t xml:space="preserve">46. </w:t>
      </w:r>
      <w:r>
        <w:rPr>
          <w:b/>
        </w:rPr>
        <w:t>Según el III Convenio Colectivo de la Corporación RTVE, ¿las personas candidatas a un empleo deberán poseer la capacidad psicofísica y sensorial necesaria para el desempeño del puesto de trabajo para el que hayan sido seleccionadas?</w:t>
      </w:r>
    </w:p>
    <w:p>
      <w:pPr>
        <w:pStyle w:val="Opción"/>
      </w:pPr>
      <w:r>
        <w:t>a) Solo en casos de especial relevancia.</w:t>
      </w:r>
    </w:p>
    <w:p>
      <w:pPr>
        <w:pStyle w:val="Opción"/>
      </w:pPr>
      <w:r>
        <w:t>b) Sí, para la mayoría de los puestos.</w:t>
      </w:r>
    </w:p>
    <w:p>
      <w:pPr>
        <w:pStyle w:val="Opción"/>
      </w:pPr>
      <w:r>
        <w:t>c) No, salvo raras excepciones.</w:t>
      </w:r>
    </w:p>
    <w:p>
      <w:pPr>
        <w:pStyle w:val="Opción"/>
      </w:pPr>
      <w:r>
        <w:t>d) Sí, obligatoriamente.</w:t>
      </w:r>
    </w:p>
    <w:p>
      <w:pPr>
        <w:pStyle w:val="Pregunta"/>
      </w:pPr>
      <w:r>
        <w:rPr>
          <w:rStyle w:val="Númerodepregunta"/>
        </w:rPr>
        <w:t xml:space="preserve">47. </w:t>
      </w:r>
      <w:r>
        <w:rPr>
          <w:b/>
        </w:rPr>
        <w:t>En el III Convenio Colectivo de la Corporación RTVE, en relación a las jornadas asociadas a variabilidad horaria, ¿qué número de horas de trabajo efectivo es el máximo de la jornada semanal ordinaria?</w:t>
      </w:r>
    </w:p>
    <w:p>
      <w:pPr>
        <w:pStyle w:val="Opción"/>
      </w:pPr>
      <w:r>
        <w:t>a) Un máximo de 35 horas.</w:t>
      </w:r>
    </w:p>
    <w:p>
      <w:pPr>
        <w:pStyle w:val="Opción"/>
      </w:pPr>
      <w:r>
        <w:t>b) Un máximo de 37,5 horas.</w:t>
      </w:r>
    </w:p>
    <w:p>
      <w:pPr>
        <w:pStyle w:val="Opción"/>
      </w:pPr>
      <w:r>
        <w:t>c) Un máximo de 40 horas.</w:t>
      </w:r>
    </w:p>
    <w:p>
      <w:pPr>
        <w:pStyle w:val="Opción"/>
      </w:pPr>
      <w:r>
        <w:t>d) Un máximo de 50 horas.</w:t>
      </w:r>
    </w:p>
    <w:p>
      <w:pPr>
        <w:pStyle w:val="Pregunta"/>
      </w:pPr>
      <w:r>
        <w:rPr>
          <w:rStyle w:val="Númerodepregunta"/>
        </w:rPr>
        <w:t xml:space="preserve">48. </w:t>
      </w:r>
      <w:r>
        <w:rPr>
          <w:b/>
        </w:rPr>
        <w:t>¿El III Convenio Colectivo de la Corporación RTVE establece algún tipo de mediación y de arbitraje voluntario como procedimiento extrajudicial de solución de conflictos?</w:t>
      </w:r>
    </w:p>
    <w:p>
      <w:pPr>
        <w:pStyle w:val="Opción"/>
      </w:pPr>
      <w:r>
        <w:t>a) No, en ningún caso.</w:t>
      </w:r>
    </w:p>
    <w:p>
      <w:pPr>
        <w:pStyle w:val="Opción"/>
      </w:pPr>
      <w:r>
        <w:t>b) Solo en casos muy excepcionales.</w:t>
      </w:r>
    </w:p>
    <w:p>
      <w:pPr>
        <w:pStyle w:val="Opción"/>
      </w:pPr>
      <w:r>
        <w:t>c) Sí. La mediación será obligatoria siempre que lo demande una de las partes.</w:t>
      </w:r>
    </w:p>
    <w:p>
      <w:pPr>
        <w:pStyle w:val="Opción"/>
      </w:pPr>
      <w:r>
        <w:t>d) Sí, pero la mediación ha de ser solicitada por todas las partes en conflicto.</w:t>
      </w:r>
    </w:p>
    <w:p>
      <w:pPr>
        <w:pStyle w:val="Pregunta"/>
      </w:pPr>
      <w:r>
        <w:rPr>
          <w:rStyle w:val="Númerodepregunta"/>
        </w:rPr>
        <w:t xml:space="preserve">49. </w:t>
      </w:r>
      <w:r>
        <w:rPr>
          <w:b/>
        </w:rPr>
        <w:t>El Convenio Colectivo en vigor de la Corporación RTVE dictamina que la empresa deberá abonar diversos gastos en caso de traslado forzoso...</w:t>
      </w:r>
    </w:p>
    <w:p>
      <w:pPr>
        <w:pStyle w:val="Opción"/>
      </w:pPr>
      <w:r>
        <w:t>a) Sin incluir los enseres domésticos.</w:t>
      </w:r>
    </w:p>
    <w:p>
      <w:pPr>
        <w:pStyle w:val="Opción"/>
      </w:pPr>
      <w:r>
        <w:t>b) Sin incluir el transporte de mobiliario.</w:t>
      </w:r>
    </w:p>
    <w:p>
      <w:pPr>
        <w:pStyle w:val="Opción"/>
      </w:pPr>
      <w:r>
        <w:t>c) Sin incluir la ropa.</w:t>
      </w:r>
    </w:p>
    <w:p>
      <w:pPr>
        <w:pStyle w:val="Opción"/>
      </w:pPr>
      <w:r>
        <w:t>d) Incluidos los de transporte de mobiliario, ropas y enseres domésticos.</w:t>
      </w:r>
    </w:p>
    <w:p>
      <w:pPr>
        <w:pStyle w:val="Pregunta"/>
      </w:pPr>
      <w:r>
        <w:rPr>
          <w:rStyle w:val="Númerodepregunta"/>
        </w:rPr>
        <w:t xml:space="preserve">50. </w:t>
      </w:r>
      <w:r>
        <w:rPr>
          <w:b/>
        </w:rPr>
        <w:t>Según el III Convenio de RTVE, ¿con cuánto tiempo deberá comunicarse la modificación del horario previamente fijado si el trabajador tiene un complemento de disponibilidad con las opciones 2 o 3?</w:t>
      </w:r>
    </w:p>
    <w:p>
      <w:pPr>
        <w:pStyle w:val="Opción"/>
      </w:pPr>
      <w:r>
        <w:t>a) En la versión con horarios corregidos del día 8 de cada mes.</w:t>
      </w:r>
    </w:p>
    <w:p>
      <w:pPr>
        <w:pStyle w:val="Opción"/>
      </w:pPr>
      <w:r>
        <w:t>b) Con un mínimo de 12 horas.</w:t>
      </w:r>
    </w:p>
    <w:p>
      <w:pPr>
        <w:pStyle w:val="Opción"/>
      </w:pPr>
      <w:r>
        <w:t>c) Con un mínimo de 24 horas.</w:t>
      </w:r>
    </w:p>
    <w:p>
      <w:pPr>
        <w:pStyle w:val="Opción"/>
      </w:pPr>
      <w:r>
        <w:t>d) Con un mínimo de 48 horas.</w:t>
      </w:r>
    </w:p>
    <w:p>
      <w:pPr>
        <w:pStyle w:val="Pregunta"/>
      </w:pPr>
      <w:r>
        <w:rPr>
          <w:rStyle w:val="Númerodepregunta"/>
        </w:rPr>
        <w:t xml:space="preserve">51. </w:t>
      </w:r>
      <w:r>
        <w:rPr>
          <w:b/>
        </w:rPr>
        <w:t>El III Convenio de la Corporación RTVE establece un periodo preferente de disfrute de vacaciones anuales que comprende:</w:t>
      </w:r>
    </w:p>
    <w:p>
      <w:pPr>
        <w:pStyle w:val="Opción"/>
      </w:pPr>
      <w:r>
        <w:t>a) Desde el 1 de marzo al 30 de octubre.</w:t>
      </w:r>
    </w:p>
    <w:p>
      <w:pPr>
        <w:pStyle w:val="Opción"/>
      </w:pPr>
      <w:r>
        <w:t>b) Desde el 1 de Julio al 31 de diciembre.</w:t>
      </w:r>
    </w:p>
    <w:p>
      <w:pPr>
        <w:pStyle w:val="Opción"/>
      </w:pPr>
      <w:r>
        <w:t>c) Desde el 1 Junio al 30 septiembre.</w:t>
      </w:r>
    </w:p>
    <w:p>
      <w:pPr>
        <w:pStyle w:val="Opción"/>
      </w:pPr>
      <w:r>
        <w:t>d) Desde el 1 de mayo al 30 de octubre.</w:t>
      </w:r>
    </w:p>
    <w:p>
      <w:pPr>
        <w:pStyle w:val="Pregunta"/>
      </w:pPr>
      <w:r>
        <w:rPr>
          <w:rStyle w:val="Númerodepregunta"/>
        </w:rPr>
        <w:t xml:space="preserve">52. </w:t>
      </w:r>
      <w:r>
        <w:rPr>
          <w:b/>
        </w:rPr>
        <w:t>Según el Artículo 89 del Capítulo VIII del III Convenio Colectivo de la Corporación RTVE, las sanciones impuestas por faltas graves:</w:t>
      </w:r>
    </w:p>
    <w:p>
      <w:pPr>
        <w:pStyle w:val="Opción"/>
      </w:pPr>
      <w:r>
        <w:t>a) Prescribirán a los dos meses.</w:t>
      </w:r>
    </w:p>
    <w:p>
      <w:pPr>
        <w:pStyle w:val="Opción"/>
      </w:pPr>
      <w:r>
        <w:t>b) Prescribirán al mes.</w:t>
      </w:r>
    </w:p>
    <w:p>
      <w:pPr>
        <w:pStyle w:val="Opción"/>
      </w:pPr>
      <w:r>
        <w:t>c) Prescribirán a los quince días.</w:t>
      </w:r>
    </w:p>
    <w:p>
      <w:pPr>
        <w:pStyle w:val="Opción"/>
      </w:pPr>
      <w:r>
        <w:t>d) Prescribirán a los diez días.</w:t>
      </w:r>
    </w:p>
    <w:p>
      <w:pPr>
        <w:pStyle w:val="Pregunta"/>
      </w:pPr>
      <w:r>
        <w:rPr>
          <w:rStyle w:val="Númerodepregunta"/>
        </w:rPr>
        <w:t xml:space="preserve">53. </w:t>
      </w:r>
      <w:r>
        <w:rPr>
          <w:b/>
        </w:rPr>
        <w:t>Según el Artículo 79 del Capítulo VIII del III Convenio Colectivo de la Corporación RTVE, toda persona trabajadora de la Corporación viene obligada a:</w:t>
      </w:r>
    </w:p>
    <w:p>
      <w:pPr>
        <w:pStyle w:val="Opción"/>
      </w:pPr>
      <w:r>
        <w:t>a) No alterar el seguimiento de un hecho noticioso.</w:t>
      </w:r>
    </w:p>
    <w:p>
      <w:pPr>
        <w:pStyle w:val="Opción"/>
      </w:pPr>
      <w:r>
        <w:t>b) Fomentar la capacidad de reacción ante un hecho noticioso.</w:t>
      </w:r>
    </w:p>
    <w:p>
      <w:pPr>
        <w:pStyle w:val="Opción"/>
      </w:pPr>
      <w:r>
        <w:t>c) Mantener el flujo constante de información en la redacción.</w:t>
      </w:r>
    </w:p>
    <w:p>
      <w:pPr>
        <w:pStyle w:val="Opción"/>
      </w:pPr>
      <w:r>
        <w:t>d) Guardar el secreto profesional.</w:t>
      </w:r>
    </w:p>
    <w:p>
      <w:pPr>
        <w:pStyle w:val="Pregunta"/>
      </w:pPr>
      <w:r>
        <w:rPr>
          <w:rStyle w:val="Númerodepregunta"/>
        </w:rPr>
        <w:t xml:space="preserve">54. </w:t>
      </w:r>
      <w:r>
        <w:rPr>
          <w:b/>
        </w:rPr>
        <w:t>Según el Artículo 88 del Capítulo VIII del III Convenio Colectivo de la Corporación RTVE, las infracciones por faltas leves:</w:t>
      </w:r>
    </w:p>
    <w:p>
      <w:pPr>
        <w:pStyle w:val="Opción"/>
      </w:pPr>
      <w:r>
        <w:t>a) Prescribirán a los sesenta días.</w:t>
      </w:r>
    </w:p>
    <w:p>
      <w:pPr>
        <w:pStyle w:val="Opción"/>
      </w:pPr>
      <w:r>
        <w:t>b) Prescribirán a los veinte días.</w:t>
      </w:r>
    </w:p>
    <w:p>
      <w:pPr>
        <w:pStyle w:val="Opción"/>
      </w:pPr>
      <w:r>
        <w:t>c) Prescribirán a los diez días.</w:t>
      </w:r>
    </w:p>
    <w:p>
      <w:pPr>
        <w:pStyle w:val="Opción"/>
      </w:pPr>
      <w:r>
        <w:t>d) Prescribirán a los quince días.</w:t>
      </w:r>
    </w:p>
    <w:p>
      <w:pPr>
        <w:pStyle w:val="Pregunta"/>
      </w:pPr>
      <w:r>
        <w:rPr>
          <w:rStyle w:val="Númerodepregunta"/>
        </w:rPr>
        <w:t xml:space="preserve">55. </w:t>
      </w:r>
      <w:r>
        <w:rPr>
          <w:b/>
        </w:rPr>
        <w:t>Según el Artículo 102 del III Convenio Colectivo de la CRTVE, podrán solicitar excedencia voluntaria aquellas personas trabajadoras con antigüedad , al menos de:</w:t>
      </w:r>
    </w:p>
    <w:p>
      <w:pPr>
        <w:pStyle w:val="Opción"/>
      </w:pPr>
      <w:r>
        <w:t>a) 10 años.</w:t>
      </w:r>
    </w:p>
    <w:p>
      <w:pPr>
        <w:pStyle w:val="Opción"/>
      </w:pPr>
      <w:r>
        <w:t>b) 5 años.</w:t>
      </w:r>
    </w:p>
    <w:p>
      <w:pPr>
        <w:pStyle w:val="Opción"/>
      </w:pPr>
      <w:r>
        <w:t>c) 2 años.</w:t>
      </w:r>
    </w:p>
    <w:p>
      <w:pPr>
        <w:pStyle w:val="Opción"/>
      </w:pPr>
      <w:r>
        <w:t>d) 1 año.</w:t>
      </w:r>
    </w:p>
    <w:p>
      <w:pPr>
        <w:pStyle w:val="Pregunta"/>
      </w:pPr>
      <w:r>
        <w:rPr>
          <w:rStyle w:val="Númerodepregunta"/>
        </w:rPr>
        <w:t xml:space="preserve">56. </w:t>
      </w:r>
      <w:r>
        <w:rPr>
          <w:b/>
        </w:rPr>
        <w:t>En la Corporación RTVE, ¿cada cuánto tiempo entrega la empresa el censo al Comité Intercentros?</w:t>
      </w:r>
    </w:p>
    <w:p>
      <w:pPr>
        <w:pStyle w:val="Opción"/>
      </w:pPr>
      <w:r>
        <w:t>a) Cada año.</w:t>
      </w:r>
    </w:p>
    <w:p>
      <w:pPr>
        <w:pStyle w:val="Opción"/>
      </w:pPr>
      <w:r>
        <w:t>b) Cada seis meses.</w:t>
      </w:r>
    </w:p>
    <w:p>
      <w:pPr>
        <w:pStyle w:val="Opción"/>
      </w:pPr>
      <w:r>
        <w:t>c) Cada tres meses.</w:t>
      </w:r>
    </w:p>
    <w:p>
      <w:pPr>
        <w:pStyle w:val="Opción"/>
      </w:pPr>
      <w:r>
        <w:t>d) Cada mes.</w:t>
      </w:r>
    </w:p>
    <w:p>
      <w:pPr>
        <w:pStyle w:val="Pregunta"/>
      </w:pPr>
      <w:r>
        <w:rPr>
          <w:rStyle w:val="Númerodepregunta"/>
        </w:rPr>
        <w:t xml:space="preserve">57. </w:t>
      </w:r>
      <w:r>
        <w:rPr>
          <w:b/>
        </w:rPr>
        <w:t>Según el Artículo 82 del III Convenio Colectivo de la CRTVE, ¿la falta de aseo personal se considera?</w:t>
      </w:r>
    </w:p>
    <w:p>
      <w:pPr>
        <w:pStyle w:val="Opción"/>
      </w:pPr>
      <w:r>
        <w:t>a) Falta Leve.</w:t>
      </w:r>
    </w:p>
    <w:p>
      <w:pPr>
        <w:pStyle w:val="Opción"/>
      </w:pPr>
      <w:r>
        <w:t>b) Falta Grave.</w:t>
      </w:r>
    </w:p>
    <w:p>
      <w:pPr>
        <w:pStyle w:val="Opción"/>
      </w:pPr>
      <w:r>
        <w:t>c) Falta Muy Grave.</w:t>
      </w:r>
    </w:p>
    <w:p>
      <w:pPr>
        <w:pStyle w:val="Opción"/>
      </w:pPr>
      <w:r>
        <w:t>d) No se contempla.</w:t>
      </w:r>
    </w:p>
    <w:p>
      <w:pPr>
        <w:pStyle w:val="Pregunta"/>
      </w:pPr>
      <w:r>
        <w:rPr>
          <w:rStyle w:val="Númerodepregunta"/>
        </w:rPr>
        <w:t xml:space="preserve">58. </w:t>
      </w:r>
      <w:r>
        <w:rPr>
          <w:b/>
        </w:rPr>
        <w:t>El artículo 84 del III Convenio de la Corporación RTVE informa sobre lo que se consideran faltas muy graves. Indica cuál de las siguientes es una falta muy grave.</w:t>
      </w:r>
    </w:p>
    <w:p>
      <w:pPr>
        <w:pStyle w:val="Opción"/>
      </w:pPr>
      <w:r>
        <w:t>a) La falta de aseo personal.</w:t>
      </w:r>
    </w:p>
    <w:p>
      <w:pPr>
        <w:pStyle w:val="Opción"/>
      </w:pPr>
      <w:r>
        <w:t>b) Simular la presencia de otra persona contestando, firmando o fichando por ella la entrada o la salida del trabajo, o cualquier hoja de control de presencia.</w:t>
      </w:r>
    </w:p>
    <w:p>
      <w:pPr>
        <w:pStyle w:val="Opción"/>
      </w:pPr>
      <w:r>
        <w:t>c) La inasistencia al trabajo, injustificada o sin autorización, de un día durante el período de un mes.</w:t>
      </w:r>
    </w:p>
    <w:p>
      <w:pPr>
        <w:pStyle w:val="Opción"/>
      </w:pPr>
      <w:r>
        <w:t>d) Expresarse ofensivamente y de forma intencionada contra creencias religiosas y principios morales y políticos de las personas.</w:t>
      </w:r>
    </w:p>
    <w:p>
      <w:pPr>
        <w:pStyle w:val="Pregunta"/>
      </w:pPr>
      <w:r>
        <w:rPr>
          <w:rStyle w:val="Númerodepregunta"/>
        </w:rPr>
        <w:t xml:space="preserve">59. </w:t>
      </w:r>
      <w:r>
        <w:rPr>
          <w:b/>
        </w:rPr>
        <w:t>Según el Artículo 83 del Capítulo VIII del III Convenio Colectivo de la Corporación RTVE, se considerará falta grave:</w:t>
      </w:r>
    </w:p>
    <w:p>
      <w:pPr>
        <w:pStyle w:val="Opción"/>
      </w:pPr>
      <w:r>
        <w:t>a) La inasistencia al trabajo, injustificada o sin autorización, de dos a cuatro días, durante el período de un mes.</w:t>
      </w:r>
    </w:p>
    <w:p>
      <w:pPr>
        <w:pStyle w:val="Opción"/>
      </w:pPr>
      <w:r>
        <w:t>b) La inasistencia al trabajo, injustificada o sin autorización, de un día, durante el período de un mes.</w:t>
      </w:r>
    </w:p>
    <w:p>
      <w:pPr>
        <w:pStyle w:val="Opción"/>
      </w:pPr>
      <w:r>
        <w:t>c) Faltar al trabajo 5 o más días, sin causa justificada en un período de 6 meses.</w:t>
      </w:r>
    </w:p>
    <w:p>
      <w:pPr>
        <w:pStyle w:val="Opción"/>
      </w:pPr>
      <w:r>
        <w:t>d) La ausencia injustificada, no reiterada, del puesto de trabajo, así como no notificar previamente la ausencia cuando ésta sea conocida o previsible.</w:t>
      </w:r>
    </w:p>
    <w:p>
      <w:pPr>
        <w:pStyle w:val="Pregunta"/>
      </w:pPr>
      <w:r>
        <w:rPr>
          <w:rStyle w:val="Númerodepregunta"/>
        </w:rPr>
        <w:t xml:space="preserve">60. </w:t>
      </w:r>
      <w:r>
        <w:rPr>
          <w:b/>
        </w:rPr>
        <w:t>¿Cuántos niveles económicos tiene el salario base, en el actual convenio colectivo?</w:t>
      </w:r>
    </w:p>
    <w:p>
      <w:pPr>
        <w:pStyle w:val="Opción"/>
      </w:pPr>
      <w:r>
        <w:t>a) 14.</w:t>
      </w:r>
    </w:p>
    <w:p>
      <w:pPr>
        <w:pStyle w:val="Opción"/>
      </w:pPr>
      <w:r>
        <w:t>b) El salario base solo tiene un nivel.</w:t>
      </w:r>
    </w:p>
    <w:p>
      <w:pPr>
        <w:pStyle w:val="Opción"/>
      </w:pPr>
      <w:r>
        <w:t>c) 18.</w:t>
      </w:r>
    </w:p>
    <w:p>
      <w:pPr>
        <w:pStyle w:val="Opción"/>
      </w:pPr>
      <w:r>
        <w:t>d) 24.</w:t>
      </w:r>
    </w:p>
    <w:p>
      <w:pPr>
        <w:pStyle w:val="Pregunta"/>
      </w:pPr>
      <w:r>
        <w:rPr>
          <w:rStyle w:val="Númerodepregunta"/>
        </w:rPr>
        <w:t xml:space="preserve">61. </w:t>
      </w:r>
      <w:r>
        <w:rPr>
          <w:b/>
        </w:rPr>
        <w:t>Según  el  III  Convenio  Colectivo  de  RTVE,  ¿cuál  es  la  duración  de  descanso  mínimo  entre  jornadas  de trabajo?</w:t>
      </w:r>
    </w:p>
    <w:p>
      <w:pPr>
        <w:pStyle w:val="Opción"/>
      </w:pPr>
      <w:r>
        <w:t>a) 12 horas.</w:t>
      </w:r>
    </w:p>
    <w:p>
      <w:pPr>
        <w:pStyle w:val="Opción"/>
      </w:pPr>
      <w:r>
        <w:t>b) 10 horas.</w:t>
      </w:r>
    </w:p>
    <w:p>
      <w:pPr>
        <w:pStyle w:val="Opción"/>
      </w:pPr>
      <w:r>
        <w:t>c) 8 horas.</w:t>
      </w:r>
    </w:p>
    <w:p>
      <w:pPr>
        <w:pStyle w:val="Opción"/>
      </w:pPr>
      <w:r>
        <w:t>d) 5 horas.</w:t>
      </w:r>
    </w:p>
    <w:p>
      <w:pPr>
        <w:pStyle w:val="Pregunta"/>
      </w:pPr>
      <w:r>
        <w:rPr>
          <w:rStyle w:val="Númerodepregunta"/>
        </w:rPr>
        <w:t xml:space="preserve">62. </w:t>
      </w:r>
      <w:r>
        <w:rPr>
          <w:b/>
        </w:rPr>
        <w:t>Según el articulo 54 del III Convenio Colectivo de RTVE; la jornada de rodaje es:</w:t>
      </w:r>
    </w:p>
    <w:p>
      <w:pPr>
        <w:pStyle w:val="Opción"/>
      </w:pPr>
      <w:r>
        <w:t>a) Jornada libre generada por festivo trabajado.</w:t>
      </w:r>
    </w:p>
    <w:p>
      <w:pPr>
        <w:pStyle w:val="Opción"/>
      </w:pPr>
      <w:r>
        <w:t>b) El tiempo que dura un rodaje fuera del centro de trabajo.</w:t>
      </w:r>
    </w:p>
    <w:p>
      <w:pPr>
        <w:pStyle w:val="Opción"/>
      </w:pPr>
      <w:r>
        <w:t>c) El tiempo de trabajo que tenemos asignado ese día.</w:t>
      </w:r>
    </w:p>
    <w:p>
      <w:pPr>
        <w:pStyle w:val="Opción"/>
      </w:pPr>
      <w:r>
        <w:t>d) Complemento que se asigna a juicio de la empresa para proceder a la cobertura de un evento especial.</w:t>
      </w:r>
    </w:p>
    <w:p>
      <w:pPr>
        <w:pStyle w:val="Pregunta"/>
      </w:pPr>
      <w:r>
        <w:rPr>
          <w:rStyle w:val="Númerodepregunta"/>
        </w:rPr>
        <w:t xml:space="preserve">63. </w:t>
      </w:r>
      <w:r>
        <w:rPr>
          <w:b/>
        </w:rPr>
        <w:t>Según el III Convenio Colectivo de la Corporación RTVE, las faltas graves prescriben:</w:t>
      </w:r>
    </w:p>
    <w:p>
      <w:pPr>
        <w:pStyle w:val="Opción"/>
      </w:pPr>
      <w:r>
        <w:t>a) A los veinte días.</w:t>
      </w:r>
    </w:p>
    <w:p>
      <w:pPr>
        <w:pStyle w:val="Opción"/>
      </w:pPr>
      <w:r>
        <w:t>b) A los diez días.</w:t>
      </w:r>
    </w:p>
    <w:p>
      <w:pPr>
        <w:pStyle w:val="Opción"/>
      </w:pPr>
      <w:r>
        <w:t>c) A los sesenta días.</w:t>
      </w:r>
    </w:p>
    <w:p>
      <w:pPr>
        <w:pStyle w:val="Opción"/>
      </w:pPr>
      <w:r>
        <w:t>d) A los treinta días.</w:t>
      </w:r>
    </w:p>
    <w:p>
      <w:pPr>
        <w:pStyle w:val="Pregunta"/>
      </w:pPr>
      <w:r>
        <w:rPr>
          <w:rStyle w:val="Númerodepregunta"/>
        </w:rPr>
        <w:t xml:space="preserve">64. </w:t>
      </w:r>
      <w:r>
        <w:rPr>
          <w:b/>
        </w:rPr>
        <w:t>Según el III Convenio Colectivo de la Corporación RTVE, ¿las personas candidatas a un empleo deberán poseer la capacidad psicofísica y sensorial necesaria para el desempeño del puesto de trabajo para el que hayan sido seleccionadas?</w:t>
      </w:r>
    </w:p>
    <w:p>
      <w:pPr>
        <w:pStyle w:val="Opción"/>
      </w:pPr>
      <w:r>
        <w:t>a) Sí, obligatoriamente.</w:t>
      </w:r>
    </w:p>
    <w:p>
      <w:pPr>
        <w:pStyle w:val="Opción"/>
      </w:pPr>
      <w:r>
        <w:t>b) Sí, para la mayoría de los puestos.</w:t>
      </w:r>
    </w:p>
    <w:p>
      <w:pPr>
        <w:pStyle w:val="Opción"/>
      </w:pPr>
      <w:r>
        <w:t>c) Solo en casos de especial relevancia.</w:t>
      </w:r>
    </w:p>
    <w:p>
      <w:pPr>
        <w:pStyle w:val="Opción"/>
      </w:pPr>
      <w:r>
        <w:t>d) No, salvo raras excepciones.</w:t>
      </w:r>
    </w:p>
    <w:p>
      <w:pPr>
        <w:pStyle w:val="Pregunta"/>
      </w:pPr>
      <w:r>
        <w:rPr>
          <w:rStyle w:val="Númerodepregunta"/>
        </w:rPr>
        <w:t xml:space="preserve">65. </w:t>
      </w:r>
      <w:r>
        <w:rPr>
          <w:b/>
        </w:rPr>
        <w:t>Según el III Convenio Colectivo de CRTVE, ¿cuántas son las vacaciones anuales?.</w:t>
      </w:r>
    </w:p>
    <w:p>
      <w:pPr>
        <w:pStyle w:val="Opción"/>
      </w:pPr>
      <w:r>
        <w:t>a) Se disfrutará de una vacación anual retribuida de 24 días laborables y 3 días de asuntos propios.</w:t>
      </w:r>
    </w:p>
    <w:p>
      <w:pPr>
        <w:pStyle w:val="Opción"/>
      </w:pPr>
      <w:r>
        <w:t>b) Se disfrutará de una vacación anual retribuida de 24 días laborables y 4 días de asuntos propios.</w:t>
      </w:r>
    </w:p>
    <w:p>
      <w:pPr>
        <w:pStyle w:val="Opción"/>
      </w:pPr>
      <w:r>
        <w:t>c) Se disfrutará de una vacación anual retribuida de 25 días laborables y 4 días de asuntos propios.</w:t>
      </w:r>
    </w:p>
    <w:p>
      <w:pPr>
        <w:pStyle w:val="Opción"/>
      </w:pPr>
      <w:r>
        <w:t>d) Se disfrutará de una vacación anual retribuida de 25 días laborables y 3 días de asuntos propios.</w:t>
      </w:r>
    </w:p>
    <w:p>
      <w:pPr>
        <w:pStyle w:val="Pregunta"/>
      </w:pPr>
      <w:r>
        <w:rPr>
          <w:rStyle w:val="Númerodepregunta"/>
        </w:rPr>
        <w:t xml:space="preserve">66. </w:t>
      </w:r>
      <w:r>
        <w:rPr>
          <w:b/>
        </w:rPr>
        <w:t>Según el III Convenio Colectivo de RTVE, ¿en qué situaciones se puede disfrutar del permiso por cuidado del lactante?</w:t>
      </w:r>
    </w:p>
    <w:p>
      <w:pPr>
        <w:pStyle w:val="Opción"/>
      </w:pPr>
      <w:r>
        <w:t>a) 1 día.</w:t>
      </w:r>
    </w:p>
    <w:p>
      <w:pPr>
        <w:pStyle w:val="Opción"/>
      </w:pPr>
      <w:r>
        <w:t>b) 4 días.</w:t>
      </w:r>
    </w:p>
    <w:p>
      <w:pPr>
        <w:pStyle w:val="Opción"/>
      </w:pPr>
      <w:r>
        <w:t>c) 3 días.</w:t>
      </w:r>
    </w:p>
    <w:p>
      <w:pPr>
        <w:pStyle w:val="Opción"/>
      </w:pPr>
      <w:r>
        <w:t>d) 2 días.</w:t>
      </w:r>
    </w:p>
    <w:p>
      <w:pPr>
        <w:pStyle w:val="Pregunta"/>
      </w:pPr>
      <w:r>
        <w:rPr>
          <w:rStyle w:val="Númerodepregunta"/>
        </w:rPr>
        <w:t xml:space="preserve">67. </w:t>
      </w:r>
      <w:r>
        <w:rPr>
          <w:b/>
        </w:rPr>
        <w:t>Según el Convenio Colectivo de la Corporación RTVE “La inasistencia al trabajo, injustificada o sin autorización, de un día durante el periodo de un mes” ¿Será considerada cómo?</w:t>
      </w:r>
    </w:p>
    <w:p>
      <w:pPr>
        <w:pStyle w:val="Opción"/>
      </w:pPr>
      <w:r>
        <w:t>a) Falta muy grave.</w:t>
      </w:r>
    </w:p>
    <w:p>
      <w:pPr>
        <w:pStyle w:val="Opción"/>
      </w:pPr>
      <w:r>
        <w:t>b) Falta grave.</w:t>
      </w:r>
    </w:p>
    <w:p>
      <w:pPr>
        <w:pStyle w:val="Opción"/>
      </w:pPr>
      <w:r>
        <w:t>c) Falta leve.</w:t>
      </w:r>
    </w:p>
    <w:p>
      <w:pPr>
        <w:pStyle w:val="Opción"/>
      </w:pPr>
      <w:r>
        <w:t>d) Imprudencia laboral.</w:t>
      </w:r>
    </w:p>
    <w:p>
      <w:pPr>
        <w:pStyle w:val="Pregunta"/>
      </w:pPr>
      <w:r>
        <w:rPr>
          <w:rStyle w:val="Númerodepregunta"/>
        </w:rPr>
        <w:t xml:space="preserve">68. </w:t>
      </w:r>
      <w:r>
        <w:rPr>
          <w:b/>
        </w:rPr>
        <w:t>¿Cuándo se percibe el complemento de polivalencia?, según el Convenio III de RTVE.</w:t>
      </w:r>
    </w:p>
    <w:p>
      <w:pPr>
        <w:pStyle w:val="Opción"/>
      </w:pPr>
      <w:r>
        <w:t>a) Cuando se haya de realizar actividades o funciones de coordinación o mando funcional u operativo, o se le exija una responsabilidad de cualificada complejidad que, sin corresponder al mando orgánico, exceda del normal exigible por sus retribuciones básicas.</w:t>
      </w:r>
    </w:p>
    <w:p>
      <w:pPr>
        <w:pStyle w:val="Opción"/>
      </w:pPr>
      <w:r>
        <w:t>b) Cuando se le encomiende la realización de funciones correspondientes a distintos ámbitos ocupacionales dentro del mismo grupo profesional.</w:t>
      </w:r>
    </w:p>
    <w:p>
      <w:pPr>
        <w:pStyle w:val="Opción"/>
      </w:pPr>
      <w:r>
        <w:t>c) Cuando se ha de tener flexibilidad horaria.</w:t>
      </w:r>
    </w:p>
    <w:p>
      <w:pPr>
        <w:pStyle w:val="Opción"/>
      </w:pPr>
      <w:r>
        <w:t>d) Cuando se debe realizar actividades y responsabilidades que se adicionan a las derivadas de las retribuciones básicas, inherentes al ejercicio de mando orgánico.</w:t>
      </w:r>
    </w:p>
    <w:p>
      <w:pPr>
        <w:pStyle w:val="Pregunta"/>
      </w:pPr>
      <w:r>
        <w:rPr>
          <w:rStyle w:val="Númerodepregunta"/>
        </w:rPr>
        <w:t xml:space="preserve">69. </w:t>
      </w:r>
      <w:r>
        <w:rPr>
          <w:b/>
        </w:rPr>
        <w:t>Según el III Convenio Colectivo de RTVE, ¿cuántos anticipos de sus retribuciones anuales puede solicitar un trabajador?</w:t>
      </w:r>
    </w:p>
    <w:p>
      <w:pPr>
        <w:pStyle w:val="Opción"/>
      </w:pPr>
      <w:r>
        <w:t>a) Hasta un máximo de 12 anuales.</w:t>
      </w:r>
    </w:p>
    <w:p>
      <w:pPr>
        <w:pStyle w:val="Opción"/>
      </w:pPr>
      <w:r>
        <w:t>b) El trabajador puede solicitar hasta dos anticipos mensuales, dentro del año trabajado.</w:t>
      </w:r>
    </w:p>
    <w:p>
      <w:pPr>
        <w:pStyle w:val="Opción"/>
      </w:pPr>
      <w:r>
        <w:t>c) El trabajador puede solicitar un anticipo al mes, dentro del año trabajado.</w:t>
      </w:r>
    </w:p>
    <w:p>
      <w:pPr>
        <w:pStyle w:val="Opción"/>
      </w:pPr>
      <w:r>
        <w:t>d) Hasta un máximo de 10 anuales.</w:t>
      </w:r>
    </w:p>
    <w:p>
      <w:pPr>
        <w:pStyle w:val="Pregunta"/>
      </w:pPr>
      <w:r>
        <w:rPr>
          <w:rStyle w:val="Númerodepregunta"/>
        </w:rPr>
        <w:t xml:space="preserve">70. </w:t>
      </w:r>
      <w:r>
        <w:rPr>
          <w:b/>
        </w:rPr>
        <w:t>¿Cuál es la duración máxima de la comisión de servicio, según el III Convenido Colectivo de RTVE?</w:t>
      </w:r>
    </w:p>
    <w:p>
      <w:pPr>
        <w:pStyle w:val="Opción"/>
      </w:pPr>
      <w:r>
        <w:t>a) Dos meses ininterrumpidos en territorio nacional y 45 días en el extranjero, sin poder ser ampliado en ningún caso.</w:t>
      </w:r>
    </w:p>
    <w:p>
      <w:pPr>
        <w:pStyle w:val="Opción"/>
      </w:pPr>
      <w:r>
        <w:t>b) 45 días ininterrumpidos en territorio nacional, y dos meses en el extranjero, sin poder ser ampliado en ningún caso.</w:t>
      </w:r>
    </w:p>
    <w:p>
      <w:pPr>
        <w:pStyle w:val="Opción"/>
      </w:pPr>
      <w:r>
        <w:t>c) Dos meses ininterrumpidos en territorio nacional y 45 días en el extranjero, pudiéndose ampliar otros 30 días en ambos casos, si por razones de servicio público resultaran insuficientes.</w:t>
      </w:r>
    </w:p>
    <w:p>
      <w:pPr>
        <w:pStyle w:val="Opción"/>
      </w:pPr>
      <w:r>
        <w:t>d) 45 días ininterrumpidos en territorio nacional y dos meses en el extranjero, pudiéndose ampliar otros 30 días en ambos casos, si por razones de servicio público resultaran insuficientes.</w:t>
      </w:r>
    </w:p>
    <w:p>
      <w:pPr>
        <w:pStyle w:val="Pregunta"/>
      </w:pPr>
      <w:r>
        <w:rPr>
          <w:rStyle w:val="Númerodepregunta"/>
        </w:rPr>
        <w:t xml:space="preserve">71. </w:t>
      </w:r>
      <w:r>
        <w:rPr>
          <w:b/>
        </w:rPr>
        <w:t>En cada centro de trabajo, las secciones sindicales de los “sindicatos más representativos” podrán designar delegados y delegadas sindicales. ¿Cuántos delegados/ as habrá para un grupo de 751 a 2.000 trabajadores?.</w:t>
      </w:r>
    </w:p>
    <w:p>
      <w:pPr>
        <w:pStyle w:val="Opción"/>
      </w:pPr>
      <w:r>
        <w:t>a) Once.</w:t>
      </w:r>
    </w:p>
    <w:p>
      <w:pPr>
        <w:pStyle w:val="Opción"/>
      </w:pPr>
      <w:r>
        <w:t>b) Siete.</w:t>
      </w:r>
    </w:p>
    <w:p>
      <w:pPr>
        <w:pStyle w:val="Opción"/>
      </w:pPr>
      <w:r>
        <w:t>c) Cinco.</w:t>
      </w:r>
    </w:p>
    <w:p>
      <w:pPr>
        <w:pStyle w:val="Opción"/>
      </w:pPr>
      <w:r>
        <w:t>d) Cuatro.</w:t>
      </w:r>
    </w:p>
    <w:p>
      <w:pPr>
        <w:pStyle w:val="Pregunta"/>
      </w:pPr>
      <w:r>
        <w:rPr>
          <w:rStyle w:val="Númerodepregunta"/>
        </w:rPr>
        <w:t xml:space="preserve">72. </w:t>
      </w:r>
      <w:r>
        <w:rPr>
          <w:b/>
        </w:rPr>
        <w:t>¿Cuál de estas clases de faltas es una falta grave en el trabajo según el artículo 83 del III Convenio Colectivo CRTVE?.</w:t>
      </w:r>
    </w:p>
    <w:p>
      <w:pPr>
        <w:pStyle w:val="Opción"/>
      </w:pPr>
      <w:r>
        <w:t>a) La falta de aseo personal.</w:t>
      </w:r>
    </w:p>
    <w:p>
      <w:pPr>
        <w:pStyle w:val="Opción"/>
      </w:pPr>
      <w:r>
        <w:t>b) Incumplir las instrucciones impartidas por la empresa sobre vestuario cuando se aparezca en pantalla o represente a la empresa.</w:t>
      </w:r>
    </w:p>
    <w:p>
      <w:pPr>
        <w:pStyle w:val="Opción"/>
      </w:pPr>
      <w:r>
        <w:t>c) Ingerir alimentos o bebidas en lugares prohibidos, debidamente señalizados.</w:t>
      </w:r>
    </w:p>
    <w:p>
      <w:pPr>
        <w:pStyle w:val="Opción"/>
      </w:pPr>
      <w:r>
        <w:t>d) NO comunicar a la dirección de recursos humanos los cambios de residencia o domicilio, así como las alteraciones familiares que afectan al régimen de la seguridad social.</w:t>
      </w:r>
    </w:p>
    <w:p>
      <w:pPr>
        <w:pStyle w:val="Pregunta"/>
      </w:pPr>
      <w:r>
        <w:rPr>
          <w:rStyle w:val="Númerodepregunta"/>
        </w:rPr>
        <w:t xml:space="preserve">73. </w:t>
      </w:r>
      <w:r>
        <w:rPr>
          <w:b/>
        </w:rPr>
        <w:t>La provisión de puestos de trabajo en la Corporación RTVE responde a los principios señalados en el convenio colectivo vigente. ¿Cuál de las siguientes opciones NO es uno de estos principios?</w:t>
      </w:r>
    </w:p>
    <w:p>
      <w:pPr>
        <w:pStyle w:val="Opción"/>
      </w:pPr>
      <w:r>
        <w:t>a) Publicidad, igualdad, mérito y capacidad.</w:t>
      </w:r>
    </w:p>
    <w:p>
      <w:pPr>
        <w:pStyle w:val="Opción"/>
      </w:pPr>
      <w:r>
        <w:t>b) Idoneidad o mejor adecuación del candidato a los requerimientos profesionales de cada plaza.</w:t>
      </w:r>
    </w:p>
    <w:p>
      <w:pPr>
        <w:pStyle w:val="Opción"/>
      </w:pPr>
      <w:r>
        <w:t>c) Incorporación preferente de colectivos en riesgo de exclusión.</w:t>
      </w:r>
    </w:p>
    <w:p>
      <w:pPr>
        <w:pStyle w:val="Opción"/>
      </w:pPr>
      <w:r>
        <w:t>d) Participación de la representación de las personas trabajadoras en las pruebas selectivas que se realicen.</w:t>
      </w:r>
    </w:p>
    <w:p>
      <w:pPr>
        <w:pStyle w:val="Pregunta"/>
      </w:pPr>
      <w:r>
        <w:rPr>
          <w:rStyle w:val="Númerodepregunta"/>
        </w:rPr>
        <w:t xml:space="preserve">74. </w:t>
      </w:r>
      <w:r>
        <w:rPr>
          <w:b/>
        </w:rPr>
        <w:t>Según el artículo 38 del III Convenio Colectivo de la Corporación de Radio Televisión Española. ¿Cuál de los siguientes ámbitos ocupacionales NO está específicamente contemplado en el mismo?</w:t>
      </w:r>
    </w:p>
    <w:p>
      <w:pPr>
        <w:pStyle w:val="Opción"/>
      </w:pPr>
      <w:r>
        <w:t>a) Producción.</w:t>
      </w:r>
    </w:p>
    <w:p>
      <w:pPr>
        <w:pStyle w:val="Opción"/>
      </w:pPr>
      <w:r>
        <w:t>b) Servicios corporativos.</w:t>
      </w:r>
    </w:p>
    <w:p>
      <w:pPr>
        <w:pStyle w:val="Opción"/>
      </w:pPr>
      <w:r>
        <w:t>c) Operador de cámara.</w:t>
      </w:r>
    </w:p>
    <w:p>
      <w:pPr>
        <w:pStyle w:val="Opción"/>
      </w:pPr>
      <w:r>
        <w:t>d) Técnica.</w:t>
      </w:r>
    </w:p>
    <w:p>
      <w:pPr>
        <w:pStyle w:val="Pregunta"/>
      </w:pPr>
      <w:r>
        <w:rPr>
          <w:rStyle w:val="Númerodepregunta"/>
        </w:rPr>
        <w:t xml:space="preserve">75. </w:t>
      </w:r>
      <w:r>
        <w:rPr>
          <w:b/>
        </w:rPr>
        <w:t>En el III Convenio Colectivo de la Corporación RTVE, en el artículo 41, se dice que la regulación del tiempo de trabajo comprende:</w:t>
      </w:r>
    </w:p>
    <w:p>
      <w:pPr>
        <w:pStyle w:val="Opción"/>
      </w:pPr>
      <w:r>
        <w:t>a) Dos elementos: jornada y horario.</w:t>
      </w:r>
    </w:p>
    <w:p>
      <w:pPr>
        <w:pStyle w:val="Opción"/>
      </w:pPr>
      <w:r>
        <w:t>b) Tres elementos: jornada, horario y vacaciones.</w:t>
      </w:r>
    </w:p>
    <w:p>
      <w:pPr>
        <w:pStyle w:val="Opción"/>
      </w:pPr>
      <w:r>
        <w:t>c) Un elemento: jornada laboral.</w:t>
      </w:r>
    </w:p>
    <w:p>
      <w:pPr>
        <w:pStyle w:val="Opción"/>
      </w:pPr>
      <w:r>
        <w:t>d) Cuatro elementos: jornada, horario, vacaciones y festivos.</w:t>
      </w:r>
    </w:p>
    <w:p>
      <w:pPr>
        <w:pStyle w:val="Pregunta"/>
      </w:pPr>
      <w:r>
        <w:rPr>
          <w:rStyle w:val="Númerodepregunta"/>
        </w:rPr>
        <w:t xml:space="preserve">76. </w:t>
      </w:r>
      <w:r>
        <w:rPr>
          <w:b/>
        </w:rPr>
        <w:t>La Corporación RTVE contratará un seguro especial por fallecimiento para aquellas personas trabajadoras que por motivos laborales tengan que desplazarse a zonas de conflicto bélico, catástrofes naturales o similares. ¿Qué indemnización mínima tendrá ese seguro especial (sin tener en cuenta posibles incrementos por IPC una vez que se abra la licitación del nuevo concurso)?</w:t>
      </w:r>
    </w:p>
    <w:p>
      <w:pPr>
        <w:pStyle w:val="Opción"/>
      </w:pPr>
      <w:r>
        <w:t>a) Una indemnización mínima de 120.000 €.</w:t>
      </w:r>
    </w:p>
    <w:p>
      <w:pPr>
        <w:pStyle w:val="Opción"/>
      </w:pPr>
      <w:r>
        <w:t>b) Una indemnización mínima de  60.101,22 €.</w:t>
      </w:r>
    </w:p>
    <w:p>
      <w:pPr>
        <w:pStyle w:val="Opción"/>
      </w:pPr>
      <w:r>
        <w:t>c) Una indemnización mínima de 220.000 €.</w:t>
      </w:r>
    </w:p>
    <w:p>
      <w:pPr>
        <w:pStyle w:val="Opción"/>
      </w:pPr>
      <w:r>
        <w:t>d) Una indemnización mínima de 120.202,44 €.</w:t>
      </w:r>
    </w:p>
    <w:p>
      <w:pPr>
        <w:pStyle w:val="Pregunta"/>
      </w:pPr>
      <w:r>
        <w:rPr>
          <w:rStyle w:val="Númerodepregunta"/>
        </w:rPr>
        <w:t xml:space="preserve">77. </w:t>
      </w:r>
      <w:r>
        <w:rPr>
          <w:b/>
        </w:rPr>
        <w:t>En el III Convenio Colectivo de la Corporación RTVE, se distingue entre dos grupos profesionales. La diferencia entre el Grupo 1 y el Grupo 2 es:</w:t>
      </w:r>
    </w:p>
    <w:p>
      <w:pPr>
        <w:pStyle w:val="Opción"/>
      </w:pPr>
      <w:r>
        <w:t>a) El horario laboral.</w:t>
      </w:r>
    </w:p>
    <w:p>
      <w:pPr>
        <w:pStyle w:val="Opción"/>
      </w:pPr>
      <w:r>
        <w:t>b) El ámbito ocupacional.</w:t>
      </w:r>
    </w:p>
    <w:p>
      <w:pPr>
        <w:pStyle w:val="Opción"/>
      </w:pPr>
      <w:r>
        <w:t>c) El nivel de formación académica.</w:t>
      </w:r>
    </w:p>
    <w:p>
      <w:pPr>
        <w:pStyle w:val="Opción"/>
      </w:pPr>
      <w:r>
        <w:t>d) La antigüedad laboral en la CRTVE.</w:t>
      </w:r>
    </w:p>
    <w:p>
      <w:pPr>
        <w:pStyle w:val="Pregunta"/>
      </w:pPr>
      <w:r>
        <w:rPr>
          <w:rStyle w:val="Númerodepregunta"/>
        </w:rPr>
        <w:t xml:space="preserve">78. </w:t>
      </w:r>
      <w:r>
        <w:rPr>
          <w:b/>
        </w:rPr>
        <w:t>Según el III Convenio Colectivo de RTVE, ¿qué se garantiza a los trabajadores en términos de igualdad?</w:t>
      </w:r>
    </w:p>
    <w:p>
      <w:pPr>
        <w:pStyle w:val="Opción"/>
      </w:pPr>
      <w:r>
        <w:t>a) Exclusividad en la designación de puestos de alta dirección.</w:t>
      </w:r>
    </w:p>
    <w:p>
      <w:pPr>
        <w:pStyle w:val="Opción"/>
      </w:pPr>
      <w:r>
        <w:t>b) La contratación de personal extranjero sin limitaciones.</w:t>
      </w:r>
    </w:p>
    <w:p>
      <w:pPr>
        <w:pStyle w:val="Opción"/>
      </w:pPr>
      <w:r>
        <w:t>c) Discriminación positiva en puestos ejecutivos.</w:t>
      </w:r>
    </w:p>
    <w:p>
      <w:pPr>
        <w:pStyle w:val="Opción"/>
      </w:pPr>
      <w:r>
        <w:t>d) Igualdad de salario entre hombres y mujeres.</w:t>
      </w:r>
    </w:p>
    <w:p>
      <w:pPr>
        <w:pStyle w:val="Pregunta"/>
      </w:pPr>
      <w:r>
        <w:rPr>
          <w:rStyle w:val="Númerodepregunta"/>
        </w:rPr>
        <w:t xml:space="preserve">79. </w:t>
      </w:r>
      <w:r>
        <w:rPr>
          <w:b/>
        </w:rPr>
        <w:t>El descanso mínimo entre jornadas según el III Convenio Colectivo de la Corporación RTVE SME SA es de:</w:t>
      </w:r>
    </w:p>
    <w:p>
      <w:pPr>
        <w:pStyle w:val="Opción"/>
      </w:pPr>
      <w:r>
        <w:t>a) 10 horas.</w:t>
      </w:r>
    </w:p>
    <w:p>
      <w:pPr>
        <w:pStyle w:val="Opción"/>
      </w:pPr>
      <w:r>
        <w:t>b) 12 horas.</w:t>
      </w:r>
    </w:p>
    <w:p>
      <w:pPr>
        <w:pStyle w:val="Opción"/>
      </w:pPr>
      <w:r>
        <w:t>c) 13 horas.</w:t>
      </w:r>
    </w:p>
    <w:p>
      <w:pPr>
        <w:pStyle w:val="Opción"/>
      </w:pPr>
      <w:r>
        <w:t>d) 7 horas.</w:t>
      </w:r>
    </w:p>
    <w:p>
      <w:pPr>
        <w:pStyle w:val="Pregunta"/>
      </w:pPr>
      <w:r>
        <w:rPr>
          <w:rStyle w:val="Númerodepregunta"/>
        </w:rPr>
        <w:t xml:space="preserve">80. </w:t>
      </w:r>
      <w:r>
        <w:rPr>
          <w:b/>
        </w:rPr>
        <w:t>Según el III Convenio Colectivo de RTVE, las “Licencias no retribuidas”:</w:t>
      </w:r>
    </w:p>
    <w:p>
      <w:pPr>
        <w:pStyle w:val="Opción"/>
      </w:pPr>
      <w:r>
        <w:t>a) Tendrán una duración de no superior a cinco meses.</w:t>
      </w:r>
    </w:p>
    <w:p>
      <w:pPr>
        <w:pStyle w:val="Opción"/>
      </w:pPr>
      <w:r>
        <w:t>b) No podrán fraccionarse.</w:t>
      </w:r>
    </w:p>
    <w:p>
      <w:pPr>
        <w:pStyle w:val="Opción"/>
      </w:pPr>
      <w:r>
        <w:t>c) No computarán el tiempo a efectos de antigüedad, ni a efectos del cálculo de vacaciones anuales reglamentarias.</w:t>
      </w:r>
    </w:p>
    <w:p>
      <w:pPr>
        <w:pStyle w:val="Opción"/>
      </w:pPr>
      <w:r>
        <w:t>d) No podrán ser suspendidas por imperiosas necesidades del servicio.</w:t>
      </w:r>
    </w:p>
    <w:p>
      <w:pPr>
        <w:pStyle w:val="Pregunta"/>
      </w:pPr>
      <w:r>
        <w:rPr>
          <w:rStyle w:val="Númerodepregunta"/>
        </w:rPr>
        <w:t xml:space="preserve">81. </w:t>
      </w:r>
      <w:r>
        <w:rPr>
          <w:b/>
        </w:rPr>
        <w:t>Según  el  III  Convenio  Colectivo  de  la  Corporación  RTVE,  la  duración  máxima  de  la  comisión  de  servicio será  de:</w:t>
      </w:r>
    </w:p>
    <w:p>
      <w:pPr>
        <w:pStyle w:val="Opción"/>
      </w:pPr>
      <w:r>
        <w:t>a) Cuarenta  y  cinco  días  ininterrumpidos  en  territorio  nacional  y  de  dos  meses  en  el  extranjero,  pudiéndose prolongar  hasta  otros  treinta  días  en  ambos  casos.</w:t>
      </w:r>
    </w:p>
    <w:p>
      <w:pPr>
        <w:pStyle w:val="Opción"/>
      </w:pPr>
      <w:r>
        <w:t>b) Dos meses en territorio nacional y cuarenta y cinco días en el extranjero sin posibilidad de prolongación.</w:t>
      </w:r>
    </w:p>
    <w:p>
      <w:pPr>
        <w:pStyle w:val="Opción"/>
      </w:pPr>
      <w:r>
        <w:t>c) Dos  meses  en  territorio  nacional  y  cuarenta  y  cinco  días  en  el  extranjero  pudiéndose  prolongar  hasta  otros cuarenta  y  cinco  días  en  ambos  casos.</w:t>
      </w:r>
    </w:p>
    <w:p>
      <w:pPr>
        <w:pStyle w:val="Opción"/>
      </w:pPr>
      <w:r>
        <w:t>d) Cuarenta  y  cinco  días  ininterrumpidos  en  territorio  nacional  y  de  dos  meses  en  el  extranjero,  pudiéndose prolongar  hasta  otros  dos  meses  en  ambos  casos.</w:t>
      </w:r>
    </w:p>
    <w:p>
      <w:pPr>
        <w:pStyle w:val="Pregunta"/>
      </w:pPr>
      <w:r>
        <w:rPr>
          <w:rStyle w:val="Númerodepregunta"/>
        </w:rPr>
        <w:t xml:space="preserve">82. </w:t>
      </w:r>
      <w:r>
        <w:rPr>
          <w:b/>
        </w:rPr>
        <w:t>El Convenio Colectivo vigente en la Corporación de Radio Televisión Española SME S.A data del año:</w:t>
      </w:r>
    </w:p>
    <w:p>
      <w:pPr>
        <w:pStyle w:val="Opción"/>
      </w:pPr>
      <w:r>
        <w:t>a) 2018.</w:t>
      </w:r>
    </w:p>
    <w:p>
      <w:pPr>
        <w:pStyle w:val="Opción"/>
      </w:pPr>
      <w:r>
        <w:t>b) 2016.</w:t>
      </w:r>
    </w:p>
    <w:p>
      <w:pPr>
        <w:pStyle w:val="Opción"/>
      </w:pPr>
      <w:r>
        <w:t>c) 2020.</w:t>
      </w:r>
    </w:p>
    <w:p>
      <w:pPr>
        <w:pStyle w:val="Opción"/>
      </w:pPr>
      <w:r>
        <w:t>d) 2010.</w:t>
      </w:r>
    </w:p>
    <w:p>
      <w:pPr>
        <w:pStyle w:val="Pregunta"/>
      </w:pPr>
      <w:r>
        <w:rPr>
          <w:rStyle w:val="Númerodepregunta"/>
        </w:rPr>
        <w:t xml:space="preserve">83. </w:t>
      </w:r>
      <w:r>
        <w:rPr>
          <w:b/>
        </w:rPr>
        <w:t>Según  el  III  Convenio  de  la  CRTVE,  cuando  una  comisión  de  servicio  dura  menos  del  24h  y  termina  a  las 04h  de  la  madrugada,</w:t>
      </w:r>
    </w:p>
    <w:p>
      <w:pPr>
        <w:pStyle w:val="Opción"/>
      </w:pPr>
      <w:r>
        <w:t>a) Conlleva pernocte aunque no complete el ciclo de 24 horas.</w:t>
      </w:r>
    </w:p>
    <w:p>
      <w:pPr>
        <w:pStyle w:val="Opción"/>
      </w:pPr>
      <w:r>
        <w:t>b) No conlleva pernocte al poder llegar a casa antes de las 05h de la mañana aunque si conlleva dieta.</w:t>
      </w:r>
    </w:p>
    <w:p>
      <w:pPr>
        <w:pStyle w:val="Opción"/>
      </w:pPr>
      <w:r>
        <w:t>c) Conlleva el pago de la cena puesto que está incluida en el horario de trabajo.</w:t>
      </w:r>
    </w:p>
    <w:p>
      <w:pPr>
        <w:pStyle w:val="Opción"/>
      </w:pPr>
      <w:r>
        <w:t>d) Conlleva el pago de comida y cena si supera las 9 horas.</w:t>
      </w:r>
    </w:p>
    <w:p>
      <w:pPr>
        <w:pStyle w:val="Pregunta"/>
      </w:pPr>
      <w:r>
        <w:rPr>
          <w:rStyle w:val="Númerodepregunta"/>
        </w:rPr>
        <w:t xml:space="preserve">84. </w:t>
      </w:r>
      <w:r>
        <w:rPr>
          <w:b/>
        </w:rPr>
        <w:t>Según  el  III  Convenio  Colectivo  de  la  Corporación  RTVE  SME  SA  la  duración  máxima  de  la  comisión  de servicio  en  territorio  nacional  es  de:</w:t>
      </w:r>
    </w:p>
    <w:p>
      <w:pPr>
        <w:pStyle w:val="Opción"/>
      </w:pPr>
      <w:r>
        <w:t>a) 60 días.</w:t>
      </w:r>
    </w:p>
    <w:p>
      <w:pPr>
        <w:pStyle w:val="Opción"/>
      </w:pPr>
      <w:r>
        <w:t>b) 45 días.</w:t>
      </w:r>
    </w:p>
    <w:p>
      <w:pPr>
        <w:pStyle w:val="Opción"/>
      </w:pPr>
      <w:r>
        <w:t>c) 20 días.</w:t>
      </w:r>
    </w:p>
    <w:p>
      <w:pPr>
        <w:pStyle w:val="Opción"/>
      </w:pPr>
      <w:r>
        <w:t>d) 30 días.</w:t>
      </w:r>
    </w:p>
    <w:p>
      <w:pPr>
        <w:pStyle w:val="Pregunta"/>
      </w:pPr>
      <w:r>
        <w:rPr>
          <w:rStyle w:val="Númerodepregunta"/>
        </w:rPr>
        <w:t xml:space="preserve">85. </w:t>
      </w:r>
      <w:r>
        <w:rPr>
          <w:b/>
        </w:rPr>
        <w:t>De  acuerdo  con  el  Anexo  1  del  III  Convenio  Colectivo  de  la  Corporación  de  RTVE,  ¿cuándo  se  tendrá derecho  a  la  compensación  económica  en  concepto  de  comida?</w:t>
      </w:r>
    </w:p>
    <w:p>
      <w:pPr>
        <w:pStyle w:val="Opción"/>
      </w:pPr>
      <w:r>
        <w:t>a) En comisión de servicio en horario de 08:00 a 18:00 horas.</w:t>
      </w:r>
    </w:p>
    <w:p>
      <w:pPr>
        <w:pStyle w:val="Opción"/>
      </w:pPr>
      <w:r>
        <w:t>b) En comisión de servicio en horario de 12:00 a 20:00 horas.</w:t>
      </w:r>
    </w:p>
    <w:p>
      <w:pPr>
        <w:pStyle w:val="Opción"/>
      </w:pPr>
      <w:r>
        <w:t>c) En comisión de servicio en horario de 08:00 a 16:00 horas.</w:t>
      </w:r>
    </w:p>
    <w:p>
      <w:pPr>
        <w:pStyle w:val="Opción"/>
      </w:pPr>
      <w:r>
        <w:t>d) En comisión de servicio en horario de 13:00 a 21:00 horas.</w:t>
      </w:r>
    </w:p>
    <w:p>
      <w:pPr>
        <w:pStyle w:val="Pregunta"/>
      </w:pPr>
      <w:r>
        <w:rPr>
          <w:rStyle w:val="Númerodepregunta"/>
        </w:rPr>
        <w:t xml:space="preserve">86. </w:t>
      </w:r>
      <w:r>
        <w:rPr>
          <w:b/>
        </w:rPr>
        <w:t>III  Convenio  Colectivo  de  la  Corporación  RTVE.  Resolución  de  15  de  diciembre  de  2020,  de  la  Dirección General  de  Trabajo.  ¿Qué  establece  el  artículo  42  sobre  la  jornada  de  trabajo?</w:t>
      </w:r>
    </w:p>
    <w:p>
      <w:pPr>
        <w:pStyle w:val="Opción"/>
      </w:pPr>
      <w:r>
        <w:t>a) La jornada de trabajo es de 40 horas semanales.</w:t>
      </w:r>
    </w:p>
    <w:p>
      <w:pPr>
        <w:pStyle w:val="Opción"/>
      </w:pPr>
      <w:r>
        <w:t>b) La jornada de trabajo se establece en 37,5 horas semanales.</w:t>
      </w:r>
    </w:p>
    <w:p>
      <w:pPr>
        <w:pStyle w:val="Opción"/>
      </w:pPr>
      <w:r>
        <w:t>c) La jornada de trabajo puede extenderse a 45 horas semanales sin compensación.</w:t>
      </w:r>
    </w:p>
    <w:p>
      <w:pPr>
        <w:pStyle w:val="Opción"/>
      </w:pPr>
      <w:r>
        <w:t>d) La jornada de trabajo se establece en 35 horas semanales con obligatoriedad de horas extras.</w:t>
      </w:r>
    </w:p>
    <w:p>
      <w:pPr>
        <w:pStyle w:val="Pregunta"/>
      </w:pPr>
      <w:r>
        <w:rPr>
          <w:rStyle w:val="Númerodepregunta"/>
        </w:rPr>
        <w:t xml:space="preserve">87. </w:t>
      </w:r>
      <w:r>
        <w:rPr>
          <w:b/>
        </w:rPr>
        <w:t>Según el III Convenio Colectivo de la Corporación de RTVE: Comisión de producción interna, artículo 8. ¿En qué fecha se aprueban por mayoría las definiciones de producción interna, mixta y ajena?</w:t>
      </w:r>
    </w:p>
    <w:p>
      <w:pPr>
        <w:pStyle w:val="Opción"/>
      </w:pPr>
      <w:r>
        <w:t>a) 1 de abril de 2010</w:t>
      </w:r>
    </w:p>
    <w:p>
      <w:pPr>
        <w:pStyle w:val="Opción"/>
      </w:pPr>
      <w:r>
        <w:t>b) 23 de mayo de 2012</w:t>
      </w:r>
    </w:p>
    <w:p>
      <w:pPr>
        <w:pStyle w:val="Opción"/>
      </w:pPr>
      <w:r>
        <w:t>c) 30 de Noviembre de 2007</w:t>
      </w:r>
    </w:p>
    <w:p>
      <w:pPr>
        <w:pStyle w:val="Opción"/>
      </w:pPr>
      <w:r>
        <w:t>d) 20 de Enero de 2009</w:t>
      </w:r>
    </w:p>
    <w:p>
      <w:pPr>
        <w:pStyle w:val="Pregunta"/>
      </w:pPr>
      <w:r>
        <w:rPr>
          <w:rStyle w:val="Númerodepregunta"/>
        </w:rPr>
        <w:t xml:space="preserve">88. </w:t>
      </w:r>
      <w:r>
        <w:rPr>
          <w:b/>
        </w:rPr>
        <w:t>Según el artículo 107 de la ley de incompatibilidades:</w:t>
      </w:r>
    </w:p>
    <w:p>
      <w:pPr>
        <w:pStyle w:val="Opción"/>
      </w:pPr>
      <w:r>
        <w:t>a) Se  declara  incompatible  y  será  objeto  de  sanción  la  relación  laboral  con  otras  entidades  o  empresas  de radiodifusión,  de  producción  o  emisión  de  programas  radiotelevisivos,  agencias  informativas  y  empresas periodísticas,  a  excepción  de  aquellas  que  desarrollen  su  actividad  sin  ánimo  de  lucro.</w:t>
      </w:r>
    </w:p>
    <w:p>
      <w:pPr>
        <w:pStyle w:val="Opción"/>
      </w:pPr>
      <w:r>
        <w:t>b) Se  declara  incompatible  y  será  objeto  de  sanción  la  relación  laboral  con  otras  entidades  o  empresas  de radiodifusión,  de  producción  o  emisión  de  programas  radiotelevisivos,  agencias  informativas  y  empresas periodísticas.</w:t>
      </w:r>
    </w:p>
    <w:p>
      <w:pPr>
        <w:pStyle w:val="Opción"/>
      </w:pPr>
      <w:r>
        <w:t>c) Se  declara  incompatible  y  será  objeto  de  sanción  la  relación  laboral  con  otras  entidades  o  empresas  de radiodifusión,  de  producción  o  emisión  de  programas  radiotelevisivos,  agencias  informativas  y  empresas periodísticas  así  como  todas  aquellas  que  manejen  información  confidencial.</w:t>
      </w:r>
    </w:p>
    <w:p>
      <w:pPr>
        <w:pStyle w:val="Opción"/>
      </w:pPr>
      <w:r>
        <w:t>d) No existen incompatibilidades siempre y cuando la relación con otras entidades se haya comunicado previamente a CRTVE.</w:t>
      </w:r>
    </w:p>
    <w:p>
      <w:pPr>
        <w:pStyle w:val="Pregunta"/>
      </w:pPr>
      <w:r>
        <w:rPr>
          <w:rStyle w:val="Númerodepregunta"/>
        </w:rPr>
        <w:t xml:space="preserve">89. </w:t>
      </w:r>
      <w:r>
        <w:rPr>
          <w:b/>
        </w:rPr>
        <w:t>Siguiendo el III Convenio Colectivo de RTVE, se pernoctará fuera del domicilio:</w:t>
      </w:r>
    </w:p>
    <w:p>
      <w:pPr>
        <w:pStyle w:val="Opción"/>
      </w:pPr>
      <w:r>
        <w:t>a) Cuando la jornada más el desplazamiento sea igual o superior a 8 horas efectivas de trabajo.</w:t>
      </w:r>
    </w:p>
    <w:p>
      <w:pPr>
        <w:pStyle w:val="Opción"/>
      </w:pPr>
      <w:r>
        <w:t>b) Cuando la hora de inicio del viaje de vuelta sea a partir de las 20 horas.</w:t>
      </w:r>
    </w:p>
    <w:p>
      <w:pPr>
        <w:pStyle w:val="Opción"/>
      </w:pPr>
      <w:r>
        <w:t>c) Cuando la estimación del viaje sea superior a las tres horas.</w:t>
      </w:r>
    </w:p>
    <w:p>
      <w:pPr>
        <w:pStyle w:val="Opción"/>
      </w:pPr>
      <w:r>
        <w:t>d) Cuando la persona responsable así lo decida, atendiendo a medidas de seguridad.</w:t>
      </w:r>
    </w:p>
    <w:p>
      <w:pPr>
        <w:pStyle w:val="Pregunta"/>
      </w:pPr>
      <w:r>
        <w:rPr>
          <w:rStyle w:val="Númerodepregunta"/>
        </w:rPr>
        <w:t xml:space="preserve">90. </w:t>
      </w:r>
      <w:r>
        <w:rPr>
          <w:b/>
        </w:rPr>
        <w:t>Según el III Convenio Colectivo de la Corporación RTVE, que complemento no se considera de puesto?</w:t>
      </w:r>
    </w:p>
    <w:p>
      <w:pPr>
        <w:pStyle w:val="Opción"/>
      </w:pPr>
      <w:r>
        <w:t>a) Complemento de turnicidad.</w:t>
      </w:r>
    </w:p>
    <w:p>
      <w:pPr>
        <w:pStyle w:val="Opción"/>
      </w:pPr>
      <w:r>
        <w:t>b) Complemento de festivo.</w:t>
      </w:r>
    </w:p>
    <w:p>
      <w:pPr>
        <w:pStyle w:val="Opción"/>
      </w:pPr>
      <w:r>
        <w:t>c) Complemento de disponibilidad.</w:t>
      </w:r>
    </w:p>
    <w:p>
      <w:pPr>
        <w:pStyle w:val="Opción"/>
      </w:pPr>
      <w:r>
        <w:t>d) Complemento de Unidad Informativa.</w:t>
      </w:r>
    </w:p>
    <w:p>
      <w:pPr>
        <w:pStyle w:val="Pregunta"/>
      </w:pPr>
      <w:r>
        <w:rPr>
          <w:rStyle w:val="Númerodepregunta"/>
        </w:rPr>
        <w:t xml:space="preserve">91. </w:t>
      </w:r>
      <w:r>
        <w:rPr>
          <w:b/>
        </w:rPr>
        <w:t>En  el  artículo  89  del  actual  convenio  colectivo  de  RTVE  se  contempla  que  las  sanciones  impuestas  por faltas  leves  prescribirán  a  los:</w:t>
      </w:r>
    </w:p>
    <w:p>
      <w:pPr>
        <w:pStyle w:val="Opción"/>
      </w:pPr>
      <w:r>
        <w:t>a) 10 días.</w:t>
      </w:r>
    </w:p>
    <w:p>
      <w:pPr>
        <w:pStyle w:val="Opción"/>
      </w:pPr>
      <w:r>
        <w:t>b) 15 días.</w:t>
      </w:r>
    </w:p>
    <w:p>
      <w:pPr>
        <w:pStyle w:val="Opción"/>
      </w:pPr>
      <w:r>
        <w:t>c) 20 días.</w:t>
      </w:r>
    </w:p>
    <w:p>
      <w:pPr>
        <w:pStyle w:val="Opción"/>
      </w:pPr>
      <w:r>
        <w:t>d) 30 días.</w:t>
      </w:r>
    </w:p>
    <w:p>
      <w:pPr>
        <w:pStyle w:val="Pregunta"/>
      </w:pPr>
      <w:r>
        <w:rPr>
          <w:rStyle w:val="Númerodepregunta"/>
        </w:rPr>
        <w:t xml:space="preserve">92. </w:t>
      </w:r>
      <w:r>
        <w:rPr>
          <w:b/>
        </w:rPr>
        <w:t>Según el convenio colectivo publicado BOE, Número 332, martes 22 de diciembre de 2020 como señala en el art 66 . Tendrán derecho al complemento aquellas personas adscritas a ..( señala la correcta):</w:t>
      </w:r>
    </w:p>
    <w:p>
      <w:pPr>
        <w:pStyle w:val="Opción"/>
      </w:pPr>
      <w:r>
        <w:t>a) Aquellas personas adscritas exclusivamente a Canarias y que desarrollen allí su labor profesional.</w:t>
      </w:r>
    </w:p>
    <w:p>
      <w:pPr>
        <w:pStyle w:val="Opción"/>
      </w:pPr>
      <w:r>
        <w:t>b) Aquellas personas adscritas a Baleares, Canarias, Ceuta y Melilla, y que desarrollen allí su labor profesional.</w:t>
      </w:r>
    </w:p>
    <w:p>
      <w:pPr>
        <w:pStyle w:val="Opción"/>
      </w:pPr>
      <w:r>
        <w:t>c) Aquellas personas adscritas exclusivamente a Ceuta y Melilla, y que desarrollen allí su labor profesional.</w:t>
      </w:r>
    </w:p>
    <w:p>
      <w:pPr>
        <w:pStyle w:val="Opción"/>
      </w:pPr>
      <w:r>
        <w:t>d) Aquellas personas adscritas exclusivamente a Baleares, Canarias, que desarrollen allí su labor profesional.</w:t>
      </w:r>
    </w:p>
    <w:p>
      <w:pPr>
        <w:pStyle w:val="Pregunta"/>
      </w:pPr>
      <w:r>
        <w:rPr>
          <w:rStyle w:val="Númerodepregunta"/>
        </w:rPr>
        <w:t xml:space="preserve">93. </w:t>
      </w:r>
      <w:r>
        <w:rPr>
          <w:b/>
        </w:rPr>
        <w:t>Según el artículo 49 del III Convenio Colectivo de RTVE la modificación del horario y/o jornada previamente fijado (en los casos de los trabajadores con disponibilidad opción 2 y 3) deberá comunicarse:</w:t>
      </w:r>
    </w:p>
    <w:p>
      <w:pPr>
        <w:pStyle w:val="Opción"/>
      </w:pPr>
      <w:r>
        <w:t>a) Con una antelación mínima de 24 horas.</w:t>
      </w:r>
    </w:p>
    <w:p>
      <w:pPr>
        <w:pStyle w:val="Opción"/>
      </w:pPr>
      <w:r>
        <w:t>b) Con una antelación mínima de 12 horas.</w:t>
      </w:r>
    </w:p>
    <w:p>
      <w:pPr>
        <w:pStyle w:val="Opción"/>
      </w:pPr>
      <w:r>
        <w:t>c) No es preciso preavisar al tratarse de disponibilidad tipo 2 y 3.</w:t>
      </w:r>
    </w:p>
    <w:p>
      <w:pPr>
        <w:pStyle w:val="Opción"/>
      </w:pPr>
      <w:r>
        <w:t>d) Con  una  antelación  mínima  de  6  horas  más  una  gratificación  especial  si  el  trabajador  tiene  asignada  la disponibilidad  2.</w:t>
      </w:r>
    </w:p>
    <w:p>
      <w:pPr>
        <w:pStyle w:val="Pregunta"/>
      </w:pPr>
      <w:r>
        <w:rPr>
          <w:rStyle w:val="Númerodepregunta"/>
        </w:rPr>
        <w:t xml:space="preserve">94. </w:t>
      </w:r>
      <w:r>
        <w:rPr>
          <w:b/>
        </w:rPr>
        <w:t>Según el III Convenio Colectivo de Corporación RTVE SME SA el número máximo de días trabajados en un periodo de 14 días es de:</w:t>
      </w:r>
    </w:p>
    <w:p>
      <w:pPr>
        <w:pStyle w:val="Opción"/>
      </w:pPr>
      <w:r>
        <w:t>a) 11 días.</w:t>
      </w:r>
    </w:p>
    <w:p>
      <w:pPr>
        <w:pStyle w:val="Opción"/>
      </w:pPr>
      <w:r>
        <w:t>b) 10 días.</w:t>
      </w:r>
    </w:p>
    <w:p>
      <w:pPr>
        <w:pStyle w:val="Opción"/>
      </w:pPr>
      <w:r>
        <w:t>c) 9 días.</w:t>
      </w:r>
    </w:p>
    <w:p>
      <w:pPr>
        <w:pStyle w:val="Opción"/>
      </w:pPr>
      <w:r>
        <w:t>d) 7 días.</w:t>
      </w:r>
    </w:p>
    <w:p>
      <w:pPr>
        <w:pStyle w:val="Pregunta"/>
      </w:pPr>
      <w:r>
        <w:rPr>
          <w:rStyle w:val="Númerodepregunta"/>
        </w:rPr>
        <w:t xml:space="preserve">95. </w:t>
      </w:r>
      <w:r>
        <w:rPr>
          <w:b/>
        </w:rPr>
        <w:t>Para acceder al ámbito ocupacional de profesor/a del Coro será necesario:</w:t>
      </w:r>
    </w:p>
    <w:p>
      <w:pPr>
        <w:pStyle w:val="Opción"/>
      </w:pPr>
      <w:r>
        <w:t>a) No se requiere ninguna titulación homologada. Basta con superar la prueba práctica correspondiente.</w:t>
      </w:r>
    </w:p>
    <w:p>
      <w:pPr>
        <w:pStyle w:val="Opción"/>
      </w:pPr>
      <w:r>
        <w:t>b) Estar en posesión del título superior de música en la especialidad correspondiente.</w:t>
      </w:r>
    </w:p>
    <w:p>
      <w:pPr>
        <w:pStyle w:val="Opción"/>
      </w:pPr>
      <w:r>
        <w:t>c) Estar en posesión de una titulación superior.</w:t>
      </w:r>
    </w:p>
    <w:p>
      <w:pPr>
        <w:pStyle w:val="Opción"/>
      </w:pPr>
      <w:r>
        <w:t>d) El grado profesional de música</w:t>
      </w:r>
    </w:p>
    <w:p>
      <w:pPr>
        <w:pStyle w:val="Pregunta"/>
      </w:pPr>
      <w:r>
        <w:rPr>
          <w:rStyle w:val="Númerodepregunta"/>
        </w:rPr>
        <w:t xml:space="preserve">96. </w:t>
      </w:r>
      <w:r>
        <w:rPr>
          <w:b/>
        </w:rPr>
        <w:t>¿Cuál es el máximo número de profesores o cantores que pueden disfrutar de la excedencia voluntaria a la vez en una plantilla, independientemente de su especialidad instrumental o vocal?</w:t>
      </w:r>
    </w:p>
    <w:p>
      <w:pPr>
        <w:pStyle w:val="Opción"/>
      </w:pPr>
      <w:r>
        <w:t>a) No más de 8 profesores/profesoras o cantores.</w:t>
      </w:r>
    </w:p>
    <w:p>
      <w:pPr>
        <w:pStyle w:val="Opción"/>
      </w:pPr>
      <w:r>
        <w:t>b) No más de 5 profesores/profesoras o cantores.</w:t>
      </w:r>
    </w:p>
    <w:p>
      <w:pPr>
        <w:pStyle w:val="Opción"/>
      </w:pPr>
      <w:r>
        <w:t>c) No más de 10 profesores/profesoras o cantores.</w:t>
      </w:r>
    </w:p>
    <w:p>
      <w:pPr>
        <w:pStyle w:val="Opción"/>
      </w:pPr>
      <w:r>
        <w:t>d) Solo 3 profesores/profesoras o cantores por cuerda.</w:t>
      </w:r>
    </w:p>
    <w:p>
      <w:pPr>
        <w:pStyle w:val="Pregunta"/>
      </w:pPr>
      <w:r>
        <w:rPr>
          <w:rStyle w:val="Númerodepregunta"/>
        </w:rPr>
        <w:t xml:space="preserve">97. </w:t>
      </w:r>
      <w:r>
        <w:rPr>
          <w:b/>
        </w:rPr>
        <w:t>Según el III Convenio Colectivo 2022, ¿cuál es la normativa sobre las vacaciones anuales para los integrantes de la Orquesta y Coro? Indique cuál de las siguientes afirmaciones es correcta.</w:t>
      </w:r>
    </w:p>
    <w:p>
      <w:pPr>
        <w:pStyle w:val="Opción"/>
      </w:pPr>
      <w:r>
        <w:t>a) Las vacaciones anuales se fraccionarán en el período comprendido entre la finalización de una temporada y los conciertos del último mes del año.</w:t>
      </w:r>
    </w:p>
    <w:p>
      <w:pPr>
        <w:pStyle w:val="Opción"/>
      </w:pPr>
      <w:r>
        <w:t>b) Las vacaciones anuales se disfrutarán en un solo turno y en el período comprendido entre la finalización de una temporada de conciertos y el comienzo de la siguiente.</w:t>
      </w:r>
    </w:p>
    <w:p>
      <w:pPr>
        <w:pStyle w:val="Opción"/>
      </w:pPr>
      <w:r>
        <w:t>c) Las vacaciones anuales se disfrutarán en un solo turno y en el período comprendido entre la finalización de una temporada y los conciertos del último mes del año.</w:t>
      </w:r>
    </w:p>
    <w:p>
      <w:pPr>
        <w:pStyle w:val="Opción"/>
      </w:pPr>
      <w:r>
        <w:t>d) Las vacaciones anuales se fraccionarán según la necesidad de cada integrante del coro.</w:t>
      </w:r>
    </w:p>
    <w:p>
      <w:pPr>
        <w:pStyle w:val="Pregunta"/>
      </w:pPr>
      <w:r>
        <w:rPr>
          <w:rStyle w:val="Númerodepregunta"/>
        </w:rPr>
        <w:t xml:space="preserve">98. </w:t>
      </w:r>
      <w:r>
        <w:rPr>
          <w:b/>
        </w:rPr>
        <w:t>Según recoge el Reglamento de Orquesta y Coro en el Anexo 4. del III Convenio Colectivo, los ensayos generales como sesión previa que reproduce las condiciones del posterior concierto, con público o sin él, tendrán una duración máxima de:</w:t>
      </w:r>
    </w:p>
    <w:p>
      <w:pPr>
        <w:pStyle w:val="Opción"/>
      </w:pPr>
      <w:r>
        <w:t>a) 3 horas.</w:t>
      </w:r>
    </w:p>
    <w:p>
      <w:pPr>
        <w:pStyle w:val="Opción"/>
      </w:pPr>
      <w:r>
        <w:t>b) 3 horas y media.</w:t>
      </w:r>
    </w:p>
    <w:p>
      <w:pPr>
        <w:pStyle w:val="Opción"/>
      </w:pPr>
      <w:r>
        <w:t>c) 2 horas.</w:t>
      </w:r>
    </w:p>
    <w:p>
      <w:pPr>
        <w:pStyle w:val="Opción"/>
      </w:pPr>
      <w:r>
        <w:t>d) 2 horas y media.</w:t>
      </w:r>
    </w:p>
    <w:p>
      <w:pPr>
        <w:pStyle w:val="Pregunta"/>
      </w:pPr>
      <w:r>
        <w:rPr>
          <w:rStyle w:val="Númerodepregunta"/>
        </w:rPr>
        <w:t xml:space="preserve">99. </w:t>
      </w:r>
      <w:r>
        <w:rPr>
          <w:b/>
        </w:rPr>
        <w:t>A la hora de organizar una jornada de grabación en plató, según establece el III Convenio Colectivo de RTVE en su articulo 43, se debe planificar el derecho a comida si:</w:t>
      </w:r>
    </w:p>
    <w:p>
      <w:pPr>
        <w:pStyle w:val="Opción"/>
      </w:pPr>
      <w:r>
        <w:t>a) La jornada comienza antes de las 13:00 y finaliza después de las 15:30.</w:t>
      </w:r>
    </w:p>
    <w:p>
      <w:pPr>
        <w:pStyle w:val="Opción"/>
      </w:pPr>
      <w:r>
        <w:t>b) La jornada comienza antes de las 13:00 y finaliza después de las 16:30.</w:t>
      </w:r>
    </w:p>
    <w:p>
      <w:pPr>
        <w:pStyle w:val="Opción"/>
      </w:pPr>
      <w:r>
        <w:t>c) La jornada comienza antes de las 13:30 y finaliza después de las 15:30.</w:t>
      </w:r>
    </w:p>
    <w:p>
      <w:pPr>
        <w:pStyle w:val="Opción"/>
      </w:pPr>
      <w:r>
        <w:t>d) La jornada comienza antes de las 13:30 y finaliza después de las 16:00.</w:t>
      </w:r>
    </w:p>
    <w:p>
      <w:pPr>
        <w:pStyle w:val="Pregunta"/>
      </w:pPr>
      <w:r>
        <w:rPr>
          <w:rStyle w:val="Númerodepregunta"/>
        </w:rPr>
        <w:t xml:space="preserve">100. </w:t>
      </w:r>
      <w:r>
        <w:rPr>
          <w:b/>
        </w:rPr>
        <w:t>En CRTVE, las vacaciones anuales podrán disfrutarse:</w:t>
      </w:r>
    </w:p>
    <w:p>
      <w:pPr>
        <w:pStyle w:val="Opción"/>
      </w:pPr>
      <w:r>
        <w:t>a) Con carácter general, hasta el 31 de diciembre.</w:t>
      </w:r>
    </w:p>
    <w:p>
      <w:pPr>
        <w:pStyle w:val="Opción"/>
      </w:pPr>
      <w:r>
        <w:t>b) Con carácter general, hasta el día 15 de enero del año siguiente de ser generadas.</w:t>
      </w:r>
    </w:p>
    <w:p>
      <w:pPr>
        <w:pStyle w:val="Opción"/>
      </w:pPr>
      <w:r>
        <w:t>c) La mitad deberán disfrutarse en período preferente desde el 1 de junio al 30 de septiembre y las restantes podrán disfrutarse según convenga el trabajador con su responsable sin fecha tope de disfrute.</w:t>
      </w:r>
    </w:p>
    <w:p>
      <w:pPr>
        <w:pStyle w:val="Opción"/>
      </w:pPr>
      <w:r>
        <w:t>d) Podrán acumularse y disfrutarse junto con las de siguientes años.</w:t>
      </w:r>
    </w:p>
    <w:p>
      <w:pPr>
        <w:pStyle w:val="Pregunta"/>
      </w:pPr>
      <w:r>
        <w:rPr>
          <w:rStyle w:val="Númerodepregunta"/>
        </w:rPr>
        <w:t xml:space="preserve">101. </w:t>
      </w:r>
      <w:r>
        <w:rPr>
          <w:b/>
        </w:rPr>
        <w:t>En comisión de servicio, ¿cómo se computan las horas que excedan del total de las horas ordinarias?</w:t>
      </w:r>
    </w:p>
    <w:p>
      <w:pPr>
        <w:pStyle w:val="Opción"/>
      </w:pPr>
      <w:r>
        <w:t>a) No se computan, ya que todas las horas que se hagan ya están reguladas en la propia comisión.</w:t>
      </w:r>
    </w:p>
    <w:p>
      <w:pPr>
        <w:pStyle w:val="Opción"/>
      </w:pPr>
      <w:r>
        <w:t>b) Se consideran como descanso.</w:t>
      </w:r>
    </w:p>
    <w:p>
      <w:pPr>
        <w:pStyle w:val="Opción"/>
      </w:pPr>
      <w:r>
        <w:t>c) Se abonan como horas extraordinarias.</w:t>
      </w:r>
    </w:p>
    <w:p>
      <w:pPr>
        <w:pStyle w:val="Opción"/>
      </w:pPr>
      <w:r>
        <w:t>d) Se hace un cálculo y se descuentan de la comisión para pasarlo al banco de horas.</w:t>
      </w:r>
    </w:p>
    <w:p>
      <w:pPr>
        <w:pStyle w:val="Pregunta"/>
      </w:pPr>
      <w:r>
        <w:rPr>
          <w:rStyle w:val="Númerodepregunta"/>
        </w:rPr>
        <w:t xml:space="preserve">102. </w:t>
      </w:r>
      <w:r>
        <w:rPr>
          <w:b/>
        </w:rPr>
        <w:t>En el III convenio colectivo de RTVE, las faltas graves se sancionan en:</w:t>
      </w:r>
    </w:p>
    <w:p>
      <w:pPr>
        <w:pStyle w:val="Opción"/>
      </w:pPr>
      <w:r>
        <w:t>a) Suspensión de empleo y sueldo de uno a dos días.</w:t>
      </w:r>
    </w:p>
    <w:p>
      <w:pPr>
        <w:pStyle w:val="Opción"/>
      </w:pPr>
      <w:r>
        <w:t>b) Suspensión de empleo y sueldo de dos a siete días.</w:t>
      </w:r>
    </w:p>
    <w:p>
      <w:pPr>
        <w:pStyle w:val="Opción"/>
      </w:pPr>
      <w:r>
        <w:t>c) Suspensión de empleo y sueldo de tres a quince días.</w:t>
      </w:r>
    </w:p>
    <w:p>
      <w:pPr>
        <w:pStyle w:val="Opción"/>
      </w:pPr>
      <w:r>
        <w:t>d) Suspensión de empleo y sueldo de cinco a treinta días.</w:t>
      </w:r>
    </w:p>
    <w:p>
      <w:pPr>
        <w:pStyle w:val="Pregunta"/>
      </w:pPr>
      <w:r>
        <w:rPr>
          <w:rStyle w:val="Númerodepregunta"/>
        </w:rPr>
        <w:t xml:space="preserve">103. </w:t>
      </w:r>
      <w:r>
        <w:rPr>
          <w:b/>
        </w:rPr>
        <w:t>El descanso mínimo entre jornadas según el III Convenio Colectivo de la Corporación RTVE es de:</w:t>
      </w:r>
    </w:p>
    <w:p>
      <w:pPr>
        <w:pStyle w:val="Opción"/>
      </w:pPr>
      <w:r>
        <w:t>a) 9 horas.</w:t>
      </w:r>
    </w:p>
    <w:p>
      <w:pPr>
        <w:pStyle w:val="Opción"/>
      </w:pPr>
      <w:r>
        <w:t>b) 10 horas.</w:t>
      </w:r>
    </w:p>
    <w:p>
      <w:pPr>
        <w:pStyle w:val="Opción"/>
      </w:pPr>
      <w:r>
        <w:t>c) 11 horas.</w:t>
      </w:r>
    </w:p>
    <w:p>
      <w:pPr>
        <w:pStyle w:val="Opción"/>
      </w:pPr>
      <w:r>
        <w:t>d) 12 horas.</w:t>
      </w:r>
    </w:p>
    <w:p>
      <w:pPr>
        <w:pStyle w:val="Pregunta"/>
      </w:pPr>
      <w:r>
        <w:rPr>
          <w:rStyle w:val="Númerodepregunta"/>
        </w:rPr>
        <w:t xml:space="preserve">104. </w:t>
      </w:r>
      <w:r>
        <w:rPr>
          <w:b/>
        </w:rPr>
        <w:t>El artículo 16 de la Resolución de 28 de noviembre de 2022 del III Convenio Colectivo de la Corporación RTVE establece:</w:t>
      </w:r>
    </w:p>
    <w:p>
      <w:pPr>
        <w:pStyle w:val="Opción"/>
      </w:pPr>
      <w:r>
        <w:t>a) La provisión de plazas que impliquen cambio de destino geográfico, cambio de grupo profesional o de ocupación tipo, reincorporación de personas en situación de excedencia de personal de plantilla, o nuevo ingreso de personal fijo, se llevará a cabo según se establece en este convenio colectivo.</w:t>
      </w:r>
    </w:p>
    <w:p>
      <w:pPr>
        <w:pStyle w:val="Opción"/>
      </w:pPr>
      <w:r>
        <w:t>b) Para adecuar las necesidades organizativas, se convocará la cobertura de plazas por el procedimiento de promoción/cambio de ocupación tipo.</w:t>
      </w:r>
    </w:p>
    <w:p>
      <w:pPr>
        <w:pStyle w:val="Opción"/>
      </w:pPr>
      <w:r>
        <w:t>c) Los procesos selectivos para la cobertura de las plazas por personal fijo garantizarán el cumplimiento de los principios de publicidad, libre concurrencia, igualdad, mérito y capacidad.</w:t>
      </w:r>
    </w:p>
    <w:p>
      <w:pPr>
        <w:pStyle w:val="Opción"/>
      </w:pPr>
      <w:r>
        <w:t>d) El personal excedente gozará de un derecho de reingreso preferente en los términos establecidos en el artículo 13.1 de este convenio colectivo, siempre que el perfil profesional de la persona excedente se ajuste a los requerimientos de la plaza que se pretenda cubrir.</w:t>
      </w:r>
    </w:p>
    <w:p>
      <w:pPr>
        <w:pStyle w:val="Pregunta"/>
      </w:pPr>
      <w:r>
        <w:rPr>
          <w:rStyle w:val="Númerodepregunta"/>
        </w:rPr>
        <w:t xml:space="preserve">105. </w:t>
      </w:r>
      <w:r>
        <w:rPr>
          <w:b/>
        </w:rPr>
        <w:t>¿Cuál de las siguientes se considera falta grave?</w:t>
      </w:r>
    </w:p>
    <w:p>
      <w:pPr>
        <w:pStyle w:val="Opción"/>
      </w:pPr>
      <w:r>
        <w:t>a) Simular la presencia de otra persona contestando, firmando o fichando por ella la entrada o salida del trabajo o cualquier hoja de control de presencia.</w:t>
      </w:r>
    </w:p>
    <w:p>
      <w:pPr>
        <w:pStyle w:val="Opción"/>
      </w:pPr>
      <w:r>
        <w:t>b) La inasistencia al trabajo, injustificada o sin autorización, de un día en el período de un mes.</w:t>
      </w:r>
    </w:p>
    <w:p>
      <w:pPr>
        <w:pStyle w:val="Opción"/>
      </w:pPr>
      <w:r>
        <w:t>c) No atender a superiores o subordinados con la corrección y diligencias debidas.</w:t>
      </w:r>
    </w:p>
    <w:p>
      <w:pPr>
        <w:pStyle w:val="Opción"/>
      </w:pPr>
      <w:r>
        <w:t>d) Demora injustificada en la ejecución del trabajo a realizar.</w:t>
      </w:r>
    </w:p>
    <w:p>
      <w:pPr>
        <w:pStyle w:val="Pregunta"/>
      </w:pPr>
      <w:r>
        <w:rPr>
          <w:rStyle w:val="Númerodepregunta"/>
        </w:rPr>
        <w:t xml:space="preserve">106. </w:t>
      </w:r>
      <w:r>
        <w:rPr>
          <w:b/>
        </w:rPr>
        <w:t>Al personal que disponga de complemento de disponibilidad 2 o 3 se le podrá cambiar el horario y/o la jornada previamente fijada:</w:t>
      </w:r>
    </w:p>
    <w:p>
      <w:pPr>
        <w:pStyle w:val="Opción"/>
      </w:pPr>
      <w:r>
        <w:t>a) Con la disponibilidad 2, tres días; con la disponibilidad 3, seis días por mes natural</w:t>
      </w:r>
    </w:p>
    <w:p>
      <w:pPr>
        <w:pStyle w:val="Opción"/>
      </w:pPr>
      <w:r>
        <w:t>b) Tantas veces como sea necesario, siempre y cuando se preavise con al menos 24 horas de antelación.</w:t>
      </w:r>
    </w:p>
    <w:p>
      <w:pPr>
        <w:pStyle w:val="Opción"/>
      </w:pPr>
      <w:r>
        <w:t>c) Como máximo 3 días por mes natural.</w:t>
      </w:r>
    </w:p>
    <w:p>
      <w:pPr>
        <w:pStyle w:val="Opción"/>
      </w:pPr>
      <w:r>
        <w:t>d) Solo con la disponibilidad 1 se permiten cambios y/o modificaciones de horario.</w:t>
      </w:r>
    </w:p>
    <w:p>
      <w:pPr>
        <w:pStyle w:val="Pregunta"/>
      </w:pPr>
      <w:r>
        <w:rPr>
          <w:rStyle w:val="Númerodepregunta"/>
        </w:rPr>
        <w:t xml:space="preserve">107. </w:t>
      </w:r>
      <w:r>
        <w:rPr>
          <w:b/>
        </w:rPr>
        <w:t>¿Qué jornada máxima permite desarrollar un complemento de jornada de rodaje?</w:t>
      </w:r>
    </w:p>
    <w:p>
      <w:pPr>
        <w:pStyle w:val="Opción"/>
      </w:pPr>
      <w:r>
        <w:t>a) No hay límite de jornada.</w:t>
      </w:r>
    </w:p>
    <w:p>
      <w:pPr>
        <w:pStyle w:val="Opción"/>
      </w:pPr>
      <w:r>
        <w:t>b) 10 horas.</w:t>
      </w:r>
    </w:p>
    <w:p>
      <w:pPr>
        <w:pStyle w:val="Opción"/>
      </w:pPr>
      <w:r>
        <w:t>c) 15 horas.</w:t>
      </w:r>
    </w:p>
    <w:p>
      <w:pPr>
        <w:pStyle w:val="Opción"/>
      </w:pPr>
      <w:r>
        <w:t>d) 12 horas.</w:t>
      </w:r>
    </w:p>
    <w:p>
      <w:pPr>
        <w:pStyle w:val="Pregunta"/>
      </w:pPr>
      <w:r>
        <w:rPr>
          <w:rStyle w:val="Númerodepregunta"/>
        </w:rPr>
        <w:t xml:space="preserve">108. </w:t>
      </w:r>
      <w:r>
        <w:rPr>
          <w:b/>
        </w:rPr>
        <w:t>¿Cuántas horas de jornada máxima ordinaria efectiva pueden hacerse con el complemento de jornada de rodaje, según el artículo 54 del III Convenio Colectivo de RTVE?</w:t>
      </w:r>
    </w:p>
    <w:p>
      <w:pPr>
        <w:pStyle w:val="Opción"/>
      </w:pPr>
      <w:r>
        <w:t>a) 12 horas.</w:t>
      </w:r>
    </w:p>
    <w:p>
      <w:pPr>
        <w:pStyle w:val="Opción"/>
      </w:pPr>
      <w:r>
        <w:t>b) 10 horas.</w:t>
      </w:r>
    </w:p>
    <w:p>
      <w:pPr>
        <w:pStyle w:val="Opción"/>
      </w:pPr>
      <w:r>
        <w:t>c) 14 horas.</w:t>
      </w:r>
    </w:p>
    <w:p>
      <w:pPr>
        <w:pStyle w:val="Opción"/>
      </w:pPr>
      <w:r>
        <w:t>d) NO existe límite de horas. s 8 s 8</w:t>
      </w:r>
    </w:p>
    <w:p>
      <w:pPr>
        <w:pStyle w:val="Pregunta"/>
      </w:pPr>
      <w:r>
        <w:rPr>
          <w:rStyle w:val="Númerodepregunta"/>
        </w:rPr>
        <w:t xml:space="preserve">109. </w:t>
      </w:r>
      <w:r>
        <w:rPr>
          <w:b/>
        </w:rPr>
        <w:t>En un año natural ¿Cuánto será el máximo de jornadas irregulares, dentro de convenio, que permite la Corporación RTVE?</w:t>
      </w:r>
    </w:p>
    <w:p>
      <w:pPr>
        <w:pStyle w:val="Opción"/>
      </w:pPr>
      <w:r>
        <w:t>a) 7 jornadas.</w:t>
      </w:r>
    </w:p>
    <w:p>
      <w:pPr>
        <w:pStyle w:val="Opción"/>
      </w:pPr>
      <w:r>
        <w:t>b) 5 jornadas.</w:t>
      </w:r>
    </w:p>
    <w:p>
      <w:pPr>
        <w:pStyle w:val="Opción"/>
      </w:pPr>
      <w:r>
        <w:t>c) 10 jornadas.</w:t>
      </w:r>
    </w:p>
    <w:p>
      <w:pPr>
        <w:pStyle w:val="Opción"/>
      </w:pPr>
      <w:r>
        <w:t>d) 24 jornadas.</w:t>
      </w:r>
    </w:p>
    <w:p>
      <w:pPr>
        <w:pStyle w:val="Pregunta"/>
      </w:pPr>
      <w:r>
        <w:rPr>
          <w:rStyle w:val="Númerodepregunta"/>
        </w:rPr>
        <w:t xml:space="preserve">110. </w:t>
      </w:r>
      <w:r>
        <w:rPr>
          <w:b/>
        </w:rPr>
        <w:t>¿Qué es una comisión de servicio según el III convenio colectivo de RTVE</w:t>
      </w:r>
    </w:p>
    <w:p>
      <w:pPr>
        <w:pStyle w:val="Opción"/>
      </w:pPr>
      <w:r>
        <w:t>a) Una bonificación adicional por prestar servicio a una empresa ajena a la corporación de RTVE.</w:t>
      </w:r>
    </w:p>
    <w:p>
      <w:pPr>
        <w:pStyle w:val="Opción"/>
      </w:pPr>
      <w:r>
        <w:t>b) Misión o cometidos especiales en otra localidad o lugar distinto donde se presta ordinariamente el trabajo.</w:t>
      </w:r>
    </w:p>
    <w:p>
      <w:pPr>
        <w:pStyle w:val="Opción"/>
      </w:pPr>
      <w:r>
        <w:t>c) Un tipo de horario laboral no continuado, rotativo y de variabilidad horaria.</w:t>
      </w:r>
    </w:p>
    <w:p>
      <w:pPr>
        <w:pStyle w:val="Opción"/>
      </w:pPr>
      <w:r>
        <w:t>d) Una retribución por un trabajo de producción de larga duración.</w:t>
      </w:r>
    </w:p>
    <w:p>
      <w:pPr>
        <w:pStyle w:val="Pregunta"/>
      </w:pPr>
      <w:r>
        <w:rPr>
          <w:rStyle w:val="Númerodepregunta"/>
        </w:rPr>
        <w:t xml:space="preserve">111. </w:t>
      </w:r>
      <w:r>
        <w:rPr>
          <w:b/>
        </w:rPr>
        <w:t>En el III Convenio Colectivo de RTVE, ¿cuántos días de vacaciones corresponden a un empleado anualmente?</w:t>
      </w:r>
    </w:p>
    <w:p>
      <w:pPr>
        <w:pStyle w:val="Opción"/>
      </w:pPr>
      <w:r>
        <w:t>a) 23 días laborables.</w:t>
      </w:r>
    </w:p>
    <w:p>
      <w:pPr>
        <w:pStyle w:val="Opción"/>
      </w:pPr>
      <w:r>
        <w:t>b) 24 días laborables.</w:t>
      </w:r>
    </w:p>
    <w:p>
      <w:pPr>
        <w:pStyle w:val="Opción"/>
      </w:pPr>
      <w:r>
        <w:t>c) 25 días laborables.</w:t>
      </w:r>
    </w:p>
    <w:p>
      <w:pPr>
        <w:pStyle w:val="Opción"/>
      </w:pPr>
      <w:r>
        <w:t>d) 26 días laborables.</w:t>
      </w:r>
    </w:p>
    <w:p>
      <w:pPr>
        <w:pStyle w:val="Pregunta"/>
      </w:pPr>
      <w:r>
        <w:rPr>
          <w:rStyle w:val="Númerodepregunta"/>
        </w:rPr>
        <w:t xml:space="preserve">112. </w:t>
      </w:r>
      <w:r>
        <w:rPr>
          <w:b/>
        </w:rPr>
        <w:t>Según el III Convenio Colectivo de la Corporación de RTVE, la ocupación tipo de realización, ¿pertenece al ámbito ocupacional de?</w:t>
      </w:r>
    </w:p>
    <w:p>
      <w:pPr>
        <w:pStyle w:val="Opción"/>
      </w:pPr>
      <w:r>
        <w:t>a) REALIZACCIÓN CONTENIDOS AUDIOVISUALES Y MULTIMEDIA.</w:t>
      </w:r>
    </w:p>
    <w:p>
      <w:pPr>
        <w:pStyle w:val="Opción"/>
      </w:pPr>
      <w:r>
        <w:t>b) REALIZACIÓN Y EDICIÓN AUDIOVISUAL.</w:t>
      </w:r>
    </w:p>
    <w:p>
      <w:pPr>
        <w:pStyle w:val="Opción"/>
      </w:pPr>
      <w:r>
        <w:t>c) PRODUCCIÓN CONTENIDOS AUDIOVISUALES Y MULTIMEDIA.</w:t>
      </w:r>
    </w:p>
    <w:p>
      <w:pPr>
        <w:pStyle w:val="Opción"/>
      </w:pPr>
      <w:r>
        <w:t>d) PRODUCTOR/REALIZADOR TV/REALIZADOR R.</w:t>
      </w:r>
    </w:p>
    <w:p>
      <w:pPr>
        <w:pStyle w:val="Pregunta"/>
      </w:pPr>
      <w:r>
        <w:rPr>
          <w:rStyle w:val="Númerodepregunta"/>
        </w:rPr>
        <w:t xml:space="preserve">113. </w:t>
      </w:r>
      <w:r>
        <w:rPr>
          <w:b/>
        </w:rPr>
        <w:t>El III Convenio Colectivo de RTVE, en su articulo 46. Jornadas asociadas a variabilidad horaria, dice que:</w:t>
      </w:r>
    </w:p>
    <w:p>
      <w:pPr>
        <w:pStyle w:val="Opción"/>
      </w:pPr>
      <w:r>
        <w:t>a) La jornada ordinaria diaria de trabajo podrá oscilar entre un mínimo de cinco horas y un máximo de nueve.</w:t>
      </w:r>
    </w:p>
    <w:p>
      <w:pPr>
        <w:pStyle w:val="Opción"/>
      </w:pPr>
      <w:r>
        <w:t>b) La jornada ordinaria diaria de trabajo podrá oscilar entre un mínimo de cinco horas y un máximo de diez.</w:t>
      </w:r>
    </w:p>
    <w:p>
      <w:pPr>
        <w:pStyle w:val="Opción"/>
      </w:pPr>
      <w:r>
        <w:t>c) La jornada ordinaria diaria de trabajo podrá oscilar entre un mínimo de cinco horas y un máximo de once.</w:t>
      </w:r>
    </w:p>
    <w:p>
      <w:pPr>
        <w:pStyle w:val="Opción"/>
      </w:pPr>
      <w:r>
        <w:t>d) La jornada ordinaria diaria de trabajo podrá oscilar entre un mínimo de cinco horas y un máximo de doce.</w:t>
      </w:r>
    </w:p>
    <w:p>
      <w:pPr>
        <w:pStyle w:val="Pregunta"/>
      </w:pPr>
      <w:r>
        <w:rPr>
          <w:rStyle w:val="Númerodepregunta"/>
        </w:rPr>
        <w:t xml:space="preserve">114. </w:t>
      </w:r>
      <w:r>
        <w:rPr>
          <w:b/>
        </w:rPr>
        <w:t>¿Cuál es el tiempo de teletrabajo contemplado en el Convenio Colectivo de RTVE?</w:t>
      </w:r>
    </w:p>
    <w:p>
      <w:pPr>
        <w:pStyle w:val="Opción"/>
      </w:pPr>
      <w:r>
        <w:t>a) Entre uno y cuatro días semanales.</w:t>
      </w:r>
    </w:p>
    <w:p>
      <w:pPr>
        <w:pStyle w:val="Opción"/>
      </w:pPr>
      <w:r>
        <w:t>b) Es indistinto mientras sea pactado entre trabajador y empresa.</w:t>
      </w:r>
    </w:p>
    <w:p>
      <w:pPr>
        <w:pStyle w:val="Opción"/>
      </w:pPr>
      <w:r>
        <w:t>c) Entre dos y cuatro días semanales.</w:t>
      </w:r>
    </w:p>
    <w:p>
      <w:pPr>
        <w:pStyle w:val="Opción"/>
      </w:pPr>
      <w:r>
        <w:t>d) El Convenio no lo contempla, pero sí el Estatuto de los Trabajadores.</w:t>
      </w:r>
    </w:p>
    <w:p>
      <w:pPr>
        <w:pStyle w:val="Pregunta"/>
      </w:pPr>
      <w:r>
        <w:rPr>
          <w:rStyle w:val="Númerodepregunta"/>
        </w:rPr>
        <w:t xml:space="preserve">115. </w:t>
      </w:r>
      <w:r>
        <w:rPr>
          <w:b/>
        </w:rPr>
        <w:t>Según el III Convenio Colectivo de RTVE, ¿a qué personas se las considera en comisión de destino?:</w:t>
      </w:r>
    </w:p>
    <w:p>
      <w:pPr>
        <w:pStyle w:val="Opción"/>
      </w:pPr>
      <w:r>
        <w:t>a) Ocupan puestos no permanentes en organismos oficiales, con carácter temporal.</w:t>
      </w:r>
    </w:p>
    <w:p>
      <w:pPr>
        <w:pStyle w:val="Opción"/>
      </w:pPr>
      <w:r>
        <w:t>b) Ocupan puestos en otros centros de RTVE distintos al suyo, con carácter temporal.</w:t>
      </w:r>
    </w:p>
    <w:p>
      <w:pPr>
        <w:pStyle w:val="Opción"/>
      </w:pPr>
      <w:r>
        <w:t>c) Al grupo formado por 14 representantes de la empresa y 7 de las personas trabajadoras.</w:t>
      </w:r>
    </w:p>
    <w:p>
      <w:pPr>
        <w:pStyle w:val="Opción"/>
      </w:pPr>
      <w:r>
        <w:t>d) Permuta entre trabajadores de la misma ocupación tipo y con destinos en distintos.</w:t>
      </w:r>
    </w:p>
    <w:p>
      <w:pPr>
        <w:pStyle w:val="Pregunta"/>
      </w:pPr>
      <w:r>
        <w:rPr>
          <w:rStyle w:val="Númerodepregunta"/>
        </w:rPr>
        <w:t xml:space="preserve">116. </w:t>
      </w:r>
      <w:r>
        <w:rPr>
          <w:b/>
        </w:rPr>
        <w:t>Según  el  III  Convenio  Colectivo  de  RTVE,  ¿cuál  es  el  número  máximo  de  días  que  se  pueden  trabajar  en  un periodo  de  14  días,  incluyendo  sábados,  domingos  y  festivos?</w:t>
      </w:r>
    </w:p>
    <w:p>
      <w:pPr>
        <w:pStyle w:val="Opción"/>
      </w:pPr>
      <w:r>
        <w:t>a) 10 días.</w:t>
      </w:r>
    </w:p>
    <w:p>
      <w:pPr>
        <w:pStyle w:val="Opción"/>
      </w:pPr>
      <w:r>
        <w:t>b) 11 días.</w:t>
      </w:r>
    </w:p>
    <w:p>
      <w:pPr>
        <w:pStyle w:val="Opción"/>
      </w:pPr>
      <w:r>
        <w:t>c) 12 días.</w:t>
      </w:r>
    </w:p>
    <w:p>
      <w:pPr>
        <w:pStyle w:val="Opción"/>
      </w:pPr>
      <w:r>
        <w:t>d) 14 días.</w:t>
      </w:r>
    </w:p>
    <w:p>
      <w:pPr>
        <w:pStyle w:val="Pregunta"/>
      </w:pPr>
      <w:r>
        <w:rPr>
          <w:rStyle w:val="Númerodepregunta"/>
        </w:rPr>
        <w:t xml:space="preserve">117. </w:t>
      </w:r>
      <w:r>
        <w:rPr>
          <w:b/>
        </w:rPr>
        <w:t>¿ Cuántos días de libranza genera un fin de semana completo trabajado según el vigente Convenio Colectivo de la Corporación RTVE?</w:t>
      </w:r>
    </w:p>
    <w:p>
      <w:pPr>
        <w:pStyle w:val="Opción"/>
      </w:pPr>
      <w:r>
        <w:t>a) Uno.</w:t>
      </w:r>
    </w:p>
    <w:p>
      <w:pPr>
        <w:pStyle w:val="Opción"/>
      </w:pPr>
      <w:r>
        <w:t>b) Dos.</w:t>
      </w:r>
    </w:p>
    <w:p>
      <w:pPr>
        <w:pStyle w:val="Opción"/>
      </w:pPr>
      <w:r>
        <w:t>c) Tres.</w:t>
      </w:r>
    </w:p>
    <w:p>
      <w:pPr>
        <w:pStyle w:val="Opción"/>
      </w:pPr>
      <w:r>
        <w:t>d) Ninguno.</w:t>
      </w:r>
    </w:p>
    <w:p>
      <w:pPr>
        <w:pStyle w:val="Pregunta"/>
      </w:pPr>
      <w:r>
        <w:rPr>
          <w:rStyle w:val="Númerodepregunta"/>
        </w:rPr>
        <w:t xml:space="preserve">118. </w:t>
      </w:r>
      <w:r>
        <w:rPr>
          <w:b/>
        </w:rPr>
        <w:t>Según el III Convenio Colectivo de RTVE el horario nocturno está comprendido entre:</w:t>
      </w:r>
    </w:p>
    <w:p>
      <w:pPr>
        <w:pStyle w:val="Opción"/>
      </w:pPr>
      <w:r>
        <w:t>a) Las 22:00 y las 06:00.</w:t>
      </w:r>
    </w:p>
    <w:p>
      <w:pPr>
        <w:pStyle w:val="Opción"/>
      </w:pPr>
      <w:r>
        <w:t>b) Las 22:00 y las 07:00.</w:t>
      </w:r>
    </w:p>
    <w:p>
      <w:pPr>
        <w:pStyle w:val="Opción"/>
      </w:pPr>
      <w:r>
        <w:t>c) Las 00:00 y las 06:00.</w:t>
      </w:r>
    </w:p>
    <w:p>
      <w:pPr>
        <w:pStyle w:val="Opción"/>
      </w:pPr>
      <w:r>
        <w:t>d) Las 00:00 y las 07:00.</w:t>
      </w:r>
    </w:p>
    <w:p>
      <w:pPr>
        <w:pStyle w:val="Pregunta"/>
      </w:pPr>
      <w:r>
        <w:rPr>
          <w:rStyle w:val="Númerodepregunta"/>
        </w:rPr>
        <w:t xml:space="preserve">119. </w:t>
      </w:r>
      <w:r>
        <w:rPr>
          <w:b/>
        </w:rPr>
        <w:t>Según el III Convenio Colectivo de RTVE, los trabajadores sometidos a jornadas de variabilidad horaria, ¿cuántas horas deberán de realizar como mínimo en la jornada de trabajo?</w:t>
      </w:r>
    </w:p>
    <w:p>
      <w:pPr>
        <w:pStyle w:val="Opción"/>
      </w:pPr>
      <w:r>
        <w:t>a) 6.</w:t>
      </w:r>
    </w:p>
    <w:p>
      <w:pPr>
        <w:pStyle w:val="Opción"/>
      </w:pPr>
      <w:r>
        <w:t>b) 5.</w:t>
      </w:r>
    </w:p>
    <w:p>
      <w:pPr>
        <w:pStyle w:val="Opción"/>
      </w:pPr>
      <w:r>
        <w:t>c) 4.</w:t>
      </w:r>
    </w:p>
    <w:p>
      <w:pPr>
        <w:pStyle w:val="Opción"/>
      </w:pPr>
      <w:r>
        <w:t>d) 7 .</w:t>
      </w:r>
    </w:p>
    <w:p>
      <w:pPr>
        <w:pStyle w:val="Pregunta"/>
      </w:pPr>
      <w:r>
        <w:rPr>
          <w:rStyle w:val="Númerodepregunta"/>
        </w:rPr>
        <w:t xml:space="preserve">120. </w:t>
      </w:r>
      <w:r>
        <w:rPr>
          <w:b/>
        </w:rPr>
        <w:t>Según el III Convenio Colectivo de RTVE, ¿cuántas personas componen el Comité de Seguridad y Salud Laboral?</w:t>
      </w:r>
    </w:p>
    <w:p>
      <w:pPr>
        <w:pStyle w:val="Opción"/>
      </w:pPr>
      <w:r>
        <w:t>a) 22</w:t>
      </w:r>
    </w:p>
    <w:p>
      <w:pPr>
        <w:pStyle w:val="Opción"/>
      </w:pPr>
      <w:r>
        <w:t>b) 16</w:t>
      </w:r>
    </w:p>
    <w:p>
      <w:pPr>
        <w:pStyle w:val="Opción"/>
      </w:pPr>
      <w:r>
        <w:t>c) 32</w:t>
      </w:r>
    </w:p>
    <w:p>
      <w:pPr>
        <w:pStyle w:val="Opción"/>
      </w:pPr>
      <w:r>
        <w:t>d) 10</w:t>
      </w:r>
    </w:p>
    <w:p>
      <w:pPr>
        <w:pStyle w:val="Pregunta"/>
      </w:pPr>
      <w:r>
        <w:rPr>
          <w:rStyle w:val="Númerodepregunta"/>
        </w:rPr>
        <w:t xml:space="preserve">121. </w:t>
      </w:r>
      <w:r>
        <w:rPr>
          <w:b/>
        </w:rPr>
        <w:t>Según el III Convenio Colectivo de RTVE, un requisito indispensable para solicitar traslado voluntario en RTVE es:</w:t>
      </w:r>
    </w:p>
    <w:p>
      <w:pPr>
        <w:pStyle w:val="Opción"/>
      </w:pPr>
      <w:r>
        <w:t>a) Permanencia mínima de 10 años en tu centro de trabajo</w:t>
      </w:r>
    </w:p>
    <w:p>
      <w:pPr>
        <w:pStyle w:val="Opción"/>
      </w:pPr>
      <w:r>
        <w:t>b) Permanencia mínima de 20 años en tu centro de trabajo</w:t>
      </w:r>
    </w:p>
    <w:p>
      <w:pPr>
        <w:pStyle w:val="Opción"/>
      </w:pPr>
      <w:r>
        <w:t>c) Permanencia mínima de 1 año en tu centro de trabajo, o dos en segundos traslados y sucesivos.</w:t>
      </w:r>
    </w:p>
    <w:p>
      <w:pPr>
        <w:pStyle w:val="Opción"/>
      </w:pPr>
      <w:r>
        <w:t>d) Permanencia mínima de 5 años</w:t>
      </w:r>
    </w:p>
    <w:p>
      <w:pPr>
        <w:pStyle w:val="Pregunta"/>
      </w:pPr>
      <w:r>
        <w:rPr>
          <w:rStyle w:val="Númerodepregunta"/>
        </w:rPr>
        <w:t xml:space="preserve">122. </w:t>
      </w:r>
      <w:r>
        <w:rPr>
          <w:b/>
        </w:rPr>
        <w:t>De acuerdo con el Ill Convenio Colectivo de CRTVE ¿Qué se considera falta muy grave?</w:t>
      </w:r>
    </w:p>
    <w:p>
      <w:pPr>
        <w:pStyle w:val="Opción"/>
      </w:pPr>
      <w:r>
        <w:t>a) El abandono del servicio, aún después de finalizada la jornada laboral, cuando haya de producirse relevo por otra persona integrante del equipo sin que se haya presentado aquella, siempre que la empresa no conociese este imprevisto al inicio de la jornada laboral.</w:t>
      </w:r>
    </w:p>
    <w:p>
      <w:pPr>
        <w:pStyle w:val="Opción"/>
      </w:pPr>
      <w:r>
        <w:t>b) Faltar al trabajo cinco o más días sin causa justificada en un periodo de 6 meses</w:t>
      </w:r>
    </w:p>
    <w:p>
      <w:pPr>
        <w:pStyle w:val="Opción"/>
      </w:pPr>
      <w:r>
        <w:t>c) La falta de aseo personal</w:t>
      </w:r>
    </w:p>
    <w:p>
      <w:pPr>
        <w:pStyle w:val="Opción"/>
      </w:pPr>
      <w:r>
        <w:t>d) El incumplimiento de las funciones encomendadas o de las instrucciones impartidas por las personas responsables orgánicos o funcionales, en materias relacionadas con el cometido profesional</w:t>
      </w:r>
    </w:p>
    <w:p>
      <w:pPr>
        <w:pStyle w:val="Pregunta"/>
      </w:pPr>
      <w:r>
        <w:rPr>
          <w:rStyle w:val="Númerodepregunta"/>
        </w:rPr>
        <w:t xml:space="preserve">123. </w:t>
      </w:r>
      <w:r>
        <w:rPr>
          <w:b/>
        </w:rPr>
        <w:t>Según el Convenio lll de RTVE, respecto al teletrabajo, ¿cual de las siguientes afirmaciones es CORRECTA?.</w:t>
      </w:r>
    </w:p>
    <w:p>
      <w:pPr>
        <w:pStyle w:val="Opción"/>
      </w:pPr>
      <w:r>
        <w:t>a) Es de carácter voluntario para el trabajador y obligatorio para la Empresa, que deberá aceptar la decisión que haya adoptado el trabajador.</w:t>
      </w:r>
    </w:p>
    <w:p>
      <w:pPr>
        <w:pStyle w:val="Opción"/>
      </w:pPr>
      <w:r>
        <w:t>b) Es de carácter voluntario para la Empresa y obligatorio para el trabajador, que deberá aceptar la decisión que haya adoptado la Empresa.</w:t>
      </w:r>
    </w:p>
    <w:p>
      <w:pPr>
        <w:pStyle w:val="Opción"/>
      </w:pPr>
      <w:r>
        <w:t>c) Es una decisión general de la Empresa, pero voluntario para el trabajador adherirse al teletrabajo, en las condiciones establecidas por la Empresa.</w:t>
      </w:r>
    </w:p>
    <w:p>
      <w:pPr>
        <w:pStyle w:val="Opción"/>
      </w:pPr>
      <w:r>
        <w:t>d) Es de carácter voluntario para la Empresa y Trabajador, mediante acuerdo individual.</w:t>
      </w:r>
    </w:p>
    <w:p>
      <w:pPr>
        <w:pStyle w:val="Pregunta"/>
      </w:pPr>
      <w:r>
        <w:rPr>
          <w:rStyle w:val="Númerodepregunta"/>
        </w:rPr>
        <w:t xml:space="preserve">124. </w:t>
      </w:r>
      <w:r>
        <w:rPr>
          <w:b/>
        </w:rPr>
        <w:t>Según el convenio colectivo de RTVE. EL complemento de polivalencia es...</w:t>
      </w:r>
    </w:p>
    <w:p>
      <w:pPr>
        <w:pStyle w:val="Opción"/>
      </w:pPr>
      <w:r>
        <w:t>a) Complemento que percibirá la persona a quien se le encomiende la realización de funciones correspondientes a distintos ámbitos ocupacionales dentro del mismo grupo profesional.</w:t>
      </w:r>
    </w:p>
    <w:p>
      <w:pPr>
        <w:pStyle w:val="Opción"/>
      </w:pPr>
      <w:r>
        <w:t>b) Complemento que percibirá la persona a quien se le encomiende la realización de funciones correspondientes a distintos ámbitos ocupacionales dentro de distintos grupos profesional</w:t>
      </w:r>
    </w:p>
    <w:p>
      <w:pPr>
        <w:pStyle w:val="Opción"/>
      </w:pPr>
      <w:r>
        <w:t>c) Este complemento no existe dentro del convenio.</w:t>
      </w:r>
    </w:p>
    <w:p>
      <w:pPr>
        <w:pStyle w:val="Opción"/>
      </w:pPr>
      <w:r>
        <w:t>d) Es un complemento asociado a la disponibilidad horaria</w:t>
      </w:r>
    </w:p>
    <w:p>
      <w:pPr>
        <w:pStyle w:val="Pregunta"/>
      </w:pPr>
      <w:r>
        <w:rPr>
          <w:rStyle w:val="Númerodepregunta"/>
        </w:rPr>
        <w:t xml:space="preserve">125. </w:t>
      </w:r>
      <w:r>
        <w:rPr>
          <w:b/>
        </w:rPr>
        <w:t>Según el Convenio Colectivo de RTVE. Fumar en cualquiera de los centros de trabajo e instalaciones de la Corporación RTVE, salvo en los espacios al aire libre de acuerdo con la legislación vigente se considerará como...</w:t>
      </w:r>
    </w:p>
    <w:p>
      <w:pPr>
        <w:pStyle w:val="Opción"/>
      </w:pPr>
      <w:r>
        <w:t>a) Falta leve</w:t>
      </w:r>
    </w:p>
    <w:p>
      <w:pPr>
        <w:pStyle w:val="Opción"/>
      </w:pPr>
      <w:r>
        <w:t>b) Falta grave</w:t>
      </w:r>
    </w:p>
    <w:p>
      <w:pPr>
        <w:pStyle w:val="Opción"/>
      </w:pPr>
      <w:r>
        <w:t>c) Falta muy grave</w:t>
      </w:r>
    </w:p>
    <w:p>
      <w:pPr>
        <w:pStyle w:val="Opción"/>
      </w:pPr>
      <w:r>
        <w:t>d) No se considera falta</w:t>
      </w:r>
    </w:p>
    <w:p>
      <w:pPr>
        <w:pStyle w:val="Pregunta"/>
      </w:pPr>
      <w:r>
        <w:rPr>
          <w:rStyle w:val="Númerodepregunta"/>
        </w:rPr>
        <w:t xml:space="preserve">126. </w:t>
      </w:r>
      <w:r>
        <w:rPr>
          <w:b/>
        </w:rPr>
        <w:t>De acuerdo con el lll Convenio Colectivo de CRTVE, ¿Cuál de las siguientes afirmaciones sobre el Teletrabajo fuera del horario habitual NO es cierta?</w:t>
      </w:r>
    </w:p>
    <w:p>
      <w:pPr>
        <w:pStyle w:val="Opción"/>
      </w:pPr>
      <w:r>
        <w:t>a) No podrá repercutir negativamente sobre el resto de compañeros</w:t>
      </w:r>
    </w:p>
    <w:p>
      <w:pPr>
        <w:pStyle w:val="Opción"/>
      </w:pPr>
      <w:r>
        <w:t>b) Las personas trabajadoras acogidos a este sistema de trabajo tendrán igualmente derecho a la desconexión digital</w:t>
      </w:r>
    </w:p>
    <w:p>
      <w:pPr>
        <w:pStyle w:val="Opción"/>
      </w:pPr>
      <w:r>
        <w:t>c) Generarán compensación económica distinta de la que correspondiera por razón de su puesto de trabajo en forma presencial</w:t>
      </w:r>
    </w:p>
    <w:p>
      <w:pPr>
        <w:pStyle w:val="Opción"/>
      </w:pPr>
      <w:r>
        <w:t>d) Será siempre a instancia de la persona teletrabajadora, y podrá admitirlo su unidad con carácter excepcional si el tipo de trabajo desempeñado así lo permite y en tanto organizativamente sea posible</w:t>
      </w:r>
    </w:p>
    <w:p>
      <w:pPr>
        <w:pStyle w:val="Pregunta"/>
      </w:pPr>
      <w:r>
        <w:rPr>
          <w:rStyle w:val="Númerodepregunta"/>
        </w:rPr>
        <w:t xml:space="preserve">127. </w:t>
      </w:r>
      <w:r>
        <w:rPr>
          <w:b/>
        </w:rPr>
        <w:t>¿En qué consiste el complemento de disponibilidad?</w:t>
      </w:r>
    </w:p>
    <w:p>
      <w:pPr>
        <w:pStyle w:val="Opción"/>
      </w:pPr>
      <w:r>
        <w:t>a) Variar la jornada laboral solo cuando se avise con más de 24 horas de antelación.</w:t>
      </w:r>
    </w:p>
    <w:p>
      <w:pPr>
        <w:pStyle w:val="Opción"/>
      </w:pPr>
      <w:r>
        <w:t>b) Requerir disponibilidad habitual y alteraciones constantes de horarios de trabajo.</w:t>
      </w:r>
    </w:p>
    <w:p>
      <w:pPr>
        <w:pStyle w:val="Opción"/>
      </w:pPr>
      <w:r>
        <w:t>c) Aumentar el salario base mensual.</w:t>
      </w:r>
    </w:p>
    <w:p>
      <w:pPr>
        <w:pStyle w:val="Opción"/>
      </w:pPr>
      <w:r>
        <w:t>d) Ofrecer días libres adicionales.</w:t>
      </w:r>
    </w:p>
    <w:p>
      <w:pPr>
        <w:pStyle w:val="Pregunta"/>
      </w:pPr>
      <w:r>
        <w:rPr>
          <w:rStyle w:val="Númerodepregunta"/>
        </w:rPr>
        <w:t xml:space="preserve">128. </w:t>
      </w:r>
      <w:r>
        <w:rPr>
          <w:b/>
        </w:rPr>
        <w:t>En el artículo del III Convenio Colectivo de RTVE donde se regulan las Comisiones de Servicio, en cuanto al tratamiento del tiempo de viaje (artículo 57.3), establece que:  Es  el  tiempo  invertido  en  el  desplazamiento  a  una  localidad  o  ubicación diferente a la del centro de trabajo habitual, a una distancia igual o superior a:</w:t>
      </w:r>
    </w:p>
    <w:p>
      <w:pPr>
        <w:pStyle w:val="Opción"/>
      </w:pPr>
      <w:r>
        <w:t>a) 50 kilómetros.</w:t>
      </w:r>
    </w:p>
    <w:p>
      <w:pPr>
        <w:pStyle w:val="Opción"/>
      </w:pPr>
      <w:r>
        <w:t>b) Al cambiar de provincia.</w:t>
      </w:r>
    </w:p>
    <w:p>
      <w:pPr>
        <w:pStyle w:val="Opción"/>
      </w:pPr>
      <w:r>
        <w:t>c) 45 kilómetros.</w:t>
      </w:r>
    </w:p>
    <w:p>
      <w:pPr>
        <w:pStyle w:val="Opción"/>
      </w:pPr>
      <w:r>
        <w:t>d) 25 kilómetros.</w:t>
      </w:r>
    </w:p>
    <w:p>
      <w:r>
        <w:br w:type="page"/>
      </w:r>
    </w:p>
    <w:p>
      <w:pPr>
        <w:pStyle w:val="Rótulo"/>
      </w:pPr>
      <w:r>
        <w:t>Temario general</w:t>
      </w:r>
    </w:p>
    <w:p>
      <w:pPr>
        <w:pStyle w:val="Heading1"/>
      </w:pPr>
      <w:r>
        <w:t>TEMA 6 – Igualdad en RTVE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general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Producción</w:t>
            </w:r>
            <w:r>
              <w:rPr>
                <w:b w:val="0"/>
                <w:i w:val="0"/>
              </w:rPr>
              <w:t xml:space="preserve"> · </w:t>
            </w:r>
            <w:r>
              <w:rPr>
                <w:b/>
                <w:i w:val="0"/>
              </w:rPr>
              <w:t>Montaje de Equipos Audiovisuales</w:t>
            </w:r>
            <w:r>
              <w:rPr>
                <w:b w:val="0"/>
                <w:i w:val="0"/>
              </w:rPr>
              <w:t xml:space="preserve"> · </w:t>
            </w:r>
            <w:r>
              <w:rPr>
                <w:b/>
                <w:i w:val="0"/>
              </w:rPr>
              <w:t>Edición, Montaje y Procesos Audiovisuales</w:t>
            </w:r>
            <w:r>
              <w:rPr>
                <w:b w:val="0"/>
                <w:i w:val="0"/>
              </w:rPr>
              <w:t xml:space="preserve"> · </w:t>
            </w:r>
            <w:r>
              <w:rPr>
                <w:b/>
                <w:i w:val="0"/>
              </w:rPr>
              <w:t>Información Gráfica y Captación de Imagen y Sonido</w:t>
            </w:r>
            <w:r>
              <w:rPr>
                <w:b w:val="0"/>
                <w:i w:val="0"/>
              </w:rPr>
              <w:t xml:space="preserve"> · </w:t>
            </w:r>
            <w:r>
              <w:rPr>
                <w:b/>
                <w:i w:val="0"/>
              </w:rPr>
              <w:t>Sonido</w:t>
            </w:r>
            <w:r>
              <w:rPr>
                <w:b w:val="0"/>
                <w:i w:val="0"/>
              </w:rPr>
              <w:t xml:space="preserve"> · </w:t>
            </w:r>
            <w:r>
              <w:rPr>
                <w:b/>
                <w:i w:val="0"/>
              </w:rPr>
              <w:t>Profesor de Orquesta</w:t>
            </w:r>
            <w:r>
              <w:rPr>
                <w:b w:val="0"/>
                <w:i w:val="0"/>
              </w:rPr>
              <w:t xml:space="preserve"> · </w:t>
            </w:r>
            <w:r>
              <w:rPr>
                <w:b/>
                <w:i w:val="0"/>
              </w:rPr>
              <w:t>Ing. Superior Telecomunicación</w:t>
            </w:r>
            <w:r>
              <w:rPr>
                <w:b w:val="0"/>
                <w:i w:val="0"/>
              </w:rPr>
              <w:t xml:space="preserve"> · </w:t>
            </w:r>
            <w:r>
              <w:rPr>
                <w:b/>
                <w:i w:val="0"/>
              </w:rPr>
              <w:t>Ing. Técnica Telecomunicación</w:t>
            </w:r>
            <w:r>
              <w:rPr>
                <w:b w:val="0"/>
                <w:i w:val="0"/>
              </w:rPr>
              <w:t xml:space="preserve"> · </w:t>
            </w:r>
            <w:r>
              <w:rPr>
                <w:b/>
                <w:i w:val="0"/>
              </w:rPr>
              <w:t>Imagen Personal</w:t>
            </w:r>
            <w:r>
              <w:rPr>
                <w:b w:val="0"/>
                <w:i w:val="0"/>
              </w:rPr>
              <w:t xml:space="preserve"> · </w:t>
            </w:r>
            <w:r>
              <w:rPr>
                <w:b/>
                <w:i w:val="0"/>
              </w:rPr>
              <w:t>Ing. Técnica Industrial</w:t>
            </w:r>
            <w:r>
              <w:rPr>
                <w:b w:val="0"/>
                <w:i w:val="0"/>
              </w:rPr>
              <w:t xml:space="preserve"> · </w:t>
            </w:r>
            <w:r>
              <w:rPr>
                <w:b/>
                <w:i w:val="0"/>
              </w:rPr>
              <w:t>Ambientación Vestuario</w:t>
            </w:r>
            <w:r>
              <w:rPr>
                <w:b w:val="0"/>
                <w:i w:val="0"/>
              </w:rPr>
              <w:t xml:space="preserve"> · </w:t>
            </w:r>
            <w:r>
              <w:rPr>
                <w:b/>
                <w:i w:val="0"/>
              </w:rPr>
              <w:t>Téc. Equipos, Instalaciones y Sistemas Eléctricos</w:t>
            </w:r>
            <w:r>
              <w:rPr>
                <w:b w:val="0"/>
                <w:i w:val="0"/>
              </w:rPr>
              <w:t xml:space="preserve"> · </w:t>
            </w:r>
            <w:r>
              <w:rPr>
                <w:b/>
                <w:i w:val="0"/>
              </w:rPr>
              <w:t>Diseño Gráfico</w:t>
            </w:r>
            <w:r>
              <w:rPr>
                <w:b w:val="0"/>
                <w:i w:val="0"/>
              </w:rPr>
              <w:t xml:space="preserve"> · </w:t>
            </w:r>
            <w:r>
              <w:rPr>
                <w:b/>
                <w:i w:val="0"/>
              </w:rPr>
              <w:t>Técnica Informática</w:t>
            </w:r>
            <w:r>
              <w:rPr>
                <w:b w:val="0"/>
                <w:i w:val="0"/>
              </w:rPr>
              <w:t xml:space="preserve"> · </w:t>
            </w:r>
            <w:r>
              <w:rPr>
                <w:b/>
                <w:i w:val="0"/>
              </w:rPr>
              <w:t>Técnica de Equipos y Sistemas Electrónicos</w:t>
            </w:r>
            <w:r>
              <w:rPr>
                <w:b w:val="0"/>
                <w:i w:val="0"/>
              </w:rPr>
              <w:t xml:space="preserve"> · </w:t>
            </w:r>
            <w:r>
              <w:rPr>
                <w:b/>
                <w:i w:val="0"/>
              </w:rPr>
              <w:t>Realización Televisión</w:t>
            </w:r>
            <w:r>
              <w:rPr>
                <w:b w:val="0"/>
                <w:i w:val="0"/>
              </w:rPr>
              <w:t xml:space="preserve"> · </w:t>
            </w:r>
            <w:r>
              <w:rPr>
                <w:b/>
                <w:i w:val="0"/>
              </w:rPr>
              <w:t>Realización (Asistencia)</w:t>
            </w:r>
            <w:r>
              <w:rPr>
                <w:b w:val="0"/>
                <w:i w:val="0"/>
              </w:rPr>
              <w:t xml:space="preserve"> · </w:t>
            </w:r>
            <w:r>
              <w:rPr>
                <w:b/>
                <w:i w:val="0"/>
              </w:rPr>
              <w:t>Documentación</w:t>
            </w:r>
            <w:r>
              <w:rPr>
                <w:b w:val="0"/>
                <w:i w:val="0"/>
              </w:rPr>
              <w:t xml:space="preserve"> · </w:t>
            </w:r>
            <w:r>
              <w:rPr>
                <w:b/>
                <w:i w:val="0"/>
              </w:rPr>
              <w:t>Enfermería de Empresa</w:t>
            </w:r>
            <w:r>
              <w:rPr>
                <w:b w:val="0"/>
                <w:i w:val="0"/>
              </w:rPr>
              <w:t xml:space="preserve"> · </w:t>
            </w:r>
            <w:r>
              <w:rPr>
                <w:b/>
                <w:i w:val="0"/>
              </w:rPr>
              <w:t>Medicina de Empresa</w:t>
            </w:r>
            <w:r>
              <w:rPr>
                <w:b w:val="0"/>
                <w:i w:val="0"/>
              </w:rPr>
              <w:t xml:space="preserve"> · </w:t>
            </w:r>
            <w:r>
              <w:rPr>
                <w:b/>
                <w:i w:val="0"/>
              </w:rPr>
              <w:t>Información y Contenidos</w:t>
            </w:r>
            <w:r>
              <w:rPr>
                <w:b w:val="0"/>
                <w:i w:val="0"/>
              </w:rPr>
              <w:t xml:space="preserve"> · </w:t>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II Plan de Igualdad de RTVE (2022-2026) y Guía de Igualdad de RTVE (2020)</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Sin identificador del BOE</w:t>
            </w:r>
            <w:r>
              <w:rPr>
                <w:b w:val="0"/>
                <w:i w:val="0"/>
              </w:rPr>
              <w:t>: son documentos internos de RTVE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ediciones publicadas por RTVE</w:t>
            </w:r>
            <w:r>
              <w:rPr>
                <w:b w:val="0"/>
                <w:i w:val="0"/>
              </w:rPr>
              <w:t xml:space="preserve">: el </w:t>
            </w:r>
            <w:r>
              <w:rPr>
                <w:b/>
                <w:i w:val="0"/>
              </w:rPr>
              <w:t>II Plan de Igualdad 2022-2026</w:t>
            </w:r>
            <w:r>
              <w:rPr>
                <w:b w:val="0"/>
                <w:i w:val="0"/>
              </w:rPr>
              <w:t xml:space="preserve"> y la </w:t>
            </w:r>
            <w:r>
              <w:rPr>
                <w:b/>
                <w:i w:val="0"/>
              </w:rPr>
              <w:t>Guía de Igualdad de 2020</w:t>
            </w:r>
            <w:r>
              <w:rPr>
                <w:b w:val="0"/>
                <w:i w:val="0"/>
              </w:rPr>
              <w:t>, leídas en su texto íntegro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10.042 palabras</w:t>
            </w:r>
            <w:r>
              <w:rPr>
                <w:b w:val="0"/>
                <w:i w:val="0"/>
              </w:rPr>
            </w:r>
          </w:p>
        </w:tc>
      </w:tr>
    </w:tbl>
    <w:p>
      <w:pPr/>
    </w:p>
    <w:p>
      <w:pPr>
        <w:pStyle w:val="Citadelanorma"/>
      </w:pPr>
      <w:r>
        <w:rPr>
          <w:b w:val="0"/>
          <w:i w:val="0"/>
        </w:rPr>
      </w:r>
      <w:r>
        <w:rPr>
          <w:b/>
          <w:i w:val="0"/>
        </w:rPr>
        <w:t>Enunciado de la convocatoria</w:t>
      </w:r>
      <w:r>
        <w:rPr>
          <w:b w:val="0"/>
          <w:i w:val="0"/>
        </w:rPr>
        <w:t xml:space="preserve"> (anexo 2, temario general, punto 6):</w:t>
      </w:r>
    </w:p>
    <w:p>
      <w:pPr>
        <w:pStyle w:val="Citadelanorma"/>
      </w:pPr>
      <w:r>
        <w:rPr>
          <w:b w:val="0"/>
          <w:i w:val="0"/>
        </w:rPr>
      </w:r>
      <w:r>
        <w:rPr>
          <w:b/>
          <w:i w:val="0"/>
        </w:rPr>
        <w:t>II PLAN DE IGUALDAD DE RTVE</w:t>
      </w:r>
      <w:r>
        <w:rPr>
          <w:b w:val="0"/>
          <w:i w:val="0"/>
        </w:rPr>
      </w:r>
      <w:r>
        <w:t xml:space="preserve"> </w:t>
      </w:r>
      <w:r>
        <w:rPr>
          <w:b w:val="0"/>
          <w:i w:val="0"/>
        </w:rPr>
        <w:t>(https://www.rtve.es/contenidos/corporacion/II_Plan_de_Igualdad_entre_Mujeres_y_Hombres_en_la_Corporacion_RTVE_(2022_2026).pdf)</w:t>
      </w:r>
    </w:p>
    <w:p>
      <w:pPr>
        <w:pStyle w:val="Citadelanorma"/>
      </w:pPr>
      <w:r>
        <w:rPr>
          <w:b w:val="0"/>
          <w:i w:val="0"/>
        </w:rPr>
      </w:r>
      <w:r>
        <w:rPr>
          <w:b/>
          <w:i w:val="0"/>
        </w:rPr>
        <w:t>GUÍA DE IGUALDAD DE RTVE</w:t>
      </w:r>
      <w:r>
        <w:rPr>
          <w:b w:val="0"/>
          <w:i w:val="0"/>
        </w:rPr>
      </w:r>
      <w:r>
        <w:t xml:space="preserve"> </w:t>
      </w:r>
      <w:r>
        <w:rPr>
          <w:b w:val="0"/>
          <w:i w:val="0"/>
        </w:rPr>
        <w:t>(https://www.rtve.es/contenidos/corporacion/GUIA_DE_IGUALDAD_2020.pdf)</w:t>
      </w:r>
    </w:p>
    <w:p>
      <w:pPr>
        <w:pStyle w:val="Heading2"/>
      </w:pPr>
      <w:r>
        <w:rPr>
          <w:b w:val="0"/>
          <w:i w:val="0"/>
        </w:rPr>
        <w:t>6.1 Qué clase de documentos son</w:t>
      </w:r>
    </w:p>
    <w:p>
      <w:pPr/>
      <w:r>
        <w:rPr>
          <w:b w:val="0"/>
          <w:i w:val="0"/>
        </w:rPr>
        <w:t xml:space="preserve">El tema son </w:t>
      </w:r>
      <w:r>
        <w:rPr>
          <w:b/>
          <w:i w:val="0"/>
        </w:rPr>
        <w:t>dos documentos internos de RTVE</w:t>
      </w:r>
      <w:r>
        <w:rPr>
          <w:b w:val="0"/>
          <w:i w:val="0"/>
        </w:rPr>
        <w:t>, no dos normas. Es la primera vez en el</w:t>
      </w:r>
      <w:r>
        <w:t xml:space="preserve"> </w:t>
      </w:r>
      <w:r>
        <w:rPr>
          <w:b w:val="0"/>
          <w:i w:val="0"/>
        </w:rPr>
        <w:t xml:space="preserve">bloque general que la fuente </w:t>
      </w:r>
      <w:r>
        <w:rPr>
          <w:b/>
          <w:i w:val="0"/>
        </w:rPr>
        <w:t>no es ni una ley ni un convenio publicado en el BOE</w:t>
      </w:r>
      <w:r>
        <w:rPr>
          <w:b w:val="0"/>
          <w:i w:val="0"/>
        </w:rPr>
        <w:t>, y eso</w:t>
      </w:r>
      <w:r>
        <w:t xml:space="preserve"> </w:t>
      </w:r>
      <w:r>
        <w:rPr>
          <w:b w:val="0"/>
          <w:i w:val="0"/>
        </w:rPr>
        <w:t>cambia dos cosas.</w:t>
      </w:r>
    </w:p>
    <w:p>
      <w:pPr>
        <w:pStyle w:val="ListBullet"/>
      </w:pPr>
      <w:r>
        <w:rPr>
          <w:b w:val="0"/>
          <w:i w:val="0"/>
        </w:rPr>
      </w:r>
      <w:r>
        <w:rPr>
          <w:b/>
          <w:i w:val="0"/>
        </w:rPr>
        <w:t>No hay texto consolidado ni identificador BOE</w:t>
      </w:r>
      <w:r>
        <w:rPr>
          <w:b w:val="0"/>
          <w:i w:val="0"/>
        </w:rPr>
        <w:t xml:space="preserve">: el programa los cita por su </w:t>
      </w:r>
      <w:r>
        <w:rPr>
          <w:b/>
          <w:i w:val="0"/>
        </w:rPr>
        <w:t>dirección web</w:t>
      </w:r>
      <w:r>
        <w:t xml:space="preserve"> </w:t>
      </w:r>
      <w:r>
        <w:rPr>
          <w:b/>
          <w:i w:val="0"/>
        </w:rPr>
        <w:t>(URL) en rtve.es</w:t>
      </w:r>
      <w:r>
        <w:rPr>
          <w:b w:val="0"/>
          <w:i w:val="0"/>
        </w:rPr>
        <w:t>, y de ahí se han descargado. La lectura automática del BOE no sirve, y tampoco el</w:t>
      </w:r>
      <w:r>
        <w:t xml:space="preserve"> </w:t>
      </w:r>
      <w:r>
        <w:rPr>
          <w:b w:val="0"/>
          <w:i w:val="0"/>
        </w:rPr>
        <w:t>procedimiento del tema 5: aquí no hay documentos que superponer, solo dos documentos en formato PDF.</w:t>
      </w:r>
    </w:p>
    <w:p>
      <w:pPr>
        <w:pStyle w:val="ListBullet"/>
      </w:pPr>
      <w:r>
        <w:rPr>
          <w:b w:val="0"/>
          <w:i w:val="0"/>
        </w:rPr>
      </w:r>
      <w:r>
        <w:rPr>
          <w:b/>
          <w:i w:val="0"/>
        </w:rPr>
        <w:t>No son normas del mismo rango ni de la misma naturaleza.</w:t>
      </w:r>
      <w:r>
        <w:rPr>
          <w:b w:val="0"/>
          <w:i w:val="0"/>
        </w:rPr>
        <w:t xml:space="preserve"> El </w:t>
      </w:r>
      <w:r>
        <w:rPr>
          <w:b/>
          <w:i w:val="0"/>
        </w:rPr>
        <w:t>II Plan de Igualdad</w:t>
      </w:r>
      <w:r>
        <w:rPr>
          <w:b w:val="0"/>
          <w:i w:val="0"/>
        </w:rPr>
      </w:r>
      <w:r>
        <w:t xml:space="preserve"> </w:t>
      </w:r>
      <w:r>
        <w:rPr>
          <w:b w:val="0"/>
          <w:i w:val="0"/>
        </w:rPr>
        <w:t xml:space="preserve">es un </w:t>
      </w:r>
      <w:r>
        <w:rPr>
          <w:b/>
          <w:i w:val="0"/>
        </w:rPr>
        <w:t>instrumento negociado</w:t>
      </w:r>
      <w:r>
        <w:rPr>
          <w:b w:val="0"/>
          <w:i w:val="0"/>
        </w:rPr>
        <w:t>, fruto de una comisión negociadora y firmado por la</w:t>
      </w:r>
      <w:r>
        <w:t xml:space="preserve"> </w:t>
      </w:r>
      <w:r>
        <w:rPr>
          <w:b w:val="0"/>
          <w:i w:val="0"/>
        </w:rPr>
        <w:t xml:space="preserve">dirección y parte de los sindicatos, con </w:t>
      </w:r>
      <w:r>
        <w:rPr>
          <w:b/>
          <w:i w:val="0"/>
        </w:rPr>
        <w:t>eficacia de acuerdo colectivo</w:t>
      </w:r>
      <w:r>
        <w:rPr>
          <w:b w:val="0"/>
          <w:i w:val="0"/>
        </w:rPr>
        <w:t xml:space="preserve">. La </w:t>
      </w:r>
      <w:r>
        <w:rPr>
          <w:b/>
          <w:i w:val="0"/>
        </w:rPr>
        <w:t>Guía de</w:t>
      </w:r>
      <w:r>
        <w:t xml:space="preserve"> </w:t>
      </w:r>
      <w:r>
        <w:rPr>
          <w:b/>
          <w:i w:val="0"/>
        </w:rPr>
        <w:t>Igualdad</w:t>
      </w:r>
      <w:r>
        <w:rPr>
          <w:b w:val="0"/>
          <w:i w:val="0"/>
        </w:rPr>
        <w:t xml:space="preserve"> es un </w:t>
      </w:r>
      <w:r>
        <w:rPr>
          <w:b/>
          <w:i w:val="0"/>
        </w:rPr>
        <w:t>documento de autorregulación profesional</w:t>
      </w:r>
      <w:r>
        <w:rPr>
          <w:b w:val="0"/>
          <w:i w:val="0"/>
        </w:rPr>
        <w:t>: la aprueba el</w:t>
      </w:r>
      <w:r>
        <w:t xml:space="preserve"> </w:t>
      </w:r>
      <w:r>
        <w:rPr>
          <w:b w:val="0"/>
          <w:i w:val="0"/>
        </w:rPr>
      </w:r>
      <w:r>
        <w:rPr>
          <w:b/>
          <w:i w:val="0"/>
        </w:rPr>
        <w:t>Observatorio de Igualdad</w:t>
      </w:r>
      <w:r>
        <w:rPr>
          <w:b w:val="0"/>
          <w:i w:val="0"/>
        </w:rPr>
        <w:t xml:space="preserve"> y la publica el </w:t>
      </w:r>
      <w:r>
        <w:rPr>
          <w:b/>
          <w:i w:val="0"/>
        </w:rPr>
        <w:t>Instituto RTVE</w:t>
      </w:r>
      <w:r>
        <w:rPr>
          <w:b w:val="0"/>
          <w:i w:val="0"/>
        </w:rPr>
        <w:t>, y contiene</w:t>
      </w:r>
      <w:r>
        <w:t xml:space="preserve"> </w:t>
      </w:r>
      <w:r>
        <w:rPr>
          <w:b w:val="0"/>
          <w:i w:val="0"/>
        </w:rPr>
        <w:t>recomendaciones de tratamiento informativo y de lenguaje, no obligaciones laborales.</w:t>
      </w:r>
    </w:p>
    <w:p>
      <w:pPr/>
      <w:r>
        <w:rPr>
          <w:b w:val="0"/>
          <w:i w:val="0"/>
        </w:rPr>
        <w:t xml:space="preserve">La diferencia importa porque </w:t>
      </w:r>
      <w:r>
        <w:rPr>
          <w:b/>
          <w:i w:val="0"/>
        </w:rPr>
        <w:t>el examen mezcla los dos y pregunta cuál dice qué</w:t>
      </w:r>
      <w:r>
        <w:rPr>
          <w:b w:val="0"/>
          <w:i w:val="0"/>
        </w:rPr>
        <w:t>. Regla</w:t>
      </w:r>
      <w:r>
        <w:t xml:space="preserve"> </w:t>
      </w:r>
      <w:r>
        <w:rPr>
          <w:b w:val="0"/>
          <w:i w:val="0"/>
        </w:rPr>
        <w:t xml:space="preserve">práctica: si la pregunta va de </w:t>
      </w:r>
      <w:r>
        <w:rPr>
          <w:b/>
          <w:i w:val="0"/>
        </w:rPr>
        <w:t>plantilla, medidas, comisiones, acoso o plazos</w:t>
      </w:r>
      <w:r>
        <w:rPr>
          <w:b w:val="0"/>
          <w:i w:val="0"/>
        </w:rPr>
        <w:t>, es del</w:t>
      </w:r>
      <w:r>
        <w:t xml:space="preserve"> </w:t>
      </w:r>
      <w:r>
        <w:rPr>
          <w:b w:val="0"/>
          <w:i w:val="0"/>
        </w:rPr>
      </w:r>
      <w:r>
        <w:rPr>
          <w:b/>
          <w:i w:val="0"/>
        </w:rPr>
        <w:t>Plan</w:t>
      </w:r>
      <w:r>
        <w:rPr>
          <w:b w:val="0"/>
          <w:i w:val="0"/>
        </w:rPr>
        <w:t xml:space="preserve">; si va de </w:t>
      </w:r>
      <w:r>
        <w:rPr>
          <w:b/>
          <w:i w:val="0"/>
        </w:rPr>
        <w:t>contenidos, informativos, violencia contra las mujeres o lenguaje</w:t>
      </w:r>
      <w:r>
        <w:rPr>
          <w:b w:val="0"/>
          <w:i w:val="0"/>
        </w:rPr>
        <w:t>,</w:t>
      </w:r>
      <w:r>
        <w:t xml:space="preserve"> </w:t>
      </w:r>
      <w:r>
        <w:rPr>
          <w:b w:val="0"/>
          <w:i w:val="0"/>
        </w:rPr>
        <w:t xml:space="preserve">es de la </w:t>
      </w:r>
      <w:r>
        <w:rPr>
          <w:b/>
          <w:i w:val="0"/>
        </w:rPr>
        <w:t>Guía</w:t>
      </w:r>
      <w:r>
        <w:rPr>
          <w:b w:val="0"/>
          <w:i w:val="0"/>
        </w:rPr>
        <w:t>.</w:t>
      </w:r>
    </w:p>
    <w:p>
      <w:pPr/>
      <w:r>
        <w:rPr>
          <w:b w:val="0"/>
          <w:i w:val="0"/>
        </w:rPr>
        <w:t xml:space="preserve">Hay además una </w:t>
      </w:r>
      <w:r>
        <w:rPr>
          <w:b/>
          <w:i w:val="0"/>
        </w:rPr>
        <w:t>tercera fuente que el programa no cita y que el examen sí pregunta</w:t>
      </w:r>
      <w:r>
        <w:rPr>
          <w:b w:val="0"/>
          <w:i w:val="0"/>
        </w:rPr>
        <w:t>: la</w:t>
      </w:r>
      <w:r>
        <w:t xml:space="preserve"> </w:t>
      </w:r>
      <w:r>
        <w:rPr>
          <w:b w:val="0"/>
          <w:i w:val="0"/>
        </w:rPr>
      </w:r>
      <w:r>
        <w:rPr>
          <w:b/>
          <w:i w:val="0"/>
        </w:rPr>
        <w:t>Norma 4/2017 reguladora del Observatorio de Igualdad de RTVE</w:t>
      </w:r>
      <w:r>
        <w:rPr>
          <w:b w:val="0"/>
          <w:i w:val="0"/>
        </w:rPr>
        <w:t>. No hace falta buscarla</w:t>
      </w:r>
      <w:r>
        <w:t xml:space="preserve"> </w:t>
      </w:r>
      <w:r>
        <w:rPr>
          <w:b w:val="0"/>
          <w:i w:val="0"/>
        </w:rPr>
        <w:t xml:space="preserve">aparte: </w:t>
      </w:r>
      <w:r>
        <w:rPr>
          <w:b/>
          <w:i w:val="0"/>
        </w:rPr>
        <w:t>la Guía reproduce sus seis objetivos</w:t>
      </w:r>
      <w:r>
        <w:rPr>
          <w:b w:val="0"/>
          <w:i w:val="0"/>
        </w:rPr>
        <w:t>, y de ahí salen las preguntas.</w:t>
      </w:r>
    </w:p>
    <w:p>
      <w:pPr>
        <w:pStyle w:val="Separador"/>
        <w:pBdr>
          <w:bottom w:val="single" w:sz="4" w:color="BBBBBB"/>
        </w:pBdr>
      </w:pPr>
    </w:p>
    <w:p>
      <w:pPr>
        <w:pStyle w:val="Heading1"/>
      </w:pPr>
      <w:r>
        <w:rPr>
          <w:b w:val="0"/>
          <w:i w:val="0"/>
        </w:rPr>
        <w:t>Parte I · El II Plan de Igualdad entre Mujeres y Hombres en la Corporación RTVE (CRTVE), 2022-2026</w:t>
      </w:r>
    </w:p>
    <w:p>
      <w:pPr>
        <w:pStyle w:val="Heading2"/>
      </w:pPr>
      <w:r>
        <w:rPr>
          <w:b w:val="0"/>
          <w:i w:val="0"/>
        </w:rPr>
        <w:t>6.2 Presentación y encaje</w:t>
      </w:r>
    </w:p>
    <w:p>
      <w:pPr/>
      <w:r>
        <w:rPr>
          <w:b w:val="0"/>
          <w:i w:val="0"/>
        </w:rPr>
        <w:t xml:space="preserve">El Plan se abre situando a RTVE: </w:t>
      </w:r>
      <w:r>
        <w:rPr>
          <w:b/>
          <w:i w:val="0"/>
        </w:rPr>
        <w:t>sociedad mercantil estatal con especial autonomía</w:t>
      </w:r>
      <w:r>
        <w:rPr>
          <w:b w:val="0"/>
          <w:i w:val="0"/>
        </w:rPr>
        <w:t>,</w:t>
      </w:r>
      <w:r>
        <w:t xml:space="preserve"> </w:t>
      </w:r>
      <w:r>
        <w:rPr>
          <w:b w:val="0"/>
          <w:i w:val="0"/>
        </w:rPr>
        <w:t xml:space="preserve">que </w:t>
      </w:r>
      <w:r>
        <w:rPr>
          <w:b/>
          <w:i w:val="0"/>
        </w:rPr>
        <w:t>inició sus actividades el 1 de enero de 2007</w:t>
      </w:r>
      <w:r>
        <w:rPr>
          <w:b w:val="0"/>
          <w:i w:val="0"/>
        </w:rPr>
        <w:t xml:space="preserve">, configurada como </w:t>
      </w:r>
      <w:r>
        <w:rPr>
          <w:b/>
          <w:i w:val="0"/>
        </w:rPr>
        <w:t>sociedad anónima</w:t>
      </w:r>
      <w:r>
        <w:t xml:space="preserve"> </w:t>
      </w:r>
      <w:r>
        <w:rPr>
          <w:b/>
          <w:i w:val="0"/>
        </w:rPr>
        <w:t>de capital íntegramente estatal</w:t>
      </w:r>
      <w:r>
        <w:rPr>
          <w:b w:val="0"/>
          <w:i w:val="0"/>
        </w:rPr>
        <w:t xml:space="preserve">, cuyo </w:t>
      </w:r>
      <w:r>
        <w:rPr>
          <w:b/>
          <w:i w:val="0"/>
        </w:rPr>
        <w:t>accionista único es la Sociedad Estatal de Participaciones Industriales (SEPI)</w:t>
      </w:r>
      <w:r>
        <w:rPr>
          <w:b w:val="0"/>
          <w:i w:val="0"/>
        </w:rPr>
        <w:t xml:space="preserve"> —entidad de Derecho</w:t>
      </w:r>
      <w:r>
        <w:t xml:space="preserve"> </w:t>
      </w:r>
      <w:r>
        <w:rPr>
          <w:b w:val="0"/>
          <w:i w:val="0"/>
        </w:rPr>
        <w:t xml:space="preserve">Público adscrita al </w:t>
      </w:r>
      <w:r>
        <w:rPr>
          <w:b/>
          <w:i w:val="0"/>
        </w:rPr>
        <w:t>Ministerio de Hacienda y Función Pública</w:t>
      </w:r>
      <w:r>
        <w:rPr>
          <w:b w:val="0"/>
          <w:i w:val="0"/>
        </w:rPr>
        <w:t>—, y cuya gestión</w:t>
      </w:r>
      <w:r>
        <w:t xml:space="preserve"> </w:t>
      </w:r>
      <w:r>
        <w:rPr>
          <w:b w:val="0"/>
          <w:i w:val="0"/>
        </w:rPr>
        <w:t xml:space="preserve">corresponde a un </w:t>
      </w:r>
      <w:r>
        <w:rPr>
          <w:b/>
          <w:i w:val="0"/>
        </w:rPr>
        <w:t>Consejo de Administración de diez miembros elegidos por las Cortes</w:t>
      </w:r>
      <w:r>
        <w:rPr>
          <w:b w:val="0"/>
          <w:i w:val="0"/>
        </w:rPr>
        <w:t>.</w:t>
      </w:r>
    </w:p>
    <w:p>
      <w:pPr/>
      <w:r>
        <w:rPr>
          <w:b w:val="0"/>
          <w:i w:val="0"/>
        </w:rPr>
        <w:t xml:space="preserve">Ese «diez» está </w:t>
      </w:r>
      <w:r>
        <w:rPr>
          <w:b/>
          <w:i w:val="0"/>
        </w:rPr>
        <w:t>congelado en el documento</w:t>
      </w:r>
      <w:r>
        <w:rPr>
          <w:b w:val="0"/>
          <w:i w:val="0"/>
        </w:rPr>
        <w:t>: el Plan es de 2022 y describe el Consejo tal</w:t>
      </w:r>
      <w:r>
        <w:t xml:space="preserve"> </w:t>
      </w:r>
      <w:r>
        <w:rPr>
          <w:b w:val="0"/>
          <w:i w:val="0"/>
        </w:rPr>
        <w:t xml:space="preserve">como lo dejó la Ley 5/2017. El Real Decreto-ley 5/2024 lo llevó a quince, pero </w:t>
      </w:r>
      <w:r>
        <w:rPr>
          <w:b/>
          <w:i w:val="0"/>
        </w:rPr>
        <w:t>eso es</w:t>
      </w:r>
      <w:r>
        <w:t xml:space="preserve"> </w:t>
      </w:r>
      <w:r>
        <w:rPr>
          <w:b/>
          <w:i w:val="0"/>
        </w:rPr>
        <w:t>posterior a la fecha de corte y además el Plan dice lo que dice</w:t>
      </w:r>
      <w:r>
        <w:rPr>
          <w:b w:val="0"/>
          <w:i w:val="0"/>
        </w:rPr>
        <w:t>. Si el examen pregunta</w:t>
      </w:r>
      <w:r>
        <w:t xml:space="preserve"> </w:t>
      </w:r>
      <w:r>
        <w:rPr>
          <w:b w:val="0"/>
          <w:i w:val="0"/>
        </w:rPr>
        <w:t xml:space="preserve">por el Consejo </w:t>
      </w:r>
      <w:r>
        <w:rPr>
          <w:b w:val="0"/>
          <w:i/>
        </w:rPr>
        <w:t>según el II Plan de Igualdad</w:t>
      </w:r>
      <w:r>
        <w:rPr>
          <w:b w:val="0"/>
          <w:i w:val="0"/>
        </w:rPr>
        <w:t xml:space="preserve">, la respuesta es </w:t>
      </w:r>
      <w:r>
        <w:rPr>
          <w:b/>
          <w:i w:val="0"/>
        </w:rPr>
        <w:t>diez</w:t>
      </w:r>
      <w:r>
        <w:rPr>
          <w:b w:val="0"/>
          <w:i w:val="0"/>
        </w:rPr>
        <w:t>.</w:t>
      </w:r>
    </w:p>
    <w:p>
      <w:pPr/>
      <w:r>
        <w:rPr>
          <w:b w:val="0"/>
          <w:i w:val="0"/>
        </w:rPr>
      </w:r>
      <w:r>
        <w:rPr>
          <w:b/>
          <w:i w:val="0"/>
        </w:rPr>
        <w:t>Da continuidad al I Plan de Igualdad, firmado en 2012.</w:t>
      </w:r>
      <w:r>
        <w:rPr>
          <w:b w:val="0"/>
          <w:i w:val="0"/>
        </w:rPr>
      </w:r>
    </w:p>
    <w:p>
      <w:pPr>
        <w:pStyle w:val="Heading2"/>
      </w:pPr>
      <w:r>
        <w:rPr>
          <w:b w:val="0"/>
          <w:i w:val="0"/>
        </w:rPr>
        <w:t>6.3 Partes suscriptoras</w:t>
      </w:r>
    </w:p>
    <w:p>
      <w:pPr/>
      <w:r>
        <w:rPr>
          <w:b w:val="0"/>
          <w:i w:val="0"/>
        </w:rPr>
        <w:t xml:space="preserve">Elaborado en el seno de la </w:t>
      </w:r>
      <w:r>
        <w:rPr>
          <w:b/>
          <w:i w:val="0"/>
        </w:rPr>
        <w:t>Comisión Negociadora del II Plan de Igualdad</w:t>
      </w:r>
      <w:r>
        <w:rPr>
          <w:b w:val="0"/>
          <w:i w:val="0"/>
        </w:rPr>
        <w:t xml:space="preserve">, </w:t>
      </w:r>
      <w:r>
        <w:rPr>
          <w:b/>
          <w:i w:val="0"/>
        </w:rPr>
        <w:t>constituida</w:t>
      </w:r>
      <w:r>
        <w:t xml:space="preserve"> </w:t>
      </w:r>
      <w:r>
        <w:rPr>
          <w:b/>
          <w:i w:val="0"/>
        </w:rPr>
        <w:t>el 22 de abril de 2021</w:t>
      </w:r>
      <w:r>
        <w:rPr>
          <w:b w:val="0"/>
          <w:i w:val="0"/>
        </w:rPr>
        <w:t>, integrada por:</w:t>
      </w:r>
    </w:p>
    <w:p>
      <w:pPr>
        <w:pStyle w:val="ListBullet"/>
      </w:pPr>
      <w:r>
        <w:rPr>
          <w:b w:val="0"/>
          <w:i w:val="0"/>
        </w:rPr>
      </w:r>
      <w:r>
        <w:rPr>
          <w:b/>
          <w:i w:val="0"/>
        </w:rPr>
        <w:t>12 representantes de la dirección</w:t>
      </w:r>
      <w:r>
        <w:rPr>
          <w:b w:val="0"/>
          <w:i w:val="0"/>
        </w:rPr>
        <w:t>, y</w:t>
      </w:r>
    </w:p>
    <w:p>
      <w:pPr>
        <w:pStyle w:val="ListBullet"/>
      </w:pPr>
      <w:r>
        <w:rPr>
          <w:b w:val="0"/>
          <w:i w:val="0"/>
        </w:rPr>
      </w:r>
      <w:r>
        <w:rPr>
          <w:b/>
          <w:i w:val="0"/>
        </w:rPr>
        <w:t>12 representantes de las secciones sindicales</w:t>
      </w:r>
      <w:r>
        <w:rPr>
          <w:b w:val="0"/>
          <w:i w:val="0"/>
        </w:rPr>
        <w:t xml:space="preserve"> del Comité Intercentros, repartidos en</w:t>
      </w:r>
      <w:r>
        <w:t xml:space="preserve"> </w:t>
      </w:r>
      <w:r>
        <w:rPr>
          <w:b w:val="0"/>
          <w:i w:val="0"/>
        </w:rPr>
      </w:r>
      <w:r>
        <w:rPr>
          <w:b/>
          <w:i w:val="0"/>
        </w:rPr>
        <w:t>4 de UGT (Unión General de Trabajadores), 3 de CCOO (Comisiones Obreras), 3 del SI</w:t>
      </w:r>
      <w:r>
        <w:t xml:space="preserve"> </w:t>
      </w:r>
      <w:r>
        <w:rPr>
          <w:b/>
          <w:i w:val="0"/>
        </w:rPr>
        <w:t>(Sindicato Independiente), 1 de USO (Unión Sindical Obrera) y 1 de CGT (Confederación</w:t>
      </w:r>
      <w:r>
        <w:t xml:space="preserve"> </w:t>
      </w:r>
      <w:r>
        <w:rPr>
          <w:b/>
          <w:i w:val="0"/>
        </w:rPr>
        <w:t>General del Trabajo)</w:t>
      </w:r>
      <w:r>
        <w:rPr>
          <w:b w:val="0"/>
          <w:i w:val="0"/>
        </w:rPr>
        <w:t>.</w:t>
      </w:r>
    </w:p>
    <w:p>
      <w:pPr/>
      <w:r>
        <w:rPr>
          <w:b w:val="0"/>
          <w:i w:val="0"/>
        </w:rPr>
      </w:r>
      <w:r>
        <w:rPr>
          <w:b/>
          <w:i w:val="0"/>
        </w:rPr>
        <w:t>Suscrito el 7 de marzo de 2022</w:t>
      </w:r>
      <w:r>
        <w:rPr>
          <w:b w:val="0"/>
          <w:i w:val="0"/>
        </w:rPr>
        <w:t xml:space="preserve"> por la dirección y por </w:t>
      </w:r>
      <w:r>
        <w:rPr>
          <w:b/>
          <w:i w:val="0"/>
        </w:rPr>
        <w:t>UGT y SI</w:t>
      </w:r>
      <w:r>
        <w:rPr>
          <w:b w:val="0"/>
          <w:i w:val="0"/>
        </w:rPr>
        <w:t xml:space="preserve">, </w:t>
      </w:r>
      <w:r>
        <w:rPr>
          <w:b/>
          <w:i w:val="0"/>
        </w:rPr>
        <w:t>con la abstención</w:t>
      </w:r>
      <w:r>
        <w:t xml:space="preserve"> </w:t>
      </w:r>
      <w:r>
        <w:rPr>
          <w:b/>
          <w:i w:val="0"/>
        </w:rPr>
        <w:t>de CCOO y el voto en contra de USO y CGT</w:t>
      </w:r>
      <w:r>
        <w:rPr>
          <w:b w:val="0"/>
          <w:i w:val="0"/>
        </w:rPr>
        <w:t xml:space="preserve">. Es decir: </w:t>
      </w:r>
      <w:r>
        <w:rPr>
          <w:b/>
          <w:i w:val="0"/>
        </w:rPr>
        <w:t>acuerdo mayoritario, no unánime</w:t>
      </w:r>
      <w:r>
        <w:rPr>
          <w:b w:val="0"/>
          <w:i w:val="0"/>
        </w:rPr>
        <w:t>,</w:t>
      </w:r>
      <w:r>
        <w:t xml:space="preserve"> </w:t>
      </w:r>
      <w:r>
        <w:rPr>
          <w:b w:val="0"/>
          <w:i w:val="0"/>
        </w:rPr>
        <w:t>y conviene saberse quién firmó, quién se abstuvo y quién votó en contra.</w:t>
      </w:r>
    </w:p>
    <w:p>
      <w:pPr>
        <w:pStyle w:val="Heading2"/>
      </w:pPr>
      <w:r>
        <w:rPr>
          <w:b w:val="0"/>
          <w:i w:val="0"/>
        </w:rPr>
        <w:t>6.4 Ámbito personal, territorial y temporal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w:t>
            </w:r>
          </w:p>
        </w:tc>
        <w:tc>
          <w:tcPr>
            <w:tcW w:type="dxa" w:w="4706"/>
            <w:shd w:val="clear" w:color="auto" w:fill="E4E4E4"/>
          </w:tcPr>
          <w:p>
            <w:pPr>
              <w:pStyle w:val="Tablacabecera"/>
            </w:pPr>
            <w:r/>
            <w:r>
              <w:rPr>
                <w:b w:val="0"/>
                <w:i w:val="0"/>
              </w:rPr>
              <w:t>Alcance</w:t>
            </w:r>
          </w:p>
        </w:tc>
      </w:tr>
      <w:tr>
        <w:tc>
          <w:tcPr>
            <w:tcW w:type="dxa" w:w="4706"/>
          </w:tcPr>
          <w:p>
            <w:pPr>
              <w:pStyle w:val="Tabla"/>
            </w:pPr>
            <w:r/>
            <w:r>
              <w:rPr>
                <w:b w:val="0"/>
                <w:i w:val="0"/>
              </w:rPr>
            </w:r>
            <w:r>
              <w:rPr>
                <w:b/>
                <w:i w:val="0"/>
              </w:rPr>
              <w:t>Personal</w:t>
            </w:r>
            <w:r>
              <w:rPr>
                <w:b w:val="0"/>
                <w:i w:val="0"/>
              </w:rPr>
            </w:r>
          </w:p>
        </w:tc>
        <w:tc>
          <w:tcPr>
            <w:tcW w:type="dxa" w:w="4706"/>
          </w:tcPr>
          <w:p>
            <w:pPr>
              <w:pStyle w:val="Tabla"/>
            </w:pPr>
            <w:r/>
            <w:r>
              <w:rPr>
                <w:b w:val="0"/>
                <w:i w:val="0"/>
              </w:rPr>
            </w:r>
            <w:r>
              <w:rPr>
                <w:b/>
                <w:i w:val="0"/>
              </w:rPr>
              <w:t>Todas las personas trabajadoras de la empresa</w:t>
            </w:r>
            <w:r>
              <w:rPr>
                <w:b w:val="0"/>
                <w:i w:val="0"/>
              </w:rPr>
            </w:r>
          </w:p>
        </w:tc>
      </w:tr>
      <w:tr>
        <w:tc>
          <w:tcPr>
            <w:tcW w:type="dxa" w:w="4706"/>
          </w:tcPr>
          <w:p>
            <w:pPr>
              <w:pStyle w:val="Tabla"/>
            </w:pPr>
            <w:r/>
            <w:r>
              <w:rPr>
                <w:b w:val="0"/>
                <w:i w:val="0"/>
              </w:rPr>
            </w:r>
            <w:r>
              <w:rPr>
                <w:b/>
                <w:i w:val="0"/>
              </w:rPr>
              <w:t>Territorial</w:t>
            </w:r>
            <w:r>
              <w:rPr>
                <w:b w:val="0"/>
                <w:i w:val="0"/>
              </w:rPr>
            </w:r>
          </w:p>
        </w:tc>
        <w:tc>
          <w:tcPr>
            <w:tcW w:type="dxa" w:w="4706"/>
          </w:tcPr>
          <w:p>
            <w:pPr>
              <w:pStyle w:val="Tabla"/>
            </w:pPr>
            <w:r/>
            <w:r>
              <w:rPr>
                <w:b w:val="0"/>
                <w:i w:val="0"/>
              </w:rPr>
            </w:r>
            <w:r>
              <w:rPr>
                <w:b/>
                <w:i w:val="0"/>
              </w:rPr>
              <w:t>Estatal</w:t>
            </w:r>
            <w:r>
              <w:rPr>
                <w:b w:val="0"/>
                <w:i w:val="0"/>
              </w:rPr>
              <w:t xml:space="preserve">: todos los centros de trabajo y </w:t>
            </w:r>
            <w:r>
              <w:rPr>
                <w:b/>
                <w:i w:val="0"/>
              </w:rPr>
              <w:t>delegaciones informativas</w:t>
            </w:r>
            <w:r>
              <w:rPr>
                <w:b w:val="0"/>
                <w:i w:val="0"/>
              </w:rPr>
              <w:t xml:space="preserve"> en el Estado español, y </w:t>
            </w:r>
            <w:r>
              <w:rPr>
                <w:b/>
                <w:i w:val="0"/>
              </w:rPr>
              <w:t>también los futuros centros o empresas</w:t>
            </w:r>
            <w:r>
              <w:rPr>
                <w:b w:val="0"/>
                <w:i w:val="0"/>
              </w:rPr>
              <w:t xml:space="preserve"> que puedan crearse después de la firma en ese ámbito geográfico</w:t>
            </w:r>
          </w:p>
        </w:tc>
      </w:tr>
      <w:tr>
        <w:tc>
          <w:tcPr>
            <w:tcW w:type="dxa" w:w="4706"/>
          </w:tcPr>
          <w:p>
            <w:pPr>
              <w:pStyle w:val="Tabla"/>
            </w:pPr>
            <w:r/>
            <w:r>
              <w:rPr>
                <w:b w:val="0"/>
                <w:i w:val="0"/>
              </w:rPr>
            </w:r>
            <w:r>
              <w:rPr>
                <w:b/>
                <w:i w:val="0"/>
              </w:rPr>
              <w:t>Temporal</w:t>
            </w:r>
            <w:r>
              <w:rPr>
                <w:b w:val="0"/>
                <w:i w:val="0"/>
              </w:rPr>
            </w:r>
          </w:p>
        </w:tc>
        <w:tc>
          <w:tcPr>
            <w:tcW w:type="dxa" w:w="4706"/>
          </w:tcPr>
          <w:p>
            <w:pPr>
              <w:pStyle w:val="Tabla"/>
            </w:pPr>
            <w:r/>
            <w:r>
              <w:rPr>
                <w:b w:val="0"/>
                <w:i w:val="0"/>
              </w:rPr>
            </w:r>
            <w:r>
              <w:rPr>
                <w:b/>
                <w:i w:val="0"/>
              </w:rPr>
              <w:t>Vigencia de cuatro años</w:t>
            </w:r>
            <w:r>
              <w:rPr>
                <w:b w:val="0"/>
                <w:i w:val="0"/>
              </w:rPr>
              <w:t xml:space="preserve">, </w:t>
            </w:r>
            <w:r>
              <w:rPr>
                <w:b/>
                <w:i w:val="0"/>
              </w:rPr>
              <w:t>sin perjuicio de su seguimiento, evaluación y, en su caso, revisión</w:t>
            </w:r>
            <w:r>
              <w:rPr>
                <w:b w:val="0"/>
                <w:i w:val="0"/>
              </w:rPr>
            </w:r>
          </w:p>
        </w:tc>
      </w:tr>
    </w:tbl>
    <w:p>
      <w:pPr/>
    </w:p>
    <w:p>
      <w:pPr/>
      <w:r>
        <w:rPr>
          <w:b w:val="0"/>
          <w:i w:val="0"/>
        </w:rPr>
        <w:t>Los cuatro años son pregunta segura, y la coletilla también: la respuesta correcta es</w:t>
      </w:r>
      <w:r>
        <w:t xml:space="preserve"> </w:t>
      </w:r>
      <w:r>
        <w:rPr>
          <w:b w:val="0"/>
          <w:i w:val="0"/>
        </w:rPr>
        <w:t>«</w:t>
      </w:r>
      <w:r>
        <w:rPr>
          <w:b/>
          <w:i w:val="0"/>
        </w:rPr>
        <w:t>cuatro años sin perjuicio de su seguimiento, evaluación y, en su caso, revisión</w:t>
      </w:r>
      <w:r>
        <w:rPr>
          <w:b w:val="0"/>
          <w:i w:val="0"/>
        </w:rPr>
        <w:t xml:space="preserve">», </w:t>
      </w:r>
      <w:r>
        <w:rPr>
          <w:b/>
          <w:i w:val="0"/>
        </w:rPr>
        <w:t>no</w:t>
      </w:r>
      <w:r>
        <w:rPr>
          <w:b w:val="0"/>
          <w:i w:val="0"/>
        </w:rPr>
      </w:r>
      <w:r>
        <w:t xml:space="preserve"> </w:t>
      </w:r>
      <w:r>
        <w:rPr>
          <w:b w:val="0"/>
          <w:i w:val="0"/>
        </w:rPr>
        <w:t>«cuatro años sin posibilidad de revisión».</w:t>
      </w:r>
    </w:p>
    <w:p>
      <w:pPr/>
      <w:r>
        <w:rPr>
          <w:b w:val="0"/>
          <w:i w:val="0"/>
        </w:rPr>
      </w:r>
      <w:r>
        <w:rPr>
          <w:b/>
          <w:i w:val="0"/>
        </w:rPr>
        <w:t>Entrada en aplicación</w:t>
      </w:r>
      <w:r>
        <w:rPr>
          <w:b w:val="0"/>
          <w:i w:val="0"/>
        </w:rPr>
        <w:t xml:space="preserve">: </w:t>
      </w:r>
      <w:r>
        <w:rPr>
          <w:b/>
          <w:i w:val="0"/>
        </w:rPr>
        <w:t>desde el día siguiente a su publicación y registro en el</w:t>
      </w:r>
      <w:r>
        <w:t xml:space="preserve"> </w:t>
      </w:r>
      <w:r>
        <w:rPr>
          <w:b/>
          <w:i w:val="0"/>
        </w:rPr>
        <w:t>Boletín Oficial del Estado</w:t>
      </w:r>
      <w:r>
        <w:rPr>
          <w:b w:val="0"/>
          <w:i w:val="0"/>
        </w:rPr>
        <w:t>.</w:t>
      </w:r>
    </w:p>
    <w:p>
      <w:pPr>
        <w:pStyle w:val="Heading2"/>
      </w:pPr>
      <w:r>
        <w:rPr>
          <w:b w:val="0"/>
          <w:i w:val="0"/>
        </w:rPr>
        <w:t>6.5 Marco normativo</w:t>
      </w:r>
    </w:p>
    <w:p>
      <w:pPr/>
      <w:r>
        <w:rPr>
          <w:b w:val="0"/>
          <w:i w:val="0"/>
        </w:rPr>
      </w:r>
      <w:r>
        <w:rPr>
          <w:b/>
          <w:i w:val="0"/>
        </w:rPr>
        <w:t>Normativa española</w:t>
      </w:r>
      <w:r>
        <w:rPr>
          <w:b w:val="0"/>
          <w:i w:val="0"/>
        </w:rPr>
        <w:t>, en el orden en que la cita el Plan:</w:t>
      </w:r>
    </w:p>
    <w:p>
      <w:pPr>
        <w:pStyle w:val="ListBullet"/>
      </w:pPr>
      <w:r>
        <w:rPr>
          <w:b w:val="0"/>
          <w:i w:val="0"/>
        </w:rPr>
      </w:r>
      <w:r>
        <w:rPr>
          <w:b/>
          <w:i w:val="0"/>
        </w:rPr>
        <w:t>Constitución Española de 1978</w:t>
      </w:r>
      <w:r>
        <w:rPr>
          <w:b w:val="0"/>
          <w:i w:val="0"/>
        </w:rPr>
        <w:t xml:space="preserve">: </w:t>
      </w:r>
      <w:r>
        <w:rPr>
          <w:b/>
          <w:i w:val="0"/>
        </w:rPr>
        <w:t>artículo 9.2</w:t>
      </w:r>
      <w:r>
        <w:rPr>
          <w:b w:val="0"/>
          <w:i w:val="0"/>
        </w:rPr>
        <w:t>, obligación de los poderes públicos de</w:t>
      </w:r>
      <w:r>
        <w:t xml:space="preserve"> </w:t>
      </w:r>
      <w:r>
        <w:rPr>
          <w:b w:val="0"/>
          <w:i w:val="0"/>
        </w:rPr>
        <w:t xml:space="preserve">promover las condiciones para que la igualdad sea </w:t>
      </w:r>
      <w:r>
        <w:rPr>
          <w:b/>
          <w:i w:val="0"/>
        </w:rPr>
        <w:t>real y efectiva</w:t>
      </w:r>
      <w:r>
        <w:rPr>
          <w:b w:val="0"/>
          <w:i w:val="0"/>
        </w:rPr>
        <w:t xml:space="preserve">; </w:t>
      </w:r>
      <w:r>
        <w:rPr>
          <w:b/>
          <w:i w:val="0"/>
        </w:rPr>
        <w:t>artículo 14</w:t>
      </w:r>
      <w:r>
        <w:rPr>
          <w:b w:val="0"/>
          <w:i w:val="0"/>
        </w:rPr>
        <w:t>,</w:t>
      </w:r>
      <w:r>
        <w:t xml:space="preserve"> </w:t>
      </w:r>
      <w:r>
        <w:rPr>
          <w:b w:val="0"/>
          <w:i w:val="0"/>
        </w:rPr>
        <w:t xml:space="preserve">derecho a la igualdad y a la </w:t>
      </w:r>
      <w:r>
        <w:rPr>
          <w:b/>
          <w:i w:val="0"/>
        </w:rPr>
        <w:t>no discriminación por razón de sexo</w:t>
      </w:r>
      <w:r>
        <w:rPr>
          <w:b w:val="0"/>
          <w:i w:val="0"/>
        </w:rPr>
        <w:t>.</w:t>
      </w:r>
    </w:p>
    <w:p>
      <w:pPr>
        <w:pStyle w:val="ListBullet"/>
      </w:pPr>
      <w:r>
        <w:rPr>
          <w:b w:val="0"/>
          <w:i w:val="0"/>
        </w:rPr>
      </w:r>
      <w:r>
        <w:rPr>
          <w:b/>
          <w:i w:val="0"/>
        </w:rPr>
        <w:t>Ley 39/1999, de 5 de noviembre</w:t>
      </w:r>
      <w:r>
        <w:rPr>
          <w:b w:val="0"/>
          <w:i w:val="0"/>
        </w:rPr>
        <w:t xml:space="preserve">, para promover la </w:t>
      </w:r>
      <w:r>
        <w:rPr>
          <w:b/>
          <w:i w:val="0"/>
        </w:rPr>
        <w:t>conciliación</w:t>
      </w:r>
      <w:r>
        <w:rPr>
          <w:b w:val="0"/>
          <w:i w:val="0"/>
        </w:rPr>
        <w:t xml:space="preserve"> de la vida familiar</w:t>
      </w:r>
      <w:r>
        <w:t xml:space="preserve"> </w:t>
      </w:r>
      <w:r>
        <w:rPr>
          <w:b w:val="0"/>
          <w:i w:val="0"/>
        </w:rPr>
        <w:t>y laboral.</w:t>
      </w:r>
    </w:p>
    <w:p>
      <w:pPr>
        <w:pStyle w:val="ListBullet"/>
      </w:pPr>
      <w:r>
        <w:rPr>
          <w:b w:val="0"/>
          <w:i w:val="0"/>
        </w:rPr>
      </w:r>
      <w:r>
        <w:rPr>
          <w:b/>
          <w:i w:val="0"/>
        </w:rPr>
        <w:t>Ley Orgánica 1/2004, de 28 de diciembre</w:t>
      </w:r>
      <w:r>
        <w:rPr>
          <w:b w:val="0"/>
          <w:i w:val="0"/>
        </w:rPr>
        <w:t xml:space="preserve">, de </w:t>
      </w:r>
      <w:r>
        <w:rPr>
          <w:b/>
          <w:i w:val="0"/>
        </w:rPr>
        <w:t>medidas de protección integral contra la</w:t>
      </w:r>
      <w:r>
        <w:t xml:space="preserve"> </w:t>
      </w:r>
      <w:r>
        <w:rPr>
          <w:b/>
          <w:i w:val="0"/>
        </w:rPr>
        <w:t>violencia de género</w:t>
      </w:r>
      <w:r>
        <w:rPr>
          <w:b w:val="0"/>
          <w:i w:val="0"/>
        </w:rPr>
        <w:t>.</w:t>
      </w:r>
    </w:p>
    <w:p>
      <w:pPr>
        <w:pStyle w:val="ListBullet"/>
      </w:pPr>
      <w:r>
        <w:rPr>
          <w:b w:val="0"/>
          <w:i w:val="0"/>
        </w:rPr>
      </w:r>
      <w:r>
        <w:rPr>
          <w:b/>
          <w:i w:val="0"/>
        </w:rPr>
        <w:t>Ley Orgánica 3/2007, de 22 de marzo</w:t>
      </w:r>
      <w:r>
        <w:rPr>
          <w:b w:val="0"/>
          <w:i w:val="0"/>
        </w:rPr>
        <w:t xml:space="preserve">, para la </w:t>
      </w:r>
      <w:r>
        <w:rPr>
          <w:b/>
          <w:i w:val="0"/>
        </w:rPr>
        <w:t>igualdad efectiva de mujeres y</w:t>
      </w:r>
      <w:r>
        <w:t xml:space="preserve"> </w:t>
      </w:r>
      <w:r>
        <w:rPr>
          <w:b/>
          <w:i w:val="0"/>
        </w:rPr>
        <w:t>hombres</w:t>
      </w:r>
      <w:r>
        <w:rPr>
          <w:b w:val="0"/>
          <w:i w:val="0"/>
        </w:rPr>
        <w:t>.</w:t>
      </w:r>
    </w:p>
    <w:p>
      <w:pPr>
        <w:pStyle w:val="ListBullet"/>
      </w:pPr>
      <w:r>
        <w:rPr>
          <w:b w:val="0"/>
          <w:i w:val="0"/>
        </w:rPr>
      </w:r>
      <w:r>
        <w:rPr>
          <w:b/>
          <w:i w:val="0"/>
        </w:rPr>
        <w:t>Pacto de Estado contra la violencia de género, 2017</w:t>
      </w:r>
      <w:r>
        <w:rPr>
          <w:b w:val="0"/>
          <w:i w:val="0"/>
        </w:rPr>
        <w:t xml:space="preserve">, del que deriva la </w:t>
      </w:r>
      <w:r>
        <w:rPr>
          <w:b/>
          <w:i w:val="0"/>
        </w:rPr>
        <w:t>creación del</w:t>
      </w:r>
      <w:r>
        <w:t xml:space="preserve"> </w:t>
      </w:r>
      <w:r>
        <w:rPr>
          <w:b/>
          <w:i w:val="0"/>
        </w:rPr>
        <w:t>Observatorio de Igualdad de RTVE</w:t>
      </w:r>
      <w:r>
        <w:rPr>
          <w:b w:val="0"/>
          <w:i w:val="0"/>
        </w:rPr>
        <w:t>.</w:t>
      </w:r>
    </w:p>
    <w:p>
      <w:pPr>
        <w:pStyle w:val="ListBullet"/>
      </w:pPr>
      <w:r>
        <w:rPr>
          <w:b w:val="0"/>
          <w:i w:val="0"/>
        </w:rPr>
      </w:r>
      <w:r>
        <w:rPr>
          <w:b/>
          <w:i w:val="0"/>
        </w:rPr>
        <w:t>Real Decreto Legislativo 2/2015</w:t>
      </w:r>
      <w:r>
        <w:rPr>
          <w:b w:val="0"/>
          <w:i w:val="0"/>
        </w:rPr>
        <w:t>, Estatuto de los Trabajadores.</w:t>
      </w:r>
    </w:p>
    <w:p>
      <w:pPr>
        <w:pStyle w:val="ListBullet"/>
      </w:pPr>
      <w:r>
        <w:rPr>
          <w:b w:val="0"/>
          <w:i w:val="0"/>
        </w:rPr>
      </w:r>
      <w:r>
        <w:rPr>
          <w:b/>
          <w:i w:val="0"/>
        </w:rPr>
        <w:t>Real Decreto-ley 6/2019, de 1 de marzo</w:t>
      </w:r>
      <w:r>
        <w:rPr>
          <w:b w:val="0"/>
          <w:i w:val="0"/>
        </w:rPr>
        <w:t xml:space="preserve">, que </w:t>
      </w:r>
      <w:r>
        <w:rPr>
          <w:b/>
          <w:i w:val="0"/>
        </w:rPr>
        <w:t>modifica el apartado 2 y añade los</w:t>
      </w:r>
      <w:r>
        <w:t xml:space="preserve"> </w:t>
      </w:r>
      <w:r>
        <w:rPr>
          <w:b/>
          <w:i w:val="0"/>
        </w:rPr>
        <w:t>apartados 4, 5 y 6 al artículo 46 de la Ley Orgánica (LO) 3/2007</w:t>
      </w:r>
      <w:r>
        <w:rPr>
          <w:b w:val="0"/>
          <w:i w:val="0"/>
        </w:rPr>
        <w:t xml:space="preserve"> —el artículo de los planes de</w:t>
      </w:r>
      <w:r>
        <w:t xml:space="preserve"> </w:t>
      </w:r>
      <w:r>
        <w:rPr>
          <w:b w:val="0"/>
          <w:i w:val="0"/>
        </w:rPr>
        <w:t>igualdad—.</w:t>
      </w:r>
    </w:p>
    <w:p>
      <w:pPr>
        <w:pStyle w:val="ListBullet"/>
      </w:pPr>
      <w:r>
        <w:rPr>
          <w:b w:val="0"/>
          <w:i w:val="0"/>
        </w:rPr>
      </w:r>
      <w:r>
        <w:rPr>
          <w:b/>
          <w:i w:val="0"/>
        </w:rPr>
        <w:t>Real Decreto 901/2020, de 13 de octubre</w:t>
      </w:r>
      <w:r>
        <w:rPr>
          <w:b w:val="0"/>
          <w:i w:val="0"/>
        </w:rPr>
        <w:t xml:space="preserve">, por el que se regulan los </w:t>
      </w:r>
      <w:r>
        <w:rPr>
          <w:b/>
          <w:i w:val="0"/>
        </w:rPr>
        <w:t>planes de</w:t>
      </w:r>
      <w:r>
        <w:t xml:space="preserve"> </w:t>
      </w:r>
      <w:r>
        <w:rPr>
          <w:b/>
          <w:i w:val="0"/>
        </w:rPr>
        <w:t>igualdad y su registro</w:t>
      </w:r>
      <w:r>
        <w:rPr>
          <w:b w:val="0"/>
          <w:i w:val="0"/>
        </w:rPr>
        <w:t>.</w:t>
      </w:r>
    </w:p>
    <w:p>
      <w:pPr>
        <w:pStyle w:val="ListBullet"/>
      </w:pPr>
      <w:r>
        <w:rPr>
          <w:b w:val="0"/>
          <w:i w:val="0"/>
        </w:rPr>
      </w:r>
      <w:r>
        <w:rPr>
          <w:b/>
          <w:i w:val="0"/>
        </w:rPr>
        <w:t>Real Decreto 902/2020, de 13 de octubre</w:t>
      </w:r>
      <w:r>
        <w:rPr>
          <w:b w:val="0"/>
          <w:i w:val="0"/>
        </w:rPr>
        <w:t xml:space="preserve">, de </w:t>
      </w:r>
      <w:r>
        <w:rPr>
          <w:b/>
          <w:i w:val="0"/>
        </w:rPr>
        <w:t>igualdad retributiva</w:t>
      </w:r>
      <w:r>
        <w:rPr>
          <w:b w:val="0"/>
          <w:i w:val="0"/>
        </w:rPr>
        <w:t>.</w:t>
      </w:r>
    </w:p>
    <w:p>
      <w:pPr/>
      <w:r>
        <w:rPr>
          <w:b w:val="0"/>
          <w:i w:val="0"/>
        </w:rPr>
      </w:r>
      <w:r>
        <w:rPr>
          <w:b/>
          <w:i w:val="0"/>
        </w:rPr>
        <w:t>Contexto europeo e internacional</w:t>
      </w:r>
      <w:r>
        <w:rPr>
          <w:b w:val="0"/>
          <w:i w:val="0"/>
        </w:rPr>
        <w:t>:</w:t>
      </w:r>
    </w:p>
    <w:p>
      <w:pPr>
        <w:pStyle w:val="ListBullet"/>
      </w:pPr>
      <w:r>
        <w:rPr>
          <w:b w:val="0"/>
          <w:i w:val="0"/>
        </w:rPr>
      </w:r>
      <w:r>
        <w:rPr>
          <w:b/>
          <w:i w:val="0"/>
        </w:rPr>
        <w:t>Tratado de Ámsterdam</w:t>
      </w:r>
      <w:r>
        <w:rPr>
          <w:b w:val="0"/>
          <w:i w:val="0"/>
        </w:rPr>
        <w:t xml:space="preserve"> de 2 de octubre de 1997.</w:t>
      </w:r>
    </w:p>
    <w:p>
      <w:pPr>
        <w:pStyle w:val="ListBullet"/>
      </w:pPr>
      <w:r>
        <w:rPr>
          <w:b w:val="0"/>
          <w:i w:val="0"/>
        </w:rPr>
      </w:r>
      <w:r>
        <w:rPr>
          <w:b/>
          <w:i w:val="0"/>
        </w:rPr>
        <w:t>Estrategia para la Igualdad de Género (2020-2025) de la Comisión Europea</w:t>
      </w:r>
      <w:r>
        <w:rPr>
          <w:b w:val="0"/>
          <w:i w:val="0"/>
        </w:rPr>
        <w:t>.</w:t>
      </w:r>
    </w:p>
    <w:p>
      <w:pPr>
        <w:pStyle w:val="ListBullet"/>
      </w:pPr>
      <w:r>
        <w:rPr>
          <w:b w:val="0"/>
          <w:i w:val="0"/>
        </w:rPr>
      </w:r>
      <w:r>
        <w:rPr>
          <w:b/>
          <w:i w:val="0"/>
        </w:rPr>
        <w:t>Objetivos de Desarrollo Sostenible</w:t>
      </w:r>
      <w:r>
        <w:rPr>
          <w:b w:val="0"/>
          <w:i w:val="0"/>
        </w:rPr>
        <w:t xml:space="preserve"> de la Agenda 2030, con el </w:t>
      </w:r>
      <w:r>
        <w:rPr>
          <w:b/>
          <w:i w:val="0"/>
        </w:rPr>
        <w:t>Objetivo 5</w:t>
      </w:r>
      <w:r>
        <w:rPr>
          <w:b w:val="0"/>
          <w:i w:val="0"/>
        </w:rPr>
        <w:t xml:space="preserve"> sobre</w:t>
      </w:r>
      <w:r>
        <w:t xml:space="preserve"> </w:t>
      </w:r>
      <w:r>
        <w:rPr>
          <w:b w:val="0"/>
          <w:i w:val="0"/>
        </w:rPr>
        <w:t>igualdad de género.</w:t>
      </w:r>
    </w:p>
    <w:p>
      <w:pPr/>
      <w:r>
        <w:rPr>
          <w:b w:val="0"/>
          <w:i w:val="0"/>
        </w:rPr>
        <w:t xml:space="preserve">Los dos reales decretos de </w:t>
      </w:r>
      <w:r>
        <w:rPr>
          <w:b/>
          <w:i w:val="0"/>
        </w:rPr>
        <w:t>13 de octubre de 2020</w:t>
      </w:r>
      <w:r>
        <w:rPr>
          <w:b w:val="0"/>
          <w:i w:val="0"/>
        </w:rPr>
        <w:t xml:space="preserve"> van juntos y se confunden: el </w:t>
      </w:r>
      <w:r>
        <w:rPr>
          <w:b/>
          <w:i w:val="0"/>
        </w:rPr>
        <w:t>901</w:t>
      </w:r>
      <w:r>
        <w:t xml:space="preserve"> </w:t>
      </w:r>
      <w:r>
        <w:rPr>
          <w:b/>
          <w:i w:val="0"/>
        </w:rPr>
        <w:t>es el de los planes de igualdad y su registro</w:t>
      </w:r>
      <w:r>
        <w:rPr>
          <w:b w:val="0"/>
          <w:i w:val="0"/>
        </w:rPr>
        <w:t xml:space="preserve">; el </w:t>
      </w:r>
      <w:r>
        <w:rPr>
          <w:b/>
          <w:i w:val="0"/>
        </w:rPr>
        <w:t>902, el de igualdad retributiva</w:t>
      </w:r>
      <w:r>
        <w:rPr>
          <w:b w:val="0"/>
          <w:i w:val="0"/>
        </w:rPr>
        <w:t>.</w:t>
      </w:r>
    </w:p>
    <w:p>
      <w:pPr>
        <w:pStyle w:val="Heading2"/>
      </w:pPr>
      <w:r>
        <w:rPr>
          <w:b w:val="0"/>
          <w:i w:val="0"/>
        </w:rPr>
        <w:t>6.6 Definiciones</w:t>
      </w:r>
    </w:p>
    <w:p>
      <w:pPr/>
      <w:r>
        <w:rPr>
          <w:b w:val="0"/>
          <w:i w:val="0"/>
        </w:rPr>
        <w:t>Trece conceptos. Los que el examen usa literalmente:</w:t>
      </w:r>
    </w:p>
    <w:p>
      <w:pPr>
        <w:pStyle w:val="ListBullet"/>
      </w:pPr>
      <w:r>
        <w:rPr>
          <w:b w:val="0"/>
          <w:i w:val="0"/>
        </w:rPr>
      </w:r>
      <w:r>
        <w:rPr>
          <w:b/>
          <w:i w:val="0"/>
        </w:rPr>
        <w:t>Acoso sexual</w:t>
      </w:r>
      <w:r>
        <w:rPr>
          <w:b w:val="0"/>
          <w:i w:val="0"/>
        </w:rPr>
        <w:t xml:space="preserve">: cualquier comportamiento, </w:t>
      </w:r>
      <w:r>
        <w:rPr>
          <w:b/>
          <w:i w:val="0"/>
        </w:rPr>
        <w:t>verbal o físico</w:t>
      </w:r>
      <w:r>
        <w:rPr>
          <w:b w:val="0"/>
          <w:i w:val="0"/>
        </w:rPr>
        <w:t xml:space="preserve">, </w:t>
      </w:r>
      <w:r>
        <w:rPr>
          <w:b/>
          <w:i w:val="0"/>
        </w:rPr>
        <w:t>de naturaleza sexual</w:t>
      </w:r>
      <w:r>
        <w:rPr>
          <w:b w:val="0"/>
          <w:i w:val="0"/>
        </w:rPr>
      </w:r>
      <w:r>
        <w:t xml:space="preserve"> </w:t>
      </w:r>
      <w:r>
        <w:rPr>
          <w:b w:val="0"/>
          <w:i w:val="0"/>
        </w:rPr>
        <w:t xml:space="preserve">que tenga el propósito o produzca el efecto de </w:t>
      </w:r>
      <w:r>
        <w:rPr>
          <w:b/>
          <w:i w:val="0"/>
        </w:rPr>
        <w:t>atentar contra la dignidad</w:t>
      </w:r>
      <w:r>
        <w:rPr>
          <w:b w:val="0"/>
          <w:i w:val="0"/>
        </w:rPr>
        <w:t xml:space="preserve"> de una</w:t>
      </w:r>
      <w:r>
        <w:t xml:space="preserve"> </w:t>
      </w:r>
      <w:r>
        <w:rPr>
          <w:b w:val="0"/>
          <w:i w:val="0"/>
        </w:rPr>
        <w:t xml:space="preserve">persona, en particular cuando se crea un </w:t>
      </w:r>
      <w:r>
        <w:rPr>
          <w:b/>
          <w:i w:val="0"/>
        </w:rPr>
        <w:t>entorno intimidatorio, degradante u ofensivo</w:t>
      </w:r>
      <w:r>
        <w:rPr>
          <w:b w:val="0"/>
          <w:i w:val="0"/>
        </w:rPr>
        <w:t>.</w:t>
      </w:r>
    </w:p>
    <w:p>
      <w:pPr>
        <w:pStyle w:val="ListBullet"/>
      </w:pPr>
      <w:r>
        <w:rPr>
          <w:b w:val="0"/>
          <w:i w:val="0"/>
        </w:rPr>
      </w:r>
      <w:r>
        <w:rPr>
          <w:b/>
          <w:i w:val="0"/>
        </w:rPr>
        <w:t>Acoso por razón de sexo</w:t>
      </w:r>
      <w:r>
        <w:rPr>
          <w:b w:val="0"/>
          <w:i w:val="0"/>
        </w:rPr>
        <w:t xml:space="preserve">: cualquier comportamiento </w:t>
      </w:r>
      <w:r>
        <w:rPr>
          <w:b/>
          <w:i w:val="0"/>
        </w:rPr>
        <w:t>realizado en función del sexo</w:t>
      </w:r>
      <w:r>
        <w:rPr>
          <w:b w:val="0"/>
          <w:i w:val="0"/>
        </w:rPr>
        <w:t xml:space="preserve"> de</w:t>
      </w:r>
      <w:r>
        <w:t xml:space="preserve"> </w:t>
      </w:r>
      <w:r>
        <w:rPr>
          <w:b w:val="0"/>
          <w:i w:val="0"/>
        </w:rPr>
        <w:t>una persona, con el propósito o el efecto de atentar contra su dignidad y de crear ese</w:t>
      </w:r>
      <w:r>
        <w:t xml:space="preserve"> </w:t>
      </w:r>
      <w:r>
        <w:rPr>
          <w:b w:val="0"/>
          <w:i w:val="0"/>
        </w:rPr>
        <w:t xml:space="preserve">mismo entorno. La diferencia entre los dos está en </w:t>
      </w:r>
      <w:r>
        <w:rPr>
          <w:b/>
          <w:i w:val="0"/>
        </w:rPr>
        <w:t>«de naturaleza sexual»</w:t>
      </w:r>
      <w:r>
        <w:rPr>
          <w:b w:val="0"/>
          <w:i w:val="0"/>
        </w:rPr>
        <w:t xml:space="preserve"> frente a</w:t>
      </w:r>
      <w:r>
        <w:t xml:space="preserve"> </w:t>
      </w:r>
      <w:r>
        <w:rPr>
          <w:b w:val="0"/>
          <w:i w:val="0"/>
        </w:rPr>
      </w:r>
      <w:r>
        <w:rPr>
          <w:b/>
          <w:i w:val="0"/>
        </w:rPr>
        <w:t>«en función del sexo»</w:t>
      </w:r>
      <w:r>
        <w:rPr>
          <w:b w:val="0"/>
          <w:i w:val="0"/>
        </w:rPr>
        <w:t>.</w:t>
      </w:r>
    </w:p>
    <w:p>
      <w:pPr>
        <w:pStyle w:val="ListBullet"/>
      </w:pPr>
      <w:r>
        <w:rPr>
          <w:b w:val="0"/>
          <w:i w:val="0"/>
        </w:rPr>
      </w:r>
      <w:r>
        <w:rPr>
          <w:b/>
          <w:i w:val="0"/>
        </w:rPr>
        <w:t>Discriminación directa por razón de sexo</w:t>
      </w:r>
      <w:r>
        <w:rPr>
          <w:b w:val="0"/>
          <w:i w:val="0"/>
        </w:rPr>
        <w:t>: la situación en que se encuentra una persona</w:t>
      </w:r>
      <w:r>
        <w:t xml:space="preserve"> </w:t>
      </w:r>
      <w:r>
        <w:rPr>
          <w:b w:val="0"/>
          <w:i w:val="0"/>
        </w:rPr>
        <w:t xml:space="preserve">que </w:t>
      </w:r>
      <w:r>
        <w:rPr>
          <w:b/>
          <w:i w:val="0"/>
        </w:rPr>
        <w:t>sea, haya sido o pudiera ser</w:t>
      </w:r>
      <w:r>
        <w:rPr>
          <w:b w:val="0"/>
          <w:i w:val="0"/>
        </w:rPr>
        <w:t xml:space="preserve"> tratada, </w:t>
      </w:r>
      <w:r>
        <w:rPr>
          <w:b/>
          <w:i w:val="0"/>
        </w:rPr>
        <w:t>en atención a su sexo</w:t>
      </w:r>
      <w:r>
        <w:rPr>
          <w:b w:val="0"/>
          <w:i w:val="0"/>
        </w:rPr>
        <w:t xml:space="preserve">, </w:t>
      </w:r>
      <w:r>
        <w:rPr>
          <w:b/>
          <w:i w:val="0"/>
        </w:rPr>
        <w:t>de manera menos</w:t>
      </w:r>
      <w:r>
        <w:t xml:space="preserve"> </w:t>
      </w:r>
      <w:r>
        <w:rPr>
          <w:b/>
          <w:i w:val="0"/>
        </w:rPr>
        <w:t>favorable que otra en situación comparable</w:t>
      </w:r>
      <w:r>
        <w:rPr>
          <w:b w:val="0"/>
          <w:i w:val="0"/>
        </w:rPr>
        <w:t>. El tiempo triple —fue, es o podría ser— es</w:t>
      </w:r>
      <w:r>
        <w:t xml:space="preserve"> </w:t>
      </w:r>
      <w:r>
        <w:rPr>
          <w:b w:val="0"/>
          <w:i w:val="0"/>
        </w:rPr>
        <w:t>literal y se pregunta así.</w:t>
      </w:r>
    </w:p>
    <w:p>
      <w:pPr>
        <w:pStyle w:val="ListBullet"/>
      </w:pPr>
      <w:r>
        <w:rPr>
          <w:b w:val="0"/>
          <w:i w:val="0"/>
        </w:rPr>
      </w:r>
      <w:r>
        <w:rPr>
          <w:b/>
          <w:i w:val="0"/>
        </w:rPr>
        <w:t>Discriminación indirecta</w:t>
      </w:r>
      <w:r>
        <w:rPr>
          <w:b w:val="0"/>
          <w:i w:val="0"/>
        </w:rPr>
        <w:t xml:space="preserve">: cuando una </w:t>
      </w:r>
      <w:r>
        <w:rPr>
          <w:b/>
          <w:i w:val="0"/>
        </w:rPr>
        <w:t>disposición, criterio o práctica aparentemente</w:t>
      </w:r>
      <w:r>
        <w:t xml:space="preserve"> </w:t>
      </w:r>
      <w:r>
        <w:rPr>
          <w:b/>
          <w:i w:val="0"/>
        </w:rPr>
        <w:t>neutros</w:t>
      </w:r>
      <w:r>
        <w:rPr>
          <w:b w:val="0"/>
          <w:i w:val="0"/>
        </w:rPr>
        <w:t xml:space="preserve"> ponen a personas de un sexo </w:t>
      </w:r>
      <w:r>
        <w:rPr>
          <w:b/>
          <w:i w:val="0"/>
        </w:rPr>
        <w:t>en desventaja particular</w:t>
      </w:r>
      <w:r>
        <w:rPr>
          <w:b w:val="0"/>
          <w:i w:val="0"/>
        </w:rPr>
        <w:t xml:space="preserve">, </w:t>
      </w:r>
      <w:r>
        <w:rPr>
          <w:b/>
          <w:i w:val="0"/>
        </w:rPr>
        <w:t>salvo</w:t>
      </w:r>
      <w:r>
        <w:rPr>
          <w:b w:val="0"/>
          <w:i w:val="0"/>
        </w:rPr>
        <w:t xml:space="preserve"> que puedan</w:t>
      </w:r>
      <w:r>
        <w:t xml:space="preserve"> </w:t>
      </w:r>
      <w:r>
        <w:rPr>
          <w:b w:val="0"/>
          <w:i w:val="0"/>
        </w:rPr>
        <w:t xml:space="preserve">justificarse objetivamente por una </w:t>
      </w:r>
      <w:r>
        <w:rPr>
          <w:b/>
          <w:i w:val="0"/>
        </w:rPr>
        <w:t>finalidad legítima</w:t>
      </w:r>
      <w:r>
        <w:rPr>
          <w:b w:val="0"/>
          <w:i w:val="0"/>
        </w:rPr>
        <w:t xml:space="preserve"> y con </w:t>
      </w:r>
      <w:r>
        <w:rPr>
          <w:b/>
          <w:i w:val="0"/>
        </w:rPr>
        <w:t>medios necesarios y</w:t>
      </w:r>
      <w:r>
        <w:t xml:space="preserve"> </w:t>
      </w:r>
      <w:r>
        <w:rPr>
          <w:b/>
          <w:i w:val="0"/>
        </w:rPr>
        <w:t>adecuados</w:t>
      </w:r>
      <w:r>
        <w:rPr>
          <w:b w:val="0"/>
          <w:i w:val="0"/>
        </w:rPr>
        <w:t>.</w:t>
      </w:r>
    </w:p>
    <w:p>
      <w:pPr>
        <w:pStyle w:val="ListBullet"/>
      </w:pPr>
      <w:r>
        <w:rPr>
          <w:b w:val="0"/>
          <w:i w:val="0"/>
        </w:rPr>
      </w:r>
      <w:r>
        <w:rPr>
          <w:b/>
          <w:i w:val="0"/>
        </w:rPr>
        <w:t>Presencia o composición equilibrada</w:t>
      </w:r>
      <w:r>
        <w:rPr>
          <w:b w:val="0"/>
          <w:i w:val="0"/>
        </w:rPr>
        <w:t xml:space="preserve">: que las personas de cada sexo </w:t>
      </w:r>
      <w:r>
        <w:rPr>
          <w:b/>
          <w:i w:val="0"/>
        </w:rPr>
        <w:t>no superen el</w:t>
      </w:r>
      <w:r>
        <w:t xml:space="preserve"> </w:t>
      </w:r>
      <w:r>
        <w:rPr>
          <w:b/>
          <w:i w:val="0"/>
        </w:rPr>
        <w:t>sesenta por ciento ni sean menos del cuarenta por ciento</w:t>
      </w:r>
      <w:r>
        <w:rPr>
          <w:b w:val="0"/>
          <w:i w:val="0"/>
        </w:rPr>
        <w:t>. Es la definición de la ley de</w:t>
      </w:r>
      <w:r>
        <w:t xml:space="preserve"> </w:t>
      </w:r>
      <w:r>
        <w:rPr>
          <w:b w:val="0"/>
          <w:i w:val="0"/>
        </w:rPr>
        <w:t>igualdad y la clave para leer el diagnóstico.</w:t>
      </w:r>
    </w:p>
    <w:p>
      <w:pPr>
        <w:pStyle w:val="ListBullet"/>
      </w:pPr>
      <w:r>
        <w:rPr>
          <w:b w:val="0"/>
          <w:i w:val="0"/>
        </w:rPr>
      </w:r>
      <w:r>
        <w:rPr>
          <w:b/>
          <w:i w:val="0"/>
        </w:rPr>
        <w:t>Brecha retributiva</w:t>
      </w:r>
      <w:r>
        <w:rPr>
          <w:b w:val="0"/>
          <w:i w:val="0"/>
        </w:rPr>
        <w:t xml:space="preserve">: diferencia entre los salarios de hombres y mujeres </w:t>
      </w:r>
      <w:r>
        <w:rPr>
          <w:b/>
          <w:i w:val="0"/>
        </w:rPr>
        <w:t>como</w:t>
      </w:r>
      <w:r>
        <w:t xml:space="preserve"> </w:t>
      </w:r>
      <w:r>
        <w:rPr>
          <w:b/>
          <w:i w:val="0"/>
        </w:rPr>
        <w:t>resultado de la segregación en el trabajo o de la discriminación directa</w:t>
      </w:r>
      <w:r>
        <w:rPr>
          <w:b w:val="0"/>
          <w:i w:val="0"/>
        </w:rPr>
        <w:t>. El examen</w:t>
      </w:r>
      <w:r>
        <w:t xml:space="preserve"> </w:t>
      </w:r>
      <w:r>
        <w:rPr>
          <w:b w:val="0"/>
          <w:i w:val="0"/>
        </w:rPr>
        <w:t>cambia esa última palabra por «</w:t>
      </w:r>
      <w:r>
        <w:rPr>
          <w:b/>
          <w:i w:val="0"/>
        </w:rPr>
        <w:t>indirecta</w:t>
      </w:r>
      <w:r>
        <w:rPr>
          <w:b w:val="0"/>
          <w:i w:val="0"/>
        </w:rPr>
        <w:t>» y la respuesta queda mal: el Plan dice</w:t>
      </w:r>
      <w:r>
        <w:t xml:space="preserve"> </w:t>
      </w:r>
      <w:r>
        <w:rPr>
          <w:b w:val="0"/>
          <w:i w:val="0"/>
        </w:rPr>
      </w:r>
      <w:r>
        <w:rPr>
          <w:b/>
          <w:i w:val="0"/>
        </w:rPr>
        <w:t>directa</w:t>
      </w:r>
      <w:r>
        <w:rPr>
          <w:b w:val="0"/>
          <w:i w:val="0"/>
        </w:rPr>
        <w:t>.</w:t>
      </w:r>
    </w:p>
    <w:p>
      <w:pPr>
        <w:pStyle w:val="ListBullet"/>
      </w:pPr>
      <w:r>
        <w:rPr>
          <w:b w:val="0"/>
          <w:i w:val="0"/>
        </w:rPr>
      </w:r>
      <w:r>
        <w:rPr>
          <w:b/>
          <w:i w:val="0"/>
        </w:rPr>
        <w:t>Corresponsabilidad</w:t>
      </w:r>
      <w:r>
        <w:rPr>
          <w:b w:val="0"/>
          <w:i w:val="0"/>
        </w:rPr>
        <w:t>: reparto equitativo de tareas domésticas y de cuidado; el Plan</w:t>
      </w:r>
      <w:r>
        <w:t xml:space="preserve"> </w:t>
      </w:r>
      <w:r>
        <w:rPr>
          <w:b w:val="0"/>
          <w:i w:val="0"/>
        </w:rPr>
        <w:t xml:space="preserve">añade que </w:t>
      </w:r>
      <w:r>
        <w:rPr>
          <w:b/>
          <w:i w:val="0"/>
        </w:rPr>
        <w:t>los permisos por nacimiento y adopción sean iguales, intransferibles y</w:t>
      </w:r>
      <w:r>
        <w:t xml:space="preserve"> </w:t>
      </w:r>
      <w:r>
        <w:rPr>
          <w:b/>
          <w:i w:val="0"/>
        </w:rPr>
        <w:t>remunerados</w:t>
      </w:r>
      <w:r>
        <w:rPr>
          <w:b w:val="0"/>
          <w:i w:val="0"/>
        </w:rPr>
        <w:t>.</w:t>
      </w:r>
    </w:p>
    <w:p>
      <w:pPr>
        <w:pStyle w:val="ListBullet"/>
      </w:pPr>
      <w:r>
        <w:rPr>
          <w:b w:val="0"/>
          <w:i w:val="0"/>
        </w:rPr>
      </w:r>
      <w:r>
        <w:rPr>
          <w:b/>
          <w:i w:val="0"/>
        </w:rPr>
        <w:t>Medidas de acción positiva</w:t>
      </w:r>
      <w:r>
        <w:rPr>
          <w:b w:val="0"/>
          <w:i w:val="0"/>
        </w:rPr>
        <w:t xml:space="preserve">: dirigidas a </w:t>
      </w:r>
      <w:r>
        <w:rPr>
          <w:b/>
          <w:i w:val="0"/>
        </w:rPr>
        <w:t>un grupo de hombres o mujeres determinado</w:t>
      </w:r>
      <w:r>
        <w:rPr>
          <w:b w:val="0"/>
          <w:i w:val="0"/>
        </w:rPr>
      </w:r>
      <w:r>
        <w:t xml:space="preserve"> </w:t>
      </w:r>
      <w:r>
        <w:rPr>
          <w:b w:val="0"/>
          <w:i w:val="0"/>
        </w:rPr>
        <w:t xml:space="preserve">para </w:t>
      </w:r>
      <w:r>
        <w:rPr>
          <w:b/>
          <w:i w:val="0"/>
        </w:rPr>
        <w:t>suprimir y prevenir una discriminación o compensar las desventajas resultantes de</w:t>
      </w:r>
      <w:r>
        <w:t xml:space="preserve"> </w:t>
      </w:r>
      <w:r>
        <w:rPr>
          <w:b/>
          <w:i w:val="0"/>
        </w:rPr>
        <w:t>actitudes, comportamientos y estructuras existentes</w:t>
      </w:r>
      <w:r>
        <w:rPr>
          <w:b w:val="0"/>
          <w:i w:val="0"/>
        </w:rPr>
        <w:t xml:space="preserve">. Otra trampa: la definición </w:t>
      </w:r>
      <w:r>
        <w:rPr>
          <w:b/>
          <w:i w:val="0"/>
        </w:rPr>
        <w:t>no dice</w:t>
      </w:r>
      <w:r>
        <w:t xml:space="preserve"> </w:t>
      </w:r>
      <w:r>
        <w:rPr>
          <w:b/>
          <w:i w:val="0"/>
        </w:rPr>
        <w:t>«solo a los hombres»</w:t>
      </w:r>
      <w:r>
        <w:rPr>
          <w:b w:val="0"/>
          <w:i w:val="0"/>
        </w:rPr>
        <w:t xml:space="preserve"> ni «solo a las mujeres», sino </w:t>
      </w:r>
      <w:r>
        <w:rPr>
          <w:b/>
          <w:i w:val="0"/>
        </w:rPr>
        <w:t>a un grupo de unos u otras</w:t>
      </w:r>
      <w:r>
        <w:rPr>
          <w:b w:val="0"/>
          <w:i w:val="0"/>
        </w:rPr>
        <w:t>.</w:t>
      </w:r>
    </w:p>
    <w:p>
      <w:pPr>
        <w:pStyle w:val="ListBullet"/>
      </w:pPr>
      <w:r>
        <w:rPr>
          <w:b w:val="0"/>
          <w:i w:val="0"/>
        </w:rPr>
      </w:r>
      <w:r>
        <w:rPr>
          <w:b/>
          <w:i w:val="0"/>
        </w:rPr>
        <w:t>Perspectiva de género</w:t>
      </w:r>
      <w:r>
        <w:rPr>
          <w:b w:val="0"/>
          <w:i w:val="0"/>
        </w:rPr>
        <w:t xml:space="preserve">: concepto </w:t>
      </w:r>
      <w:r>
        <w:rPr>
          <w:b/>
          <w:i w:val="0"/>
        </w:rPr>
        <w:t>social y cultural</w:t>
      </w:r>
      <w:r>
        <w:rPr>
          <w:b w:val="0"/>
          <w:i w:val="0"/>
        </w:rPr>
        <w:t xml:space="preserve"> referido a los </w:t>
      </w:r>
      <w:r>
        <w:rPr>
          <w:b/>
          <w:i w:val="0"/>
        </w:rPr>
        <w:t>roles sociales</w:t>
      </w:r>
      <w:r>
        <w:t xml:space="preserve"> </w:t>
      </w:r>
      <w:r>
        <w:rPr>
          <w:b/>
          <w:i w:val="0"/>
        </w:rPr>
        <w:t>basados en el sexo</w:t>
      </w:r>
      <w:r>
        <w:rPr>
          <w:b w:val="0"/>
          <w:i w:val="0"/>
        </w:rPr>
        <w:t>.</w:t>
      </w:r>
    </w:p>
    <w:p>
      <w:pPr>
        <w:pStyle w:val="ListBullet"/>
      </w:pPr>
      <w:r>
        <w:rPr>
          <w:b w:val="0"/>
          <w:i w:val="0"/>
        </w:rPr>
      </w:r>
      <w:r>
        <w:rPr>
          <w:b/>
          <w:i w:val="0"/>
        </w:rPr>
        <w:t>Violencia de género</w:t>
      </w:r>
      <w:r>
        <w:rPr>
          <w:b w:val="0"/>
          <w:i w:val="0"/>
        </w:rPr>
        <w:t xml:space="preserve">: </w:t>
      </w:r>
      <w:r>
        <w:rPr>
          <w:b/>
          <w:i w:val="0"/>
        </w:rPr>
        <w:t>todo acto de violencia física y psicológica</w:t>
      </w:r>
      <w:r>
        <w:rPr>
          <w:b w:val="0"/>
          <w:i w:val="0"/>
        </w:rPr>
        <w:t>, incluidas las</w:t>
      </w:r>
      <w:r>
        <w:t xml:space="preserve"> </w:t>
      </w:r>
      <w:r>
        <w:rPr>
          <w:b w:val="0"/>
          <w:i w:val="0"/>
        </w:rPr>
        <w:t>agresiones a la libertad sexual, las amenazas, las coacciones o la privación arbitraria de</w:t>
      </w:r>
      <w:r>
        <w:t xml:space="preserve"> </w:t>
      </w:r>
      <w:r>
        <w:rPr>
          <w:b w:val="0"/>
          <w:i w:val="0"/>
        </w:rPr>
        <w:t xml:space="preserve">libertad. Es la definición de la </w:t>
      </w:r>
      <w:r>
        <w:rPr>
          <w:b/>
          <w:i w:val="0"/>
        </w:rPr>
        <w:t>LO 1/2004</w:t>
      </w:r>
      <w:r>
        <w:rPr>
          <w:b w:val="0"/>
          <w:i w:val="0"/>
        </w:rPr>
        <w:t>.</w:t>
      </w:r>
    </w:p>
    <w:p>
      <w:pPr>
        <w:pStyle w:val="ListBullet"/>
      </w:pPr>
      <w:r>
        <w:rPr>
          <w:b w:val="0"/>
          <w:i w:val="0"/>
        </w:rPr>
      </w:r>
      <w:r>
        <w:rPr>
          <w:b/>
          <w:i w:val="0"/>
        </w:rPr>
        <w:t>Estereotipos de género</w:t>
      </w:r>
      <w:r>
        <w:rPr>
          <w:b w:val="0"/>
          <w:i w:val="0"/>
        </w:rPr>
        <w:t xml:space="preserve">, </w:t>
      </w:r>
      <w:r>
        <w:rPr>
          <w:b/>
          <w:i w:val="0"/>
        </w:rPr>
        <w:t>igualdad de trato y de oportunidades</w:t>
      </w:r>
      <w:r>
        <w:rPr>
          <w:b w:val="0"/>
          <w:i w:val="0"/>
        </w:rPr>
        <w:t xml:space="preserve"> e </w:t>
      </w:r>
      <w:r>
        <w:rPr>
          <w:b/>
          <w:i w:val="0"/>
        </w:rPr>
        <w:t>igualdad de</w:t>
      </w:r>
      <w:r>
        <w:t xml:space="preserve"> </w:t>
      </w:r>
      <w:r>
        <w:rPr>
          <w:b/>
          <w:i w:val="0"/>
        </w:rPr>
        <w:t>retribución por trabajo de igual valor</w:t>
      </w:r>
      <w:r>
        <w:rPr>
          <w:b w:val="0"/>
          <w:i w:val="0"/>
        </w:rPr>
        <w:t xml:space="preserve"> completan la lista.</w:t>
      </w:r>
    </w:p>
    <w:p>
      <w:pPr>
        <w:pStyle w:val="Heading2"/>
      </w:pPr>
      <w:r>
        <w:rPr>
          <w:b w:val="0"/>
          <w:i w:val="0"/>
        </w:rPr>
        <w:t>6.7 Informe diagnóstico</w:t>
      </w:r>
    </w:p>
    <w:p>
      <w:pPr>
        <w:pStyle w:val="Heading3"/>
      </w:pPr>
      <w:r>
        <w:rPr>
          <w:b w:val="0"/>
          <w:i w:val="0"/>
        </w:rPr>
        <w:t>6.7.1 Los tres agentes de la igualdad en RTVE</w:t>
      </w:r>
    </w:p>
    <w:p>
      <w:pPr/>
      <w:r>
        <w:rPr>
          <w:b w:val="0"/>
          <w:i w:val="0"/>
        </w:rPr>
        <w:t>Es el epígrafe del que más preguntas salen, porque los tres se confunden.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Agente</w:t>
            </w:r>
          </w:p>
        </w:tc>
        <w:tc>
          <w:tcPr>
            <w:tcW w:type="dxa" w:w="3137"/>
            <w:shd w:val="clear" w:color="auto" w:fill="E4E4E4"/>
          </w:tcPr>
          <w:p>
            <w:pPr>
              <w:pStyle w:val="Tablacabecera"/>
            </w:pPr>
            <w:r/>
            <w:r>
              <w:rPr>
                <w:b w:val="0"/>
                <w:i w:val="0"/>
              </w:rPr>
              <w:t>Creación</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Comisión de Igualdad</w:t>
            </w:r>
            <w:r>
              <w:rPr>
                <w:b w:val="0"/>
                <w:i w:val="0"/>
              </w:rPr>
            </w:r>
          </w:p>
        </w:tc>
        <w:tc>
          <w:tcPr>
            <w:tcW w:type="dxa" w:w="3137"/>
          </w:tcPr>
          <w:p>
            <w:pPr>
              <w:pStyle w:val="Tabla"/>
            </w:pPr>
            <w:r/>
            <w:r>
              <w:rPr>
                <w:b w:val="0"/>
                <w:i w:val="0"/>
              </w:rPr>
            </w:r>
            <w:r>
              <w:rPr>
                <w:b/>
                <w:i w:val="0"/>
              </w:rPr>
              <w:t>2009</w:t>
            </w:r>
            <w:r>
              <w:rPr>
                <w:b w:val="0"/>
                <w:i w:val="0"/>
              </w:rPr>
            </w:r>
          </w:p>
        </w:tc>
        <w:tc>
          <w:tcPr>
            <w:tcW w:type="dxa" w:w="3137"/>
          </w:tcPr>
          <w:p>
            <w:pPr>
              <w:pStyle w:val="Tabla"/>
            </w:pPr>
            <w:r/>
            <w:r>
              <w:rPr>
                <w:b w:val="0"/>
                <w:i w:val="0"/>
              </w:rPr>
              <w:t xml:space="preserve">Su objeto esencial es </w:t>
            </w:r>
            <w:r>
              <w:rPr>
                <w:b/>
                <w:i w:val="0"/>
              </w:rPr>
              <w:t>el análisis, evaluación, elaboración y seguimiento de los objetivos fijados en el Plan de Igualdad</w:t>
            </w:r>
            <w:r>
              <w:rPr>
                <w:b w:val="0"/>
                <w:i w:val="0"/>
              </w:rPr>
            </w:r>
          </w:p>
        </w:tc>
      </w:tr>
      <w:tr>
        <w:tc>
          <w:tcPr>
            <w:tcW w:type="dxa" w:w="3137"/>
          </w:tcPr>
          <w:p>
            <w:pPr>
              <w:pStyle w:val="Tabla"/>
            </w:pPr>
            <w:r/>
            <w:r>
              <w:rPr>
                <w:b w:val="0"/>
                <w:i w:val="0"/>
              </w:rPr>
            </w:r>
            <w:r>
              <w:rPr>
                <w:b/>
                <w:i w:val="0"/>
              </w:rPr>
              <w:t>Observatorio de Igualdad</w:t>
            </w:r>
            <w:r>
              <w:rPr>
                <w:b w:val="0"/>
                <w:i w:val="0"/>
              </w:rPr>
            </w:r>
          </w:p>
        </w:tc>
        <w:tc>
          <w:tcPr>
            <w:tcW w:type="dxa" w:w="3137"/>
          </w:tcPr>
          <w:p>
            <w:pPr>
              <w:pStyle w:val="Tabla"/>
            </w:pPr>
            <w:r/>
            <w:r>
              <w:rPr>
                <w:b w:val="0"/>
                <w:i w:val="0"/>
              </w:rPr>
            </w:r>
            <w:r>
              <w:rPr>
                <w:b/>
                <w:i w:val="0"/>
              </w:rPr>
              <w:t>2017</w:t>
            </w:r>
            <w:r>
              <w:rPr>
                <w:b w:val="0"/>
                <w:i w:val="0"/>
              </w:rPr>
              <w:t xml:space="preserve">, por mandato del </w:t>
            </w:r>
            <w:r>
              <w:rPr>
                <w:b/>
                <w:i w:val="0"/>
              </w:rPr>
              <w:t>Pacto de Estado contra la violencia de género</w:t>
            </w:r>
            <w:r>
              <w:rPr>
                <w:b w:val="0"/>
                <w:i w:val="0"/>
              </w:rPr>
            </w:r>
          </w:p>
        </w:tc>
        <w:tc>
          <w:tcPr>
            <w:tcW w:type="dxa" w:w="3137"/>
          </w:tcPr>
          <w:p>
            <w:pPr>
              <w:pStyle w:val="Tabla"/>
            </w:pPr>
            <w:r/>
            <w:r>
              <w:rPr>
                <w:b w:val="0"/>
                <w:i w:val="0"/>
              </w:rPr>
            </w:r>
            <w:r>
              <w:rPr>
                <w:b/>
                <w:i w:val="0"/>
              </w:rPr>
              <w:t>Órgano de estudio, propuesta e informe sobre la actuación de la Corporación RTVE en su actividad informativa, de programación y producción audiovisual</w:t>
            </w:r>
            <w:r>
              <w:rPr>
                <w:b w:val="0"/>
                <w:i w:val="0"/>
              </w:rPr>
              <w:t xml:space="preserve"> en la lucha por la erradicación de la desigualdad, la discriminación y la violencia contra las mujeres y sus hijos e hijas</w:t>
            </w:r>
          </w:p>
        </w:tc>
      </w:tr>
      <w:tr>
        <w:tc>
          <w:tcPr>
            <w:tcW w:type="dxa" w:w="3137"/>
          </w:tcPr>
          <w:p>
            <w:pPr>
              <w:pStyle w:val="Tabla"/>
            </w:pPr>
            <w:r/>
            <w:r>
              <w:rPr>
                <w:b w:val="0"/>
                <w:i w:val="0"/>
              </w:rPr>
            </w:r>
            <w:r>
              <w:rPr>
                <w:b/>
                <w:i w:val="0"/>
              </w:rPr>
              <w:t>Dirección de Bienestar Laboral, Igualdad y Diversidad</w:t>
            </w:r>
            <w:r>
              <w:rPr>
                <w:b w:val="0"/>
                <w:i w:val="0"/>
              </w:rPr>
            </w:r>
          </w:p>
        </w:tc>
        <w:tc>
          <w:tcPr>
            <w:tcW w:type="dxa" w:w="3137"/>
          </w:tcPr>
          <w:p>
            <w:pPr>
              <w:pStyle w:val="Tabla"/>
            </w:pPr>
            <w:r/>
            <w:r>
              <w:rPr>
                <w:b w:val="0"/>
                <w:i w:val="0"/>
              </w:rPr>
            </w:r>
            <w:r>
              <w:rPr>
                <w:b/>
                <w:i w:val="0"/>
              </w:rPr>
              <w:t>2018</w:t>
            </w:r>
            <w:r>
              <w:rPr>
                <w:b w:val="0"/>
                <w:i w:val="0"/>
              </w:rPr>
            </w:r>
          </w:p>
        </w:tc>
        <w:tc>
          <w:tcPr>
            <w:tcW w:type="dxa" w:w="3137"/>
          </w:tcPr>
          <w:p>
            <w:pPr>
              <w:pStyle w:val="Tabla"/>
            </w:pPr>
            <w:r/>
            <w:r>
              <w:rPr>
                <w:b w:val="0"/>
                <w:i w:val="0"/>
              </w:rPr>
              <w:t xml:space="preserve">Desarrolla las tareas y recomendaciones de la Comisión de Igualdad y </w:t>
            </w:r>
            <w:r>
              <w:rPr>
                <w:b/>
                <w:i w:val="0"/>
              </w:rPr>
              <w:t>participa como agente proactivo</w:t>
            </w:r>
            <w:r>
              <w:rPr>
                <w:b w:val="0"/>
                <w:i w:val="0"/>
              </w:rPr>
            </w:r>
          </w:p>
        </w:tc>
      </w:tr>
    </w:tbl>
    <w:p>
      <w:pPr/>
    </w:p>
    <w:p>
      <w:pPr/>
      <w:r>
        <w:rPr>
          <w:b w:val="0"/>
          <w:i w:val="0"/>
        </w:rPr>
        <w:t xml:space="preserve">Y un cuarto dato de fecha: </w:t>
      </w:r>
      <w:r>
        <w:rPr>
          <w:b/>
          <w:i w:val="0"/>
        </w:rPr>
        <w:t>en octubre de 2018 se nombran las primeras editoras de</w:t>
      </w:r>
      <w:r>
        <w:t xml:space="preserve"> </w:t>
      </w:r>
      <w:r>
        <w:rPr>
          <w:b/>
          <w:i w:val="0"/>
        </w:rPr>
        <w:t>igualdad de TVE y RNE</w:t>
      </w:r>
      <w:r>
        <w:rPr>
          <w:b w:val="0"/>
          <w:i w:val="0"/>
        </w:rPr>
        <w:t>, que colaboran con el Observatorio.</w:t>
      </w:r>
    </w:p>
    <w:p>
      <w:pPr/>
      <w:r>
        <w:rPr>
          <w:b w:val="0"/>
          <w:i w:val="0"/>
        </w:rPr>
        <w:t xml:space="preserve">La definición larga del </w:t>
      </w:r>
      <w:r>
        <w:rPr>
          <w:b/>
          <w:i w:val="0"/>
        </w:rPr>
        <w:t>Observatorio</w:t>
      </w:r>
      <w:r>
        <w:rPr>
          <w:b w:val="0"/>
          <w:i w:val="0"/>
        </w:rPr>
        <w:t xml:space="preserve"> —«órgano de estudio, propuesta e informe sobre la</w:t>
      </w:r>
      <w:r>
        <w:t xml:space="preserve"> </w:t>
      </w:r>
      <w:r>
        <w:rPr>
          <w:b w:val="0"/>
          <w:i w:val="0"/>
        </w:rPr>
        <w:t>actuación de la Corporación RTVE en su actividad informativa, de programación y producción</w:t>
      </w:r>
      <w:r>
        <w:t xml:space="preserve"> </w:t>
      </w:r>
      <w:r>
        <w:rPr>
          <w:b w:val="0"/>
          <w:i w:val="0"/>
        </w:rPr>
        <w:t xml:space="preserve">audiovisual»— aparece </w:t>
      </w:r>
      <w:r>
        <w:rPr>
          <w:b/>
          <w:i w:val="0"/>
        </w:rPr>
        <w:t>dos veces en el Plan</w:t>
      </w:r>
      <w:r>
        <w:rPr>
          <w:b w:val="0"/>
          <w:i w:val="0"/>
        </w:rPr>
        <w:t>, palabra por palabra, y es la que cae.</w:t>
      </w:r>
    </w:p>
    <w:p>
      <w:pPr>
        <w:pStyle w:val="Heading3"/>
      </w:pPr>
      <w:r>
        <w:rPr>
          <w:b w:val="0"/>
          <w:i w:val="0"/>
        </w:rPr>
        <w:t>6.7.2 Los datos, a diciembre de 2020</w:t>
      </w:r>
    </w:p>
    <w:p>
      <w:pPr/>
      <w:r>
        <w:rPr>
          <w:b w:val="0"/>
          <w:i w:val="0"/>
        </w:rPr>
        <w:t>Todo el diagnóstico está referido a esa fecha, y el examen lo cita así.</w:t>
      </w:r>
    </w:p>
    <w:p>
      <w:pPr>
        <w:pStyle w:val="ListBullet"/>
      </w:pPr>
      <w:r>
        <w:rPr>
          <w:b w:val="0"/>
          <w:i w:val="0"/>
        </w:rPr>
      </w:r>
      <w:r>
        <w:rPr>
          <w:b/>
          <w:i w:val="0"/>
        </w:rPr>
        <w:t>Composición de la plantilla: 59 % hombres y 41 % mujeres.</w:t>
      </w:r>
      <w:r>
        <w:rPr>
          <w:b w:val="0"/>
          <w:i w:val="0"/>
        </w:rPr>
        <w:t xml:space="preserve"> El Plan subraya que </w:t>
      </w:r>
      <w:r>
        <w:rPr>
          <w:b/>
          <w:i w:val="0"/>
        </w:rPr>
        <w:t>es</w:t>
      </w:r>
      <w:r>
        <w:t xml:space="preserve"> </w:t>
      </w:r>
      <w:r>
        <w:rPr>
          <w:b/>
          <w:i w:val="0"/>
        </w:rPr>
        <w:t>una composición equilibrada</w:t>
      </w:r>
      <w:r>
        <w:rPr>
          <w:b w:val="0"/>
          <w:i w:val="0"/>
        </w:rPr>
        <w:t xml:space="preserve"> según la LO 3/2007, precisamente porque cae dentro de la</w:t>
      </w:r>
      <w:r>
        <w:t xml:space="preserve"> </w:t>
      </w:r>
      <w:r>
        <w:rPr>
          <w:b w:val="0"/>
          <w:i w:val="0"/>
        </w:rPr>
        <w:t>horquilla 40-60.</w:t>
      </w:r>
    </w:p>
    <w:p>
      <w:pPr>
        <w:pStyle w:val="ListBullet"/>
      </w:pPr>
      <w:r>
        <w:rPr>
          <w:b w:val="0"/>
          <w:i w:val="0"/>
        </w:rPr>
      </w:r>
      <w:r>
        <w:rPr>
          <w:b/>
          <w:i w:val="0"/>
        </w:rPr>
        <w:t>Edad media 49,6 años</w:t>
      </w:r>
      <w:r>
        <w:rPr>
          <w:b w:val="0"/>
          <w:i w:val="0"/>
        </w:rPr>
        <w:t xml:space="preserve">: </w:t>
      </w:r>
      <w:r>
        <w:rPr>
          <w:b/>
          <w:i w:val="0"/>
        </w:rPr>
        <w:t>50,6</w:t>
      </w:r>
      <w:r>
        <w:rPr>
          <w:b w:val="0"/>
          <w:i w:val="0"/>
        </w:rPr>
        <w:t xml:space="preserve"> los hombres y </w:t>
      </w:r>
      <w:r>
        <w:rPr>
          <w:b/>
          <w:i w:val="0"/>
        </w:rPr>
        <w:t>48,1</w:t>
      </w:r>
      <w:r>
        <w:rPr>
          <w:b w:val="0"/>
          <w:i w:val="0"/>
        </w:rPr>
        <w:t xml:space="preserve"> las mujeres.</w:t>
      </w:r>
    </w:p>
    <w:p>
      <w:pPr>
        <w:pStyle w:val="ListBullet"/>
      </w:pPr>
      <w:r>
        <w:rPr>
          <w:b w:val="0"/>
          <w:i w:val="0"/>
        </w:rPr>
      </w:r>
      <w:r>
        <w:rPr>
          <w:b/>
          <w:i w:val="0"/>
        </w:rPr>
        <w:t>86,8 % de personal fijo</w:t>
      </w:r>
      <w:r>
        <w:rPr>
          <w:b w:val="0"/>
          <w:i w:val="0"/>
        </w:rPr>
        <w:t xml:space="preserve"> (89,3 % de los hombres, 83,2 % de las mujeres).</w:t>
      </w:r>
    </w:p>
    <w:p>
      <w:pPr>
        <w:pStyle w:val="ListBullet"/>
      </w:pPr>
      <w:r>
        <w:rPr>
          <w:b w:val="0"/>
          <w:i w:val="0"/>
        </w:rPr>
      </w:r>
      <w:r>
        <w:rPr>
          <w:b/>
          <w:i w:val="0"/>
        </w:rPr>
        <w:t>Antigüedad media 22,5 años</w:t>
      </w:r>
      <w:r>
        <w:rPr>
          <w:b w:val="0"/>
          <w:i w:val="0"/>
        </w:rPr>
        <w:t xml:space="preserve">: </w:t>
      </w:r>
      <w:r>
        <w:rPr>
          <w:b/>
          <w:i w:val="0"/>
        </w:rPr>
        <w:t>24,4</w:t>
      </w:r>
      <w:r>
        <w:rPr>
          <w:b w:val="0"/>
          <w:i w:val="0"/>
        </w:rPr>
        <w:t xml:space="preserve"> los hombres y </w:t>
      </w:r>
      <w:r>
        <w:rPr>
          <w:b/>
          <w:i w:val="0"/>
        </w:rPr>
        <w:t>21,6</w:t>
      </w:r>
      <w:r>
        <w:rPr>
          <w:b w:val="0"/>
          <w:i w:val="0"/>
        </w:rPr>
        <w:t xml:space="preserve"> las mujeres.</w:t>
      </w:r>
    </w:p>
    <w:p>
      <w:pPr>
        <w:pStyle w:val="ListBullet"/>
      </w:pPr>
      <w:r>
        <w:rPr>
          <w:b w:val="0"/>
          <w:i w:val="0"/>
        </w:rPr>
      </w:r>
      <w:r>
        <w:rPr>
          <w:b/>
          <w:i w:val="0"/>
        </w:rPr>
        <w:t>Estudios universitarios: 58,4 % de las mujeres frente al 35,2 % de los hombres.</w:t>
      </w:r>
      <w:r>
        <w:rPr>
          <w:b w:val="0"/>
          <w:i w:val="0"/>
        </w:rPr>
        <w:t xml:space="preserve"> En</w:t>
      </w:r>
      <w:r>
        <w:t xml:space="preserve"> </w:t>
      </w:r>
      <w:r>
        <w:rPr>
          <w:b w:val="0"/>
          <w:i w:val="0"/>
        </w:rPr>
        <w:t>formación profesional los porcentajes se invierten.</w:t>
      </w:r>
    </w:p>
    <w:p>
      <w:pPr>
        <w:pStyle w:val="ListBullet"/>
      </w:pPr>
      <w:r>
        <w:rPr>
          <w:b w:val="0"/>
          <w:i w:val="0"/>
        </w:rPr>
      </w:r>
      <w:r>
        <w:rPr>
          <w:b/>
          <w:i w:val="0"/>
        </w:rPr>
        <w:t>Turnicidad</w:t>
      </w:r>
      <w:r>
        <w:rPr>
          <w:b w:val="0"/>
          <w:i w:val="0"/>
        </w:rPr>
        <w:t xml:space="preserve">: la percibe </w:t>
      </w:r>
      <w:r>
        <w:rPr>
          <w:b/>
          <w:i w:val="0"/>
        </w:rPr>
        <w:t>solo el 0,7 % de la plantilla</w:t>
      </w:r>
      <w:r>
        <w:rPr>
          <w:b w:val="0"/>
          <w:i w:val="0"/>
        </w:rPr>
        <w:t xml:space="preserve">, y </w:t>
      </w:r>
      <w:r>
        <w:rPr>
          <w:b/>
          <w:i w:val="0"/>
        </w:rPr>
        <w:t>el 100 % son hombres</w:t>
      </w:r>
      <w:r>
        <w:rPr>
          <w:b w:val="0"/>
          <w:i w:val="0"/>
        </w:rPr>
        <w:t>.</w:t>
      </w:r>
    </w:p>
    <w:p>
      <w:pPr>
        <w:pStyle w:val="ListBullet"/>
      </w:pPr>
      <w:r>
        <w:rPr>
          <w:b w:val="0"/>
          <w:i w:val="0"/>
        </w:rPr>
      </w:r>
      <w:r>
        <w:rPr>
          <w:b/>
          <w:i w:val="0"/>
        </w:rPr>
        <w:t>Plus de programas</w:t>
      </w:r>
      <w:r>
        <w:rPr>
          <w:b w:val="0"/>
          <w:i w:val="0"/>
        </w:rPr>
        <w:t xml:space="preserve">: lo percibe un colectivo numeroso, del que </w:t>
      </w:r>
      <w:r>
        <w:rPr>
          <w:b/>
          <w:i w:val="0"/>
        </w:rPr>
        <w:t>el 53,1 % son mujeres</w:t>
      </w:r>
      <w:r>
        <w:rPr>
          <w:b w:val="0"/>
          <w:i w:val="0"/>
        </w:rPr>
        <w:t>.</w:t>
      </w:r>
    </w:p>
    <w:p>
      <w:pPr>
        <w:pStyle w:val="ListBullet"/>
      </w:pPr>
      <w:r>
        <w:rPr>
          <w:b w:val="0"/>
          <w:i w:val="0"/>
        </w:rPr>
      </w:r>
      <w:r>
        <w:rPr>
          <w:b/>
          <w:i w:val="0"/>
        </w:rPr>
        <w:t>Contratación por grupo</w:t>
      </w:r>
      <w:r>
        <w:rPr>
          <w:b w:val="0"/>
          <w:i w:val="0"/>
        </w:rPr>
        <w:t xml:space="preserve">: en el </w:t>
      </w:r>
      <w:r>
        <w:rPr>
          <w:b/>
          <w:i w:val="0"/>
        </w:rPr>
        <w:t>Grupo I.I</w:t>
      </w:r>
      <w:r>
        <w:rPr>
          <w:b w:val="0"/>
          <w:i w:val="0"/>
        </w:rPr>
        <w:t xml:space="preserve">, </w:t>
      </w:r>
      <w:r>
        <w:rPr>
          <w:b/>
          <w:i w:val="0"/>
        </w:rPr>
        <w:t>61,2 % mujeres</w:t>
      </w:r>
      <w:r>
        <w:rPr>
          <w:b w:val="0"/>
          <w:i w:val="0"/>
        </w:rPr>
        <w:t xml:space="preserve"> y 38,8 % hombres; en el</w:t>
      </w:r>
      <w:r>
        <w:t xml:space="preserve"> </w:t>
      </w:r>
      <w:r>
        <w:rPr>
          <w:b w:val="0"/>
          <w:i w:val="0"/>
        </w:rPr>
      </w:r>
      <w:r>
        <w:rPr>
          <w:b/>
          <w:i w:val="0"/>
        </w:rPr>
        <w:t>Grupo II</w:t>
      </w:r>
      <w:r>
        <w:rPr>
          <w:b w:val="0"/>
          <w:i w:val="0"/>
        </w:rPr>
        <w:t xml:space="preserve"> se invierte, </w:t>
      </w:r>
      <w:r>
        <w:rPr>
          <w:b/>
          <w:i w:val="0"/>
        </w:rPr>
        <w:t>62,6 % hombres</w:t>
      </w:r>
      <w:r>
        <w:rPr>
          <w:b w:val="0"/>
          <w:i w:val="0"/>
        </w:rPr>
        <w:t xml:space="preserve"> y 37,4 % mujeres.</w:t>
      </w:r>
    </w:p>
    <w:p>
      <w:pPr>
        <w:pStyle w:val="ListBullet"/>
      </w:pPr>
      <w:r>
        <w:rPr>
          <w:b w:val="0"/>
          <w:i w:val="0"/>
        </w:rPr>
      </w:r>
      <w:r>
        <w:rPr>
          <w:b/>
          <w:i w:val="0"/>
        </w:rPr>
        <w:t>Bajas</w:t>
      </w:r>
      <w:r>
        <w:rPr>
          <w:b w:val="0"/>
          <w:i w:val="0"/>
        </w:rPr>
        <w:t xml:space="preserve">: la causa principal es la </w:t>
      </w:r>
      <w:r>
        <w:rPr>
          <w:b/>
          <w:i w:val="0"/>
        </w:rPr>
        <w:t>finalización del contrato (68,1 %)</w:t>
      </w:r>
      <w:r>
        <w:rPr>
          <w:b w:val="0"/>
          <w:i w:val="0"/>
        </w:rPr>
        <w:t>, equilibrada</w:t>
      </w:r>
      <w:r>
        <w:t xml:space="preserve"> </w:t>
      </w:r>
      <w:r>
        <w:rPr>
          <w:b w:val="0"/>
          <w:i w:val="0"/>
        </w:rPr>
        <w:t xml:space="preserve">entre sexos; después las </w:t>
      </w:r>
      <w:r>
        <w:rPr>
          <w:b/>
          <w:i w:val="0"/>
        </w:rPr>
        <w:t>jubilaciones anticipadas (18 %)</w:t>
      </w:r>
      <w:r>
        <w:rPr>
          <w:b w:val="0"/>
          <w:i w:val="0"/>
        </w:rPr>
        <w:t xml:space="preserve">, de las que </w:t>
      </w:r>
      <w:r>
        <w:rPr>
          <w:b/>
          <w:i w:val="0"/>
        </w:rPr>
        <w:t>el 67,4 % son</w:t>
      </w:r>
      <w:r>
        <w:t xml:space="preserve"> </w:t>
      </w:r>
      <w:r>
        <w:rPr>
          <w:b/>
          <w:i w:val="0"/>
        </w:rPr>
        <w:t>de hombres</w:t>
      </w:r>
      <w:r>
        <w:rPr>
          <w:b w:val="0"/>
          <w:i w:val="0"/>
        </w:rPr>
        <w:t xml:space="preserve">; y en tercer lugar las </w:t>
      </w:r>
      <w:r>
        <w:rPr>
          <w:b/>
          <w:i w:val="0"/>
        </w:rPr>
        <w:t>excedencias por cuidado de hijos e hijas (4,8 %)</w:t>
      </w:r>
      <w:r>
        <w:rPr>
          <w:b w:val="0"/>
          <w:i w:val="0"/>
        </w:rPr>
        <w:t>,</w:t>
      </w:r>
      <w:r>
        <w:t xml:space="preserve"> </w:t>
      </w:r>
      <w:r>
        <w:rPr>
          <w:b w:val="0"/>
          <w:i w:val="0"/>
        </w:rPr>
        <w:t xml:space="preserve">de las que </w:t>
      </w:r>
      <w:r>
        <w:rPr>
          <w:b/>
          <w:i w:val="0"/>
        </w:rPr>
        <w:t>el 87,2 % son de mujeres</w:t>
      </w:r>
      <w:r>
        <w:rPr>
          <w:b w:val="0"/>
          <w:i w:val="0"/>
        </w:rPr>
        <w:t>.</w:t>
      </w:r>
    </w:p>
    <w:p>
      <w:pPr>
        <w:pStyle w:val="ListBullet"/>
      </w:pPr>
      <w:r>
        <w:rPr>
          <w:b w:val="0"/>
          <w:i w:val="0"/>
        </w:rPr>
      </w:r>
      <w:r>
        <w:rPr>
          <w:b/>
          <w:i w:val="0"/>
        </w:rPr>
        <w:t>Banco de datos</w:t>
      </w:r>
      <w:r>
        <w:rPr>
          <w:b w:val="0"/>
          <w:i w:val="0"/>
        </w:rPr>
        <w:t xml:space="preserve">: </w:t>
      </w:r>
      <w:r>
        <w:rPr>
          <w:b/>
          <w:i w:val="0"/>
        </w:rPr>
        <w:t>54,6 % mujeres</w:t>
      </w:r>
      <w:r>
        <w:rPr>
          <w:b w:val="0"/>
          <w:i w:val="0"/>
        </w:rPr>
        <w:t xml:space="preserve"> y 45,4 % hombres. Los hombres dominan las áreas</w:t>
      </w:r>
      <w:r>
        <w:t xml:space="preserve"> </w:t>
      </w:r>
      <w:r>
        <w:rPr>
          <w:b w:val="0"/>
          <w:i w:val="0"/>
        </w:rPr>
        <w:t>técnicas (</w:t>
      </w:r>
      <w:r>
        <w:rPr>
          <w:b/>
          <w:i w:val="0"/>
        </w:rPr>
        <w:t>93,2 %</w:t>
      </w:r>
      <w:r>
        <w:rPr>
          <w:b w:val="0"/>
          <w:i w:val="0"/>
        </w:rPr>
        <w:t xml:space="preserve"> en electricidad y electrónica, </w:t>
      </w:r>
      <w:r>
        <w:rPr>
          <w:b/>
          <w:i w:val="0"/>
        </w:rPr>
        <w:t>86,5 %</w:t>
      </w:r>
      <w:r>
        <w:rPr>
          <w:b w:val="0"/>
          <w:i w:val="0"/>
        </w:rPr>
        <w:t xml:space="preserve"> en informática y</w:t>
      </w:r>
      <w:r>
        <w:t xml:space="preserve"> </w:t>
      </w:r>
      <w:r>
        <w:rPr>
          <w:b w:val="0"/>
          <w:i w:val="0"/>
        </w:rPr>
        <w:t xml:space="preserve">comunicaciones, </w:t>
      </w:r>
      <w:r>
        <w:rPr>
          <w:b/>
          <w:i w:val="0"/>
        </w:rPr>
        <w:t>83 %</w:t>
      </w:r>
      <w:r>
        <w:rPr>
          <w:b w:val="0"/>
          <w:i w:val="0"/>
        </w:rPr>
        <w:t xml:space="preserve"> en ingeniería y arquitectura) y las mujeres las ciencias sociales</w:t>
      </w:r>
      <w:r>
        <w:t xml:space="preserve"> </w:t>
      </w:r>
      <w:r>
        <w:rPr>
          <w:b w:val="0"/>
          <w:i w:val="0"/>
        </w:rPr>
        <w:t>(</w:t>
      </w:r>
      <w:r>
        <w:rPr>
          <w:b/>
          <w:i w:val="0"/>
        </w:rPr>
        <w:t>74,3 %</w:t>
      </w:r>
      <w:r>
        <w:rPr>
          <w:b w:val="0"/>
          <w:i w:val="0"/>
        </w:rPr>
        <w:t>), imagen personal (</w:t>
      </w:r>
      <w:r>
        <w:rPr>
          <w:b/>
          <w:i w:val="0"/>
        </w:rPr>
        <w:t>90,8 %</w:t>
      </w:r>
      <w:r>
        <w:rPr>
          <w:b w:val="0"/>
          <w:i w:val="0"/>
        </w:rPr>
        <w:t>) y textil (</w:t>
      </w:r>
      <w:r>
        <w:rPr>
          <w:b/>
          <w:i w:val="0"/>
        </w:rPr>
        <w:t>84,6 %</w:t>
      </w:r>
      <w:r>
        <w:rPr>
          <w:b w:val="0"/>
          <w:i w:val="0"/>
        </w:rPr>
        <w:t>).</w:t>
      </w:r>
    </w:p>
    <w:p>
      <w:pPr/>
      <w:r>
        <w:rPr>
          <w:b w:val="0"/>
          <w:i w:val="0"/>
        </w:rPr>
        <w:t>Las dos cifras que mejor resumen el diagnóstico y que más se preguntan son la pareja</w:t>
      </w:r>
      <w:r>
        <w:t xml:space="preserve"> </w:t>
      </w:r>
      <w:r>
        <w:rPr>
          <w:b w:val="0"/>
          <w:i w:val="0"/>
        </w:rPr>
      </w:r>
      <w:r>
        <w:rPr>
          <w:b/>
          <w:i w:val="0"/>
        </w:rPr>
        <w:t>0,7 % de turnicidad, 100 % hombres</w:t>
      </w:r>
      <w:r>
        <w:rPr>
          <w:b w:val="0"/>
          <w:i w:val="0"/>
        </w:rPr>
        <w:t xml:space="preserve"> y </w:t>
      </w:r>
      <w:r>
        <w:rPr>
          <w:b/>
          <w:i w:val="0"/>
        </w:rPr>
        <w:t>87,2 % de las excedencias por cuidado, mujeres</w:t>
      </w:r>
      <w:r>
        <w:rPr>
          <w:b w:val="0"/>
          <w:i w:val="0"/>
        </w:rPr>
        <w:t>.</w:t>
      </w:r>
    </w:p>
    <w:p>
      <w:pPr>
        <w:pStyle w:val="Heading3"/>
      </w:pPr>
      <w:r>
        <w:rPr>
          <w:b w:val="0"/>
          <w:i w:val="0"/>
        </w:rPr>
        <w:t>6.7.3 Otras conclusiones del diagnóstico</w:t>
      </w:r>
    </w:p>
    <w:p>
      <w:pPr>
        <w:pStyle w:val="ListBullet"/>
      </w:pPr>
      <w:r>
        <w:rPr>
          <w:b w:val="0"/>
          <w:i w:val="0"/>
        </w:rPr>
        <w:t xml:space="preserve">El </w:t>
      </w:r>
      <w:r>
        <w:rPr>
          <w:b/>
          <w:i w:val="0"/>
        </w:rPr>
        <w:t>lenguaje de las ofertas de empleo y los formularios</w:t>
      </w:r>
      <w:r>
        <w:rPr>
          <w:b w:val="0"/>
          <w:i w:val="0"/>
        </w:rPr>
        <w:t xml:space="preserve"> </w:t>
      </w:r>
      <w:r>
        <w:rPr>
          <w:b/>
          <w:i w:val="0"/>
        </w:rPr>
        <w:t>con carácter general no</w:t>
      </w:r>
      <w:r>
        <w:t xml:space="preserve"> </w:t>
      </w:r>
      <w:r>
        <w:rPr>
          <w:b/>
          <w:i w:val="0"/>
        </w:rPr>
        <w:t>cumple</w:t>
      </w:r>
      <w:r>
        <w:rPr>
          <w:b w:val="0"/>
          <w:i w:val="0"/>
        </w:rPr>
        <w:t xml:space="preserve"> las pautas de lenguaje no sexista: exceso de </w:t>
      </w:r>
      <w:r>
        <w:rPr>
          <w:b/>
          <w:i w:val="0"/>
        </w:rPr>
        <w:t>desdoblamiento</w:t>
      </w:r>
      <w:r>
        <w:rPr>
          <w:b w:val="0"/>
          <w:i w:val="0"/>
        </w:rPr>
        <w:t xml:space="preserve"> y uso del</w:t>
      </w:r>
      <w:r>
        <w:t xml:space="preserve"> </w:t>
      </w:r>
      <w:r>
        <w:rPr>
          <w:b w:val="0"/>
          <w:i w:val="0"/>
        </w:rPr>
      </w:r>
      <w:r>
        <w:rPr>
          <w:b/>
          <w:i w:val="0"/>
        </w:rPr>
        <w:t>masculino genérico</w:t>
      </w:r>
      <w:r>
        <w:rPr>
          <w:b w:val="0"/>
          <w:i w:val="0"/>
        </w:rPr>
        <w:t>.</w:t>
      </w:r>
    </w:p>
    <w:p>
      <w:pPr>
        <w:pStyle w:val="ListBullet"/>
      </w:pPr>
      <w:r>
        <w:rPr>
          <w:b w:val="0"/>
          <w:i w:val="0"/>
        </w:rPr>
      </w:r>
      <w:r>
        <w:rPr>
          <w:b/>
          <w:i w:val="0"/>
        </w:rPr>
        <w:t>Las ofertas de empleo internas</w:t>
      </w:r>
      <w:r>
        <w:rPr>
          <w:b w:val="0"/>
          <w:i w:val="0"/>
        </w:rPr>
        <w:t xml:space="preserve"> en ocasiones </w:t>
      </w:r>
      <w:r>
        <w:rPr>
          <w:b/>
          <w:i w:val="0"/>
        </w:rPr>
        <w:t>solo son accesibles para quienes ostentan</w:t>
      </w:r>
      <w:r>
        <w:t xml:space="preserve"> </w:t>
      </w:r>
      <w:r>
        <w:rPr>
          <w:b/>
          <w:i w:val="0"/>
        </w:rPr>
        <w:t>la misma ocupación tipo</w:t>
      </w:r>
      <w:r>
        <w:rPr>
          <w:b w:val="0"/>
          <w:i w:val="0"/>
        </w:rPr>
        <w:t xml:space="preserve"> que la del puesto ofertado.</w:t>
      </w:r>
    </w:p>
    <w:p>
      <w:pPr>
        <w:pStyle w:val="ListBullet"/>
      </w:pPr>
      <w:r>
        <w:rPr>
          <w:b w:val="0"/>
          <w:i w:val="0"/>
        </w:rPr>
        <w:t xml:space="preserve">En </w:t>
      </w:r>
      <w:r>
        <w:rPr>
          <w:b/>
          <w:i w:val="0"/>
        </w:rPr>
        <w:t>teletrabajo</w:t>
      </w:r>
      <w:r>
        <w:rPr>
          <w:b w:val="0"/>
          <w:i w:val="0"/>
        </w:rPr>
        <w:t xml:space="preserve"> por la pandemia hay más mujeres en áreas de gestión y bastantes menos en</w:t>
      </w:r>
      <w:r>
        <w:t xml:space="preserve"> </w:t>
      </w:r>
      <w:r>
        <w:rPr>
          <w:b w:val="0"/>
          <w:i w:val="0"/>
        </w:rPr>
        <w:t xml:space="preserve">áreas técnicas, </w:t>
      </w:r>
      <w:r>
        <w:rPr>
          <w:b/>
          <w:i w:val="0"/>
        </w:rPr>
        <w:t>sin que se haya detectado trato diferente por sexo</w:t>
      </w:r>
      <w:r>
        <w:rPr>
          <w:b w:val="0"/>
          <w:i w:val="0"/>
        </w:rPr>
        <w:t>: lo determinante es</w:t>
      </w:r>
      <w:r>
        <w:t xml:space="preserve"> </w:t>
      </w:r>
      <w:r>
        <w:rPr>
          <w:b w:val="0"/>
          <w:i w:val="0"/>
        </w:rPr>
        <w:t>el área de trabajo.</w:t>
      </w:r>
    </w:p>
    <w:p>
      <w:pPr>
        <w:pStyle w:val="ListBullet"/>
      </w:pPr>
      <w:r>
        <w:rPr>
          <w:b w:val="0"/>
          <w:i w:val="0"/>
        </w:rPr>
      </w:r>
      <w:r>
        <w:rPr>
          <w:b/>
          <w:i w:val="0"/>
        </w:rPr>
        <w:t>RTVE dispone de una Guía de Igualdad</w:t>
      </w:r>
      <w:r>
        <w:rPr>
          <w:b w:val="0"/>
          <w:i w:val="0"/>
        </w:rPr>
        <w:t xml:space="preserve">, </w:t>
      </w:r>
      <w:r>
        <w:rPr>
          <w:b/>
          <w:i w:val="0"/>
        </w:rPr>
        <w:t>aprobada por el Observatorio de Igualdad y</w:t>
      </w:r>
      <w:r>
        <w:t xml:space="preserve"> </w:t>
      </w:r>
      <w:r>
        <w:rPr>
          <w:b/>
          <w:i w:val="0"/>
        </w:rPr>
        <w:t>publicada por el Instituto RTVE</w:t>
      </w:r>
      <w:r>
        <w:rPr>
          <w:b w:val="0"/>
          <w:i w:val="0"/>
        </w:rPr>
        <w:t>, «tenida en cuenta de forma desigual por los</w:t>
      </w:r>
      <w:r>
        <w:t xml:space="preserve"> </w:t>
      </w:r>
      <w:r>
        <w:rPr>
          <w:b w:val="0"/>
          <w:i w:val="0"/>
        </w:rPr>
        <w:t>departamentos». Es el propio Plan quien dice quién aprueba la Guía.</w:t>
      </w:r>
    </w:p>
    <w:p>
      <w:pPr>
        <w:pStyle w:val="ListBullet"/>
      </w:pPr>
      <w:r>
        <w:rPr>
          <w:b w:val="0"/>
          <w:i w:val="0"/>
        </w:rPr>
      </w:r>
      <w:r>
        <w:rPr>
          <w:b/>
          <w:i w:val="0"/>
        </w:rPr>
        <w:t>No existe un Plan de Comunicación de la empresa ni un manual interno de comunicación</w:t>
      </w:r>
      <w:r>
        <w:rPr>
          <w:b w:val="0"/>
          <w:i w:val="0"/>
        </w:rPr>
      </w:r>
      <w:r>
        <w:t xml:space="preserve"> </w:t>
      </w:r>
      <w:r>
        <w:rPr>
          <w:b w:val="0"/>
          <w:i w:val="0"/>
        </w:rPr>
        <w:t>que incorpore la responsabilidad del lenguaje no sexista.</w:t>
      </w:r>
    </w:p>
    <w:p>
      <w:pPr>
        <w:pStyle w:val="ListBullet"/>
      </w:pPr>
      <w:r>
        <w:rPr>
          <w:b w:val="0"/>
          <w:i w:val="0"/>
        </w:rPr>
        <w:t xml:space="preserve">Para el lenguaje no sexista, comunicación corporativa </w:t>
      </w:r>
      <w:r>
        <w:rPr>
          <w:b/>
          <w:i w:val="0"/>
        </w:rPr>
        <w:t>sigue las recomendaciones de la</w:t>
      </w:r>
      <w:r>
        <w:t xml:space="preserve"> </w:t>
      </w:r>
      <w:r>
        <w:rPr>
          <w:b/>
          <w:i w:val="0"/>
        </w:rPr>
        <w:t>Real Academia Española (RAE) y de la Guía de Igualdad</w:t>
      </w:r>
      <w:r>
        <w:rPr>
          <w:b w:val="0"/>
          <w:i w:val="0"/>
        </w:rPr>
        <w:t>.</w:t>
      </w:r>
    </w:p>
    <w:p>
      <w:pPr>
        <w:pStyle w:val="Heading2"/>
      </w:pPr>
      <w:r>
        <w:rPr>
          <w:b w:val="0"/>
          <w:i w:val="0"/>
        </w:rPr>
        <w:t>6.8 Objetivos</w:t>
      </w:r>
    </w:p>
    <w:p>
      <w:pPr>
        <w:pStyle w:val="Heading3"/>
      </w:pPr>
      <w:r>
        <w:rPr>
          <w:b w:val="0"/>
          <w:i w:val="0"/>
        </w:rPr>
        <w:t>6.8.1 Cuatro objetivos generales</w:t>
      </w:r>
    </w:p>
    <w:p>
      <w:pPr>
        <w:pStyle w:val="ListNumber"/>
      </w:pPr>
      <w:r>
        <w:rPr>
          <w:b w:val="0"/>
          <w:i w:val="0"/>
        </w:rPr>
      </w:r>
      <w:r>
        <w:rPr>
          <w:b/>
          <w:i w:val="0"/>
        </w:rPr>
        <w:t>Garantizar la igualdad de trato y de oportunidades</w:t>
      </w:r>
      <w:r>
        <w:rPr>
          <w:b w:val="0"/>
          <w:i w:val="0"/>
        </w:rPr>
        <w:t xml:space="preserve"> entre mujeres y hombres, </w:t>
      </w:r>
      <w:r>
        <w:rPr>
          <w:b/>
          <w:i w:val="0"/>
        </w:rPr>
        <w:t>como</w:t>
      </w:r>
      <w:r>
        <w:t xml:space="preserve"> </w:t>
      </w:r>
      <w:r>
        <w:rPr>
          <w:b/>
          <w:i w:val="0"/>
        </w:rPr>
        <w:t>estrategia del cambio organizacional interno y a través de los contenidos emitidos</w:t>
      </w:r>
      <w:r>
        <w:rPr>
          <w:b w:val="0"/>
          <w:i w:val="0"/>
        </w:rPr>
        <w:t>.</w:t>
      </w:r>
    </w:p>
    <w:p>
      <w:pPr>
        <w:pStyle w:val="ListNumber"/>
      </w:pPr>
      <w:r>
        <w:rPr>
          <w:b w:val="0"/>
          <w:i w:val="0"/>
        </w:rPr>
      </w:r>
      <w:r>
        <w:rPr>
          <w:b/>
          <w:i w:val="0"/>
        </w:rPr>
        <w:t>Consolidar una cultura organizativa</w:t>
      </w:r>
      <w:r>
        <w:rPr>
          <w:b w:val="0"/>
          <w:i w:val="0"/>
        </w:rPr>
        <w:t xml:space="preserve"> comprometida con la gestión de la igualdad para</w:t>
      </w:r>
      <w:r>
        <w:t xml:space="preserve"> </w:t>
      </w:r>
      <w:r>
        <w:rPr>
          <w:b w:val="0"/>
          <w:i w:val="0"/>
        </w:rPr>
        <w:t xml:space="preserve">avanzar en la </w:t>
      </w:r>
      <w:r>
        <w:rPr>
          <w:b/>
          <w:i w:val="0"/>
        </w:rPr>
        <w:t>transversalidad</w:t>
      </w:r>
      <w:r>
        <w:rPr>
          <w:b w:val="0"/>
          <w:i w:val="0"/>
        </w:rPr>
        <w:t>.</w:t>
      </w:r>
    </w:p>
    <w:p>
      <w:pPr>
        <w:pStyle w:val="ListNumber"/>
      </w:pPr>
      <w:r>
        <w:rPr>
          <w:b w:val="0"/>
          <w:i w:val="0"/>
        </w:rPr>
      </w:r>
      <w:r>
        <w:rPr>
          <w:b/>
          <w:i w:val="0"/>
        </w:rPr>
        <w:t>Promover la presencia equilibrada</w:t>
      </w:r>
      <w:r>
        <w:rPr>
          <w:b w:val="0"/>
          <w:i w:val="0"/>
        </w:rPr>
        <w:t xml:space="preserve"> de mujeres y hombres en todas las áreas y puestos</w:t>
      </w:r>
      <w:r>
        <w:t xml:space="preserve"> </w:t>
      </w:r>
      <w:r>
        <w:rPr>
          <w:b w:val="0"/>
          <w:i w:val="0"/>
        </w:rPr>
        <w:t>de responsabilidad.</w:t>
      </w:r>
    </w:p>
    <w:p>
      <w:pPr>
        <w:pStyle w:val="ListNumber"/>
      </w:pPr>
      <w:r>
        <w:rPr>
          <w:b w:val="0"/>
          <w:i w:val="0"/>
        </w:rPr>
      </w:r>
      <w:r>
        <w:rPr>
          <w:b/>
          <w:i w:val="0"/>
        </w:rPr>
        <w:t>Incorporar la perspectiva de género</w:t>
      </w:r>
      <w:r>
        <w:rPr>
          <w:b w:val="0"/>
          <w:i w:val="0"/>
        </w:rPr>
        <w:t xml:space="preserve"> en todas las áreas y políticas de la empresa.</w:t>
      </w:r>
    </w:p>
    <w:p>
      <w:pPr/>
      <w:r>
        <w:rPr>
          <w:b w:val="0"/>
          <w:i w:val="0"/>
        </w:rPr>
        <w:t xml:space="preserve">El </w:t>
      </w:r>
      <w:r>
        <w:rPr>
          <w:b/>
          <w:i w:val="0"/>
        </w:rPr>
        <w:t>objetivo principal</w:t>
      </w:r>
      <w:r>
        <w:rPr>
          <w:b w:val="0"/>
          <w:i w:val="0"/>
        </w:rPr>
        <w:t xml:space="preserve">, si la pregunta lo pide en singular, es el primero: </w:t>
      </w:r>
      <w:r>
        <w:rPr>
          <w:b/>
          <w:i w:val="0"/>
        </w:rPr>
        <w:t>garantizar</w:t>
      </w:r>
      <w:r>
        <w:t xml:space="preserve"> </w:t>
      </w:r>
      <w:r>
        <w:rPr>
          <w:b/>
          <w:i w:val="0"/>
        </w:rPr>
        <w:t>la igualdad de trato y de oportunidades</w:t>
      </w:r>
      <w:r>
        <w:rPr>
          <w:b w:val="0"/>
          <w:i w:val="0"/>
        </w:rPr>
        <w:t>, en las dos vertientes —</w:t>
      </w:r>
      <w:r>
        <w:rPr>
          <w:b/>
          <w:i w:val="0"/>
        </w:rPr>
        <w:t>hacia dentro</w:t>
      </w:r>
      <w:r>
        <w:rPr>
          <w:b w:val="0"/>
          <w:i w:val="0"/>
        </w:rPr>
        <w:t xml:space="preserve"> como</w:t>
      </w:r>
      <w:r>
        <w:t xml:space="preserve"> </w:t>
      </w:r>
      <w:r>
        <w:rPr>
          <w:b w:val="0"/>
          <w:i w:val="0"/>
        </w:rPr>
        <w:t xml:space="preserve">empresa y </w:t>
      </w:r>
      <w:r>
        <w:rPr>
          <w:b/>
          <w:i w:val="0"/>
        </w:rPr>
        <w:t>hacia fuera</w:t>
      </w:r>
      <w:r>
        <w:rPr>
          <w:b w:val="0"/>
          <w:i w:val="0"/>
        </w:rPr>
        <w:t xml:space="preserve"> como medio de comunicación público.</w:t>
      </w:r>
    </w:p>
    <w:p>
      <w:pPr>
        <w:pStyle w:val="Heading3"/>
      </w:pPr>
      <w:r>
        <w:rPr>
          <w:b w:val="0"/>
          <w:i w:val="0"/>
        </w:rPr>
        <w:t>6.8.2 Diez objetivos específicos</w:t>
      </w:r>
    </w:p>
    <w:p>
      <w:pPr>
        <w:pStyle w:val="ListNumber"/>
      </w:pPr>
      <w:r>
        <w:rPr>
          <w:b w:val="0"/>
          <w:i w:val="0"/>
        </w:rPr>
      </w:r>
      <w:r>
        <w:rPr>
          <w:b/>
          <w:i w:val="0"/>
        </w:rPr>
        <w:t>Reforzar la cultura empresarial</w:t>
      </w:r>
      <w:r>
        <w:rPr>
          <w:b w:val="0"/>
          <w:i w:val="0"/>
        </w:rPr>
        <w:t xml:space="preserve"> de potenciar el </w:t>
      </w:r>
      <w:r>
        <w:rPr>
          <w:b/>
          <w:i w:val="0"/>
        </w:rPr>
        <w:t>liderazgo de mujeres</w:t>
      </w:r>
      <w:r>
        <w:rPr>
          <w:b w:val="0"/>
          <w:i w:val="0"/>
        </w:rPr>
        <w:t xml:space="preserve"> y establecer</w:t>
      </w:r>
      <w:r>
        <w:t xml:space="preserve"> </w:t>
      </w:r>
      <w:r>
        <w:rPr>
          <w:b w:val="0"/>
          <w:i w:val="0"/>
        </w:rPr>
        <w:t xml:space="preserve">la igualdad como </w:t>
      </w:r>
      <w:r>
        <w:rPr>
          <w:b/>
          <w:i w:val="0"/>
        </w:rPr>
        <w:t>valor estratégico</w:t>
      </w:r>
      <w:r>
        <w:rPr>
          <w:b w:val="0"/>
          <w:i w:val="0"/>
        </w:rPr>
        <w:t>.</w:t>
      </w:r>
    </w:p>
    <w:p>
      <w:pPr>
        <w:pStyle w:val="ListNumber"/>
      </w:pPr>
      <w:r>
        <w:rPr>
          <w:b w:val="0"/>
          <w:i w:val="0"/>
        </w:rPr>
      </w:r>
      <w:r>
        <w:rPr>
          <w:b/>
          <w:i w:val="0"/>
        </w:rPr>
        <w:t>Reducir las desigualdades</w:t>
      </w:r>
      <w:r>
        <w:rPr>
          <w:b w:val="0"/>
          <w:i w:val="0"/>
        </w:rPr>
        <w:t xml:space="preserve"> en la representación de mujeres y hombres </w:t>
      </w:r>
      <w:r>
        <w:rPr>
          <w:b/>
          <w:i w:val="0"/>
        </w:rPr>
        <w:t>hasta alcanzar</w:t>
      </w:r>
      <w:r>
        <w:t xml:space="preserve"> </w:t>
      </w:r>
      <w:r>
        <w:rPr>
          <w:b/>
          <w:i w:val="0"/>
        </w:rPr>
        <w:t>la paridad</w:t>
      </w:r>
      <w:r>
        <w:rPr>
          <w:b w:val="0"/>
          <w:i w:val="0"/>
        </w:rPr>
        <w:t>.</w:t>
      </w:r>
    </w:p>
    <w:p>
      <w:pPr>
        <w:pStyle w:val="ListNumber"/>
      </w:pPr>
      <w:r>
        <w:rPr>
          <w:b w:val="0"/>
          <w:i w:val="0"/>
        </w:rPr>
      </w:r>
      <w:r>
        <w:rPr>
          <w:b/>
          <w:i w:val="0"/>
        </w:rPr>
        <w:t>Incidir en que el sistema retributivo no genere discriminaciones</w:t>
      </w:r>
      <w:r>
        <w:rPr>
          <w:b w:val="0"/>
          <w:i w:val="0"/>
        </w:rPr>
        <w:t>, garantizando el</w:t>
      </w:r>
      <w:r>
        <w:t xml:space="preserve"> </w:t>
      </w:r>
      <w:r>
        <w:rPr>
          <w:b w:val="0"/>
          <w:i w:val="0"/>
        </w:rPr>
        <w:t xml:space="preserve">principio de </w:t>
      </w:r>
      <w:r>
        <w:rPr>
          <w:b/>
          <w:i w:val="0"/>
        </w:rPr>
        <w:t>igual retribución para trabajos de igual valor</w:t>
      </w:r>
      <w:r>
        <w:rPr>
          <w:b w:val="0"/>
          <w:i w:val="0"/>
        </w:rPr>
        <w:t>.</w:t>
      </w:r>
    </w:p>
    <w:p>
      <w:pPr>
        <w:pStyle w:val="ListNumber"/>
      </w:pPr>
      <w:r>
        <w:rPr>
          <w:b w:val="0"/>
          <w:i w:val="0"/>
        </w:rPr>
      </w:r>
      <w:r>
        <w:rPr>
          <w:b/>
          <w:i w:val="0"/>
        </w:rPr>
        <w:t>Fomentar y sensibilizar en corresponsabilidad laboral.</w:t>
      </w:r>
      <w:r>
        <w:rPr>
          <w:b w:val="0"/>
          <w:i w:val="0"/>
        </w:rPr>
      </w:r>
    </w:p>
    <w:p>
      <w:pPr>
        <w:pStyle w:val="ListNumber"/>
      </w:pPr>
      <w:r>
        <w:rPr>
          <w:b w:val="0"/>
          <w:i w:val="0"/>
        </w:rPr>
      </w:r>
      <w:r>
        <w:rPr>
          <w:b/>
          <w:i w:val="0"/>
        </w:rPr>
        <w:t>Aplicar la perspectiva de género en salud laboral.</w:t>
      </w:r>
      <w:r>
        <w:rPr>
          <w:b w:val="0"/>
          <w:i w:val="0"/>
        </w:rPr>
      </w:r>
    </w:p>
    <w:p>
      <w:pPr>
        <w:pStyle w:val="ListNumber"/>
      </w:pPr>
      <w:r>
        <w:rPr>
          <w:b w:val="0"/>
          <w:i w:val="0"/>
        </w:rPr>
      </w:r>
      <w:r>
        <w:rPr>
          <w:b/>
          <w:i w:val="0"/>
        </w:rPr>
        <w:t>Asegurar la protección y ayuda para las mujeres víctimas de violencia de género.</w:t>
      </w:r>
      <w:r>
        <w:rPr>
          <w:b w:val="0"/>
          <w:i w:val="0"/>
        </w:rPr>
      </w:r>
    </w:p>
    <w:p>
      <w:pPr>
        <w:pStyle w:val="ListNumber"/>
      </w:pPr>
      <w:r>
        <w:rPr>
          <w:b w:val="0"/>
          <w:i w:val="0"/>
        </w:rPr>
      </w:r>
      <w:r>
        <w:rPr>
          <w:b/>
          <w:i w:val="0"/>
        </w:rPr>
        <w:t>Garantizar un entorno organizativo libre de acoso sexual y por razón de sexo.</w:t>
      </w:r>
      <w:r>
        <w:rPr>
          <w:b w:val="0"/>
          <w:i w:val="0"/>
        </w:rPr>
      </w:r>
    </w:p>
    <w:p>
      <w:pPr>
        <w:pStyle w:val="ListNumber"/>
      </w:pPr>
      <w:r>
        <w:rPr>
          <w:b w:val="0"/>
          <w:i w:val="0"/>
        </w:rPr>
      </w:r>
      <w:r>
        <w:rPr>
          <w:b/>
          <w:i w:val="0"/>
        </w:rPr>
        <w:t>Integrar la igualdad de oportunidades</w:t>
      </w:r>
      <w:r>
        <w:rPr>
          <w:b w:val="0"/>
          <w:i w:val="0"/>
        </w:rPr>
        <w:t xml:space="preserve"> en la imagen pública, en las relaciones con el</w:t>
      </w:r>
      <w:r>
        <w:t xml:space="preserve"> </w:t>
      </w:r>
      <w:r>
        <w:rPr>
          <w:b w:val="0"/>
          <w:i w:val="0"/>
        </w:rPr>
        <w:t xml:space="preserve">entorno y en la gestión de personas, </w:t>
      </w:r>
      <w:r>
        <w:rPr>
          <w:b/>
          <w:i w:val="0"/>
        </w:rPr>
        <w:t>favoreciendo la comunicación inclusiva y no</w:t>
      </w:r>
      <w:r>
        <w:t xml:space="preserve"> </w:t>
      </w:r>
      <w:r>
        <w:rPr>
          <w:b/>
          <w:i w:val="0"/>
        </w:rPr>
        <w:t>sexista</w:t>
      </w:r>
      <w:r>
        <w:rPr>
          <w:b w:val="0"/>
          <w:i w:val="0"/>
        </w:rPr>
        <w:t>.</w:t>
      </w:r>
    </w:p>
    <w:p>
      <w:pPr>
        <w:pStyle w:val="ListNumber"/>
      </w:pPr>
      <w:r>
        <w:rPr>
          <w:b w:val="0"/>
          <w:i w:val="0"/>
        </w:rPr>
      </w:r>
      <w:r>
        <w:rPr>
          <w:b/>
          <w:i w:val="0"/>
        </w:rPr>
        <w:t>Proporcionar formación en igualdad</w:t>
      </w:r>
      <w:r>
        <w:rPr>
          <w:b w:val="0"/>
          <w:i w:val="0"/>
        </w:rPr>
        <w:t xml:space="preserve"> a la plantilla y </w:t>
      </w:r>
      <w:r>
        <w:rPr>
          <w:b/>
          <w:i w:val="0"/>
        </w:rPr>
        <w:t>formación específica y</w:t>
      </w:r>
      <w:r>
        <w:t xml:space="preserve"> </w:t>
      </w:r>
      <w:r>
        <w:rPr>
          <w:b/>
          <w:i w:val="0"/>
        </w:rPr>
        <w:t>especializada</w:t>
      </w:r>
      <w:r>
        <w:rPr>
          <w:b w:val="0"/>
          <w:i w:val="0"/>
        </w:rPr>
        <w:t xml:space="preserve"> a las áreas que se determinen.</w:t>
      </w:r>
    </w:p>
    <w:p>
      <w:pPr>
        <w:pStyle w:val="ListNumber"/>
      </w:pPr>
      <w:r>
        <w:rPr>
          <w:b w:val="0"/>
          <w:i w:val="0"/>
        </w:rPr>
      </w:r>
      <w:r>
        <w:rPr>
          <w:b/>
          <w:i w:val="0"/>
        </w:rPr>
        <w:t>Velar por la transmisión en los contenidos de una imagen igualitaria, plural y no</w:t>
      </w:r>
      <w:r>
        <w:t xml:space="preserve"> </w:t>
      </w:r>
      <w:r>
        <w:rPr>
          <w:b/>
          <w:i w:val="0"/>
        </w:rPr>
        <w:t>estereotipada</w:t>
      </w:r>
      <w:r>
        <w:rPr>
          <w:b w:val="0"/>
          <w:i w:val="0"/>
        </w:rPr>
        <w:t xml:space="preserve">, y </w:t>
      </w:r>
      <w:r>
        <w:rPr>
          <w:b/>
          <w:i w:val="0"/>
        </w:rPr>
        <w:t>constituirse en mecanismo de transmisión de valores positivos</w:t>
      </w:r>
      <w:r>
        <w:rPr>
          <w:b w:val="0"/>
          <w:i w:val="0"/>
        </w:rPr>
        <w:t>.</w:t>
      </w:r>
    </w:p>
    <w:p>
      <w:pPr>
        <w:pStyle w:val="Heading2"/>
      </w:pPr>
      <w:r>
        <w:rPr>
          <w:b w:val="0"/>
          <w:i w:val="0"/>
        </w:rPr>
        <w:t>6.9 Los ocho ejes y su correspondencia con los objetivos</w:t>
      </w:r>
    </w:p>
    <w:p>
      <w:pPr/>
      <w:r>
        <w:rPr>
          <w:b w:val="0"/>
          <w:i w:val="0"/>
        </w:rPr>
        <w:t>Esta tabla es la espina dorsal del tema y se pregunta en las dos direcciones: qué eje</w:t>
      </w:r>
      <w:r>
        <w:t xml:space="preserve"> </w:t>
      </w:r>
      <w:r>
        <w:rPr>
          <w:b w:val="0"/>
          <w:i w:val="0"/>
        </w:rPr>
        <w:t>desarrolla qué objetivo, y qué materia está en qué eje.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Objetivos que desarrolla</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Liderazgo y estrategia</w:t>
            </w:r>
            <w:r>
              <w:rPr>
                <w:b w:val="0"/>
                <w:i w:val="0"/>
              </w:rPr>
            </w:r>
          </w:p>
        </w:tc>
        <w:tc>
          <w:tcPr>
            <w:tcW w:type="dxa" w:w="3137"/>
          </w:tcPr>
          <w:p>
            <w:pPr>
              <w:pStyle w:val="Tabla"/>
            </w:pPr>
            <w:r/>
            <w:r>
              <w:rPr>
                <w:b w:val="0"/>
                <w:i w:val="0"/>
              </w:rPr>
            </w:r>
            <w:r>
              <w:rPr>
                <w:b/>
                <w:i w:val="0"/>
              </w:rPr>
              <w:t>1</w:t>
            </w:r>
            <w:r>
              <w:rPr>
                <w:b w:val="0"/>
                <w:i w:val="0"/>
              </w:rPr>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Política y cultura de la organización</w:t>
            </w:r>
            <w:r>
              <w:rPr>
                <w:b w:val="0"/>
                <w:i w:val="0"/>
              </w:rPr>
            </w:r>
          </w:p>
        </w:tc>
        <w:tc>
          <w:tcPr>
            <w:tcW w:type="dxa" w:w="3137"/>
          </w:tcPr>
          <w:p>
            <w:pPr>
              <w:pStyle w:val="Tabla"/>
            </w:pPr>
            <w:r/>
            <w:r>
              <w:rPr>
                <w:b w:val="0"/>
                <w:i w:val="0"/>
              </w:rPr>
            </w:r>
            <w:r>
              <w:rPr>
                <w:b/>
                <w:i w:val="0"/>
              </w:rPr>
              <w:t>1</w:t>
            </w:r>
            <w:r>
              <w:rPr>
                <w:b w:val="0"/>
                <w:i w:val="0"/>
              </w:rPr>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Gestión de personas</w:t>
            </w:r>
            <w:r>
              <w:rPr>
                <w:b w:val="0"/>
                <w:i w:val="0"/>
              </w:rPr>
              <w:t>: sistema retributivo, infrarrepresentación femenina, conciliación y corresponsabilidad</w:t>
            </w:r>
          </w:p>
        </w:tc>
        <w:tc>
          <w:tcPr>
            <w:tcW w:type="dxa" w:w="3137"/>
          </w:tcPr>
          <w:p>
            <w:pPr>
              <w:pStyle w:val="Tabla"/>
            </w:pPr>
            <w:r/>
            <w:r>
              <w:rPr>
                <w:b w:val="0"/>
                <w:i w:val="0"/>
              </w:rPr>
            </w:r>
            <w:r>
              <w:rPr>
                <w:b/>
                <w:i w:val="0"/>
              </w:rPr>
              <w:t>2, 3 y 4</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Salud laboral</w:t>
            </w:r>
            <w:r>
              <w:rPr>
                <w:b w:val="0"/>
                <w:i w:val="0"/>
              </w:rPr>
              <w:t>: prevención de riesgos laborales y salud, violencia de género, prevención del acoso sexual y por razón de sexo</w:t>
            </w:r>
          </w:p>
        </w:tc>
        <w:tc>
          <w:tcPr>
            <w:tcW w:type="dxa" w:w="3137"/>
          </w:tcPr>
          <w:p>
            <w:pPr>
              <w:pStyle w:val="Tabla"/>
            </w:pPr>
            <w:r/>
            <w:r>
              <w:rPr>
                <w:b w:val="0"/>
                <w:i w:val="0"/>
              </w:rPr>
            </w:r>
            <w:r>
              <w:rPr>
                <w:b/>
                <w:i w:val="0"/>
              </w:rPr>
              <w:t>5, 6 y 7</w:t>
            </w:r>
            <w:r>
              <w:rPr>
                <w:b w:val="0"/>
                <w:i w:val="0"/>
              </w:rPr>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Relaciones con el entorno</w:t>
            </w:r>
            <w:r>
              <w:rPr>
                <w:b w:val="0"/>
                <w:i w:val="0"/>
              </w:rPr>
              <w:t>: empresas proveedoras y subcontratadas</w:t>
            </w:r>
          </w:p>
        </w:tc>
        <w:tc>
          <w:tcPr>
            <w:tcW w:type="dxa" w:w="3137"/>
          </w:tcPr>
          <w:p>
            <w:pPr>
              <w:pStyle w:val="Tabla"/>
            </w:pPr>
            <w:r/>
            <w:r>
              <w:rPr>
                <w:b w:val="0"/>
                <w:i w:val="0"/>
              </w:rPr>
            </w:r>
            <w:r>
              <w:rPr>
                <w:b/>
                <w:i w:val="0"/>
              </w:rPr>
              <w:t>8</w:t>
            </w:r>
            <w:r>
              <w:rPr>
                <w:b w:val="0"/>
                <w:i w:val="0"/>
              </w:rPr>
            </w:r>
          </w:p>
        </w:tc>
      </w:tr>
      <w:tr>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Comunicación y participación</w:t>
            </w:r>
            <w:r>
              <w:rPr>
                <w:b w:val="0"/>
                <w:i w:val="0"/>
              </w:rPr>
            </w:r>
          </w:p>
        </w:tc>
        <w:tc>
          <w:tcPr>
            <w:tcW w:type="dxa" w:w="3137"/>
          </w:tcPr>
          <w:p>
            <w:pPr>
              <w:pStyle w:val="Tabla"/>
            </w:pPr>
            <w:r/>
            <w:r>
              <w:rPr>
                <w:b w:val="0"/>
                <w:i w:val="0"/>
              </w:rPr>
            </w:r>
            <w:r>
              <w:rPr>
                <w:b/>
                <w:i w:val="0"/>
              </w:rPr>
              <w:t>8</w:t>
            </w:r>
            <w:r>
              <w:rPr>
                <w:b w:val="0"/>
                <w:i w:val="0"/>
              </w:rPr>
            </w:r>
          </w:p>
        </w:tc>
      </w:tr>
      <w:tr>
        <w:tc>
          <w:tcPr>
            <w:tcW w:type="dxa" w:w="3137"/>
          </w:tcPr>
          <w:p>
            <w:pPr>
              <w:pStyle w:val="Tabla"/>
            </w:pPr>
            <w:r/>
            <w:r>
              <w:rPr>
                <w:b w:val="0"/>
                <w:i w:val="0"/>
              </w:rPr>
            </w:r>
            <w:r>
              <w:rPr>
                <w:b/>
                <w:i w:val="0"/>
              </w:rPr>
              <w:t>7</w:t>
            </w:r>
            <w:r>
              <w:rPr>
                <w:b w:val="0"/>
                <w:i w:val="0"/>
              </w:rPr>
            </w:r>
          </w:p>
        </w:tc>
        <w:tc>
          <w:tcPr>
            <w:tcW w:type="dxa" w:w="3137"/>
          </w:tcPr>
          <w:p>
            <w:pPr>
              <w:pStyle w:val="Tabla"/>
            </w:pPr>
            <w:r/>
            <w:r>
              <w:rPr>
                <w:b w:val="0"/>
                <w:i w:val="0"/>
              </w:rPr>
            </w:r>
            <w:r>
              <w:rPr>
                <w:b/>
                <w:i w:val="0"/>
              </w:rPr>
              <w:t>Formación</w:t>
            </w:r>
            <w:r>
              <w:rPr>
                <w:b w:val="0"/>
                <w:i w:val="0"/>
              </w:rPr>
            </w:r>
          </w:p>
        </w:tc>
        <w:tc>
          <w:tcPr>
            <w:tcW w:type="dxa" w:w="3137"/>
          </w:tcPr>
          <w:p>
            <w:pPr>
              <w:pStyle w:val="Tabla"/>
            </w:pPr>
            <w:r/>
            <w:r>
              <w:rPr>
                <w:b w:val="0"/>
                <w:i w:val="0"/>
              </w:rPr>
            </w:r>
            <w:r>
              <w:rPr>
                <w:b/>
                <w:i w:val="0"/>
              </w:rPr>
              <w:t>9</w:t>
            </w:r>
            <w:r>
              <w:rPr>
                <w:b w:val="0"/>
                <w:i w:val="0"/>
              </w:rPr>
            </w:r>
          </w:p>
        </w:tc>
      </w:tr>
      <w:tr>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Contenidos</w:t>
            </w:r>
            <w:r>
              <w:rPr>
                <w:b w:val="0"/>
                <w:i w:val="0"/>
              </w:rPr>
            </w:r>
          </w:p>
        </w:tc>
        <w:tc>
          <w:tcPr>
            <w:tcW w:type="dxa" w:w="3137"/>
          </w:tcPr>
          <w:p>
            <w:pPr>
              <w:pStyle w:val="Tabla"/>
            </w:pPr>
            <w:r/>
            <w:r>
              <w:rPr>
                <w:b w:val="0"/>
                <w:i w:val="0"/>
              </w:rPr>
            </w:r>
            <w:r>
              <w:rPr>
                <w:b/>
                <w:i w:val="0"/>
              </w:rPr>
              <w:t>10</w:t>
            </w:r>
            <w:r>
              <w:rPr>
                <w:b w:val="0"/>
                <w:i w:val="0"/>
              </w:rPr>
            </w:r>
          </w:p>
        </w:tc>
      </w:tr>
    </w:tbl>
    <w:p>
      <w:pPr/>
    </w:p>
    <w:p>
      <w:pPr/>
      <w:r>
        <w:rPr>
          <w:b w:val="0"/>
          <w:i w:val="0"/>
        </w:rPr>
        <w:t xml:space="preserve">Dos detalles que se cuelan: </w:t>
      </w:r>
      <w:r>
        <w:rPr>
          <w:b/>
          <w:i w:val="0"/>
        </w:rPr>
        <w:t>los ejes 1 y 2 desarrollan el mismo objetivo, el 1</w:t>
      </w:r>
      <w:r>
        <w:rPr>
          <w:b w:val="0"/>
          <w:i w:val="0"/>
        </w:rPr>
        <w:t xml:space="preserve">, y </w:t>
      </w:r>
      <w:r>
        <w:rPr>
          <w:b/>
          <w:i w:val="0"/>
        </w:rPr>
        <w:t>los</w:t>
      </w:r>
      <w:r>
        <w:t xml:space="preserve"> </w:t>
      </w:r>
      <w:r>
        <w:rPr>
          <w:b/>
          <w:i w:val="0"/>
        </w:rPr>
        <w:t>ejes 5 y 6 desarrollan el mismo, el 8</w:t>
      </w:r>
      <w:r>
        <w:rPr>
          <w:b w:val="0"/>
          <w:i w:val="0"/>
        </w:rPr>
        <w:t xml:space="preserve">. Y </w:t>
      </w:r>
      <w:r>
        <w:rPr>
          <w:b/>
          <w:i w:val="0"/>
        </w:rPr>
        <w:t>el eje 3 y el eje 4 son los únicos que agrupan</w:t>
      </w:r>
      <w:r>
        <w:t xml:space="preserve"> </w:t>
      </w:r>
      <w:r>
        <w:rPr>
          <w:b/>
          <w:i w:val="0"/>
        </w:rPr>
        <w:t>tres objetivos cada uno</w:t>
      </w:r>
      <w:r>
        <w:rPr>
          <w:b w:val="0"/>
          <w:i w:val="0"/>
        </w:rPr>
        <w:t>.</w:t>
      </w:r>
    </w:p>
    <w:p>
      <w:pPr/>
      <w:r>
        <w:rPr>
          <w:b w:val="0"/>
          <w:i w:val="0"/>
        </w:rPr>
        <w:t xml:space="preserve">En total, los ocho ejes despliegan </w:t>
      </w:r>
      <w:r>
        <w:rPr>
          <w:b/>
          <w:i w:val="0"/>
        </w:rPr>
        <w:t>50 medidas</w:t>
      </w:r>
      <w:r>
        <w:rPr>
          <w:b w:val="0"/>
          <w:i w:val="0"/>
        </w:rPr>
        <w:t xml:space="preserve">, cada una en una </w:t>
      </w:r>
      <w:r>
        <w:rPr>
          <w:b/>
          <w:i w:val="0"/>
        </w:rPr>
        <w:t>ficha</w:t>
      </w:r>
      <w:r>
        <w:rPr>
          <w:b w:val="0"/>
          <w:i w:val="0"/>
        </w:rPr>
        <w:t xml:space="preserve"> con la misma</w:t>
      </w:r>
      <w:r>
        <w:t xml:space="preserve"> </w:t>
      </w:r>
      <w:r>
        <w:rPr>
          <w:b w:val="0"/>
          <w:i w:val="0"/>
        </w:rPr>
        <w:t xml:space="preserve">estructura: </w:t>
      </w:r>
      <w:r>
        <w:rPr>
          <w:b/>
          <w:i w:val="0"/>
        </w:rPr>
        <w:t>área de actuación · identificación · objetivos que persigue · descripción</w:t>
      </w:r>
      <w:r>
        <w:t xml:space="preserve"> </w:t>
      </w:r>
      <w:r>
        <w:rPr>
          <w:b/>
          <w:i w:val="0"/>
        </w:rPr>
        <w:t>detallada de las medidas · personas destinatarias · cronograma de implantación · responsable</w:t>
      </w:r>
      <w:r>
        <w:t xml:space="preserve"> </w:t>
      </w:r>
      <w:r>
        <w:rPr>
          <w:b/>
          <w:i w:val="0"/>
        </w:rPr>
        <w:t>· recursos asociados · indicadores de seguimiento</w:t>
      </w:r>
      <w:r>
        <w:rPr>
          <w:b w:val="0"/>
          <w:i w:val="0"/>
        </w:rPr>
        <w:t>.</w:t>
      </w:r>
    </w:p>
    <w:p>
      <w:pPr/>
      <w:r>
        <w:rPr>
          <w:b w:val="0"/>
          <w:i w:val="0"/>
        </w:rPr>
        <w:t xml:space="preserve">Cuidado al contarlas: </w:t>
      </w:r>
      <w:r>
        <w:rPr>
          <w:b/>
          <w:i w:val="0"/>
        </w:rPr>
        <w:t>la numeración tiene dos niveles distintos</w:t>
      </w:r>
      <w:r>
        <w:rPr>
          <w:b w:val="0"/>
          <w:i w:val="0"/>
        </w:rPr>
        <w:t xml:space="preserve">. En los </w:t>
      </w:r>
      <w:r>
        <w:rPr>
          <w:b/>
          <w:i w:val="0"/>
        </w:rPr>
        <w:t>ejes 1, 2, 7 y</w:t>
      </w:r>
      <w:r>
        <w:t xml:space="preserve"> </w:t>
      </w:r>
      <w:r>
        <w:rPr>
          <w:b/>
          <w:i w:val="0"/>
        </w:rPr>
        <w:t>8</w:t>
      </w:r>
      <w:r>
        <w:rPr>
          <w:b w:val="0"/>
          <w:i w:val="0"/>
        </w:rPr>
        <w:t xml:space="preserve"> el número de dos cifras </w:t>
      </w:r>
      <w:r>
        <w:rPr>
          <w:b/>
          <w:i w:val="0"/>
        </w:rPr>
        <w:t>es ya una medida</w:t>
      </w:r>
      <w:r>
        <w:rPr>
          <w:b w:val="0"/>
          <w:i w:val="0"/>
        </w:rPr>
        <w:t xml:space="preserve"> (1.1, 7.3, 8.2); en los </w:t>
      </w:r>
      <w:r>
        <w:rPr>
          <w:b/>
          <w:i w:val="0"/>
        </w:rPr>
        <w:t>ejes 3, 4, 5 y</w:t>
      </w:r>
      <w:r>
        <w:t xml:space="preserve"> </w:t>
      </w:r>
      <w:r>
        <w:rPr>
          <w:b/>
          <w:i w:val="0"/>
        </w:rPr>
        <w:t>6</w:t>
      </w:r>
      <w:r>
        <w:rPr>
          <w:b w:val="0"/>
          <w:i w:val="0"/>
        </w:rPr>
        <w:t xml:space="preserve">, en cambio, el de dos cifras es solo el </w:t>
      </w:r>
      <w:r>
        <w:rPr>
          <w:b/>
          <w:i w:val="0"/>
        </w:rPr>
        <w:t>rótulo del área de actuación</w:t>
      </w:r>
      <w:r>
        <w:rPr>
          <w:b w:val="0"/>
          <w:i w:val="0"/>
        </w:rPr>
        <w:t xml:space="preserve"> (3.1</w:t>
      </w:r>
      <w:r>
        <w:t xml:space="preserve"> </w:t>
      </w:r>
      <w:r>
        <w:rPr>
          <w:b w:val="0"/>
          <w:i w:val="0"/>
        </w:rPr>
        <w:t xml:space="preserve">«Conciliación y corresponsabilidad», 4.2 «Violencia de género») y la medida lleva </w:t>
      </w:r>
      <w:r>
        <w:rPr>
          <w:b/>
          <w:i w:val="0"/>
        </w:rPr>
        <w:t>tres</w:t>
      </w:r>
      <w:r>
        <w:rPr>
          <w:b w:val="0"/>
          <w:i w:val="0"/>
        </w:rPr>
      </w:r>
      <w:r>
        <w:t xml:space="preserve"> </w:t>
      </w:r>
      <w:r>
        <w:rPr>
          <w:b w:val="0"/>
          <w:i w:val="0"/>
        </w:rPr>
        <w:t>(3.1.1, 4.2.2). Contar los rótulos como medidas da trece de más.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Medidas</w:t>
            </w:r>
          </w:p>
        </w:tc>
      </w:tr>
      <w:tr>
        <w:tc>
          <w:tcPr>
            <w:tcW w:type="dxa" w:w="4706"/>
          </w:tcPr>
          <w:p>
            <w:pPr>
              <w:pStyle w:val="Tabla"/>
            </w:pPr>
            <w:r/>
            <w:r>
              <w:rPr>
                <w:b w:val="0"/>
                <w:i w:val="0"/>
              </w:rPr>
              <w:t>1 · Liderazgo y estrategia</w:t>
            </w:r>
          </w:p>
        </w:tc>
        <w:tc>
          <w:tcPr>
            <w:tcW w:type="dxa" w:w="4706"/>
          </w:tcPr>
          <w:p>
            <w:pPr>
              <w:pStyle w:val="Tabla"/>
            </w:pPr>
            <w:r/>
            <w:r>
              <w:rPr>
                <w:b w:val="0"/>
                <w:i w:val="0"/>
              </w:rPr>
              <w:t>2</w:t>
            </w:r>
          </w:p>
        </w:tc>
      </w:tr>
      <w:tr>
        <w:tc>
          <w:tcPr>
            <w:tcW w:type="dxa" w:w="4706"/>
          </w:tcPr>
          <w:p>
            <w:pPr>
              <w:pStyle w:val="Tabla"/>
            </w:pPr>
            <w:r/>
            <w:r>
              <w:rPr>
                <w:b w:val="0"/>
                <w:i w:val="0"/>
              </w:rPr>
              <w:t>2 · Política y cultura</w:t>
            </w:r>
          </w:p>
        </w:tc>
        <w:tc>
          <w:tcPr>
            <w:tcW w:type="dxa" w:w="4706"/>
          </w:tcPr>
          <w:p>
            <w:pPr>
              <w:pStyle w:val="Tabla"/>
            </w:pPr>
            <w:r/>
            <w:r>
              <w:rPr>
                <w:b w:val="0"/>
                <w:i w:val="0"/>
              </w:rPr>
              <w:t>3</w:t>
            </w:r>
          </w:p>
        </w:tc>
      </w:tr>
      <w:tr>
        <w:tc>
          <w:tcPr>
            <w:tcW w:type="dxa" w:w="4706"/>
          </w:tcPr>
          <w:p>
            <w:pPr>
              <w:pStyle w:val="Tabla"/>
            </w:pPr>
            <w:r/>
            <w:r>
              <w:rPr>
                <w:b w:val="0"/>
                <w:i w:val="0"/>
              </w:rPr>
              <w:t>3 · Gestión de personas</w:t>
            </w:r>
          </w:p>
        </w:tc>
        <w:tc>
          <w:tcPr>
            <w:tcW w:type="dxa" w:w="4706"/>
          </w:tcPr>
          <w:p>
            <w:pPr>
              <w:pStyle w:val="Tabla"/>
            </w:pPr>
            <w:r/>
            <w:r>
              <w:rPr>
                <w:b w:val="0"/>
                <w:i w:val="0"/>
              </w:rPr>
            </w:r>
            <w:r>
              <w:rPr>
                <w:b/>
                <w:i w:val="0"/>
              </w:rPr>
              <w:t>12</w:t>
            </w:r>
            <w:r>
              <w:rPr>
                <w:b w:val="0"/>
                <w:i w:val="0"/>
              </w:rPr>
            </w:r>
          </w:p>
        </w:tc>
      </w:tr>
      <w:tr>
        <w:tc>
          <w:tcPr>
            <w:tcW w:type="dxa" w:w="4706"/>
          </w:tcPr>
          <w:p>
            <w:pPr>
              <w:pStyle w:val="Tabla"/>
            </w:pPr>
            <w:r/>
            <w:r>
              <w:rPr>
                <w:b w:val="0"/>
                <w:i w:val="0"/>
              </w:rPr>
              <w:t>4 · Salud laboral</w:t>
            </w:r>
          </w:p>
        </w:tc>
        <w:tc>
          <w:tcPr>
            <w:tcW w:type="dxa" w:w="4706"/>
          </w:tcPr>
          <w:p>
            <w:pPr>
              <w:pStyle w:val="Tabla"/>
            </w:pPr>
            <w:r/>
            <w:r>
              <w:rPr>
                <w:b w:val="0"/>
                <w:i w:val="0"/>
              </w:rPr>
              <w:t>6</w:t>
            </w:r>
          </w:p>
        </w:tc>
      </w:tr>
      <w:tr>
        <w:tc>
          <w:tcPr>
            <w:tcW w:type="dxa" w:w="4706"/>
          </w:tcPr>
          <w:p>
            <w:pPr>
              <w:pStyle w:val="Tabla"/>
            </w:pPr>
            <w:r/>
            <w:r>
              <w:rPr>
                <w:b w:val="0"/>
                <w:i w:val="0"/>
              </w:rPr>
              <w:t>5 · Relaciones con el entorno</w:t>
            </w:r>
          </w:p>
        </w:tc>
        <w:tc>
          <w:tcPr>
            <w:tcW w:type="dxa" w:w="4706"/>
          </w:tcPr>
          <w:p>
            <w:pPr>
              <w:pStyle w:val="Tabla"/>
            </w:pPr>
            <w:r/>
            <w:r>
              <w:rPr>
                <w:b w:val="0"/>
                <w:i w:val="0"/>
              </w:rPr>
              <w:t>2</w:t>
            </w:r>
          </w:p>
        </w:tc>
      </w:tr>
      <w:tr>
        <w:tc>
          <w:tcPr>
            <w:tcW w:type="dxa" w:w="4706"/>
          </w:tcPr>
          <w:p>
            <w:pPr>
              <w:pStyle w:val="Tabla"/>
            </w:pPr>
            <w:r/>
            <w:r>
              <w:rPr>
                <w:b w:val="0"/>
                <w:i w:val="0"/>
              </w:rPr>
              <w:t>6 · Comunicación</w:t>
            </w:r>
          </w:p>
        </w:tc>
        <w:tc>
          <w:tcPr>
            <w:tcW w:type="dxa" w:w="4706"/>
          </w:tcPr>
          <w:p>
            <w:pPr>
              <w:pStyle w:val="Tabla"/>
            </w:pPr>
            <w:r/>
            <w:r>
              <w:rPr>
                <w:b w:val="0"/>
                <w:i w:val="0"/>
              </w:rPr>
            </w:r>
            <w:r>
              <w:rPr>
                <w:b/>
                <w:i w:val="0"/>
              </w:rPr>
              <w:t>11</w:t>
            </w:r>
            <w:r>
              <w:rPr>
                <w:b w:val="0"/>
                <w:i w:val="0"/>
              </w:rPr>
            </w:r>
          </w:p>
        </w:tc>
      </w:tr>
      <w:tr>
        <w:tc>
          <w:tcPr>
            <w:tcW w:type="dxa" w:w="4706"/>
          </w:tcPr>
          <w:p>
            <w:pPr>
              <w:pStyle w:val="Tabla"/>
            </w:pPr>
            <w:r/>
            <w:r>
              <w:rPr>
                <w:b w:val="0"/>
                <w:i w:val="0"/>
              </w:rPr>
              <w:t>7 · Formación</w:t>
            </w:r>
          </w:p>
        </w:tc>
        <w:tc>
          <w:tcPr>
            <w:tcW w:type="dxa" w:w="4706"/>
          </w:tcPr>
          <w:p>
            <w:pPr>
              <w:pStyle w:val="Tabla"/>
            </w:pPr>
            <w:r/>
            <w:r>
              <w:rPr>
                <w:b w:val="0"/>
                <w:i w:val="0"/>
              </w:rPr>
            </w:r>
            <w:r>
              <w:rPr>
                <w:b/>
                <w:i w:val="0"/>
              </w:rPr>
              <w:t>10</w:t>
            </w:r>
            <w:r>
              <w:rPr>
                <w:b w:val="0"/>
                <w:i w:val="0"/>
              </w:rPr>
            </w:r>
          </w:p>
        </w:tc>
      </w:tr>
      <w:tr>
        <w:tc>
          <w:tcPr>
            <w:tcW w:type="dxa" w:w="4706"/>
          </w:tcPr>
          <w:p>
            <w:pPr>
              <w:pStyle w:val="Tabla"/>
            </w:pPr>
            <w:r/>
            <w:r>
              <w:rPr>
                <w:b w:val="0"/>
                <w:i w:val="0"/>
              </w:rPr>
              <w:t>8 · Contenidos</w:t>
            </w:r>
          </w:p>
        </w:tc>
        <w:tc>
          <w:tcPr>
            <w:tcW w:type="dxa" w:w="4706"/>
          </w:tcPr>
          <w:p>
            <w:pPr>
              <w:pStyle w:val="Tabla"/>
            </w:pPr>
            <w:r/>
            <w:r>
              <w:rPr>
                <w:b w:val="0"/>
                <w:i w:val="0"/>
              </w:rPr>
              <w:t>4</w:t>
            </w:r>
          </w:p>
        </w:tc>
      </w:tr>
      <w:tr>
        <w:tc>
          <w:tcPr>
            <w:tcW w:type="dxa" w:w="4706"/>
          </w:tcPr>
          <w:p>
            <w:pPr>
              <w:pStyle w:val="Tabla"/>
            </w:pPr>
            <w:r/>
            <w:r>
              <w:rPr>
                <w:b w:val="0"/>
                <w:i w:val="0"/>
              </w:rPr>
            </w:r>
            <w:r>
              <w:rPr>
                <w:b/>
                <w:i w:val="0"/>
              </w:rPr>
              <w:t>Total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t xml:space="preserve">Los tres ejes más densos son el </w:t>
      </w:r>
      <w:r>
        <w:rPr>
          <w:b/>
          <w:i w:val="0"/>
        </w:rPr>
        <w:t>3 (12 medidas)</w:t>
      </w:r>
      <w:r>
        <w:rPr>
          <w:b w:val="0"/>
          <w:i w:val="0"/>
        </w:rPr>
        <w:t xml:space="preserve">, el </w:t>
      </w:r>
      <w:r>
        <w:rPr>
          <w:b/>
          <w:i w:val="0"/>
        </w:rPr>
        <w:t>6 (11)</w:t>
      </w:r>
      <w:r>
        <w:rPr>
          <w:b w:val="0"/>
          <w:i w:val="0"/>
        </w:rPr>
        <w:t xml:space="preserve"> y el </w:t>
      </w:r>
      <w:r>
        <w:rPr>
          <w:b/>
          <w:i w:val="0"/>
        </w:rPr>
        <w:t>7 (10)</w:t>
      </w:r>
      <w:r>
        <w:rPr>
          <w:b w:val="0"/>
          <w:i w:val="0"/>
        </w:rPr>
        <w:t>; los dos</w:t>
      </w:r>
      <w:r>
        <w:t xml:space="preserve"> </w:t>
      </w:r>
      <w:r>
        <w:rPr>
          <w:b w:val="0"/>
          <w:i w:val="0"/>
        </w:rPr>
        <w:t xml:space="preserve">más ligeros, el </w:t>
      </w:r>
      <w:r>
        <w:rPr>
          <w:b/>
          <w:i w:val="0"/>
        </w:rPr>
        <w:t>1</w:t>
      </w:r>
      <w:r>
        <w:rPr>
          <w:b w:val="0"/>
          <w:i w:val="0"/>
        </w:rPr>
        <w:t xml:space="preserve"> y el </w:t>
      </w:r>
      <w:r>
        <w:rPr>
          <w:b/>
          <w:i w:val="0"/>
        </w:rPr>
        <w:t>5</w:t>
      </w:r>
      <w:r>
        <w:rPr>
          <w:b w:val="0"/>
          <w:i w:val="0"/>
        </w:rPr>
        <w:t>, con dos cada uno.</w:t>
      </w:r>
    </w:p>
    <w:p>
      <w:pPr>
        <w:pStyle w:val="Separador"/>
        <w:pBdr>
          <w:bottom w:val="single" w:sz="4" w:color="BBBBBB"/>
        </w:pBdr>
      </w:pPr>
    </w:p>
    <w:p>
      <w:pPr>
        <w:pStyle w:val="Heading2"/>
      </w:pPr>
      <w:r>
        <w:rPr>
          <w:b w:val="0"/>
          <w:i w:val="0"/>
        </w:rPr>
        <w:t>6.10 Las medidas, eje por eje</w:t>
      </w:r>
    </w:p>
    <w:p>
      <w:pPr/>
      <w:r>
        <w:rPr>
          <w:b w:val="0"/>
          <w:i w:val="0"/>
        </w:rPr>
        <w:t xml:space="preserve">No hay que aprenderse las 63 fichas. Lo que se pregunta es </w:t>
      </w:r>
      <w:r>
        <w:rPr>
          <w:b/>
          <w:i w:val="0"/>
        </w:rPr>
        <w:t>en qué eje está cada materia</w:t>
      </w:r>
      <w:r>
        <w:rPr>
          <w:b w:val="0"/>
          <w:i w:val="0"/>
        </w:rPr>
      </w:r>
      <w:r>
        <w:t xml:space="preserve"> </w:t>
      </w:r>
      <w:r>
        <w:rPr>
          <w:b w:val="0"/>
          <w:i w:val="0"/>
        </w:rPr>
        <w:t xml:space="preserve">y, sobre todo, </w:t>
      </w:r>
      <w:r>
        <w:rPr>
          <w:b/>
          <w:i w:val="0"/>
        </w:rPr>
        <w:t>quién es el responsable de cada medida</w:t>
      </w:r>
      <w:r>
        <w:rPr>
          <w:b w:val="0"/>
          <w:i w:val="0"/>
        </w:rPr>
        <w:t>, porque el Plan lo dice</w:t>
      </w:r>
      <w:r>
        <w:t xml:space="preserve"> </w:t>
      </w:r>
      <w:r>
        <w:rPr>
          <w:b w:val="0"/>
          <w:i w:val="0"/>
        </w:rPr>
        <w:t>expresamente en cada ficha.</w:t>
      </w:r>
    </w:p>
    <w:p>
      <w:pPr>
        <w:pStyle w:val="Heading3"/>
      </w:pPr>
      <w:r>
        <w:rPr>
          <w:b w:val="0"/>
          <w:i w:val="0"/>
        </w:rPr>
        <w:t>6.10.1 Eje 1. Liderazgo y estrategia</w:t>
      </w:r>
    </w:p>
    <w:p>
      <w:pPr>
        <w:pStyle w:val="ListBullet"/>
      </w:pPr>
      <w:r>
        <w:rPr>
          <w:b w:val="0"/>
          <w:i w:val="0"/>
        </w:rPr>
      </w:r>
      <w:r>
        <w:rPr>
          <w:b/>
          <w:i w:val="0"/>
        </w:rPr>
        <w:t>1.1 Gestión de la igualdad en RTVE</w:t>
      </w:r>
      <w:r>
        <w:rPr>
          <w:b w:val="0"/>
          <w:i w:val="0"/>
        </w:rPr>
        <w:t xml:space="preserve"> → responsable </w:t>
      </w:r>
      <w:r>
        <w:rPr>
          <w:b/>
          <w:i w:val="0"/>
        </w:rPr>
        <w:t>Observatorio de Igualdad /</w:t>
      </w:r>
      <w:r>
        <w:t xml:space="preserve"> </w:t>
      </w:r>
      <w:r>
        <w:rPr>
          <w:b/>
          <w:i w:val="0"/>
        </w:rPr>
        <w:t>Comisión de Igualdad</w:t>
      </w:r>
      <w:r>
        <w:rPr>
          <w:b w:val="0"/>
          <w:i w:val="0"/>
        </w:rPr>
        <w:t xml:space="preserve">. Incluye </w:t>
      </w:r>
      <w:r>
        <w:rPr>
          <w:b/>
          <w:i w:val="0"/>
        </w:rPr>
        <w:t>crear un grupo de trabajo en contenidos dependiente del</w:t>
      </w:r>
      <w:r>
        <w:t xml:space="preserve"> </w:t>
      </w:r>
      <w:r>
        <w:rPr>
          <w:b/>
          <w:i w:val="0"/>
        </w:rPr>
        <w:t>Observatorio</w:t>
      </w:r>
      <w:r>
        <w:rPr>
          <w:b w:val="0"/>
          <w:i w:val="0"/>
        </w:rPr>
        <w:t xml:space="preserve">, elaborar un </w:t>
      </w:r>
      <w:r>
        <w:rPr>
          <w:b/>
          <w:i w:val="0"/>
        </w:rPr>
        <w:t>programa anual de objetivos</w:t>
      </w:r>
      <w:r>
        <w:rPr>
          <w:b w:val="0"/>
          <w:i w:val="0"/>
        </w:rPr>
        <w:t xml:space="preserve">, </w:t>
      </w:r>
      <w:r>
        <w:rPr>
          <w:b/>
          <w:i w:val="0"/>
        </w:rPr>
        <w:t>incorporar la variable sexo</w:t>
      </w:r>
      <w:r>
        <w:t xml:space="preserve"> </w:t>
      </w:r>
      <w:r>
        <w:rPr>
          <w:b/>
          <w:i w:val="0"/>
        </w:rPr>
        <w:t>de forma sistematizada en todas las bases de datos y análisis estadísticos</w:t>
      </w:r>
      <w:r>
        <w:rPr>
          <w:b w:val="0"/>
          <w:i w:val="0"/>
        </w:rPr>
        <w:t>, elaborar un</w:t>
      </w:r>
      <w:r>
        <w:t xml:space="preserve"> </w:t>
      </w:r>
      <w:r>
        <w:rPr>
          <w:b w:val="0"/>
          <w:i w:val="0"/>
        </w:rPr>
      </w:r>
      <w:r>
        <w:rPr>
          <w:b/>
          <w:i w:val="0"/>
        </w:rPr>
        <w:t>plan de trabajo de la Comisión de Igualdad</w:t>
      </w:r>
      <w:r>
        <w:rPr>
          <w:b w:val="0"/>
          <w:i w:val="0"/>
        </w:rPr>
        <w:t xml:space="preserve"> y planificar </w:t>
      </w:r>
      <w:r>
        <w:rPr>
          <w:b/>
          <w:i w:val="0"/>
        </w:rPr>
        <w:t>«Encuentros de igualdad»</w:t>
      </w:r>
      <w:r>
        <w:rPr>
          <w:b w:val="0"/>
          <w:i w:val="0"/>
        </w:rPr>
        <w:t>.</w:t>
      </w:r>
    </w:p>
    <w:p>
      <w:pPr>
        <w:pStyle w:val="ListBullet"/>
      </w:pPr>
      <w:r>
        <w:rPr>
          <w:b w:val="0"/>
          <w:i w:val="0"/>
        </w:rPr>
      </w:r>
      <w:r>
        <w:rPr>
          <w:b/>
          <w:i w:val="0"/>
        </w:rPr>
        <w:t>1.2 Relaciones externas en igualdad</w:t>
      </w:r>
      <w:r>
        <w:rPr>
          <w:b w:val="0"/>
          <w:i w:val="0"/>
        </w:rPr>
        <w:t xml:space="preserve"> → </w:t>
      </w:r>
      <w:r>
        <w:rPr>
          <w:b/>
          <w:i w:val="0"/>
        </w:rPr>
        <w:t>Secretaría General / Dirección de Comunicación</w:t>
      </w:r>
      <w:r>
        <w:t xml:space="preserve"> </w:t>
      </w:r>
      <w:r>
        <w:rPr>
          <w:b/>
          <w:i w:val="0"/>
        </w:rPr>
        <w:t>y Participación</w:t>
      </w:r>
      <w:r>
        <w:rPr>
          <w:b w:val="0"/>
          <w:i w:val="0"/>
        </w:rPr>
        <w:t>.</w:t>
      </w:r>
    </w:p>
    <w:p>
      <w:pPr>
        <w:pStyle w:val="Heading3"/>
      </w:pPr>
      <w:r>
        <w:rPr>
          <w:b w:val="0"/>
          <w:i w:val="0"/>
        </w:rPr>
        <w:t>6.10.2 Eje 2. Política y cultura de la organización</w:t>
      </w:r>
    </w:p>
    <w:p>
      <w:pPr>
        <w:pStyle w:val="ListBullet"/>
      </w:pPr>
      <w:r>
        <w:rPr>
          <w:b w:val="0"/>
          <w:i w:val="0"/>
        </w:rPr>
      </w:r>
      <w:r>
        <w:rPr>
          <w:b/>
          <w:i w:val="0"/>
        </w:rPr>
        <w:t>2.1 Políticas de igualdad de RTVE</w:t>
      </w:r>
      <w:r>
        <w:rPr>
          <w:b w:val="0"/>
          <w:i w:val="0"/>
        </w:rPr>
        <w:t xml:space="preserve"> → responsable </w:t>
      </w:r>
      <w:r>
        <w:rPr>
          <w:b/>
          <w:i w:val="0"/>
        </w:rPr>
        <w:t>Presidencia de RTVE y Consejo de</w:t>
      </w:r>
      <w:r>
        <w:t xml:space="preserve"> </w:t>
      </w:r>
      <w:r>
        <w:rPr>
          <w:b/>
          <w:i w:val="0"/>
        </w:rPr>
        <w:t>Administración</w:t>
      </w:r>
      <w:r>
        <w:rPr>
          <w:b w:val="0"/>
          <w:i w:val="0"/>
        </w:rPr>
        <w:t xml:space="preserve">. Es </w:t>
      </w:r>
      <w:r>
        <w:rPr>
          <w:b/>
          <w:i w:val="0"/>
        </w:rPr>
        <w:t>la única medida del Plan cuyo responsable es la Presidencia</w:t>
      </w:r>
      <w:r>
        <w:rPr>
          <w:b w:val="0"/>
          <w:i w:val="0"/>
        </w:rPr>
        <w:t>, y por</w:t>
      </w:r>
      <w:r>
        <w:t xml:space="preserve"> </w:t>
      </w:r>
      <w:r>
        <w:rPr>
          <w:b w:val="0"/>
          <w:i w:val="0"/>
        </w:rPr>
        <w:t>eso destaca.</w:t>
      </w:r>
    </w:p>
    <w:p>
      <w:pPr>
        <w:pStyle w:val="ListBullet"/>
      </w:pPr>
      <w:r>
        <w:rPr>
          <w:b w:val="0"/>
          <w:i w:val="0"/>
        </w:rPr>
      </w:r>
      <w:r>
        <w:rPr>
          <w:b/>
          <w:i w:val="0"/>
        </w:rPr>
        <w:t>2.2 Compromiso de RTVE en las políticas de igualdad en la empresa</w:t>
      </w:r>
      <w:r>
        <w:rPr>
          <w:b w:val="0"/>
          <w:i w:val="0"/>
        </w:rPr>
        <w:t xml:space="preserve"> y </w:t>
      </w:r>
      <w:r>
        <w:rPr>
          <w:b/>
          <w:i w:val="0"/>
        </w:rPr>
        <w:t>2.3 Compromiso de</w:t>
      </w:r>
      <w:r>
        <w:t xml:space="preserve"> </w:t>
      </w:r>
      <w:r>
        <w:rPr>
          <w:b/>
          <w:i w:val="0"/>
        </w:rPr>
        <w:t>igualdad en las nuevas incorporaciones</w:t>
      </w:r>
      <w:r>
        <w:rPr>
          <w:b w:val="0"/>
          <w:i w:val="0"/>
        </w:rPr>
        <w:t xml:space="preserve"> → </w:t>
      </w:r>
      <w:r>
        <w:rPr>
          <w:b/>
          <w:i w:val="0"/>
        </w:rPr>
        <w:t>Comité de Dirección / Dirección de Recursos</w:t>
      </w:r>
      <w:r>
        <w:t xml:space="preserve"> </w:t>
      </w:r>
      <w:r>
        <w:rPr>
          <w:b/>
          <w:i w:val="0"/>
        </w:rPr>
        <w:t>Humanos y Organización</w:t>
      </w:r>
      <w:r>
        <w:rPr>
          <w:b w:val="0"/>
          <w:i w:val="0"/>
        </w:rPr>
        <w:t>.</w:t>
      </w:r>
    </w:p>
    <w:p>
      <w:pPr>
        <w:pStyle w:val="Heading3"/>
      </w:pPr>
      <w:r>
        <w:rPr>
          <w:b w:val="0"/>
          <w:i w:val="0"/>
        </w:rPr>
        <w:t>6.10.3 Eje 3. Gestión de personas</w:t>
      </w:r>
    </w:p>
    <w:p>
      <w:pPr/>
      <w:r>
        <w:rPr>
          <w:b w:val="0"/>
          <w:i w:val="0"/>
        </w:rPr>
      </w:r>
      <w:r>
        <w:rPr>
          <w:b/>
          <w:i w:val="0"/>
        </w:rPr>
        <w:t>3.1 Conciliación y corresponsabilidad</w:t>
      </w:r>
      <w:r>
        <w:rPr>
          <w:b w:val="0"/>
          <w:i w:val="0"/>
        </w:rPr>
        <w:t>:</w:t>
      </w:r>
    </w:p>
    <w:p>
      <w:pPr>
        <w:pStyle w:val="ListBullet"/>
      </w:pPr>
      <w:r>
        <w:rPr>
          <w:b w:val="0"/>
          <w:i w:val="0"/>
        </w:rPr>
      </w:r>
      <w:r>
        <w:rPr>
          <w:b/>
          <w:i w:val="0"/>
        </w:rPr>
        <w:t>3.1.1 Encuestas sobre conciliación y corresponsabilidad</w:t>
      </w:r>
      <w:r>
        <w:rPr>
          <w:b w:val="0"/>
          <w:i w:val="0"/>
        </w:rPr>
        <w:t xml:space="preserve">: </w:t>
      </w:r>
      <w:r>
        <w:rPr>
          <w:b/>
          <w:i w:val="0"/>
        </w:rPr>
        <w:t>encuesta bianual, una el</w:t>
      </w:r>
      <w:r>
        <w:t xml:space="preserve"> </w:t>
      </w:r>
      <w:r>
        <w:rPr>
          <w:b/>
          <w:i w:val="0"/>
        </w:rPr>
        <w:t>primer año de aprobación del Plan y otra el tercero</w:t>
      </w:r>
      <w:r>
        <w:rPr>
          <w:b w:val="0"/>
          <w:i w:val="0"/>
        </w:rPr>
        <w:t>.</w:t>
      </w:r>
    </w:p>
    <w:p>
      <w:pPr>
        <w:pStyle w:val="ListBullet"/>
      </w:pPr>
      <w:r>
        <w:rPr>
          <w:b w:val="0"/>
          <w:i w:val="0"/>
        </w:rPr>
      </w:r>
      <w:r>
        <w:rPr>
          <w:b/>
          <w:i w:val="0"/>
        </w:rPr>
        <w:t>3.1.2</w:t>
      </w:r>
      <w:r>
        <w:rPr>
          <w:b w:val="0"/>
          <w:i w:val="0"/>
        </w:rPr>
        <w:t xml:space="preserve"> Acciones de sensibilización en corresponsabilidad.</w:t>
      </w:r>
    </w:p>
    <w:p>
      <w:pPr>
        <w:pStyle w:val="ListBullet"/>
      </w:pPr>
      <w:r>
        <w:rPr>
          <w:b w:val="0"/>
          <w:i w:val="0"/>
        </w:rPr>
      </w:r>
      <w:r>
        <w:rPr>
          <w:b/>
          <w:i w:val="0"/>
        </w:rPr>
        <w:t>3.1.3</w:t>
      </w:r>
      <w:r>
        <w:rPr>
          <w:b w:val="0"/>
          <w:i w:val="0"/>
        </w:rPr>
        <w:t xml:space="preserve"> Estudiar </w:t>
      </w:r>
      <w:r>
        <w:rPr>
          <w:b/>
          <w:i w:val="0"/>
        </w:rPr>
        <w:t>dotar de escuelas infantiles los centros de Torrespaña y Sant Cugat</w:t>
      </w:r>
      <w:r>
        <w:rPr>
          <w:b w:val="0"/>
          <w:i w:val="0"/>
        </w:rPr>
        <w:t>.</w:t>
      </w:r>
    </w:p>
    <w:p>
      <w:pPr>
        <w:pStyle w:val="ListBullet"/>
      </w:pPr>
      <w:r>
        <w:rPr>
          <w:b w:val="0"/>
          <w:i w:val="0"/>
        </w:rPr>
      </w:r>
      <w:r>
        <w:rPr>
          <w:b/>
          <w:i w:val="0"/>
        </w:rPr>
        <w:t>3.1.4</w:t>
      </w:r>
      <w:r>
        <w:rPr>
          <w:b w:val="0"/>
          <w:i w:val="0"/>
        </w:rPr>
        <w:t xml:space="preserve"> Impulsar las </w:t>
      </w:r>
      <w:r>
        <w:rPr>
          <w:b/>
          <w:i w:val="0"/>
        </w:rPr>
        <w:t>videoconferencias</w:t>
      </w:r>
      <w:r>
        <w:rPr>
          <w:b w:val="0"/>
          <w:i w:val="0"/>
        </w:rPr>
        <w:t xml:space="preserve"> para reuniones.</w:t>
      </w:r>
    </w:p>
    <w:p>
      <w:pPr>
        <w:pStyle w:val="ListBullet"/>
      </w:pPr>
      <w:r>
        <w:rPr>
          <w:b w:val="0"/>
          <w:i w:val="0"/>
        </w:rPr>
      </w:r>
      <w:r>
        <w:rPr>
          <w:b/>
          <w:i w:val="0"/>
        </w:rPr>
        <w:t>3.1.5</w:t>
      </w:r>
      <w:r>
        <w:rPr>
          <w:b w:val="0"/>
          <w:i w:val="0"/>
        </w:rPr>
        <w:t xml:space="preserve"> Velar por el </w:t>
      </w:r>
      <w:r>
        <w:rPr>
          <w:b/>
          <w:i w:val="0"/>
        </w:rPr>
        <w:t>derecho a la desconexión digital</w:t>
      </w:r>
      <w:r>
        <w:rPr>
          <w:b w:val="0"/>
          <w:i w:val="0"/>
        </w:rPr>
        <w:t>.</w:t>
      </w:r>
    </w:p>
    <w:p>
      <w:pPr/>
      <w:r>
        <w:rPr>
          <w:b w:val="0"/>
          <w:i w:val="0"/>
        </w:rPr>
      </w:r>
      <w:r>
        <w:rPr>
          <w:b/>
          <w:i w:val="0"/>
        </w:rPr>
        <w:t>3.2 Infrarrepresentación femenina</w:t>
      </w:r>
      <w:r>
        <w:rPr>
          <w:b w:val="0"/>
          <w:i w:val="0"/>
        </w:rPr>
        <w:t xml:space="preserve">: compromiso de la Dirección (3.2.1), </w:t>
      </w:r>
      <w:r>
        <w:rPr>
          <w:b/>
          <w:i w:val="0"/>
        </w:rPr>
        <w:t>alcanzar</w:t>
      </w:r>
      <w:r>
        <w:t xml:space="preserve"> </w:t>
      </w:r>
      <w:r>
        <w:rPr>
          <w:b/>
          <w:i w:val="0"/>
        </w:rPr>
        <w:t>presencia equilibrada en todos los niveles, áreas y ocupaciones</w:t>
      </w:r>
      <w:r>
        <w:rPr>
          <w:b w:val="0"/>
          <w:i w:val="0"/>
        </w:rPr>
        <w:t xml:space="preserve"> (3.2.2), </w:t>
      </w:r>
      <w:r>
        <w:rPr>
          <w:b/>
          <w:i w:val="0"/>
        </w:rPr>
        <w:t>programas de</w:t>
      </w:r>
      <w:r>
        <w:t xml:space="preserve"> </w:t>
      </w:r>
      <w:r>
        <w:rPr>
          <w:b/>
          <w:i w:val="0"/>
        </w:rPr>
        <w:t>mentorización orientados a mujeres</w:t>
      </w:r>
      <w:r>
        <w:rPr>
          <w:b w:val="0"/>
          <w:i w:val="0"/>
        </w:rPr>
        <w:t xml:space="preserve"> (3.2.3), </w:t>
      </w:r>
      <w:r>
        <w:rPr>
          <w:b/>
          <w:i w:val="0"/>
        </w:rPr>
        <w:t>representación equilibrada en las comisiones</w:t>
      </w:r>
      <w:r>
        <w:t xml:space="preserve"> </w:t>
      </w:r>
      <w:r>
        <w:rPr>
          <w:b/>
          <w:i w:val="0"/>
        </w:rPr>
        <w:t>y comités de RTVE</w:t>
      </w:r>
      <w:r>
        <w:rPr>
          <w:b w:val="0"/>
          <w:i w:val="0"/>
        </w:rPr>
        <w:t xml:space="preserve"> (3.2.4) y participación en </w:t>
      </w:r>
      <w:r>
        <w:rPr>
          <w:b/>
          <w:i w:val="0"/>
        </w:rPr>
        <w:t>programas de desarrollo del talento</w:t>
      </w:r>
      <w:r>
        <w:t xml:space="preserve"> </w:t>
      </w:r>
      <w:r>
        <w:rPr>
          <w:b/>
          <w:i w:val="0"/>
        </w:rPr>
        <w:t>femenino</w:t>
      </w:r>
      <w:r>
        <w:rPr>
          <w:b w:val="0"/>
          <w:i w:val="0"/>
        </w:rPr>
        <w:t xml:space="preserve"> (3.2.5).</w:t>
      </w:r>
    </w:p>
    <w:p>
      <w:pPr/>
      <w:r>
        <w:rPr>
          <w:b w:val="0"/>
          <w:i w:val="0"/>
        </w:rPr>
      </w:r>
      <w:r>
        <w:rPr>
          <w:b/>
          <w:i w:val="0"/>
        </w:rPr>
        <w:t>3.3 Contratación, selección y promoción</w:t>
      </w:r>
      <w:r>
        <w:rPr>
          <w:b w:val="0"/>
          <w:i w:val="0"/>
        </w:rPr>
        <w:t xml:space="preserve">: </w:t>
      </w:r>
      <w:r>
        <w:rPr>
          <w:b/>
          <w:i w:val="0"/>
        </w:rPr>
        <w:t>3.3.1</w:t>
      </w:r>
      <w:r>
        <w:rPr>
          <w:b w:val="0"/>
          <w:i w:val="0"/>
        </w:rPr>
        <w:t>, aumentar el número de mujeres en las</w:t>
      </w:r>
      <w:r>
        <w:t xml:space="preserve"> </w:t>
      </w:r>
      <w:r>
        <w:rPr>
          <w:b w:val="0"/>
          <w:i w:val="0"/>
        </w:rPr>
        <w:t xml:space="preserve">áreas del </w:t>
      </w:r>
      <w:r>
        <w:rPr>
          <w:b/>
          <w:i w:val="0"/>
        </w:rPr>
        <w:t>Banco de Datos</w:t>
      </w:r>
      <w:r>
        <w:rPr>
          <w:b w:val="0"/>
          <w:i w:val="0"/>
        </w:rPr>
        <w:t xml:space="preserve"> donde están infrarrepresentadas → </w:t>
      </w:r>
      <w:r>
        <w:rPr>
          <w:b/>
          <w:i w:val="0"/>
        </w:rPr>
        <w:t>Subdirección de</w:t>
      </w:r>
      <w:r>
        <w:t xml:space="preserve"> </w:t>
      </w:r>
      <w:r>
        <w:rPr>
          <w:b/>
          <w:i w:val="0"/>
        </w:rPr>
        <w:t>Compensación y Gestión del Talento</w:t>
      </w:r>
      <w:r>
        <w:rPr>
          <w:b w:val="0"/>
          <w:i w:val="0"/>
        </w:rPr>
        <w:t>.</w:t>
      </w:r>
    </w:p>
    <w:p>
      <w:pPr/>
      <w:r>
        <w:rPr>
          <w:b w:val="0"/>
          <w:i w:val="0"/>
        </w:rPr>
      </w:r>
      <w:r>
        <w:rPr>
          <w:b/>
          <w:i w:val="0"/>
        </w:rPr>
        <w:t>3.4 Sistema retributivo</w:t>
      </w:r>
      <w:r>
        <w:rPr>
          <w:b w:val="0"/>
          <w:i w:val="0"/>
        </w:rPr>
        <w:t xml:space="preserve">: </w:t>
      </w:r>
      <w:r>
        <w:rPr>
          <w:b/>
          <w:i w:val="0"/>
        </w:rPr>
        <w:t>3.4.1</w:t>
      </w:r>
      <w:r>
        <w:rPr>
          <w:b w:val="0"/>
          <w:i w:val="0"/>
        </w:rPr>
        <w:t xml:space="preserve">, </w:t>
      </w:r>
      <w:r>
        <w:rPr>
          <w:b/>
          <w:i w:val="0"/>
        </w:rPr>
        <w:t>analizar y hacer seguimiento de la estructura</w:t>
      </w:r>
      <w:r>
        <w:t xml:space="preserve"> </w:t>
      </w:r>
      <w:r>
        <w:rPr>
          <w:b/>
          <w:i w:val="0"/>
        </w:rPr>
        <w:t>retributiva y de todos los complementos salariales desagregados por sexo</w:t>
      </w:r>
      <w:r>
        <w:rPr>
          <w:b w:val="0"/>
          <w:i w:val="0"/>
        </w:rPr>
        <w:t xml:space="preserve"> → </w:t>
      </w:r>
      <w:r>
        <w:rPr>
          <w:b/>
          <w:i w:val="0"/>
        </w:rPr>
        <w:t>Dirección de</w:t>
      </w:r>
      <w:r>
        <w:t xml:space="preserve"> </w:t>
      </w:r>
      <w:r>
        <w:rPr>
          <w:b/>
          <w:i w:val="0"/>
        </w:rPr>
        <w:t>Recursos Humanos y Organización</w:t>
      </w:r>
      <w:r>
        <w:rPr>
          <w:b w:val="0"/>
          <w:i w:val="0"/>
        </w:rPr>
        <w:t>.</w:t>
      </w:r>
    </w:p>
    <w:p>
      <w:pPr>
        <w:pStyle w:val="Heading3"/>
      </w:pPr>
      <w:r>
        <w:rPr>
          <w:b w:val="0"/>
          <w:i w:val="0"/>
        </w:rPr>
        <w:t>6.10.4 Eje 4. Salud laboral</w:t>
      </w:r>
    </w:p>
    <w:p>
      <w:pPr>
        <w:pStyle w:val="ListBullet"/>
      </w:pPr>
      <w:r>
        <w:rPr>
          <w:b w:val="0"/>
          <w:i w:val="0"/>
        </w:rPr>
      </w:r>
      <w:r>
        <w:rPr>
          <w:b/>
          <w:i w:val="0"/>
        </w:rPr>
        <w:t>4.1.1 Actualización y revisión del Plan de Prevención de Riesgos Laborales</w:t>
      </w:r>
      <w:r>
        <w:rPr>
          <w:b w:val="0"/>
          <w:i w:val="0"/>
        </w:rPr>
        <w:t xml:space="preserve"> incluyendo</w:t>
      </w:r>
      <w:r>
        <w:t xml:space="preserve"> </w:t>
      </w:r>
      <w:r>
        <w:rPr>
          <w:b w:val="0"/>
          <w:i w:val="0"/>
        </w:rPr>
        <w:t xml:space="preserve">la perspectiva de género, y </w:t>
      </w:r>
      <w:r>
        <w:rPr>
          <w:b/>
          <w:i w:val="0"/>
        </w:rPr>
        <w:t>4.1.2 Sensibilización en promoción de la salud</w:t>
      </w:r>
      <w:r>
        <w:rPr>
          <w:b w:val="0"/>
          <w:i w:val="0"/>
        </w:rPr>
        <w:t xml:space="preserve"> →</w:t>
      </w:r>
      <w:r>
        <w:t xml:space="preserve"> </w:t>
      </w:r>
      <w:r>
        <w:rPr>
          <w:b w:val="0"/>
          <w:i w:val="0"/>
        </w:rPr>
      </w:r>
      <w:r>
        <w:rPr>
          <w:b/>
          <w:i w:val="0"/>
        </w:rPr>
        <w:t>Dirección de Prevención de Riesgos Laborales y Salud</w:t>
      </w:r>
      <w:r>
        <w:rPr>
          <w:b w:val="0"/>
          <w:i w:val="0"/>
        </w:rPr>
        <w:t>.</w:t>
      </w:r>
    </w:p>
    <w:p>
      <w:pPr>
        <w:pStyle w:val="ListBullet"/>
      </w:pPr>
      <w:r>
        <w:rPr>
          <w:b w:val="0"/>
          <w:i w:val="0"/>
        </w:rPr>
      </w:r>
      <w:r>
        <w:rPr>
          <w:b/>
          <w:i w:val="0"/>
        </w:rPr>
        <w:t>4.2.1 Guía práctica para el abordaje de la violencia de género en RTVE</w:t>
      </w:r>
      <w:r>
        <w:rPr>
          <w:b w:val="0"/>
          <w:i w:val="0"/>
        </w:rPr>
        <w:t xml:space="preserve"> → </w:t>
      </w:r>
      <w:r>
        <w:rPr>
          <w:b/>
          <w:i w:val="0"/>
        </w:rPr>
        <w:t>Dirección de</w:t>
      </w:r>
      <w:r>
        <w:t xml:space="preserve"> </w:t>
      </w:r>
      <w:r>
        <w:rPr>
          <w:b/>
          <w:i w:val="0"/>
        </w:rPr>
        <w:t>Recursos Humanos y Organización</w:t>
      </w:r>
      <w:r>
        <w:rPr>
          <w:b w:val="0"/>
          <w:i w:val="0"/>
        </w:rPr>
        <w:t>.</w:t>
      </w:r>
    </w:p>
    <w:p>
      <w:pPr>
        <w:pStyle w:val="ListBullet"/>
      </w:pPr>
      <w:r>
        <w:rPr>
          <w:b w:val="0"/>
          <w:i w:val="0"/>
        </w:rPr>
      </w:r>
      <w:r>
        <w:rPr>
          <w:b/>
          <w:i w:val="0"/>
        </w:rPr>
        <w:t>4.2.2 Sensibilización sobre la violencia de género en RTVE</w:t>
      </w:r>
      <w:r>
        <w:rPr>
          <w:b w:val="0"/>
          <w:i w:val="0"/>
        </w:rPr>
        <w:t xml:space="preserve"> → </w:t>
      </w:r>
      <w:r>
        <w:rPr>
          <w:b/>
          <w:i w:val="0"/>
        </w:rPr>
        <w:t>Subdirección de</w:t>
      </w:r>
      <w:r>
        <w:t xml:space="preserve"> </w:t>
      </w:r>
      <w:r>
        <w:rPr>
          <w:b/>
          <w:i w:val="0"/>
        </w:rPr>
        <w:t>Coordinación de Relaciones Institucionales</w:t>
      </w:r>
      <w:r>
        <w:rPr>
          <w:b w:val="0"/>
          <w:i w:val="0"/>
        </w:rPr>
        <w:t xml:space="preserve">. Incluye </w:t>
      </w:r>
      <w:r>
        <w:rPr>
          <w:b/>
          <w:i w:val="0"/>
        </w:rPr>
        <w:t>convenios con entidades</w:t>
      </w:r>
      <w:r>
        <w:t xml:space="preserve"> </w:t>
      </w:r>
      <w:r>
        <w:rPr>
          <w:b/>
          <w:i w:val="0"/>
        </w:rPr>
        <w:t>especializadas</w:t>
      </w:r>
      <w:r>
        <w:rPr>
          <w:b w:val="0"/>
          <w:i w:val="0"/>
        </w:rPr>
        <w:t xml:space="preserve">, la </w:t>
      </w:r>
      <w:r>
        <w:rPr>
          <w:b/>
          <w:i w:val="0"/>
        </w:rPr>
        <w:t>campaña Punto violeta</w:t>
      </w:r>
      <w:r>
        <w:rPr>
          <w:b w:val="0"/>
          <w:i w:val="0"/>
        </w:rPr>
        <w:t xml:space="preserve"> y la adhesión, </w:t>
      </w:r>
      <w:r>
        <w:rPr>
          <w:b/>
          <w:i w:val="0"/>
        </w:rPr>
        <w:t>a través del grupo SEPI</w:t>
      </w:r>
      <w:r>
        <w:rPr>
          <w:b w:val="0"/>
          <w:i w:val="0"/>
        </w:rPr>
        <w:t>,</w:t>
      </w:r>
      <w:r>
        <w:t xml:space="preserve"> </w:t>
      </w:r>
      <w:r>
        <w:rPr>
          <w:b w:val="0"/>
          <w:i w:val="0"/>
        </w:rPr>
        <w:t xml:space="preserve">a la iniciativa </w:t>
      </w:r>
      <w:r>
        <w:rPr>
          <w:b/>
          <w:i w:val="0"/>
        </w:rPr>
        <w:t>«Empresas por una sociedad libre de violencia de género»</w:t>
      </w:r>
      <w:r>
        <w:rPr>
          <w:b w:val="0"/>
          <w:i w:val="0"/>
        </w:rPr>
        <w:t>.</w:t>
      </w:r>
    </w:p>
    <w:p>
      <w:pPr>
        <w:pStyle w:val="ListBullet"/>
      </w:pPr>
      <w:r>
        <w:rPr>
          <w:b w:val="0"/>
          <w:i w:val="0"/>
        </w:rPr>
      </w:r>
      <w:r>
        <w:rPr>
          <w:b/>
          <w:i w:val="0"/>
        </w:rPr>
        <w:t>4.3.1 Actualización y revisión del protocolo</w:t>
      </w:r>
      <w:r>
        <w:rPr>
          <w:b w:val="0"/>
          <w:i w:val="0"/>
        </w:rPr>
        <w:t xml:space="preserve"> de acoso → responsable </w:t>
      </w:r>
      <w:r>
        <w:rPr>
          <w:b/>
          <w:i w:val="0"/>
        </w:rPr>
        <w:t>la Comisión de</w:t>
      </w:r>
      <w:r>
        <w:t xml:space="preserve"> </w:t>
      </w:r>
      <w:r>
        <w:rPr>
          <w:b/>
          <w:i w:val="0"/>
        </w:rPr>
        <w:t>Igualdad</w:t>
      </w:r>
      <w:r>
        <w:rPr>
          <w:b w:val="0"/>
          <w:i w:val="0"/>
        </w:rPr>
        <w:t>.</w:t>
      </w:r>
    </w:p>
    <w:p>
      <w:pPr>
        <w:pStyle w:val="ListBullet"/>
      </w:pPr>
      <w:r>
        <w:rPr>
          <w:b w:val="0"/>
          <w:i w:val="0"/>
        </w:rPr>
      </w:r>
      <w:r>
        <w:rPr>
          <w:b/>
          <w:i w:val="0"/>
        </w:rPr>
        <w:t>4.3.2 Sensibilización en prevención del acoso</w:t>
      </w:r>
      <w:r>
        <w:rPr>
          <w:b w:val="0"/>
          <w:i w:val="0"/>
        </w:rPr>
        <w:t xml:space="preserve"> → </w:t>
      </w:r>
      <w:r>
        <w:rPr>
          <w:b/>
          <w:i w:val="0"/>
        </w:rPr>
        <w:t>Dirección de Recursos Humanos y</w:t>
      </w:r>
      <w:r>
        <w:t xml:space="preserve"> </w:t>
      </w:r>
      <w:r>
        <w:rPr>
          <w:b/>
          <w:i w:val="0"/>
        </w:rPr>
        <w:t>Organización</w:t>
      </w:r>
      <w:r>
        <w:rPr>
          <w:b w:val="0"/>
          <w:i w:val="0"/>
        </w:rPr>
        <w:t>.</w:t>
      </w:r>
    </w:p>
    <w:p>
      <w:pPr/>
      <w:r>
        <w:rPr>
          <w:b w:val="0"/>
          <w:i w:val="0"/>
        </w:rPr>
        <w:t xml:space="preserve">Las dos de violencia de género se cruzan y son pregunta: </w:t>
      </w:r>
      <w:r>
        <w:rPr>
          <w:b/>
          <w:i w:val="0"/>
        </w:rPr>
        <w:t>la guía práctica la hace Recursos</w:t>
      </w:r>
      <w:r>
        <w:t xml:space="preserve"> </w:t>
      </w:r>
      <w:r>
        <w:rPr>
          <w:b/>
          <w:i w:val="0"/>
        </w:rPr>
        <w:t>Humanos; la sensibilización, Relaciones Institucionales</w:t>
      </w:r>
      <w:r>
        <w:rPr>
          <w:b w:val="0"/>
          <w:i w:val="0"/>
        </w:rPr>
        <w:t xml:space="preserve">. Y </w:t>
      </w:r>
      <w:r>
        <w:rPr>
          <w:b/>
          <w:i w:val="0"/>
        </w:rPr>
        <w:t>el protocolo lo revisa la</w:t>
      </w:r>
      <w:r>
        <w:t xml:space="preserve"> </w:t>
      </w:r>
      <w:r>
        <w:rPr>
          <w:b/>
          <w:i w:val="0"/>
        </w:rPr>
        <w:t>Comisión de Igualdad</w:t>
      </w:r>
      <w:r>
        <w:rPr>
          <w:b w:val="0"/>
          <w:i w:val="0"/>
        </w:rPr>
        <w:t>, no la dirección.</w:t>
      </w:r>
    </w:p>
    <w:p>
      <w:pPr>
        <w:pStyle w:val="Heading3"/>
      </w:pPr>
      <w:r>
        <w:rPr>
          <w:b w:val="0"/>
          <w:i w:val="0"/>
        </w:rPr>
        <w:t>6.10.5 Eje 5. Relaciones con el entorno</w:t>
      </w:r>
    </w:p>
    <w:p>
      <w:pPr/>
      <w:r>
        <w:rPr>
          <w:b w:val="0"/>
          <w:i w:val="0"/>
        </w:rPr>
      </w:r>
      <w:r>
        <w:rPr>
          <w:b/>
          <w:i w:val="0"/>
        </w:rPr>
        <w:t>5.1.1 Compromiso con la igualdad en la contratación de servicios externos</w:t>
      </w:r>
      <w:r>
        <w:rPr>
          <w:b w:val="0"/>
          <w:i w:val="0"/>
        </w:rPr>
        <w:t xml:space="preserve"> y </w:t>
      </w:r>
      <w:r>
        <w:rPr>
          <w:b/>
          <w:i w:val="0"/>
        </w:rPr>
        <w:t>5.1.2</w:t>
      </w:r>
      <w:r>
        <w:t xml:space="preserve"> </w:t>
      </w:r>
      <w:r>
        <w:rPr>
          <w:b/>
          <w:i w:val="0"/>
        </w:rPr>
        <w:t>Compromiso con la igualdad en la contratación con empresas productoras</w:t>
      </w:r>
      <w:r>
        <w:rPr>
          <w:b w:val="0"/>
          <w:i w:val="0"/>
        </w:rPr>
        <w:t xml:space="preserve"> → responsable</w:t>
      </w:r>
      <w:r>
        <w:t xml:space="preserve"> </w:t>
      </w:r>
      <w:r>
        <w:rPr>
          <w:b w:val="0"/>
          <w:i w:val="0"/>
        </w:rPr>
      </w:r>
      <w:r>
        <w:rPr>
          <w:b/>
          <w:i w:val="0"/>
        </w:rPr>
        <w:t>Dirección de Compras</w:t>
      </w:r>
      <w:r>
        <w:rPr>
          <w:b w:val="0"/>
          <w:i w:val="0"/>
        </w:rPr>
        <w:t>.</w:t>
      </w:r>
    </w:p>
    <w:p>
      <w:pPr>
        <w:pStyle w:val="Heading3"/>
      </w:pPr>
      <w:r>
        <w:rPr>
          <w:b w:val="0"/>
          <w:i w:val="0"/>
        </w:rPr>
        <w:t>6.10.6 Eje 6. Comunicación</w:t>
      </w:r>
    </w:p>
    <w:p>
      <w:pPr>
        <w:pStyle w:val="ListBullet"/>
      </w:pPr>
      <w:r>
        <w:rPr>
          <w:b w:val="0"/>
          <w:i w:val="0"/>
        </w:rPr>
      </w:r>
      <w:r>
        <w:rPr>
          <w:b/>
          <w:i w:val="0"/>
        </w:rPr>
        <w:t>6.1.1 Facilitar herramientas para el lenguaje no sexista e inclusivo</w:t>
      </w:r>
      <w:r>
        <w:rPr>
          <w:b w:val="0"/>
          <w:i w:val="0"/>
        </w:rPr>
        <w:t xml:space="preserve">: </w:t>
      </w:r>
      <w:r>
        <w:rPr>
          <w:b/>
          <w:i w:val="0"/>
        </w:rPr>
        <w:t>adquirir o</w:t>
      </w:r>
      <w:r>
        <w:t xml:space="preserve"> </w:t>
      </w:r>
      <w:r>
        <w:rPr>
          <w:b/>
          <w:i w:val="0"/>
        </w:rPr>
        <w:t>desarrollar una herramienta informática</w:t>
      </w:r>
      <w:r>
        <w:rPr>
          <w:b w:val="0"/>
          <w:i w:val="0"/>
        </w:rPr>
        <w:t xml:space="preserve"> que adecúe los textos, </w:t>
      </w:r>
      <w:r>
        <w:rPr>
          <w:b/>
          <w:i w:val="0"/>
        </w:rPr>
        <w:t>durante los dos primeros</w:t>
      </w:r>
      <w:r>
        <w:t xml:space="preserve"> </w:t>
      </w:r>
      <w:r>
        <w:rPr>
          <w:b/>
          <w:i w:val="0"/>
        </w:rPr>
        <w:t>años de vigencia</w:t>
      </w:r>
      <w:r>
        <w:rPr>
          <w:b w:val="0"/>
          <w:i w:val="0"/>
        </w:rPr>
        <w:t xml:space="preserve"> → </w:t>
      </w:r>
      <w:r>
        <w:rPr>
          <w:b/>
          <w:i w:val="0"/>
        </w:rPr>
        <w:t>Dirección de Comunicación y Participación / Dirección de Recursos</w:t>
      </w:r>
      <w:r>
        <w:t xml:space="preserve"> </w:t>
      </w:r>
      <w:r>
        <w:rPr>
          <w:b/>
          <w:i w:val="0"/>
        </w:rPr>
        <w:t>Humanos y Organización</w:t>
      </w:r>
      <w:r>
        <w:rPr>
          <w:b w:val="0"/>
          <w:i w:val="0"/>
        </w:rPr>
        <w:t>.</w:t>
      </w:r>
    </w:p>
    <w:p>
      <w:pPr>
        <w:pStyle w:val="ListBullet"/>
      </w:pPr>
      <w:r>
        <w:rPr>
          <w:b w:val="0"/>
          <w:i w:val="0"/>
        </w:rPr>
      </w:r>
      <w:r>
        <w:rPr>
          <w:b/>
          <w:i w:val="0"/>
        </w:rPr>
        <w:t>6.1.2</w:t>
      </w:r>
      <w:r>
        <w:rPr>
          <w:b w:val="0"/>
          <w:i w:val="0"/>
        </w:rPr>
        <w:t xml:space="preserve"> Promoción de los reconocimientos de RTVE en materia de igualdad y </w:t>
      </w:r>
      <w:r>
        <w:rPr>
          <w:b/>
          <w:i w:val="0"/>
        </w:rPr>
        <w:t>6.1.3</w:t>
      </w:r>
      <w:r>
        <w:rPr>
          <w:b w:val="0"/>
          <w:i w:val="0"/>
        </w:rPr>
      </w:r>
      <w:r>
        <w:t xml:space="preserve"> </w:t>
      </w:r>
      <w:r>
        <w:rPr>
          <w:b w:val="0"/>
          <w:i w:val="0"/>
        </w:rPr>
        <w:t>campañas periódicas y divulgativas.</w:t>
      </w:r>
    </w:p>
    <w:p>
      <w:pPr>
        <w:pStyle w:val="ListBullet"/>
      </w:pPr>
      <w:r>
        <w:rPr>
          <w:b w:val="0"/>
          <w:i w:val="0"/>
        </w:rPr>
      </w:r>
      <w:r>
        <w:rPr>
          <w:b/>
          <w:i w:val="0"/>
        </w:rPr>
        <w:t>6.2.1 Visibilidad y mantenimiento del espacio de igualdad en la intranet</w:t>
      </w:r>
      <w:r>
        <w:rPr>
          <w:b w:val="0"/>
          <w:i w:val="0"/>
        </w:rPr>
        <w:t xml:space="preserve">, </w:t>
      </w:r>
      <w:r>
        <w:rPr>
          <w:b/>
          <w:i w:val="0"/>
        </w:rPr>
        <w:t>el primer</w:t>
      </w:r>
      <w:r>
        <w:t xml:space="preserve"> </w:t>
      </w:r>
      <w:r>
        <w:rPr>
          <w:b/>
          <w:i w:val="0"/>
        </w:rPr>
        <w:t>año de vigencia</w:t>
      </w:r>
      <w:r>
        <w:rPr>
          <w:b w:val="0"/>
          <w:i w:val="0"/>
        </w:rPr>
        <w:t xml:space="preserve"> → </w:t>
      </w:r>
      <w:r>
        <w:rPr>
          <w:b/>
          <w:i w:val="0"/>
        </w:rPr>
        <w:t>Dirección de Comunicación Corporativa / Dirección de Recursos</w:t>
      </w:r>
      <w:r>
        <w:t xml:space="preserve"> </w:t>
      </w:r>
      <w:r>
        <w:rPr>
          <w:b/>
          <w:i w:val="0"/>
        </w:rPr>
        <w:t>Humanos y Organización</w:t>
      </w:r>
      <w:r>
        <w:rPr>
          <w:b w:val="0"/>
          <w:i w:val="0"/>
        </w:rPr>
        <w:t>.</w:t>
      </w:r>
    </w:p>
    <w:p>
      <w:pPr>
        <w:pStyle w:val="ListBullet"/>
      </w:pPr>
      <w:r>
        <w:rPr>
          <w:b w:val="0"/>
          <w:i w:val="0"/>
        </w:rPr>
      </w:r>
      <w:r>
        <w:rPr>
          <w:b/>
          <w:i w:val="0"/>
        </w:rPr>
        <w:t>6.2.2</w:t>
      </w:r>
      <w:r>
        <w:rPr>
          <w:b w:val="0"/>
          <w:i w:val="0"/>
        </w:rPr>
        <w:t xml:space="preserve"> Difundir un manual interno de comunicación y </w:t>
      </w:r>
      <w:r>
        <w:rPr>
          <w:b/>
          <w:i w:val="0"/>
        </w:rPr>
        <w:t>6.2.3 Plan de comunicación en</w:t>
      </w:r>
      <w:r>
        <w:t xml:space="preserve"> </w:t>
      </w:r>
      <w:r>
        <w:rPr>
          <w:b/>
          <w:i w:val="0"/>
        </w:rPr>
        <w:t>materia de igualdad</w:t>
      </w:r>
      <w:r>
        <w:rPr>
          <w:b w:val="0"/>
          <w:i w:val="0"/>
        </w:rPr>
        <w:t xml:space="preserve"> → </w:t>
      </w:r>
      <w:r>
        <w:rPr>
          <w:b/>
          <w:i w:val="0"/>
        </w:rPr>
        <w:t>Dirección de Comunicación Corporativa</w:t>
      </w:r>
      <w:r>
        <w:rPr>
          <w:b w:val="0"/>
          <w:i w:val="0"/>
        </w:rPr>
        <w:t>.</w:t>
      </w:r>
    </w:p>
    <w:p>
      <w:pPr>
        <w:pStyle w:val="ListBullet"/>
      </w:pPr>
      <w:r>
        <w:rPr>
          <w:b w:val="0"/>
          <w:i w:val="0"/>
        </w:rPr>
      </w:r>
      <w:r>
        <w:rPr>
          <w:b/>
          <w:i w:val="0"/>
        </w:rPr>
        <w:t>6.2.4 Realización de encuestas sobre igualdad</w:t>
      </w:r>
      <w:r>
        <w:rPr>
          <w:b w:val="0"/>
          <w:i w:val="0"/>
        </w:rPr>
        <w:t xml:space="preserve"> → </w:t>
      </w:r>
      <w:r>
        <w:rPr>
          <w:b/>
          <w:i w:val="0"/>
        </w:rPr>
        <w:t>Dirección de Bienestar Laboral,</w:t>
      </w:r>
      <w:r>
        <w:t xml:space="preserve"> </w:t>
      </w:r>
      <w:r>
        <w:rPr>
          <w:b/>
          <w:i w:val="0"/>
        </w:rPr>
        <w:t>Igualdad y Diversidad</w:t>
      </w:r>
      <w:r>
        <w:rPr>
          <w:b w:val="0"/>
          <w:i w:val="0"/>
        </w:rPr>
        <w:t xml:space="preserve">. </w:t>
      </w:r>
      <w:r>
        <w:rPr>
          <w:b/>
          <w:i w:val="0"/>
        </w:rPr>
        <w:t>Dos encuestas durante toda la vigencia del Plan: la primera el</w:t>
      </w:r>
      <w:r>
        <w:t xml:space="preserve"> </w:t>
      </w:r>
      <w:r>
        <w:rPr>
          <w:b/>
          <w:i w:val="0"/>
        </w:rPr>
        <w:t>año 2 y la segunda el año 4.</w:t>
      </w:r>
      <w:r>
        <w:rPr>
          <w:b w:val="0"/>
          <w:i w:val="0"/>
        </w:rPr>
      </w:r>
    </w:p>
    <w:p>
      <w:pPr>
        <w:pStyle w:val="ListBullet"/>
      </w:pPr>
      <w:r>
        <w:rPr>
          <w:b w:val="0"/>
          <w:i w:val="0"/>
        </w:rPr>
      </w:r>
      <w:r>
        <w:rPr>
          <w:b/>
          <w:i w:val="0"/>
        </w:rPr>
        <w:t>6.3.1</w:t>
      </w:r>
      <w:r>
        <w:rPr>
          <w:b w:val="0"/>
          <w:i w:val="0"/>
        </w:rPr>
        <w:t xml:space="preserve"> Espacio de igualdad en la web (comunicación externa).</w:t>
      </w:r>
    </w:p>
    <w:p>
      <w:pPr>
        <w:pStyle w:val="ListBullet"/>
      </w:pPr>
      <w:r>
        <w:rPr>
          <w:b w:val="0"/>
          <w:i w:val="0"/>
        </w:rPr>
      </w:r>
      <w:r>
        <w:rPr>
          <w:b/>
          <w:i w:val="0"/>
        </w:rPr>
        <w:t>6.4.1</w:t>
      </w:r>
      <w:r>
        <w:rPr>
          <w:b w:val="0"/>
          <w:i w:val="0"/>
        </w:rPr>
        <w:t xml:space="preserve"> Criterios de igualdad en las acciones del área de </w:t>
      </w:r>
      <w:r>
        <w:rPr>
          <w:b/>
          <w:i w:val="0"/>
        </w:rPr>
        <w:t>Participación</w:t>
      </w:r>
      <w:r>
        <w:rPr>
          <w:b w:val="0"/>
          <w:i w:val="0"/>
        </w:rPr>
        <w:t xml:space="preserve"> → </w:t>
      </w:r>
      <w:r>
        <w:rPr>
          <w:b/>
          <w:i w:val="0"/>
        </w:rPr>
        <w:t>Dirección</w:t>
      </w:r>
      <w:r>
        <w:t xml:space="preserve"> </w:t>
      </w:r>
      <w:r>
        <w:rPr>
          <w:b/>
          <w:i w:val="0"/>
        </w:rPr>
        <w:t>de Comunicación y Participación</w:t>
      </w:r>
      <w:r>
        <w:rPr>
          <w:b w:val="0"/>
          <w:i w:val="0"/>
        </w:rPr>
        <w:t xml:space="preserve">; </w:t>
      </w:r>
      <w:r>
        <w:rPr>
          <w:b/>
          <w:i w:val="0"/>
        </w:rPr>
        <w:t>6.4.2 Fomento de relaciones con organizaciones de</w:t>
      </w:r>
      <w:r>
        <w:t xml:space="preserve"> </w:t>
      </w:r>
      <w:r>
        <w:rPr>
          <w:b/>
          <w:i w:val="0"/>
        </w:rPr>
        <w:t>mujeres</w:t>
      </w:r>
      <w:r>
        <w:rPr>
          <w:b w:val="0"/>
          <w:i w:val="0"/>
        </w:rPr>
        <w:t xml:space="preserve"> → </w:t>
      </w:r>
      <w:r>
        <w:rPr>
          <w:b/>
          <w:i w:val="0"/>
        </w:rPr>
        <w:t>Observatorio de Igualdad</w:t>
      </w:r>
      <w:r>
        <w:rPr>
          <w:b w:val="0"/>
          <w:i w:val="0"/>
        </w:rPr>
        <w:t>.</w:t>
      </w:r>
    </w:p>
    <w:p>
      <w:pPr>
        <w:pStyle w:val="ListBullet"/>
      </w:pPr>
      <w:r>
        <w:rPr>
          <w:b w:val="0"/>
          <w:i w:val="0"/>
        </w:rPr>
      </w:r>
      <w:r>
        <w:rPr>
          <w:b/>
          <w:i w:val="0"/>
        </w:rPr>
        <w:t>6.5.1</w:t>
      </w:r>
      <w:r>
        <w:rPr>
          <w:b w:val="0"/>
          <w:i w:val="0"/>
        </w:rPr>
        <w:t xml:space="preserve"> Lenguaje no sexista en las comunicaciones del </w:t>
      </w:r>
      <w:r>
        <w:rPr>
          <w:b/>
          <w:i w:val="0"/>
        </w:rPr>
        <w:t>Instituto RTVE</w:t>
      </w:r>
      <w:r>
        <w:rPr>
          <w:b w:val="0"/>
          <w:i w:val="0"/>
        </w:rPr>
        <w:t>.</w:t>
      </w:r>
    </w:p>
    <w:p>
      <w:pPr/>
      <w:r>
        <w:rPr>
          <w:b w:val="0"/>
          <w:i w:val="0"/>
        </w:rPr>
        <w:t xml:space="preserve">Las </w:t>
      </w:r>
      <w:r>
        <w:rPr>
          <w:b/>
          <w:i w:val="0"/>
        </w:rPr>
        <w:t>dos encuestas del eje 6</w:t>
      </w:r>
      <w:r>
        <w:rPr>
          <w:b w:val="0"/>
          <w:i w:val="0"/>
        </w:rPr>
        <w:t xml:space="preserve"> (años 2 y 4) no son las mismas que la </w:t>
      </w:r>
      <w:r>
        <w:rPr>
          <w:b/>
          <w:i w:val="0"/>
        </w:rPr>
        <w:t>encuesta bianual del</w:t>
      </w:r>
      <w:r>
        <w:t xml:space="preserve"> </w:t>
      </w:r>
      <w:r>
        <w:rPr>
          <w:b/>
          <w:i w:val="0"/>
        </w:rPr>
        <w:t>eje 3</w:t>
      </w:r>
      <w:r>
        <w:rPr>
          <w:b w:val="0"/>
          <w:i w:val="0"/>
        </w:rPr>
        <w:t xml:space="preserve"> sobre conciliación (años 1 y 3), aunque el Plan permite integrarlas. El examen las</w:t>
      </w:r>
      <w:r>
        <w:t xml:space="preserve"> </w:t>
      </w:r>
      <w:r>
        <w:rPr>
          <w:b w:val="0"/>
          <w:i w:val="0"/>
        </w:rPr>
        <w:t>cruza.</w:t>
      </w:r>
    </w:p>
    <w:p>
      <w:pPr>
        <w:pStyle w:val="Heading3"/>
      </w:pPr>
      <w:r>
        <w:rPr>
          <w:b w:val="0"/>
          <w:i w:val="0"/>
        </w:rPr>
        <w:t>6.10.7 Eje 7. Formación</w:t>
      </w:r>
    </w:p>
    <w:p>
      <w:pPr/>
      <w:r>
        <w:rPr>
          <w:b w:val="0"/>
          <w:i w:val="0"/>
        </w:rPr>
      </w:r>
      <w:r>
        <w:rPr>
          <w:b/>
          <w:i w:val="0"/>
        </w:rPr>
        <w:t>Diez medidas, y todas con el mismo responsable: la Dirección del Instituto RTVE.</w:t>
      </w:r>
      <w:r>
        <w:rPr>
          <w:b w:val="0"/>
          <w:i w:val="0"/>
        </w:rPr>
        <w:t xml:space="preserve"> Ese es</w:t>
      </w:r>
      <w:r>
        <w:t xml:space="preserve"> </w:t>
      </w:r>
      <w:r>
        <w:rPr>
          <w:b w:val="0"/>
          <w:i w:val="0"/>
        </w:rPr>
        <w:t xml:space="preserve">el dato: </w:t>
      </w:r>
      <w:r>
        <w:rPr>
          <w:b/>
          <w:i w:val="0"/>
        </w:rPr>
        <w:t>el eje 7 entero es del Instituto RTVE</w:t>
      </w:r>
      <w:r>
        <w:rPr>
          <w:b w:val="0"/>
          <w:i w:val="0"/>
        </w:rPr>
        <w:t>.</w:t>
      </w:r>
    </w:p>
    <w:p>
      <w:pPr>
        <w:pStyle w:val="ListBullet"/>
      </w:pPr>
      <w:r>
        <w:rPr>
          <w:b w:val="0"/>
          <w:i w:val="0"/>
        </w:rPr>
      </w:r>
      <w:r>
        <w:rPr>
          <w:b/>
          <w:i w:val="0"/>
        </w:rPr>
        <w:t>7.1 Gestión de formación en igualdad</w:t>
      </w:r>
      <w:r>
        <w:rPr>
          <w:b w:val="0"/>
          <w:i w:val="0"/>
        </w:rPr>
        <w:t xml:space="preserve">: elaborar y aprobar </w:t>
      </w:r>
      <w:r>
        <w:rPr>
          <w:b/>
          <w:i w:val="0"/>
        </w:rPr>
        <w:t>por la Comisión de</w:t>
      </w:r>
      <w:r>
        <w:t xml:space="preserve"> </w:t>
      </w:r>
      <w:r>
        <w:rPr>
          <w:b/>
          <w:i w:val="0"/>
        </w:rPr>
        <w:t>Igualdad</w:t>
      </w:r>
      <w:r>
        <w:rPr>
          <w:b w:val="0"/>
          <w:i w:val="0"/>
        </w:rPr>
        <w:t xml:space="preserve"> el plan de formación interna obligatoria, que contendrá </w:t>
      </w:r>
      <w:r>
        <w:rPr>
          <w:b/>
          <w:i w:val="0"/>
        </w:rPr>
        <w:t>al menos</w:t>
      </w:r>
      <w:r>
        <w:rPr>
          <w:b w:val="0"/>
          <w:i w:val="0"/>
        </w:rPr>
        <w:t xml:space="preserve"> cursos de</w:t>
      </w:r>
      <w:r>
        <w:t xml:space="preserve"> </w:t>
      </w:r>
      <w:r>
        <w:rPr>
          <w:b w:val="0"/>
          <w:i w:val="0"/>
        </w:rPr>
        <w:t xml:space="preserve">sensibilización para la plantilla, formación para equipos directivos </w:t>
      </w:r>
      <w:r>
        <w:rPr>
          <w:b/>
          <w:i w:val="0"/>
        </w:rPr>
        <w:t>en sesgos</w:t>
      </w:r>
      <w:r>
        <w:rPr>
          <w:b w:val="0"/>
          <w:i w:val="0"/>
        </w:rPr>
        <w:t>, cursos</w:t>
      </w:r>
      <w:r>
        <w:t xml:space="preserve"> </w:t>
      </w:r>
      <w:r>
        <w:rPr>
          <w:b w:val="0"/>
          <w:i w:val="0"/>
        </w:rPr>
        <w:t xml:space="preserve">para </w:t>
      </w:r>
      <w:r>
        <w:rPr>
          <w:b/>
          <w:i w:val="0"/>
        </w:rPr>
        <w:t>áreas técnicas masculinizadas</w:t>
      </w:r>
      <w:r>
        <w:rPr>
          <w:b w:val="0"/>
          <w:i w:val="0"/>
        </w:rPr>
        <w:t xml:space="preserve"> y cursos de conciliación y corresponsabilidad.</w:t>
      </w:r>
    </w:p>
    <w:p>
      <w:pPr>
        <w:pStyle w:val="ListBullet"/>
      </w:pPr>
      <w:r>
        <w:rPr>
          <w:b w:val="0"/>
          <w:i w:val="0"/>
        </w:rPr>
      </w:r>
      <w:r>
        <w:rPr>
          <w:b/>
          <w:i w:val="0"/>
        </w:rPr>
        <w:t>7.2</w:t>
      </w:r>
      <w:r>
        <w:rPr>
          <w:b w:val="0"/>
          <w:i w:val="0"/>
        </w:rPr>
        <w:t xml:space="preserve"> Formación en igualdad </w:t>
      </w:r>
      <w:r>
        <w:rPr>
          <w:b/>
          <w:i w:val="0"/>
        </w:rPr>
        <w:t>del profesorado</w:t>
      </w:r>
      <w:r>
        <w:rPr>
          <w:b w:val="0"/>
          <w:i w:val="0"/>
        </w:rPr>
        <w:t>.</w:t>
      </w:r>
    </w:p>
    <w:p>
      <w:pPr>
        <w:pStyle w:val="ListBullet"/>
      </w:pPr>
      <w:r>
        <w:rPr>
          <w:b w:val="0"/>
          <w:i w:val="0"/>
        </w:rPr>
      </w:r>
      <w:r>
        <w:rPr>
          <w:b/>
          <w:i w:val="0"/>
        </w:rPr>
        <w:t>7.3 Formación obligatoria en igualdad para toda la plantilla</w:t>
      </w:r>
      <w:r>
        <w:rPr>
          <w:b w:val="0"/>
          <w:i w:val="0"/>
        </w:rPr>
        <w:t xml:space="preserve">: </w:t>
      </w:r>
      <w:r>
        <w:rPr>
          <w:b/>
          <w:i w:val="0"/>
        </w:rPr>
        <w:t>formación básica</w:t>
      </w:r>
      <w:r>
        <w:t xml:space="preserve"> </w:t>
      </w:r>
      <w:r>
        <w:rPr>
          <w:b/>
          <w:i w:val="0"/>
        </w:rPr>
        <w:t>obligatoria a todas las personas de la Corporación y a las nuevas incorporaciones</w:t>
      </w:r>
      <w:r>
        <w:rPr>
          <w:b w:val="0"/>
          <w:i w:val="0"/>
        </w:rPr>
        <w:t>,</w:t>
      </w:r>
      <w:r>
        <w:t xml:space="preserve"> </w:t>
      </w:r>
      <w:r>
        <w:rPr>
          <w:b w:val="0"/>
          <w:i w:val="0"/>
        </w:rPr>
        <w:t xml:space="preserve">desarrollada </w:t>
      </w:r>
      <w:r>
        <w:rPr>
          <w:b/>
          <w:i w:val="0"/>
        </w:rPr>
        <w:t>sobre el soporte de la Guía de Igualdad de RTVE</w:t>
      </w:r>
      <w:r>
        <w:rPr>
          <w:b w:val="0"/>
          <w:i w:val="0"/>
        </w:rPr>
        <w:t>, con cinco bloques —</w:t>
      </w:r>
      <w:r>
        <w:t xml:space="preserve"> </w:t>
      </w:r>
      <w:r>
        <w:rPr>
          <w:b w:val="0"/>
          <w:i w:val="0"/>
        </w:rPr>
        <w:t xml:space="preserve">definiciones y conceptos básicos; </w:t>
      </w:r>
      <w:r>
        <w:rPr>
          <w:b/>
          <w:i w:val="0"/>
        </w:rPr>
        <w:t>«las gafas violetas de la comunicación»</w:t>
      </w:r>
      <w:r>
        <w:rPr>
          <w:b w:val="0"/>
          <w:i w:val="0"/>
        </w:rPr>
        <w:t xml:space="preserve">; </w:t>
      </w:r>
      <w:r>
        <w:rPr>
          <w:b/>
          <w:i w:val="0"/>
        </w:rPr>
        <w:t>«lo que no</w:t>
      </w:r>
      <w:r>
        <w:t xml:space="preserve"> </w:t>
      </w:r>
      <w:r>
        <w:rPr>
          <w:b/>
          <w:i w:val="0"/>
        </w:rPr>
        <w:t>se nombra, no existe»</w:t>
      </w:r>
      <w:r>
        <w:rPr>
          <w:b w:val="0"/>
          <w:i w:val="0"/>
        </w:rPr>
        <w:t>, sobre uso no sexista del lenguaje; igualdad en el día a día; y</w:t>
      </w:r>
      <w:r>
        <w:t xml:space="preserve"> </w:t>
      </w:r>
      <w:r>
        <w:rPr>
          <w:b w:val="0"/>
          <w:i w:val="0"/>
        </w:rPr>
      </w:r>
      <w:r>
        <w:rPr>
          <w:b/>
          <w:i w:val="0"/>
        </w:rPr>
        <w:t>violencias machistas</w:t>
      </w:r>
      <w:r>
        <w:rPr>
          <w:b w:val="0"/>
          <w:i w:val="0"/>
        </w:rPr>
        <w:t>.</w:t>
      </w:r>
    </w:p>
    <w:p>
      <w:pPr>
        <w:pStyle w:val="ListBullet"/>
      </w:pPr>
      <w:r>
        <w:rPr>
          <w:b w:val="0"/>
          <w:i w:val="0"/>
        </w:rPr>
      </w:r>
      <w:r>
        <w:rPr>
          <w:b/>
          <w:i w:val="0"/>
        </w:rPr>
        <w:t>7.4</w:t>
      </w:r>
      <w:r>
        <w:rPr>
          <w:b w:val="0"/>
          <w:i w:val="0"/>
        </w:rPr>
        <w:t xml:space="preserve"> Formación </w:t>
      </w:r>
      <w:r>
        <w:rPr>
          <w:b/>
          <w:i w:val="0"/>
        </w:rPr>
        <w:t>obligatoria especializada</w:t>
      </w:r>
      <w:r>
        <w:rPr>
          <w:b w:val="0"/>
          <w:i w:val="0"/>
        </w:rPr>
        <w:t xml:space="preserve"> para quienes tengan competencias y</w:t>
      </w:r>
      <w:r>
        <w:t xml:space="preserve"> </w:t>
      </w:r>
      <w:r>
        <w:rPr>
          <w:b w:val="0"/>
          <w:i w:val="0"/>
        </w:rPr>
        <w:t>responsabilidad en igualdad.</w:t>
      </w:r>
    </w:p>
    <w:p>
      <w:pPr>
        <w:pStyle w:val="ListBullet"/>
      </w:pPr>
      <w:r>
        <w:rPr>
          <w:b w:val="0"/>
          <w:i w:val="0"/>
        </w:rPr>
      </w:r>
      <w:r>
        <w:rPr>
          <w:b/>
          <w:i w:val="0"/>
        </w:rPr>
        <w:t>7.5</w:t>
      </w:r>
      <w:r>
        <w:rPr>
          <w:b w:val="0"/>
          <w:i w:val="0"/>
        </w:rPr>
        <w:t xml:space="preserve"> Formación </w:t>
      </w:r>
      <w:r>
        <w:rPr>
          <w:b/>
          <w:i w:val="0"/>
        </w:rPr>
        <w:t>específica obligatoria en prevención del acoso</w:t>
      </w:r>
      <w:r>
        <w:rPr>
          <w:b w:val="0"/>
          <w:i w:val="0"/>
        </w:rPr>
        <w:t xml:space="preserve"> sexual y por razón de</w:t>
      </w:r>
      <w:r>
        <w:t xml:space="preserve"> </w:t>
      </w:r>
      <w:r>
        <w:rPr>
          <w:b w:val="0"/>
          <w:i w:val="0"/>
        </w:rPr>
        <w:t>sexo.</w:t>
      </w:r>
    </w:p>
    <w:p>
      <w:pPr>
        <w:pStyle w:val="ListBullet"/>
      </w:pPr>
      <w:r>
        <w:rPr>
          <w:b w:val="0"/>
          <w:i w:val="0"/>
        </w:rPr>
      </w:r>
      <w:r>
        <w:rPr>
          <w:b/>
          <w:i w:val="0"/>
        </w:rPr>
        <w:t>7.6</w:t>
      </w:r>
      <w:r>
        <w:rPr>
          <w:b w:val="0"/>
          <w:i w:val="0"/>
        </w:rPr>
        <w:t xml:space="preserve"> Formación </w:t>
      </w:r>
      <w:r>
        <w:rPr>
          <w:b/>
          <w:i w:val="0"/>
        </w:rPr>
        <w:t>obligatoria específica en prevención de riesgos laborales con</w:t>
      </w:r>
      <w:r>
        <w:t xml:space="preserve"> </w:t>
      </w:r>
      <w:r>
        <w:rPr>
          <w:b/>
          <w:i w:val="0"/>
        </w:rPr>
        <w:t>perspectiva de género</w:t>
      </w:r>
      <w:r>
        <w:rPr>
          <w:b w:val="0"/>
          <w:i w:val="0"/>
        </w:rPr>
        <w:t>.</w:t>
      </w:r>
    </w:p>
    <w:p>
      <w:pPr>
        <w:pStyle w:val="ListBullet"/>
      </w:pPr>
      <w:r>
        <w:rPr>
          <w:b w:val="0"/>
          <w:i w:val="0"/>
        </w:rPr>
      </w:r>
      <w:r>
        <w:rPr>
          <w:b/>
          <w:i w:val="0"/>
        </w:rPr>
        <w:t>7.7</w:t>
      </w:r>
      <w:r>
        <w:rPr>
          <w:b w:val="0"/>
          <w:i w:val="0"/>
        </w:rPr>
        <w:t xml:space="preserve"> Formación obligatoria específica en perspectiva de género para </w:t>
      </w:r>
      <w:r>
        <w:rPr>
          <w:b/>
          <w:i w:val="0"/>
        </w:rPr>
        <w:t>Gestión del</w:t>
      </w:r>
      <w:r>
        <w:t xml:space="preserve"> </w:t>
      </w:r>
      <w:r>
        <w:rPr>
          <w:b/>
          <w:i w:val="0"/>
        </w:rPr>
        <w:t>Talento</w:t>
      </w:r>
      <w:r>
        <w:rPr>
          <w:b w:val="0"/>
          <w:i w:val="0"/>
        </w:rPr>
        <w:t>.</w:t>
      </w:r>
    </w:p>
    <w:p>
      <w:pPr>
        <w:pStyle w:val="ListBullet"/>
      </w:pPr>
      <w:r>
        <w:rPr>
          <w:b w:val="0"/>
          <w:i w:val="0"/>
        </w:rPr>
      </w:r>
      <w:r>
        <w:rPr>
          <w:b/>
          <w:i w:val="0"/>
        </w:rPr>
        <w:t>7.8</w:t>
      </w:r>
      <w:r>
        <w:rPr>
          <w:b w:val="0"/>
          <w:i w:val="0"/>
        </w:rPr>
        <w:t xml:space="preserve"> Formación obligatoria especializada sobre </w:t>
      </w:r>
      <w:r>
        <w:rPr>
          <w:b/>
          <w:i w:val="0"/>
        </w:rPr>
        <w:t>el tratamiento de la violencia de</w:t>
      </w:r>
      <w:r>
        <w:t xml:space="preserve"> </w:t>
      </w:r>
      <w:r>
        <w:rPr>
          <w:b/>
          <w:i w:val="0"/>
        </w:rPr>
        <w:t>género</w:t>
      </w:r>
      <w:r>
        <w:rPr>
          <w:b w:val="0"/>
          <w:i w:val="0"/>
        </w:rPr>
        <w:t>.</w:t>
      </w:r>
    </w:p>
    <w:p>
      <w:pPr>
        <w:pStyle w:val="ListBullet"/>
      </w:pPr>
      <w:r>
        <w:rPr>
          <w:b w:val="0"/>
          <w:i w:val="0"/>
        </w:rPr>
      </w:r>
      <w:r>
        <w:rPr>
          <w:b/>
          <w:i w:val="0"/>
        </w:rPr>
        <w:t>7.9</w:t>
      </w:r>
      <w:r>
        <w:rPr>
          <w:b w:val="0"/>
          <w:i w:val="0"/>
        </w:rPr>
        <w:t xml:space="preserve"> Actualización formativa y </w:t>
      </w:r>
      <w:r>
        <w:rPr>
          <w:b/>
          <w:i w:val="0"/>
        </w:rPr>
        <w:t>7.10</w:t>
      </w:r>
      <w:r>
        <w:rPr>
          <w:b w:val="0"/>
          <w:i w:val="0"/>
        </w:rPr>
        <w:t xml:space="preserve"> seguimiento del proceso de formación.</w:t>
      </w:r>
    </w:p>
    <w:p>
      <w:pPr/>
      <w:r>
        <w:rPr>
          <w:b w:val="0"/>
          <w:i w:val="0"/>
        </w:rPr>
        <w:t xml:space="preserve">El compromiso de RTVE en materia de formación se resume así: </w:t>
      </w:r>
      <w:r>
        <w:rPr>
          <w:b/>
          <w:i w:val="0"/>
        </w:rPr>
        <w:t>es obligatoria, alcanza a</w:t>
      </w:r>
      <w:r>
        <w:t xml:space="preserve"> </w:t>
      </w:r>
      <w:r>
        <w:rPr>
          <w:b/>
          <w:i w:val="0"/>
        </w:rPr>
        <w:t>toda la plantilla y a las nuevas incorporaciones, y se apoya en la Guía de Igualdad</w:t>
      </w:r>
      <w:r>
        <w:rPr>
          <w:b w:val="0"/>
          <w:i w:val="0"/>
        </w:rPr>
        <w:t>.</w:t>
      </w:r>
    </w:p>
    <w:p>
      <w:pPr>
        <w:pStyle w:val="Heading3"/>
      </w:pPr>
      <w:r>
        <w:rPr>
          <w:b w:val="0"/>
          <w:i w:val="0"/>
        </w:rPr>
        <w:t>6.10.8 Eje 8. Contenidos</w:t>
      </w:r>
    </w:p>
    <w:p>
      <w:pPr/>
      <w:r>
        <w:rPr>
          <w:b w:val="0"/>
          <w:i w:val="0"/>
        </w:rPr>
      </w:r>
      <w:r>
        <w:rPr>
          <w:b/>
          <w:i w:val="0"/>
        </w:rPr>
        <w:t>Cuatro medidas, y las cuatro con el mismo responsable: el Observatorio de Igualdad.</w:t>
      </w:r>
      <w:r>
        <w:rPr>
          <w:b w:val="0"/>
          <w:i w:val="0"/>
        </w:rPr>
      </w:r>
    </w:p>
    <w:p>
      <w:pPr>
        <w:pStyle w:val="ListBullet"/>
      </w:pPr>
      <w:r>
        <w:rPr>
          <w:b w:val="0"/>
          <w:i w:val="0"/>
        </w:rPr>
      </w:r>
      <w:r>
        <w:rPr>
          <w:b/>
          <w:i w:val="0"/>
        </w:rPr>
        <w:t>8.1</w:t>
      </w:r>
      <w:r>
        <w:rPr>
          <w:b w:val="0"/>
          <w:i w:val="0"/>
        </w:rPr>
        <w:t xml:space="preserve"> Difusión de contenidos con </w:t>
      </w:r>
      <w:r>
        <w:rPr>
          <w:b/>
          <w:i w:val="0"/>
        </w:rPr>
        <w:t>presencia equilibrada</w:t>
      </w:r>
      <w:r>
        <w:rPr>
          <w:b w:val="0"/>
          <w:i w:val="0"/>
        </w:rPr>
        <w:t xml:space="preserve"> de mujeres y hombres.</w:t>
      </w:r>
    </w:p>
    <w:p>
      <w:pPr>
        <w:pStyle w:val="ListBullet"/>
      </w:pPr>
      <w:r>
        <w:rPr>
          <w:b w:val="0"/>
          <w:i w:val="0"/>
        </w:rPr>
      </w:r>
      <w:r>
        <w:rPr>
          <w:b/>
          <w:i w:val="0"/>
        </w:rPr>
        <w:t>8.2</w:t>
      </w:r>
      <w:r>
        <w:rPr>
          <w:b w:val="0"/>
          <w:i w:val="0"/>
        </w:rPr>
        <w:t xml:space="preserve"> </w:t>
      </w:r>
      <w:r>
        <w:rPr>
          <w:b/>
          <w:i w:val="0"/>
        </w:rPr>
        <w:t>Editora de igualdad para la web y redes sociales.</w:t>
      </w:r>
      <w:r>
        <w:rPr>
          <w:b w:val="0"/>
          <w:i w:val="0"/>
        </w:rPr>
      </w:r>
    </w:p>
    <w:p>
      <w:pPr>
        <w:pStyle w:val="ListBullet"/>
      </w:pPr>
      <w:r>
        <w:rPr>
          <w:b w:val="0"/>
          <w:i w:val="0"/>
        </w:rPr>
      </w:r>
      <w:r>
        <w:rPr>
          <w:b/>
          <w:i w:val="0"/>
        </w:rPr>
        <w:t>8.3</w:t>
      </w:r>
      <w:r>
        <w:rPr>
          <w:b w:val="0"/>
          <w:i w:val="0"/>
        </w:rPr>
        <w:t xml:space="preserve"> Difusión de contenidos comprometidos con la igualdad.</w:t>
      </w:r>
    </w:p>
    <w:p>
      <w:pPr>
        <w:pStyle w:val="ListBullet"/>
      </w:pPr>
      <w:r>
        <w:rPr>
          <w:b w:val="0"/>
          <w:i w:val="0"/>
        </w:rPr>
      </w:r>
      <w:r>
        <w:rPr>
          <w:b/>
          <w:i w:val="0"/>
        </w:rPr>
        <w:t>8.4</w:t>
      </w:r>
      <w:r>
        <w:rPr>
          <w:b w:val="0"/>
          <w:i w:val="0"/>
        </w:rPr>
        <w:t xml:space="preserve"> </w:t>
      </w:r>
      <w:r>
        <w:rPr>
          <w:b/>
          <w:i w:val="0"/>
        </w:rPr>
        <w:t>Crear un grupo de trabajo en el Observatorio de Igualdad.</w:t>
      </w:r>
      <w:r>
        <w:rPr>
          <w:b w:val="0"/>
          <w:i w:val="0"/>
        </w:rPr>
      </w:r>
    </w:p>
    <w:p>
      <w:pPr/>
      <w:r>
        <w:rPr>
          <w:b w:val="0"/>
          <w:i w:val="0"/>
        </w:rPr>
      </w:r>
      <w:r>
        <w:rPr>
          <w:b/>
          <w:i w:val="0"/>
        </w:rPr>
        <w:t>Eje 7 → Instituto RTVE. Eje 8 → Observatorio de Igualdad.</w:t>
      </w:r>
      <w:r>
        <w:rPr>
          <w:b w:val="0"/>
          <w:i w:val="0"/>
        </w:rPr>
        <w:t xml:space="preserve"> Las dos atribuciones en bloque</w:t>
      </w:r>
      <w:r>
        <w:t xml:space="preserve"> </w:t>
      </w:r>
      <w:r>
        <w:rPr>
          <w:b w:val="0"/>
          <w:i w:val="0"/>
        </w:rPr>
        <w:t>del Plan, y las más fáciles de preguntar.</w:t>
      </w:r>
    </w:p>
    <w:p>
      <w:pPr>
        <w:pStyle w:val="Separador"/>
        <w:pBdr>
          <w:bottom w:val="single" w:sz="4" w:color="BBBBBB"/>
        </w:pBdr>
      </w:pPr>
    </w:p>
    <w:p>
      <w:pPr>
        <w:pStyle w:val="Heading2"/>
      </w:pPr>
      <w:r>
        <w:rPr>
          <w:b w:val="0"/>
          <w:i w:val="0"/>
        </w:rPr>
        <w:t>6.11 Aplicación, evaluación y seguimiento</w:t>
      </w:r>
    </w:p>
    <w:p>
      <w:pPr/>
      <w:r>
        <w:rPr>
          <w:b w:val="0"/>
          <w:i w:val="0"/>
        </w:rPr>
        <w:t xml:space="preserve">El Plan se aplica </w:t>
      </w:r>
      <w:r>
        <w:rPr>
          <w:b/>
          <w:i w:val="0"/>
        </w:rPr>
        <w:t>desde el día siguiente a su publicación y registro en el BOE</w:t>
      </w:r>
      <w:r>
        <w:rPr>
          <w:b w:val="0"/>
          <w:i w:val="0"/>
        </w:rPr>
        <w:t>,</w:t>
      </w:r>
      <w:r>
        <w:t xml:space="preserve"> </w:t>
      </w:r>
      <w:r>
        <w:rPr>
          <w:b w:val="0"/>
          <w:i w:val="0"/>
        </w:rPr>
        <w:t xml:space="preserve">siguiendo las fichas y </w:t>
      </w:r>
      <w:r>
        <w:rPr>
          <w:b/>
          <w:i w:val="0"/>
        </w:rPr>
        <w:t>el cronograma del anexo I</w:t>
      </w:r>
      <w:r>
        <w:rPr>
          <w:b w:val="0"/>
          <w:i w:val="0"/>
        </w:rPr>
        <w:t xml:space="preserve">, que debe observar </w:t>
      </w:r>
      <w:r>
        <w:rPr>
          <w:b/>
          <w:i w:val="0"/>
        </w:rPr>
        <w:t>el área</w:t>
      </w:r>
      <w:r>
        <w:t xml:space="preserve"> </w:t>
      </w:r>
      <w:r>
        <w:rPr>
          <w:b/>
          <w:i w:val="0"/>
        </w:rPr>
        <w:t>responsable identificada en cada medida</w:t>
      </w:r>
      <w:r>
        <w:rPr>
          <w:b w:val="0"/>
          <w:i w:val="0"/>
        </w:rPr>
        <w:t>.</w:t>
      </w:r>
    </w:p>
    <w:p>
      <w:pPr/>
      <w:r>
        <w:rPr>
          <w:b w:val="0"/>
          <w:i w:val="0"/>
        </w:rPr>
      </w:r>
      <w:r>
        <w:rPr>
          <w:b/>
          <w:i w:val="0"/>
        </w:rPr>
        <w:t>La responsable del seguimiento y de la evaluación es la Comisión de Igualdad</w:t>
      </w:r>
      <w:r>
        <w:rPr>
          <w:b w:val="0"/>
          <w:i w:val="0"/>
        </w:rPr>
        <w:t>, que</w:t>
      </w:r>
      <w:r>
        <w:t xml:space="preserve"> </w:t>
      </w:r>
      <w:r>
        <w:rPr>
          <w:b w:val="0"/>
          <w:i w:val="0"/>
        </w:rPr>
      </w:r>
      <w:r>
        <w:rPr>
          <w:b/>
          <w:i w:val="0"/>
        </w:rPr>
        <w:t>realizará un informe anual de evaluación</w:t>
      </w:r>
      <w:r>
        <w:rPr>
          <w:b w:val="0"/>
          <w:i w:val="0"/>
        </w:rPr>
        <w:t xml:space="preserve"> de cada objetivo y de la realización y</w:t>
      </w:r>
      <w:r>
        <w:t xml:space="preserve"> </w:t>
      </w:r>
      <w:r>
        <w:rPr>
          <w:b w:val="0"/>
          <w:i w:val="0"/>
        </w:rPr>
        <w:t>efectividad de las medidas.</w:t>
      </w:r>
    </w:p>
    <w:p>
      <w:pPr>
        <w:pStyle w:val="Heading3"/>
      </w:pPr>
      <w:r>
        <w:rPr>
          <w:b w:val="0"/>
          <w:i w:val="0"/>
        </w:rPr>
        <w:t>6.11.1 La Comisión de Igualdad</w:t>
      </w:r>
    </w:p>
    <w:p>
      <w:pPr/>
      <w:r>
        <w:rPr>
          <w:b w:val="0"/>
          <w:i w:val="0"/>
        </w:rPr>
      </w:r>
      <w:r>
        <w:rPr>
          <w:b/>
          <w:i w:val="0"/>
        </w:rPr>
        <w:t>Constituida el 17 de febrero de 2009</w:t>
      </w:r>
      <w:r>
        <w:rPr>
          <w:b w:val="0"/>
          <w:i w:val="0"/>
        </w:rPr>
        <w:t xml:space="preserve">, con </w:t>
      </w:r>
      <w:r>
        <w:rPr>
          <w:b/>
          <w:i w:val="0"/>
        </w:rPr>
        <w:t>carácter paritario</w:t>
      </w:r>
      <w:r>
        <w:rPr>
          <w:b w:val="0"/>
          <w:i w:val="0"/>
        </w:rPr>
        <w:t xml:space="preserve">. </w:t>
      </w:r>
      <w:r>
        <w:rPr>
          <w:b/>
          <w:i w:val="0"/>
        </w:rPr>
        <w:t>Siete y siete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Composición</w:t>
            </w:r>
          </w:p>
        </w:tc>
      </w:tr>
      <w:tr>
        <w:tc>
          <w:tcPr>
            <w:tcW w:type="dxa" w:w="4706"/>
          </w:tcPr>
          <w:p>
            <w:pPr>
              <w:pStyle w:val="Tabla"/>
            </w:pPr>
            <w:r/>
            <w:r>
              <w:rPr>
                <w:b w:val="0"/>
                <w:i w:val="0"/>
              </w:rPr>
            </w:r>
            <w:r>
              <w:rPr>
                <w:b/>
                <w:i w:val="0"/>
              </w:rPr>
              <w:t>Dirección (7)</w:t>
            </w:r>
            <w:r>
              <w:rPr>
                <w:b w:val="0"/>
                <w:i w:val="0"/>
              </w:rPr>
            </w:r>
          </w:p>
        </w:tc>
        <w:tc>
          <w:tcPr>
            <w:tcW w:type="dxa" w:w="4706"/>
          </w:tcPr>
          <w:p>
            <w:pPr>
              <w:pStyle w:val="Tabla"/>
            </w:pPr>
            <w:r/>
            <w:r>
              <w:rPr>
                <w:b w:val="0"/>
                <w:i w:val="0"/>
              </w:rPr>
            </w:r>
            <w:r>
              <w:rPr>
                <w:b/>
                <w:i w:val="0"/>
              </w:rPr>
              <w:t>4</w:t>
            </w:r>
            <w:r>
              <w:rPr>
                <w:b w:val="0"/>
                <w:i w:val="0"/>
              </w:rPr>
              <w:t xml:space="preserve"> de la Dirección de Bienestar Laboral, Igualdad y Diversidad · </w:t>
            </w:r>
            <w:r>
              <w:rPr>
                <w:b/>
                <w:i w:val="0"/>
              </w:rPr>
              <w:t>1</w:t>
            </w:r>
            <w:r>
              <w:rPr>
                <w:b w:val="0"/>
                <w:i w:val="0"/>
              </w:rPr>
              <w:t xml:space="preserve"> de la Dirección de Relaciones Laborales · </w:t>
            </w:r>
            <w:r>
              <w:rPr>
                <w:b/>
                <w:i w:val="0"/>
              </w:rPr>
              <w:t>1</w:t>
            </w:r>
            <w:r>
              <w:rPr>
                <w:b w:val="0"/>
                <w:i w:val="0"/>
              </w:rPr>
              <w:t xml:space="preserve"> de la Dirección de Recursos Humanos y Organización · </w:t>
            </w:r>
            <w:r>
              <w:rPr>
                <w:b/>
                <w:i w:val="0"/>
              </w:rPr>
              <w:t>1</w:t>
            </w:r>
            <w:r>
              <w:rPr>
                <w:b w:val="0"/>
                <w:i w:val="0"/>
              </w:rPr>
              <w:t xml:space="preserve"> de Secretaría General</w:t>
            </w:r>
          </w:p>
        </w:tc>
      </w:tr>
      <w:tr>
        <w:tc>
          <w:tcPr>
            <w:tcW w:type="dxa" w:w="4706"/>
          </w:tcPr>
          <w:p>
            <w:pPr>
              <w:pStyle w:val="Tabla"/>
            </w:pPr>
            <w:r/>
            <w:r>
              <w:rPr>
                <w:b w:val="0"/>
                <w:i w:val="0"/>
              </w:rPr>
            </w:r>
            <w:r>
              <w:rPr>
                <w:b/>
                <w:i w:val="0"/>
              </w:rPr>
              <w:t>Parte social (7)</w:t>
            </w:r>
            <w:r>
              <w:rPr>
                <w:b w:val="0"/>
                <w:i w:val="0"/>
              </w:rPr>
            </w:r>
          </w:p>
        </w:tc>
        <w:tc>
          <w:tcPr>
            <w:tcW w:type="dxa" w:w="4706"/>
          </w:tcPr>
          <w:p>
            <w:pPr>
              <w:pStyle w:val="Tabla"/>
            </w:pPr>
            <w:r/>
            <w:r>
              <w:rPr>
                <w:b w:val="0"/>
                <w:i w:val="0"/>
              </w:rPr>
            </w:r>
            <w:r>
              <w:rPr>
                <w:b/>
                <w:i w:val="0"/>
              </w:rPr>
              <w:t>3 de UGT</w:t>
            </w:r>
            <w:r>
              <w:rPr>
                <w:b w:val="0"/>
                <w:i w:val="0"/>
              </w:rPr>
              <w:t xml:space="preserve"> · </w:t>
            </w:r>
            <w:r>
              <w:rPr>
                <w:b/>
                <w:i w:val="0"/>
              </w:rPr>
              <w:t>2 de CC.OO.</w:t>
            </w:r>
            <w:r>
              <w:rPr>
                <w:b w:val="0"/>
                <w:i w:val="0"/>
              </w:rPr>
              <w:t xml:space="preserve"> · </w:t>
            </w:r>
            <w:r>
              <w:rPr>
                <w:b/>
                <w:i w:val="0"/>
              </w:rPr>
              <w:t>2 del Sindicato Independiente</w:t>
            </w:r>
            <w:r>
              <w:rPr>
                <w:b w:val="0"/>
                <w:i w:val="0"/>
              </w:rPr>
            </w:r>
          </w:p>
        </w:tc>
      </w:tr>
    </w:tbl>
    <w:p>
      <w:pPr/>
    </w:p>
    <w:p>
      <w:pPr/>
      <w:r>
        <w:rPr>
          <w:b w:val="0"/>
          <w:i w:val="0"/>
        </w:rPr>
        <w:t xml:space="preserve">La parte social ha de </w:t>
      </w:r>
      <w:r>
        <w:rPr>
          <w:b/>
          <w:i w:val="0"/>
        </w:rPr>
        <w:t>ostentar la condición de representantes de los trabajadores</w:t>
      </w:r>
      <w:r>
        <w:rPr>
          <w:b w:val="0"/>
          <w:i w:val="0"/>
        </w:rPr>
        <w:t xml:space="preserve"> y la</w:t>
      </w:r>
      <w:r>
        <w:t xml:space="preserve"> </w:t>
      </w:r>
      <w:r>
        <w:rPr>
          <w:b w:val="0"/>
          <w:i w:val="0"/>
        </w:rPr>
      </w:r>
      <w:r>
        <w:rPr>
          <w:b/>
          <w:i w:val="0"/>
        </w:rPr>
        <w:t>designa el Comité Intercentros</w:t>
      </w:r>
      <w:r>
        <w:rPr>
          <w:b w:val="0"/>
          <w:i w:val="0"/>
        </w:rPr>
        <w:t xml:space="preserve"> respetando la representatividad de cada sindicato; </w:t>
      </w:r>
      <w:r>
        <w:rPr>
          <w:b/>
          <w:i w:val="0"/>
        </w:rPr>
        <w:t>se</w:t>
      </w:r>
      <w:r>
        <w:t xml:space="preserve"> </w:t>
      </w:r>
      <w:r>
        <w:rPr>
          <w:b/>
          <w:i w:val="0"/>
        </w:rPr>
        <w:t>velará porque ambos sexos estén debidamente representados</w:t>
      </w:r>
      <w:r>
        <w:rPr>
          <w:b w:val="0"/>
          <w:i w:val="0"/>
        </w:rPr>
        <w:t xml:space="preserve">. Cabe </w:t>
      </w:r>
      <w:r>
        <w:rPr>
          <w:b/>
          <w:i w:val="0"/>
        </w:rPr>
        <w:t>sustitución</w:t>
      </w:r>
      <w:r>
        <w:rPr>
          <w:b w:val="0"/>
          <w:i w:val="0"/>
        </w:rPr>
      </w:r>
      <w:r>
        <w:t xml:space="preserve"> </w:t>
      </w:r>
      <w:r>
        <w:rPr>
          <w:b w:val="0"/>
          <w:i w:val="0"/>
        </w:rPr>
        <w:t xml:space="preserve">comunicada por escrito a la secretaría, y </w:t>
      </w:r>
      <w:r>
        <w:rPr>
          <w:b/>
          <w:i w:val="0"/>
        </w:rPr>
        <w:t>personas asesoras</w:t>
      </w:r>
      <w:r>
        <w:rPr>
          <w:b w:val="0"/>
          <w:i w:val="0"/>
        </w:rPr>
        <w:t xml:space="preserve"> cuando ambas partes lo</w:t>
      </w:r>
      <w:r>
        <w:t xml:space="preserve"> </w:t>
      </w:r>
      <w:r>
        <w:rPr>
          <w:b w:val="0"/>
          <w:i w:val="0"/>
        </w:rPr>
        <w:t>aprueben.</w:t>
      </w:r>
    </w:p>
    <w:p>
      <w:pPr/>
      <w:r>
        <w:rPr>
          <w:b w:val="0"/>
          <w:i w:val="0"/>
        </w:rPr>
      </w:r>
      <w:r>
        <w:rPr>
          <w:b/>
          <w:i w:val="0"/>
        </w:rPr>
        <w:t>Funcionamiento</w:t>
      </w:r>
      <w:r>
        <w:rPr>
          <w:b w:val="0"/>
          <w:i w:val="0"/>
        </w:rPr>
        <w:t>:</w:t>
      </w:r>
    </w:p>
    <w:p>
      <w:pPr>
        <w:pStyle w:val="ListBullet"/>
      </w:pPr>
      <w:r>
        <w:rPr>
          <w:b w:val="0"/>
          <w:i w:val="0"/>
        </w:rPr>
        <w:t xml:space="preserve">Se reúne con una </w:t>
      </w:r>
      <w:r>
        <w:rPr>
          <w:b/>
          <w:i w:val="0"/>
        </w:rPr>
        <w:t>periodicidad mínima de seis meses</w:t>
      </w:r>
      <w:r>
        <w:rPr>
          <w:b w:val="0"/>
          <w:i w:val="0"/>
        </w:rPr>
        <w:t xml:space="preserve">; con carácter ordinario </w:t>
      </w:r>
      <w:r>
        <w:rPr>
          <w:b/>
          <w:i w:val="0"/>
        </w:rPr>
        <w:t>al menos</w:t>
      </w:r>
      <w:r>
        <w:t xml:space="preserve"> </w:t>
      </w:r>
      <w:r>
        <w:rPr>
          <w:b/>
          <w:i w:val="0"/>
        </w:rPr>
        <w:t>dos veces al año</w:t>
      </w:r>
      <w:r>
        <w:rPr>
          <w:b w:val="0"/>
          <w:i w:val="0"/>
        </w:rPr>
        <w:t xml:space="preserve">, y con carácter extraordinario cuando ambas partes lo acuerden o </w:t>
      </w:r>
      <w:r>
        <w:rPr>
          <w:b/>
          <w:i w:val="0"/>
        </w:rPr>
        <w:t>a</w:t>
      </w:r>
      <w:r>
        <w:t xml:space="preserve"> </w:t>
      </w:r>
      <w:r>
        <w:rPr>
          <w:b/>
          <w:i w:val="0"/>
        </w:rPr>
        <w:t>petición de cualquiera de las partes o de algún integrante</w:t>
      </w:r>
      <w:r>
        <w:rPr>
          <w:b w:val="0"/>
          <w:i w:val="0"/>
        </w:rPr>
        <w:t>.</w:t>
      </w:r>
    </w:p>
    <w:p>
      <w:pPr>
        <w:pStyle w:val="ListBullet"/>
      </w:pPr>
      <w:r>
        <w:rPr>
          <w:b w:val="0"/>
          <w:i w:val="0"/>
        </w:rPr>
      </w:r>
      <w:r>
        <w:rPr>
          <w:b/>
          <w:i w:val="0"/>
        </w:rPr>
        <w:t>Quórum</w:t>
      </w:r>
      <w:r>
        <w:rPr>
          <w:b w:val="0"/>
          <w:i w:val="0"/>
        </w:rPr>
        <w:t xml:space="preserve">: queda válidamente constituida cuando asistan, presentes o representados, </w:t>
      </w:r>
      <w:r>
        <w:rPr>
          <w:b/>
          <w:i w:val="0"/>
        </w:rPr>
        <w:t>la</w:t>
      </w:r>
      <w:r>
        <w:t xml:space="preserve"> </w:t>
      </w:r>
      <w:r>
        <w:rPr>
          <w:b/>
          <w:i w:val="0"/>
        </w:rPr>
        <w:t>mayoría de dos tercios de los votos de cada una de las representaciones</w:t>
      </w:r>
      <w:r>
        <w:rPr>
          <w:b w:val="0"/>
          <w:i w:val="0"/>
        </w:rPr>
        <w:t>.</w:t>
      </w:r>
    </w:p>
    <w:p>
      <w:pPr>
        <w:pStyle w:val="ListBullet"/>
      </w:pPr>
      <w:r>
        <w:rPr>
          <w:b w:val="0"/>
          <w:i w:val="0"/>
        </w:rPr>
      </w:r>
      <w:r>
        <w:rPr>
          <w:b/>
          <w:i w:val="0"/>
        </w:rPr>
        <w:t>Decisiones</w:t>
      </w:r>
      <w:r>
        <w:rPr>
          <w:b w:val="0"/>
          <w:i w:val="0"/>
        </w:rPr>
        <w:t xml:space="preserve">: </w:t>
      </w:r>
      <w:r>
        <w:rPr>
          <w:b/>
          <w:i w:val="0"/>
        </w:rPr>
        <w:t>por acuerdo conjunto de ambas partes</w:t>
      </w:r>
      <w:r>
        <w:rPr>
          <w:b w:val="0"/>
          <w:i w:val="0"/>
        </w:rPr>
        <w:t xml:space="preserve">, requiriéndose </w:t>
      </w:r>
      <w:r>
        <w:rPr>
          <w:b/>
          <w:i w:val="0"/>
        </w:rPr>
        <w:t>el voto favorable</w:t>
      </w:r>
      <w:r>
        <w:t xml:space="preserve"> </w:t>
      </w:r>
      <w:r>
        <w:rPr>
          <w:b/>
          <w:i w:val="0"/>
        </w:rPr>
        <w:t>de la mayoría de cada una de las dos representaciones</w:t>
      </w:r>
      <w:r>
        <w:rPr>
          <w:b w:val="0"/>
          <w:i w:val="0"/>
        </w:rPr>
        <w:t xml:space="preserve">; </w:t>
      </w:r>
      <w:r>
        <w:rPr>
          <w:b/>
          <w:i w:val="0"/>
        </w:rPr>
        <w:t>cabe delegación de voto</w:t>
      </w:r>
      <w:r>
        <w:rPr>
          <w:b w:val="0"/>
          <w:i w:val="0"/>
        </w:rPr>
        <w:t>.</w:t>
      </w:r>
    </w:p>
    <w:p>
      <w:pPr>
        <w:pStyle w:val="ListBullet"/>
      </w:pPr>
      <w:r>
        <w:rPr>
          <w:b w:val="0"/>
          <w:i w:val="0"/>
        </w:rPr>
      </w:r>
      <w:r>
        <w:rPr>
          <w:b/>
          <w:i w:val="0"/>
        </w:rPr>
        <w:t>Convoca, levanta acta y custodia la documentación</w:t>
      </w:r>
      <w:r>
        <w:rPr>
          <w:b w:val="0"/>
          <w:i w:val="0"/>
        </w:rPr>
        <w:t xml:space="preserve"> la </w:t>
      </w:r>
      <w:r>
        <w:rPr>
          <w:b/>
          <w:i w:val="0"/>
        </w:rPr>
        <w:t>Dirección de Recursos Humanos y</w:t>
      </w:r>
      <w:r>
        <w:t xml:space="preserve"> </w:t>
      </w:r>
      <w:r>
        <w:rPr>
          <w:b/>
          <w:i w:val="0"/>
        </w:rPr>
        <w:t>Organización / Dirección de Bienestar Laboral, Igualdad y Diversidad</w:t>
      </w:r>
      <w:r>
        <w:rPr>
          <w:b w:val="0"/>
          <w:i w:val="0"/>
        </w:rPr>
        <w:t>.</w:t>
      </w:r>
    </w:p>
    <w:p>
      <w:pPr>
        <w:pStyle w:val="ListBullet"/>
      </w:pPr>
      <w:r>
        <w:rPr>
          <w:b w:val="0"/>
          <w:i w:val="0"/>
        </w:rPr>
      </w:r>
      <w:r>
        <w:rPr>
          <w:b/>
          <w:i w:val="0"/>
        </w:rPr>
        <w:t>Las horas de reunión y los gastos de desplazamiento son por cuenta de la empresa.</w:t>
      </w:r>
      <w:r>
        <w:rPr>
          <w:b w:val="0"/>
          <w:i w:val="0"/>
        </w:rPr>
      </w:r>
    </w:p>
    <w:p>
      <w:pPr/>
      <w:r>
        <w:rPr>
          <w:b w:val="0"/>
          <w:i w:val="0"/>
        </w:rPr>
      </w:r>
      <w:r>
        <w:rPr>
          <w:b/>
          <w:i w:val="0"/>
        </w:rPr>
        <w:t>Funciones</w:t>
      </w:r>
      <w:r>
        <w:rPr>
          <w:b w:val="0"/>
          <w:i w:val="0"/>
        </w:rPr>
        <w:t xml:space="preserve"> —el papel de la Comisión, que es pregunta directa: </w:t>
      </w:r>
      <w:r>
        <w:rPr>
          <w:b/>
          <w:i w:val="0"/>
        </w:rPr>
        <w:t>es el órgano de</w:t>
      </w:r>
      <w:r>
        <w:t xml:space="preserve"> </w:t>
      </w:r>
      <w:r>
        <w:rPr>
          <w:b/>
          <w:i w:val="0"/>
        </w:rPr>
        <w:t>seguimiento y evaluación del Plan, no un órgano de formación</w:t>
      </w:r>
      <w:r>
        <w:rPr>
          <w:b w:val="0"/>
          <w:i w:val="0"/>
        </w:rPr>
        <w:t>:</w:t>
      </w:r>
    </w:p>
    <w:p>
      <w:pPr>
        <w:pStyle w:val="ListBullet"/>
      </w:pPr>
      <w:r>
        <w:rPr>
          <w:b w:val="0"/>
          <w:i w:val="0"/>
        </w:rPr>
      </w:r>
      <w:r>
        <w:rPr>
          <w:b/>
          <w:i w:val="0"/>
        </w:rPr>
        <w:t>Evaluación, seguimiento y control</w:t>
      </w:r>
      <w:r>
        <w:rPr>
          <w:b w:val="0"/>
          <w:i w:val="0"/>
        </w:rPr>
        <w:t xml:space="preserve"> del cumplimiento de todas las medidas.</w:t>
      </w:r>
    </w:p>
    <w:p>
      <w:pPr>
        <w:pStyle w:val="ListBullet"/>
      </w:pPr>
      <w:r>
        <w:rPr>
          <w:b w:val="0"/>
          <w:i w:val="0"/>
        </w:rPr>
      </w:r>
      <w:r>
        <w:rPr>
          <w:b/>
          <w:i w:val="0"/>
        </w:rPr>
        <w:t>Conocer los informes, estadísticas y datos</w:t>
      </w:r>
      <w:r>
        <w:rPr>
          <w:b w:val="0"/>
          <w:i w:val="0"/>
        </w:rPr>
        <w:t xml:space="preserve"> que evalúan la consecución de los objetivos.</w:t>
      </w:r>
    </w:p>
    <w:p>
      <w:pPr>
        <w:pStyle w:val="ListBullet"/>
      </w:pPr>
      <w:r>
        <w:rPr>
          <w:b w:val="0"/>
          <w:i w:val="0"/>
        </w:rPr>
        <w:t xml:space="preserve">Recibir </w:t>
      </w:r>
      <w:r>
        <w:rPr>
          <w:b/>
          <w:i w:val="0"/>
        </w:rPr>
        <w:t>anualmente</w:t>
      </w:r>
      <w:r>
        <w:rPr>
          <w:b w:val="0"/>
          <w:i w:val="0"/>
        </w:rPr>
        <w:t xml:space="preserve"> de la Dirección de Recursos Humanos los </w:t>
      </w:r>
      <w:r>
        <w:rPr>
          <w:b/>
          <w:i w:val="0"/>
        </w:rPr>
        <w:t>datos de plantilla</w:t>
      </w:r>
      <w:r>
        <w:t xml:space="preserve"> </w:t>
      </w:r>
      <w:r>
        <w:rPr>
          <w:b/>
          <w:i w:val="0"/>
        </w:rPr>
        <w:t>desagregados por sexo</w:t>
      </w:r>
      <w:r>
        <w:rPr>
          <w:b w:val="0"/>
          <w:i w:val="0"/>
        </w:rPr>
        <w:t xml:space="preserve"> relativos a antigüedad, grupos profesionales y ocupaciones tipo.</w:t>
      </w:r>
    </w:p>
    <w:p>
      <w:pPr>
        <w:pStyle w:val="ListBullet"/>
      </w:pPr>
      <w:r>
        <w:rPr>
          <w:b w:val="0"/>
          <w:i w:val="0"/>
        </w:rPr>
      </w:r>
      <w:r>
        <w:rPr>
          <w:b/>
          <w:i w:val="0"/>
        </w:rPr>
        <w:t>Conocer de los conflictos</w:t>
      </w:r>
      <w:r>
        <w:rPr>
          <w:b w:val="0"/>
          <w:i w:val="0"/>
        </w:rPr>
        <w:t xml:space="preserve"> surgidos en la elaboración o aplicación de las medidas,</w:t>
      </w:r>
      <w:r>
        <w:t xml:space="preserve"> </w:t>
      </w:r>
      <w:r>
        <w:rPr>
          <w:b w:val="0"/>
          <w:i w:val="0"/>
        </w:rPr>
      </w:r>
      <w:r>
        <w:rPr>
          <w:b/>
          <w:i w:val="0"/>
        </w:rPr>
        <w:t>como paso previo</w:t>
      </w:r>
      <w:r>
        <w:rPr>
          <w:b w:val="0"/>
          <w:i w:val="0"/>
        </w:rPr>
        <w:t xml:space="preserve"> al recurso a los organismos de solución de conflictos colectivos o a</w:t>
      </w:r>
      <w:r>
        <w:t xml:space="preserve"> </w:t>
      </w:r>
      <w:r>
        <w:rPr>
          <w:b w:val="0"/>
          <w:i w:val="0"/>
        </w:rPr>
        <w:t xml:space="preserve">la jurisdicción social, </w:t>
      </w:r>
      <w:r>
        <w:rPr>
          <w:b/>
          <w:i w:val="0"/>
        </w:rPr>
        <w:t>emitiendo informe</w:t>
      </w:r>
      <w:r>
        <w:rPr>
          <w:b w:val="0"/>
          <w:i w:val="0"/>
        </w:rPr>
        <w:t>.</w:t>
      </w:r>
    </w:p>
    <w:p>
      <w:pPr>
        <w:pStyle w:val="ListBullet"/>
      </w:pPr>
      <w:r>
        <w:rPr>
          <w:b w:val="0"/>
          <w:i w:val="0"/>
        </w:rPr>
      </w:r>
      <w:r>
        <w:rPr>
          <w:b/>
          <w:i w:val="0"/>
        </w:rPr>
        <w:t>Conocer el número de casos de acoso</w:t>
      </w:r>
      <w:r>
        <w:rPr>
          <w:b w:val="0"/>
          <w:i w:val="0"/>
        </w:rPr>
        <w:t xml:space="preserve"> por razón de sexo o acoso sexual.</w:t>
      </w:r>
    </w:p>
    <w:p>
      <w:pPr>
        <w:pStyle w:val="ListBullet"/>
      </w:pPr>
      <w:r>
        <w:rPr>
          <w:b w:val="0"/>
          <w:i w:val="0"/>
        </w:rPr>
      </w:r>
      <w:r>
        <w:rPr>
          <w:b/>
          <w:i w:val="0"/>
        </w:rPr>
        <w:t>Evaluar anualmente</w:t>
      </w:r>
      <w:r>
        <w:rPr>
          <w:b w:val="0"/>
          <w:i w:val="0"/>
        </w:rPr>
        <w:t xml:space="preserve"> la realización y efectividad de las medidas.</w:t>
      </w:r>
    </w:p>
    <w:p>
      <w:pPr>
        <w:pStyle w:val="ListBullet"/>
      </w:pPr>
      <w:r>
        <w:rPr>
          <w:b w:val="0"/>
          <w:i w:val="0"/>
        </w:rPr>
      </w:r>
      <w:r>
        <w:rPr>
          <w:b/>
          <w:i w:val="0"/>
        </w:rPr>
        <w:t>Realizar propuestas de mejora</w:t>
      </w:r>
      <w:r>
        <w:rPr>
          <w:b w:val="0"/>
          <w:i w:val="0"/>
        </w:rPr>
        <w:t xml:space="preserve"> del convenio, del protocolo de acoso o de las condiciones</w:t>
      </w:r>
      <w:r>
        <w:t xml:space="preserve"> </w:t>
      </w:r>
      <w:r>
        <w:rPr>
          <w:b w:val="0"/>
          <w:i w:val="0"/>
        </w:rPr>
        <w:t>de trabajo, al comité de empresa y a la dirección.</w:t>
      </w:r>
    </w:p>
    <w:p>
      <w:pPr>
        <w:pStyle w:val="ListBullet"/>
      </w:pPr>
      <w:r>
        <w:rPr>
          <w:b w:val="0"/>
          <w:i w:val="0"/>
        </w:rPr>
      </w:r>
      <w:r>
        <w:rPr>
          <w:b/>
          <w:i w:val="0"/>
        </w:rPr>
        <w:t>Emitir los informes</w:t>
      </w:r>
      <w:r>
        <w:rPr>
          <w:b w:val="0"/>
          <w:i w:val="0"/>
        </w:rPr>
        <w:t xml:space="preserve"> que le sean requeridos.</w:t>
      </w:r>
    </w:p>
    <w:p>
      <w:pPr>
        <w:pStyle w:val="ListBullet"/>
      </w:pPr>
      <w:r>
        <w:rPr>
          <w:b w:val="0"/>
          <w:i w:val="0"/>
        </w:rPr>
      </w:r>
      <w:r>
        <w:rPr>
          <w:b/>
          <w:i w:val="0"/>
        </w:rPr>
        <w:t>Informar periódicamente a la plantilla</w:t>
      </w:r>
      <w:r>
        <w:rPr>
          <w:b w:val="0"/>
          <w:i w:val="0"/>
        </w:rPr>
        <w:t xml:space="preserve"> y promover su participación.</w:t>
      </w:r>
    </w:p>
    <w:p>
      <w:pPr>
        <w:pStyle w:val="ListBullet"/>
      </w:pPr>
      <w:r>
        <w:rPr>
          <w:b w:val="0"/>
          <w:i w:val="0"/>
        </w:rPr>
      </w:r>
      <w:r>
        <w:rPr>
          <w:b/>
          <w:i w:val="0"/>
        </w:rPr>
        <w:t>Conocer de las sanciones</w:t>
      </w:r>
      <w:r>
        <w:rPr>
          <w:b w:val="0"/>
          <w:i w:val="0"/>
        </w:rPr>
        <w:t xml:space="preserve"> que por incumplimiento de la normativa de igualdad imponga la</w:t>
      </w:r>
      <w:r>
        <w:t xml:space="preserve"> </w:t>
      </w:r>
      <w:r>
        <w:rPr>
          <w:b w:val="0"/>
          <w:i w:val="0"/>
        </w:rPr>
      </w:r>
      <w:r>
        <w:rPr>
          <w:b/>
          <w:i w:val="0"/>
        </w:rPr>
        <w:t>Inspección de Trabajo</w:t>
      </w:r>
      <w:r>
        <w:rPr>
          <w:b w:val="0"/>
          <w:i w:val="0"/>
        </w:rPr>
        <w:t>.</w:t>
      </w:r>
    </w:p>
    <w:p>
      <w:pPr>
        <w:pStyle w:val="ListBullet"/>
      </w:pPr>
      <w:r>
        <w:rPr>
          <w:b w:val="0"/>
          <w:i w:val="0"/>
        </w:rPr>
      </w:r>
      <w:r>
        <w:rPr>
          <w:b/>
          <w:i w:val="0"/>
        </w:rPr>
        <w:t>Promover y participar en campañas</w:t>
      </w:r>
      <w:r>
        <w:rPr>
          <w:b w:val="0"/>
          <w:i w:val="0"/>
        </w:rPr>
        <w:t xml:space="preserve"> de sensibilización o información.</w:t>
      </w:r>
    </w:p>
    <w:p>
      <w:pPr/>
      <w:r>
        <w:rPr>
          <w:b w:val="0"/>
          <w:i w:val="0"/>
        </w:rPr>
      </w:r>
      <w:r>
        <w:rPr>
          <w:b/>
          <w:i w:val="0"/>
        </w:rPr>
        <w:t>Seguimiento</w:t>
      </w:r>
      <w:r>
        <w:rPr>
          <w:b w:val="0"/>
          <w:i w:val="0"/>
        </w:rPr>
        <w:t xml:space="preserve">: se realiza de manera programada </w:t>
      </w:r>
      <w:r>
        <w:rPr>
          <w:b/>
          <w:i w:val="0"/>
        </w:rPr>
        <w:t>y al menos una vez al año</w:t>
      </w:r>
      <w:r>
        <w:rPr>
          <w:b w:val="0"/>
          <w:i w:val="0"/>
        </w:rPr>
        <w:t>, con una</w:t>
      </w:r>
      <w:r>
        <w:t xml:space="preserve"> </w:t>
      </w:r>
      <w:r>
        <w:rPr>
          <w:b w:val="0"/>
          <w:i w:val="0"/>
        </w:rPr>
      </w:r>
      <w:r>
        <w:rPr>
          <w:b/>
          <w:i w:val="0"/>
        </w:rPr>
        <w:t>Ficha de Seguimiento de Medidas</w:t>
      </w:r>
      <w:r>
        <w:rPr>
          <w:b w:val="0"/>
          <w:i w:val="0"/>
        </w:rPr>
        <w:t xml:space="preserve"> y un </w:t>
      </w:r>
      <w:r>
        <w:rPr>
          <w:b/>
          <w:i w:val="0"/>
        </w:rPr>
        <w:t>Informe de seguimiento anual</w:t>
      </w:r>
      <w:r>
        <w:rPr>
          <w:b w:val="0"/>
          <w:i w:val="0"/>
        </w:rPr>
        <w:t xml:space="preserve"> durante toda la</w:t>
      </w:r>
      <w:r>
        <w:t xml:space="preserve"> </w:t>
      </w:r>
      <w:r>
        <w:rPr>
          <w:b w:val="0"/>
          <w:i w:val="0"/>
        </w:rPr>
        <w:t xml:space="preserve">vigencia. Los niveles de ejecución que la ficha contempla son </w:t>
      </w:r>
      <w:r>
        <w:rPr>
          <w:b/>
          <w:i w:val="0"/>
        </w:rPr>
        <w:t>pendiente, en ejecución y</w:t>
      </w:r>
      <w:r>
        <w:t xml:space="preserve"> </w:t>
      </w:r>
      <w:r>
        <w:rPr>
          <w:b/>
          <w:i w:val="0"/>
        </w:rPr>
        <w:t>finalizada</w:t>
      </w:r>
      <w:r>
        <w:rPr>
          <w:b w:val="0"/>
          <w:i w:val="0"/>
        </w:rPr>
        <w:t>.</w:t>
      </w:r>
    </w:p>
    <w:p>
      <w:pPr>
        <w:pStyle w:val="Heading2"/>
      </w:pPr>
      <w:r>
        <w:rPr>
          <w:b w:val="0"/>
          <w:i w:val="0"/>
        </w:rPr>
        <w:t>6.12 Revisión</w:t>
      </w:r>
    </w:p>
    <w:p>
      <w:pPr/>
      <w:r>
        <w:rPr>
          <w:b w:val="0"/>
          <w:i w:val="0"/>
        </w:rPr>
        <w:t xml:space="preserve">Desde su entrada en vigor, </w:t>
      </w:r>
      <w:r>
        <w:rPr>
          <w:b/>
          <w:i w:val="0"/>
        </w:rPr>
        <w:t>la Comisión de Igualdad podrá acordar la revisión del Plan a</w:t>
      </w:r>
      <w:r>
        <w:t xml:space="preserve"> </w:t>
      </w:r>
      <w:r>
        <w:rPr>
          <w:b/>
          <w:i w:val="0"/>
        </w:rPr>
        <w:t>través de su Comisión Negociadora</w:t>
      </w:r>
      <w:r>
        <w:rPr>
          <w:b w:val="0"/>
          <w:i w:val="0"/>
        </w:rPr>
        <w:t xml:space="preserve">, para </w:t>
      </w:r>
      <w:r>
        <w:rPr>
          <w:b/>
          <w:i w:val="0"/>
        </w:rPr>
        <w:t>añadir, reorientar, mejorar, corregir,</w:t>
      </w:r>
      <w:r>
        <w:t xml:space="preserve"> </w:t>
      </w:r>
      <w:r>
        <w:rPr>
          <w:b/>
          <w:i w:val="0"/>
        </w:rPr>
        <w:t>intensificar, atenuar o incluso dejar de aplicar</w:t>
      </w:r>
      <w:r>
        <w:rPr>
          <w:b w:val="0"/>
          <w:i w:val="0"/>
        </w:rPr>
        <w:t xml:space="preserve"> alguna medida.</w:t>
      </w:r>
    </w:p>
    <w:p>
      <w:pPr/>
      <w:r>
        <w:rPr>
          <w:b w:val="0"/>
          <w:i w:val="0"/>
        </w:rPr>
      </w:r>
      <w:r>
        <w:rPr>
          <w:b/>
          <w:i w:val="0"/>
        </w:rPr>
        <w:t>En todo caso se revisará</w:t>
      </w:r>
      <w:r>
        <w:rPr>
          <w:b w:val="0"/>
          <w:i w:val="0"/>
        </w:rPr>
        <w:t xml:space="preserve"> cuando concurra alguna de estas </w:t>
      </w:r>
      <w:r>
        <w:rPr>
          <w:b/>
          <w:i w:val="0"/>
        </w:rPr>
        <w:t>cuatro circunstancias</w:t>
      </w:r>
      <w:r>
        <w:rPr>
          <w:b w:val="0"/>
          <w:i w:val="0"/>
        </w:rPr>
        <w:t>:</w:t>
      </w:r>
    </w:p>
    <w:p>
      <w:pPr>
        <w:pStyle w:val="ListNumber"/>
      </w:pPr>
      <w:r>
        <w:rPr>
          <w:b w:val="0"/>
          <w:i w:val="0"/>
        </w:rPr>
        <w:t xml:space="preserve">Cuando se ponga de manifiesto su </w:t>
      </w:r>
      <w:r>
        <w:rPr>
          <w:b/>
          <w:i w:val="0"/>
        </w:rPr>
        <w:t>falta de adecuación a los requisitos legales o su</w:t>
      </w:r>
      <w:r>
        <w:t xml:space="preserve"> </w:t>
      </w:r>
      <w:r>
        <w:rPr>
          <w:b/>
          <w:i w:val="0"/>
        </w:rPr>
        <w:t>insuficiencia</w:t>
      </w:r>
      <w:r>
        <w:rPr>
          <w:b w:val="0"/>
          <w:i w:val="0"/>
        </w:rPr>
        <w:t xml:space="preserve"> como resultado de una </w:t>
      </w:r>
      <w:r>
        <w:rPr>
          <w:b/>
          <w:i w:val="0"/>
        </w:rPr>
        <w:t>actuación de la Inspección de Trabajo y Seguridad</w:t>
      </w:r>
      <w:r>
        <w:t xml:space="preserve"> </w:t>
      </w:r>
      <w:r>
        <w:rPr>
          <w:b/>
          <w:i w:val="0"/>
        </w:rPr>
        <w:t>Social</w:t>
      </w:r>
      <w:r>
        <w:rPr>
          <w:b w:val="0"/>
          <w:i w:val="0"/>
        </w:rPr>
        <w:t>.</w:t>
      </w:r>
    </w:p>
    <w:p>
      <w:pPr>
        <w:pStyle w:val="ListNumber"/>
      </w:pPr>
      <w:r>
        <w:rPr>
          <w:b w:val="0"/>
          <w:i w:val="0"/>
        </w:rPr>
        <w:t xml:space="preserve">Cuando se produzca </w:t>
      </w:r>
      <w:r>
        <w:rPr>
          <w:b/>
          <w:i w:val="0"/>
        </w:rPr>
        <w:t>fusión, absorción, transmisión o modificación de la forma jurídica</w:t>
      </w:r>
      <w:r>
        <w:rPr>
          <w:b w:val="0"/>
          <w:i w:val="0"/>
        </w:rPr>
      </w:r>
      <w:r>
        <w:t xml:space="preserve"> </w:t>
      </w:r>
      <w:r>
        <w:rPr>
          <w:b w:val="0"/>
          <w:i w:val="0"/>
        </w:rPr>
        <w:t>de la empresa.</w:t>
      </w:r>
    </w:p>
    <w:p>
      <w:pPr>
        <w:pStyle w:val="ListNumber"/>
      </w:pPr>
      <w:r>
        <w:rPr>
          <w:b w:val="0"/>
          <w:i w:val="0"/>
        </w:rPr>
        <w:t xml:space="preserve">Ante </w:t>
      </w:r>
      <w:r>
        <w:rPr>
          <w:b/>
          <w:i w:val="0"/>
        </w:rPr>
        <w:t>cualquier incidencia que modifique de manera sustancial la plantilla</w:t>
      </w:r>
      <w:r>
        <w:rPr>
          <w:b w:val="0"/>
          <w:i w:val="0"/>
        </w:rPr>
        <w:t>, sus métodos</w:t>
      </w:r>
      <w:r>
        <w:t xml:space="preserve"> </w:t>
      </w:r>
      <w:r>
        <w:rPr>
          <w:b w:val="0"/>
          <w:i w:val="0"/>
        </w:rPr>
        <w:t xml:space="preserve">de trabajo, organización o sistemas retributivos, incluidas las </w:t>
      </w:r>
      <w:r>
        <w:rPr>
          <w:b/>
          <w:i w:val="0"/>
        </w:rPr>
        <w:t>inaplicaciones de</w:t>
      </w:r>
      <w:r>
        <w:t xml:space="preserve"> </w:t>
      </w:r>
      <w:r>
        <w:rPr>
          <w:b/>
          <w:i w:val="0"/>
        </w:rPr>
        <w:t>convenio</w:t>
      </w:r>
      <w:r>
        <w:rPr>
          <w:b w:val="0"/>
          <w:i w:val="0"/>
        </w:rPr>
        <w:t xml:space="preserve"> y las </w:t>
      </w:r>
      <w:r>
        <w:rPr>
          <w:b/>
          <w:i w:val="0"/>
        </w:rPr>
        <w:t>modificaciones sustanciales de las condiciones de trabajo</w:t>
      </w:r>
      <w:r>
        <w:rPr>
          <w:b w:val="0"/>
          <w:i w:val="0"/>
        </w:rPr>
        <w:t>.</w:t>
      </w:r>
    </w:p>
    <w:p>
      <w:pPr>
        <w:pStyle w:val="ListNumber"/>
      </w:pPr>
      <w:r>
        <w:rPr>
          <w:b w:val="0"/>
          <w:i w:val="0"/>
        </w:rPr>
        <w:t xml:space="preserve">Cuando una </w:t>
      </w:r>
      <w:r>
        <w:rPr>
          <w:b/>
          <w:i w:val="0"/>
        </w:rPr>
        <w:t>resolución judicial condene a la empresa por discriminación directa o</w:t>
      </w:r>
      <w:r>
        <w:t xml:space="preserve"> </w:t>
      </w:r>
      <w:r>
        <w:rPr>
          <w:b/>
          <w:i w:val="0"/>
        </w:rPr>
        <w:t>indirecta por razón de sexo</w:t>
      </w:r>
      <w:r>
        <w:rPr>
          <w:b w:val="0"/>
          <w:i w:val="0"/>
        </w:rPr>
        <w:t>, o determine la falta de adecuación del plan a los</w:t>
      </w:r>
      <w:r>
        <w:t xml:space="preserve"> </w:t>
      </w:r>
      <w:r>
        <w:rPr>
          <w:b w:val="0"/>
          <w:i w:val="0"/>
        </w:rPr>
        <w:t>requisitos legales.</w:t>
      </w:r>
    </w:p>
    <w:p>
      <w:pPr>
        <w:pStyle w:val="Heading2"/>
      </w:pPr>
      <w:r>
        <w:rPr>
          <w:b w:val="0"/>
          <w:i w:val="0"/>
        </w:rPr>
        <w:t>6.13 Calendario y solución de discrepancias</w:t>
      </w:r>
    </w:p>
    <w:p>
      <w:pPr/>
      <w:r>
        <w:rPr>
          <w:b w:val="0"/>
          <w:i w:val="0"/>
        </w:rPr>
      </w:r>
      <w:r>
        <w:rPr>
          <w:b/>
          <w:i w:val="0"/>
        </w:rPr>
        <w:t>Calendario</w:t>
      </w:r>
      <w:r>
        <w:rPr>
          <w:b w:val="0"/>
          <w:i w:val="0"/>
        </w:rPr>
        <w:t xml:space="preserve">: un </w:t>
      </w:r>
      <w:r>
        <w:rPr>
          <w:b/>
          <w:i w:val="0"/>
        </w:rPr>
        <w:t>cronograma</w:t>
      </w:r>
      <w:r>
        <w:rPr>
          <w:b w:val="0"/>
          <w:i w:val="0"/>
        </w:rPr>
        <w:t xml:space="preserve"> con la planificación de cada medida, recogido en el</w:t>
      </w:r>
      <w:r>
        <w:t xml:space="preserve"> </w:t>
      </w:r>
      <w:r>
        <w:rPr>
          <w:b w:val="0"/>
          <w:i w:val="0"/>
        </w:rPr>
      </w:r>
      <w:r>
        <w:rPr>
          <w:b/>
          <w:i w:val="0"/>
        </w:rPr>
        <w:t>anexo I</w:t>
      </w:r>
      <w:r>
        <w:rPr>
          <w:b w:val="0"/>
          <w:i w:val="0"/>
        </w:rPr>
        <w:t xml:space="preserve">, por trimestres desde </w:t>
      </w:r>
      <w:r>
        <w:rPr>
          <w:b/>
          <w:i w:val="0"/>
        </w:rPr>
        <w:t>2022 hasta 2026</w:t>
      </w:r>
      <w:r>
        <w:rPr>
          <w:b w:val="0"/>
          <w:i w:val="0"/>
        </w:rPr>
        <w:t>.</w:t>
      </w:r>
    </w:p>
    <w:p>
      <w:pPr/>
      <w:r>
        <w:rPr>
          <w:b w:val="0"/>
          <w:i w:val="0"/>
        </w:rPr>
      </w:r>
      <w:r>
        <w:rPr>
          <w:b/>
          <w:i w:val="0"/>
        </w:rPr>
        <w:t>Discrepancias</w:t>
      </w:r>
      <w:r>
        <w:rPr>
          <w:b w:val="0"/>
          <w:i w:val="0"/>
        </w:rPr>
        <w:t xml:space="preserve">: para las que surjan en la </w:t>
      </w:r>
      <w:r>
        <w:rPr>
          <w:b/>
          <w:i w:val="0"/>
        </w:rPr>
        <w:t>aplicación, seguimiento, revisión o</w:t>
      </w:r>
      <w:r>
        <w:t xml:space="preserve"> </w:t>
      </w:r>
      <w:r>
        <w:rPr>
          <w:b/>
          <w:i w:val="0"/>
        </w:rPr>
        <w:t>evaluación</w:t>
      </w:r>
      <w:r>
        <w:rPr>
          <w:b w:val="0"/>
          <w:i w:val="0"/>
        </w:rPr>
        <w:t xml:space="preserve"> del Plan se establecen la </w:t>
      </w:r>
      <w:r>
        <w:rPr>
          <w:b/>
          <w:i w:val="0"/>
        </w:rPr>
        <w:t>mediación y el arbitraje voluntario</w:t>
      </w:r>
      <w:r>
        <w:rPr>
          <w:b w:val="0"/>
          <w:i w:val="0"/>
        </w:rPr>
        <w:t xml:space="preserve"> del</w:t>
      </w:r>
      <w:r>
        <w:t xml:space="preserve"> </w:t>
      </w:r>
      <w:r>
        <w:rPr>
          <w:b w:val="0"/>
          <w:i w:val="0"/>
        </w:rPr>
      </w:r>
      <w:r>
        <w:rPr>
          <w:b/>
          <w:i w:val="0"/>
        </w:rPr>
        <w:t>Servicio Interconfederal de Mediación y Arbitraje (SIMA)</w:t>
      </w:r>
      <w:r>
        <w:rPr>
          <w:b w:val="0"/>
          <w:i w:val="0"/>
        </w:rPr>
        <w:t>.</w:t>
      </w:r>
    </w:p>
    <w:p>
      <w:pPr>
        <w:pStyle w:val="ListBullet"/>
      </w:pPr>
      <w:r>
        <w:rPr>
          <w:b w:val="0"/>
          <w:i w:val="0"/>
        </w:rPr>
      </w:r>
      <w:r>
        <w:rPr>
          <w:b/>
          <w:i w:val="0"/>
        </w:rPr>
        <w:t>La mediación es obligatoria siempre que la demande una de las partes.</w:t>
      </w:r>
      <w:r>
        <w:rPr>
          <w:b w:val="0"/>
          <w:i w:val="0"/>
        </w:rPr>
      </w:r>
    </w:p>
    <w:p>
      <w:pPr>
        <w:pStyle w:val="ListBullet"/>
      </w:pPr>
      <w:r>
        <w:rPr>
          <w:b w:val="0"/>
          <w:i w:val="0"/>
        </w:rPr>
        <w:t xml:space="preserve">Si no hay acuerdo en mediación, </w:t>
      </w:r>
      <w:r>
        <w:rPr>
          <w:b/>
          <w:i w:val="0"/>
        </w:rPr>
        <w:t>por acuerdo de las partes</w:t>
      </w:r>
      <w:r>
        <w:rPr>
          <w:b w:val="0"/>
          <w:i w:val="0"/>
        </w:rPr>
        <w:t xml:space="preserve"> se puede iniciar el</w:t>
      </w:r>
      <w:r>
        <w:t xml:space="preserve"> </w:t>
      </w:r>
      <w:r>
        <w:rPr>
          <w:b w:val="0"/>
          <w:i w:val="0"/>
        </w:rPr>
      </w:r>
      <w:r>
        <w:rPr>
          <w:b/>
          <w:i w:val="0"/>
        </w:rPr>
        <w:t>procedimiento arbitral</w:t>
      </w:r>
      <w:r>
        <w:rPr>
          <w:b w:val="0"/>
          <w:i w:val="0"/>
        </w:rPr>
        <w:t>.</w:t>
      </w:r>
    </w:p>
    <w:p>
      <w:pPr>
        <w:pStyle w:val="ListBullet"/>
      </w:pPr>
      <w:r>
        <w:rPr>
          <w:b w:val="0"/>
          <w:i w:val="0"/>
        </w:rPr>
        <w:t xml:space="preserve">Las soluciones alcanzadas </w:t>
      </w:r>
      <w:r>
        <w:rPr>
          <w:b/>
          <w:i w:val="0"/>
        </w:rPr>
        <w:t>surtirán eficacia general o frente a terceros</w:t>
      </w:r>
      <w:r>
        <w:rPr>
          <w:b w:val="0"/>
          <w:i w:val="0"/>
        </w:rPr>
        <w:t xml:space="preserve"> si reúnen las</w:t>
      </w:r>
      <w:r>
        <w:t xml:space="preserve"> </w:t>
      </w:r>
      <w:r>
        <w:rPr>
          <w:b w:val="0"/>
          <w:i w:val="0"/>
        </w:rPr>
        <w:t>condiciones de legitimación del Estatuto de los Trabajadores o de la Ley Reguladora de la</w:t>
      </w:r>
      <w:r>
        <w:t xml:space="preserve"> </w:t>
      </w:r>
      <w:r>
        <w:rPr>
          <w:b w:val="0"/>
          <w:i w:val="0"/>
        </w:rPr>
        <w:t>Jurisdicción Social.</w:t>
      </w:r>
    </w:p>
    <w:p>
      <w:pPr/>
      <w:r>
        <w:rPr>
          <w:b w:val="0"/>
          <w:i w:val="0"/>
        </w:rPr>
        <w:t xml:space="preserve">Es </w:t>
      </w:r>
      <w:r>
        <w:rPr>
          <w:b/>
          <w:i w:val="0"/>
        </w:rPr>
        <w:t>el mismo esquema del artículo 5 del III Convenio Colectivo</w:t>
      </w:r>
      <w:r>
        <w:rPr>
          <w:b w:val="0"/>
          <w:i w:val="0"/>
        </w:rPr>
        <w:t xml:space="preserve"> —mediación obligatoria a</w:t>
      </w:r>
      <w:r>
        <w:t xml:space="preserve"> </w:t>
      </w:r>
      <w:r>
        <w:rPr>
          <w:b w:val="0"/>
          <w:i w:val="0"/>
        </w:rPr>
        <w:t>instancia de una parte, arbitraje voluntario—, y por eso se responde igual en los dos temas.</w:t>
      </w:r>
      <w:r>
        <w:t xml:space="preserve"> </w:t>
      </w:r>
      <w:r>
        <w:rPr>
          <w:b w:val="0"/>
          <w:i w:val="0"/>
        </w:rPr>
        <w:t xml:space="preserve">La diferencia está en el órgano: </w:t>
      </w:r>
      <w:r>
        <w:rPr>
          <w:b/>
          <w:i w:val="0"/>
        </w:rPr>
        <w:t>en el convenio, la Comisión Paritaria; aquí, el SIMA</w:t>
      </w:r>
      <w:r>
        <w:rPr>
          <w:b w:val="0"/>
          <w:i w:val="0"/>
        </w:rPr>
        <w:t>.</w:t>
      </w:r>
    </w:p>
    <w:p>
      <w:pPr>
        <w:pStyle w:val="Separador"/>
        <w:pBdr>
          <w:bottom w:val="single" w:sz="4" w:color="BBBBBB"/>
        </w:pBdr>
      </w:pPr>
    </w:p>
    <w:p>
      <w:pPr>
        <w:pStyle w:val="Heading2"/>
      </w:pPr>
      <w:r>
        <w:rPr>
          <w:b w:val="0"/>
          <w:i w:val="0"/>
        </w:rPr>
        <w:t>6.14 Anexo II · Protocolo de prevención y actuación frente al acoso sexual y por razón de sexo</w:t>
      </w:r>
    </w:p>
    <w:p>
      <w:pPr/>
      <w:r>
        <w:rPr>
          <w:b w:val="0"/>
          <w:i w:val="0"/>
        </w:rPr>
        <w:t xml:space="preserve">Es </w:t>
      </w:r>
      <w:r>
        <w:rPr>
          <w:b/>
          <w:i w:val="0"/>
        </w:rPr>
        <w:t>el anexo más preguntado del Plan</w:t>
      </w:r>
      <w:r>
        <w:rPr>
          <w:b w:val="0"/>
          <w:i w:val="0"/>
        </w:rPr>
        <w:t>, y va como documento propio, con su propia</w:t>
      </w:r>
      <w:r>
        <w:t xml:space="preserve"> </w:t>
      </w:r>
      <w:r>
        <w:rPr>
          <w:b w:val="0"/>
          <w:i w:val="0"/>
        </w:rPr>
        <w:t xml:space="preserve">numeración de dieciséis apartados. </w:t>
      </w:r>
      <w:r>
        <w:rPr>
          <w:b/>
          <w:i w:val="0"/>
        </w:rPr>
        <w:t>Deroga el protocolo del I Plan de Igualdad.</w:t>
      </w:r>
      <w:r>
        <w:rPr>
          <w:b w:val="0"/>
          <w:i w:val="0"/>
        </w:rPr>
      </w:r>
    </w:p>
    <w:p>
      <w:pPr>
        <w:pStyle w:val="Heading3"/>
      </w:pPr>
      <w:r>
        <w:rPr>
          <w:b w:val="0"/>
          <w:i w:val="0"/>
        </w:rPr>
        <w:t>6.14.1 Ámbito personal</w:t>
      </w:r>
    </w:p>
    <w:p>
      <w:pPr/>
      <w:r>
        <w:rPr>
          <w:b w:val="0"/>
          <w:i w:val="0"/>
        </w:rPr>
        <w:t xml:space="preserve">Se aplica a </w:t>
      </w:r>
      <w:r>
        <w:rPr>
          <w:b/>
          <w:i w:val="0"/>
        </w:rPr>
        <w:t>toda la plantilla de RTVE</w:t>
      </w:r>
      <w:r>
        <w:rPr>
          <w:b w:val="0"/>
          <w:i w:val="0"/>
        </w:rPr>
        <w:t xml:space="preserve">, </w:t>
      </w:r>
      <w:r>
        <w:rPr>
          <w:b/>
          <w:i w:val="0"/>
        </w:rPr>
        <w:t>con independencia</w:t>
      </w:r>
      <w:r>
        <w:rPr>
          <w:b w:val="0"/>
          <w:i w:val="0"/>
        </w:rPr>
        <w:t xml:space="preserve"> del número de centros de</w:t>
      </w:r>
      <w:r>
        <w:t xml:space="preserve"> </w:t>
      </w:r>
      <w:r>
        <w:rPr>
          <w:b w:val="0"/>
          <w:i w:val="0"/>
        </w:rPr>
        <w:t xml:space="preserve">trabajo, de la </w:t>
      </w:r>
      <w:r>
        <w:rPr>
          <w:b/>
          <w:i w:val="0"/>
        </w:rPr>
        <w:t>categoría profesional</w:t>
      </w:r>
      <w:r>
        <w:rPr>
          <w:b w:val="0"/>
          <w:i w:val="0"/>
        </w:rPr>
        <w:t xml:space="preserve">, de la </w:t>
      </w:r>
      <w:r>
        <w:rPr>
          <w:b/>
          <w:i w:val="0"/>
        </w:rPr>
        <w:t>forma y lugar de prestación de servicios</w:t>
      </w:r>
      <w:r>
        <w:rPr>
          <w:b w:val="0"/>
          <w:i w:val="0"/>
        </w:rPr>
      </w:r>
      <w:r>
        <w:t xml:space="preserve"> </w:t>
      </w:r>
      <w:r>
        <w:rPr>
          <w:b w:val="0"/>
          <w:i w:val="0"/>
        </w:rPr>
        <w:t xml:space="preserve">y de la </w:t>
      </w:r>
      <w:r>
        <w:rPr>
          <w:b/>
          <w:i w:val="0"/>
        </w:rPr>
        <w:t>forma de contratación laboral</w:t>
      </w:r>
      <w:r>
        <w:rPr>
          <w:b w:val="0"/>
          <w:i w:val="0"/>
        </w:rPr>
        <w:t>.</w:t>
      </w:r>
    </w:p>
    <w:p>
      <w:pPr/>
      <w:r>
        <w:rPr>
          <w:b w:val="0"/>
          <w:i w:val="0"/>
        </w:rPr>
        <w:t xml:space="preserve">Además, RTVE asume la obligación de </w:t>
      </w:r>
      <w:r>
        <w:rPr>
          <w:b/>
          <w:i w:val="0"/>
        </w:rPr>
        <w:t>darlo a conocer a los estudiantes en prácticas</w:t>
      </w:r>
      <w:r>
        <w:t xml:space="preserve"> </w:t>
      </w:r>
      <w:r>
        <w:rPr>
          <w:b/>
          <w:i w:val="0"/>
        </w:rPr>
        <w:t>formativas, a la clientela y a las entidades suministradoras</w:t>
      </w:r>
      <w:r>
        <w:rPr>
          <w:b w:val="0"/>
          <w:i w:val="0"/>
        </w:rPr>
        <w:t>.</w:t>
      </w:r>
    </w:p>
    <w:p>
      <w:pPr>
        <w:pStyle w:val="Heading3"/>
      </w:pPr>
      <w:r>
        <w:rPr>
          <w:b w:val="0"/>
          <w:i w:val="0"/>
        </w:rPr>
        <w:t>6.14.2 Las dos definiciones, y la diferencia que decide la pregunta</w:t>
      </w:r>
    </w:p>
    <w:p>
      <w:pPr/>
      <w:r>
        <w:rPr>
          <w:b w:val="0"/>
          <w:i w:val="0"/>
        </w:rPr>
        <w:t xml:space="preserve">Ambas se toman </w:t>
      </w:r>
      <w:r>
        <w:rPr>
          <w:b/>
          <w:i w:val="0"/>
        </w:rPr>
        <w:t>del artículo 7 de la Ley Orgánica 3/2007</w:t>
      </w:r>
      <w:r>
        <w:rPr>
          <w:b w:val="0"/>
          <w:i w:val="0"/>
        </w:rPr>
        <w:t xml:space="preserve">: el </w:t>
      </w:r>
      <w:r>
        <w:rPr>
          <w:b/>
          <w:i w:val="0"/>
        </w:rPr>
        <w:t>7.1</w:t>
      </w:r>
      <w:r>
        <w:rPr>
          <w:b w:val="0"/>
          <w:i w:val="0"/>
        </w:rPr>
        <w:t xml:space="preserve"> para el acoso sexual</w:t>
      </w:r>
      <w:r>
        <w:t xml:space="preserve"> </w:t>
      </w:r>
      <w:r>
        <w:rPr>
          <w:b w:val="0"/>
          <w:i w:val="0"/>
        </w:rPr>
        <w:t xml:space="preserve">y el </w:t>
      </w:r>
      <w:r>
        <w:rPr>
          <w:b/>
          <w:i w:val="0"/>
        </w:rPr>
        <w:t>7.2</w:t>
      </w:r>
      <w:r>
        <w:rPr>
          <w:b w:val="0"/>
          <w:i w:val="0"/>
        </w:rPr>
        <w:t xml:space="preserve"> para el acoso por razón de sexo.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Acoso sexual</w:t>
            </w:r>
            <w:r>
              <w:rPr>
                <w:b w:val="0"/>
                <w:i w:val="0"/>
              </w:rPr>
              <w:t xml:space="preserve"> (art. 7.1)</w:t>
            </w:r>
          </w:p>
        </w:tc>
        <w:tc>
          <w:tcPr>
            <w:tcW w:type="dxa" w:w="3137"/>
            <w:shd w:val="clear" w:color="auto" w:fill="E4E4E4"/>
          </w:tcPr>
          <w:p>
            <w:pPr>
              <w:pStyle w:val="Tablacabecera"/>
            </w:pPr>
            <w:r/>
            <w:r>
              <w:rPr>
                <w:b w:val="0"/>
                <w:i w:val="0"/>
              </w:rPr>
            </w:r>
            <w:r>
              <w:rPr>
                <w:b/>
                <w:i w:val="0"/>
              </w:rPr>
              <w:t>Acoso por razón de sexo</w:t>
            </w:r>
            <w:r>
              <w:rPr>
                <w:b w:val="0"/>
                <w:i w:val="0"/>
              </w:rPr>
              <w:t xml:space="preserve"> (art. 7.2)</w:t>
            </w:r>
          </w:p>
        </w:tc>
      </w:tr>
      <w:tr>
        <w:tc>
          <w:tcPr>
            <w:tcW w:type="dxa" w:w="3137"/>
          </w:tcPr>
          <w:p>
            <w:pPr>
              <w:pStyle w:val="Tabla"/>
            </w:pPr>
            <w:r/>
            <w:r>
              <w:rPr>
                <w:b w:val="0"/>
                <w:i w:val="0"/>
              </w:rPr>
              <w:t>Conducta</w:t>
            </w:r>
          </w:p>
        </w:tc>
        <w:tc>
          <w:tcPr>
            <w:tcW w:type="dxa" w:w="3137"/>
          </w:tcPr>
          <w:p>
            <w:pPr>
              <w:pStyle w:val="Tabla"/>
            </w:pPr>
            <w:r/>
            <w:r>
              <w:rPr>
                <w:b w:val="0"/>
                <w:i w:val="0"/>
              </w:rPr>
            </w:r>
            <w:r>
              <w:rPr>
                <w:b/>
                <w:i w:val="0"/>
              </w:rPr>
              <w:t>De naturaleza sexual</w:t>
            </w:r>
            <w:r>
              <w:rPr>
                <w:b w:val="0"/>
                <w:i w:val="0"/>
              </w:rPr>
              <w:t>, verbal o física</w:t>
            </w:r>
          </w:p>
        </w:tc>
        <w:tc>
          <w:tcPr>
            <w:tcW w:type="dxa" w:w="3137"/>
          </w:tcPr>
          <w:p>
            <w:pPr>
              <w:pStyle w:val="Tabla"/>
            </w:pPr>
            <w:r/>
            <w:r>
              <w:rPr>
                <w:b w:val="0"/>
                <w:i w:val="0"/>
              </w:rPr>
            </w:r>
            <w:r>
              <w:rPr>
                <w:b/>
                <w:i w:val="0"/>
              </w:rPr>
              <w:t>Realizada en función del sexo</w:t>
            </w:r>
            <w:r>
              <w:rPr>
                <w:b w:val="0"/>
                <w:i w:val="0"/>
              </w:rPr>
              <w:t xml:space="preserve"> de la persona</w:t>
            </w:r>
          </w:p>
        </w:tc>
      </w:tr>
      <w:tr>
        <w:tc>
          <w:tcPr>
            <w:tcW w:type="dxa" w:w="3137"/>
          </w:tcPr>
          <w:p>
            <w:pPr>
              <w:pStyle w:val="Tabla"/>
            </w:pPr>
            <w:r/>
            <w:r>
              <w:rPr>
                <w:b w:val="0"/>
                <w:i w:val="0"/>
              </w:rPr>
              <w:t>¿Basta un hecho aislado?</w:t>
            </w:r>
          </w:p>
        </w:tc>
        <w:tc>
          <w:tcPr>
            <w:tcW w:type="dxa" w:w="3137"/>
          </w:tcPr>
          <w:p>
            <w:pPr>
              <w:pStyle w:val="Tabla"/>
            </w:pPr>
            <w:r/>
            <w:r>
              <w:rPr>
                <w:b w:val="0"/>
                <w:i w:val="0"/>
              </w:rPr>
            </w:r>
            <w:r>
              <w:rPr>
                <w:b/>
                <w:i w:val="0"/>
              </w:rPr>
              <w:t>Sí</w:t>
            </w:r>
            <w:r>
              <w:rPr>
                <w:b w:val="0"/>
                <w:i w:val="0"/>
              </w:rPr>
              <w:t xml:space="preserve">: «no es necesario que el comportamiento se prolongue en el tiempo, ya que </w:t>
            </w:r>
            <w:r>
              <w:rPr>
                <w:b/>
                <w:i w:val="0"/>
              </w:rPr>
              <w:t>una sola acción aislada es suficiente</w:t>
            </w:r>
            <w:r>
              <w:rPr>
                <w:b w:val="0"/>
                <w:i w:val="0"/>
              </w:rPr>
              <w:t>»</w:t>
            </w:r>
          </w:p>
        </w:tc>
        <w:tc>
          <w:tcPr>
            <w:tcW w:type="dxa" w:w="3137"/>
          </w:tcPr>
          <w:p>
            <w:pPr>
              <w:pStyle w:val="Tabla"/>
            </w:pPr>
            <w:r/>
            <w:r>
              <w:rPr>
                <w:b w:val="0"/>
                <w:i w:val="0"/>
              </w:rPr>
            </w:r>
            <w:r>
              <w:rPr>
                <w:b/>
                <w:i w:val="0"/>
              </w:rPr>
              <w:t>No</w:t>
            </w:r>
            <w:r>
              <w:rPr>
                <w:b w:val="0"/>
                <w:i w:val="0"/>
              </w:rPr>
              <w:t xml:space="preserve">: entre sus elementos está expresamente </w:t>
            </w:r>
            <w:r>
              <w:rPr>
                <w:b/>
                <w:i w:val="0"/>
              </w:rPr>
              <w:t>«que no se trate de un hecho aislado»</w:t>
            </w:r>
            <w:r>
              <w:rPr>
                <w:b w:val="0"/>
                <w:i w:val="0"/>
              </w:rPr>
            </w:r>
          </w:p>
        </w:tc>
      </w:tr>
      <w:tr>
        <w:tc>
          <w:tcPr>
            <w:tcW w:type="dxa" w:w="3137"/>
          </w:tcPr>
          <w:p>
            <w:pPr>
              <w:pStyle w:val="Tabla"/>
            </w:pPr>
            <w:r/>
            <w:r>
              <w:rPr>
                <w:b w:val="0"/>
                <w:i w:val="0"/>
              </w:rPr>
              <w:t>Quién puede cometerlo</w:t>
            </w:r>
          </w:p>
        </w:tc>
        <w:tc>
          <w:tcPr>
            <w:tcW w:type="dxa" w:w="3137"/>
          </w:tcPr>
          <w:p>
            <w:pPr>
              <w:pStyle w:val="Tabla"/>
            </w:pPr>
            <w:r/>
            <w:r>
              <w:rPr>
                <w:b w:val="0"/>
                <w:i w:val="0"/>
              </w:rPr>
              <w:t>Cualquiera</w:t>
            </w:r>
          </w:p>
        </w:tc>
        <w:tc>
          <w:tcPr>
            <w:tcW w:type="dxa" w:w="3137"/>
          </w:tcPr>
          <w:p>
            <w:pPr>
              <w:pStyle w:val="Tabla"/>
            </w:pPr>
            <w:r/>
            <w:r>
              <w:rPr>
                <w:b w:val="0"/>
                <w:i w:val="0"/>
              </w:rPr>
            </w:r>
            <w:r>
              <w:rPr>
                <w:b/>
                <w:i w:val="0"/>
              </w:rPr>
              <w:t>Superiores jerárquicos, compañeros o inferiores jerárquicos</w:t>
            </w:r>
            <w:r>
              <w:rPr>
                <w:b w:val="0"/>
                <w:i w:val="0"/>
              </w:rPr>
            </w:r>
          </w:p>
        </w:tc>
      </w:tr>
      <w:tr>
        <w:tc>
          <w:tcPr>
            <w:tcW w:type="dxa" w:w="3137"/>
          </w:tcPr>
          <w:p>
            <w:pPr>
              <w:pStyle w:val="Tabla"/>
            </w:pPr>
            <w:r/>
            <w:r>
              <w:rPr>
                <w:b w:val="0"/>
                <w:i w:val="0"/>
              </w:rPr>
              <w:t>Causa</w:t>
            </w:r>
          </w:p>
        </w:tc>
        <w:tc>
          <w:tcPr>
            <w:tcW w:type="dxa" w:w="3137"/>
          </w:tcPr>
          <w:p>
            <w:pPr>
              <w:pStyle w:val="Tabla"/>
            </w:pPr>
            <w:r/>
            <w:r>
              <w:rPr>
                <w:b w:val="0"/>
                <w:i w:val="0"/>
              </w:rPr>
              <w:t xml:space="preserve">Obtener satisfacción sexual, pero </w:t>
            </w:r>
            <w:r>
              <w:rPr>
                <w:b/>
                <w:i w:val="0"/>
              </w:rPr>
              <w:t>el objetivo final es manifestar el poder</w:t>
            </w:r>
            <w:r>
              <w:rPr>
                <w:b w:val="0"/>
                <w:i w:val="0"/>
              </w:rPr>
              <w:t xml:space="preserve"> de una persona sobre otra</w:t>
            </w:r>
          </w:p>
        </w:tc>
        <w:tc>
          <w:tcPr>
            <w:tcW w:type="dxa" w:w="3137"/>
          </w:tcPr>
          <w:p>
            <w:pPr>
              <w:pStyle w:val="Tabla"/>
            </w:pPr>
            <w:r/>
            <w:r>
              <w:rPr>
                <w:b w:val="0"/>
                <w:i w:val="0"/>
              </w:rPr>
            </w:r>
            <w:r>
              <w:rPr>
                <w:b/>
                <w:i w:val="0"/>
              </w:rPr>
              <w:t>Los estereotipos de género</w:t>
            </w:r>
            <w:r>
              <w:rPr>
                <w:b w:val="0"/>
                <w:i w:val="0"/>
              </w:rPr>
            </w:r>
          </w:p>
        </w:tc>
      </w:tr>
    </w:tbl>
    <w:p>
      <w:pPr/>
    </w:p>
    <w:p>
      <w:pPr/>
      <w:r>
        <w:rPr>
          <w:b w:val="0"/>
          <w:i w:val="0"/>
        </w:rPr>
      </w:r>
      <w:r>
        <w:rPr>
          <w:b/>
          <w:i w:val="0"/>
        </w:rPr>
        <w:t>Los dos se consideran siempre discriminatorios.</w:t>
      </w:r>
      <w:r>
        <w:rPr>
          <w:b w:val="0"/>
          <w:i w:val="0"/>
        </w:rPr>
        <w:t xml:space="preserve"> Y el </w:t>
      </w:r>
      <w:r>
        <w:rPr>
          <w:b/>
          <w:i w:val="0"/>
        </w:rPr>
        <w:t>condicionamiento de un derecho o</w:t>
      </w:r>
      <w:r>
        <w:t xml:space="preserve"> </w:t>
      </w:r>
      <w:r>
        <w:rPr>
          <w:b/>
          <w:i w:val="0"/>
        </w:rPr>
        <w:t>de una expectativa de derecho</w:t>
      </w:r>
      <w:r>
        <w:rPr>
          <w:b w:val="0"/>
          <w:i w:val="0"/>
        </w:rPr>
        <w:t xml:space="preserve"> a aceptar una situación de acoso sexual </w:t>
      </w:r>
      <w:r>
        <w:rPr>
          <w:b/>
          <w:i w:val="0"/>
        </w:rPr>
        <w:t>es también acto de</w:t>
      </w:r>
      <w:r>
        <w:t xml:space="preserve"> </w:t>
      </w:r>
      <w:r>
        <w:rPr>
          <w:b/>
          <w:i w:val="0"/>
        </w:rPr>
        <w:t>discriminación por razón de sexo</w:t>
      </w:r>
      <w:r>
        <w:rPr>
          <w:b w:val="0"/>
          <w:i w:val="0"/>
        </w:rPr>
        <w:t>.</w:t>
      </w:r>
    </w:p>
    <w:p>
      <w:pPr/>
      <w:r>
        <w:rPr>
          <w:b w:val="0"/>
          <w:i w:val="0"/>
        </w:rPr>
        <w:t xml:space="preserve">Para el acoso sexual, la acción </w:t>
      </w:r>
      <w:r>
        <w:rPr>
          <w:b/>
          <w:i w:val="0"/>
        </w:rPr>
        <w:t>ha de ser indeseada y rechazada</w:t>
      </w:r>
      <w:r>
        <w:rPr>
          <w:b w:val="0"/>
          <w:i w:val="0"/>
        </w:rPr>
        <w:t xml:space="preserve"> por quien la sufre, con</w:t>
      </w:r>
      <w:r>
        <w:t xml:space="preserve"> </w:t>
      </w:r>
      <w:r>
        <w:rPr>
          <w:b w:val="0"/>
          <w:i w:val="0"/>
        </w:rPr>
      </w:r>
      <w:r>
        <w:rPr>
          <w:b/>
          <w:i w:val="0"/>
        </w:rPr>
        <w:t>ausencia de reciprocidad</w:t>
      </w:r>
      <w:r>
        <w:rPr>
          <w:b w:val="0"/>
          <w:i w:val="0"/>
        </w:rPr>
        <w:t>.</w:t>
      </w:r>
    </w:p>
    <w:p>
      <w:pPr/>
      <w:r>
        <w:rPr>
          <w:b w:val="0"/>
          <w:i w:val="0"/>
        </w:rPr>
      </w:r>
      <w:r>
        <w:rPr>
          <w:b/>
          <w:i w:val="0"/>
        </w:rPr>
        <w:t>Dos modalidades de acoso sexual</w:t>
      </w:r>
      <w:r>
        <w:rPr>
          <w:b w:val="0"/>
          <w:i w:val="0"/>
        </w:rPr>
        <w:t xml:space="preserve"> que el protocolo distingue por su nombre:</w:t>
      </w:r>
    </w:p>
    <w:p>
      <w:pPr>
        <w:pStyle w:val="ListBullet"/>
      </w:pPr>
      <w:r>
        <w:rPr>
          <w:b w:val="0"/>
          <w:i w:val="0"/>
        </w:rPr>
      </w:r>
      <w:r>
        <w:rPr>
          <w:b/>
          <w:i w:val="0"/>
        </w:rPr>
        <w:t>«Quid pro quo» o chantaje sexual</w:t>
      </w:r>
      <w:r>
        <w:rPr>
          <w:b w:val="0"/>
          <w:i w:val="0"/>
        </w:rPr>
        <w:t xml:space="preserve">: forzar a la víctima a elegir entre </w:t>
      </w:r>
      <w:r>
        <w:rPr>
          <w:b/>
          <w:i w:val="0"/>
        </w:rPr>
        <w:t>someterse a los</w:t>
      </w:r>
      <w:r>
        <w:t xml:space="preserve"> </w:t>
      </w:r>
      <w:r>
        <w:rPr>
          <w:b/>
          <w:i w:val="0"/>
        </w:rPr>
        <w:t>requerimientos sexuales o perder o ver perjudicados beneficios o condiciones de trabajo</w:t>
      </w:r>
      <w:r>
        <w:rPr>
          <w:b w:val="0"/>
          <w:i w:val="0"/>
        </w:rPr>
        <w:t>.</w:t>
      </w:r>
      <w:r>
        <w:t xml:space="preserve"> </w:t>
      </w:r>
      <w:r>
        <w:rPr>
          <w:b w:val="0"/>
          <w:i w:val="0"/>
        </w:rPr>
      </w:r>
      <w:r>
        <w:rPr>
          <w:b/>
          <w:i w:val="0"/>
        </w:rPr>
        <w:t>Supone abuso de autoridad</w:t>
      </w:r>
      <w:r>
        <w:rPr>
          <w:b w:val="0"/>
          <w:i w:val="0"/>
        </w:rPr>
        <w:t xml:space="preserve">, de modo que la persona acosadora es </w:t>
      </w:r>
      <w:r>
        <w:rPr>
          <w:b/>
          <w:i w:val="0"/>
        </w:rPr>
        <w:t>quien tiene poder,</w:t>
      </w:r>
      <w:r>
        <w:t xml:space="preserve"> </w:t>
      </w:r>
      <w:r>
        <w:rPr>
          <w:b/>
          <w:i w:val="0"/>
        </w:rPr>
        <w:t>directa o indirectamente, para proporcionar o retirar un beneficio</w:t>
      </w:r>
      <w:r>
        <w:rPr>
          <w:b w:val="0"/>
          <w:i w:val="0"/>
        </w:rPr>
        <w:t>.</w:t>
      </w:r>
    </w:p>
    <w:p>
      <w:pPr>
        <w:pStyle w:val="ListBullet"/>
      </w:pPr>
      <w:r>
        <w:rPr>
          <w:b w:val="0"/>
          <w:i w:val="0"/>
        </w:rPr>
      </w:r>
      <w:r>
        <w:rPr>
          <w:b/>
          <w:i w:val="0"/>
        </w:rPr>
        <w:t>Acoso sexual ambiental</w:t>
      </w:r>
      <w:r>
        <w:rPr>
          <w:b w:val="0"/>
          <w:i w:val="0"/>
        </w:rPr>
        <w:t xml:space="preserve">: se </w:t>
      </w:r>
      <w:r>
        <w:rPr>
          <w:b/>
          <w:i w:val="0"/>
        </w:rPr>
        <w:t>crea un entorno intimidatorio, hostil, degradante,</w:t>
      </w:r>
      <w:r>
        <w:t xml:space="preserve"> </w:t>
      </w:r>
      <w:r>
        <w:rPr>
          <w:b/>
          <w:i w:val="0"/>
        </w:rPr>
        <w:t>humillante u ofensivo</w:t>
      </w:r>
      <w:r>
        <w:rPr>
          <w:b w:val="0"/>
          <w:i w:val="0"/>
        </w:rPr>
        <w:t xml:space="preserve">. Puede realizarlo </w:t>
      </w:r>
      <w:r>
        <w:rPr>
          <w:b/>
          <w:i w:val="0"/>
        </w:rPr>
        <w:t>cualquier miembro de la empresa con</w:t>
      </w:r>
      <w:r>
        <w:t xml:space="preserve"> </w:t>
      </w:r>
      <w:r>
        <w:rPr>
          <w:b/>
          <w:i w:val="0"/>
        </w:rPr>
        <w:t>independencia de su posición o estatus, o terceras personas</w:t>
      </w:r>
      <w:r>
        <w:rPr>
          <w:b w:val="0"/>
          <w:i w:val="0"/>
        </w:rPr>
        <w:t xml:space="preserve"> del entorno de trabajo.</w:t>
      </w:r>
    </w:p>
    <w:p>
      <w:pPr/>
      <w:r>
        <w:rPr>
          <w:b w:val="0"/>
          <w:i w:val="0"/>
        </w:rPr>
      </w:r>
      <w:r>
        <w:rPr>
          <w:b/>
          <w:i w:val="0"/>
        </w:rPr>
        <w:t>Elementos del acoso por razón de sexo</w:t>
      </w:r>
      <w:r>
        <w:rPr>
          <w:b w:val="0"/>
          <w:i w:val="0"/>
        </w:rPr>
        <w:t xml:space="preserve">: </w:t>
      </w:r>
      <w:r>
        <w:rPr>
          <w:b/>
          <w:i w:val="0"/>
        </w:rPr>
        <w:t>hostigamiento</w:t>
      </w:r>
      <w:r>
        <w:rPr>
          <w:b w:val="0"/>
          <w:i w:val="0"/>
        </w:rPr>
        <w:t xml:space="preserve">, </w:t>
      </w:r>
      <w:r>
        <w:rPr>
          <w:b/>
          <w:i w:val="0"/>
        </w:rPr>
        <w:t>atentado objetivo a la</w:t>
      </w:r>
      <w:r>
        <w:t xml:space="preserve"> </w:t>
      </w:r>
      <w:r>
        <w:rPr>
          <w:b/>
          <w:i w:val="0"/>
        </w:rPr>
        <w:t>dignidad</w:t>
      </w:r>
      <w:r>
        <w:rPr>
          <w:b w:val="0"/>
          <w:i w:val="0"/>
        </w:rPr>
        <w:t xml:space="preserve"> percibido subjetivamente como tal, </w:t>
      </w:r>
      <w:r>
        <w:rPr>
          <w:b/>
          <w:i w:val="0"/>
        </w:rPr>
        <w:t>resultado pluriofensivo</w:t>
      </w:r>
      <w:r>
        <w:rPr>
          <w:b w:val="0"/>
          <w:i w:val="0"/>
        </w:rPr>
        <w:t xml:space="preserve">, </w:t>
      </w:r>
      <w:r>
        <w:rPr>
          <w:b/>
          <w:i w:val="0"/>
        </w:rPr>
        <w:t>que no sea un</w:t>
      </w:r>
      <w:r>
        <w:t xml:space="preserve"> </w:t>
      </w:r>
      <w:r>
        <w:rPr>
          <w:b/>
          <w:i w:val="0"/>
        </w:rPr>
        <w:t>hecho aislado</w:t>
      </w:r>
      <w:r>
        <w:rPr>
          <w:b w:val="0"/>
          <w:i w:val="0"/>
        </w:rPr>
        <w:t xml:space="preserve">, y que el motivo tenga que ver con </w:t>
      </w:r>
      <w:r>
        <w:rPr>
          <w:b/>
          <w:i w:val="0"/>
        </w:rPr>
        <w:t>ser mujer</w:t>
      </w:r>
      <w:r>
        <w:rPr>
          <w:b w:val="0"/>
          <w:i w:val="0"/>
        </w:rPr>
        <w:t xml:space="preserve"> o con circunstancias que</w:t>
      </w:r>
      <w:r>
        <w:t xml:space="preserve"> </w:t>
      </w:r>
      <w:r>
        <w:rPr>
          <w:b w:val="0"/>
          <w:i w:val="0"/>
        </w:rPr>
        <w:t>biológicamente solo a ellas pueden afectar —</w:t>
      </w:r>
      <w:r>
        <w:rPr>
          <w:b/>
          <w:i w:val="0"/>
        </w:rPr>
        <w:t>embarazo, maternidad, lactancia natural</w:t>
      </w:r>
      <w:r>
        <w:rPr>
          <w:b w:val="0"/>
          <w:i w:val="0"/>
        </w:rPr>
        <w:t>— o</w:t>
      </w:r>
      <w:r>
        <w:t xml:space="preserve"> </w:t>
      </w:r>
      <w:r>
        <w:rPr>
          <w:b w:val="0"/>
          <w:i w:val="0"/>
        </w:rPr>
        <w:t>con las funciones reproductivas y de cuidados.</w:t>
      </w:r>
    </w:p>
    <w:p>
      <w:pPr/>
      <w:r>
        <w:rPr>
          <w:b w:val="0"/>
          <w:i w:val="0"/>
        </w:rPr>
        <w:t xml:space="preserve">Las conductas se enumeran </w:t>
      </w:r>
      <w:r>
        <w:rPr>
          <w:b/>
          <w:i w:val="0"/>
        </w:rPr>
        <w:t>«enunciativas, no limitativas ni excluyentes»</w:t>
      </w:r>
      <w:r>
        <w:rPr>
          <w:b w:val="0"/>
          <w:i w:val="0"/>
        </w:rPr>
        <w:t>, en tres grupos:</w:t>
      </w:r>
      <w:r>
        <w:t xml:space="preserve"> </w:t>
      </w:r>
      <w:r>
        <w:rPr>
          <w:b w:val="0"/>
          <w:i w:val="0"/>
        </w:rPr>
      </w:r>
      <w:r>
        <w:rPr>
          <w:b/>
          <w:i w:val="0"/>
        </w:rPr>
        <w:t>verbales</w:t>
      </w:r>
      <w:r>
        <w:rPr>
          <w:b w:val="0"/>
          <w:i w:val="0"/>
        </w:rPr>
        <w:t xml:space="preserve"> (flirteos ofensivos, insinuaciones, proposiciones, comentarios obscenos, bromas</w:t>
      </w:r>
      <w:r>
        <w:t xml:space="preserve"> </w:t>
      </w:r>
      <w:r>
        <w:rPr>
          <w:b w:val="0"/>
          <w:i w:val="0"/>
        </w:rPr>
        <w:t xml:space="preserve">sobre la apariencia sexual, llamadas o contactos por redes indeseados), </w:t>
      </w:r>
      <w:r>
        <w:rPr>
          <w:b/>
          <w:i w:val="0"/>
        </w:rPr>
        <w:t>no verbales</w:t>
      </w:r>
      <w:r>
        <w:rPr>
          <w:b w:val="0"/>
          <w:i w:val="0"/>
        </w:rPr>
      </w:r>
      <w:r>
        <w:t xml:space="preserve"> </w:t>
      </w:r>
      <w:r>
        <w:rPr>
          <w:b w:val="0"/>
          <w:i w:val="0"/>
        </w:rPr>
        <w:t>(exhibición de fotos sugestivas o pornográficas, miradas impúdicas, gestos, cartas o correos</w:t>
      </w:r>
      <w:r>
        <w:t xml:space="preserve"> </w:t>
      </w:r>
      <w:r>
        <w:rPr>
          <w:b w:val="0"/>
          <w:i w:val="0"/>
        </w:rPr>
        <w:t xml:space="preserve">de contenido sexual) y </w:t>
      </w:r>
      <w:r>
        <w:rPr>
          <w:b/>
          <w:i w:val="0"/>
        </w:rPr>
        <w:t>físicas</w:t>
      </w:r>
      <w:r>
        <w:rPr>
          <w:b w:val="0"/>
          <w:i w:val="0"/>
        </w:rPr>
        <w:t xml:space="preserve"> (contacto físico deliberado y no solicitado, abrazos o</w:t>
      </w:r>
      <w:r>
        <w:t xml:space="preserve"> </w:t>
      </w:r>
      <w:r>
        <w:rPr>
          <w:b w:val="0"/>
          <w:i w:val="0"/>
        </w:rPr>
        <w:t>besos no deseados, acercamiento excesivo e innecesario).</w:t>
      </w:r>
    </w:p>
    <w:p>
      <w:pPr>
        <w:pStyle w:val="Heading3"/>
      </w:pPr>
      <w:r>
        <w:rPr>
          <w:b w:val="0"/>
          <w:i w:val="0"/>
        </w:rPr>
        <w:t>6.14.3 Principios y garantías</w:t>
      </w:r>
    </w:p>
    <w:p>
      <w:pPr/>
      <w:r>
        <w:rPr>
          <w:b w:val="0"/>
          <w:i w:val="0"/>
        </w:rPr>
        <w:t>Cinco, y se preguntan por su nombre:</w:t>
      </w:r>
    </w:p>
    <w:p>
      <w:pPr>
        <w:pStyle w:val="ListNumber"/>
      </w:pPr>
      <w:r>
        <w:rPr>
          <w:b w:val="0"/>
          <w:i w:val="0"/>
        </w:rPr>
      </w:r>
      <w:r>
        <w:rPr>
          <w:b/>
          <w:i w:val="0"/>
        </w:rPr>
        <w:t>Celeridad</w:t>
      </w:r>
      <w:r>
        <w:rPr>
          <w:b w:val="0"/>
          <w:i w:val="0"/>
        </w:rPr>
        <w:t xml:space="preserve">: tramitación urgente y </w:t>
      </w:r>
      <w:r>
        <w:rPr>
          <w:b/>
          <w:i w:val="0"/>
        </w:rPr>
        <w:t>plazo máximo fijado</w:t>
      </w:r>
      <w:r>
        <w:rPr>
          <w:b w:val="0"/>
          <w:i w:val="0"/>
        </w:rPr>
        <w:t xml:space="preserve"> para resolver.</w:t>
      </w:r>
    </w:p>
    <w:p>
      <w:pPr>
        <w:pStyle w:val="ListNumber"/>
      </w:pPr>
      <w:r>
        <w:rPr>
          <w:b w:val="0"/>
          <w:i w:val="0"/>
        </w:rPr>
      </w:r>
      <w:r>
        <w:rPr>
          <w:b/>
          <w:i w:val="0"/>
        </w:rPr>
        <w:t>Confidencialidad y protección de datos</w:t>
      </w:r>
      <w:r>
        <w:rPr>
          <w:b w:val="0"/>
          <w:i w:val="0"/>
        </w:rPr>
        <w:t xml:space="preserve">, en aplicación de la </w:t>
      </w:r>
      <w:r>
        <w:rPr>
          <w:b/>
          <w:i w:val="0"/>
        </w:rPr>
        <w:t>Ley Orgánica 3/2018</w:t>
      </w:r>
      <w:r>
        <w:rPr>
          <w:b w:val="0"/>
          <w:i w:val="0"/>
        </w:rPr>
        <w:t>:</w:t>
      </w:r>
      <w:r>
        <w:t xml:space="preserve"> </w:t>
      </w:r>
      <w:r>
        <w:rPr>
          <w:b w:val="0"/>
          <w:i w:val="0"/>
        </w:rPr>
      </w:r>
      <w:r>
        <w:rPr>
          <w:b/>
          <w:i w:val="0"/>
        </w:rPr>
        <w:t>no inclusión de datos personales en los expedientes</w:t>
      </w:r>
      <w:r>
        <w:rPr>
          <w:b w:val="0"/>
          <w:i w:val="0"/>
        </w:rPr>
        <w:t>, deber de secreto, custodia y</w:t>
      </w:r>
      <w:r>
        <w:t xml:space="preserve"> </w:t>
      </w:r>
      <w:r>
        <w:rPr>
          <w:b w:val="0"/>
          <w:i w:val="0"/>
        </w:rPr>
      </w:r>
      <w:r>
        <w:rPr>
          <w:b/>
          <w:i w:val="0"/>
        </w:rPr>
        <w:t>códigos alfanuméricos</w:t>
      </w:r>
      <w:r>
        <w:rPr>
          <w:b w:val="0"/>
          <w:i w:val="0"/>
        </w:rPr>
        <w:t xml:space="preserve">; los </w:t>
      </w:r>
      <w:r>
        <w:rPr>
          <w:b/>
          <w:i w:val="0"/>
        </w:rPr>
        <w:t>datos de salud</w:t>
      </w:r>
      <w:r>
        <w:rPr>
          <w:b w:val="0"/>
          <w:i w:val="0"/>
        </w:rPr>
        <w:t xml:space="preserve"> se incorporan </w:t>
      </w:r>
      <w:r>
        <w:rPr>
          <w:b/>
          <w:i w:val="0"/>
        </w:rPr>
        <w:t>solo con autorización</w:t>
      </w:r>
      <w:r>
        <w:t xml:space="preserve"> </w:t>
      </w:r>
      <w:r>
        <w:rPr>
          <w:b/>
          <w:i w:val="0"/>
        </w:rPr>
        <w:t>expresa</w:t>
      </w:r>
      <w:r>
        <w:rPr>
          <w:b w:val="0"/>
          <w:i w:val="0"/>
        </w:rPr>
        <w:t xml:space="preserve"> de la persona afectada.</w:t>
      </w:r>
    </w:p>
    <w:p>
      <w:pPr>
        <w:pStyle w:val="ListNumber"/>
      </w:pPr>
      <w:r>
        <w:rPr>
          <w:b w:val="0"/>
          <w:i w:val="0"/>
        </w:rPr>
      </w:r>
      <w:r>
        <w:rPr>
          <w:b/>
          <w:i w:val="0"/>
        </w:rPr>
        <w:t>Protección de la intimidad y de la dignidad</w:t>
      </w:r>
      <w:r>
        <w:rPr>
          <w:b w:val="0"/>
          <w:i w:val="0"/>
        </w:rPr>
        <w:t xml:space="preserve"> de </w:t>
      </w:r>
      <w:r>
        <w:rPr>
          <w:b/>
          <w:i w:val="0"/>
        </w:rPr>
        <w:t>todas</w:t>
      </w:r>
      <w:r>
        <w:rPr>
          <w:b w:val="0"/>
          <w:i w:val="0"/>
        </w:rPr>
        <w:t xml:space="preserve"> las personas implicadas, no</w:t>
      </w:r>
      <w:r>
        <w:t xml:space="preserve"> </w:t>
      </w:r>
      <w:r>
        <w:rPr>
          <w:b w:val="0"/>
          <w:i w:val="0"/>
        </w:rPr>
        <w:t>solo de la acosada.</w:t>
      </w:r>
    </w:p>
    <w:p>
      <w:pPr>
        <w:pStyle w:val="ListNumber"/>
      </w:pPr>
      <w:r>
        <w:rPr>
          <w:b w:val="0"/>
          <w:i w:val="0"/>
        </w:rPr>
      </w:r>
      <w:r>
        <w:rPr>
          <w:b/>
          <w:i w:val="0"/>
        </w:rPr>
        <w:t>Seguridad jurídica, imparcialidad y derecho de defensa</w:t>
      </w:r>
      <w:r>
        <w:rPr>
          <w:b w:val="0"/>
          <w:i w:val="0"/>
        </w:rPr>
        <w:t>: audiencia imparcial,</w:t>
      </w:r>
      <w:r>
        <w:t xml:space="preserve"> </w:t>
      </w:r>
      <w:r>
        <w:rPr>
          <w:b w:val="0"/>
          <w:i w:val="0"/>
        </w:rPr>
        <w:t xml:space="preserve">actuación de buena fe, derecho a información, y </w:t>
      </w:r>
      <w:r>
        <w:rPr>
          <w:b/>
          <w:i w:val="0"/>
        </w:rPr>
        <w:t>posibilidad de estar acompañada y</w:t>
      </w:r>
      <w:r>
        <w:t xml:space="preserve"> </w:t>
      </w:r>
      <w:r>
        <w:rPr>
          <w:b/>
          <w:i w:val="0"/>
        </w:rPr>
        <w:t>asesorada</w:t>
      </w:r>
      <w:r>
        <w:rPr>
          <w:b w:val="0"/>
          <w:i w:val="0"/>
        </w:rPr>
        <w:t xml:space="preserve"> por la representación legal o por personas de confianza.</w:t>
      </w:r>
    </w:p>
    <w:p>
      <w:pPr>
        <w:pStyle w:val="ListNumber"/>
      </w:pPr>
      <w:r>
        <w:rPr>
          <w:b w:val="0"/>
          <w:i w:val="0"/>
        </w:rPr>
      </w:r>
      <w:r>
        <w:rPr>
          <w:b/>
          <w:i w:val="0"/>
        </w:rPr>
        <w:t>Prohibición de represalias (garantía de indemnidad)</w:t>
      </w:r>
      <w:r>
        <w:rPr>
          <w:b w:val="0"/>
          <w:i w:val="0"/>
        </w:rPr>
        <w:t>: no cabe represalia contra quienes</w:t>
      </w:r>
      <w:r>
        <w:t xml:space="preserve"> </w:t>
      </w:r>
      <w:r>
        <w:rPr>
          <w:b w:val="0"/>
          <w:i w:val="0"/>
        </w:rPr>
      </w:r>
      <w:r>
        <w:rPr>
          <w:b/>
          <w:i w:val="0"/>
        </w:rPr>
        <w:t>denuncien, atestigüen, ayuden o participen</w:t>
      </w:r>
      <w:r>
        <w:rPr>
          <w:b w:val="0"/>
          <w:i w:val="0"/>
        </w:rPr>
        <w:t xml:space="preserve"> en la investigación, ni contra quienes se</w:t>
      </w:r>
      <w:r>
        <w:t xml:space="preserve"> </w:t>
      </w:r>
      <w:r>
        <w:rPr>
          <w:b w:val="0"/>
          <w:i w:val="0"/>
        </w:rPr>
        <w:t xml:space="preserve">opongan a estas conductas; las medidas de trato desfavorable contra ellos </w:t>
      </w:r>
      <w:r>
        <w:rPr>
          <w:b/>
          <w:i w:val="0"/>
        </w:rPr>
        <w:t>serán nulas</w:t>
      </w:r>
      <w:r>
        <w:rPr>
          <w:b w:val="0"/>
          <w:i w:val="0"/>
        </w:rPr>
        <w:t>.</w:t>
      </w:r>
    </w:p>
    <w:p>
      <w:pPr>
        <w:pStyle w:val="Heading3"/>
      </w:pPr>
      <w:r>
        <w:rPr>
          <w:b w:val="0"/>
          <w:i w:val="0"/>
        </w:rPr>
        <w:t>6.14.4 El procedimiento de garantía</w:t>
      </w:r>
    </w:p>
    <w:p>
      <w:pPr/>
      <w:r>
        <w:rPr>
          <w:b w:val="0"/>
          <w:i w:val="0"/>
        </w:rPr>
      </w:r>
      <w:r>
        <w:rPr>
          <w:b/>
          <w:i w:val="0"/>
        </w:rPr>
        <w:t>¿Quién puede presentar la queja o denuncia?</w:t>
      </w:r>
      <w:r>
        <w:rPr>
          <w:b w:val="0"/>
          <w:i w:val="0"/>
        </w:rPr>
        <w:t xml:space="preserve"> </w:t>
      </w:r>
      <w:r>
        <w:rPr>
          <w:b/>
          <w:i w:val="0"/>
        </w:rPr>
        <w:t>Cualquier trabajador o trabajadora, la</w:t>
      </w:r>
      <w:r>
        <w:t xml:space="preserve"> </w:t>
      </w:r>
      <w:r>
        <w:rPr>
          <w:b/>
          <w:i w:val="0"/>
        </w:rPr>
        <w:t>representación de los trabajadores, o cualquier otra persona que tenga conocimiento</w:t>
      </w:r>
      <w:r>
        <w:rPr>
          <w:b w:val="0"/>
          <w:i w:val="0"/>
        </w:rPr>
        <w:t xml:space="preserve"> de</w:t>
      </w:r>
      <w:r>
        <w:t xml:space="preserve"> </w:t>
      </w:r>
      <w:r>
        <w:rPr>
          <w:b w:val="0"/>
          <w:i w:val="0"/>
        </w:rPr>
        <w:t>situaciones de acoso. No hace falta ser la víctima.</w:t>
      </w:r>
    </w:p>
    <w:p>
      <w:pPr/>
      <w:r>
        <w:rPr>
          <w:b w:val="0"/>
          <w:i w:val="0"/>
        </w:rPr>
      </w:r>
      <w:r>
        <w:rPr>
          <w:b/>
          <w:i w:val="0"/>
        </w:rPr>
        <w:t>¿Dónde?</w:t>
      </w:r>
      <w:r>
        <w:rPr>
          <w:b w:val="0"/>
          <w:i w:val="0"/>
        </w:rPr>
        <w:t xml:space="preserve"> </w:t>
      </w:r>
      <w:r>
        <w:rPr>
          <w:b/>
          <w:i w:val="0"/>
        </w:rPr>
        <w:t>Por escrito o correo electrónico</w:t>
      </w:r>
      <w:r>
        <w:rPr>
          <w:b w:val="0"/>
          <w:i w:val="0"/>
        </w:rPr>
        <w:t xml:space="preserve"> y </w:t>
      </w:r>
      <w:r>
        <w:rPr>
          <w:b/>
          <w:i w:val="0"/>
        </w:rPr>
        <w:t>de forma no anónima</w:t>
      </w:r>
      <w:r>
        <w:rPr>
          <w:b w:val="0"/>
          <w:i w:val="0"/>
        </w:rPr>
        <w:t xml:space="preserve">, </w:t>
      </w:r>
      <w:r>
        <w:rPr>
          <w:b/>
          <w:i w:val="0"/>
        </w:rPr>
        <w:t>ante la</w:t>
      </w:r>
      <w:r>
        <w:t xml:space="preserve"> </w:t>
      </w:r>
      <w:r>
        <w:rPr>
          <w:b/>
          <w:i w:val="0"/>
        </w:rPr>
        <w:t>Dirección de Recursos Humanos y Organización</w:t>
      </w:r>
      <w:r>
        <w:rPr>
          <w:b w:val="0"/>
          <w:i w:val="0"/>
        </w:rPr>
        <w:t xml:space="preserve">. Hay un </w:t>
      </w:r>
      <w:r>
        <w:rPr>
          <w:b/>
          <w:i w:val="0"/>
        </w:rPr>
        <w:t>formulario</w:t>
      </w:r>
      <w:r>
        <w:rPr>
          <w:b w:val="0"/>
          <w:i w:val="0"/>
        </w:rPr>
        <w:t xml:space="preserve"> en el apartado 16 del</w:t>
      </w:r>
      <w:r>
        <w:t xml:space="preserve"> </w:t>
      </w:r>
      <w:r>
        <w:rPr>
          <w:b w:val="0"/>
          <w:i w:val="0"/>
        </w:rPr>
        <w:t xml:space="preserve">protocolo, accesible en la </w:t>
      </w:r>
      <w:r>
        <w:rPr>
          <w:b/>
          <w:i w:val="0"/>
        </w:rPr>
        <w:t>intranet</w:t>
      </w:r>
      <w:r>
        <w:rPr>
          <w:b w:val="0"/>
          <w:i w:val="0"/>
        </w:rPr>
        <w:t>.</w:t>
      </w:r>
    </w:p>
    <w:p>
      <w:pPr/>
      <w:r>
        <w:rPr>
          <w:b w:val="0"/>
          <w:i w:val="0"/>
        </w:rPr>
      </w:r>
      <w:r>
        <w:rPr>
          <w:b/>
          <w:i w:val="0"/>
        </w:rPr>
        <w:t>¿Quién la recibe?</w:t>
      </w:r>
      <w:r>
        <w:rPr>
          <w:b w:val="0"/>
          <w:i w:val="0"/>
        </w:rPr>
        <w:t xml:space="preserve"> La Dirección de Recursos Humanos designa </w:t>
      </w:r>
      <w:r>
        <w:rPr>
          <w:b/>
          <w:i w:val="0"/>
        </w:rPr>
        <w:t>una persona adscrita a la</w:t>
      </w:r>
      <w:r>
        <w:t xml:space="preserve"> </w:t>
      </w:r>
      <w:r>
        <w:rPr>
          <w:b/>
          <w:i w:val="0"/>
        </w:rPr>
        <w:t>Dirección de Relaciones Laborales</w:t>
      </w:r>
      <w:r>
        <w:rPr>
          <w:b w:val="0"/>
          <w:i w:val="0"/>
        </w:rPr>
        <w:t xml:space="preserve">, que asume la tramitación formal y asigna </w:t>
      </w:r>
      <w:r>
        <w:rPr>
          <w:b/>
          <w:i w:val="0"/>
        </w:rPr>
        <w:t>un código</w:t>
      </w:r>
      <w:r>
        <w:t xml:space="preserve"> </w:t>
      </w:r>
      <w:r>
        <w:rPr>
          <w:b/>
          <w:i w:val="0"/>
        </w:rPr>
        <w:t>alfanumérico</w:t>
      </w:r>
      <w:r>
        <w:rPr>
          <w:b w:val="0"/>
          <w:i w:val="0"/>
        </w:rPr>
        <w:t xml:space="preserve"> a la queja y otro a cada parte.</w:t>
      </w:r>
    </w:p>
    <w:p>
      <w:pPr/>
      <w:r>
        <w:rPr>
          <w:b w:val="0"/>
          <w:i w:val="0"/>
        </w:rPr>
      </w:r>
      <w:r>
        <w:rPr>
          <w:b/>
          <w:i w:val="0"/>
        </w:rPr>
        <w:t>¿A quién se comunica?</w:t>
      </w:r>
      <w:r>
        <w:rPr>
          <w:b w:val="0"/>
          <w:i w:val="0"/>
        </w:rPr>
        <w:t xml:space="preserve"> </w:t>
      </w:r>
      <w:r>
        <w:rPr>
          <w:b/>
          <w:i w:val="0"/>
        </w:rPr>
        <w:t>Inmediatamente a la Comisión de Igualdad y a la Asesoría</w:t>
      </w:r>
      <w:r>
        <w:t xml:space="preserve"> </w:t>
      </w:r>
      <w:r>
        <w:rPr>
          <w:b/>
          <w:i w:val="0"/>
        </w:rPr>
        <w:t>Confidencial.</w:t>
      </w:r>
      <w:r>
        <w:rPr>
          <w:b w:val="0"/>
          <w:i w:val="0"/>
        </w:rPr>
      </w:r>
    </w:p>
    <w:p>
      <w:pPr/>
      <w:r>
        <w:rPr>
          <w:b w:val="0"/>
          <w:i w:val="0"/>
        </w:rPr>
        <w:t xml:space="preserve">La </w:t>
      </w:r>
      <w:r>
        <w:rPr>
          <w:b/>
          <w:i w:val="0"/>
        </w:rPr>
        <w:t>Comisión de Igualdad designa tres representantes de la parte social</w:t>
      </w:r>
      <w:r>
        <w:rPr>
          <w:b w:val="0"/>
          <w:i w:val="0"/>
        </w:rPr>
        <w:t xml:space="preserve"> de entre sus</w:t>
      </w:r>
      <w:r>
        <w:t xml:space="preserve"> </w:t>
      </w:r>
      <w:r>
        <w:rPr>
          <w:b w:val="0"/>
          <w:i w:val="0"/>
        </w:rPr>
        <w:t xml:space="preserve">miembros, según turno, </w:t>
      </w:r>
      <w:r>
        <w:rPr>
          <w:b/>
          <w:i w:val="0"/>
        </w:rPr>
        <w:t>siempre y cuando la víctima haya dado su conformidad</w:t>
      </w:r>
      <w:r>
        <w:rPr>
          <w:b w:val="0"/>
          <w:i w:val="0"/>
        </w:rPr>
        <w:t>. Colaboran</w:t>
      </w:r>
      <w:r>
        <w:t xml:space="preserve"> </w:t>
      </w:r>
      <w:r>
        <w:rPr>
          <w:b w:val="0"/>
          <w:i w:val="0"/>
        </w:rPr>
        <w:t xml:space="preserve">con la Asesoría Confidencial y </w:t>
      </w:r>
      <w:r>
        <w:rPr>
          <w:b/>
          <w:i w:val="0"/>
        </w:rPr>
        <w:t>pueden sugerirle actuaciones, pero en ningún caso realizan</w:t>
      </w:r>
      <w:r>
        <w:t xml:space="preserve"> </w:t>
      </w:r>
      <w:r>
        <w:rPr>
          <w:b/>
          <w:i w:val="0"/>
        </w:rPr>
        <w:t>sus funciones</w:t>
      </w:r>
      <w:r>
        <w:rPr>
          <w:b w:val="0"/>
          <w:i w:val="0"/>
        </w:rPr>
        <w:t xml:space="preserve">. Deben </w:t>
      </w:r>
      <w:r>
        <w:rPr>
          <w:b/>
          <w:i w:val="0"/>
        </w:rPr>
        <w:t>abstenerse</w:t>
      </w:r>
      <w:r>
        <w:rPr>
          <w:b w:val="0"/>
          <w:i w:val="0"/>
        </w:rPr>
        <w:t xml:space="preserve"> si concurre parentesco, amistad íntima, enemistad</w:t>
      </w:r>
      <w:r>
        <w:t xml:space="preserve"> </w:t>
      </w:r>
      <w:r>
        <w:rPr>
          <w:b w:val="0"/>
          <w:i w:val="0"/>
        </w:rPr>
        <w:t xml:space="preserve">manifiesta o interés directo o indirecto; si no lo hacen, </w:t>
      </w:r>
      <w:r>
        <w:rPr>
          <w:b/>
          <w:i w:val="0"/>
        </w:rPr>
        <w:t>cabe recusarlos</w:t>
      </w:r>
      <w:r>
        <w:rPr>
          <w:b w:val="0"/>
          <w:i w:val="0"/>
        </w:rPr>
        <w:t>, y serán</w:t>
      </w:r>
      <w:r>
        <w:t xml:space="preserve"> </w:t>
      </w:r>
      <w:r>
        <w:rPr>
          <w:b w:val="0"/>
          <w:i w:val="0"/>
        </w:rPr>
        <w:t>apartados.</w:t>
      </w:r>
    </w:p>
    <w:p>
      <w:pPr/>
      <w:r>
        <w:rPr>
          <w:b w:val="0"/>
          <w:i w:val="0"/>
        </w:rPr>
      </w:r>
      <w:r>
        <w:rPr>
          <w:b/>
          <w:i w:val="0"/>
        </w:rPr>
        <w:t>La Asesoría Confidencial</w:t>
      </w:r>
      <w:r>
        <w:rPr>
          <w:b w:val="0"/>
          <w:i w:val="0"/>
        </w:rPr>
        <w:t xml:space="preserve"> es la que </w:t>
      </w:r>
      <w:r>
        <w:rPr>
          <w:b/>
          <w:i w:val="0"/>
        </w:rPr>
        <w:t>tramita el procedimiento</w:t>
      </w:r>
      <w:r>
        <w:rPr>
          <w:b w:val="0"/>
          <w:i w:val="0"/>
        </w:rPr>
        <w:t>. Dato que cae: son</w:t>
      </w:r>
      <w:r>
        <w:t xml:space="preserve"> </w:t>
      </w:r>
      <w:r>
        <w:rPr>
          <w:b w:val="0"/>
          <w:i w:val="0"/>
        </w:rPr>
      </w:r>
      <w:r>
        <w:rPr>
          <w:b/>
          <w:i w:val="0"/>
        </w:rPr>
        <w:t>una o varias personas profesionales EXTERNAS a RTVE</w:t>
      </w:r>
      <w:r>
        <w:rPr>
          <w:b w:val="0"/>
          <w:i w:val="0"/>
        </w:rPr>
        <w:t xml:space="preserve">, con </w:t>
      </w:r>
      <w:r>
        <w:rPr>
          <w:b/>
          <w:i w:val="0"/>
        </w:rPr>
        <w:t>formación específica</w:t>
      </w:r>
      <w:r>
        <w:rPr>
          <w:b w:val="0"/>
          <w:i w:val="0"/>
        </w:rPr>
        <w:t xml:space="preserve"> en</w:t>
      </w:r>
      <w:r>
        <w:t xml:space="preserve"> </w:t>
      </w:r>
      <w:r>
        <w:rPr>
          <w:b w:val="0"/>
          <w:i w:val="0"/>
        </w:rPr>
        <w:t xml:space="preserve">prevención del acoso y </w:t>
      </w:r>
      <w:r>
        <w:rPr>
          <w:b/>
          <w:i w:val="0"/>
        </w:rPr>
        <w:t>en los campos de recursos humanos, psicología y jurídico</w:t>
      </w:r>
      <w:r>
        <w:rPr>
          <w:b w:val="0"/>
          <w:i w:val="0"/>
        </w:rPr>
        <w:t xml:space="preserve">. </w:t>
      </w:r>
      <w:r>
        <w:rPr>
          <w:b/>
          <w:i w:val="0"/>
        </w:rPr>
        <w:t>Los</w:t>
      </w:r>
      <w:r>
        <w:t xml:space="preserve"> </w:t>
      </w:r>
      <w:r>
        <w:rPr>
          <w:b/>
          <w:i w:val="0"/>
        </w:rPr>
        <w:t>criterios de selección los fija la Comisión de Igualdad.</w:t>
      </w:r>
      <w:r>
        <w:rPr>
          <w:b w:val="0"/>
          <w:i w:val="0"/>
        </w:rPr>
      </w:r>
    </w:p>
    <w:p>
      <w:pPr/>
      <w:r>
        <w:rPr>
          <w:b w:val="0"/>
          <w:i w:val="0"/>
        </w:rPr>
      </w:r>
      <w:r>
        <w:rPr>
          <w:b/>
          <w:i w:val="0"/>
        </w:rPr>
        <w:t>Tres salidas de la valoración inicial</w:t>
      </w:r>
      <w:r>
        <w:rPr>
          <w:b w:val="0"/>
          <w:i w:val="0"/>
        </w:rPr>
        <w:t>, cada una con su plazo: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Salida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Plazo</w:t>
            </w:r>
          </w:p>
        </w:tc>
      </w:tr>
      <w:tr>
        <w:tc>
          <w:tcPr>
            <w:tcW w:type="dxa" w:w="3137"/>
          </w:tcPr>
          <w:p>
            <w:pPr>
              <w:pStyle w:val="Tabla"/>
            </w:pPr>
            <w:r/>
            <w:r>
              <w:rPr>
                <w:b w:val="0"/>
                <w:i w:val="0"/>
              </w:rPr>
            </w:r>
            <w:r>
              <w:rPr>
                <w:b/>
                <w:i w:val="0"/>
              </w:rPr>
              <w:t>a) Procedimiento especial / resolución informal</w:t>
            </w:r>
            <w:r>
              <w:rPr>
                <w:b w:val="0"/>
                <w:i w:val="0"/>
              </w:rPr>
            </w:r>
          </w:p>
        </w:tc>
        <w:tc>
          <w:tcPr>
            <w:tcW w:type="dxa" w:w="3137"/>
          </w:tcPr>
          <w:p>
            <w:pPr>
              <w:pStyle w:val="Tabla"/>
            </w:pPr>
            <w:r/>
            <w:r>
              <w:rPr>
                <w:b w:val="0"/>
                <w:i w:val="0"/>
              </w:rPr>
              <w:t xml:space="preserve">Cuando </w:t>
            </w:r>
            <w:r>
              <w:rPr>
                <w:b/>
                <w:i w:val="0"/>
              </w:rPr>
              <w:t>no es calificable como acoso</w:t>
            </w:r>
            <w:r>
              <w:rPr>
                <w:b w:val="0"/>
                <w:i w:val="0"/>
              </w:rPr>
              <w:t xml:space="preserve"> pero hay circunstancias de riesgo o deterioro de la convivencia. </w:t>
            </w:r>
            <w:r>
              <w:rPr>
                <w:b/>
                <w:i w:val="0"/>
              </w:rPr>
              <w:t>Voluntario para las partes</w:t>
            </w:r>
            <w:r>
              <w:rPr>
                <w:b w:val="0"/>
                <w:i w:val="0"/>
              </w:rPr>
              <w:t xml:space="preserve">; cabe </w:t>
            </w:r>
            <w:r>
              <w:rPr>
                <w:b/>
                <w:i w:val="0"/>
              </w:rPr>
              <w:t>mediación</w:t>
            </w:r>
            <w:r>
              <w:rPr>
                <w:b w:val="0"/>
                <w:i w:val="0"/>
              </w:rPr>
            </w:r>
          </w:p>
        </w:tc>
        <w:tc>
          <w:tcPr>
            <w:tcW w:type="dxa" w:w="3137"/>
          </w:tcPr>
          <w:p>
            <w:pPr>
              <w:pStyle w:val="Tabla"/>
            </w:pPr>
            <w:r/>
            <w:r>
              <w:rPr>
                <w:b w:val="0"/>
                <w:i w:val="0"/>
              </w:rPr>
            </w:r>
            <w:r>
              <w:rPr>
                <w:b/>
                <w:i w:val="0"/>
              </w:rPr>
              <w:t>Máximo 7 días hábiles</w:t>
            </w:r>
            <w:r>
              <w:rPr>
                <w:b w:val="0"/>
                <w:i w:val="0"/>
              </w:rPr>
              <w:t xml:space="preserve"> desde la recepción por la Asesoría Confidencial</w:t>
            </w:r>
          </w:p>
        </w:tc>
      </w:tr>
      <w:tr>
        <w:tc>
          <w:tcPr>
            <w:tcW w:type="dxa" w:w="3137"/>
          </w:tcPr>
          <w:p>
            <w:pPr>
              <w:pStyle w:val="Tabla"/>
            </w:pPr>
            <w:r/>
            <w:r>
              <w:rPr>
                <w:b w:val="0"/>
                <w:i w:val="0"/>
              </w:rPr>
            </w:r>
            <w:r>
              <w:rPr>
                <w:b/>
                <w:i w:val="0"/>
              </w:rPr>
              <w:t>b) No admitir a trámite</w:t>
            </w:r>
            <w:r>
              <w:rPr>
                <w:b w:val="0"/>
                <w:i w:val="0"/>
              </w:rPr>
            </w:r>
          </w:p>
        </w:tc>
        <w:tc>
          <w:tcPr>
            <w:tcW w:type="dxa" w:w="3137"/>
          </w:tcPr>
          <w:p>
            <w:pPr>
              <w:pStyle w:val="Tabla"/>
            </w:pPr>
            <w:r/>
            <w:r>
              <w:rPr>
                <w:b w:val="0"/>
                <w:i w:val="0"/>
              </w:rPr>
              <w:t xml:space="preserve">Cuando </w:t>
            </w:r>
            <w:r>
              <w:rPr>
                <w:b/>
                <w:i w:val="0"/>
              </w:rPr>
              <w:t>es evidente que lo planteado no pertenece al ámbito del protocolo</w:t>
            </w:r>
            <w:r>
              <w:rPr>
                <w:b w:val="0"/>
                <w:i w:val="0"/>
              </w:rPr>
              <w:t xml:space="preserve">. Se informa </w:t>
            </w:r>
            <w:r>
              <w:rPr>
                <w:b/>
                <w:i w:val="0"/>
              </w:rPr>
              <w:t>por escrito</w:t>
            </w:r>
            <w:r>
              <w:rPr>
                <w:b w:val="0"/>
                <w:i w:val="0"/>
              </w:rPr>
              <w:t xml:space="preserve"> a la persona denunciante</w:t>
            </w:r>
          </w:p>
        </w:tc>
        <w:tc>
          <w:tcPr>
            <w:tcW w:type="dxa" w:w="3137"/>
          </w:tcPr>
          <w:p>
            <w:pPr>
              <w:pStyle w:val="Tabla"/>
            </w:pPr>
            <w:r/>
            <w:r>
              <w:rPr>
                <w:b w:val="0"/>
                <w:i w:val="0"/>
              </w:rPr>
            </w:r>
            <w:r>
              <w:rPr>
                <w:b/>
                <w:i w:val="0"/>
              </w:rPr>
              <w:t>7 días hábiles</w:t>
            </w:r>
            <w:r>
              <w:rPr>
                <w:b w:val="0"/>
                <w:i w:val="0"/>
              </w:rPr>
            </w:r>
          </w:p>
        </w:tc>
      </w:tr>
      <w:tr>
        <w:tc>
          <w:tcPr>
            <w:tcW w:type="dxa" w:w="3137"/>
          </w:tcPr>
          <w:p>
            <w:pPr>
              <w:pStyle w:val="Tabla"/>
            </w:pPr>
            <w:r/>
            <w:r>
              <w:rPr>
                <w:b w:val="0"/>
                <w:i w:val="0"/>
              </w:rPr>
            </w:r>
            <w:r>
              <w:rPr>
                <w:b/>
                <w:i w:val="0"/>
              </w:rPr>
              <w:t>c) Admitir e investigar</w:t>
            </w:r>
            <w:r>
              <w:rPr>
                <w:b w:val="0"/>
                <w:i w:val="0"/>
              </w:rPr>
            </w:r>
          </w:p>
        </w:tc>
        <w:tc>
          <w:tcPr>
            <w:tcW w:type="dxa" w:w="3137"/>
          </w:tcPr>
          <w:p>
            <w:pPr>
              <w:pStyle w:val="Tabla"/>
            </w:pPr>
            <w:r/>
            <w:r>
              <w:rPr>
                <w:b w:val="0"/>
                <w:i w:val="0"/>
              </w:rPr>
              <w:t xml:space="preserve">Se abre </w:t>
            </w:r>
            <w:r>
              <w:rPr>
                <w:b/>
                <w:i w:val="0"/>
              </w:rPr>
              <w:t>expediente informativo</w:t>
            </w:r>
            <w:r>
              <w:rPr>
                <w:b w:val="0"/>
                <w:i w:val="0"/>
              </w:rPr>
              <w:t>, con audiencia individual a todas las partes y testimonios</w:t>
            </w:r>
          </w:p>
        </w:tc>
        <w:tc>
          <w:tcPr>
            <w:tcW w:type="dxa" w:w="3137"/>
          </w:tcPr>
          <w:p>
            <w:pPr>
              <w:pStyle w:val="Tabla"/>
            </w:pPr>
            <w:r/>
            <w:r>
              <w:rPr>
                <w:b w:val="0"/>
                <w:i w:val="0"/>
              </w:rPr>
            </w:r>
            <w:r>
              <w:rPr>
                <w:b/>
                <w:i w:val="0"/>
              </w:rPr>
              <w:t>Máximo 20 días hábiles</w:t>
            </w:r>
            <w:r>
              <w:rPr>
                <w:b w:val="0"/>
                <w:i w:val="0"/>
              </w:rPr>
              <w:t xml:space="preserve"> desde la recepción hasta la entrega del </w:t>
            </w:r>
            <w:r>
              <w:rPr>
                <w:b/>
                <w:i w:val="0"/>
              </w:rPr>
              <w:t>informe de conclusiones</w:t>
            </w:r>
            <w:r>
              <w:rPr>
                <w:b w:val="0"/>
                <w:i w:val="0"/>
              </w:rPr>
            </w:r>
          </w:p>
        </w:tc>
      </w:tr>
    </w:tbl>
    <w:p>
      <w:pPr/>
    </w:p>
    <w:p>
      <w:pPr/>
      <w:r>
        <w:rPr>
          <w:b w:val="0"/>
          <w:i w:val="0"/>
        </w:rPr>
      </w:r>
      <w:r>
        <w:rPr>
          <w:b/>
          <w:i w:val="0"/>
        </w:rPr>
        <w:t>Los dos plazos son 7 y 20 días hábiles</w:t>
      </w:r>
      <w:r>
        <w:rPr>
          <w:b w:val="0"/>
          <w:i w:val="0"/>
        </w:rPr>
        <w:t xml:space="preserve">, y se cuentan </w:t>
      </w:r>
      <w:r>
        <w:rPr>
          <w:b/>
          <w:i w:val="0"/>
        </w:rPr>
        <w:t>desde la recepción de la queja</w:t>
      </w:r>
      <w:r>
        <w:t xml:space="preserve"> </w:t>
      </w:r>
      <w:r>
        <w:rPr>
          <w:b/>
          <w:i w:val="0"/>
        </w:rPr>
        <w:t>por la Asesoría Confidencial</w:t>
      </w:r>
      <w:r>
        <w:rPr>
          <w:b w:val="0"/>
          <w:i w:val="0"/>
        </w:rPr>
        <w:t xml:space="preserve">. En los tres casos </w:t>
      </w:r>
      <w:r>
        <w:rPr>
          <w:b/>
          <w:i w:val="0"/>
        </w:rPr>
        <w:t>se elabora informe que se remite a la</w:t>
      </w:r>
      <w:r>
        <w:t xml:space="preserve"> </w:t>
      </w:r>
      <w:r>
        <w:rPr>
          <w:b/>
          <w:i w:val="0"/>
        </w:rPr>
        <w:t>Comisión de Igualdad para su conocimiento</w:t>
      </w:r>
      <w:r>
        <w:rPr>
          <w:b w:val="0"/>
          <w:i w:val="0"/>
        </w:rPr>
        <w:t>.</w:t>
      </w:r>
    </w:p>
    <w:p>
      <w:pPr/>
      <w:r>
        <w:rPr>
          <w:b w:val="0"/>
          <w:i w:val="0"/>
        </w:rPr>
        <w:t xml:space="preserve">Hay una variante: </w:t>
      </w:r>
      <w:r>
        <w:rPr>
          <w:b/>
          <w:i w:val="0"/>
        </w:rPr>
        <w:t>si de una valoración inicial resultan hechos claros y precisos</w:t>
      </w:r>
      <w:r>
        <w:rPr>
          <w:b w:val="0"/>
          <w:i w:val="0"/>
        </w:rPr>
        <w:t>, la</w:t>
      </w:r>
      <w:r>
        <w:t xml:space="preserve"> </w:t>
      </w:r>
      <w:r>
        <w:rPr>
          <w:b w:val="0"/>
          <w:i w:val="0"/>
        </w:rPr>
        <w:t xml:space="preserve">fase de investigación </w:t>
      </w:r>
      <w:r>
        <w:rPr>
          <w:b/>
          <w:i w:val="0"/>
        </w:rPr>
        <w:t>puede no ser preceptiva</w:t>
      </w:r>
      <w:r>
        <w:rPr>
          <w:b w:val="0"/>
          <w:i w:val="0"/>
        </w:rPr>
        <w:t xml:space="preserve"> y se pasa </w:t>
      </w:r>
      <w:r>
        <w:rPr>
          <w:b/>
          <w:i w:val="0"/>
        </w:rPr>
        <w:t>directamente a la instrucción</w:t>
      </w:r>
      <w:r>
        <w:t xml:space="preserve"> </w:t>
      </w:r>
      <w:r>
        <w:rPr>
          <w:b/>
          <w:i w:val="0"/>
        </w:rPr>
        <w:t>del expediente disciplinario</w:t>
      </w:r>
      <w:r>
        <w:rPr>
          <w:b w:val="0"/>
          <w:i w:val="0"/>
        </w:rPr>
        <w:t xml:space="preserve"> conforme al convenio.</w:t>
      </w:r>
    </w:p>
    <w:p>
      <w:pPr/>
      <w:r>
        <w:rPr>
          <w:b w:val="0"/>
          <w:i w:val="0"/>
        </w:rPr>
      </w:r>
      <w:r>
        <w:rPr>
          <w:b/>
          <w:i w:val="0"/>
        </w:rPr>
        <w:t>Otras reglas del procedimiento</w:t>
      </w:r>
      <w:r>
        <w:rPr>
          <w:b w:val="0"/>
          <w:i w:val="0"/>
        </w:rPr>
        <w:t>:</w:t>
      </w:r>
    </w:p>
    <w:p>
      <w:pPr>
        <w:pStyle w:val="ListBullet"/>
      </w:pPr>
      <w:r>
        <w:rPr>
          <w:b w:val="0"/>
          <w:i w:val="0"/>
        </w:rPr>
      </w:r>
      <w:r>
        <w:rPr>
          <w:b/>
          <w:i w:val="0"/>
        </w:rPr>
        <w:t>Medidas cautelares</w:t>
      </w:r>
      <w:r>
        <w:rPr>
          <w:b w:val="0"/>
          <w:i w:val="0"/>
        </w:rPr>
        <w:t xml:space="preserve"> si hay </w:t>
      </w:r>
      <w:r>
        <w:rPr>
          <w:b/>
          <w:i w:val="0"/>
        </w:rPr>
        <w:t>indicios racionales de acoso</w:t>
      </w:r>
      <w:r>
        <w:rPr>
          <w:b w:val="0"/>
          <w:i w:val="0"/>
        </w:rPr>
        <w:t xml:space="preserve">, entre ellas </w:t>
      </w:r>
      <w:r>
        <w:rPr>
          <w:b/>
          <w:i w:val="0"/>
        </w:rPr>
        <w:t>la separación</w:t>
      </w:r>
      <w:r>
        <w:t xml:space="preserve"> </w:t>
      </w:r>
      <w:r>
        <w:rPr>
          <w:b/>
          <w:i w:val="0"/>
        </w:rPr>
        <w:t>de la persona acosada de la acosadora</w:t>
      </w:r>
      <w:r>
        <w:rPr>
          <w:b w:val="0"/>
          <w:i w:val="0"/>
        </w:rPr>
        <w:t xml:space="preserve">, y </w:t>
      </w:r>
      <w:r>
        <w:rPr>
          <w:b/>
          <w:i w:val="0"/>
        </w:rPr>
        <w:t>nunca podrán suponer perjuicio o menoscabo</w:t>
      </w:r>
      <w:r>
        <w:t xml:space="preserve"> </w:t>
      </w:r>
      <w:r>
        <w:rPr>
          <w:b/>
          <w:i w:val="0"/>
        </w:rPr>
        <w:t>para la persona acosada</w:t>
      </w:r>
      <w:r>
        <w:rPr>
          <w:b w:val="0"/>
          <w:i w:val="0"/>
        </w:rPr>
        <w:t>.</w:t>
      </w:r>
    </w:p>
    <w:p>
      <w:pPr>
        <w:pStyle w:val="ListBullet"/>
      </w:pPr>
      <w:r>
        <w:rPr>
          <w:b w:val="0"/>
          <w:i w:val="0"/>
        </w:rPr>
        <w:t xml:space="preserve">La persona denunciante </w:t>
      </w:r>
      <w:r>
        <w:rPr>
          <w:b/>
          <w:i w:val="0"/>
        </w:rPr>
        <w:t>puede designar una persona de su confianza</w:t>
      </w:r>
      <w:r>
        <w:rPr>
          <w:b w:val="0"/>
          <w:i w:val="0"/>
        </w:rPr>
        <w:t xml:space="preserve"> para el trámite de</w:t>
      </w:r>
      <w:r>
        <w:t xml:space="preserve"> </w:t>
      </w:r>
      <w:r>
        <w:rPr>
          <w:b w:val="0"/>
          <w:i w:val="0"/>
        </w:rPr>
        <w:t xml:space="preserve">audiencia, </w:t>
      </w:r>
      <w:r>
        <w:rPr>
          <w:b/>
          <w:i w:val="0"/>
        </w:rPr>
        <w:t>recusar a la Asesoría Confidencial</w:t>
      </w:r>
      <w:r>
        <w:rPr>
          <w:b w:val="0"/>
          <w:i w:val="0"/>
        </w:rPr>
        <w:t xml:space="preserve"> o </w:t>
      </w:r>
      <w:r>
        <w:rPr>
          <w:b/>
          <w:i w:val="0"/>
        </w:rPr>
        <w:t>rechazar la presencia sindical</w:t>
      </w:r>
      <w:r>
        <w:rPr>
          <w:b w:val="0"/>
          <w:i w:val="0"/>
        </w:rPr>
        <w:t>.</w:t>
      </w:r>
    </w:p>
    <w:p>
      <w:pPr>
        <w:pStyle w:val="ListBullet"/>
      </w:pPr>
      <w:r>
        <w:rPr>
          <w:b w:val="0"/>
          <w:i w:val="0"/>
        </w:rPr>
      </w:r>
      <w:r>
        <w:rPr>
          <w:b/>
          <w:i w:val="0"/>
        </w:rPr>
        <w:t>Las personas trabajadoras no serán sancionadas por activar el protocolo, salvo dolo o</w:t>
      </w:r>
      <w:r>
        <w:t xml:space="preserve"> </w:t>
      </w:r>
      <w:r>
        <w:rPr>
          <w:b/>
          <w:i w:val="0"/>
        </w:rPr>
        <w:t>mala fe</w:t>
      </w:r>
      <w:r>
        <w:rPr>
          <w:b w:val="0"/>
          <w:i w:val="0"/>
        </w:rPr>
        <w:t xml:space="preserve">, y su reclamación </w:t>
      </w:r>
      <w:r>
        <w:rPr>
          <w:b/>
          <w:i w:val="0"/>
        </w:rPr>
        <w:t>tendrá presunción de veracidad</w:t>
      </w:r>
      <w:r>
        <w:rPr>
          <w:b w:val="0"/>
          <w:i w:val="0"/>
        </w:rPr>
        <w:t>.</w:t>
      </w:r>
    </w:p>
    <w:p>
      <w:pPr>
        <w:pStyle w:val="ListBullet"/>
      </w:pPr>
      <w:r>
        <w:rPr>
          <w:b w:val="0"/>
          <w:i w:val="0"/>
        </w:rPr>
      </w:r>
      <w:r>
        <w:rPr>
          <w:b/>
          <w:i w:val="0"/>
        </w:rPr>
        <w:t>Todo comportamiento intimidatorio</w:t>
      </w:r>
      <w:r>
        <w:rPr>
          <w:b w:val="0"/>
          <w:i w:val="0"/>
        </w:rPr>
        <w:t xml:space="preserve"> contra víctimas, denunciantes o testigos </w:t>
      </w:r>
      <w:r>
        <w:rPr>
          <w:b/>
          <w:i w:val="0"/>
        </w:rPr>
        <w:t>es</w:t>
      </w:r>
      <w:r>
        <w:t xml:space="preserve"> </w:t>
      </w:r>
      <w:r>
        <w:rPr>
          <w:b/>
          <w:i w:val="0"/>
        </w:rPr>
        <w:t>susceptible de sanción disciplinaria</w:t>
      </w:r>
      <w:r>
        <w:rPr>
          <w:b w:val="0"/>
          <w:i w:val="0"/>
        </w:rPr>
        <w:t>.</w:t>
      </w:r>
    </w:p>
    <w:p>
      <w:pPr>
        <w:pStyle w:val="ListBullet"/>
      </w:pPr>
      <w:r>
        <w:rPr>
          <w:b w:val="0"/>
          <w:i w:val="0"/>
        </w:rPr>
        <w:t xml:space="preserve">En </w:t>
      </w:r>
      <w:r>
        <w:rPr>
          <w:b/>
          <w:i w:val="0"/>
        </w:rPr>
        <w:t>denuncias falsas en las que se constate la mala fe</w:t>
      </w:r>
      <w:r>
        <w:rPr>
          <w:b w:val="0"/>
          <w:i w:val="0"/>
        </w:rPr>
        <w:t xml:space="preserve">, se toman </w:t>
      </w:r>
      <w:r>
        <w:rPr>
          <w:b/>
          <w:i w:val="0"/>
        </w:rPr>
        <w:t>las medidas</w:t>
      </w:r>
      <w:r>
        <w:t xml:space="preserve"> </w:t>
      </w:r>
      <w:r>
        <w:rPr>
          <w:b/>
          <w:i w:val="0"/>
        </w:rPr>
        <w:t>disciplinarias procedentes</w:t>
      </w:r>
      <w:r>
        <w:rPr>
          <w:b w:val="0"/>
          <w:i w:val="0"/>
        </w:rPr>
        <w:t>.</w:t>
      </w:r>
    </w:p>
    <w:p>
      <w:pPr/>
      <w:r>
        <w:rPr>
          <w:b w:val="0"/>
          <w:i w:val="0"/>
        </w:rPr>
      </w:r>
      <w:r>
        <w:rPr>
          <w:b/>
          <w:i w:val="0"/>
        </w:rPr>
        <w:t>Apertura de expediente disciplinario</w:t>
      </w:r>
      <w:r>
        <w:rPr>
          <w:b w:val="0"/>
          <w:i w:val="0"/>
        </w:rPr>
        <w:t>: si del informe se deducen hechos encuadrables como</w:t>
      </w:r>
      <w:r>
        <w:t xml:space="preserve"> </w:t>
      </w:r>
      <w:r>
        <w:rPr>
          <w:b w:val="0"/>
          <w:i w:val="0"/>
        </w:rPr>
        <w:t xml:space="preserve">falta laboral, se incoa el </w:t>
      </w:r>
      <w:r>
        <w:rPr>
          <w:b/>
          <w:i w:val="0"/>
        </w:rPr>
        <w:t>expediente disciplinario contradictorio</w:t>
      </w:r>
      <w:r>
        <w:rPr>
          <w:b w:val="0"/>
          <w:i w:val="0"/>
        </w:rPr>
        <w:t xml:space="preserve"> conforme al </w:t>
      </w:r>
      <w:r>
        <w:rPr>
          <w:b/>
          <w:i w:val="0"/>
        </w:rPr>
        <w:t>Convenio</w:t>
      </w:r>
      <w:r>
        <w:t xml:space="preserve"> </w:t>
      </w:r>
      <w:r>
        <w:rPr>
          <w:b/>
          <w:i w:val="0"/>
        </w:rPr>
        <w:t>Colectivo</w:t>
      </w:r>
      <w:r>
        <w:rPr>
          <w:b w:val="0"/>
          <w:i w:val="0"/>
        </w:rPr>
        <w:t xml:space="preserve">. El resultado final se pone a disposición de la </w:t>
      </w:r>
      <w:r>
        <w:rPr>
          <w:b/>
          <w:i w:val="0"/>
        </w:rPr>
        <w:t>Comisión de Igualdad</w:t>
      </w:r>
      <w:r>
        <w:rPr>
          <w:b w:val="0"/>
          <w:i w:val="0"/>
        </w:rPr>
        <w:t>, salvo</w:t>
      </w:r>
      <w:r>
        <w:t xml:space="preserve"> </w:t>
      </w:r>
      <w:r>
        <w:rPr>
          <w:b w:val="0"/>
          <w:i w:val="0"/>
        </w:rPr>
        <w:t xml:space="preserve">los datos personales de la persona denunciante. Y todo ello </w:t>
      </w:r>
      <w:r>
        <w:rPr>
          <w:b/>
          <w:i w:val="0"/>
        </w:rPr>
        <w:t>sin perjuicio</w:t>
      </w:r>
      <w:r>
        <w:rPr>
          <w:b w:val="0"/>
          <w:i w:val="0"/>
        </w:rPr>
        <w:t xml:space="preserve"> de las</w:t>
      </w:r>
      <w:r>
        <w:t xml:space="preserve"> </w:t>
      </w:r>
      <w:r>
        <w:rPr>
          <w:b w:val="0"/>
          <w:i w:val="0"/>
        </w:rPr>
        <w:t xml:space="preserve">responsabilidades penales: </w:t>
      </w:r>
      <w:r>
        <w:rPr>
          <w:b/>
          <w:i w:val="0"/>
        </w:rPr>
        <w:t>acoso moral, artículo 173 del Código Penal</w:t>
      </w:r>
      <w:r>
        <w:rPr>
          <w:b w:val="0"/>
          <w:i w:val="0"/>
        </w:rPr>
        <w:t xml:space="preserve">; </w:t>
      </w:r>
      <w:r>
        <w:rPr>
          <w:b/>
          <w:i w:val="0"/>
        </w:rPr>
        <w:t>acoso sexual,</w:t>
      </w:r>
      <w:r>
        <w:t xml:space="preserve"> </w:t>
      </w:r>
      <w:r>
        <w:rPr>
          <w:b/>
          <w:i w:val="0"/>
        </w:rPr>
        <w:t>artículo 184</w:t>
      </w:r>
      <w:r>
        <w:rPr>
          <w:b w:val="0"/>
          <w:i w:val="0"/>
        </w:rPr>
        <w:t>.</w:t>
      </w:r>
    </w:p>
    <w:p>
      <w:pPr>
        <w:pStyle w:val="Heading3"/>
      </w:pPr>
      <w:r>
        <w:rPr>
          <w:b w:val="0"/>
          <w:i w:val="0"/>
        </w:rPr>
        <w:t>6.14.5 El enlace con el régimen disciplinario del convenio</w:t>
      </w:r>
    </w:p>
    <w:p>
      <w:pPr/>
      <w:r>
        <w:rPr>
          <w:b w:val="0"/>
          <w:i w:val="0"/>
        </w:rPr>
        <w:t xml:space="preserve">El examen cruza los tres documentos en una misma pregunta: </w:t>
      </w:r>
      <w:r>
        <w:rPr>
          <w:b/>
          <w:i w:val="0"/>
        </w:rPr>
        <w:t>artículo 85 del III Convenio</w:t>
      </w:r>
      <w:r>
        <w:t xml:space="preserve"> </w:t>
      </w:r>
      <w:r>
        <w:rPr>
          <w:b/>
          <w:i w:val="0"/>
        </w:rPr>
        <w:t>Colectivo + II Plan de Igualdad + protocolo</w:t>
      </w:r>
      <w:r>
        <w:rPr>
          <w:b w:val="0"/>
          <w:i w:val="0"/>
        </w:rPr>
        <w:t>. La cadena es esta:</w:t>
      </w:r>
    </w:p>
    <w:p>
      <w:pPr>
        <w:pStyle w:val="ListNumber"/>
      </w:pPr>
      <w:r>
        <w:rPr>
          <w:b w:val="0"/>
          <w:i w:val="0"/>
        </w:rPr>
        <w:t xml:space="preserve">El </w:t>
      </w:r>
      <w:r>
        <w:rPr>
          <w:b/>
          <w:i w:val="0"/>
        </w:rPr>
        <w:t>artículo 84.18 del convenio</w:t>
      </w:r>
      <w:r>
        <w:rPr>
          <w:b w:val="0"/>
          <w:i w:val="0"/>
        </w:rPr>
        <w:t xml:space="preserve"> tipifica el </w:t>
      </w:r>
      <w:r>
        <w:rPr>
          <w:b/>
          <w:i w:val="0"/>
        </w:rPr>
        <w:t>acoso psicológico y el comportamiento de</w:t>
      </w:r>
      <w:r>
        <w:t xml:space="preserve"> </w:t>
      </w:r>
      <w:r>
        <w:rPr>
          <w:b/>
          <w:i w:val="0"/>
        </w:rPr>
        <w:t>índole sexual (acoso sexual y por razón de sexo)</w:t>
      </w:r>
      <w:r>
        <w:rPr>
          <w:b w:val="0"/>
          <w:i w:val="0"/>
        </w:rPr>
        <w:t xml:space="preserve"> como </w:t>
      </w:r>
      <w:r>
        <w:rPr>
          <w:b/>
          <w:i w:val="0"/>
        </w:rPr>
        <w:t>falta muy grave</w:t>
      </w:r>
      <w:r>
        <w:rPr>
          <w:b w:val="0"/>
          <w:i w:val="0"/>
        </w:rPr>
        <w:t>.</w:t>
      </w:r>
    </w:p>
    <w:p>
      <w:pPr>
        <w:pStyle w:val="ListNumber"/>
      </w:pPr>
      <w:r>
        <w:rPr>
          <w:b w:val="0"/>
          <w:i w:val="0"/>
        </w:rPr>
        <w:t xml:space="preserve">El </w:t>
      </w:r>
      <w:r>
        <w:rPr>
          <w:b/>
          <w:i w:val="0"/>
        </w:rPr>
        <w:t>artículo 85.c)</w:t>
      </w:r>
      <w:r>
        <w:rPr>
          <w:b w:val="0"/>
          <w:i w:val="0"/>
        </w:rPr>
        <w:t xml:space="preserve"> prevé para las faltas muy graves, entre otras sanciones, el</w:t>
      </w:r>
      <w:r>
        <w:t xml:space="preserve"> </w:t>
      </w:r>
      <w:r>
        <w:rPr>
          <w:b w:val="0"/>
          <w:i w:val="0"/>
        </w:rPr>
      </w:r>
      <w:r>
        <w:rPr>
          <w:b/>
          <w:i w:val="0"/>
        </w:rPr>
        <w:t>despido con pérdida de todos los derechos en la Corporación RTVE</w:t>
      </w:r>
      <w:r>
        <w:rPr>
          <w:b w:val="0"/>
          <w:i w:val="0"/>
        </w:rPr>
        <w:t>.</w:t>
      </w:r>
    </w:p>
    <w:p>
      <w:pPr/>
      <w:r>
        <w:rPr>
          <w:b w:val="0"/>
          <w:i w:val="0"/>
        </w:rPr>
        <w:t>De modo que a la pregunta «¿el acoso puede dar lugar a despido disciplinario?» la respuesta</w:t>
      </w:r>
      <w:r>
        <w:t xml:space="preserve"> </w:t>
      </w:r>
      <w:r>
        <w:rPr>
          <w:b w:val="0"/>
          <w:i w:val="0"/>
        </w:rPr>
        <w:t xml:space="preserve">es </w:t>
      </w:r>
      <w:r>
        <w:rPr>
          <w:b/>
          <w:i w:val="0"/>
        </w:rPr>
        <w:t>sí, puede suponer despido con pérdida de todos los derechos</w:t>
      </w:r>
      <w:r>
        <w:rPr>
          <w:b w:val="0"/>
          <w:i w:val="0"/>
        </w:rPr>
        <w:t xml:space="preserve">, y </w:t>
      </w:r>
      <w:r>
        <w:rPr>
          <w:b/>
          <w:i w:val="0"/>
        </w:rPr>
        <w:t>no hace falta</w:t>
      </w:r>
      <w:r>
        <w:t xml:space="preserve"> </w:t>
      </w:r>
      <w:r>
        <w:rPr>
          <w:b/>
          <w:i w:val="0"/>
        </w:rPr>
        <w:t>sentencia penal previa</w:t>
      </w:r>
      <w:r>
        <w:rPr>
          <w:b w:val="0"/>
          <w:i w:val="0"/>
        </w:rPr>
        <w:t>: la vía disciplinaria es autónoma de la penal.</w:t>
      </w:r>
    </w:p>
    <w:p>
      <w:pPr>
        <w:pStyle w:val="Heading3"/>
      </w:pPr>
      <w:r>
        <w:rPr>
          <w:b w:val="0"/>
          <w:i w:val="0"/>
        </w:rPr>
        <w:t>6.14.6 Personal de empresas externas</w:t>
      </w:r>
    </w:p>
    <w:p>
      <w:pPr>
        <w:pStyle w:val="ListBullet"/>
      </w:pPr>
      <w:r>
        <w:rPr>
          <w:b w:val="0"/>
          <w:i w:val="0"/>
        </w:rPr>
        <w:t xml:space="preserve">Si la denuncia se dirige </w:t>
      </w:r>
      <w:r>
        <w:rPr>
          <w:b/>
          <w:i w:val="0"/>
        </w:rPr>
        <w:t>contra personal de una empresa externa</w:t>
      </w:r>
      <w:r>
        <w:rPr>
          <w:b w:val="0"/>
          <w:i w:val="0"/>
        </w:rPr>
        <w:t xml:space="preserve">, RTVE </w:t>
      </w:r>
      <w:r>
        <w:rPr>
          <w:b/>
          <w:i w:val="0"/>
        </w:rPr>
        <w:t>comunica los</w:t>
      </w:r>
      <w:r>
        <w:t xml:space="preserve"> </w:t>
      </w:r>
      <w:r>
        <w:rPr>
          <w:b/>
          <w:i w:val="0"/>
        </w:rPr>
        <w:t>hechos a la dirección de esa empresa</w:t>
      </w:r>
      <w:r>
        <w:rPr>
          <w:b w:val="0"/>
          <w:i w:val="0"/>
        </w:rPr>
        <w:t xml:space="preserve"> para coordinar la investigación, y la Asesoría</w:t>
      </w:r>
      <w:r>
        <w:t xml:space="preserve"> </w:t>
      </w:r>
      <w:r>
        <w:rPr>
          <w:b w:val="0"/>
          <w:i w:val="0"/>
        </w:rPr>
        <w:t xml:space="preserve">Confidencial </w:t>
      </w:r>
      <w:r>
        <w:rPr>
          <w:b/>
          <w:i w:val="0"/>
        </w:rPr>
        <w:t>colabora</w:t>
      </w:r>
      <w:r>
        <w:rPr>
          <w:b w:val="0"/>
          <w:i w:val="0"/>
        </w:rPr>
        <w:t xml:space="preserve">; pero </w:t>
      </w:r>
      <w:r>
        <w:rPr>
          <w:b/>
          <w:i w:val="0"/>
        </w:rPr>
        <w:t>la propuesta de sanción y la decisión disciplinaria sobre</w:t>
      </w:r>
      <w:r>
        <w:t xml:space="preserve"> </w:t>
      </w:r>
      <w:r>
        <w:rPr>
          <w:b/>
          <w:i w:val="0"/>
        </w:rPr>
        <w:t>su propio personal corresponde a la empresa externa</w:t>
      </w:r>
      <w:r>
        <w:rPr>
          <w:b w:val="0"/>
          <w:i w:val="0"/>
        </w:rPr>
        <w:t>.</w:t>
      </w:r>
    </w:p>
    <w:p>
      <w:pPr>
        <w:pStyle w:val="ListBullet"/>
      </w:pPr>
      <w:r>
        <w:rPr>
          <w:b w:val="0"/>
          <w:i w:val="0"/>
        </w:rPr>
        <w:t xml:space="preserve">Si se dirige </w:t>
      </w:r>
      <w:r>
        <w:rPr>
          <w:b/>
          <w:i w:val="0"/>
        </w:rPr>
        <w:t>contra personal de RTVE</w:t>
      </w:r>
      <w:r>
        <w:rPr>
          <w:b w:val="0"/>
          <w:i w:val="0"/>
        </w:rPr>
        <w:t xml:space="preserve">, </w:t>
      </w:r>
      <w:r>
        <w:rPr>
          <w:b/>
          <w:i w:val="0"/>
        </w:rPr>
        <w:t>se aplica este protocolo</w:t>
      </w:r>
      <w:r>
        <w:rPr>
          <w:b w:val="0"/>
          <w:i w:val="0"/>
        </w:rPr>
        <w:t>, recabando la</w:t>
      </w:r>
      <w:r>
        <w:t xml:space="preserve"> </w:t>
      </w:r>
      <w:r>
        <w:rPr>
          <w:b w:val="0"/>
          <w:i w:val="0"/>
        </w:rPr>
        <w:t>colaboración de la empresa externa para la fase instructora.</w:t>
      </w:r>
    </w:p>
    <w:p>
      <w:pPr>
        <w:pStyle w:val="ListBullet"/>
      </w:pPr>
      <w:r>
        <w:rPr>
          <w:b w:val="0"/>
          <w:i w:val="0"/>
        </w:rPr>
        <w:t xml:space="preserve">Los contratos con empresas externas </w:t>
      </w:r>
      <w:r>
        <w:rPr>
          <w:b/>
          <w:i w:val="0"/>
        </w:rPr>
        <w:t>incluirán una cláusula</w:t>
      </w:r>
      <w:r>
        <w:rPr>
          <w:b w:val="0"/>
          <w:i w:val="0"/>
        </w:rPr>
        <w:t xml:space="preserve"> de compromiso con lo</w:t>
      </w:r>
      <w:r>
        <w:t xml:space="preserve"> </w:t>
      </w:r>
      <w:r>
        <w:rPr>
          <w:b w:val="0"/>
          <w:i w:val="0"/>
        </w:rPr>
        <w:t>anterior.</w:t>
      </w:r>
    </w:p>
    <w:p>
      <w:pPr>
        <w:pStyle w:val="Heading3"/>
      </w:pPr>
      <w:r>
        <w:rPr>
          <w:b w:val="0"/>
          <w:i w:val="0"/>
        </w:rPr>
        <w:t>6.14.7 Acciones preventivas</w:t>
      </w:r>
    </w:p>
    <w:p>
      <w:pPr/>
      <w:r>
        <w:rPr>
          <w:b w:val="0"/>
          <w:i w:val="0"/>
        </w:rPr>
        <w:t>Difusión sistemática del protocolo (</w:t>
      </w:r>
      <w:r>
        <w:rPr>
          <w:b/>
          <w:i w:val="0"/>
        </w:rPr>
        <w:t>intranet, portal de transparencia, manuales de</w:t>
      </w:r>
      <w:r>
        <w:t xml:space="preserve"> </w:t>
      </w:r>
      <w:r>
        <w:rPr>
          <w:b/>
          <w:i w:val="0"/>
        </w:rPr>
        <w:t>acogida, Comisión de Igualdad</w:t>
      </w:r>
      <w:r>
        <w:rPr>
          <w:b w:val="0"/>
          <w:i w:val="0"/>
        </w:rPr>
        <w:t xml:space="preserve">, y </w:t>
      </w:r>
      <w:r>
        <w:rPr>
          <w:b/>
          <w:i w:val="0"/>
        </w:rPr>
        <w:t>a toda empresa contratada o subcontratada y a las</w:t>
      </w:r>
      <w:r>
        <w:t xml:space="preserve"> </w:t>
      </w:r>
      <w:r>
        <w:rPr>
          <w:b/>
          <w:i w:val="0"/>
        </w:rPr>
        <w:t>personas trabajadoras autónomas en el marco del artículo 24 de la Ley de Prevención de Riesgos Laborales (LPRL)</w:t>
      </w:r>
      <w:r>
        <w:rPr>
          <w:b w:val="0"/>
          <w:i w:val="0"/>
        </w:rPr>
        <w:t xml:space="preserve">), </w:t>
      </w:r>
      <w:r>
        <w:rPr>
          <w:b/>
          <w:i w:val="0"/>
        </w:rPr>
        <w:t>campañas</w:t>
      </w:r>
      <w:r>
        <w:t xml:space="preserve"> </w:t>
      </w:r>
      <w:r>
        <w:rPr>
          <w:b/>
          <w:i w:val="0"/>
        </w:rPr>
        <w:t>cíclicas y encuestas</w:t>
      </w:r>
      <w:r>
        <w:rPr>
          <w:b w:val="0"/>
          <w:i w:val="0"/>
        </w:rPr>
        <w:t xml:space="preserve">, </w:t>
      </w:r>
      <w:r>
        <w:rPr>
          <w:b/>
          <w:i w:val="0"/>
        </w:rPr>
        <w:t>responsabilidad de toda la plantilla</w:t>
      </w:r>
      <w:r>
        <w:rPr>
          <w:b w:val="0"/>
          <w:i w:val="0"/>
        </w:rPr>
        <w:t xml:space="preserve"> —y en especial de quienes</w:t>
      </w:r>
      <w:r>
        <w:t xml:space="preserve"> </w:t>
      </w:r>
      <w:r>
        <w:rPr>
          <w:b w:val="0"/>
          <w:i w:val="0"/>
        </w:rPr>
        <w:t xml:space="preserve">ocupen </w:t>
      </w:r>
      <w:r>
        <w:rPr>
          <w:b/>
          <w:i w:val="0"/>
        </w:rPr>
        <w:t>puestos directivos o de responsabilidad, garantes del buen clima laboral</w:t>
      </w:r>
      <w:r>
        <w:rPr>
          <w:b w:val="0"/>
          <w:i w:val="0"/>
        </w:rPr>
        <w:t>— y</w:t>
      </w:r>
      <w:r>
        <w:t xml:space="preserve"> </w:t>
      </w:r>
      <w:r>
        <w:rPr>
          <w:b w:val="0"/>
          <w:i w:val="0"/>
        </w:rPr>
      </w:r>
      <w:r>
        <w:rPr>
          <w:b/>
          <w:i w:val="0"/>
        </w:rPr>
        <w:t>formación</w:t>
      </w:r>
      <w:r>
        <w:rPr>
          <w:b w:val="0"/>
          <w:i w:val="0"/>
        </w:rPr>
        <w:t xml:space="preserve">: </w:t>
      </w:r>
      <w:r>
        <w:rPr>
          <w:b/>
          <w:i w:val="0"/>
        </w:rPr>
        <w:t>sensibilización obligatoria en igualdad para toda la plantilla</w:t>
      </w:r>
      <w:r>
        <w:rPr>
          <w:b w:val="0"/>
          <w:i w:val="0"/>
        </w:rPr>
        <w:t xml:space="preserve"> y</w:t>
      </w:r>
      <w:r>
        <w:t xml:space="preserve"> </w:t>
      </w:r>
      <w:r>
        <w:rPr>
          <w:b w:val="0"/>
          <w:i w:val="0"/>
        </w:rPr>
      </w:r>
      <w:r>
        <w:rPr>
          <w:b/>
          <w:i w:val="0"/>
        </w:rPr>
        <w:t>formación obligatoria para el cuadro de mandos, dirección y alta dirección</w:t>
      </w:r>
      <w:r>
        <w:rPr>
          <w:b w:val="0"/>
          <w:i w:val="0"/>
        </w:rPr>
        <w:t>.</w:t>
      </w:r>
    </w:p>
    <w:p>
      <w:pPr/>
      <w:r>
        <w:rPr>
          <w:b w:val="0"/>
          <w:i w:val="0"/>
        </w:rPr>
      </w:r>
      <w:r>
        <w:rPr>
          <w:b/>
          <w:i w:val="0"/>
        </w:rPr>
        <w:t>Disposición final</w:t>
      </w:r>
      <w:r>
        <w:rPr>
          <w:b w:val="0"/>
          <w:i w:val="0"/>
        </w:rPr>
        <w:t xml:space="preserve">: si una </w:t>
      </w:r>
      <w:r>
        <w:rPr>
          <w:b/>
          <w:i w:val="0"/>
        </w:rPr>
        <w:t>norma legal de rango superior</w:t>
      </w:r>
      <w:r>
        <w:rPr>
          <w:b w:val="0"/>
          <w:i w:val="0"/>
        </w:rPr>
        <w:t xml:space="preserve"> afecta al protocolo, las</w:t>
      </w:r>
      <w:r>
        <w:t xml:space="preserve"> </w:t>
      </w:r>
      <w:r>
        <w:rPr>
          <w:b w:val="0"/>
          <w:i w:val="0"/>
        </w:rPr>
        <w:t xml:space="preserve">partes se comprometen a su </w:t>
      </w:r>
      <w:r>
        <w:rPr>
          <w:b/>
          <w:i w:val="0"/>
        </w:rPr>
        <w:t>inmediata adecuación</w:t>
      </w:r>
      <w:r>
        <w:rPr>
          <w:b w:val="0"/>
          <w:i w:val="0"/>
        </w:rPr>
        <w:t xml:space="preserve">; </w:t>
      </w:r>
      <w:r>
        <w:rPr>
          <w:b/>
          <w:i w:val="0"/>
        </w:rPr>
        <w:t>el protocolo se revisará y</w:t>
      </w:r>
      <w:r>
        <w:t xml:space="preserve"> </w:t>
      </w:r>
      <w:r>
        <w:rPr>
          <w:b/>
          <w:i w:val="0"/>
        </w:rPr>
        <w:t>actualizará periódicamente</w:t>
      </w:r>
      <w:r>
        <w:rPr>
          <w:b w:val="0"/>
          <w:i w:val="0"/>
        </w:rPr>
        <w:t>.</w:t>
      </w:r>
    </w:p>
    <w:p>
      <w:pPr>
        <w:pStyle w:val="Separador"/>
        <w:pBdr>
          <w:bottom w:val="single" w:sz="4" w:color="BBBBBB"/>
        </w:pBdr>
      </w:pPr>
    </w:p>
    <w:p>
      <w:pPr>
        <w:pStyle w:val="Heading1"/>
      </w:pPr>
      <w:r>
        <w:rPr>
          <w:b w:val="0"/>
          <w:i w:val="0"/>
        </w:rPr>
        <w:t>Parte II · La Guía de Igualdad de RTVE (2020)</w:t>
      </w:r>
    </w:p>
    <w:p>
      <w:pPr>
        <w:pStyle w:val="Heading2"/>
      </w:pPr>
      <w:r>
        <w:rPr>
          <w:b w:val="0"/>
          <w:i w:val="0"/>
        </w:rPr>
        <w:t>6.15 Qué es y de dónde viene</w:t>
      </w:r>
    </w:p>
    <w:p>
      <w:pPr/>
      <w:r>
        <w:rPr>
          <w:b w:val="0"/>
          <w:i w:val="0"/>
        </w:rPr>
        <w:t xml:space="preserve">La Guía es un documento de </w:t>
      </w:r>
      <w:r>
        <w:rPr>
          <w:b/>
          <w:i w:val="0"/>
        </w:rPr>
        <w:t>autorregulación sobre contenidos</w:t>
      </w:r>
      <w:r>
        <w:rPr>
          <w:b w:val="0"/>
          <w:i w:val="0"/>
        </w:rPr>
        <w:t>, no un instrumento laboral.</w:t>
      </w:r>
      <w:r>
        <w:t xml:space="preserve"> </w:t>
      </w:r>
      <w:r>
        <w:rPr>
          <w:b w:val="0"/>
          <w:i w:val="0"/>
        </w:rPr>
        <w:t>Dos datos de partida, los dos preguntados:</w:t>
      </w:r>
    </w:p>
    <w:p>
      <w:pPr>
        <w:pStyle w:val="ListBullet"/>
      </w:pPr>
      <w:r>
        <w:rPr>
          <w:b w:val="0"/>
          <w:i w:val="0"/>
        </w:rPr>
      </w:r>
      <w:r>
        <w:rPr>
          <w:b/>
          <w:i w:val="0"/>
        </w:rPr>
        <w:t>La aprueba el Observatorio de Igualdad de RTVE</w:t>
      </w:r>
      <w:r>
        <w:rPr>
          <w:b w:val="0"/>
          <w:i w:val="0"/>
        </w:rPr>
        <w:t xml:space="preserve"> y </w:t>
      </w:r>
      <w:r>
        <w:rPr>
          <w:b/>
          <w:i w:val="0"/>
        </w:rPr>
        <w:t>la publica el Instituto RTVE</w:t>
      </w:r>
      <w:r>
        <w:rPr>
          <w:b w:val="0"/>
          <w:i w:val="0"/>
        </w:rPr>
        <w:t>. No</w:t>
      </w:r>
      <w:r>
        <w:t xml:space="preserve"> </w:t>
      </w:r>
      <w:r>
        <w:rPr>
          <w:b w:val="0"/>
          <w:i w:val="0"/>
        </w:rPr>
        <w:t>el Consejo de Administración, ni la Presidencia.</w:t>
      </w:r>
    </w:p>
    <w:p>
      <w:pPr>
        <w:pStyle w:val="ListBullet"/>
      </w:pPr>
      <w:r>
        <w:rPr>
          <w:b w:val="0"/>
          <w:i w:val="0"/>
        </w:rPr>
      </w:r>
      <w:r>
        <w:rPr>
          <w:b/>
          <w:i w:val="0"/>
        </w:rPr>
        <w:t>Su grado de cumplimiento debe ser valorado y cuantificado en el informe anual del</w:t>
      </w:r>
      <w:r>
        <w:t xml:space="preserve"> </w:t>
      </w:r>
      <w:r>
        <w:rPr>
          <w:b/>
          <w:i w:val="0"/>
        </w:rPr>
        <w:t>Observatorio de Igualdad.</w:t>
      </w:r>
      <w:r>
        <w:rPr>
          <w:b w:val="0"/>
          <w:i w:val="0"/>
        </w:rPr>
      </w:r>
    </w:p>
    <w:p>
      <w:pPr/>
      <w:r>
        <w:rPr>
          <w:b w:val="0"/>
          <w:i w:val="0"/>
        </w:rPr>
        <w:t>Nace de tres mandatos:</w:t>
      </w:r>
    </w:p>
    <w:p>
      <w:pPr>
        <w:pStyle w:val="ListNumber"/>
      </w:pPr>
      <w:r>
        <w:rPr>
          <w:b w:val="0"/>
          <w:i w:val="0"/>
        </w:rPr>
      </w:r>
      <w:r>
        <w:rPr>
          <w:b/>
          <w:i w:val="0"/>
        </w:rPr>
        <w:t>La Norma 4/2017 reguladora del Observatorio de Igualdad de RTVE</w:t>
      </w:r>
      <w:r>
        <w:rPr>
          <w:b w:val="0"/>
          <w:i w:val="0"/>
        </w:rPr>
        <w:t xml:space="preserve">, que fija </w:t>
      </w:r>
      <w:r>
        <w:rPr>
          <w:b/>
          <w:i w:val="0"/>
        </w:rPr>
        <w:t>seis</w:t>
      </w:r>
      <w:r>
        <w:t xml:space="preserve"> </w:t>
      </w:r>
      <w:r>
        <w:rPr>
          <w:b/>
          <w:i w:val="0"/>
        </w:rPr>
        <w:t>objetivos</w:t>
      </w:r>
      <w:r>
        <w:rPr>
          <w:b w:val="0"/>
          <w:i w:val="0"/>
        </w:rPr>
        <w:t xml:space="preserve"> para la Corporación —los reproduce la Guía y son material de pregunta directa,</w:t>
      </w:r>
      <w:r>
        <w:t xml:space="preserve"> </w:t>
      </w:r>
      <w:r>
        <w:rPr>
          <w:b w:val="0"/>
          <w:i w:val="0"/>
        </w:rPr>
        <w:t xml:space="preserve">incluida la del tipo «¿cuál </w:t>
      </w:r>
      <w:r>
        <w:rPr>
          <w:b w:val="0"/>
          <w:i/>
        </w:rPr>
        <w:t>no</w:t>
      </w:r>
      <w:r>
        <w:rPr>
          <w:b w:val="0"/>
          <w:i w:val="0"/>
        </w:rPr>
        <w:t xml:space="preserve"> es uno de ellos?»:</w:t>
      </w:r>
    </w:p>
    <w:p>
      <w:pPr>
        <w:pStyle w:val="ListBullet2"/>
      </w:pPr>
      <w:r>
        <w:rPr>
          <w:b w:val="0"/>
          <w:i w:val="0"/>
        </w:rPr>
      </w:r>
      <w:r>
        <w:rPr>
          <w:b/>
          <w:i w:val="0"/>
        </w:rPr>
        <w:t>a)</w:t>
      </w:r>
      <w:r>
        <w:rPr>
          <w:b w:val="0"/>
          <w:i w:val="0"/>
        </w:rPr>
        <w:t xml:space="preserve"> </w:t>
      </w:r>
      <w:r>
        <w:rPr>
          <w:b/>
          <w:i w:val="0"/>
        </w:rPr>
        <w:t>Promover el respeto, el conocimiento y la difusión del principio de igualdad</w:t>
      </w:r>
      <w:r>
        <w:rPr>
          <w:b w:val="0"/>
          <w:i w:val="0"/>
        </w:rPr>
        <w:t>,</w:t>
      </w:r>
      <w:r>
        <w:t xml:space="preserve"> </w:t>
      </w:r>
      <w:r>
        <w:rPr>
          <w:b w:val="0"/>
          <w:i w:val="0"/>
        </w:rPr>
        <w:t>velando por evitar cualquier desigualdad y discriminación por razón de sexo en la</w:t>
      </w:r>
      <w:r>
        <w:t xml:space="preserve"> </w:t>
      </w:r>
      <w:r>
        <w:rPr>
          <w:b w:val="0"/>
          <w:i w:val="0"/>
        </w:rPr>
        <w:t>actividad de RTVE.</w:t>
      </w:r>
    </w:p>
    <w:p>
      <w:pPr>
        <w:pStyle w:val="ListBullet2"/>
      </w:pPr>
      <w:r>
        <w:rPr>
          <w:b w:val="0"/>
          <w:i w:val="0"/>
        </w:rPr>
      </w:r>
      <w:r>
        <w:rPr>
          <w:b/>
          <w:i w:val="0"/>
        </w:rPr>
        <w:t>b)</w:t>
      </w:r>
      <w:r>
        <w:rPr>
          <w:b w:val="0"/>
          <w:i w:val="0"/>
        </w:rPr>
        <w:t xml:space="preserve"> </w:t>
      </w:r>
      <w:r>
        <w:rPr>
          <w:b/>
          <w:i w:val="0"/>
        </w:rPr>
        <w:t>Promover la emisión de una imagen igualitaria, equilibrada y plural de ambos</w:t>
      </w:r>
      <w:r>
        <w:t xml:space="preserve"> </w:t>
      </w:r>
      <w:r>
        <w:rPr>
          <w:b/>
          <w:i w:val="0"/>
        </w:rPr>
        <w:t>sexos</w:t>
      </w:r>
      <w:r>
        <w:rPr>
          <w:b w:val="0"/>
          <w:i w:val="0"/>
        </w:rPr>
        <w:t xml:space="preserve">, al margen de cánones de belleza y estereotipos sexistas, </w:t>
      </w:r>
      <w:r>
        <w:rPr>
          <w:b/>
          <w:i w:val="0"/>
        </w:rPr>
        <w:t>con especial</w:t>
      </w:r>
      <w:r>
        <w:t xml:space="preserve"> </w:t>
      </w:r>
      <w:r>
        <w:rPr>
          <w:b/>
          <w:i w:val="0"/>
        </w:rPr>
        <w:t>incidencia en los contenidos dirigidos a la población infantil y juvenil</w:t>
      </w:r>
      <w:r>
        <w:rPr>
          <w:b w:val="0"/>
          <w:i w:val="0"/>
        </w:rPr>
        <w:t>.</w:t>
      </w:r>
    </w:p>
    <w:p>
      <w:pPr>
        <w:pStyle w:val="ListBullet2"/>
      </w:pPr>
      <w:r>
        <w:rPr>
          <w:b w:val="0"/>
          <w:i w:val="0"/>
        </w:rPr>
      </w:r>
      <w:r>
        <w:rPr>
          <w:b/>
          <w:i w:val="0"/>
        </w:rPr>
        <w:t>c)</w:t>
      </w:r>
      <w:r>
        <w:rPr>
          <w:b w:val="0"/>
          <w:i w:val="0"/>
        </w:rPr>
        <w:t xml:space="preserve"> </w:t>
      </w:r>
      <w:r>
        <w:rPr>
          <w:b/>
          <w:i w:val="0"/>
        </w:rPr>
        <w:t>Velar por la existencia y aplicación de los códigos éticos</w:t>
      </w:r>
      <w:r>
        <w:rPr>
          <w:b w:val="0"/>
          <w:i w:val="0"/>
        </w:rPr>
        <w:t xml:space="preserve"> a favor de la</w:t>
      </w:r>
      <w:r>
        <w:t xml:space="preserve"> </w:t>
      </w:r>
      <w:r>
        <w:rPr>
          <w:b w:val="0"/>
          <w:i w:val="0"/>
        </w:rPr>
        <w:t>igualdad y la prevención de la violencia de género.</w:t>
      </w:r>
    </w:p>
    <w:p>
      <w:pPr>
        <w:pStyle w:val="ListBullet2"/>
      </w:pPr>
      <w:r>
        <w:rPr>
          <w:b w:val="0"/>
          <w:i w:val="0"/>
        </w:rPr>
      </w:r>
      <w:r>
        <w:rPr>
          <w:b/>
          <w:i w:val="0"/>
        </w:rPr>
        <w:t>d)</w:t>
      </w:r>
      <w:r>
        <w:rPr>
          <w:b w:val="0"/>
          <w:i w:val="0"/>
        </w:rPr>
        <w:t xml:space="preserve"> </w:t>
      </w:r>
      <w:r>
        <w:rPr>
          <w:b/>
          <w:i w:val="0"/>
        </w:rPr>
        <w:t>Favorecer que los contenidos no justifiquen, banalicen o inciten a la violencia</w:t>
      </w:r>
      <w:r>
        <w:t xml:space="preserve"> </w:t>
      </w:r>
      <w:r>
        <w:rPr>
          <w:b/>
          <w:i w:val="0"/>
        </w:rPr>
        <w:t>contra las mujeres.</w:t>
      </w:r>
      <w:r>
        <w:rPr>
          <w:b w:val="0"/>
          <w:i w:val="0"/>
        </w:rPr>
      </w:r>
    </w:p>
    <w:p>
      <w:pPr>
        <w:pStyle w:val="ListBullet2"/>
      </w:pPr>
      <w:r>
        <w:rPr>
          <w:b w:val="0"/>
          <w:i w:val="0"/>
        </w:rPr>
      </w:r>
      <w:r>
        <w:rPr>
          <w:b/>
          <w:i w:val="0"/>
        </w:rPr>
        <w:t>e)</w:t>
      </w:r>
      <w:r>
        <w:rPr>
          <w:b w:val="0"/>
          <w:i w:val="0"/>
        </w:rPr>
        <w:t xml:space="preserve"> </w:t>
      </w:r>
      <w:r>
        <w:rPr>
          <w:b/>
          <w:i w:val="0"/>
        </w:rPr>
        <w:t>Favorecer el uso de un lenguaje no sexista.</w:t>
      </w:r>
      <w:r>
        <w:rPr>
          <w:b w:val="0"/>
          <w:i w:val="0"/>
        </w:rPr>
      </w:r>
    </w:p>
    <w:p>
      <w:pPr>
        <w:pStyle w:val="ListBullet2"/>
      </w:pPr>
      <w:r>
        <w:rPr>
          <w:b w:val="0"/>
          <w:i w:val="0"/>
        </w:rPr>
      </w:r>
      <w:r>
        <w:rPr>
          <w:b/>
          <w:i w:val="0"/>
        </w:rPr>
        <w:t>f)</w:t>
      </w:r>
      <w:r>
        <w:rPr>
          <w:b w:val="0"/>
          <w:i w:val="0"/>
        </w:rPr>
        <w:t xml:space="preserve"> </w:t>
      </w:r>
      <w:r>
        <w:rPr>
          <w:b/>
          <w:i w:val="0"/>
        </w:rPr>
        <w:t>Colaborar con las campañas institucionales</w:t>
      </w:r>
      <w:r>
        <w:rPr>
          <w:b w:val="0"/>
          <w:i w:val="0"/>
        </w:rPr>
        <w:t xml:space="preserve"> dirigidas a fomentar la igualdad y</w:t>
      </w:r>
      <w:r>
        <w:t xml:space="preserve"> </w:t>
      </w:r>
      <w:r>
        <w:rPr>
          <w:b w:val="0"/>
          <w:i w:val="0"/>
        </w:rPr>
        <w:t>erradicar la violencia de género.</w:t>
      </w:r>
    </w:p>
    <w:p>
      <w:pPr>
        <w:pStyle w:val="ListNumber"/>
      </w:pPr>
      <w:r>
        <w:rPr>
          <w:b w:val="0"/>
          <w:i w:val="0"/>
        </w:rPr>
      </w:r>
      <w:r>
        <w:rPr>
          <w:b/>
          <w:i w:val="0"/>
        </w:rPr>
        <w:t>La Ley Orgánica 3/2007</w:t>
      </w:r>
      <w:r>
        <w:rPr>
          <w:b w:val="0"/>
          <w:i w:val="0"/>
        </w:rPr>
        <w:t xml:space="preserve">, cuyo </w:t>
      </w:r>
      <w:r>
        <w:rPr>
          <w:b/>
          <w:i w:val="0"/>
        </w:rPr>
        <w:t>artículo 37</w:t>
      </w:r>
      <w:r>
        <w:rPr>
          <w:b w:val="0"/>
          <w:i w:val="0"/>
        </w:rPr>
        <w:t xml:space="preserve"> fija como objetivos propios de RTVE:</w:t>
      </w:r>
      <w:r>
        <w:t xml:space="preserve"> </w:t>
      </w:r>
      <w:r>
        <w:rPr>
          <w:b w:val="0"/>
          <w:i w:val="0"/>
        </w:rPr>
      </w:r>
      <w:r>
        <w:rPr>
          <w:b/>
          <w:i w:val="0"/>
        </w:rPr>
        <w:t>reflejar adecuadamente la presencia de las mujeres</w:t>
      </w:r>
      <w:r>
        <w:rPr>
          <w:b w:val="0"/>
          <w:i w:val="0"/>
        </w:rPr>
        <w:t xml:space="preserve"> en los diversos ámbitos de la vida</w:t>
      </w:r>
      <w:r>
        <w:t xml:space="preserve"> </w:t>
      </w:r>
      <w:r>
        <w:rPr>
          <w:b w:val="0"/>
          <w:i w:val="0"/>
        </w:rPr>
        <w:t xml:space="preserve">social, </w:t>
      </w:r>
      <w:r>
        <w:rPr>
          <w:b/>
          <w:i w:val="0"/>
        </w:rPr>
        <w:t>utilizar el lenguaje de forma no sexista</w:t>
      </w:r>
      <w:r>
        <w:rPr>
          <w:b w:val="0"/>
          <w:i w:val="0"/>
        </w:rPr>
        <w:t xml:space="preserve"> y </w:t>
      </w:r>
      <w:r>
        <w:rPr>
          <w:b/>
          <w:i w:val="0"/>
        </w:rPr>
        <w:t>adoptar, mediante la</w:t>
      </w:r>
      <w:r>
        <w:t xml:space="preserve"> </w:t>
      </w:r>
      <w:r>
        <w:rPr>
          <w:b/>
          <w:i w:val="0"/>
        </w:rPr>
        <w:t>autorregulación, códigos de conducta</w:t>
      </w:r>
      <w:r>
        <w:rPr>
          <w:b w:val="0"/>
          <w:i w:val="0"/>
        </w:rPr>
        <w:t xml:space="preserve"> que transmitan el principio de igualdad.</w:t>
      </w:r>
    </w:p>
    <w:p>
      <w:pPr>
        <w:pStyle w:val="ListNumber"/>
      </w:pPr>
      <w:r>
        <w:rPr>
          <w:b w:val="0"/>
          <w:i w:val="0"/>
        </w:rPr>
        <w:t xml:space="preserve">El </w:t>
      </w:r>
      <w:r>
        <w:rPr>
          <w:b/>
          <w:i w:val="0"/>
        </w:rPr>
        <w:t>Manual de Estilo de RTVE de 2010</w:t>
      </w:r>
      <w:r>
        <w:rPr>
          <w:b w:val="0"/>
          <w:i w:val="0"/>
        </w:rPr>
        <w:t>, que la Guía considera desbordado por los cambios</w:t>
      </w:r>
      <w:r>
        <w:t xml:space="preserve"> </w:t>
      </w:r>
      <w:r>
        <w:rPr>
          <w:b w:val="0"/>
          <w:i w:val="0"/>
        </w:rPr>
        <w:t>legislativos y sociales posteriores.</w:t>
      </w:r>
    </w:p>
    <w:p>
      <w:pPr/>
      <w:r>
        <w:rPr>
          <w:b w:val="0"/>
          <w:i w:val="0"/>
        </w:rPr>
      </w:r>
      <w:r>
        <w:rPr>
          <w:b/>
          <w:i w:val="0"/>
        </w:rPr>
        <w:t>Si la pregunta es «¿cuál es uno de los mandatos de la Ley Orgánica 3/2007?», la respuesta</w:t>
      </w:r>
      <w:r>
        <w:t xml:space="preserve"> </w:t>
      </w:r>
      <w:r>
        <w:rPr>
          <w:b/>
          <w:i w:val="0"/>
        </w:rPr>
        <w:t>casi siempre es «utilizar el lenguaje de forma no sexista»</w:t>
      </w:r>
      <w:r>
        <w:rPr>
          <w:b w:val="0"/>
          <w:i w:val="0"/>
        </w:rPr>
        <w:t>: es el mandato que la Guía</w:t>
      </w:r>
      <w:r>
        <w:t xml:space="preserve"> </w:t>
      </w:r>
      <w:r>
        <w:rPr>
          <w:b w:val="0"/>
          <w:i w:val="0"/>
        </w:rPr>
        <w:t>repite en dos sitios distintos.</w:t>
      </w:r>
    </w:p>
    <w:p>
      <w:pPr>
        <w:pStyle w:val="Heading2"/>
      </w:pPr>
      <w:r>
        <w:rPr>
          <w:b w:val="0"/>
          <w:i w:val="0"/>
        </w:rPr>
        <w:t>6.16 Principios generales</w:t>
      </w:r>
    </w:p>
    <w:p>
      <w:pPr/>
      <w:r>
        <w:rPr>
          <w:b w:val="0"/>
          <w:i w:val="0"/>
        </w:rPr>
      </w:r>
      <w:r>
        <w:rPr>
          <w:b/>
          <w:i w:val="0"/>
        </w:rPr>
        <w:t>Siete</w:t>
      </w:r>
      <w:r>
        <w:rPr>
          <w:b w:val="0"/>
          <w:i w:val="0"/>
        </w:rPr>
        <w:t>, todos formulados como «</w:t>
      </w:r>
      <w:r>
        <w:rPr>
          <w:b/>
          <w:i w:val="0"/>
        </w:rPr>
        <w:t>evitar</w:t>
      </w:r>
      <w:r>
        <w:rPr>
          <w:b w:val="0"/>
          <w:i w:val="0"/>
        </w:rPr>
        <w:t>». Es la lista completa, y la pregunta suele ser</w:t>
      </w:r>
      <w:r>
        <w:t xml:space="preserve"> </w:t>
      </w:r>
      <w:r>
        <w:rPr>
          <w:b w:val="0"/>
          <w:i w:val="0"/>
        </w:rPr>
        <w:t>cuál no está:</w:t>
      </w:r>
    </w:p>
    <w:p>
      <w:pPr>
        <w:pStyle w:val="ListNumber"/>
      </w:pPr>
      <w:r>
        <w:rPr>
          <w:b w:val="0"/>
          <w:i w:val="0"/>
        </w:rPr>
        <w:t xml:space="preserve">Evitar </w:t>
      </w:r>
      <w:r>
        <w:rPr>
          <w:b/>
          <w:i w:val="0"/>
        </w:rPr>
        <w:t>perpetuar la hegemonía del modelo masculino</w:t>
      </w:r>
      <w:r>
        <w:rPr>
          <w:b w:val="0"/>
          <w:i w:val="0"/>
        </w:rPr>
        <w:t xml:space="preserve"> como único existente, superior,</w:t>
      </w:r>
      <w:r>
        <w:t xml:space="preserve"> </w:t>
      </w:r>
      <w:r>
        <w:rPr>
          <w:b w:val="0"/>
          <w:i w:val="0"/>
        </w:rPr>
        <w:t>deseable o de referencia.</w:t>
      </w:r>
    </w:p>
    <w:p>
      <w:pPr>
        <w:pStyle w:val="ListNumber"/>
      </w:pPr>
      <w:r>
        <w:rPr>
          <w:b w:val="0"/>
          <w:i w:val="0"/>
        </w:rPr>
        <w:t xml:space="preserve">Evitar la </w:t>
      </w:r>
      <w:r>
        <w:rPr>
          <w:b/>
          <w:i w:val="0"/>
        </w:rPr>
        <w:t>identificación con roles o actitudes estereotipadas</w:t>
      </w:r>
      <w:r>
        <w:rPr>
          <w:b w:val="0"/>
          <w:i w:val="0"/>
        </w:rPr>
        <w:t xml:space="preserve">, </w:t>
      </w:r>
      <w:r>
        <w:rPr>
          <w:b/>
          <w:i w:val="0"/>
        </w:rPr>
        <w:t>tanto en ficción y</w:t>
      </w:r>
      <w:r>
        <w:t xml:space="preserve"> </w:t>
      </w:r>
      <w:r>
        <w:rPr>
          <w:b/>
          <w:i w:val="0"/>
        </w:rPr>
        <w:t>entretenimiento como en informativos</w:t>
      </w:r>
      <w:r>
        <w:rPr>
          <w:b w:val="0"/>
          <w:i w:val="0"/>
        </w:rPr>
        <w:t>.</w:t>
      </w:r>
    </w:p>
    <w:p>
      <w:pPr>
        <w:pStyle w:val="ListNumber"/>
      </w:pPr>
      <w:r>
        <w:rPr>
          <w:b w:val="0"/>
          <w:i w:val="0"/>
        </w:rPr>
        <w:t xml:space="preserve">Evitar </w:t>
      </w:r>
      <w:r>
        <w:rPr>
          <w:b/>
          <w:i w:val="0"/>
        </w:rPr>
        <w:t>destacar de las mujeres cuestiones de tipo personal</w:t>
      </w:r>
      <w:r>
        <w:rPr>
          <w:b w:val="0"/>
          <w:i w:val="0"/>
        </w:rPr>
        <w:t xml:space="preserve"> —rol familiar, vestimenta,</w:t>
      </w:r>
      <w:r>
        <w:t xml:space="preserve"> </w:t>
      </w:r>
      <w:r>
        <w:rPr>
          <w:b w:val="0"/>
          <w:i w:val="0"/>
        </w:rPr>
        <w:t xml:space="preserve">aspecto físico— que </w:t>
      </w:r>
      <w:r>
        <w:rPr>
          <w:b/>
          <w:i w:val="0"/>
        </w:rPr>
        <w:t>no se usan cuando los protagonistas son hombres</w:t>
      </w:r>
      <w:r>
        <w:rPr>
          <w:b w:val="0"/>
          <w:i w:val="0"/>
        </w:rPr>
        <w:t>.</w:t>
      </w:r>
    </w:p>
    <w:p>
      <w:pPr>
        <w:pStyle w:val="ListNumber"/>
      </w:pPr>
      <w:r>
        <w:rPr>
          <w:b w:val="0"/>
          <w:i w:val="0"/>
        </w:rPr>
        <w:t xml:space="preserve">Evitar la </w:t>
      </w:r>
      <w:r>
        <w:rPr>
          <w:b/>
          <w:i w:val="0"/>
        </w:rPr>
        <w:t>representación de la imagen de las mujeres como objeto sexual</w:t>
      </w:r>
      <w:r>
        <w:rPr>
          <w:b w:val="0"/>
          <w:i w:val="0"/>
        </w:rPr>
        <w:t xml:space="preserve"> y </w:t>
      </w:r>
      <w:r>
        <w:rPr>
          <w:b/>
          <w:i w:val="0"/>
        </w:rPr>
        <w:t>la</w:t>
      </w:r>
      <w:r>
        <w:t xml:space="preserve"> </w:t>
      </w:r>
      <w:r>
        <w:rPr>
          <w:b/>
          <w:i w:val="0"/>
        </w:rPr>
        <w:t>utilización del cuerpo como reclamo</w:t>
      </w:r>
      <w:r>
        <w:rPr>
          <w:b w:val="0"/>
          <w:i w:val="0"/>
        </w:rPr>
        <w:t>.</w:t>
      </w:r>
    </w:p>
    <w:p>
      <w:pPr>
        <w:pStyle w:val="ListNumber"/>
      </w:pPr>
      <w:r>
        <w:rPr>
          <w:b w:val="0"/>
          <w:i w:val="0"/>
        </w:rPr>
        <w:t xml:space="preserve">Evitar la </w:t>
      </w:r>
      <w:r>
        <w:rPr>
          <w:b/>
          <w:i w:val="0"/>
        </w:rPr>
        <w:t>presentación de las mujeres como víctimas</w:t>
      </w:r>
      <w:r>
        <w:rPr>
          <w:b w:val="0"/>
          <w:i w:val="0"/>
        </w:rPr>
        <w:t>.</w:t>
      </w:r>
    </w:p>
    <w:p>
      <w:pPr>
        <w:pStyle w:val="ListNumber"/>
      </w:pPr>
      <w:r>
        <w:rPr>
          <w:b w:val="0"/>
          <w:i w:val="0"/>
        </w:rPr>
        <w:t xml:space="preserve">Evitar la </w:t>
      </w:r>
      <w:r>
        <w:rPr>
          <w:b/>
          <w:i w:val="0"/>
        </w:rPr>
        <w:t>discriminación por la apariencia física</w:t>
      </w:r>
      <w:r>
        <w:rPr>
          <w:b w:val="0"/>
          <w:i w:val="0"/>
        </w:rPr>
        <w:t>.</w:t>
      </w:r>
    </w:p>
    <w:p>
      <w:pPr>
        <w:pStyle w:val="ListNumber"/>
      </w:pPr>
      <w:r>
        <w:rPr>
          <w:b w:val="0"/>
          <w:i w:val="0"/>
        </w:rPr>
        <w:t xml:space="preserve">Evitar la </w:t>
      </w:r>
      <w:r>
        <w:rPr>
          <w:b/>
          <w:i w:val="0"/>
        </w:rPr>
        <w:t>doble victimización</w:t>
      </w:r>
      <w:r>
        <w:rPr>
          <w:b w:val="0"/>
          <w:i w:val="0"/>
        </w:rPr>
        <w:t xml:space="preserve">: que a la mujer que ha sufrido violencia </w:t>
      </w:r>
      <w:r>
        <w:rPr>
          <w:b/>
          <w:i w:val="0"/>
        </w:rPr>
        <w:t>no se le</w:t>
      </w:r>
      <w:r>
        <w:t xml:space="preserve"> </w:t>
      </w:r>
      <w:r>
        <w:rPr>
          <w:b/>
          <w:i w:val="0"/>
        </w:rPr>
        <w:t>produzca un sufrimiento añadido por la forma de informar</w:t>
      </w:r>
      <w:r>
        <w:rPr>
          <w:b w:val="0"/>
          <w:i w:val="0"/>
        </w:rPr>
        <w:t>.</w:t>
      </w:r>
    </w:p>
    <w:p>
      <w:pPr>
        <w:pStyle w:val="Heading2"/>
      </w:pPr>
      <w:r>
        <w:rPr>
          <w:b w:val="0"/>
          <w:i w:val="0"/>
        </w:rPr>
        <w:t>6.17 Actuaciones concretas</w:t>
      </w:r>
    </w:p>
    <w:p>
      <w:pPr/>
      <w:r>
        <w:rPr>
          <w:b w:val="0"/>
          <w:i w:val="0"/>
        </w:rPr>
      </w:r>
      <w:r>
        <w:rPr>
          <w:b/>
          <w:i w:val="0"/>
        </w:rPr>
        <w:t>Dieciocho.</w:t>
      </w:r>
      <w:r>
        <w:rPr>
          <w:b w:val="0"/>
          <w:i w:val="0"/>
        </w:rPr>
        <w:t xml:space="preserve"> No hace falta memorizarlas todas; sí saber que existen y reconocer las que</w:t>
      </w:r>
      <w:r>
        <w:t xml:space="preserve"> </w:t>
      </w:r>
      <w:r>
        <w:rPr>
          <w:b w:val="0"/>
          <w:i w:val="0"/>
        </w:rPr>
        <w:t>más se citan:</w:t>
      </w:r>
    </w:p>
    <w:p>
      <w:pPr>
        <w:pStyle w:val="ListBullet"/>
      </w:pPr>
      <w:r>
        <w:rPr>
          <w:b w:val="0"/>
          <w:i w:val="0"/>
        </w:rPr>
      </w:r>
      <w:r>
        <w:rPr>
          <w:b/>
          <w:i w:val="0"/>
        </w:rPr>
        <w:t>Trabajar con perspectiva de género todos los contenidos y utilizar lenguaje inclusivo</w:t>
      </w:r>
      <w:r>
        <w:rPr>
          <w:b w:val="0"/>
          <w:i w:val="0"/>
        </w:rPr>
      </w:r>
      <w:r>
        <w:t xml:space="preserve"> </w:t>
      </w:r>
      <w:r>
        <w:rPr>
          <w:b w:val="0"/>
          <w:i w:val="0"/>
        </w:rPr>
        <w:t>(la primera).</w:t>
      </w:r>
    </w:p>
    <w:p>
      <w:pPr>
        <w:pStyle w:val="ListBullet"/>
      </w:pPr>
      <w:r>
        <w:rPr>
          <w:b w:val="0"/>
          <w:i w:val="0"/>
        </w:rPr>
      </w:r>
      <w:r>
        <w:rPr>
          <w:b/>
          <w:i w:val="0"/>
        </w:rPr>
        <w:t>Visibilizar a las mujeres</w:t>
      </w:r>
      <w:r>
        <w:rPr>
          <w:b w:val="0"/>
          <w:i w:val="0"/>
        </w:rPr>
        <w:t xml:space="preserve"> en los terrenos donde están ausentes y </w:t>
      </w:r>
      <w:r>
        <w:rPr>
          <w:b/>
          <w:i w:val="0"/>
        </w:rPr>
        <w:t>fomentar la</w:t>
      </w:r>
      <w:r>
        <w:t xml:space="preserve"> </w:t>
      </w:r>
      <w:r>
        <w:rPr>
          <w:b/>
          <w:i w:val="0"/>
        </w:rPr>
        <w:t>presencia paritaria</w:t>
      </w:r>
      <w:r>
        <w:rPr>
          <w:b w:val="0"/>
          <w:i w:val="0"/>
        </w:rPr>
        <w:t xml:space="preserve"> en informaciones, análisis, </w:t>
      </w:r>
      <w:r>
        <w:rPr>
          <w:b/>
          <w:i w:val="0"/>
        </w:rPr>
        <w:t>tertulias y espacios de debate</w:t>
      </w:r>
      <w:r>
        <w:rPr>
          <w:b w:val="0"/>
          <w:i w:val="0"/>
        </w:rPr>
        <w:t xml:space="preserve"> y en</w:t>
      </w:r>
      <w:r>
        <w:t xml:space="preserve"> </w:t>
      </w:r>
      <w:r>
        <w:rPr>
          <w:b w:val="0"/>
          <w:i w:val="0"/>
        </w:rPr>
      </w:r>
      <w:r>
        <w:rPr>
          <w:b/>
          <w:i w:val="0"/>
        </w:rPr>
        <w:t>las voces expertas</w:t>
      </w:r>
      <w:r>
        <w:rPr>
          <w:b w:val="0"/>
          <w:i w:val="0"/>
        </w:rPr>
        <w:t>.</w:t>
      </w:r>
    </w:p>
    <w:p>
      <w:pPr>
        <w:pStyle w:val="ListBullet"/>
      </w:pPr>
      <w:r>
        <w:rPr>
          <w:b w:val="0"/>
          <w:i w:val="0"/>
        </w:rPr>
      </w:r>
      <w:r>
        <w:rPr>
          <w:b/>
          <w:i w:val="0"/>
        </w:rPr>
        <w:t>Valorar de forma equivalente las aportaciones</w:t>
      </w:r>
      <w:r>
        <w:rPr>
          <w:b w:val="0"/>
          <w:i w:val="0"/>
        </w:rPr>
        <w:t xml:space="preserve"> de mujeres y hombres.</w:t>
      </w:r>
    </w:p>
    <w:p>
      <w:pPr>
        <w:pStyle w:val="ListBullet"/>
      </w:pPr>
      <w:r>
        <w:rPr>
          <w:b w:val="0"/>
          <w:i w:val="0"/>
        </w:rPr>
      </w:r>
      <w:r>
        <w:rPr>
          <w:b/>
          <w:i w:val="0"/>
        </w:rPr>
        <w:t>Romper con los estereotipos sexistas</w:t>
      </w:r>
      <w:r>
        <w:rPr>
          <w:b w:val="0"/>
          <w:i w:val="0"/>
        </w:rPr>
        <w:t xml:space="preserve"> y </w:t>
      </w:r>
      <w:r>
        <w:rPr>
          <w:b/>
          <w:i w:val="0"/>
        </w:rPr>
        <w:t>promover imágenes positivas de las mujeres</w:t>
      </w:r>
      <w:r>
        <w:t xml:space="preserve"> </w:t>
      </w:r>
      <w:r>
        <w:rPr>
          <w:b/>
          <w:i w:val="0"/>
        </w:rPr>
        <w:t>como participantes activas</w:t>
      </w:r>
      <w:r>
        <w:rPr>
          <w:b w:val="0"/>
          <w:i w:val="0"/>
        </w:rPr>
        <w:t xml:space="preserve">, con </w:t>
      </w:r>
      <w:r>
        <w:rPr>
          <w:b/>
          <w:i w:val="0"/>
        </w:rPr>
        <w:t>diversidad física, funcional y de edad</w:t>
      </w:r>
      <w:r>
        <w:rPr>
          <w:b w:val="0"/>
          <w:i w:val="0"/>
        </w:rPr>
        <w:t xml:space="preserve"> y</w:t>
      </w:r>
      <w:r>
        <w:t xml:space="preserve"> </w:t>
      </w:r>
      <w:r>
        <w:rPr>
          <w:b w:val="0"/>
          <w:i w:val="0"/>
        </w:rPr>
        <w:t xml:space="preserve">representación de </w:t>
      </w:r>
      <w:r>
        <w:rPr>
          <w:b/>
          <w:i w:val="0"/>
        </w:rPr>
        <w:t>minorías étnicas u origen migrante</w:t>
      </w:r>
      <w:r>
        <w:rPr>
          <w:b w:val="0"/>
          <w:i w:val="0"/>
        </w:rPr>
        <w:t>.</w:t>
      </w:r>
    </w:p>
    <w:p>
      <w:pPr>
        <w:pStyle w:val="ListBullet"/>
      </w:pPr>
      <w:r>
        <w:rPr>
          <w:b w:val="0"/>
          <w:i w:val="0"/>
        </w:rPr>
      </w:r>
      <w:r>
        <w:rPr>
          <w:b/>
          <w:i w:val="0"/>
        </w:rPr>
        <w:t>Promover la cobertura y emisión de los eventos culturales y deportivos de mujeres.</w:t>
      </w:r>
      <w:r>
        <w:rPr>
          <w:b w:val="0"/>
          <w:i w:val="0"/>
        </w:rPr>
      </w:r>
    </w:p>
    <w:p>
      <w:pPr>
        <w:pStyle w:val="ListBullet"/>
      </w:pPr>
      <w:r>
        <w:rPr>
          <w:b w:val="0"/>
          <w:i w:val="0"/>
        </w:rPr>
      </w:r>
      <w:r>
        <w:rPr>
          <w:b/>
          <w:i w:val="0"/>
        </w:rPr>
        <w:t>Poner especial cuidado en tiempos de emisión, rotulación y titulares</w:t>
      </w:r>
      <w:r>
        <w:rPr>
          <w:b w:val="0"/>
          <w:i w:val="0"/>
        </w:rPr>
        <w:t xml:space="preserve"> para evitar</w:t>
      </w:r>
      <w:r>
        <w:t xml:space="preserve"> </w:t>
      </w:r>
      <w:r>
        <w:rPr>
          <w:b w:val="0"/>
          <w:i w:val="0"/>
        </w:rPr>
        <w:t>situaciones de discriminación y desigualdad. Esta es la que el examen pregunta por su</w:t>
      </w:r>
      <w:r>
        <w:t xml:space="preserve"> </w:t>
      </w:r>
      <w:r>
        <w:rPr>
          <w:b w:val="0"/>
          <w:i w:val="0"/>
        </w:rPr>
        <w:t xml:space="preserve">enunciado casi literal: </w:t>
      </w:r>
      <w:r>
        <w:rPr>
          <w:b/>
          <w:i w:val="0"/>
        </w:rPr>
        <w:t>dónde hay que poner especial cuidado → en tiempos de emisión,</w:t>
      </w:r>
      <w:r>
        <w:t xml:space="preserve"> </w:t>
      </w:r>
      <w:r>
        <w:rPr>
          <w:b/>
          <w:i w:val="0"/>
        </w:rPr>
        <w:t>rotulación y titulares</w:t>
      </w:r>
      <w:r>
        <w:rPr>
          <w:b w:val="0"/>
          <w:i w:val="0"/>
        </w:rPr>
        <w:t>.</w:t>
      </w:r>
    </w:p>
    <w:p>
      <w:pPr>
        <w:pStyle w:val="ListBullet"/>
      </w:pPr>
      <w:r>
        <w:rPr>
          <w:b w:val="0"/>
          <w:i w:val="0"/>
        </w:rPr>
      </w:r>
      <w:r>
        <w:rPr>
          <w:b/>
          <w:i w:val="0"/>
        </w:rPr>
        <w:t>Prestar especial atención en los contenidos infantiles y juveniles.</w:t>
      </w:r>
      <w:r>
        <w:rPr>
          <w:b w:val="0"/>
          <w:i w:val="0"/>
        </w:rPr>
      </w:r>
    </w:p>
    <w:p>
      <w:pPr>
        <w:pStyle w:val="ListBullet"/>
      </w:pPr>
      <w:r>
        <w:rPr>
          <w:b w:val="0"/>
          <w:i w:val="0"/>
        </w:rPr>
      </w:r>
      <w:r>
        <w:rPr>
          <w:b/>
          <w:i w:val="0"/>
        </w:rPr>
        <w:t>Realizar un tratamiento igualitario de la imagen de las mujeres y las niñas.</w:t>
      </w:r>
      <w:r>
        <w:rPr>
          <w:b w:val="0"/>
          <w:i w:val="0"/>
        </w:rPr>
      </w:r>
    </w:p>
    <w:p>
      <w:pPr>
        <w:pStyle w:val="Heading2"/>
      </w:pPr>
      <w:r>
        <w:rPr>
          <w:b w:val="0"/>
          <w:i w:val="0"/>
        </w:rPr>
        <w:t>6.18 Tratamiento de la violencia contra las mujeres</w:t>
      </w:r>
    </w:p>
    <w:p>
      <w:pPr>
        <w:pStyle w:val="Heading3"/>
      </w:pPr>
      <w:r>
        <w:rPr>
          <w:b w:val="0"/>
          <w:i w:val="0"/>
        </w:rPr>
        <w:t>6.18.1 Las definiciones y de dónde salen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Fuente</w:t>
            </w:r>
          </w:p>
        </w:tc>
      </w:tr>
      <w:tr>
        <w:tc>
          <w:tcPr>
            <w:tcW w:type="dxa" w:w="4706"/>
          </w:tcPr>
          <w:p>
            <w:pPr>
              <w:pStyle w:val="Tabla"/>
            </w:pPr>
            <w:r/>
            <w:r>
              <w:rPr>
                <w:b w:val="0"/>
                <w:i w:val="0"/>
              </w:rPr>
            </w:r>
            <w:r>
              <w:rPr>
                <w:b/>
                <w:i w:val="0"/>
              </w:rPr>
              <w:t>Violencia contra las mujeres</w:t>
            </w:r>
            <w:r>
              <w:rPr>
                <w:b w:val="0"/>
                <w:i w:val="0"/>
              </w:rPr>
              <w:t xml:space="preserve">: «todo acto de violencia basado en la pertenencia al sexo femenino» que cause daño físico, sexual o psicológico, </w:t>
            </w:r>
            <w:r>
              <w:rPr>
                <w:b/>
                <w:i w:val="0"/>
              </w:rPr>
              <w:t>tanto en la vida pública como en la privada</w:t>
            </w:r>
            <w:r>
              <w:rPr>
                <w:b w:val="0"/>
                <w:i w:val="0"/>
              </w:rPr>
            </w:r>
          </w:p>
        </w:tc>
        <w:tc>
          <w:tcPr>
            <w:tcW w:type="dxa" w:w="4706"/>
          </w:tcPr>
          <w:p>
            <w:pPr>
              <w:pStyle w:val="Tabla"/>
            </w:pPr>
            <w:r/>
            <w:r>
              <w:rPr>
                <w:b w:val="0"/>
                <w:i w:val="0"/>
              </w:rPr>
            </w:r>
            <w:r>
              <w:rPr>
                <w:b/>
                <w:i w:val="0"/>
              </w:rPr>
              <w:t>Declaración sobre la eliminación de la violencia contra la mujer, Organización de las Naciones Unidas (ONU), 20 de diciembre de 1993</w:t>
            </w:r>
            <w:r>
              <w:rPr>
                <w:b w:val="0"/>
                <w:i w:val="0"/>
              </w:rPr>
              <w:t>, art. 1</w:t>
            </w:r>
          </w:p>
        </w:tc>
      </w:tr>
      <w:tr>
        <w:tc>
          <w:tcPr>
            <w:tcW w:type="dxa" w:w="4706"/>
          </w:tcPr>
          <w:p>
            <w:pPr>
              <w:pStyle w:val="Tabla"/>
            </w:pPr>
            <w:r/>
            <w:r>
              <w:rPr>
                <w:b w:val="0"/>
                <w:i w:val="0"/>
              </w:rPr>
            </w:r>
            <w:r>
              <w:rPr>
                <w:b/>
                <w:i w:val="0"/>
              </w:rPr>
              <w:t>Violencia de género</w:t>
            </w:r>
            <w:r>
              <w:rPr>
                <w:b w:val="0"/>
                <w:i w:val="0"/>
              </w:rPr>
              <w:t>: «todo acto de violencia física y psicológica, incluidas las agresiones a la libertad sexual, las amenazas, las coacciones o la privación arbitraria de libertad»</w:t>
            </w:r>
          </w:p>
        </w:tc>
        <w:tc>
          <w:tcPr>
            <w:tcW w:type="dxa" w:w="4706"/>
          </w:tcPr>
          <w:p>
            <w:pPr>
              <w:pStyle w:val="Tabla"/>
            </w:pPr>
            <w:r/>
            <w:r>
              <w:rPr>
                <w:b w:val="0"/>
                <w:i w:val="0"/>
              </w:rPr>
            </w:r>
            <w:r>
              <w:rPr>
                <w:b/>
                <w:i w:val="0"/>
              </w:rPr>
              <w:t>Ley Orgánica 1/2004</w:t>
            </w:r>
            <w:r>
              <w:rPr>
                <w:b w:val="0"/>
                <w:i w:val="0"/>
              </w:rPr>
              <w:t>, art. 1.3</w:t>
            </w:r>
          </w:p>
        </w:tc>
      </w:tr>
      <w:tr>
        <w:tc>
          <w:tcPr>
            <w:tcW w:type="dxa" w:w="4706"/>
          </w:tcPr>
          <w:p>
            <w:pPr>
              <w:pStyle w:val="Tabla"/>
            </w:pPr>
            <w:r/>
            <w:r>
              <w:rPr>
                <w:b w:val="0"/>
                <w:i w:val="0"/>
              </w:rPr>
            </w:r>
            <w:r>
              <w:rPr>
                <w:b/>
                <w:i w:val="0"/>
              </w:rPr>
              <w:t>Violencia doméstica</w:t>
            </w:r>
            <w:r>
              <w:rPr>
                <w:b w:val="0"/>
                <w:i w:val="0"/>
              </w:rPr>
              <w:t xml:space="preserve">: se produce </w:t>
            </w:r>
            <w:r>
              <w:rPr>
                <w:b/>
                <w:i w:val="0"/>
              </w:rPr>
              <w:t>en el ámbito del hogar</w:t>
            </w:r>
            <w:r>
              <w:rPr>
                <w:b w:val="0"/>
                <w:i w:val="0"/>
              </w:rPr>
              <w:t xml:space="preserve"> y </w:t>
            </w:r>
            <w:r>
              <w:rPr>
                <w:b/>
                <w:i w:val="0"/>
              </w:rPr>
              <w:t>la puede ejercer o sufrir cualquier miembro de la familia</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Violencia machista</w:t>
            </w:r>
            <w:r>
              <w:rPr>
                <w:b w:val="0"/>
                <w:i w:val="0"/>
              </w:rPr>
              <w:t xml:space="preserve">: sinónimo frecuente de violencia contra las mujeres </w:t>
            </w:r>
            <w:r>
              <w:rPr>
                <w:b/>
                <w:i w:val="0"/>
              </w:rPr>
              <w:t>ejercida por un hombre en base a las relaciones de poder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Violencia intragénero</w:t>
            </w:r>
            <w:r>
              <w:rPr>
                <w:b w:val="0"/>
                <w:i w:val="0"/>
              </w:rPr>
              <w:t xml:space="preserve">: </w:t>
            </w:r>
            <w:r>
              <w:rPr>
                <w:b/>
                <w:i w:val="0"/>
              </w:rPr>
              <w:t>entre personas del mismo sexo o género</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Feminicidio</w:t>
            </w:r>
            <w:r>
              <w:rPr>
                <w:b w:val="0"/>
                <w:i w:val="0"/>
              </w:rPr>
              <w:t xml:space="preserve">: </w:t>
            </w:r>
            <w:r>
              <w:rPr>
                <w:b/>
                <w:i w:val="0"/>
              </w:rPr>
              <w:t>el asesinato de una mujer a manos de un hombre por machismo o misoginia</w:t>
            </w:r>
            <w:r>
              <w:rPr>
                <w:b w:val="0"/>
                <w:i w:val="0"/>
              </w:rPr>
            </w:r>
          </w:p>
        </w:tc>
        <w:tc>
          <w:tcPr>
            <w:tcW w:type="dxa" w:w="4706"/>
          </w:tcPr>
          <w:p>
            <w:pPr>
              <w:pStyle w:val="Tabla"/>
            </w:pPr>
            <w:r/>
            <w:r>
              <w:rPr>
                <w:b w:val="0"/>
                <w:i w:val="0"/>
              </w:rPr>
            </w:r>
            <w:r>
              <w:rPr>
                <w:b/>
                <w:i w:val="0"/>
              </w:rPr>
              <w:t>Diccionario de la lengua española, 2018</w:t>
            </w:r>
            <w:r>
              <w:rPr>
                <w:b w:val="0"/>
                <w:i w:val="0"/>
              </w:rPr>
            </w:r>
          </w:p>
        </w:tc>
      </w:tr>
      <w:tr>
        <w:tc>
          <w:tcPr>
            <w:tcW w:type="dxa" w:w="4706"/>
          </w:tcPr>
          <w:p>
            <w:pPr>
              <w:pStyle w:val="Tabla"/>
            </w:pPr>
            <w:r/>
            <w:r>
              <w:rPr>
                <w:b w:val="0"/>
                <w:i w:val="0"/>
              </w:rPr>
            </w:r>
            <w:r>
              <w:rPr>
                <w:b/>
                <w:i w:val="0"/>
              </w:rPr>
              <w:t>Violencia sexual</w:t>
            </w:r>
            <w:r>
              <w:rPr>
                <w:b w:val="0"/>
                <w:i w:val="0"/>
              </w:rPr>
              <w:t xml:space="preserve">: cualquier acto sexual o tentativa mediante coacción, </w:t>
            </w:r>
            <w:r>
              <w:rPr>
                <w:b/>
                <w:i w:val="0"/>
              </w:rPr>
              <w:t>con independencia de la relación con la víctima y en cualquier ámbito</w:t>
            </w:r>
            <w:r>
              <w:rPr>
                <w:b w:val="0"/>
                <w:i w:val="0"/>
              </w:rPr>
            </w:r>
          </w:p>
        </w:tc>
        <w:tc>
          <w:tcPr>
            <w:tcW w:type="dxa" w:w="4706"/>
          </w:tcPr>
          <w:p>
            <w:pPr>
              <w:pStyle w:val="Tabla"/>
            </w:pPr>
            <w:r/>
            <w:r>
              <w:rPr>
                <w:b w:val="0"/>
                <w:i w:val="0"/>
              </w:rPr>
            </w:r>
            <w:r>
              <w:rPr>
                <w:b/>
                <w:i w:val="0"/>
              </w:rPr>
              <w:t>Organización Mundial de la Salud</w:t>
            </w:r>
            <w:r>
              <w:rPr>
                <w:b w:val="0"/>
                <w:i w:val="0"/>
              </w:rPr>
            </w:r>
          </w:p>
        </w:tc>
      </w:tr>
    </w:tbl>
    <w:p>
      <w:pPr/>
    </w:p>
    <w:p>
      <w:pPr/>
      <w:r>
        <w:rPr>
          <w:b w:val="0"/>
          <w:i w:val="0"/>
        </w:rPr>
      </w:r>
      <w:r>
        <w:rPr>
          <w:b/>
          <w:i w:val="0"/>
        </w:rPr>
        <w:t>¿Y si la víctima es un hombre?</w:t>
      </w:r>
      <w:r>
        <w:rPr>
          <w:b w:val="0"/>
          <w:i w:val="0"/>
        </w:rPr>
        <w:t xml:space="preserve"> La Guía se hace la pregunta con esas palabras y la</w:t>
      </w:r>
      <w:r>
        <w:t xml:space="preserve"> </w:t>
      </w:r>
      <w:r>
        <w:rPr>
          <w:b w:val="0"/>
          <w:i w:val="0"/>
        </w:rPr>
        <w:t>contesta en una línea:</w:t>
      </w:r>
    </w:p>
    <w:p>
      <w:pPr>
        <w:pStyle w:val="Citadelanorma"/>
      </w:pPr>
      <w:r>
        <w:rPr>
          <w:b w:val="0"/>
          <w:i w:val="0"/>
        </w:rPr>
        <w:t xml:space="preserve">«¿Y si la víctima es un hombre? </w:t>
      </w:r>
      <w:r>
        <w:rPr>
          <w:b/>
          <w:i w:val="0"/>
        </w:rPr>
        <w:t>No se considera violencia de género</w:t>
      </w:r>
      <w:r>
        <w:rPr>
          <w:b w:val="0"/>
          <w:i w:val="0"/>
        </w:rPr>
        <w:t xml:space="preserve"> y el delito no se</w:t>
      </w:r>
      <w:r>
        <w:t xml:space="preserve"> </w:t>
      </w:r>
      <w:r>
        <w:rPr>
          <w:b w:val="0"/>
          <w:i w:val="0"/>
        </w:rPr>
        <w:t>enmarca la Ley Orgánica 1/2004, de 28 de diciembre, de medidas de protección integral</w:t>
      </w:r>
      <w:r>
        <w:t xml:space="preserve"> </w:t>
      </w:r>
      <w:r>
        <w:rPr>
          <w:b w:val="0"/>
          <w:i w:val="0"/>
        </w:rPr>
        <w:t xml:space="preserve">contra la violencia de género, sino en </w:t>
      </w:r>
      <w:r>
        <w:rPr>
          <w:b/>
          <w:i w:val="0"/>
        </w:rPr>
        <w:t>los apartados específicos establecidos en caso de</w:t>
      </w:r>
      <w:r>
        <w:t xml:space="preserve"> </w:t>
      </w:r>
      <w:r>
        <w:rPr>
          <w:b/>
          <w:i w:val="0"/>
        </w:rPr>
        <w:t>agresión tipificados en el código penal</w:t>
      </w:r>
      <w:r>
        <w:rPr>
          <w:b w:val="0"/>
          <w:i w:val="0"/>
        </w:rPr>
        <w:t xml:space="preserve">. </w:t>
      </w:r>
      <w:r>
        <w:rPr>
          <w:b/>
          <w:i w:val="0"/>
        </w:rPr>
        <w:t>Es violencia contra el hombre o varón si la</w:t>
      </w:r>
      <w:r>
        <w:t xml:space="preserve"> </w:t>
      </w:r>
      <w:r>
        <w:rPr>
          <w:b/>
          <w:i w:val="0"/>
        </w:rPr>
        <w:t>agresora es una mujer que mantiene relaciones sentimentales con la víctima</w:t>
      </w:r>
      <w:r>
        <w:rPr>
          <w:b w:val="0"/>
          <w:i w:val="0"/>
        </w:rPr>
        <w:t>.»</w:t>
      </w:r>
    </w:p>
    <w:p>
      <w:pPr/>
      <w:r>
        <w:rPr>
          <w:b w:val="0"/>
          <w:i w:val="0"/>
        </w:rPr>
        <w:t xml:space="preserve">Ahí está el distractor del examen: la Guía </w:t>
      </w:r>
      <w:r>
        <w:rPr>
          <w:b/>
          <w:i w:val="0"/>
        </w:rPr>
        <w:t>sí</w:t>
      </w:r>
      <w:r>
        <w:rPr>
          <w:b w:val="0"/>
          <w:i w:val="0"/>
        </w:rPr>
        <w:t xml:space="preserve"> reconoce ese supuesto, pero lo llama</w:t>
      </w:r>
      <w:r>
        <w:t xml:space="preserve"> </w:t>
      </w:r>
      <w:r>
        <w:rPr>
          <w:b w:val="0"/>
          <w:i w:val="0"/>
        </w:rPr>
        <w:t xml:space="preserve">violencia contra el hombre y </w:t>
      </w:r>
      <w:r>
        <w:rPr>
          <w:b/>
          <w:i w:val="0"/>
        </w:rPr>
        <w:t>no violencia de género</w:t>
      </w:r>
      <w:r>
        <w:rPr>
          <w:b w:val="0"/>
          <w:i w:val="0"/>
        </w:rPr>
        <w:t>. La razón se ve en la primera</w:t>
      </w:r>
      <w:r>
        <w:t xml:space="preserve"> </w:t>
      </w:r>
      <w:r>
        <w:rPr>
          <w:b w:val="0"/>
          <w:i w:val="0"/>
        </w:rPr>
        <w:t xml:space="preserve">definición de la tabla de arriba, la de la ONU: violencia </w:t>
      </w:r>
      <w:r>
        <w:rPr>
          <w:b/>
          <w:i w:val="0"/>
        </w:rPr>
        <w:t>basado en la pertenencia al sexo</w:t>
      </w:r>
      <w:r>
        <w:t xml:space="preserve"> </w:t>
      </w:r>
      <w:r>
        <w:rPr>
          <w:b/>
          <w:i w:val="0"/>
        </w:rPr>
        <w:t>femenino</w:t>
      </w:r>
      <w:r>
        <w:rPr>
          <w:b w:val="0"/>
          <w:i w:val="0"/>
        </w:rPr>
        <w:t>.</w:t>
      </w:r>
    </w:p>
    <w:p>
      <w:pPr/>
      <w:r>
        <w:rPr>
          <w:b w:val="0"/>
          <w:i w:val="0"/>
        </w:rPr>
        <w:t xml:space="preserve">Otros instrumentos citados: el </w:t>
      </w:r>
      <w:r>
        <w:rPr>
          <w:b/>
          <w:i w:val="0"/>
        </w:rPr>
        <w:t>Convenio de Estambul</w:t>
      </w:r>
      <w:r>
        <w:rPr>
          <w:b w:val="0"/>
          <w:i w:val="0"/>
        </w:rPr>
        <w:t xml:space="preserve"> —que declara la violencia contra las</w:t>
      </w:r>
      <w:r>
        <w:t xml:space="preserve"> </w:t>
      </w:r>
      <w:r>
        <w:rPr>
          <w:b w:val="0"/>
          <w:i w:val="0"/>
        </w:rPr>
        <w:t xml:space="preserve">mujeres </w:t>
      </w:r>
      <w:r>
        <w:rPr>
          <w:b/>
          <w:i w:val="0"/>
        </w:rPr>
        <w:t>grave violación de los derechos humanos</w:t>
      </w:r>
      <w:r>
        <w:rPr>
          <w:b w:val="0"/>
          <w:i w:val="0"/>
        </w:rPr>
        <w:t xml:space="preserve"> y del que sale la enumeración de formas</w:t>
      </w:r>
      <w:r>
        <w:t xml:space="preserve"> </w:t>
      </w:r>
      <w:r>
        <w:rPr>
          <w:b w:val="0"/>
          <w:i w:val="0"/>
        </w:rPr>
        <w:t xml:space="preserve">de violencia: física, psicológica y sexual incluida la violación, </w:t>
      </w:r>
      <w:r>
        <w:rPr>
          <w:b/>
          <w:i w:val="0"/>
        </w:rPr>
        <w:t>mutilación genital</w:t>
      </w:r>
      <w:r>
        <w:t xml:space="preserve"> </w:t>
      </w:r>
      <w:r>
        <w:rPr>
          <w:b/>
          <w:i w:val="0"/>
        </w:rPr>
        <w:t>femenina, matrimonio forzado, acoso, aborto forzado y esterilización forzada</w:t>
      </w:r>
      <w:r>
        <w:rPr>
          <w:b w:val="0"/>
          <w:i w:val="0"/>
        </w:rPr>
        <w:t xml:space="preserve">; </w:t>
      </w:r>
      <w:r>
        <w:rPr>
          <w:b/>
          <w:i w:val="0"/>
        </w:rPr>
        <w:t>ratificado</w:t>
      </w:r>
      <w:r>
        <w:t xml:space="preserve"> </w:t>
      </w:r>
      <w:r>
        <w:rPr>
          <w:b/>
          <w:i w:val="0"/>
        </w:rPr>
        <w:t>por España en 2014</w:t>
      </w:r>
      <w:r>
        <w:rPr>
          <w:b w:val="0"/>
          <w:i w:val="0"/>
        </w:rPr>
        <w:t xml:space="preserve">— y el </w:t>
      </w:r>
      <w:r>
        <w:rPr>
          <w:b/>
          <w:i w:val="0"/>
        </w:rPr>
        <w:t>Protocolo de Palermo</w:t>
      </w:r>
      <w:r>
        <w:rPr>
          <w:b w:val="0"/>
          <w:i w:val="0"/>
        </w:rPr>
        <w:t>, sobre explotación.</w:t>
      </w:r>
    </w:p>
    <w:p>
      <w:pPr/>
      <w:r>
        <w:rPr>
          <w:b w:val="0"/>
          <w:i w:val="0"/>
        </w:rPr>
      </w:r>
      <w:r>
        <w:rPr>
          <w:b/>
          <w:i w:val="0"/>
        </w:rPr>
        <w:t>Normativa</w:t>
      </w:r>
      <w:r>
        <w:rPr>
          <w:b w:val="0"/>
          <w:i w:val="0"/>
        </w:rPr>
        <w:t xml:space="preserve"> que la Guía invoca: </w:t>
      </w:r>
      <w:r>
        <w:rPr>
          <w:b/>
          <w:i w:val="0"/>
        </w:rPr>
        <w:t>Ley 17/2006, artículo 3.k)</w:t>
      </w:r>
      <w:r>
        <w:rPr>
          <w:b w:val="0"/>
          <w:i w:val="0"/>
        </w:rPr>
        <w:t xml:space="preserve">; </w:t>
      </w:r>
      <w:r>
        <w:rPr>
          <w:b/>
          <w:i w:val="0"/>
        </w:rPr>
        <w:t>LO 3/2007, artículo 37</w:t>
      </w:r>
      <w:r>
        <w:rPr>
          <w:b w:val="0"/>
          <w:i w:val="0"/>
        </w:rPr>
        <w:t>;</w:t>
      </w:r>
      <w:r>
        <w:t xml:space="preserve"> </w:t>
      </w:r>
      <w:r>
        <w:rPr>
          <w:b w:val="0"/>
          <w:i w:val="0"/>
        </w:rPr>
      </w:r>
      <w:r>
        <w:rPr>
          <w:b/>
          <w:i w:val="0"/>
        </w:rPr>
        <w:t>Ley 7/2010 General de la Comunicación Audiovisual, artículos 4.2 y 18.1</w:t>
      </w:r>
      <w:r>
        <w:rPr>
          <w:b w:val="0"/>
          <w:i w:val="0"/>
        </w:rPr>
        <w:t xml:space="preserve">; el </w:t>
      </w:r>
      <w:r>
        <w:rPr>
          <w:b/>
          <w:i w:val="0"/>
        </w:rPr>
        <w:t>Estatuto de</w:t>
      </w:r>
      <w:r>
        <w:t xml:space="preserve"> </w:t>
      </w:r>
      <w:r>
        <w:rPr>
          <w:b/>
          <w:i w:val="0"/>
        </w:rPr>
        <w:t>Información de RTVE</w:t>
      </w:r>
      <w:r>
        <w:rPr>
          <w:b w:val="0"/>
          <w:i w:val="0"/>
        </w:rPr>
        <w:t xml:space="preserve">, aprobado por el Consejo de Administración el </w:t>
      </w:r>
      <w:r>
        <w:rPr>
          <w:b/>
          <w:i w:val="0"/>
        </w:rPr>
        <w:t>14 de mayo de 2008</w:t>
      </w:r>
      <w:r>
        <w:rPr>
          <w:b w:val="0"/>
          <w:i w:val="0"/>
        </w:rPr>
        <w:t>,</w:t>
      </w:r>
      <w:r>
        <w:t xml:space="preserve"> </w:t>
      </w:r>
      <w:r>
        <w:rPr>
          <w:b w:val="0"/>
          <w:i w:val="0"/>
        </w:rPr>
        <w:t xml:space="preserve">cuyo </w:t>
      </w:r>
      <w:r>
        <w:rPr>
          <w:b/>
          <w:i w:val="0"/>
        </w:rPr>
        <w:t>artículo 9.17</w:t>
      </w:r>
      <w:r>
        <w:rPr>
          <w:b w:val="0"/>
          <w:i w:val="0"/>
        </w:rPr>
        <w:t xml:space="preserve"> obliga a dedicar especial atención a la violencia de género </w:t>
      </w:r>
      <w:r>
        <w:rPr>
          <w:b/>
          <w:i w:val="0"/>
        </w:rPr>
        <w:t>evitando</w:t>
      </w:r>
      <w:r>
        <w:t xml:space="preserve"> </w:t>
      </w:r>
      <w:r>
        <w:rPr>
          <w:b/>
          <w:i w:val="0"/>
        </w:rPr>
        <w:t>mensajes que creen sensación de impunidad</w:t>
      </w:r>
      <w:r>
        <w:rPr>
          <w:b w:val="0"/>
          <w:i w:val="0"/>
        </w:rPr>
        <w:t xml:space="preserve">; y el </w:t>
      </w:r>
      <w:r>
        <w:rPr>
          <w:b/>
          <w:i w:val="0"/>
        </w:rPr>
        <w:t>Pacto de Estado contra la violencia de</w:t>
      </w:r>
      <w:r>
        <w:t xml:space="preserve"> </w:t>
      </w:r>
      <w:r>
        <w:rPr>
          <w:b/>
          <w:i w:val="0"/>
        </w:rPr>
        <w:t>género, aprobado por el Congreso el 28 de septiembre de 2017</w:t>
      </w:r>
      <w:r>
        <w:rPr>
          <w:b w:val="0"/>
          <w:i w:val="0"/>
        </w:rPr>
        <w:t xml:space="preserve">, que </w:t>
      </w:r>
      <w:r>
        <w:rPr>
          <w:b/>
          <w:i w:val="0"/>
        </w:rPr>
        <w:t>insta a RTVE a crear un</w:t>
      </w:r>
      <w:r>
        <w:t xml:space="preserve"> </w:t>
      </w:r>
      <w:r>
        <w:rPr>
          <w:b/>
          <w:i w:val="0"/>
        </w:rPr>
        <w:t>Observatorio de Igualdad</w:t>
      </w:r>
      <w:r>
        <w:rPr>
          <w:b w:val="0"/>
          <w:i w:val="0"/>
        </w:rPr>
        <w:t>.</w:t>
      </w:r>
    </w:p>
    <w:p>
      <w:pPr/>
      <w:r>
        <w:rPr>
          <w:b w:val="0"/>
          <w:i w:val="0"/>
        </w:rPr>
      </w:r>
      <w:r>
        <w:rPr>
          <w:b/>
          <w:i w:val="0"/>
        </w:rPr>
        <w:t>Aviso</w:t>
      </w:r>
      <w:r>
        <w:rPr>
          <w:b w:val="0"/>
          <w:i w:val="0"/>
        </w:rPr>
        <w:t xml:space="preserve">: la Guía es de 2020 y cita la </w:t>
      </w:r>
      <w:r>
        <w:rPr>
          <w:b/>
          <w:i w:val="0"/>
        </w:rPr>
        <w:t>Ley 7/2010</w:t>
      </w:r>
      <w:r>
        <w:rPr>
          <w:b w:val="0"/>
          <w:i w:val="0"/>
        </w:rPr>
        <w:t xml:space="preserve">, que a la fecha de corte </w:t>
      </w:r>
      <w:r>
        <w:rPr>
          <w:b/>
          <w:i w:val="0"/>
        </w:rPr>
        <w:t>ya estaba</w:t>
      </w:r>
      <w:r>
        <w:t xml:space="preserve"> </w:t>
      </w:r>
      <w:r>
        <w:rPr>
          <w:b/>
          <w:i w:val="0"/>
        </w:rPr>
        <w:t>derogada</w:t>
      </w:r>
      <w:r>
        <w:rPr>
          <w:b w:val="0"/>
          <w:i w:val="0"/>
        </w:rPr>
        <w:t xml:space="preserve"> por la </w:t>
      </w:r>
      <w:r>
        <w:rPr>
          <w:b/>
          <w:i w:val="0"/>
        </w:rPr>
        <w:t>Ley 13/2022</w:t>
      </w:r>
      <w:r>
        <w:rPr>
          <w:b w:val="0"/>
          <w:i w:val="0"/>
        </w:rPr>
        <w:t>, que es el tema 7. La Guía no se ha actualizado; para el</w:t>
      </w:r>
      <w:r>
        <w:t xml:space="preserve"> </w:t>
      </w:r>
      <w:r>
        <w:rPr>
          <w:b w:val="0"/>
          <w:i w:val="0"/>
        </w:rPr>
        <w:t xml:space="preserve">examen, </w:t>
      </w:r>
      <w:r>
        <w:rPr>
          <w:b/>
          <w:i w:val="0"/>
        </w:rPr>
        <w:t>lo que dice la Guía es lo que dice la Guía</w:t>
      </w:r>
      <w:r>
        <w:rPr>
          <w:b w:val="0"/>
          <w:i w:val="0"/>
        </w:rPr>
        <w:t>, pero conviene saber que esa remisión</w:t>
      </w:r>
      <w:r>
        <w:t xml:space="preserve"> </w:t>
      </w:r>
      <w:r>
        <w:rPr>
          <w:b w:val="0"/>
          <w:i w:val="0"/>
        </w:rPr>
        <w:t>está caducada.</w:t>
      </w:r>
    </w:p>
    <w:p>
      <w:pPr>
        <w:pStyle w:val="Heading3"/>
      </w:pPr>
      <w:r>
        <w:rPr>
          <w:b w:val="0"/>
          <w:i w:val="0"/>
        </w:rPr>
        <w:t>6.18.2 Tratamiento informativo</w:t>
      </w:r>
    </w:p>
    <w:p>
      <w:pPr/>
      <w:r>
        <w:rPr>
          <w:b w:val="0"/>
          <w:i w:val="0"/>
        </w:rPr>
      </w:r>
      <w:r>
        <w:rPr>
          <w:b/>
          <w:i w:val="0"/>
        </w:rPr>
        <w:t>El principio rector</w:t>
      </w:r>
      <w:r>
        <w:rPr>
          <w:b w:val="0"/>
          <w:i w:val="0"/>
        </w:rPr>
        <w:t xml:space="preserve">: </w:t>
      </w:r>
      <w:r>
        <w:rPr>
          <w:b/>
          <w:i w:val="0"/>
        </w:rPr>
        <w:t>no es un «suceso» ni un «crimen pasional»; es un delito y un grave</w:t>
      </w:r>
      <w:r>
        <w:t xml:space="preserve"> </w:t>
      </w:r>
      <w:r>
        <w:rPr>
          <w:b/>
          <w:i w:val="0"/>
        </w:rPr>
        <w:t>problema social</w:t>
      </w:r>
      <w:r>
        <w:rPr>
          <w:b w:val="0"/>
          <w:i w:val="0"/>
        </w:rPr>
        <w:t xml:space="preserve">, y </w:t>
      </w:r>
      <w:r>
        <w:rPr>
          <w:b/>
          <w:i w:val="0"/>
        </w:rPr>
        <w:t>no es un asunto privado ni doméstico</w:t>
      </w:r>
      <w:r>
        <w:rPr>
          <w:b w:val="0"/>
          <w:i w:val="0"/>
        </w:rPr>
        <w:t>.</w:t>
      </w:r>
    </w:p>
    <w:p>
      <w:pPr>
        <w:pStyle w:val="ListBullet"/>
      </w:pPr>
      <w:r>
        <w:rPr>
          <w:b w:val="0"/>
          <w:i w:val="0"/>
        </w:rPr>
      </w:r>
      <w:r>
        <w:rPr>
          <w:b/>
          <w:i w:val="0"/>
        </w:rPr>
        <w:t>Situar la noticia correctamente en el minutado</w:t>
      </w:r>
      <w:r>
        <w:rPr>
          <w:b w:val="0"/>
          <w:i w:val="0"/>
        </w:rPr>
        <w:t>, evitando que quede junto a sucesos o</w:t>
      </w:r>
      <w:r>
        <w:t xml:space="preserve"> </w:t>
      </w:r>
      <w:r>
        <w:rPr>
          <w:b w:val="0"/>
          <w:i w:val="0"/>
        </w:rPr>
        <w:t>accidentes.</w:t>
      </w:r>
    </w:p>
    <w:p>
      <w:pPr>
        <w:pStyle w:val="ListBullet"/>
      </w:pPr>
      <w:r>
        <w:rPr>
          <w:b w:val="0"/>
          <w:i w:val="0"/>
        </w:rPr>
      </w:r>
      <w:r>
        <w:rPr>
          <w:b/>
          <w:i w:val="0"/>
        </w:rPr>
        <w:t>Aportar información rigurosa y útil</w:t>
      </w:r>
      <w:r>
        <w:rPr>
          <w:b w:val="0"/>
          <w:i w:val="0"/>
        </w:rPr>
        <w:t>: la asistencia recibida por la víctima, las</w:t>
      </w:r>
      <w:r>
        <w:t xml:space="preserve"> </w:t>
      </w:r>
      <w:r>
        <w:rPr>
          <w:b w:val="0"/>
          <w:i w:val="0"/>
        </w:rPr>
      </w:r>
      <w:r>
        <w:rPr>
          <w:b/>
          <w:i w:val="0"/>
        </w:rPr>
        <w:t>actuaciones judiciales y policiales deficientes</w:t>
      </w:r>
      <w:r>
        <w:rPr>
          <w:b w:val="0"/>
          <w:i w:val="0"/>
        </w:rPr>
        <w:t xml:space="preserve">, las </w:t>
      </w:r>
      <w:r>
        <w:rPr>
          <w:b/>
          <w:i w:val="0"/>
        </w:rPr>
        <w:t>sentencias condenatorias</w:t>
      </w:r>
      <w:r>
        <w:rPr>
          <w:b w:val="0"/>
          <w:i w:val="0"/>
        </w:rPr>
        <w:t xml:space="preserve"> y las</w:t>
      </w:r>
      <w:r>
        <w:t xml:space="preserve"> </w:t>
      </w:r>
      <w:r>
        <w:rPr>
          <w:b w:val="0"/>
          <w:i w:val="0"/>
        </w:rPr>
      </w:r>
      <w:r>
        <w:rPr>
          <w:b/>
          <w:i w:val="0"/>
        </w:rPr>
        <w:t>víctimas que han logrado rehacer su vida</w:t>
      </w:r>
      <w:r>
        <w:rPr>
          <w:b w:val="0"/>
          <w:i w:val="0"/>
        </w:rPr>
        <w:t>.</w:t>
      </w:r>
    </w:p>
    <w:p>
      <w:pPr>
        <w:pStyle w:val="ListBullet"/>
      </w:pPr>
      <w:r>
        <w:rPr>
          <w:b w:val="0"/>
          <w:i w:val="0"/>
        </w:rPr>
      </w:r>
      <w:r>
        <w:rPr>
          <w:b/>
          <w:i w:val="0"/>
        </w:rPr>
        <w:t>Incluir opiniones de personas expertas.</w:t>
      </w:r>
      <w:r>
        <w:rPr>
          <w:b w:val="0"/>
          <w:i w:val="0"/>
        </w:rPr>
      </w:r>
    </w:p>
    <w:p>
      <w:pPr>
        <w:pStyle w:val="ListBullet"/>
      </w:pPr>
      <w:r>
        <w:rPr>
          <w:b w:val="0"/>
          <w:i w:val="0"/>
        </w:rPr>
      </w:r>
      <w:r>
        <w:rPr>
          <w:b/>
          <w:i w:val="0"/>
        </w:rPr>
        <w:t>Contrastar datos y versiones, contextualizar, y no hacer juicios de valor ni informar con</w:t>
      </w:r>
      <w:r>
        <w:t xml:space="preserve"> </w:t>
      </w:r>
      <w:r>
        <w:rPr>
          <w:b/>
          <w:i w:val="0"/>
        </w:rPr>
        <w:t>precipitación.</w:t>
      </w:r>
      <w:r>
        <w:rPr>
          <w:b w:val="0"/>
          <w:i w:val="0"/>
        </w:rPr>
      </w:r>
    </w:p>
    <w:p>
      <w:pPr>
        <w:pStyle w:val="ListBullet"/>
      </w:pPr>
      <w:r>
        <w:rPr>
          <w:b w:val="0"/>
          <w:i w:val="0"/>
        </w:rPr>
      </w:r>
      <w:r>
        <w:rPr>
          <w:b/>
          <w:i w:val="0"/>
        </w:rPr>
        <w:t>Animar al recurso a los canales de ayuda, pero sin instar directamente a la denuncia.</w:t>
      </w:r>
      <w:r>
        <w:rPr>
          <w:b w:val="0"/>
          <w:i w:val="0"/>
        </w:rPr>
      </w:r>
    </w:p>
    <w:p>
      <w:pPr>
        <w:pStyle w:val="ListBullet"/>
      </w:pPr>
      <w:r>
        <w:rPr>
          <w:b w:val="0"/>
          <w:i w:val="0"/>
        </w:rPr>
      </w:r>
      <w:r>
        <w:rPr>
          <w:b/>
          <w:i w:val="0"/>
        </w:rPr>
        <w:t>Evitar detalles escabrosos</w:t>
      </w:r>
      <w:r>
        <w:rPr>
          <w:b w:val="0"/>
          <w:i w:val="0"/>
        </w:rPr>
        <w:t xml:space="preserve"> —«el número de puñaladas o de golpes»— y las imágenes</w:t>
      </w:r>
      <w:r>
        <w:t xml:space="preserve"> </w:t>
      </w:r>
      <w:r>
        <w:rPr>
          <w:b w:val="0"/>
          <w:i w:val="0"/>
        </w:rPr>
        <w:t>morbosas.</w:t>
      </w:r>
    </w:p>
    <w:p>
      <w:pPr>
        <w:pStyle w:val="ListBullet"/>
      </w:pPr>
      <w:r>
        <w:rPr>
          <w:b w:val="0"/>
          <w:i w:val="0"/>
        </w:rPr>
      </w:r>
      <w:r>
        <w:rPr>
          <w:b/>
          <w:i w:val="0"/>
        </w:rPr>
        <w:t>Hacer seguimiento del caso</w:t>
      </w:r>
      <w:r>
        <w:rPr>
          <w:b w:val="0"/>
          <w:i w:val="0"/>
        </w:rPr>
        <w:t>: informar de la actuación de la justicia y de la condena.</w:t>
      </w:r>
    </w:p>
    <w:p>
      <w:pPr>
        <w:pStyle w:val="ListBullet"/>
      </w:pPr>
      <w:r>
        <w:rPr>
          <w:b w:val="0"/>
          <w:i w:val="0"/>
        </w:rPr>
      </w:r>
      <w:r>
        <w:rPr>
          <w:b/>
          <w:i w:val="0"/>
        </w:rPr>
        <w:t>No utilizar el llamado «Síndrome de Alienación Parental» (SAP)</w:t>
      </w:r>
      <w:r>
        <w:rPr>
          <w:b w:val="0"/>
          <w:i w:val="0"/>
        </w:rPr>
        <w:t>, considerado por la</w:t>
      </w:r>
      <w:r>
        <w:t xml:space="preserve"> </w:t>
      </w:r>
      <w:r>
        <w:rPr>
          <w:b w:val="0"/>
          <w:i w:val="0"/>
        </w:rPr>
      </w:r>
      <w:r>
        <w:rPr>
          <w:b/>
          <w:i w:val="0"/>
        </w:rPr>
        <w:t>ONU</w:t>
      </w:r>
      <w:r>
        <w:rPr>
          <w:b w:val="0"/>
          <w:i w:val="0"/>
        </w:rPr>
        <w:t xml:space="preserve"> no científico y por el </w:t>
      </w:r>
      <w:r>
        <w:rPr>
          <w:b/>
          <w:i w:val="0"/>
        </w:rPr>
        <w:t>Consejo General del Poder Judicial</w:t>
      </w:r>
      <w:r>
        <w:rPr>
          <w:b w:val="0"/>
          <w:i w:val="0"/>
        </w:rPr>
        <w:t xml:space="preserve"> «pseudocientífico».</w:t>
      </w:r>
    </w:p>
    <w:p>
      <w:pPr>
        <w:pStyle w:val="ListBullet"/>
      </w:pPr>
      <w:r>
        <w:rPr>
          <w:b w:val="0"/>
          <w:i w:val="0"/>
        </w:rPr>
      </w:r>
      <w:r>
        <w:rPr>
          <w:b/>
          <w:i w:val="0"/>
        </w:rPr>
        <w:t>Evitar el efecto narcotizante</w:t>
      </w:r>
      <w:r>
        <w:rPr>
          <w:b w:val="0"/>
          <w:i w:val="0"/>
        </w:rPr>
        <w:t>: nada de «un caso más» o «un nuevo caso de»; buscar</w:t>
      </w:r>
      <w:r>
        <w:t xml:space="preserve"> </w:t>
      </w:r>
      <w:r>
        <w:rPr>
          <w:b w:val="0"/>
          <w:i w:val="0"/>
        </w:rPr>
        <w:t xml:space="preserve">enfoques novedosos y </w:t>
      </w:r>
      <w:r>
        <w:rPr>
          <w:b/>
          <w:i w:val="0"/>
        </w:rPr>
        <w:t>remarcar los elementos que podrían haberlo evitado</w:t>
      </w:r>
      <w:r>
        <w:rPr>
          <w:b w:val="0"/>
          <w:i w:val="0"/>
        </w:rPr>
        <w:t>.</w:t>
      </w:r>
    </w:p>
    <w:p>
      <w:pPr>
        <w:pStyle w:val="ListBullet"/>
      </w:pPr>
      <w:r>
        <w:rPr>
          <w:b w:val="0"/>
          <w:i w:val="0"/>
        </w:rPr>
      </w:r>
      <w:r>
        <w:rPr>
          <w:b/>
          <w:i w:val="0"/>
        </w:rPr>
        <w:t>Incluir el teléfono 016 y el correo 016-online@igualdad.gob.es.</w:t>
      </w:r>
      <w:r>
        <w:rPr>
          <w:b w:val="0"/>
          <w:i w:val="0"/>
        </w:rPr>
      </w:r>
    </w:p>
    <w:p>
      <w:pPr/>
      <w:r>
        <w:rPr>
          <w:b w:val="0"/>
          <w:i w:val="0"/>
        </w:rPr>
      </w:r>
      <w:r>
        <w:rPr>
          <w:b/>
          <w:i w:val="0"/>
        </w:rPr>
        <w:t>Si la víctima es un hombre</w:t>
      </w:r>
      <w:r>
        <w:rPr>
          <w:b w:val="0"/>
          <w:i w:val="0"/>
        </w:rPr>
        <w:t xml:space="preserve">: </w:t>
      </w:r>
      <w:r>
        <w:rPr>
          <w:b/>
          <w:i w:val="0"/>
        </w:rPr>
        <w:t>no se considera violencia de género</w:t>
      </w:r>
      <w:r>
        <w:rPr>
          <w:b w:val="0"/>
          <w:i w:val="0"/>
        </w:rPr>
        <w:t xml:space="preserve"> y el delito </w:t>
      </w:r>
      <w:r>
        <w:rPr>
          <w:b/>
          <w:i w:val="0"/>
        </w:rPr>
        <w:t>no se</w:t>
      </w:r>
      <w:r>
        <w:t xml:space="preserve"> </w:t>
      </w:r>
      <w:r>
        <w:rPr>
          <w:b/>
          <w:i w:val="0"/>
        </w:rPr>
        <w:t>enmarca en la LO 1/2004</w:t>
      </w:r>
      <w:r>
        <w:rPr>
          <w:b w:val="0"/>
          <w:i w:val="0"/>
        </w:rPr>
        <w:t xml:space="preserve">, sino en los tipos penales generales. </w:t>
      </w:r>
      <w:r>
        <w:rPr>
          <w:b/>
          <w:i w:val="0"/>
        </w:rPr>
        <w:t>Es violencia contra el</w:t>
      </w:r>
      <w:r>
        <w:t xml:space="preserve"> </w:t>
      </w:r>
      <w:r>
        <w:rPr>
          <w:b/>
          <w:i w:val="0"/>
        </w:rPr>
        <w:t>hombre si la agresora es una mujer con la que mantiene relación sentimental.</w:t>
      </w:r>
      <w:r>
        <w:rPr>
          <w:b w:val="0"/>
          <w:i w:val="0"/>
        </w:rPr>
      </w:r>
    </w:p>
    <w:p>
      <w:pPr/>
      <w:r>
        <w:rPr>
          <w:b w:val="0"/>
          <w:i w:val="0"/>
        </w:rPr>
      </w:r>
      <w:r>
        <w:rPr>
          <w:b/>
          <w:i w:val="0"/>
        </w:rPr>
        <w:t>El agresor</w:t>
      </w:r>
      <w:r>
        <w:rPr>
          <w:b w:val="0"/>
          <w:i w:val="0"/>
        </w:rPr>
        <w:t xml:space="preserve">: debe quedar claro </w:t>
      </w:r>
      <w:r>
        <w:rPr>
          <w:b/>
          <w:i w:val="0"/>
        </w:rPr>
        <w:t>quién es el agresor y quién la víctima</w:t>
      </w:r>
      <w:r>
        <w:rPr>
          <w:b w:val="0"/>
          <w:i w:val="0"/>
        </w:rPr>
        <w:t xml:space="preserve">; </w:t>
      </w:r>
      <w:r>
        <w:rPr>
          <w:b/>
          <w:i w:val="0"/>
        </w:rPr>
        <w:t>respetar la</w:t>
      </w:r>
      <w:r>
        <w:t xml:space="preserve"> </w:t>
      </w:r>
      <w:r>
        <w:rPr>
          <w:b/>
          <w:i w:val="0"/>
        </w:rPr>
        <w:t>presunción de inocencia</w:t>
      </w:r>
      <w:r>
        <w:rPr>
          <w:b w:val="0"/>
          <w:i w:val="0"/>
        </w:rPr>
        <w:t xml:space="preserve"> hasta que haya sentencia, momento en el que </w:t>
      </w:r>
      <w:r>
        <w:rPr>
          <w:b/>
          <w:i w:val="0"/>
        </w:rPr>
        <w:t>se identifica al</w:t>
      </w:r>
      <w:r>
        <w:t xml:space="preserve"> </w:t>
      </w:r>
      <w:r>
        <w:rPr>
          <w:b/>
          <w:i w:val="0"/>
        </w:rPr>
        <w:t>agresor y se destaca la condena</w:t>
      </w:r>
      <w:r>
        <w:rPr>
          <w:b w:val="0"/>
          <w:i w:val="0"/>
        </w:rPr>
        <w:t xml:space="preserve">. Se describe como </w:t>
      </w:r>
      <w:r>
        <w:rPr>
          <w:b/>
          <w:i w:val="0"/>
        </w:rPr>
        <w:t>controlador, narcisista, intimidante,</w:t>
      </w:r>
      <w:r>
        <w:t xml:space="preserve"> </w:t>
      </w:r>
      <w:r>
        <w:rPr>
          <w:b/>
          <w:i w:val="0"/>
        </w:rPr>
        <w:t>posesivo, cruel, amenazador, rencoroso y manipulador</w:t>
      </w:r>
      <w:r>
        <w:rPr>
          <w:b w:val="0"/>
          <w:i w:val="0"/>
        </w:rPr>
        <w:t xml:space="preserve"> —ocho rasgos—, y se identifica su</w:t>
      </w:r>
      <w:r>
        <w:t xml:space="preserve"> </w:t>
      </w:r>
      <w:r>
        <w:rPr>
          <w:b w:val="0"/>
          <w:i w:val="0"/>
        </w:rPr>
        <w:t xml:space="preserve">comportamiento </w:t>
      </w:r>
      <w:r>
        <w:rPr>
          <w:b/>
          <w:i w:val="0"/>
        </w:rPr>
        <w:t>para que otras mujeres puedan reconocer la situación de riesgo</w:t>
      </w:r>
      <w:r>
        <w:rPr>
          <w:b w:val="0"/>
          <w:i w:val="0"/>
        </w:rPr>
        <w:t xml:space="preserve">. </w:t>
      </w:r>
      <w:r>
        <w:rPr>
          <w:b/>
          <w:i w:val="0"/>
        </w:rPr>
        <w:t>Con</w:t>
      </w:r>
      <w:r>
        <w:t xml:space="preserve"> </w:t>
      </w:r>
      <w:r>
        <w:rPr>
          <w:b/>
          <w:i w:val="0"/>
        </w:rPr>
        <w:t>carácter general no se ofrecerán declaraciones de agresores sexuales o maltratadores</w:t>
      </w:r>
      <w:r>
        <w:rPr>
          <w:b w:val="0"/>
          <w:i w:val="0"/>
        </w:rPr>
        <w:t>,</w:t>
      </w:r>
      <w:r>
        <w:t xml:space="preserve"> </w:t>
      </w:r>
      <w:r>
        <w:rPr>
          <w:b w:val="0"/>
          <w:i w:val="0"/>
        </w:rPr>
        <w:t xml:space="preserve">salvo en </w:t>
      </w:r>
      <w:r>
        <w:rPr>
          <w:b/>
          <w:i w:val="0"/>
        </w:rPr>
        <w:t>reportaje en profundidad</w:t>
      </w:r>
      <w:r>
        <w:rPr>
          <w:b w:val="0"/>
          <w:i w:val="0"/>
        </w:rPr>
        <w:t xml:space="preserve"> analizado por personas expertas.</w:t>
      </w:r>
    </w:p>
    <w:p>
      <w:pPr/>
      <w:r>
        <w:rPr>
          <w:b w:val="0"/>
          <w:i w:val="0"/>
        </w:rPr>
      </w:r>
      <w:r>
        <w:rPr>
          <w:b/>
          <w:i w:val="0"/>
        </w:rPr>
        <w:t>Violencia sexual</w:t>
      </w:r>
      <w:r>
        <w:rPr>
          <w:b w:val="0"/>
          <w:i w:val="0"/>
        </w:rPr>
        <w:t xml:space="preserve">: </w:t>
      </w:r>
      <w:r>
        <w:rPr>
          <w:b/>
          <w:i w:val="0"/>
        </w:rPr>
        <w:t>contextualizar</w:t>
      </w:r>
      <w:r>
        <w:rPr>
          <w:b w:val="0"/>
          <w:i w:val="0"/>
        </w:rPr>
        <w:t xml:space="preserve"> —no es una práctica individual sino un </w:t>
      </w:r>
      <w:r>
        <w:rPr>
          <w:b/>
          <w:i w:val="0"/>
        </w:rPr>
        <w:t>problema</w:t>
      </w:r>
      <w:r>
        <w:t xml:space="preserve"> </w:t>
      </w:r>
      <w:r>
        <w:rPr>
          <w:b/>
          <w:i w:val="0"/>
        </w:rPr>
        <w:t>sistémico y estructural</w:t>
      </w:r>
      <w:r>
        <w:rPr>
          <w:b w:val="0"/>
          <w:i w:val="0"/>
        </w:rPr>
        <w:t xml:space="preserve">, y </w:t>
      </w:r>
      <w:r>
        <w:rPr>
          <w:b/>
          <w:i w:val="0"/>
        </w:rPr>
        <w:t>el delincuente sexual no es un enfermo ni un depravado</w:t>
      </w:r>
      <w:r>
        <w:rPr>
          <w:b w:val="0"/>
          <w:i w:val="0"/>
        </w:rPr>
        <w:t>—,</w:t>
      </w:r>
      <w:r>
        <w:t xml:space="preserve"> </w:t>
      </w:r>
      <w:r>
        <w:rPr>
          <w:b w:val="0"/>
          <w:i w:val="0"/>
        </w:rPr>
        <w:t xml:space="preserve">narrar sin dramatismo, </w:t>
      </w:r>
      <w:r>
        <w:rPr>
          <w:b/>
          <w:i w:val="0"/>
        </w:rPr>
        <w:t>evitar los estereotipos sexistas de víctimas y agresores</w:t>
      </w:r>
      <w:r>
        <w:rPr>
          <w:b w:val="0"/>
          <w:i w:val="0"/>
        </w:rPr>
        <w:t xml:space="preserve">, </w:t>
      </w:r>
      <w:r>
        <w:rPr>
          <w:b/>
          <w:i w:val="0"/>
        </w:rPr>
        <w:t>no</w:t>
      </w:r>
      <w:r>
        <w:t xml:space="preserve"> </w:t>
      </w:r>
      <w:r>
        <w:rPr>
          <w:b/>
          <w:i w:val="0"/>
        </w:rPr>
        <w:t>cuestionar la credibilidad de la víctima</w:t>
      </w:r>
      <w:r>
        <w:rPr>
          <w:b w:val="0"/>
          <w:i w:val="0"/>
        </w:rPr>
        <w:t xml:space="preserve"> ni incluir referencias a alcohol, drogas,</w:t>
      </w:r>
      <w:r>
        <w:t xml:space="preserve"> </w:t>
      </w:r>
      <w:r>
        <w:rPr>
          <w:b w:val="0"/>
          <w:i w:val="0"/>
        </w:rPr>
        <w:t>promiscuidad, vestimenta o descripciones físicas, y evitar la idea de que el violador «no</w:t>
      </w:r>
      <w:r>
        <w:t xml:space="preserve"> </w:t>
      </w:r>
      <w:r>
        <w:rPr>
          <w:b w:val="0"/>
          <w:i w:val="0"/>
        </w:rPr>
        <w:t>podía controlarse».</w:t>
      </w:r>
    </w:p>
    <w:p>
      <w:pPr>
        <w:pStyle w:val="Heading3"/>
      </w:pPr>
      <w:r>
        <w:rPr>
          <w:b w:val="0"/>
          <w:i w:val="0"/>
        </w:rPr>
        <w:t>6.18.3 Las fuentes</w:t>
      </w:r>
    </w:p>
    <w:p>
      <w:pPr/>
      <w:r>
        <w:rPr>
          <w:b w:val="0"/>
          <w:i w:val="0"/>
        </w:rPr>
        <w:t xml:space="preserve">Pregunta recurrente: </w:t>
      </w:r>
      <w:r>
        <w:rPr>
          <w:b/>
          <w:i w:val="0"/>
        </w:rPr>
        <w:t>qué fuentes no deberían utilizarse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Fuentes que sí aportan</w:t>
            </w:r>
            <w:r>
              <w:rPr>
                <w:b w:val="0"/>
                <w:i w:val="0"/>
              </w:rPr>
            </w:r>
          </w:p>
        </w:tc>
        <w:tc>
          <w:tcPr>
            <w:tcW w:type="dxa" w:w="4706"/>
            <w:shd w:val="clear" w:color="auto" w:fill="E4E4E4"/>
          </w:tcPr>
          <w:p>
            <w:pPr>
              <w:pStyle w:val="Tablacabecera"/>
            </w:pPr>
            <w:r/>
            <w:r>
              <w:rPr>
                <w:b w:val="0"/>
                <w:i w:val="0"/>
              </w:rPr>
            </w:r>
            <w:r>
              <w:rPr>
                <w:b/>
                <w:i w:val="0"/>
              </w:rPr>
              <w:t>Fuentes dudosas</w:t>
            </w:r>
            <w:r>
              <w:rPr>
                <w:b w:val="0"/>
                <w:i w:val="0"/>
              </w:rPr>
            </w:r>
          </w:p>
        </w:tc>
      </w:tr>
      <w:tr>
        <w:tc>
          <w:tcPr>
            <w:tcW w:type="dxa" w:w="4706"/>
          </w:tcPr>
          <w:p>
            <w:pPr>
              <w:pStyle w:val="Tabla"/>
            </w:pPr>
            <w:r/>
            <w:r>
              <w:rPr>
                <w:b w:val="0"/>
                <w:i w:val="0"/>
              </w:rPr>
            </w:r>
            <w:r>
              <w:rPr>
                <w:b/>
                <w:i w:val="0"/>
              </w:rPr>
              <w:t>Fuentes policiales y de la investigación</w:t>
            </w:r>
            <w:r>
              <w:rPr>
                <w:b w:val="0"/>
                <w:i w:val="0"/>
              </w:rPr>
              <w:t>, «esenciales»</w:t>
            </w:r>
          </w:p>
        </w:tc>
        <w:tc>
          <w:tcPr>
            <w:tcW w:type="dxa" w:w="4706"/>
          </w:tcPr>
          <w:p>
            <w:pPr>
              <w:pStyle w:val="Tabla"/>
            </w:pPr>
            <w:r/>
            <w:r>
              <w:rPr>
                <w:b w:val="0"/>
                <w:i w:val="0"/>
              </w:rPr>
            </w:r>
            <w:r>
              <w:rPr>
                <w:b/>
                <w:i w:val="0"/>
              </w:rPr>
              <w:t>Informaciones sobre desavenencias conyugales</w:t>
            </w:r>
            <w:r>
              <w:rPr>
                <w:b w:val="0"/>
                <w:i w:val="0"/>
              </w:rPr>
              <w:t>, que inducen a ver el maltrato como consecuencia lógica de un deterioro</w:t>
            </w:r>
          </w:p>
        </w:tc>
      </w:tr>
      <w:tr>
        <w:tc>
          <w:tcPr>
            <w:tcW w:type="dxa" w:w="4706"/>
          </w:tcPr>
          <w:p>
            <w:pPr>
              <w:pStyle w:val="Tabla"/>
            </w:pPr>
            <w:r/>
            <w:r>
              <w:rPr>
                <w:b w:val="0"/>
                <w:i w:val="0"/>
              </w:rPr>
            </w:r>
            <w:r>
              <w:rPr>
                <w:b/>
                <w:i w:val="0"/>
              </w:rPr>
              <w:t>Personas expertas y asociaciones de mujeres especializadas</w:t>
            </w:r>
            <w:r>
              <w:rPr>
                <w:b w:val="0"/>
                <w:i w:val="0"/>
              </w:rPr>
            </w:r>
          </w:p>
        </w:tc>
        <w:tc>
          <w:tcPr>
            <w:tcW w:type="dxa" w:w="4706"/>
          </w:tcPr>
          <w:p>
            <w:pPr>
              <w:pStyle w:val="Tabla"/>
            </w:pPr>
            <w:r/>
            <w:r>
              <w:rPr>
                <w:b w:val="0"/>
                <w:i w:val="0"/>
              </w:rPr>
            </w:r>
            <w:r>
              <w:rPr>
                <w:b/>
                <w:i w:val="0"/>
              </w:rPr>
              <w:t>Subrayar las buenas relaciones de la pareja</w:t>
            </w:r>
            <w:r>
              <w:rPr>
                <w:b w:val="0"/>
                <w:i w:val="0"/>
              </w:rPr>
              <w:t>, que avala la hipótesis del «arrebato pasional»</w:t>
            </w:r>
          </w:p>
        </w:tc>
      </w:tr>
      <w:tr>
        <w:tc>
          <w:tcPr>
            <w:tcW w:type="dxa" w:w="4706"/>
          </w:tcPr>
          <w:p>
            <w:pPr>
              <w:pStyle w:val="Tabla"/>
            </w:pPr>
            <w:r/>
            <w:r>
              <w:rPr>
                <w:b w:val="0"/>
                <w:i w:val="0"/>
              </w:rPr>
            </w:r>
            <w:r>
              <w:rPr>
                <w:b/>
                <w:i w:val="0"/>
              </w:rPr>
              <w:t>Documentos del caso</w:t>
            </w:r>
            <w:r>
              <w:rPr>
                <w:b w:val="0"/>
                <w:i w:val="0"/>
              </w:rPr>
              <w:t>: antecedentes, órdenes de alejamiento, denuncias, asistencia recibida, incumplimientos</w:t>
            </w:r>
          </w:p>
        </w:tc>
        <w:tc>
          <w:tcPr>
            <w:tcW w:type="dxa" w:w="4706"/>
          </w:tcPr>
          <w:p>
            <w:pPr>
              <w:pStyle w:val="Tabla"/>
            </w:pPr>
            <w:r/>
            <w:r>
              <w:rPr>
                <w:b w:val="0"/>
                <w:i w:val="0"/>
              </w:rPr>
            </w:r>
            <w:r>
              <w:rPr>
                <w:b/>
                <w:i w:val="0"/>
              </w:rPr>
              <w:t>Testimonios de personas cercanas</w:t>
            </w:r>
            <w:r>
              <w:rPr>
                <w:b w:val="0"/>
                <w:i w:val="0"/>
              </w:rPr>
              <w:t xml:space="preserve"> al agresor o a la víctima, que sugieren hipótesis personales o son parte interesada</w:t>
            </w:r>
          </w:p>
        </w:tc>
      </w:tr>
      <w:tr>
        <w:tc>
          <w:tcPr>
            <w:tcW w:type="dxa" w:w="4706"/>
          </w:tcPr>
          <w:p>
            <w:pPr>
              <w:pStyle w:val="Tabla"/>
            </w:pPr>
            <w:r/>
            <w:r>
              <w:rPr>
                <w:b w:val="0"/>
                <w:i w:val="0"/>
              </w:rPr>
            </w:r>
            <w:r>
              <w:rPr>
                <w:b/>
                <w:i w:val="0"/>
              </w:rPr>
              <w:t>Documentos generales y solventes</w:t>
            </w:r>
            <w:r>
              <w:rPr>
                <w:b w:val="0"/>
                <w:i w:val="0"/>
              </w:rPr>
              <w:t>: sentencias, datos de organismos especializados, campañas</w:t>
            </w:r>
          </w:p>
        </w:tc>
        <w:tc>
          <w:tcPr>
            <w:tcW w:type="dxa" w:w="4706"/>
          </w:tcPr>
          <w:p>
            <w:pPr>
              <w:pStyle w:val="Tabla"/>
            </w:pPr>
            <w:r/>
            <w:r>
              <w:rPr>
                <w:b w:val="0"/>
                <w:i w:val="0"/>
              </w:rPr>
            </w:r>
            <w:r>
              <w:rPr>
                <w:b/>
                <w:i w:val="0"/>
              </w:rPr>
              <w:t>Quienes solo buscan notoriedad</w:t>
            </w:r>
            <w:r>
              <w:rPr>
                <w:b w:val="0"/>
                <w:i w:val="0"/>
              </w:rPr>
              <w:t xml:space="preserve"> o aportan </w:t>
            </w:r>
            <w:r>
              <w:rPr>
                <w:b/>
                <w:i w:val="0"/>
              </w:rPr>
              <w:t>detalles morbosos</w:t>
            </w:r>
            <w:r>
              <w:rPr>
                <w:b w:val="0"/>
                <w:i w:val="0"/>
              </w:rPr>
              <w:t xml:space="preserve">; </w:t>
            </w:r>
            <w:r>
              <w:rPr>
                <w:b/>
                <w:i w:val="0"/>
              </w:rPr>
              <w:t>rumores y especulaciones</w:t>
            </w:r>
            <w:r>
              <w:rPr>
                <w:b w:val="0"/>
                <w:i w:val="0"/>
              </w:rPr>
            </w:r>
          </w:p>
        </w:tc>
      </w:tr>
    </w:tbl>
    <w:p>
      <w:pPr/>
    </w:p>
    <w:p>
      <w:pPr/>
      <w:r>
        <w:rPr>
          <w:b w:val="0"/>
          <w:i w:val="0"/>
        </w:rPr>
        <w:t xml:space="preserve">Y la frase que resume el criterio: </w:t>
      </w:r>
      <w:r>
        <w:rPr>
          <w:b/>
          <w:i w:val="0"/>
        </w:rPr>
        <w:t>ni la pasión, ni los celos, ni los problemas con alcohol</w:t>
      </w:r>
      <w:r>
        <w:t xml:space="preserve"> </w:t>
      </w:r>
      <w:r>
        <w:rPr>
          <w:b/>
          <w:i w:val="0"/>
        </w:rPr>
        <w:t>o drogas pueden ser justificación</w:t>
      </w:r>
      <w:r>
        <w:rPr>
          <w:b w:val="0"/>
          <w:i w:val="0"/>
        </w:rPr>
        <w:t>.</w:t>
      </w:r>
    </w:p>
    <w:p>
      <w:pPr>
        <w:pStyle w:val="Heading2"/>
      </w:pPr>
      <w:r>
        <w:rPr>
          <w:b w:val="0"/>
          <w:i w:val="0"/>
        </w:rPr>
        <w:t>6.19 Lenguaje e igualdad</w:t>
      </w:r>
    </w:p>
    <w:p>
      <w:pPr/>
      <w:r>
        <w:rPr>
          <w:b w:val="0"/>
          <w:i w:val="0"/>
        </w:rPr>
      </w:r>
      <w:r>
        <w:rPr>
          <w:b/>
          <w:i w:val="0"/>
        </w:rPr>
        <w:t>Punto de partida</w:t>
      </w:r>
      <w:r>
        <w:rPr>
          <w:b w:val="0"/>
          <w:i w:val="0"/>
        </w:rPr>
        <w:t xml:space="preserve">: </w:t>
      </w:r>
      <w:r>
        <w:rPr>
          <w:b/>
          <w:i w:val="0"/>
        </w:rPr>
        <w:t>la gramática del castellano permite un lenguaje no sexista</w:t>
      </w:r>
      <w:r>
        <w:rPr>
          <w:b w:val="0"/>
          <w:i w:val="0"/>
        </w:rPr>
        <w:t>. Es la</w:t>
      </w:r>
      <w:r>
        <w:t xml:space="preserve"> </w:t>
      </w:r>
      <w:r>
        <w:rPr>
          <w:b w:val="0"/>
          <w:i w:val="0"/>
        </w:rPr>
        <w:t>afirmación de la Guía y la respuesta correcta cuando se pregunta qué afirma sobre el</w:t>
      </w:r>
      <w:r>
        <w:t xml:space="preserve"> </w:t>
      </w:r>
      <w:r>
        <w:rPr>
          <w:b w:val="0"/>
          <w:i w:val="0"/>
        </w:rPr>
        <w:t xml:space="preserve">lenguaje: </w:t>
      </w:r>
      <w:r>
        <w:rPr>
          <w:b/>
          <w:i w:val="0"/>
        </w:rPr>
        <w:t>no que haya que forzar la lengua, sino que la lengua ya da recursos</w:t>
      </w:r>
      <w:r>
        <w:rPr>
          <w:b w:val="0"/>
          <w:i w:val="0"/>
        </w:rPr>
        <w:t>.</w:t>
      </w:r>
    </w:p>
    <w:p>
      <w:pPr/>
      <w:r>
        <w:rPr>
          <w:b w:val="0"/>
          <w:i w:val="0"/>
        </w:rPr>
      </w:r>
      <w:r>
        <w:rPr>
          <w:b/>
          <w:i w:val="0"/>
        </w:rPr>
        <w:t>Lenguaje sexista o sexismo lingüístico</w:t>
      </w:r>
      <w:r>
        <w:rPr>
          <w:b w:val="0"/>
          <w:i w:val="0"/>
        </w:rPr>
        <w:t xml:space="preserve"> es </w:t>
      </w:r>
      <w:r>
        <w:rPr>
          <w:b/>
          <w:i w:val="0"/>
        </w:rPr>
        <w:t>el que discrimina a cualquiera de los sexos</w:t>
      </w:r>
      <w:r>
        <w:t xml:space="preserve"> </w:t>
      </w:r>
      <w:r>
        <w:rPr>
          <w:b/>
          <w:i w:val="0"/>
        </w:rPr>
        <w:t>mediante determinados usos lingüísticos</w:t>
      </w:r>
      <w:r>
        <w:rPr>
          <w:b w:val="0"/>
          <w:i w:val="0"/>
        </w:rPr>
        <w:t xml:space="preserve">. Nótese que la definición es </w:t>
      </w:r>
      <w:r>
        <w:rPr>
          <w:b/>
          <w:i w:val="0"/>
        </w:rPr>
        <w:t>simétrica</w:t>
      </w:r>
      <w:r>
        <w:rPr>
          <w:b w:val="0"/>
          <w:i w:val="0"/>
        </w:rPr>
        <w:t>: «a</w:t>
      </w:r>
      <w:r>
        <w:t xml:space="preserve"> </w:t>
      </w:r>
      <w:r>
        <w:rPr>
          <w:b w:val="0"/>
          <w:i w:val="0"/>
        </w:rPr>
        <w:t>cualquiera de los sexos».</w:t>
      </w:r>
    </w:p>
    <w:p>
      <w:pPr/>
      <w:r>
        <w:rPr>
          <w:b w:val="0"/>
          <w:i w:val="0"/>
        </w:rPr>
      </w:r>
      <w:r>
        <w:rPr>
          <w:b/>
          <w:i w:val="0"/>
        </w:rPr>
        <w:t>Se detecta con la «regla de inversión»</w:t>
      </w:r>
      <w:r>
        <w:rPr>
          <w:b w:val="0"/>
          <w:i w:val="0"/>
        </w:rPr>
        <w:t xml:space="preserve">: </w:t>
      </w:r>
      <w:r>
        <w:rPr>
          <w:b/>
          <w:i w:val="0"/>
        </w:rPr>
        <w:t>intercambiar las referencias sexuadas</w:t>
      </w:r>
      <w:r>
        <w:rPr>
          <w:b w:val="0"/>
          <w:i w:val="0"/>
        </w:rPr>
        <w:t xml:space="preserve"> —cambiar</w:t>
      </w:r>
      <w:r>
        <w:t xml:space="preserve"> </w:t>
      </w:r>
      <w:r>
        <w:rPr>
          <w:b w:val="0"/>
          <w:i w:val="0"/>
        </w:rPr>
        <w:t xml:space="preserve">un término masculino por su femenino y al revés—; </w:t>
      </w:r>
      <w:r>
        <w:rPr>
          <w:b/>
          <w:i w:val="0"/>
        </w:rPr>
        <w:t>si el resultado suena inadecuado o</w:t>
      </w:r>
      <w:r>
        <w:t xml:space="preserve"> </w:t>
      </w:r>
      <w:r>
        <w:rPr>
          <w:b/>
          <w:i w:val="0"/>
        </w:rPr>
        <w:t>extraño, la construcción original no era apropiada</w:t>
      </w:r>
      <w:r>
        <w:rPr>
          <w:b w:val="0"/>
          <w:i w:val="0"/>
        </w:rPr>
        <w:t>.</w:t>
      </w:r>
    </w:p>
    <w:p>
      <w:pPr/>
      <w:r>
        <w:rPr>
          <w:b w:val="0"/>
          <w:i w:val="0"/>
        </w:rPr>
        <w:t xml:space="preserve">Sobre el </w:t>
      </w:r>
      <w:r>
        <w:rPr>
          <w:b/>
          <w:i w:val="0"/>
        </w:rPr>
        <w:t>masculino genérico</w:t>
      </w:r>
      <w:r>
        <w:rPr>
          <w:b w:val="0"/>
          <w:i w:val="0"/>
        </w:rPr>
        <w:t xml:space="preserve">: en español el </w:t>
      </w:r>
      <w:r>
        <w:rPr>
          <w:b/>
          <w:i w:val="0"/>
        </w:rPr>
        <w:t>femenino es específico</w:t>
      </w:r>
      <w:r>
        <w:rPr>
          <w:b w:val="0"/>
          <w:i w:val="0"/>
        </w:rPr>
        <w:t xml:space="preserve"> y el </w:t>
      </w:r>
      <w:r>
        <w:rPr>
          <w:b/>
          <w:i w:val="0"/>
        </w:rPr>
        <w:t>masculino</w:t>
      </w:r>
      <w:r>
        <w:t xml:space="preserve"> </w:t>
      </w:r>
      <w:r>
        <w:rPr>
          <w:b/>
          <w:i w:val="0"/>
        </w:rPr>
        <w:t>funciona como género no marcado</w:t>
      </w:r>
      <w:r>
        <w:rPr>
          <w:b w:val="0"/>
          <w:i w:val="0"/>
        </w:rPr>
        <w:t xml:space="preserve">, genérico y específico a la vez. </w:t>
      </w:r>
      <w:r>
        <w:rPr>
          <w:b/>
          <w:i w:val="0"/>
        </w:rPr>
        <w:t>A veces resulta útil por</w:t>
      </w:r>
      <w:r>
        <w:t xml:space="preserve"> </w:t>
      </w:r>
      <w:r>
        <w:rPr>
          <w:b/>
          <w:i w:val="0"/>
        </w:rPr>
        <w:t>economía lingüística</w:t>
      </w:r>
      <w:r>
        <w:rPr>
          <w:b w:val="0"/>
          <w:i w:val="0"/>
        </w:rPr>
        <w:t xml:space="preserve">, pero </w:t>
      </w:r>
      <w:r>
        <w:rPr>
          <w:b/>
          <w:i w:val="0"/>
        </w:rPr>
        <w:t>puede generar ambigüedad u ocultar a las mujeres</w:t>
      </w:r>
      <w:r>
        <w:rPr>
          <w:b w:val="0"/>
          <w:i w:val="0"/>
        </w:rPr>
        <w:t>. Hay que</w:t>
      </w:r>
      <w:r>
        <w:t xml:space="preserve"> </w:t>
      </w:r>
      <w:r>
        <w:rPr>
          <w:b w:val="0"/>
          <w:i w:val="0"/>
        </w:rPr>
      </w:r>
      <w:r>
        <w:rPr>
          <w:b/>
          <w:i w:val="0"/>
        </w:rPr>
        <w:t>explicitar los dos géneros cuando la oposición de sexos es relevante</w:t>
      </w:r>
      <w:r>
        <w:rPr>
          <w:b w:val="0"/>
          <w:i w:val="0"/>
        </w:rPr>
        <w:t xml:space="preserve"> o cuando el</w:t>
      </w:r>
      <w:r>
        <w:t xml:space="preserve"> </w:t>
      </w:r>
      <w:r>
        <w:rPr>
          <w:b w:val="0"/>
          <w:i w:val="0"/>
        </w:rPr>
        <w:t>masculino resulte ambiguo o discriminatorio.</w:t>
      </w:r>
    </w:p>
    <w:p>
      <w:pPr>
        <w:pStyle w:val="Heading3"/>
      </w:pPr>
      <w:r>
        <w:rPr>
          <w:b w:val="0"/>
          <w:i w:val="0"/>
        </w:rPr>
        <w:t>6.19.1 Los recursos alternativos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 de la Guía</w:t>
            </w:r>
          </w:p>
        </w:tc>
      </w:tr>
      <w:tr>
        <w:tc>
          <w:tcPr>
            <w:tcW w:type="dxa" w:w="3137"/>
          </w:tcPr>
          <w:p>
            <w:pPr>
              <w:pStyle w:val="Tabla"/>
            </w:pPr>
            <w:r/>
            <w:r>
              <w:rPr>
                <w:b w:val="0"/>
                <w:i w:val="0"/>
              </w:rPr>
            </w:r>
            <w:r>
              <w:rPr>
                <w:b/>
                <w:i w:val="0"/>
              </w:rPr>
              <w:t>Comunes</w:t>
            </w:r>
            <w:r>
              <w:rPr>
                <w:b w:val="0"/>
                <w:i w:val="0"/>
              </w:rPr>
            </w:r>
          </w:p>
        </w:tc>
        <w:tc>
          <w:tcPr>
            <w:tcW w:type="dxa" w:w="3137"/>
          </w:tcPr>
          <w:p>
            <w:pPr>
              <w:pStyle w:val="Tabla"/>
            </w:pPr>
            <w:r/>
            <w:r>
              <w:rPr>
                <w:b w:val="0"/>
                <w:i w:val="0"/>
              </w:rPr>
            </w:r>
            <w:r>
              <w:rPr>
                <w:b/>
                <w:i w:val="0"/>
              </w:rPr>
              <w:t>Misma forma para los dos géneros</w:t>
            </w:r>
            <w:r>
              <w:rPr>
                <w:b w:val="0"/>
                <w:i w:val="0"/>
              </w:rPr>
              <w:t xml:space="preserve">; lo determinan </w:t>
            </w:r>
            <w:r>
              <w:rPr>
                <w:b/>
                <w:i w:val="0"/>
              </w:rPr>
              <w:t>el artículo y el adjetivo</w:t>
            </w:r>
            <w:r>
              <w:rPr>
                <w:b w:val="0"/>
                <w:i w:val="0"/>
              </w:rPr>
            </w:r>
          </w:p>
        </w:tc>
        <w:tc>
          <w:tcPr>
            <w:tcW w:type="dxa" w:w="3137"/>
          </w:tcPr>
          <w:p>
            <w:pPr>
              <w:pStyle w:val="Tabla"/>
            </w:pPr>
            <w:r/>
            <w:r>
              <w:rPr>
                <w:b w:val="0"/>
                <w:i w:val="0"/>
              </w:rPr>
              <w:t>el/la pianista, el/la psiquiatra, un buen/una buena profesional</w:t>
            </w:r>
          </w:p>
        </w:tc>
      </w:tr>
      <w:tr>
        <w:tc>
          <w:tcPr>
            <w:tcW w:type="dxa" w:w="3137"/>
          </w:tcPr>
          <w:p>
            <w:pPr>
              <w:pStyle w:val="Tabla"/>
            </w:pPr>
            <w:r/>
            <w:r>
              <w:rPr>
                <w:b w:val="0"/>
                <w:i w:val="0"/>
              </w:rPr>
            </w:r>
            <w:r>
              <w:rPr>
                <w:b/>
                <w:i w:val="0"/>
              </w:rPr>
              <w:t>Epicenos</w:t>
            </w:r>
            <w:r>
              <w:rPr>
                <w:b w:val="0"/>
                <w:i w:val="0"/>
              </w:rPr>
            </w:r>
          </w:p>
        </w:tc>
        <w:tc>
          <w:tcPr>
            <w:tcW w:type="dxa" w:w="3137"/>
          </w:tcPr>
          <w:p>
            <w:pPr>
              <w:pStyle w:val="Tabla"/>
            </w:pPr>
            <w:r/>
            <w:r>
              <w:rPr>
                <w:b w:val="0"/>
                <w:i w:val="0"/>
              </w:rPr>
            </w:r>
            <w:r>
              <w:rPr>
                <w:b/>
                <w:i w:val="0"/>
              </w:rPr>
              <w:t>Forma única para ambos sexos</w:t>
            </w:r>
            <w:r>
              <w:rPr>
                <w:b w:val="0"/>
                <w:i w:val="0"/>
              </w:rPr>
              <w:t xml:space="preserve">; la concordancia depende </w:t>
            </w:r>
            <w:r>
              <w:rPr>
                <w:b/>
                <w:i w:val="0"/>
              </w:rPr>
              <w:t>del género gramatical del sustantivo, no del sexo del referente</w:t>
            </w:r>
            <w:r>
              <w:rPr>
                <w:b w:val="0"/>
                <w:i w:val="0"/>
              </w:rPr>
            </w:r>
          </w:p>
        </w:tc>
        <w:tc>
          <w:tcPr>
            <w:tcW w:type="dxa" w:w="3137"/>
          </w:tcPr>
          <w:p>
            <w:pPr>
              <w:pStyle w:val="Tabla"/>
            </w:pPr>
            <w:r/>
            <w:r>
              <w:rPr>
                <w:b w:val="0"/>
                <w:i w:val="0"/>
              </w:rPr>
              <w:t>persona, víctima, criatura, hormiga, perdiz. «</w:t>
            </w:r>
            <w:r>
              <w:rPr>
                <w:b/>
                <w:i w:val="0"/>
              </w:rPr>
              <w:t>La víctima, un hombre joven, fue trasladada</w:t>
            </w:r>
            <w:r>
              <w:rPr>
                <w:b w:val="0"/>
                <w:i w:val="0"/>
              </w:rPr>
              <w:t>»</w:t>
            </w:r>
          </w:p>
        </w:tc>
      </w:tr>
      <w:tr>
        <w:tc>
          <w:tcPr>
            <w:tcW w:type="dxa" w:w="3137"/>
          </w:tcPr>
          <w:p>
            <w:pPr>
              <w:pStyle w:val="Tabla"/>
            </w:pPr>
            <w:r/>
            <w:r>
              <w:rPr>
                <w:b w:val="0"/>
                <w:i w:val="0"/>
              </w:rPr>
            </w:r>
            <w:r>
              <w:rPr>
                <w:b/>
                <w:i w:val="0"/>
              </w:rPr>
              <w:t>Ambiguos</w:t>
            </w:r>
            <w:r>
              <w:rPr>
                <w:b w:val="0"/>
                <w:i w:val="0"/>
              </w:rPr>
            </w:r>
          </w:p>
        </w:tc>
        <w:tc>
          <w:tcPr>
            <w:tcW w:type="dxa" w:w="3137"/>
          </w:tcPr>
          <w:p>
            <w:pPr>
              <w:pStyle w:val="Tabla"/>
            </w:pPr>
            <w:r/>
            <w:r>
              <w:rPr>
                <w:b w:val="0"/>
                <w:i w:val="0"/>
              </w:rPr>
              <w:t xml:space="preserve">Admiten uno u otro género </w:t>
            </w:r>
            <w:r>
              <w:rPr>
                <w:b/>
                <w:i w:val="0"/>
              </w:rPr>
              <w:t>sin cambio de significado</w:t>
            </w:r>
            <w:r>
              <w:rPr>
                <w:b w:val="0"/>
                <w:i w:val="0"/>
              </w:rPr>
            </w:r>
          </w:p>
        </w:tc>
        <w:tc>
          <w:tcPr>
            <w:tcW w:type="dxa" w:w="3137"/>
          </w:tcPr>
          <w:p>
            <w:pPr>
              <w:pStyle w:val="Tabla"/>
            </w:pPr>
            <w:r/>
            <w:r>
              <w:rPr>
                <w:b w:val="0"/>
                <w:i w:val="0"/>
              </w:rPr>
              <w:t>el/la mar, el/la armazón, el/la vodka</w:t>
            </w:r>
          </w:p>
        </w:tc>
      </w:tr>
      <w:tr>
        <w:tc>
          <w:tcPr>
            <w:tcW w:type="dxa" w:w="3137"/>
          </w:tcPr>
          <w:p>
            <w:pPr>
              <w:pStyle w:val="Tabla"/>
            </w:pPr>
            <w:r/>
            <w:r>
              <w:rPr>
                <w:b w:val="0"/>
                <w:i w:val="0"/>
              </w:rPr>
            </w:r>
            <w:r>
              <w:rPr>
                <w:b/>
                <w:i w:val="0"/>
              </w:rPr>
              <w:t>Colectivos</w:t>
            </w:r>
            <w:r>
              <w:rPr>
                <w:b w:val="0"/>
                <w:i w:val="0"/>
              </w:rPr>
            </w:r>
          </w:p>
        </w:tc>
        <w:tc>
          <w:tcPr>
            <w:tcW w:type="dxa" w:w="3137"/>
          </w:tcPr>
          <w:p>
            <w:pPr>
              <w:pStyle w:val="Tabla"/>
            </w:pPr>
            <w:r/>
            <w:r>
              <w:rPr>
                <w:b w:val="0"/>
                <w:i w:val="0"/>
              </w:rPr>
            </w:r>
            <w:r>
              <w:rPr>
                <w:b/>
                <w:i w:val="0"/>
              </w:rPr>
              <w:t>Designan un grupo o conjunto</w:t>
            </w:r>
            <w:r>
              <w:rPr>
                <w:b w:val="0"/>
                <w:i w:val="0"/>
              </w:rPr>
            </w:r>
          </w:p>
        </w:tc>
        <w:tc>
          <w:tcPr>
            <w:tcW w:type="dxa" w:w="3137"/>
          </w:tcPr>
          <w:p>
            <w:pPr>
              <w:pStyle w:val="Tabla"/>
            </w:pPr>
            <w:r/>
            <w:r>
              <w:rPr>
                <w:b w:val="0"/>
                <w:i w:val="0"/>
              </w:rPr>
              <w:t xml:space="preserve">ciudadanía, población, alumnado, electorado, vecindario, </w:t>
            </w:r>
            <w:r>
              <w:rPr>
                <w:b/>
                <w:i w:val="0"/>
              </w:rPr>
              <w:t>plantilla</w:t>
            </w:r>
            <w:r>
              <w:rPr>
                <w:b w:val="0"/>
                <w:i w:val="0"/>
              </w:rPr>
              <w:t>. «Se comunica a los vecinos» → «</w:t>
            </w:r>
            <w:r>
              <w:rPr>
                <w:b/>
                <w:i w:val="0"/>
              </w:rPr>
              <w:t>Se comunica al vecindario</w:t>
            </w:r>
            <w:r>
              <w:rPr>
                <w:b w:val="0"/>
                <w:i w:val="0"/>
              </w:rPr>
              <w:t>»</w:t>
            </w:r>
          </w:p>
        </w:tc>
      </w:tr>
      <w:tr>
        <w:tc>
          <w:tcPr>
            <w:tcW w:type="dxa" w:w="3137"/>
          </w:tcPr>
          <w:p>
            <w:pPr>
              <w:pStyle w:val="Tabla"/>
            </w:pPr>
            <w:r/>
            <w:r>
              <w:rPr>
                <w:b w:val="0"/>
                <w:i w:val="0"/>
              </w:rPr>
            </w:r>
            <w:r>
              <w:rPr>
                <w:b/>
                <w:i w:val="0"/>
              </w:rPr>
              <w:t>Abstractos</w:t>
            </w:r>
            <w:r>
              <w:rPr>
                <w:b w:val="0"/>
                <w:i w:val="0"/>
              </w:rPr>
            </w:r>
          </w:p>
        </w:tc>
        <w:tc>
          <w:tcPr>
            <w:tcW w:type="dxa" w:w="3137"/>
          </w:tcPr>
          <w:p>
            <w:pPr>
              <w:pStyle w:val="Tabla"/>
            </w:pPr>
            <w:r/>
            <w:r>
              <w:rPr>
                <w:b w:val="0"/>
                <w:i w:val="0"/>
              </w:rPr>
            </w:r>
            <w:r>
              <w:rPr>
                <w:b/>
                <w:i w:val="0"/>
              </w:rPr>
              <w:t>Aluden al oficio, cargo o profesión, no a la persona que lo ejerce</w:t>
            </w:r>
            <w:r>
              <w:rPr>
                <w:b w:val="0"/>
                <w:i w:val="0"/>
              </w:rPr>
            </w:r>
          </w:p>
        </w:tc>
        <w:tc>
          <w:tcPr>
            <w:tcW w:type="dxa" w:w="3137"/>
          </w:tcPr>
          <w:p>
            <w:pPr>
              <w:pStyle w:val="Tabla"/>
            </w:pPr>
            <w:r/>
            <w:r>
              <w:rPr>
                <w:b w:val="0"/>
                <w:i w:val="0"/>
              </w:rPr>
            </w:r>
            <w:r>
              <w:rPr>
                <w:b/>
                <w:i w:val="0"/>
              </w:rPr>
              <w:t>alcaldía, dirección, presidencia, inspección</w:t>
            </w:r>
            <w:r>
              <w:rPr>
                <w:b w:val="0"/>
                <w:i w:val="0"/>
              </w:rPr>
            </w:r>
          </w:p>
        </w:tc>
      </w:tr>
      <w:tr>
        <w:tc>
          <w:tcPr>
            <w:tcW w:type="dxa" w:w="3137"/>
          </w:tcPr>
          <w:p>
            <w:pPr>
              <w:pStyle w:val="Tabla"/>
            </w:pPr>
            <w:r/>
            <w:r>
              <w:rPr>
                <w:b w:val="0"/>
                <w:i w:val="0"/>
              </w:rPr>
            </w:r>
            <w:r>
              <w:rPr>
                <w:b/>
                <w:i w:val="0"/>
              </w:rPr>
              <w:t>Perífrasis</w:t>
            </w:r>
            <w:r>
              <w:rPr>
                <w:b w:val="0"/>
                <w:i w:val="0"/>
              </w:rPr>
            </w:r>
          </w:p>
        </w:tc>
        <w:tc>
          <w:tcPr>
            <w:tcW w:type="dxa" w:w="3137"/>
          </w:tcPr>
          <w:p>
            <w:pPr>
              <w:pStyle w:val="Tabla"/>
            </w:pPr>
            <w:r/>
            <w:r>
              <w:rPr>
                <w:b w:val="0"/>
                <w:i w:val="0"/>
              </w:rPr>
            </w:r>
            <w:r>
              <w:rPr>
                <w:b/>
                <w:i w:val="0"/>
              </w:rPr>
              <w:t>No recargan la información</w:t>
            </w:r>
            <w:r>
              <w:rPr>
                <w:b w:val="0"/>
                <w:i w:val="0"/>
              </w:rPr>
              <w:t>, a diferencia de los desdoblamientos</w:t>
            </w:r>
          </w:p>
        </w:tc>
        <w:tc>
          <w:tcPr>
            <w:tcW w:type="dxa" w:w="3137"/>
          </w:tcPr>
          <w:p>
            <w:pPr>
              <w:pStyle w:val="Tabla"/>
            </w:pPr>
            <w:r/>
            <w:r>
              <w:rPr>
                <w:b w:val="0"/>
                <w:i w:val="0"/>
              </w:rPr>
              <w:t xml:space="preserve">los investigadores → </w:t>
            </w:r>
            <w:r>
              <w:rPr>
                <w:b/>
                <w:i w:val="0"/>
              </w:rPr>
              <w:t>el equipo investigador</w:t>
            </w:r>
            <w:r>
              <w:rPr>
                <w:b w:val="0"/>
                <w:i w:val="0"/>
              </w:rPr>
              <w:t xml:space="preserve">; los médicos → </w:t>
            </w:r>
            <w:r>
              <w:rPr>
                <w:b/>
                <w:i w:val="0"/>
              </w:rPr>
              <w:t>el personal médico</w:t>
            </w:r>
            <w:r>
              <w:rPr>
                <w:b w:val="0"/>
                <w:i w:val="0"/>
              </w:rPr>
              <w:t xml:space="preserve">; los políticos → </w:t>
            </w:r>
            <w:r>
              <w:rPr>
                <w:b/>
                <w:i w:val="0"/>
              </w:rPr>
              <w:t>la clase política</w:t>
            </w:r>
            <w:r>
              <w:rPr>
                <w:b w:val="0"/>
                <w:i w:val="0"/>
              </w:rPr>
            </w:r>
          </w:p>
        </w:tc>
      </w:tr>
    </w:tbl>
    <w:p>
      <w:pPr/>
    </w:p>
    <w:p>
      <w:pPr/>
      <w:r>
        <w:rPr>
          <w:b w:val="0"/>
          <w:i w:val="0"/>
        </w:rPr>
        <w:t xml:space="preserve">Ese quinto recurso, el de los </w:t>
      </w:r>
      <w:r>
        <w:rPr>
          <w:b/>
          <w:i w:val="0"/>
        </w:rPr>
        <w:t>abstractos</w:t>
      </w:r>
      <w:r>
        <w:rPr>
          <w:b w:val="0"/>
          <w:i w:val="0"/>
        </w:rPr>
        <w:t xml:space="preserve"> —nombrar </w:t>
      </w:r>
      <w:r>
        <w:rPr>
          <w:b/>
          <w:i w:val="0"/>
        </w:rPr>
        <w:t>la presidencia</w:t>
      </w:r>
      <w:r>
        <w:rPr>
          <w:b w:val="0"/>
          <w:i w:val="0"/>
        </w:rPr>
        <w:t xml:space="preserve"> en vez de </w:t>
      </w:r>
      <w:r>
        <w:rPr>
          <w:b/>
          <w:i w:val="0"/>
        </w:rPr>
        <w:t>el</w:t>
      </w:r>
      <w:r>
        <w:t xml:space="preserve"> </w:t>
      </w:r>
      <w:r>
        <w:rPr>
          <w:b/>
          <w:i w:val="0"/>
        </w:rPr>
        <w:t>presidente</w:t>
      </w:r>
      <w:r>
        <w:rPr>
          <w:b w:val="0"/>
          <w:i w:val="0"/>
        </w:rPr>
        <w:t xml:space="preserve">—, es lo que algunas preguntas llaman </w:t>
      </w:r>
      <w:r>
        <w:rPr>
          <w:b/>
          <w:i w:val="0"/>
        </w:rPr>
        <w:t>«construcciones metonímicas»</w:t>
      </w:r>
      <w:r>
        <w:rPr>
          <w:b w:val="0"/>
          <w:i w:val="0"/>
        </w:rPr>
        <w:t>: se</w:t>
      </w:r>
      <w:r>
        <w:t xml:space="preserve"> </w:t>
      </w:r>
      <w:r>
        <w:rPr>
          <w:b w:val="0"/>
          <w:i w:val="0"/>
        </w:rPr>
        <w:t xml:space="preserve">sustituye a la persona por el cargo o la institución. </w:t>
      </w:r>
      <w:r>
        <w:rPr>
          <w:b/>
          <w:i w:val="0"/>
        </w:rPr>
        <w:t>La Guía no usa ese término</w:t>
      </w:r>
      <w:r>
        <w:rPr>
          <w:b w:val="0"/>
          <w:i w:val="0"/>
        </w:rPr>
        <w:t>, pero el</w:t>
      </w:r>
      <w:r>
        <w:t xml:space="preserve"> </w:t>
      </w:r>
      <w:r>
        <w:rPr>
          <w:b w:val="0"/>
          <w:i w:val="0"/>
        </w:rPr>
        <w:t>concepto es exactamente ese, y conviene reconocerlo si aparece con ese nombre.</w:t>
      </w:r>
    </w:p>
    <w:p>
      <w:pPr>
        <w:pStyle w:val="Heading3"/>
      </w:pPr>
      <w:r>
        <w:rPr>
          <w:b w:val="0"/>
          <w:i w:val="0"/>
        </w:rPr>
        <w:t>6.19.2 Desdoblamientos</w:t>
      </w:r>
    </w:p>
    <w:p>
      <w:pPr/>
      <w:r>
        <w:rPr>
          <w:b w:val="0"/>
          <w:i w:val="0"/>
        </w:rPr>
        <w:t xml:space="preserve">La Guía es </w:t>
      </w:r>
      <w:r>
        <w:rPr>
          <w:b/>
          <w:i w:val="0"/>
        </w:rPr>
        <w:t>crítica</w:t>
      </w:r>
      <w:r>
        <w:rPr>
          <w:b w:val="0"/>
          <w:i w:val="0"/>
        </w:rPr>
        <w:t xml:space="preserve"> con ellos, y esto sorprende a quien espera lo contrario:</w:t>
      </w:r>
    </w:p>
    <w:p>
      <w:pPr>
        <w:pStyle w:val="ListBullet"/>
      </w:pPr>
      <w:r>
        <w:rPr>
          <w:b w:val="0"/>
          <w:i w:val="0"/>
        </w:rPr>
      </w:r>
      <w:r>
        <w:rPr>
          <w:b/>
          <w:i w:val="0"/>
        </w:rPr>
        <w:t>Utilizan los dos géneros para subrayar que el colectivo es mixto</w:t>
      </w:r>
      <w:r>
        <w:rPr>
          <w:b w:val="0"/>
          <w:i w:val="0"/>
        </w:rPr>
        <w:t xml:space="preserve"> y hacer visibles a las</w:t>
      </w:r>
      <w:r>
        <w:t xml:space="preserve"> </w:t>
      </w:r>
      <w:r>
        <w:rPr>
          <w:b w:val="0"/>
          <w:i w:val="0"/>
        </w:rPr>
        <w:t>mujeres: «trabajadores y trabajadoras», «ciudadanos y ciudadanas».</w:t>
      </w:r>
    </w:p>
    <w:p>
      <w:pPr>
        <w:pStyle w:val="ListBullet"/>
      </w:pPr>
      <w:r>
        <w:rPr>
          <w:b w:val="0"/>
          <w:i w:val="0"/>
        </w:rPr>
      </w:r>
      <w:r>
        <w:rPr>
          <w:b/>
          <w:i w:val="0"/>
        </w:rPr>
        <w:t>Aunque parezca «políticamente correcto», es incorrecto gramaticalmente</w:t>
      </w:r>
      <w:r>
        <w:rPr>
          <w:b w:val="0"/>
          <w:i w:val="0"/>
        </w:rPr>
        <w:t xml:space="preserve"> en algunos casos</w:t>
      </w:r>
      <w:r>
        <w:t xml:space="preserve"> </w:t>
      </w:r>
      <w:r>
        <w:rPr>
          <w:b w:val="0"/>
          <w:i w:val="0"/>
        </w:rPr>
        <w:t xml:space="preserve">y </w:t>
      </w:r>
      <w:r>
        <w:rPr>
          <w:b/>
          <w:i w:val="0"/>
        </w:rPr>
        <w:t>puede llevar a redacciones absurdas</w:t>
      </w:r>
      <w:r>
        <w:rPr>
          <w:b w:val="0"/>
          <w:i w:val="0"/>
        </w:rPr>
        <w:t>: «algunos y algunas alumnos y alumnas son</w:t>
      </w:r>
      <w:r>
        <w:t xml:space="preserve"> </w:t>
      </w:r>
      <w:r>
        <w:rPr>
          <w:b w:val="0"/>
          <w:i w:val="0"/>
        </w:rPr>
        <w:t>extranjeros y extranjeras».</w:t>
      </w:r>
    </w:p>
    <w:p>
      <w:pPr>
        <w:pStyle w:val="ListBullet"/>
      </w:pPr>
      <w:r>
        <w:rPr>
          <w:b w:val="0"/>
          <w:i w:val="0"/>
        </w:rPr>
      </w:r>
      <w:r>
        <w:rPr>
          <w:b/>
          <w:i w:val="0"/>
        </w:rPr>
        <w:t>La forma doble solo es válida en sustantivos comunes.</w:t>
      </w:r>
      <w:r>
        <w:rPr>
          <w:b w:val="0"/>
          <w:i w:val="0"/>
        </w:rPr>
      </w:r>
    </w:p>
    <w:p>
      <w:pPr>
        <w:pStyle w:val="ListBullet"/>
      </w:pPr>
      <w:r>
        <w:rPr>
          <w:b w:val="0"/>
          <w:i w:val="0"/>
        </w:rPr>
      </w:r>
      <w:r>
        <w:rPr>
          <w:b/>
          <w:i w:val="0"/>
        </w:rPr>
        <w:t>No es incorrecta, pero sí redundante</w:t>
      </w:r>
      <w:r>
        <w:rPr>
          <w:b w:val="0"/>
          <w:i w:val="0"/>
        </w:rPr>
        <w:t xml:space="preserve">, y </w:t>
      </w:r>
      <w:r>
        <w:rPr>
          <w:b/>
          <w:i w:val="0"/>
        </w:rPr>
        <w:t>deben evitarse</w:t>
      </w:r>
      <w:r>
        <w:rPr>
          <w:b w:val="0"/>
          <w:i w:val="0"/>
        </w:rPr>
        <w:t xml:space="preserve"> —como otras construcciones</w:t>
      </w:r>
      <w:r>
        <w:t xml:space="preserve"> </w:t>
      </w:r>
      <w:r>
        <w:rPr>
          <w:b w:val="0"/>
          <w:i w:val="0"/>
        </w:rPr>
        <w:t xml:space="preserve">prolijas— </w:t>
      </w:r>
      <w:r>
        <w:rPr>
          <w:b/>
          <w:i w:val="0"/>
        </w:rPr>
        <w:t>a no ser que sean necesarias</w:t>
      </w:r>
      <w:r>
        <w:rPr>
          <w:b w:val="0"/>
          <w:i w:val="0"/>
        </w:rPr>
        <w:t xml:space="preserve">, porque </w:t>
      </w:r>
      <w:r>
        <w:rPr>
          <w:b/>
          <w:i w:val="0"/>
        </w:rPr>
        <w:t>entorpecen la comunicación</w:t>
      </w:r>
      <w:r>
        <w:rPr>
          <w:b w:val="0"/>
          <w:i w:val="0"/>
        </w:rPr>
        <w:t>.</w:t>
      </w:r>
    </w:p>
    <w:p>
      <w:pPr/>
      <w:r>
        <w:rPr>
          <w:b w:val="0"/>
          <w:i w:val="0"/>
        </w:rPr>
        <w:t xml:space="preserve">De ahí que el enunciado </w:t>
      </w:r>
      <w:r>
        <w:rPr>
          <w:b/>
          <w:i w:val="0"/>
        </w:rPr>
        <w:t>más acertado para un uso no sexista e inclusivo</w:t>
      </w:r>
      <w:r>
        <w:rPr>
          <w:b w:val="0"/>
          <w:i w:val="0"/>
        </w:rPr>
        <w:t xml:space="preserve"> no sea nunca</w:t>
      </w:r>
      <w:r>
        <w:t xml:space="preserve"> </w:t>
      </w:r>
      <w:r>
        <w:rPr>
          <w:b w:val="0"/>
          <w:i w:val="0"/>
        </w:rPr>
        <w:t xml:space="preserve">«desdoblar siempre», sino </w:t>
      </w:r>
      <w:r>
        <w:rPr>
          <w:b/>
          <w:i w:val="0"/>
        </w:rPr>
        <w:t>usar genéricos, colectivos, abstractos y perífrasis, y reservar</w:t>
      </w:r>
      <w:r>
        <w:t xml:space="preserve"> </w:t>
      </w:r>
      <w:r>
        <w:rPr>
          <w:b/>
          <w:i w:val="0"/>
        </w:rPr>
        <w:t>el desdoblamiento para cuando sea necesario</w:t>
      </w:r>
      <w:r>
        <w:rPr>
          <w:b w:val="0"/>
          <w:i w:val="0"/>
        </w:rPr>
        <w:t>.</w:t>
      </w:r>
    </w:p>
    <w:p>
      <w:pPr/>
      <w:r>
        <w:rPr>
          <w:b w:val="0"/>
          <w:i w:val="0"/>
        </w:rPr>
        <w:t xml:space="preserve">Pero la Guía </w:t>
      </w:r>
      <w:r>
        <w:rPr>
          <w:b/>
          <w:i w:val="0"/>
        </w:rPr>
        <w:t>matiza el rechazo</w:t>
      </w:r>
      <w:r>
        <w:rPr>
          <w:b w:val="0"/>
          <w:i w:val="0"/>
        </w:rPr>
        <w:t xml:space="preserve">, y el matiz también se pregunta: </w:t>
      </w:r>
      <w:r>
        <w:rPr>
          <w:b/>
          <w:i w:val="0"/>
        </w:rPr>
        <w:t>según la Nueva</w:t>
      </w:r>
      <w:r>
        <w:t xml:space="preserve"> </w:t>
      </w:r>
      <w:r>
        <w:rPr>
          <w:b/>
          <w:i w:val="0"/>
        </w:rPr>
        <w:t>Gramática de la lengua española de la RAE, los desdoblamientos son necesarios en ciertos</w:t>
      </w:r>
      <w:r>
        <w:t xml:space="preserve"> </w:t>
      </w:r>
      <w:r>
        <w:rPr>
          <w:b/>
          <w:i w:val="0"/>
        </w:rPr>
        <w:t>casos</w:t>
      </w:r>
      <w:r>
        <w:rPr>
          <w:b w:val="0"/>
          <w:i w:val="0"/>
        </w:rPr>
        <w:t xml:space="preserve"> —</w:t>
      </w:r>
      <w:r>
        <w:rPr>
          <w:b/>
          <w:i w:val="0"/>
        </w:rPr>
        <w:t>si el contexto no deja claro que el masculino plural comprende por igual a ambos</w:t>
      </w:r>
      <w:r>
        <w:t xml:space="preserve"> </w:t>
      </w:r>
      <w:r>
        <w:rPr>
          <w:b/>
          <w:i w:val="0"/>
        </w:rPr>
        <w:t>sexos</w:t>
      </w:r>
      <w:r>
        <w:rPr>
          <w:b w:val="0"/>
          <w:i w:val="0"/>
        </w:rPr>
        <w:t xml:space="preserve">, o </w:t>
      </w:r>
      <w:r>
        <w:rPr>
          <w:b/>
          <w:i w:val="0"/>
        </w:rPr>
        <w:t>si se habla de forma independiente de cada grupo</w:t>
      </w:r>
      <w:r>
        <w:rPr>
          <w:b w:val="0"/>
          <w:i w:val="0"/>
        </w:rPr>
        <w:t>: «Xuan no tiene hermanas ni</w:t>
      </w:r>
      <w:r>
        <w:t xml:space="preserve"> </w:t>
      </w:r>
      <w:r>
        <w:rPr>
          <w:b w:val="0"/>
          <w:i w:val="0"/>
        </w:rPr>
        <w:t>hermanos»—. Y añade dos recomendaciones de uso:</w:t>
      </w:r>
    </w:p>
    <w:p>
      <w:pPr>
        <w:pStyle w:val="ListBullet"/>
      </w:pPr>
      <w:r>
        <w:rPr>
          <w:b w:val="0"/>
          <w:i w:val="0"/>
        </w:rPr>
      </w:r>
      <w:r>
        <w:rPr>
          <w:b/>
          <w:i w:val="0"/>
        </w:rPr>
        <w:t>Variar el orden y anteponer el femenino al masculino</w:t>
      </w:r>
      <w:r>
        <w:rPr>
          <w:b w:val="0"/>
          <w:i w:val="0"/>
        </w:rPr>
        <w:t>, para no reforzar la idea de</w:t>
      </w:r>
      <w:r>
        <w:t xml:space="preserve"> </w:t>
      </w:r>
      <w:r>
        <w:rPr>
          <w:b w:val="0"/>
          <w:i w:val="0"/>
        </w:rPr>
        <w:t>prioridad masculina.</w:t>
      </w:r>
    </w:p>
    <w:p>
      <w:pPr>
        <w:pStyle w:val="ListBullet"/>
      </w:pPr>
      <w:r>
        <w:rPr>
          <w:b w:val="0"/>
          <w:i w:val="0"/>
        </w:rPr>
        <w:t xml:space="preserve">Usar </w:t>
      </w:r>
      <w:r>
        <w:rPr>
          <w:b/>
          <w:i w:val="0"/>
        </w:rPr>
        <w:t>aposiciones explicativas</w:t>
      </w:r>
      <w:r>
        <w:rPr>
          <w:b w:val="0"/>
          <w:i w:val="0"/>
        </w:rPr>
        <w:t xml:space="preserve"> para clarificar el masculino genérico: «</w:t>
      </w:r>
      <w:r>
        <w:rPr>
          <w:b/>
          <w:i w:val="0"/>
        </w:rPr>
        <w:t>los detenidos,</w:t>
      </w:r>
      <w:r>
        <w:t xml:space="preserve"> </w:t>
      </w:r>
      <w:r>
        <w:rPr>
          <w:b/>
          <w:i w:val="0"/>
        </w:rPr>
        <w:t>hombres y mujeres, serán liberados</w:t>
      </w:r>
      <w:r>
        <w:rPr>
          <w:b w:val="0"/>
          <w:i w:val="0"/>
        </w:rPr>
        <w:t>».</w:t>
      </w:r>
    </w:p>
    <w:p>
      <w:pPr>
        <w:pStyle w:val="Heading3"/>
      </w:pPr>
      <w:r>
        <w:rPr>
          <w:b w:val="0"/>
          <w:i w:val="0"/>
        </w:rPr>
        <w:t>6.19.3 Profesiones, cargos y oficios</w:t>
      </w:r>
    </w:p>
    <w:p>
      <w:pPr/>
      <w:r>
        <w:rPr>
          <w:b w:val="0"/>
          <w:i w:val="0"/>
        </w:rPr>
        <w:t xml:space="preserve">Feminizar los nombres de profesiones y cargos es, dice la Guía, </w:t>
      </w:r>
      <w:r>
        <w:rPr>
          <w:b/>
          <w:i w:val="0"/>
        </w:rPr>
        <w:t>una forma de hacer</w:t>
      </w:r>
      <w:r>
        <w:t xml:space="preserve"> </w:t>
      </w:r>
      <w:r>
        <w:rPr>
          <w:b/>
          <w:i w:val="0"/>
        </w:rPr>
        <w:t>visibles a las mujeres en el espacio público</w:t>
      </w:r>
      <w:r>
        <w:rPr>
          <w:b w:val="0"/>
          <w:i w:val="0"/>
        </w:rPr>
        <w:t xml:space="preserve"> y </w:t>
      </w:r>
      <w:r>
        <w:rPr>
          <w:b/>
          <w:i w:val="0"/>
        </w:rPr>
        <w:t>la lógica adaptación de la lengua a una</w:t>
      </w:r>
      <w:r>
        <w:t xml:space="preserve"> </w:t>
      </w:r>
      <w:r>
        <w:rPr>
          <w:b/>
          <w:i w:val="0"/>
        </w:rPr>
        <w:t>nueva realidad social</w:t>
      </w:r>
      <w:r>
        <w:rPr>
          <w:b w:val="0"/>
          <w:i w:val="0"/>
        </w:rPr>
        <w:t>.</w:t>
      </w:r>
    </w:p>
    <w:p>
      <w:pPr/>
      <w:r>
        <w:rPr>
          <w:b w:val="0"/>
          <w:i w:val="0"/>
        </w:rPr>
        <w:t xml:space="preserve">Citando el </w:t>
      </w:r>
      <w:r>
        <w:rPr>
          <w:b/>
          <w:i w:val="0"/>
        </w:rPr>
        <w:t>Manual del Español Urgente</w:t>
      </w:r>
      <w:r>
        <w:rPr>
          <w:b w:val="0"/>
          <w:i w:val="0"/>
        </w:rPr>
        <w:t xml:space="preserve">: </w:t>
      </w:r>
      <w:r>
        <w:rPr>
          <w:b/>
          <w:i w:val="0"/>
        </w:rPr>
        <w:t>«conviene generalizar el femenino a los nombres</w:t>
      </w:r>
      <w:r>
        <w:t xml:space="preserve"> </w:t>
      </w:r>
      <w:r>
        <w:rPr>
          <w:b/>
          <w:i w:val="0"/>
        </w:rPr>
        <w:t>de profesiones o cargos cuando estos son desempeñados por mujeres»</w:t>
      </w:r>
      <w:r>
        <w:rPr>
          <w:b w:val="0"/>
          <w:i w:val="0"/>
        </w:rPr>
        <w:t xml:space="preserve"> —</w:t>
      </w:r>
      <w:r>
        <w:rPr>
          <w:b/>
          <w:i w:val="0"/>
        </w:rPr>
        <w:t>la abogada, la</w:t>
      </w:r>
      <w:r>
        <w:t xml:space="preserve"> </w:t>
      </w:r>
      <w:r>
        <w:rPr>
          <w:b/>
          <w:i w:val="0"/>
        </w:rPr>
        <w:t>catedrática, la médica, la ministra, la diputada, la jefa</w:t>
      </w:r>
      <w:r>
        <w:rPr>
          <w:b w:val="0"/>
          <w:i w:val="0"/>
        </w:rPr>
        <w:t xml:space="preserve">—, y </w:t>
      </w:r>
      <w:r>
        <w:rPr>
          <w:b/>
          <w:i w:val="0"/>
        </w:rPr>
        <w:t>es falta gramatical</w:t>
      </w:r>
      <w:r>
        <w:rPr>
          <w:b w:val="0"/>
          <w:i w:val="0"/>
        </w:rPr>
        <w:t xml:space="preserve"> decir</w:t>
      </w:r>
      <w:r>
        <w:t xml:space="preserve"> </w:t>
      </w:r>
      <w:r>
        <w:rPr>
          <w:b w:val="0"/>
          <w:i w:val="0"/>
        </w:rPr>
        <w:t xml:space="preserve">o escribir </w:t>
      </w:r>
      <w:r>
        <w:rPr>
          <w:b/>
          <w:i w:val="0"/>
        </w:rPr>
        <w:t>«la abogado», «la médico», «la ministro»</w:t>
      </w:r>
      <w:r>
        <w:rPr>
          <w:b w:val="0"/>
          <w:i w:val="0"/>
        </w:rPr>
        <w:t xml:space="preserve">, como también </w:t>
      </w:r>
      <w:r>
        <w:rPr>
          <w:b/>
          <w:i w:val="0"/>
        </w:rPr>
        <w:t>«el modisto» en lugar</w:t>
      </w:r>
      <w:r>
        <w:t xml:space="preserve"> </w:t>
      </w:r>
      <w:r>
        <w:rPr>
          <w:b/>
          <w:i w:val="0"/>
        </w:rPr>
        <w:t>de «el modista»</w:t>
      </w:r>
      <w:r>
        <w:rPr>
          <w:b w:val="0"/>
          <w:i w:val="0"/>
        </w:rPr>
        <w:t>.</w:t>
      </w:r>
    </w:p>
    <w:p>
      <w:pPr/>
      <w:r>
        <w:rPr>
          <w:b w:val="0"/>
          <w:i w:val="0"/>
        </w:rPr>
        <w:t xml:space="preserve">El criterio de fondo: </w:t>
      </w:r>
      <w:r>
        <w:rPr>
          <w:b/>
          <w:i w:val="0"/>
        </w:rPr>
        <w:t>los cambios de los sustantivos los determinan la realidad social y el</w:t>
      </w:r>
      <w:r>
        <w:t xml:space="preserve"> </w:t>
      </w:r>
      <w:r>
        <w:rPr>
          <w:b/>
          <w:i w:val="0"/>
        </w:rPr>
        <w:t>consenso de la comunidad de hablantes</w:t>
      </w:r>
      <w:r>
        <w:rPr>
          <w:b w:val="0"/>
          <w:i w:val="0"/>
        </w:rPr>
        <w:t xml:space="preserve">, porque </w:t>
      </w:r>
      <w:r>
        <w:rPr>
          <w:b/>
          <w:i w:val="0"/>
        </w:rPr>
        <w:t>gramaticalmente no existen sustantivos</w:t>
      </w:r>
      <w:r>
        <w:t xml:space="preserve"> </w:t>
      </w:r>
      <w:r>
        <w:rPr>
          <w:b/>
          <w:i w:val="0"/>
        </w:rPr>
        <w:t>invariables</w:t>
      </w:r>
      <w:r>
        <w:rPr>
          <w:b w:val="0"/>
          <w:i w:val="0"/>
        </w:rPr>
        <w:t>.</w:t>
      </w:r>
    </w:p>
    <w:p>
      <w:pPr/>
      <w:r>
        <w:rPr>
          <w:b w:val="0"/>
          <w:i w:val="0"/>
        </w:rPr>
        <w:t xml:space="preserve">La Guía trae además un cuadro de </w:t>
      </w:r>
      <w:r>
        <w:rPr>
          <w:b/>
          <w:i w:val="0"/>
        </w:rPr>
        <w:t>terminaciones</w:t>
      </w:r>
      <w:r>
        <w:rPr>
          <w:b w:val="0"/>
          <w:i w:val="0"/>
        </w:rPr>
        <w:t xml:space="preserve"> con sus femeninos y sus excepciones: los</w:t>
      </w:r>
      <w:r>
        <w:t xml:space="preserve"> </w:t>
      </w:r>
      <w:r>
        <w:rPr>
          <w:b w:val="0"/>
          <w:i w:val="0"/>
        </w:rPr>
        <w:t xml:space="preserve">acabados en </w:t>
      </w:r>
      <w:r>
        <w:rPr>
          <w:b/>
          <w:i w:val="0"/>
        </w:rPr>
        <w:t>-o</w:t>
      </w:r>
      <w:r>
        <w:rPr>
          <w:b w:val="0"/>
          <w:i w:val="0"/>
        </w:rPr>
        <w:t xml:space="preserve"> hacen el femenino en </w:t>
      </w:r>
      <w:r>
        <w:rPr>
          <w:b/>
          <w:i w:val="0"/>
        </w:rPr>
        <w:t>-a</w:t>
      </w:r>
      <w:r>
        <w:rPr>
          <w:b w:val="0"/>
          <w:i w:val="0"/>
        </w:rPr>
        <w:t xml:space="preserve"> (bombera, médica, ingeniera, arquitecta), con</w:t>
      </w:r>
      <w:r>
        <w:t xml:space="preserve"> </w:t>
      </w:r>
      <w:r>
        <w:rPr>
          <w:b w:val="0"/>
          <w:i w:val="0"/>
        </w:rPr>
        <w:t xml:space="preserve">la excepción de </w:t>
      </w:r>
      <w:r>
        <w:rPr>
          <w:b/>
          <w:i w:val="0"/>
        </w:rPr>
        <w:t>testigo</w:t>
      </w:r>
      <w:r>
        <w:rPr>
          <w:b w:val="0"/>
          <w:i w:val="0"/>
        </w:rPr>
        <w:t xml:space="preserve">; los acabados en </w:t>
      </w:r>
      <w:r>
        <w:rPr>
          <w:b/>
          <w:i w:val="0"/>
        </w:rPr>
        <w:t>-e</w:t>
      </w:r>
      <w:r>
        <w:rPr>
          <w:b w:val="0"/>
          <w:i w:val="0"/>
        </w:rPr>
        <w:t xml:space="preserve"> tienden a funcionar como </w:t>
      </w:r>
      <w:r>
        <w:rPr>
          <w:b/>
          <w:i w:val="0"/>
        </w:rPr>
        <w:t>comunes</w:t>
      </w:r>
      <w:r>
        <w:rPr>
          <w:b w:val="0"/>
          <w:i w:val="0"/>
        </w:rPr>
      </w:r>
      <w:r>
        <w:t xml:space="preserve"> </w:t>
      </w:r>
      <w:r>
        <w:rPr>
          <w:b w:val="0"/>
          <w:i w:val="0"/>
        </w:rPr>
        <w:t xml:space="preserve">(conserje, cónyuge) aunque algunos tienen femenino propio en </w:t>
      </w:r>
      <w:r>
        <w:rPr>
          <w:b/>
          <w:i w:val="0"/>
        </w:rPr>
        <w:t>-esa, -isa o -ina</w:t>
      </w:r>
      <w:r>
        <w:rPr>
          <w:b w:val="0"/>
          <w:i w:val="0"/>
        </w:rPr>
      </w:r>
      <w:r>
        <w:t xml:space="preserve"> </w:t>
      </w:r>
      <w:r>
        <w:rPr>
          <w:b w:val="0"/>
          <w:i w:val="0"/>
        </w:rPr>
        <w:t xml:space="preserve">(alcaldesa, sacerdotisa, heroína); los acabados en </w:t>
      </w:r>
      <w:r>
        <w:rPr>
          <w:b/>
          <w:i w:val="0"/>
        </w:rPr>
        <w:t>-i, -u, -y</w:t>
      </w:r>
      <w:r>
        <w:rPr>
          <w:b w:val="0"/>
          <w:i w:val="0"/>
        </w:rPr>
        <w:t xml:space="preserve"> son </w:t>
      </w:r>
      <w:r>
        <w:rPr>
          <w:b/>
          <w:i w:val="0"/>
        </w:rPr>
        <w:t>comunes</w:t>
      </w:r>
      <w:r>
        <w:rPr>
          <w:b w:val="0"/>
          <w:i w:val="0"/>
        </w:rPr>
        <w:t xml:space="preserve"> (maniquí,</w:t>
      </w:r>
      <w:r>
        <w:t xml:space="preserve"> </w:t>
      </w:r>
      <w:r>
        <w:rPr>
          <w:b w:val="0"/>
          <w:i w:val="0"/>
        </w:rPr>
        <w:t xml:space="preserve">gurú, yóquey); los de </w:t>
      </w:r>
      <w:r>
        <w:rPr>
          <w:b/>
          <w:i w:val="0"/>
        </w:rPr>
        <w:t>-or, -ón, -ín</w:t>
      </w:r>
      <w:r>
        <w:rPr>
          <w:b w:val="0"/>
          <w:i w:val="0"/>
        </w:rPr>
        <w:t xml:space="preserve"> hacen femenino en </w:t>
      </w:r>
      <w:r>
        <w:rPr>
          <w:b/>
          <w:i w:val="0"/>
        </w:rPr>
        <w:t>-a</w:t>
      </w:r>
      <w:r>
        <w:rPr>
          <w:b w:val="0"/>
          <w:i w:val="0"/>
        </w:rPr>
        <w:t xml:space="preserve"> o </w:t>
      </w:r>
      <w:r>
        <w:rPr>
          <w:b/>
          <w:i w:val="0"/>
        </w:rPr>
        <w:t>-triz</w:t>
      </w:r>
      <w:r>
        <w:rPr>
          <w:b w:val="0"/>
          <w:i w:val="0"/>
        </w:rPr>
      </w:r>
      <w:r>
        <w:t xml:space="preserve"> </w:t>
      </w:r>
      <w:r>
        <w:rPr>
          <w:b w:val="0"/>
          <w:i w:val="0"/>
        </w:rPr>
        <w:t xml:space="preserve">(escritora, ladrona, bailarina, </w:t>
      </w:r>
      <w:r>
        <w:rPr>
          <w:b/>
          <w:i w:val="0"/>
        </w:rPr>
        <w:t>actriz</w:t>
      </w:r>
      <w:r>
        <w:rPr>
          <w:b w:val="0"/>
          <w:i w:val="0"/>
        </w:rPr>
        <w:t xml:space="preserve">); los de </w:t>
      </w:r>
      <w:r>
        <w:rPr>
          <w:b/>
          <w:i w:val="0"/>
        </w:rPr>
        <w:t>-ar, -er, -ir, -ur</w:t>
      </w:r>
      <w:r>
        <w:rPr>
          <w:b w:val="0"/>
          <w:i w:val="0"/>
        </w:rPr>
        <w:t xml:space="preserve"> son por lo general</w:t>
      </w:r>
      <w:r>
        <w:t xml:space="preserve"> </w:t>
      </w:r>
      <w:r>
        <w:rPr>
          <w:b w:val="0"/>
          <w:i w:val="0"/>
        </w:rPr>
      </w:r>
      <w:r>
        <w:rPr>
          <w:b/>
          <w:i w:val="0"/>
        </w:rPr>
        <w:t>comunes</w:t>
      </w:r>
      <w:r>
        <w:rPr>
          <w:b w:val="0"/>
          <w:i w:val="0"/>
        </w:rPr>
        <w:t xml:space="preserve"> (militar, chófer, faquir, augur, mártir, prócer); los de </w:t>
      </w:r>
      <w:r>
        <w:rPr>
          <w:b/>
          <w:i w:val="0"/>
        </w:rPr>
        <w:t>-l</w:t>
      </w:r>
      <w:r>
        <w:rPr>
          <w:b w:val="0"/>
          <w:i w:val="0"/>
        </w:rPr>
        <w:t xml:space="preserve"> y </w:t>
      </w:r>
      <w:r>
        <w:rPr>
          <w:b/>
          <w:i w:val="0"/>
        </w:rPr>
        <w:t>-z</w:t>
      </w:r>
      <w:r>
        <w:rPr>
          <w:b w:val="0"/>
          <w:i w:val="0"/>
        </w:rPr>
        <w:t xml:space="preserve"> admiten</w:t>
      </w:r>
      <w:r>
        <w:t xml:space="preserve"> </w:t>
      </w:r>
      <w:r>
        <w:rPr>
          <w:b w:val="0"/>
          <w:i w:val="0"/>
        </w:rPr>
        <w:t>femenino (</w:t>
      </w:r>
      <w:r>
        <w:rPr>
          <w:b/>
          <w:i w:val="0"/>
        </w:rPr>
        <w:t>jueza, concejala, aprendiza</w:t>
      </w:r>
      <w:r>
        <w:rPr>
          <w:b w:val="0"/>
          <w:i w:val="0"/>
        </w:rPr>
        <w:t xml:space="preserve">); y son </w:t>
      </w:r>
      <w:r>
        <w:rPr>
          <w:b/>
          <w:i w:val="0"/>
        </w:rPr>
        <w:t>comunes</w:t>
      </w:r>
      <w:r>
        <w:rPr>
          <w:b w:val="0"/>
          <w:i w:val="0"/>
        </w:rPr>
        <w:t xml:space="preserve"> los </w:t>
      </w:r>
      <w:r>
        <w:rPr>
          <w:b/>
          <w:i w:val="0"/>
        </w:rPr>
        <w:t>grados militares</w:t>
      </w:r>
      <w:r>
        <w:rPr>
          <w:b w:val="0"/>
          <w:i w:val="0"/>
        </w:rPr>
        <w:t xml:space="preserve"> (cabo,</w:t>
      </w:r>
      <w:r>
        <w:t xml:space="preserve"> </w:t>
      </w:r>
      <w:r>
        <w:rPr>
          <w:b w:val="0"/>
          <w:i w:val="0"/>
        </w:rPr>
        <w:t xml:space="preserve">teniente) y </w:t>
      </w:r>
      <w:r>
        <w:rPr>
          <w:b/>
          <w:i w:val="0"/>
        </w:rPr>
        <w:t>los músicos designados por su instrumento</w:t>
      </w:r>
      <w:r>
        <w:rPr>
          <w:b w:val="0"/>
          <w:i w:val="0"/>
        </w:rPr>
        <w:t xml:space="preserve"> (batería, contrabajo). Casos</w:t>
      </w:r>
      <w:r>
        <w:t xml:space="preserve"> </w:t>
      </w:r>
      <w:r>
        <w:rPr>
          <w:b w:val="0"/>
          <w:i w:val="0"/>
        </w:rPr>
        <w:t xml:space="preserve">sueltos: </w:t>
      </w:r>
      <w:r>
        <w:rPr>
          <w:b/>
          <w:i w:val="0"/>
        </w:rPr>
        <w:t>el/la piloto</w:t>
      </w:r>
      <w:r>
        <w:rPr>
          <w:b w:val="0"/>
          <w:i w:val="0"/>
        </w:rPr>
        <w:t xml:space="preserve">, </w:t>
      </w:r>
      <w:r>
        <w:rPr>
          <w:b/>
          <w:i w:val="0"/>
        </w:rPr>
        <w:t>el/la soldado</w:t>
      </w:r>
      <w:r>
        <w:rPr>
          <w:b w:val="0"/>
          <w:i w:val="0"/>
        </w:rPr>
        <w:t xml:space="preserve">, </w:t>
      </w:r>
      <w:r>
        <w:rPr>
          <w:b/>
          <w:i w:val="0"/>
        </w:rPr>
        <w:t>papa/papisa</w:t>
      </w:r>
      <w:r>
        <w:rPr>
          <w:b w:val="0"/>
          <w:i w:val="0"/>
        </w:rPr>
        <w:t xml:space="preserve">, </w:t>
      </w:r>
      <w:r>
        <w:rPr>
          <w:b/>
          <w:i w:val="0"/>
        </w:rPr>
        <w:t>rey/reina</w:t>
      </w:r>
      <w:r>
        <w:rPr>
          <w:b w:val="0"/>
          <w:i w:val="0"/>
        </w:rPr>
        <w:t>,</w:t>
      </w:r>
      <w:r>
        <w:t xml:space="preserve"> </w:t>
      </w:r>
      <w:r>
        <w:rPr>
          <w:b w:val="0"/>
          <w:i w:val="0"/>
        </w:rPr>
      </w:r>
      <w:r>
        <w:rPr>
          <w:b/>
          <w:i w:val="0"/>
        </w:rPr>
        <w:t>juglar/juglaresa</w:t>
      </w:r>
      <w:r>
        <w:rPr>
          <w:b w:val="0"/>
          <w:i w:val="0"/>
        </w:rPr>
        <w:t xml:space="preserve">, </w:t>
      </w:r>
      <w:r>
        <w:rPr>
          <w:b/>
          <w:i w:val="0"/>
        </w:rPr>
        <w:t>cliente/clienta</w:t>
      </w:r>
      <w:r>
        <w:rPr>
          <w:b w:val="0"/>
          <w:i w:val="0"/>
        </w:rPr>
        <w:t xml:space="preserve">, </w:t>
      </w:r>
      <w:r>
        <w:rPr>
          <w:b/>
          <w:i w:val="0"/>
        </w:rPr>
        <w:t>jefe/jefa</w:t>
      </w:r>
      <w:r>
        <w:rPr>
          <w:b w:val="0"/>
          <w:i w:val="0"/>
        </w:rPr>
        <w:t xml:space="preserve">, </w:t>
      </w:r>
      <w:r>
        <w:rPr>
          <w:b/>
          <w:i w:val="0"/>
        </w:rPr>
        <w:t>azafata/azafato</w:t>
      </w:r>
      <w:r>
        <w:rPr>
          <w:b w:val="0"/>
          <w:i w:val="0"/>
        </w:rPr>
        <w:t xml:space="preserve"> y</w:t>
      </w:r>
      <w:r>
        <w:t xml:space="preserve"> </w:t>
      </w:r>
      <w:r>
        <w:rPr>
          <w:b w:val="0"/>
          <w:i w:val="0"/>
        </w:rPr>
      </w:r>
      <w:r>
        <w:rPr>
          <w:b/>
          <w:i w:val="0"/>
        </w:rPr>
        <w:t>modista/modisto</w:t>
      </w:r>
      <w:r>
        <w:rPr>
          <w:b w:val="0"/>
          <w:i w:val="0"/>
        </w:rPr>
        <w:t>.</w:t>
      </w:r>
    </w:p>
    <w:p>
      <w:pPr>
        <w:pStyle w:val="Heading3"/>
      </w:pPr>
      <w:r>
        <w:rPr>
          <w:b w:val="0"/>
          <w:i w:val="0"/>
        </w:rPr>
        <w:t>6.19.4 Construcciones y sesgos sexistas</w:t>
      </w:r>
    </w:p>
    <w:p>
      <w:pPr/>
      <w:r>
        <w:rPr>
          <w:b w:val="0"/>
          <w:i w:val="0"/>
        </w:rPr>
      </w:r>
      <w:r>
        <w:rPr>
          <w:b/>
          <w:i w:val="0"/>
        </w:rPr>
        <w:t>Cuatro</w:t>
      </w:r>
      <w:r>
        <w:rPr>
          <w:b w:val="0"/>
          <w:i w:val="0"/>
        </w:rPr>
        <w:t xml:space="preserve">, y el examen pregunta cuál </w:t>
      </w:r>
      <w:r>
        <w:rPr>
          <w:b/>
          <w:i w:val="0"/>
        </w:rPr>
        <w:t>no</w:t>
      </w:r>
      <w:r>
        <w:rPr>
          <w:b w:val="0"/>
          <w:i w:val="0"/>
        </w:rPr>
        <w:t xml:space="preserve"> lo es —la trampa suele ser colar entre ellas una</w:t>
      </w:r>
      <w:r>
        <w:t xml:space="preserve"> </w:t>
      </w:r>
      <w:r>
        <w:rPr>
          <w:b w:val="0"/>
          <w:i w:val="0"/>
        </w:rPr>
      </w:r>
      <w:r>
        <w:rPr>
          <w:b/>
          <w:i w:val="0"/>
        </w:rPr>
        <w:t>recomendación</w:t>
      </w:r>
      <w:r>
        <w:rPr>
          <w:b w:val="0"/>
          <w:i w:val="0"/>
        </w:rPr>
        <w:t xml:space="preserve"> de buen uso, como «especificar los dos géneros cuando el masculino genere</w:t>
      </w:r>
      <w:r>
        <w:t xml:space="preserve"> </w:t>
      </w:r>
      <w:r>
        <w:rPr>
          <w:b w:val="0"/>
          <w:i w:val="0"/>
        </w:rPr>
        <w:t>ambigüedad», que es justo lo contrario de una construcción sexista: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Construcción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Duales aparentes</w:t>
            </w:r>
            <w:r>
              <w:rPr>
                <w:b w:val="0"/>
                <w:i w:val="0"/>
              </w:rPr>
            </w:r>
          </w:p>
        </w:tc>
        <w:tc>
          <w:tcPr>
            <w:tcW w:type="dxa" w:w="4706"/>
          </w:tcPr>
          <w:p>
            <w:pPr>
              <w:pStyle w:val="Tabla"/>
            </w:pPr>
            <w:r/>
            <w:r>
              <w:rPr>
                <w:b w:val="0"/>
                <w:i w:val="0"/>
              </w:rPr>
            </w:r>
            <w:r>
              <w:rPr>
                <w:b/>
                <w:i w:val="0"/>
              </w:rPr>
              <w:t>Pares léxicos con significado distinto según el género</w:t>
            </w:r>
            <w:r>
              <w:rPr>
                <w:b w:val="0"/>
                <w:i w:val="0"/>
              </w:rPr>
              <w:t xml:space="preserve">; </w:t>
            </w:r>
            <w:r>
              <w:rPr>
                <w:b/>
                <w:i w:val="0"/>
              </w:rPr>
              <w:t>la forma femenina suele indicar menor categoría o trato denigrante</w:t>
            </w:r>
            <w:r>
              <w:rPr>
                <w:b w:val="0"/>
                <w:i w:val="0"/>
              </w:rPr>
            </w:r>
          </w:p>
        </w:tc>
      </w:tr>
      <w:tr>
        <w:tc>
          <w:tcPr>
            <w:tcW w:type="dxa" w:w="4706"/>
          </w:tcPr>
          <w:p>
            <w:pPr>
              <w:pStyle w:val="Tabla"/>
            </w:pPr>
            <w:r/>
            <w:r>
              <w:rPr>
                <w:b w:val="0"/>
                <w:i w:val="0"/>
              </w:rPr>
            </w:r>
            <w:r>
              <w:rPr>
                <w:b/>
                <w:i w:val="0"/>
              </w:rPr>
              <w:t>Denominación dependiente</w:t>
            </w:r>
            <w:r>
              <w:rPr>
                <w:b w:val="0"/>
                <w:i w:val="0"/>
              </w:rPr>
            </w:r>
          </w:p>
        </w:tc>
        <w:tc>
          <w:tcPr>
            <w:tcW w:type="dxa" w:w="4706"/>
          </w:tcPr>
          <w:p>
            <w:pPr>
              <w:pStyle w:val="Tabla"/>
            </w:pPr>
            <w:r/>
            <w:r>
              <w:rPr>
                <w:b w:val="0"/>
                <w:i w:val="0"/>
              </w:rPr>
            </w:r>
            <w:r>
              <w:rPr>
                <w:b/>
                <w:i w:val="0"/>
              </w:rPr>
              <w:t>Nombrar a las mujeres por su relación o por el apellido de un hombre</w:t>
            </w:r>
            <w:r>
              <w:rPr>
                <w:b w:val="0"/>
                <w:i w:val="0"/>
              </w:rPr>
              <w:t xml:space="preserve"> —«esposa de», «mujer de», «señora de»—, y también </w:t>
            </w:r>
            <w:r>
              <w:rPr>
                <w:b/>
                <w:i w:val="0"/>
              </w:rPr>
              <w:t>presentarlas como meras acompañantes o en papeles secundarios y pasivos</w:t>
            </w:r>
            <w:r>
              <w:rPr>
                <w:b w:val="0"/>
                <w:i w:val="0"/>
              </w:rPr>
            </w:r>
          </w:p>
        </w:tc>
      </w:tr>
      <w:tr>
        <w:tc>
          <w:tcPr>
            <w:tcW w:type="dxa" w:w="4706"/>
          </w:tcPr>
          <w:p>
            <w:pPr>
              <w:pStyle w:val="Tabla"/>
            </w:pPr>
            <w:r/>
            <w:r>
              <w:rPr>
                <w:b w:val="0"/>
                <w:i w:val="0"/>
              </w:rPr>
            </w:r>
            <w:r>
              <w:rPr>
                <w:b/>
                <w:i w:val="0"/>
              </w:rPr>
              <w:t>Denominación infantilizada</w:t>
            </w:r>
            <w:r>
              <w:rPr>
                <w:b w:val="0"/>
                <w:i w:val="0"/>
              </w:rPr>
            </w:r>
          </w:p>
        </w:tc>
        <w:tc>
          <w:tcPr>
            <w:tcW w:type="dxa" w:w="4706"/>
          </w:tcPr>
          <w:p>
            <w:pPr>
              <w:pStyle w:val="Tabla"/>
            </w:pPr>
            <w:r/>
            <w:r>
              <w:rPr>
                <w:b w:val="0"/>
                <w:i w:val="0"/>
              </w:rPr>
            </w:r>
            <w:r>
              <w:rPr>
                <w:b/>
                <w:i w:val="0"/>
              </w:rPr>
              <w:t>Uso del diminutivo o de términos que infantilizan</w:t>
            </w:r>
            <w:r>
              <w:rPr>
                <w:b w:val="0"/>
                <w:i w:val="0"/>
              </w:rPr>
              <w:t xml:space="preserve"> y, por tanto, </w:t>
            </w:r>
            <w:r>
              <w:rPr>
                <w:b/>
                <w:i w:val="0"/>
              </w:rPr>
              <w:t>desprestigian o desprecian</w:t>
            </w:r>
            <w:r>
              <w:rPr>
                <w:b w:val="0"/>
                <w:i w:val="0"/>
              </w:rPr>
              <w:t xml:space="preserve"> a las mujeres</w:t>
            </w:r>
          </w:p>
        </w:tc>
      </w:tr>
      <w:tr>
        <w:tc>
          <w:tcPr>
            <w:tcW w:type="dxa" w:w="4706"/>
          </w:tcPr>
          <w:p>
            <w:pPr>
              <w:pStyle w:val="Tabla"/>
            </w:pPr>
            <w:r/>
            <w:r>
              <w:rPr>
                <w:b w:val="0"/>
                <w:i w:val="0"/>
              </w:rPr>
            </w:r>
            <w:r>
              <w:rPr>
                <w:b/>
                <w:i w:val="0"/>
              </w:rPr>
              <w:t>Imágenes sexistas y/o estereotipadas</w:t>
            </w:r>
            <w:r>
              <w:rPr>
                <w:b w:val="0"/>
                <w:i w:val="0"/>
              </w:rPr>
            </w:r>
          </w:p>
        </w:tc>
        <w:tc>
          <w:tcPr>
            <w:tcW w:type="dxa" w:w="4706"/>
          </w:tcPr>
          <w:p>
            <w:pPr>
              <w:pStyle w:val="Tabla"/>
            </w:pPr>
            <w:r/>
            <w:r>
              <w:rPr>
                <w:b w:val="0"/>
                <w:i w:val="0"/>
              </w:rPr>
            </w:r>
            <w:r>
              <w:rPr>
                <w:b/>
                <w:i w:val="0"/>
              </w:rPr>
              <w:t>No solo hay que cuidar los textos, sino también las imágenes que los acompañan</w:t>
            </w:r>
            <w:r>
              <w:rPr>
                <w:b w:val="0"/>
                <w:i w:val="0"/>
              </w:rPr>
            </w:r>
          </w:p>
        </w:tc>
      </w:tr>
    </w:tbl>
    <w:p>
      <w:pPr/>
    </w:p>
    <w:p>
      <w:pPr/>
      <w:r>
        <w:rPr>
          <w:b w:val="0"/>
          <w:i w:val="0"/>
        </w:rPr>
        <w:t xml:space="preserve">Los </w:t>
      </w:r>
      <w:r>
        <w:rPr>
          <w:b/>
          <w:i w:val="0"/>
        </w:rPr>
        <w:t>duales aparentes</w:t>
      </w:r>
      <w:r>
        <w:rPr>
          <w:b w:val="0"/>
          <w:i w:val="0"/>
        </w:rPr>
        <w:t xml:space="preserve"> son los que la Guía ejemplifica con la lista de pares asimétricos</w:t>
      </w:r>
      <w:r>
        <w:t xml:space="preserve"> </w:t>
      </w:r>
      <w:r>
        <w:rPr>
          <w:b w:val="0"/>
          <w:i w:val="0"/>
        </w:rPr>
        <w:t>que cierra el documento.</w:t>
      </w:r>
    </w:p>
    <w:p>
      <w:pPr>
        <w:pStyle w:val="Heading3"/>
      </w:pPr>
      <w:r>
        <w:rPr>
          <w:b w:val="0"/>
          <w:i w:val="0"/>
        </w:rPr>
        <w:t>6.19.5 El uso de «@», «x» y «-e»</w:t>
      </w:r>
    </w:p>
    <w:p>
      <w:pPr/>
      <w:r>
        <w:rPr>
          <w:b w:val="0"/>
          <w:i w:val="0"/>
        </w:rPr>
        <w:t xml:space="preserve">Recogiendo el criterio de la </w:t>
      </w:r>
      <w:r>
        <w:rPr>
          <w:b/>
          <w:i w:val="0"/>
        </w:rPr>
        <w:t>FUNDÉU</w:t>
      </w:r>
      <w:r>
        <w:rPr>
          <w:b w:val="0"/>
          <w:i w:val="0"/>
        </w:rPr>
        <w:t>:</w:t>
      </w:r>
    </w:p>
    <w:p>
      <w:pPr>
        <w:pStyle w:val="ListBullet"/>
      </w:pPr>
      <w:r>
        <w:rPr>
          <w:b w:val="0"/>
          <w:i w:val="0"/>
        </w:rPr>
      </w:r>
      <w:r>
        <w:rPr>
          <w:b/>
          <w:i w:val="0"/>
        </w:rPr>
        <w:t>La arroba no es un signo lingüístico.</w:t>
      </w:r>
      <w:r>
        <w:rPr>
          <w:b w:val="0"/>
          <w:i w:val="0"/>
        </w:rPr>
      </w:r>
    </w:p>
    <w:p>
      <w:pPr>
        <w:pStyle w:val="ListBullet"/>
      </w:pPr>
      <w:r>
        <w:rPr>
          <w:b w:val="0"/>
          <w:i w:val="0"/>
        </w:rPr>
        <w:t xml:space="preserve">Puede ser admisible en </w:t>
      </w:r>
      <w:r>
        <w:rPr>
          <w:b/>
          <w:i w:val="0"/>
        </w:rPr>
        <w:t>contextos creativos y provocadores, como pancartas y lemas</w:t>
      </w:r>
      <w:r>
        <w:rPr>
          <w:b w:val="0"/>
          <w:i w:val="0"/>
        </w:rPr>
        <w:t>,</w:t>
      </w:r>
      <w:r>
        <w:t xml:space="preserve"> </w:t>
      </w:r>
      <w:r>
        <w:rPr>
          <w:b w:val="0"/>
          <w:i w:val="0"/>
        </w:rPr>
        <w:t>donde resulta expresivo.</w:t>
      </w:r>
    </w:p>
    <w:p>
      <w:pPr>
        <w:pStyle w:val="ListBullet"/>
      </w:pPr>
      <w:r>
        <w:rPr>
          <w:b w:val="0"/>
          <w:i w:val="0"/>
        </w:rPr>
      </w:r>
      <w:r>
        <w:rPr>
          <w:b/>
          <w:i w:val="0"/>
        </w:rPr>
        <w:t>Se recomienda no emplearla en textos generales</w:t>
      </w:r>
      <w:r>
        <w:rPr>
          <w:b w:val="0"/>
          <w:i w:val="0"/>
        </w:rPr>
        <w:t xml:space="preserve">, entre otras razones por </w:t>
      </w:r>
      <w:r>
        <w:rPr>
          <w:b/>
          <w:i w:val="0"/>
        </w:rPr>
        <w:t>la imposible</w:t>
      </w:r>
      <w:r>
        <w:t xml:space="preserve"> </w:t>
      </w:r>
      <w:r>
        <w:rPr>
          <w:b/>
          <w:i w:val="0"/>
        </w:rPr>
        <w:t>pronunciación</w:t>
      </w:r>
      <w:r>
        <w:rPr>
          <w:b w:val="0"/>
          <w:i w:val="0"/>
        </w:rPr>
        <w:t xml:space="preserve"> de las palabras resultantes.</w:t>
      </w:r>
    </w:p>
    <w:p>
      <w:pPr>
        <w:pStyle w:val="ListBullet"/>
      </w:pPr>
      <w:r>
        <w:rPr>
          <w:b w:val="0"/>
          <w:i w:val="0"/>
        </w:rPr>
      </w:r>
      <w:r>
        <w:rPr>
          <w:b/>
          <w:i w:val="0"/>
        </w:rPr>
        <w:t>No siempre es aplicable a la estructura de la lengua</w:t>
      </w:r>
      <w:r>
        <w:rPr>
          <w:b w:val="0"/>
          <w:i w:val="0"/>
        </w:rPr>
        <w:t xml:space="preserve">: en «el Día del Niñ@», </w:t>
      </w:r>
      <w:r>
        <w:rPr>
          <w:b/>
          <w:i w:val="0"/>
        </w:rPr>
        <w:t>el «del»</w:t>
      </w:r>
      <w:r>
        <w:t xml:space="preserve"> </w:t>
      </w:r>
      <w:r>
        <w:rPr>
          <w:b/>
          <w:i w:val="0"/>
        </w:rPr>
        <w:t>solo puede concordar con el masculino</w:t>
      </w:r>
      <w:r>
        <w:rPr>
          <w:b w:val="0"/>
          <w:i w:val="0"/>
        </w:rPr>
        <w:t>.</w:t>
      </w:r>
    </w:p>
    <w:p>
      <w:pPr>
        <w:pStyle w:val="ListBullet"/>
      </w:pPr>
      <w:r>
        <w:rPr>
          <w:b w:val="0"/>
          <w:i w:val="0"/>
        </w:rPr>
        <w:t xml:space="preserve">Se reconoce que </w:t>
      </w:r>
      <w:r>
        <w:rPr>
          <w:b/>
          <w:i w:val="0"/>
        </w:rPr>
        <w:t>algunas agrupaciones del colectivo LGTB (lesbianas, gais, transexuales y bisexuales)</w:t>
      </w:r>
      <w:r>
        <w:rPr>
          <w:b w:val="0"/>
          <w:i w:val="0"/>
        </w:rPr>
        <w:t xml:space="preserve"> emplean estas opciones para</w:t>
      </w:r>
      <w:r>
        <w:t xml:space="preserve"> </w:t>
      </w:r>
      <w:r>
        <w:rPr>
          <w:b w:val="0"/>
          <w:i w:val="0"/>
        </w:rPr>
        <w:t xml:space="preserve">referirse a </w:t>
      </w:r>
      <w:r>
        <w:rPr>
          <w:b/>
          <w:i w:val="0"/>
        </w:rPr>
        <w:t>personas que no se identifican como mujeres ni como hombres</w:t>
      </w:r>
      <w:r>
        <w:rPr>
          <w:b w:val="0"/>
          <w:i w:val="0"/>
        </w:rPr>
        <w:t>.</w:t>
      </w:r>
    </w:p>
    <w:p>
      <w:pPr>
        <w:pStyle w:val="Heading3"/>
      </w:pPr>
      <w:r>
        <w:rPr>
          <w:b w:val="0"/>
          <w:i w:val="0"/>
        </w:rPr>
        <w:t>6.19.6 Los duales aparentes, uno a uno</w:t>
      </w:r>
    </w:p>
    <w:p>
      <w:pPr/>
      <w:r>
        <w:rPr>
          <w:b w:val="0"/>
          <w:i w:val="0"/>
        </w:rPr>
        <w:t xml:space="preserve">La Guía cierra con la lista de </w:t>
      </w:r>
      <w:r>
        <w:rPr>
          <w:b/>
          <w:i w:val="0"/>
        </w:rPr>
        <w:t>duales aparentes</w:t>
      </w:r>
      <w:r>
        <w:rPr>
          <w:b w:val="0"/>
          <w:i w:val="0"/>
        </w:rPr>
        <w:t xml:space="preserve">: pares aparentemente simétricos </w:t>
      </w:r>
      <w:r>
        <w:rPr>
          <w:b/>
          <w:i w:val="0"/>
        </w:rPr>
        <w:t>cuyo</w:t>
      </w:r>
      <w:r>
        <w:t xml:space="preserve"> </w:t>
      </w:r>
      <w:r>
        <w:rPr>
          <w:b/>
          <w:i w:val="0"/>
        </w:rPr>
        <w:t>femenino está devaluado</w:t>
      </w:r>
      <w:r>
        <w:rPr>
          <w:b w:val="0"/>
          <w:i w:val="0"/>
        </w:rPr>
        <w:t xml:space="preserve">. </w:t>
      </w:r>
      <w:r>
        <w:rPr>
          <w:b/>
          <w:i w:val="0"/>
        </w:rPr>
        <w:t>señorita</w:t>
      </w:r>
      <w:r>
        <w:rPr>
          <w:b w:val="0"/>
          <w:i w:val="0"/>
        </w:rPr>
        <w:t xml:space="preserve"> (mujer soltera, dependienta) frente a </w:t>
      </w:r>
      <w:r>
        <w:rPr>
          <w:b/>
          <w:i w:val="0"/>
        </w:rPr>
        <w:t>señorito</w:t>
      </w:r>
      <w:r>
        <w:rPr>
          <w:b w:val="0"/>
          <w:i w:val="0"/>
        </w:rPr>
        <w:t xml:space="preserve"> (amo);</w:t>
      </w:r>
      <w:r>
        <w:t xml:space="preserve"> </w:t>
      </w:r>
      <w:r>
        <w:rPr>
          <w:b w:val="0"/>
          <w:i w:val="0"/>
        </w:rPr>
      </w:r>
      <w:r>
        <w:rPr>
          <w:b/>
          <w:i w:val="0"/>
        </w:rPr>
        <w:t>asistenta</w:t>
      </w:r>
      <w:r>
        <w:rPr>
          <w:b w:val="0"/>
          <w:i w:val="0"/>
        </w:rPr>
        <w:t xml:space="preserve"> (criada) frente a </w:t>
      </w:r>
      <w:r>
        <w:rPr>
          <w:b/>
          <w:i w:val="0"/>
        </w:rPr>
        <w:t>asistente</w:t>
      </w:r>
      <w:r>
        <w:rPr>
          <w:b w:val="0"/>
          <w:i w:val="0"/>
        </w:rPr>
        <w:t xml:space="preserve">; </w:t>
      </w:r>
      <w:r>
        <w:rPr>
          <w:b/>
          <w:i w:val="0"/>
        </w:rPr>
        <w:t>gobernanta</w:t>
      </w:r>
      <w:r>
        <w:rPr>
          <w:b w:val="0"/>
          <w:i w:val="0"/>
        </w:rPr>
        <w:t xml:space="preserve"> (encargada de una casa u hotel)</w:t>
      </w:r>
      <w:r>
        <w:t xml:space="preserve"> </w:t>
      </w:r>
      <w:r>
        <w:rPr>
          <w:b w:val="0"/>
          <w:i w:val="0"/>
        </w:rPr>
        <w:t xml:space="preserve">frente a </w:t>
      </w:r>
      <w:r>
        <w:rPr>
          <w:b/>
          <w:i w:val="0"/>
        </w:rPr>
        <w:t>gobernante</w:t>
      </w:r>
      <w:r>
        <w:rPr>
          <w:b w:val="0"/>
          <w:i w:val="0"/>
        </w:rPr>
        <w:t xml:space="preserve"> (quien gobierna); </w:t>
      </w:r>
      <w:r>
        <w:rPr>
          <w:b/>
          <w:i w:val="0"/>
        </w:rPr>
        <w:t>secretaria</w:t>
      </w:r>
      <w:r>
        <w:rPr>
          <w:b w:val="0"/>
          <w:i w:val="0"/>
        </w:rPr>
        <w:t xml:space="preserve"> (labores administrativas) frente a</w:t>
      </w:r>
      <w:r>
        <w:t xml:space="preserve"> </w:t>
      </w:r>
      <w:r>
        <w:rPr>
          <w:b w:val="0"/>
          <w:i w:val="0"/>
        </w:rPr>
      </w:r>
      <w:r>
        <w:rPr>
          <w:b/>
          <w:i w:val="0"/>
        </w:rPr>
        <w:t>secretario</w:t>
      </w:r>
      <w:r>
        <w:rPr>
          <w:b w:val="0"/>
          <w:i w:val="0"/>
        </w:rPr>
        <w:t xml:space="preserve"> (alto cargo); y las parejas </w:t>
      </w:r>
      <w:r>
        <w:rPr>
          <w:b/>
          <w:i w:val="0"/>
        </w:rPr>
        <w:t>mujer pública / hombre público</w:t>
      </w:r>
      <w:r>
        <w:rPr>
          <w:b w:val="0"/>
          <w:i w:val="0"/>
        </w:rPr>
        <w:t xml:space="preserve">, </w:t>
      </w:r>
      <w:r>
        <w:rPr>
          <w:b/>
          <w:i w:val="0"/>
        </w:rPr>
        <w:t>golfa /</w:t>
      </w:r>
      <w:r>
        <w:t xml:space="preserve"> </w:t>
      </w:r>
      <w:r>
        <w:rPr>
          <w:b/>
          <w:i w:val="0"/>
        </w:rPr>
        <w:t>golfo</w:t>
      </w:r>
      <w:r>
        <w:rPr>
          <w:b w:val="0"/>
          <w:i w:val="0"/>
        </w:rPr>
        <w:t xml:space="preserve">, </w:t>
      </w:r>
      <w:r>
        <w:rPr>
          <w:b/>
          <w:i w:val="0"/>
        </w:rPr>
        <w:t>zorra / zorro</w:t>
      </w:r>
      <w:r>
        <w:rPr>
          <w:b w:val="0"/>
          <w:i w:val="0"/>
        </w:rPr>
        <w:t xml:space="preserve">, </w:t>
      </w:r>
      <w:r>
        <w:rPr>
          <w:b/>
          <w:i w:val="0"/>
        </w:rPr>
        <w:t>fulana / fulano</w:t>
      </w:r>
      <w:r>
        <w:rPr>
          <w:b w:val="0"/>
          <w:i w:val="0"/>
        </w:rPr>
        <w:t xml:space="preserve">, </w:t>
      </w:r>
      <w:r>
        <w:rPr>
          <w:b/>
          <w:i w:val="0"/>
        </w:rPr>
        <w:t>cortesana / cortesano</w:t>
      </w:r>
      <w:r>
        <w:rPr>
          <w:b w:val="0"/>
          <w:i w:val="0"/>
        </w:rPr>
        <w:t xml:space="preserve">, </w:t>
      </w:r>
      <w:r>
        <w:rPr>
          <w:b/>
          <w:i w:val="0"/>
        </w:rPr>
        <w:t>solterona /</w:t>
      </w:r>
      <w:r>
        <w:t xml:space="preserve"> </w:t>
      </w:r>
      <w:r>
        <w:rPr>
          <w:b/>
          <w:i w:val="0"/>
        </w:rPr>
        <w:t>soltero</w:t>
      </w:r>
      <w:r>
        <w:rPr>
          <w:b w:val="0"/>
          <w:i w:val="0"/>
        </w:rPr>
        <w:t xml:space="preserve"> y </w:t>
      </w:r>
      <w:r>
        <w:rPr>
          <w:b/>
          <w:i w:val="0"/>
        </w:rPr>
        <w:t>coñazo / cojonudo</w:t>
      </w:r>
      <w:r>
        <w:rPr>
          <w:b w:val="0"/>
          <w:i w:val="0"/>
        </w:rPr>
        <w:t>.</w:t>
      </w:r>
    </w:p>
    <w:p>
      <w:pPr>
        <w:pStyle w:val="Separador"/>
        <w:pBdr>
          <w:bottom w:val="single" w:sz="4" w:color="BBBBBB"/>
        </w:pBdr>
      </w:pPr>
    </w:p>
    <w:p>
      <w:pPr>
        <w:pStyle w:val="Heading2"/>
      </w:pPr>
      <w:r>
        <w:rPr>
          <w:b w:val="0"/>
          <w:i w:val="0"/>
        </w:rPr>
        <w:t>6.20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II Plan para la Igualdad entre Mujeres y Hombres en la CRTVE (2022-2026)</w:t>
            </w:r>
            <w:r>
              <w:rPr>
                <w:b w:val="0"/>
                <w:i w:val="0"/>
              </w:rPr>
            </w:r>
          </w:p>
        </w:tc>
        <w:tc>
          <w:tcPr>
            <w:tcW w:type="dxa" w:w="3137"/>
          </w:tcPr>
          <w:p>
            <w:pPr>
              <w:pStyle w:val="Tabla"/>
            </w:pPr>
            <w:r/>
            <w:r>
              <w:rPr>
                <w:b w:val="0"/>
                <w:i w:val="0"/>
              </w:rPr>
              <w:t xml:space="preserve">PDF en </w:t>
            </w:r>
            <w:r>
              <w:rPr>
                <w:rStyle w:val="Código"/>
                <w:b w:val="0"/>
                <w:i w:val="0"/>
              </w:rPr>
              <w:t>rtve.es</w:t>
            </w:r>
            <w:r>
              <w:rPr>
                <w:b w:val="0"/>
                <w:i w:val="0"/>
              </w:rPr>
              <w:t xml:space="preserve">, la URL que cita el programa · </w:t>
            </w:r>
            <w:r>
              <w:rPr>
                <w:b/>
                <w:i w:val="0"/>
              </w:rPr>
              <w:t>118 páginas</w:t>
            </w:r>
            <w:r>
              <w:rPr>
                <w:b w:val="0"/>
                <w:i w:val="0"/>
              </w:rPr>
            </w:r>
          </w:p>
        </w:tc>
        <w:tc>
          <w:tcPr>
            <w:tcW w:type="dxa" w:w="3137"/>
          </w:tcPr>
          <w:p>
            <w:pPr>
              <w:pStyle w:val="Tabla"/>
            </w:pPr>
            <w:r/>
            <w:r>
              <w:rPr>
                <w:b w:val="0"/>
                <w:i w:val="0"/>
              </w:rPr>
              <w:t xml:space="preserve">Presentación, partes suscriptoras, ámbitos, marco normativo, definiciones, diagnóstico, objetivos, </w:t>
            </w:r>
            <w:r>
              <w:rPr>
                <w:b/>
                <w:i w:val="0"/>
              </w:rPr>
              <w:t>8 ejes y 50 medidas</w:t>
            </w:r>
            <w:r>
              <w:rPr>
                <w:b w:val="0"/>
                <w:i w:val="0"/>
              </w:rPr>
              <w:t xml:space="preserve">, aplicación y seguimiento, revisión, calendario, discrepancias, </w:t>
            </w:r>
            <w:r>
              <w:rPr>
                <w:b/>
                <w:i w:val="0"/>
              </w:rPr>
              <w:t>anexo I cronograma</w:t>
            </w:r>
            <w:r>
              <w:rPr>
                <w:b w:val="0"/>
                <w:i w:val="0"/>
              </w:rPr>
              <w:t xml:space="preserve"> y </w:t>
            </w:r>
            <w:r>
              <w:rPr>
                <w:b/>
                <w:i w:val="0"/>
              </w:rPr>
              <w:t>anexo II protocolo de acoso</w:t>
            </w:r>
            <w:r>
              <w:rPr>
                <w:b w:val="0"/>
                <w:i w:val="0"/>
              </w:rPr>
            </w:r>
          </w:p>
        </w:tc>
      </w:tr>
      <w:tr>
        <w:tc>
          <w:tcPr>
            <w:tcW w:type="dxa" w:w="3137"/>
          </w:tcPr>
          <w:p>
            <w:pPr>
              <w:pStyle w:val="Tabla"/>
            </w:pPr>
            <w:r/>
            <w:r>
              <w:rPr>
                <w:b w:val="0"/>
                <w:i w:val="0"/>
              </w:rPr>
            </w:r>
            <w:r>
              <w:rPr>
                <w:b/>
                <w:i w:val="0"/>
              </w:rPr>
              <w:t>Guía de Igualdad de RTVE (2020)</w:t>
            </w:r>
            <w:r>
              <w:rPr>
                <w:b w:val="0"/>
                <w:i w:val="0"/>
              </w:rPr>
            </w:r>
          </w:p>
        </w:tc>
        <w:tc>
          <w:tcPr>
            <w:tcW w:type="dxa" w:w="3137"/>
          </w:tcPr>
          <w:p>
            <w:pPr>
              <w:pStyle w:val="Tabla"/>
            </w:pPr>
            <w:r/>
            <w:r>
              <w:rPr>
                <w:b w:val="0"/>
                <w:i w:val="0"/>
              </w:rPr>
              <w:t xml:space="preserve">PDF en </w:t>
            </w:r>
            <w:r>
              <w:rPr>
                <w:rStyle w:val="Código"/>
                <w:b w:val="0"/>
                <w:i w:val="0"/>
              </w:rPr>
              <w:t>rtve.es</w:t>
            </w:r>
            <w:r>
              <w:rPr>
                <w:b w:val="0"/>
                <w:i w:val="0"/>
              </w:rPr>
              <w:t xml:space="preserve">, la URL que cita el programa · </w:t>
            </w:r>
            <w:r>
              <w:rPr>
                <w:b/>
                <w:i w:val="0"/>
              </w:rPr>
              <w:t>26 páginas</w:t>
            </w:r>
            <w:r>
              <w:rPr>
                <w:b w:val="0"/>
                <w:i w:val="0"/>
              </w:rPr>
            </w:r>
          </w:p>
        </w:tc>
        <w:tc>
          <w:tcPr>
            <w:tcW w:type="dxa" w:w="3137"/>
          </w:tcPr>
          <w:p>
            <w:pPr>
              <w:pStyle w:val="Tabla"/>
            </w:pPr>
            <w:r/>
            <w:r>
              <w:rPr>
                <w:b w:val="0"/>
                <w:i w:val="0"/>
              </w:rPr>
              <w:t>Norma 4/2017, principios generales, actuaciones concretas, tratamiento de la violencia contra las mujeres, lenguaje e igualdad y bibliografía</w:t>
            </w:r>
          </w:p>
        </w:tc>
      </w:tr>
    </w:tbl>
    <w:p>
      <w:pPr/>
    </w:p>
    <w:p>
      <w:pPr/>
      <w:r>
        <w:rPr>
          <w:b w:val="0"/>
          <w:i w:val="0"/>
        </w:rPr>
      </w:r>
      <w:r>
        <w:rPr>
          <w:b/>
          <w:i w:val="0"/>
        </w:rPr>
        <w:t>Advertencia metodológica.</w:t>
      </w:r>
      <w:r>
        <w:rPr>
          <w:b w:val="0"/>
          <w:i w:val="0"/>
        </w:rPr>
        <w:t xml:space="preserve"> Es el primer tema del bloque general cuya fuente </w:t>
      </w:r>
      <w:r>
        <w:rPr>
          <w:b/>
          <w:i w:val="0"/>
        </w:rPr>
        <w:t>no está en</w:t>
      </w:r>
      <w:r>
        <w:t xml:space="preserve"> </w:t>
      </w:r>
      <w:r>
        <w:rPr>
          <w:b/>
          <w:i w:val="0"/>
        </w:rPr>
        <w:t>el BOE</w:t>
      </w:r>
      <w:r>
        <w:rPr>
          <w:b w:val="0"/>
          <w:i w:val="0"/>
        </w:rPr>
        <w:t>: no hay identificador, ni texto consolidado, ni redacciones fechadas, de modo que</w:t>
      </w:r>
      <w:r>
        <w:t xml:space="preserve"> </w:t>
      </w:r>
      <w:r>
        <w:rPr>
          <w:b w:val="0"/>
          <w:i w:val="0"/>
        </w:rPr>
      </w:r>
      <w:r>
        <w:rPr>
          <w:b/>
          <w:i w:val="0"/>
        </w:rPr>
        <w:t>no cabe aplicar la fecha de corte del modo habitual</w:t>
      </w:r>
      <w:r>
        <w:rPr>
          <w:b w:val="0"/>
          <w:i w:val="0"/>
        </w:rPr>
        <w:t xml:space="preserve">. Lo que hay es </w:t>
      </w:r>
      <w:r>
        <w:rPr>
          <w:b/>
          <w:i w:val="0"/>
        </w:rPr>
        <w:t>la versión que</w:t>
      </w:r>
      <w:r>
        <w:t xml:space="preserve"> </w:t>
      </w:r>
      <w:r>
        <w:rPr>
          <w:b/>
          <w:i w:val="0"/>
        </w:rPr>
        <w:t>publica RTVE en su web</w:t>
      </w:r>
      <w:r>
        <w:rPr>
          <w:b w:val="0"/>
          <w:i w:val="0"/>
        </w:rPr>
        <w:t>, que es exactamente la que el programa enlaza. Los dos documentos</w:t>
      </w:r>
      <w:r>
        <w:t xml:space="preserve"> </w:t>
      </w:r>
      <w:r>
        <w:rPr>
          <w:b w:val="0"/>
          <w:i w:val="0"/>
        </w:rPr>
        <w:t>son anteriores a la fecha de corte —</w:t>
      </w:r>
      <w:r>
        <w:rPr>
          <w:b/>
          <w:i w:val="0"/>
        </w:rPr>
        <w:t>la Guía de 2020 y el Plan suscrito el 7 de marzo de</w:t>
      </w:r>
      <w:r>
        <w:t xml:space="preserve"> </w:t>
      </w:r>
      <w:r>
        <w:rPr>
          <w:b/>
          <w:i w:val="0"/>
        </w:rPr>
        <w:t>2022</w:t>
      </w:r>
      <w:r>
        <w:rPr>
          <w:b w:val="0"/>
          <w:i w:val="0"/>
        </w:rPr>
        <w:t xml:space="preserve">—, así que el problema no se plantea; pero conviene saber que </w:t>
      </w:r>
      <w:r>
        <w:rPr>
          <w:b/>
          <w:i w:val="0"/>
        </w:rPr>
        <w:t>si RTVE sustituyera el</w:t>
      </w:r>
      <w:r>
        <w:t xml:space="preserve"> </w:t>
      </w:r>
      <w:r>
        <w:rPr>
          <w:b/>
          <w:i w:val="0"/>
        </w:rPr>
        <w:t>PDF, no quedaría rastro de la versión anterior</w:t>
      </w:r>
      <w:r>
        <w:rPr>
          <w:b w:val="0"/>
          <w:i w:val="0"/>
        </w:rPr>
        <w:t>. Por eso los PDF se versionan junto con su</w:t>
      </w:r>
      <w:r>
        <w:t xml:space="preserve"> </w:t>
      </w:r>
      <w:r>
        <w:rPr>
          <w:b w:val="0"/>
          <w:i w:val="0"/>
        </w:rPr>
        <w:t>transcripción.</w:t>
      </w:r>
    </w:p>
    <w:p>
      <w:pPr/>
      <w:r>
        <w:rPr>
          <w:b w:val="0"/>
          <w:i w:val="0"/>
        </w:rPr>
      </w:r>
      <w:r>
        <w:rPr>
          <w:b/>
          <w:i w:val="0"/>
        </w:rPr>
        <w:t>Dos cosas que el programa no dice y el examen sí pregunta</w:t>
      </w:r>
      <w:r>
        <w:rPr>
          <w:b w:val="0"/>
          <w:i w:val="0"/>
        </w:rPr>
        <w:t>:</w:t>
      </w:r>
    </w:p>
    <w:p>
      <w:pPr>
        <w:pStyle w:val="ListNumber"/>
      </w:pPr>
      <w:r>
        <w:rPr>
          <w:b w:val="0"/>
          <w:i w:val="0"/>
        </w:rPr>
      </w:r>
      <w:r>
        <w:rPr>
          <w:b/>
          <w:i w:val="0"/>
        </w:rPr>
        <w:t>La Norma 4/2017 reguladora del Observatorio de Igualdad</w:t>
      </w:r>
      <w:r>
        <w:rPr>
          <w:b w:val="0"/>
          <w:i w:val="0"/>
        </w:rPr>
        <w:t>, que no figura en el temario</w:t>
      </w:r>
      <w:r>
        <w:t xml:space="preserve"> </w:t>
      </w:r>
      <w:r>
        <w:rPr>
          <w:b w:val="0"/>
          <w:i w:val="0"/>
        </w:rPr>
        <w:t xml:space="preserve">pero cuyos </w:t>
      </w:r>
      <w:r>
        <w:rPr>
          <w:b/>
          <w:i w:val="0"/>
        </w:rPr>
        <w:t>seis objetivos</w:t>
      </w:r>
      <w:r>
        <w:rPr>
          <w:b w:val="0"/>
          <w:i w:val="0"/>
        </w:rPr>
        <w:t xml:space="preserve"> reproduce la Guía y se preguntan.</w:t>
      </w:r>
    </w:p>
    <w:p>
      <w:pPr>
        <w:pStyle w:val="ListNumber"/>
      </w:pPr>
      <w:r>
        <w:rPr>
          <w:b w:val="0"/>
          <w:i w:val="0"/>
        </w:rPr>
      </w:r>
      <w:r>
        <w:rPr>
          <w:b/>
          <w:i w:val="0"/>
        </w:rPr>
        <w:t>La Ley Orgánica 3/2007</w:t>
      </w:r>
      <w:r>
        <w:rPr>
          <w:b w:val="0"/>
          <w:i w:val="0"/>
        </w:rPr>
        <w:t>, que tampoco es epígrafe del temario general, pero de la que se</w:t>
      </w:r>
      <w:r>
        <w:t xml:space="preserve"> </w:t>
      </w:r>
      <w:r>
        <w:rPr>
          <w:b w:val="0"/>
          <w:i w:val="0"/>
        </w:rPr>
        <w:t xml:space="preserve">preguntan sus </w:t>
      </w:r>
      <w:r>
        <w:rPr>
          <w:b/>
          <w:i w:val="0"/>
        </w:rPr>
        <w:t>mandatos para RTVE</w:t>
      </w:r>
      <w:r>
        <w:rPr>
          <w:b w:val="0"/>
          <w:i w:val="0"/>
        </w:rPr>
        <w:t xml:space="preserve"> (artículo 37) y sus </w:t>
      </w:r>
      <w:r>
        <w:rPr>
          <w:b/>
          <w:i w:val="0"/>
        </w:rPr>
        <w:t>definiciones de acoso</w:t>
      </w:r>
      <w:r>
        <w:rPr>
          <w:b w:val="0"/>
          <w:i w:val="0"/>
        </w:rPr>
      </w:r>
      <w:r>
        <w:t xml:space="preserve"> </w:t>
      </w:r>
      <w:r>
        <w:rPr>
          <w:b w:val="0"/>
          <w:i w:val="0"/>
        </w:rPr>
        <w:t>(artículo 7). Ambas cosas están dentro de estos dos documentos, así que no hay que salir</w:t>
      </w:r>
      <w:r>
        <w:t xml:space="preserve"> </w:t>
      </w:r>
      <w:r>
        <w:rPr>
          <w:b w:val="0"/>
          <w:i w:val="0"/>
        </w:rPr>
        <w:t>de ellos.</w:t>
      </w:r>
    </w:p>
    <w:p>
      <w:r>
        <w:br w:type="page"/>
      </w:r>
    </w:p>
    <w:p>
      <w:pPr>
        <w:pStyle w:val="Rótulo"/>
      </w:pPr>
      <w:r>
        <w:t>Para repasar</w:t>
      </w:r>
    </w:p>
    <w:p>
      <w:pPr>
        <w:pStyle w:val="Heading1"/>
      </w:pPr>
      <w:r>
        <w:t>Esquema de repaso · tema 6</w:t>
      </w:r>
    </w:p>
    <w:p>
      <w:pPr/>
      <w:r>
        <w:rPr>
          <w:b w:val="0"/>
          <w:i w:val="0"/>
        </w:rPr>
      </w:r>
      <w:r>
        <w:rPr>
          <w:b/>
          <w:i w:val="0"/>
        </w:rPr>
        <w:t>Siglas</w:t>
      </w:r>
      <w:r>
        <w:rPr>
          <w:b w:val="0"/>
          <w:i w:val="0"/>
        </w:rPr>
        <w:t>: la Organización de las Naciones Unidas (</w:t>
      </w:r>
      <w:r>
        <w:rPr>
          <w:b/>
          <w:i w:val="0"/>
        </w:rPr>
        <w:t>ONU</w:t>
      </w:r>
      <w:r>
        <w:rPr>
          <w:b w:val="0"/>
          <w:i w:val="0"/>
        </w:rPr>
        <w:t>); la Real Academia Española (</w:t>
      </w:r>
      <w:r>
        <w:rPr>
          <w:b/>
          <w:i w:val="0"/>
        </w:rPr>
        <w:t>RAE</w:t>
      </w:r>
      <w:r>
        <w:rPr>
          <w:b w:val="0"/>
          <w:i w:val="0"/>
        </w:rPr>
        <w:t>); y</w:t>
      </w:r>
      <w:r>
        <w:t xml:space="preserve"> </w:t>
      </w:r>
      <w:r>
        <w:rPr>
          <w:b w:val="0"/>
          <w:i w:val="0"/>
        </w:rPr>
        <w:t>el Servicio Interconfederal de Mediación y Arbitraje (</w:t>
      </w:r>
      <w:r>
        <w:rPr>
          <w:b/>
          <w:i w:val="0"/>
        </w:rPr>
        <w:t>SIMA</w:t>
      </w:r>
      <w:r>
        <w:rPr>
          <w:b w:val="0"/>
          <w:i w:val="0"/>
        </w:rPr>
        <w:t>).</w:t>
      </w:r>
    </w:p>
    <w:p>
      <w:pPr/>
      <w:r>
        <w:rPr>
          <w:b w:val="0"/>
          <w:i w:val="0"/>
        </w:rPr>
        <w:t>Esqueleto para repasar. Todo desarrollado y verificado en el tema.</w:t>
      </w:r>
    </w:p>
    <w:p>
      <w:pPr>
        <w:pStyle w:val="Heading2"/>
      </w:pPr>
      <w:r>
        <w:rPr>
          <w:b w:val="0"/>
          <w:i w:val="0"/>
        </w:rPr>
        <w:t>Los dos documentos</w:t>
      </w:r>
    </w:p>
    <w:p>
      <w:pPr>
        <w:pStyle w:val="ListBullet"/>
      </w:pPr>
      <w:r>
        <w:rPr>
          <w:b w:val="0"/>
          <w:i w:val="0"/>
        </w:rPr>
      </w:r>
      <w:r>
        <w:rPr>
          <w:b/>
          <w:i w:val="0"/>
        </w:rPr>
        <w:t>II Plan de Igualdad entre Mujeres y Hombres en la CRTVE (2022-2026)</w:t>
      </w:r>
      <w:r>
        <w:rPr>
          <w:b w:val="0"/>
          <w:i w:val="0"/>
        </w:rPr>
        <w:t xml:space="preserve"> · 118 páginas · </w:t>
      </w:r>
      <w:r>
        <w:rPr>
          <w:b/>
          <w:i w:val="0"/>
        </w:rPr>
        <w:t>instrumento negociado</w:t>
      </w:r>
      <w:r>
        <w:rPr>
          <w:b w:val="0"/>
          <w:i w:val="0"/>
        </w:rPr>
        <w:t>, eficacia de acuerdo colectivo.</w:t>
      </w:r>
    </w:p>
    <w:p>
      <w:pPr>
        <w:pStyle w:val="ListBullet"/>
      </w:pPr>
      <w:r>
        <w:rPr>
          <w:b w:val="0"/>
          <w:i w:val="0"/>
        </w:rPr>
      </w:r>
      <w:r>
        <w:rPr>
          <w:b/>
          <w:i w:val="0"/>
        </w:rPr>
        <w:t>Guía de Igualdad de RTVE (2020)</w:t>
      </w:r>
      <w:r>
        <w:rPr>
          <w:b w:val="0"/>
          <w:i w:val="0"/>
        </w:rPr>
        <w:t xml:space="preserve"> · 26 páginas · </w:t>
      </w:r>
      <w:r>
        <w:rPr>
          <w:b/>
          <w:i w:val="0"/>
        </w:rPr>
        <w:t>autorregulación sobre contenidos</w:t>
      </w:r>
      <w:r>
        <w:rPr>
          <w:b w:val="0"/>
          <w:i w:val="0"/>
        </w:rPr>
        <w:t xml:space="preserve">; </w:t>
      </w:r>
      <w:r>
        <w:rPr>
          <w:b/>
          <w:i w:val="0"/>
        </w:rPr>
        <w:t>la aprueba el Observatorio de Igualdad</w:t>
      </w:r>
      <w:r>
        <w:rPr>
          <w:b w:val="0"/>
          <w:i w:val="0"/>
        </w:rPr>
        <w:t xml:space="preserve"> y </w:t>
      </w:r>
      <w:r>
        <w:rPr>
          <w:b/>
          <w:i w:val="0"/>
        </w:rPr>
        <w:t>la publica el Instituto RTVE</w:t>
      </w:r>
      <w:r>
        <w:rPr>
          <w:b w:val="0"/>
          <w:i w:val="0"/>
        </w:rPr>
        <w:t>.</w:t>
      </w:r>
    </w:p>
    <w:p>
      <w:pPr>
        <w:pStyle w:val="ListBullet"/>
      </w:pPr>
      <w:r>
        <w:rPr>
          <w:b w:val="0"/>
          <w:i w:val="0"/>
        </w:rPr>
      </w:r>
      <w:r>
        <w:rPr>
          <w:b/>
          <w:i w:val="0"/>
        </w:rPr>
        <w:t>No están en el BOE</w:t>
      </w:r>
      <w:r>
        <w:rPr>
          <w:b w:val="0"/>
          <w:i w:val="0"/>
        </w:rPr>
        <w:t xml:space="preserve">: sin identificador ni texto consolidado. El programa los cita por su URL en </w:t>
      </w:r>
      <w:r>
        <w:rPr>
          <w:rStyle w:val="Código"/>
          <w:b w:val="0"/>
          <w:i w:val="0"/>
        </w:rPr>
        <w:t>rtve.es</w:t>
      </w:r>
      <w:r>
        <w:rPr>
          <w:b w:val="0"/>
          <w:i w:val="0"/>
        </w:rPr>
        <w:t>.</w:t>
      </w:r>
    </w:p>
    <w:p>
      <w:pPr>
        <w:pStyle w:val="ListBullet"/>
      </w:pPr>
      <w:r>
        <w:rPr>
          <w:b w:val="0"/>
          <w:i w:val="0"/>
        </w:rPr>
      </w:r>
      <w:r>
        <w:rPr>
          <w:b/>
          <w:i w:val="0"/>
        </w:rPr>
        <w:t>Regla para no confundirlos</w:t>
      </w:r>
      <w:r>
        <w:rPr>
          <w:b w:val="0"/>
          <w:i w:val="0"/>
        </w:rPr>
        <w:t xml:space="preserve">: plantilla, medidas, comisiones, acoso y plazos → </w:t>
      </w:r>
      <w:r>
        <w:rPr>
          <w:b/>
          <w:i w:val="0"/>
        </w:rPr>
        <w:t>Plan</w:t>
      </w:r>
      <w:r>
        <w:rPr>
          <w:b w:val="0"/>
          <w:i w:val="0"/>
        </w:rPr>
        <w:t xml:space="preserve">. Contenidos, informativos, violencia y lenguaje → </w:t>
      </w:r>
      <w:r>
        <w:rPr>
          <w:b/>
          <w:i w:val="0"/>
        </w:rPr>
        <w:t>Guía</w:t>
      </w:r>
      <w:r>
        <w:rPr>
          <w:b w:val="0"/>
          <w:i w:val="0"/>
        </w:rPr>
        <w:t>.</w:t>
      </w:r>
    </w:p>
    <w:p>
      <w:pPr>
        <w:pStyle w:val="ListBullet"/>
      </w:pPr>
      <w:r>
        <w:rPr>
          <w:b w:val="0"/>
          <w:i w:val="0"/>
        </w:rPr>
      </w:r>
      <w:r>
        <w:rPr>
          <w:b/>
          <w:i w:val="0"/>
        </w:rPr>
        <w:t>Tercera fuente que el programa no cita y el examen sí pregunta</w:t>
      </w:r>
      <w:r>
        <w:rPr>
          <w:b w:val="0"/>
          <w:i w:val="0"/>
        </w:rPr>
        <w:t xml:space="preserve">: la </w:t>
      </w:r>
      <w:r>
        <w:rPr>
          <w:b/>
          <w:i w:val="0"/>
        </w:rPr>
        <w:t>Norma 4/2017 del Observatorio</w:t>
      </w:r>
      <w:r>
        <w:rPr>
          <w:b w:val="0"/>
          <w:i w:val="0"/>
        </w:rPr>
        <w:t xml:space="preserve">, cuyos seis objetivos </w:t>
      </w:r>
      <w:r>
        <w:rPr>
          <w:b/>
          <w:i w:val="0"/>
        </w:rPr>
        <w:t>reproduce la Guía</w:t>
      </w:r>
      <w:r>
        <w:rPr>
          <w:b w:val="0"/>
          <w:i w:val="0"/>
        </w:rPr>
        <w:t>.</w:t>
      </w:r>
    </w:p>
    <w:p>
      <w:pPr>
        <w:pStyle w:val="Separador"/>
        <w:pBdr>
          <w:bottom w:val="single" w:sz="4" w:color="BBBBBB"/>
        </w:pBdr>
      </w:pPr>
    </w:p>
    <w:p>
      <w:pPr>
        <w:pStyle w:val="Heading1"/>
      </w:pPr>
      <w:r>
        <w:rPr>
          <w:b w:val="0"/>
          <w:i w:val="0"/>
        </w:rPr>
        <w:t>El II Plan de Igualdad</w:t>
      </w:r>
    </w:p>
    <w:p>
      <w:pPr>
        <w:pStyle w:val="Heading2"/>
      </w:pPr>
      <w:r>
        <w:rPr>
          <w:b w:val="0"/>
          <w:i w:val="0"/>
        </w:rPr>
        <w:t>Identificación</w:t>
      </w:r>
    </w:p>
    <w:p>
      <w:pPr>
        <w:pStyle w:val="ListBullet"/>
      </w:pPr>
      <w:r>
        <w:rPr>
          <w:b w:val="0"/>
          <w:i w:val="0"/>
        </w:rPr>
        <w:t xml:space="preserve">Da continuidad al </w:t>
      </w:r>
      <w:r>
        <w:rPr>
          <w:b/>
          <w:i w:val="0"/>
        </w:rPr>
        <w:t>I Plan, firmado en 2012</w:t>
      </w:r>
      <w:r>
        <w:rPr>
          <w:b w:val="0"/>
          <w:i w:val="0"/>
        </w:rPr>
        <w:t>.</w:t>
      </w:r>
    </w:p>
    <w:p>
      <w:pPr>
        <w:pStyle w:val="ListBullet"/>
      </w:pPr>
      <w:r>
        <w:rPr>
          <w:b w:val="0"/>
          <w:i w:val="0"/>
        </w:rPr>
      </w:r>
      <w:r>
        <w:rPr>
          <w:b/>
          <w:i w:val="0"/>
        </w:rPr>
        <w:t>Comisión Negociadora constituida el 22 de abril de 2021</w:t>
      </w:r>
      <w:r>
        <w:rPr>
          <w:b w:val="0"/>
          <w:i w:val="0"/>
        </w:rPr>
        <w:t xml:space="preserve">: </w:t>
      </w:r>
      <w:r>
        <w:rPr>
          <w:b/>
          <w:i w:val="0"/>
        </w:rPr>
        <w:t>12 dirección + 12 sindicatos</w:t>
      </w:r>
      <w:r>
        <w:rPr>
          <w:b w:val="0"/>
          <w:i w:val="0"/>
        </w:rPr>
        <w:t xml:space="preserve"> (</w:t>
      </w:r>
      <w:r>
        <w:rPr>
          <w:b/>
          <w:i w:val="0"/>
        </w:rPr>
        <w:t>4 UGT · 3 CCOO · 3 SI · 1 USO · 1 CGT</w:t>
      </w:r>
      <w:r>
        <w:rPr>
          <w:b w:val="0"/>
          <w:i w:val="0"/>
        </w:rPr>
        <w:t>).</w:t>
      </w:r>
    </w:p>
    <w:p>
      <w:pPr>
        <w:pStyle w:val="ListBullet"/>
      </w:pPr>
      <w:r>
        <w:rPr>
          <w:b w:val="0"/>
          <w:i w:val="0"/>
        </w:rPr>
      </w:r>
      <w:r>
        <w:rPr>
          <w:b/>
          <w:i w:val="0"/>
        </w:rPr>
        <w:t>Suscrito el 7 de marzo de 2022</w:t>
      </w:r>
      <w:r>
        <w:rPr>
          <w:b w:val="0"/>
          <w:i w:val="0"/>
        </w:rPr>
        <w:t xml:space="preserve"> por la dirección, </w:t>
      </w:r>
      <w:r>
        <w:rPr>
          <w:b/>
          <w:i w:val="0"/>
        </w:rPr>
        <w:t>UGT y SI</w:t>
      </w:r>
      <w:r>
        <w:rPr>
          <w:b w:val="0"/>
          <w:i w:val="0"/>
        </w:rPr>
        <w:t xml:space="preserve">; </w:t>
      </w:r>
      <w:r>
        <w:rPr>
          <w:b/>
          <w:i w:val="0"/>
        </w:rPr>
        <w:t>CCOO se abstiene</w:t>
      </w:r>
      <w:r>
        <w:rPr>
          <w:b w:val="0"/>
          <w:i w:val="0"/>
        </w:rPr>
        <w:t xml:space="preserve">; </w:t>
      </w:r>
      <w:r>
        <w:rPr>
          <w:b/>
          <w:i w:val="0"/>
        </w:rPr>
        <w:t>USO y CGT votan en contra</w:t>
      </w:r>
      <w:r>
        <w:rPr>
          <w:b w:val="0"/>
          <w:i w:val="0"/>
        </w:rPr>
        <w:t xml:space="preserve">. Acuerdo </w:t>
      </w:r>
      <w:r>
        <w:rPr>
          <w:b/>
          <w:i w:val="0"/>
        </w:rPr>
        <w:t>mayoritario, no unánime</w:t>
      </w:r>
      <w:r>
        <w:rPr>
          <w:b w:val="0"/>
          <w:i w:val="0"/>
        </w:rPr>
        <w:t>.</w:t>
      </w:r>
    </w:p>
    <w:p>
      <w:pPr>
        <w:pStyle w:val="ListBullet"/>
      </w:pPr>
      <w:r>
        <w:rPr>
          <w:b w:val="0"/>
          <w:i w:val="0"/>
        </w:rPr>
      </w:r>
      <w:r>
        <w:rPr>
          <w:b/>
          <w:i w:val="0"/>
        </w:rPr>
        <w:t>Vigente desde 2022.</w:t>
      </w:r>
      <w:r>
        <w:rPr>
          <w:b w:val="0"/>
          <w:i w:val="0"/>
        </w:rPr>
        <w:t xml:space="preserve"> Se aplica </w:t>
      </w:r>
      <w:r>
        <w:rPr>
          <w:b/>
          <w:i w:val="0"/>
        </w:rPr>
        <w:t>desde el día siguiente a su publicación y registro en el BOE</w:t>
      </w:r>
      <w:r>
        <w:rPr>
          <w:b w:val="0"/>
          <w:i w:val="0"/>
        </w:rPr>
        <w:t>.</w:t>
      </w:r>
    </w:p>
    <w:p>
      <w:pPr>
        <w:pStyle w:val="ListBullet"/>
      </w:pPr>
      <w:r>
        <w:rPr>
          <w:b w:val="0"/>
          <w:i w:val="0"/>
        </w:rPr>
        <w:t xml:space="preserve">Describe el Consejo de Administración con </w:t>
      </w:r>
      <w:r>
        <w:rPr>
          <w:b/>
          <w:i w:val="0"/>
        </w:rPr>
        <w:t>diez miembros</w:t>
      </w:r>
      <w:r>
        <w:rPr>
          <w:b w:val="0"/>
          <w:i w:val="0"/>
        </w:rPr>
        <w:t xml:space="preserve"> (redacción de la Ley 5/2017; el RDL 5/2024 lo llevó a quince, pero </w:t>
      </w:r>
      <w:r>
        <w:rPr>
          <w:b/>
          <w:i w:val="0"/>
        </w:rPr>
        <w:t>el Plan dice diez</w:t>
      </w:r>
      <w:r>
        <w:rPr>
          <w:b w:val="0"/>
          <w:i w:val="0"/>
        </w:rPr>
        <w:t>).</w:t>
      </w:r>
    </w:p>
    <w:p>
      <w:pPr>
        <w:pStyle w:val="Heading2"/>
      </w:pPr>
      <w:r>
        <w:rPr>
          <w:b w:val="0"/>
          <w:i w:val="0"/>
        </w:rPr>
        <w:t>Ámbitos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Personal</w:t>
            </w:r>
          </w:p>
        </w:tc>
        <w:tc>
          <w:tcPr>
            <w:tcW w:type="dxa" w:w="4706"/>
            <w:shd w:val="clear" w:color="auto" w:fill="E4E4E4"/>
          </w:tcPr>
          <w:p>
            <w:pPr>
              <w:pStyle w:val="Tablacabecera"/>
            </w:pPr>
            <w:r/>
            <w:r>
              <w:rPr>
                <w:b w:val="0"/>
                <w:i w:val="0"/>
              </w:rPr>
            </w:r>
            <w:r>
              <w:rPr>
                <w:b/>
                <w:i w:val="0"/>
              </w:rPr>
              <w:t>Todas las personas trabajadoras</w:t>
            </w:r>
            <w:r>
              <w:rPr>
                <w:b w:val="0"/>
                <w:i w:val="0"/>
              </w:rPr>
            </w:r>
          </w:p>
        </w:tc>
      </w:tr>
      <w:tr>
        <w:tc>
          <w:tcPr>
            <w:tcW w:type="dxa" w:w="4706"/>
          </w:tcPr>
          <w:p>
            <w:pPr>
              <w:pStyle w:val="Tabla"/>
            </w:pPr>
            <w:r/>
            <w:r>
              <w:rPr>
                <w:b w:val="0"/>
                <w:i w:val="0"/>
              </w:rPr>
            </w:r>
            <w:r>
              <w:rPr>
                <w:b/>
                <w:i w:val="0"/>
              </w:rPr>
              <w:t>Territorial</w:t>
            </w:r>
            <w:r>
              <w:rPr>
                <w:b w:val="0"/>
                <w:i w:val="0"/>
              </w:rPr>
            </w:r>
          </w:p>
        </w:tc>
        <w:tc>
          <w:tcPr>
            <w:tcW w:type="dxa" w:w="4706"/>
          </w:tcPr>
          <w:p>
            <w:pPr>
              <w:pStyle w:val="Tabla"/>
            </w:pPr>
            <w:r/>
            <w:r>
              <w:rPr>
                <w:b w:val="0"/>
                <w:i w:val="0"/>
              </w:rPr>
            </w:r>
            <w:r>
              <w:rPr>
                <w:b/>
                <w:i w:val="0"/>
              </w:rPr>
              <w:t>Estatal</w:t>
            </w:r>
            <w:r>
              <w:rPr>
                <w:b w:val="0"/>
                <w:i w:val="0"/>
              </w:rPr>
              <w:t xml:space="preserve">: todos los centros y </w:t>
            </w:r>
            <w:r>
              <w:rPr>
                <w:b/>
                <w:i w:val="0"/>
              </w:rPr>
              <w:t>delegaciones informativas</w:t>
            </w:r>
            <w:r>
              <w:rPr>
                <w:b w:val="0"/>
                <w:i w:val="0"/>
              </w:rPr>
              <w:t xml:space="preserve">, </w:t>
            </w:r>
            <w:r>
              <w:rPr>
                <w:b/>
                <w:i w:val="0"/>
              </w:rPr>
              <w:t>y los futuros centros o empresas</w:t>
            </w:r>
            <w:r>
              <w:rPr>
                <w:b w:val="0"/>
                <w:i w:val="0"/>
              </w:rPr>
            </w:r>
          </w:p>
        </w:tc>
      </w:tr>
      <w:tr>
        <w:tc>
          <w:tcPr>
            <w:tcW w:type="dxa" w:w="4706"/>
          </w:tcPr>
          <w:p>
            <w:pPr>
              <w:pStyle w:val="Tabla"/>
            </w:pPr>
            <w:r/>
            <w:r>
              <w:rPr>
                <w:b w:val="0"/>
                <w:i w:val="0"/>
              </w:rPr>
            </w:r>
            <w:r>
              <w:rPr>
                <w:b/>
                <w:i w:val="0"/>
              </w:rPr>
              <w:t>Temporal</w:t>
            </w:r>
            <w:r>
              <w:rPr>
                <w:b w:val="0"/>
                <w:i w:val="0"/>
              </w:rPr>
            </w:r>
          </w:p>
        </w:tc>
        <w:tc>
          <w:tcPr>
            <w:tcW w:type="dxa" w:w="4706"/>
          </w:tcPr>
          <w:p>
            <w:pPr>
              <w:pStyle w:val="Tabla"/>
            </w:pPr>
            <w:r/>
            <w:r>
              <w:rPr>
                <w:b w:val="0"/>
                <w:i w:val="0"/>
              </w:rPr>
            </w:r>
            <w:r>
              <w:rPr>
                <w:b/>
                <w:i w:val="0"/>
              </w:rPr>
              <w:t>Cuatro años, sin perjuicio de su seguimiento, evaluación y, en su caso, revisión</w:t>
            </w:r>
            <w:r>
              <w:rPr>
                <w:b w:val="0"/>
                <w:i w:val="0"/>
              </w:rPr>
            </w:r>
          </w:p>
        </w:tc>
      </w:tr>
    </w:tbl>
    <w:p>
      <w:pPr/>
    </w:p>
    <w:p>
      <w:pPr/>
      <w:r>
        <w:rPr>
          <w:b w:val="0"/>
          <w:i w:val="0"/>
        </w:rPr>
        <w:t xml:space="preserve">Nunca «cuatro años </w:t>
      </w:r>
      <w:r>
        <w:rPr>
          <w:b/>
          <w:i w:val="0"/>
        </w:rPr>
        <w:t>sin</w:t>
      </w:r>
      <w:r>
        <w:rPr>
          <w:b w:val="0"/>
          <w:i w:val="0"/>
        </w:rPr>
        <w:t xml:space="preserve"> posibilidad de revisión».</w:t>
      </w:r>
    </w:p>
    <w:p>
      <w:pPr>
        <w:pStyle w:val="Heading2"/>
      </w:pPr>
      <w:r>
        <w:rPr>
          <w:b w:val="0"/>
          <w:i w:val="0"/>
        </w:rPr>
        <w:t>Marco normativo</w:t>
      </w:r>
    </w:p>
    <w:p>
      <w:pPr/>
      <w:r>
        <w:rPr>
          <w:b w:val="0"/>
          <w:i w:val="0"/>
        </w:rPr>
      </w:r>
      <w:r>
        <w:rPr>
          <w:b/>
          <w:i w:val="0"/>
        </w:rPr>
        <w:t>CE 1978 (arts. 9.2 y 14)</w:t>
      </w:r>
      <w:r>
        <w:rPr>
          <w:b w:val="0"/>
          <w:i w:val="0"/>
        </w:rPr>
        <w:t xml:space="preserve"> · </w:t>
      </w:r>
      <w:r>
        <w:rPr>
          <w:b/>
          <w:i w:val="0"/>
        </w:rPr>
        <w:t>Ley 39/1999</w:t>
      </w:r>
      <w:r>
        <w:rPr>
          <w:b w:val="0"/>
          <w:i w:val="0"/>
        </w:rPr>
        <w:t xml:space="preserve"> conciliación · </w:t>
      </w:r>
      <w:r>
        <w:rPr>
          <w:b/>
          <w:i w:val="0"/>
        </w:rPr>
        <w:t>LO 1/2004</w:t>
      </w:r>
      <w:r>
        <w:rPr>
          <w:b w:val="0"/>
          <w:i w:val="0"/>
        </w:rPr>
        <w:t xml:space="preserve"> violencia de género · </w:t>
      </w:r>
      <w:r>
        <w:rPr>
          <w:b/>
          <w:i w:val="0"/>
        </w:rPr>
        <w:t>LO 3/2007</w:t>
      </w:r>
      <w:r>
        <w:rPr>
          <w:b w:val="0"/>
          <w:i w:val="0"/>
        </w:rPr>
        <w:t xml:space="preserve"> igualdad efectiva · </w:t>
      </w:r>
      <w:r>
        <w:rPr>
          <w:b/>
          <w:i w:val="0"/>
        </w:rPr>
        <w:t>Pacto de Estado 2017</w:t>
      </w:r>
      <w:r>
        <w:rPr>
          <w:b w:val="0"/>
          <w:i w:val="0"/>
        </w:rPr>
        <w:t xml:space="preserve"> (crea el Observatorio) · </w:t>
      </w:r>
      <w:r>
        <w:rPr>
          <w:b/>
          <w:i w:val="0"/>
        </w:rPr>
        <w:t>RDLeg 2/2015</w:t>
      </w:r>
      <w:r>
        <w:rPr>
          <w:b w:val="0"/>
          <w:i w:val="0"/>
        </w:rPr>
        <w:t xml:space="preserve"> ET · </w:t>
      </w:r>
      <w:r>
        <w:rPr>
          <w:b/>
          <w:i w:val="0"/>
        </w:rPr>
        <w:t>RDL 6/2019</w:t>
      </w:r>
      <w:r>
        <w:rPr>
          <w:b w:val="0"/>
          <w:i w:val="0"/>
        </w:rPr>
        <w:t xml:space="preserve"> (modifica el apdo. 2 y añade el 4, 5 y 6 al </w:t>
      </w:r>
      <w:r>
        <w:rPr>
          <w:b/>
          <w:i w:val="0"/>
        </w:rPr>
        <w:t>art. 46 LO 3/2007</w:t>
      </w:r>
      <w:r>
        <w:rPr>
          <w:b w:val="0"/>
          <w:i w:val="0"/>
        </w:rPr>
        <w:t xml:space="preserve">) · </w:t>
      </w:r>
      <w:r>
        <w:rPr>
          <w:b/>
          <w:i w:val="0"/>
        </w:rPr>
        <w:t>RD 901/2020 planes de igualdad y su registro</w:t>
      </w:r>
      <w:r>
        <w:rPr>
          <w:b w:val="0"/>
          <w:i w:val="0"/>
        </w:rPr>
        <w:t xml:space="preserve"> · </w:t>
      </w:r>
      <w:r>
        <w:rPr>
          <w:b/>
          <w:i w:val="0"/>
        </w:rPr>
        <w:t>RD 902/2020 igualdad retributiva</w:t>
      </w:r>
      <w:r>
        <w:rPr>
          <w:b w:val="0"/>
          <w:i w:val="0"/>
        </w:rPr>
        <w:t>.</w:t>
      </w:r>
      <w:r>
        <w:t xml:space="preserve"> </w:t>
      </w:r>
      <w:r>
        <w:rPr>
          <w:b w:val="0"/>
          <w:i w:val="0"/>
        </w:rPr>
        <w:t xml:space="preserve">Internacional: </w:t>
      </w:r>
      <w:r>
        <w:rPr>
          <w:b/>
          <w:i w:val="0"/>
        </w:rPr>
        <w:t>Tratado de Ámsterdam (1997)</w:t>
      </w:r>
      <w:r>
        <w:rPr>
          <w:b w:val="0"/>
          <w:i w:val="0"/>
        </w:rPr>
        <w:t xml:space="preserve"> · </w:t>
      </w:r>
      <w:r>
        <w:rPr>
          <w:b/>
          <w:i w:val="0"/>
        </w:rPr>
        <w:t>Estrategia de Igualdad de Género 2020-2025 de la Comisión Europea</w:t>
      </w:r>
      <w:r>
        <w:rPr>
          <w:b w:val="0"/>
          <w:i w:val="0"/>
        </w:rPr>
        <w:t xml:space="preserve"> · </w:t>
      </w:r>
      <w:r>
        <w:rPr>
          <w:b/>
          <w:i w:val="0"/>
        </w:rPr>
        <w:t>ODS, Objetivo 5</w:t>
      </w:r>
      <w:r>
        <w:rPr>
          <w:b w:val="0"/>
          <w:i w:val="0"/>
        </w:rPr>
        <w:t>.</w:t>
      </w:r>
    </w:p>
    <w:p>
      <w:pPr/>
      <w:r>
        <w:rPr>
          <w:b w:val="0"/>
          <w:i w:val="0"/>
        </w:rPr>
        <w:t xml:space="preserve">Los dos del </w:t>
      </w:r>
      <w:r>
        <w:rPr>
          <w:b/>
          <w:i w:val="0"/>
        </w:rPr>
        <w:t>13 de octubre de 2020</w:t>
      </w:r>
      <w:r>
        <w:rPr>
          <w:b w:val="0"/>
          <w:i w:val="0"/>
        </w:rPr>
        <w:t xml:space="preserve">: </w:t>
      </w:r>
      <w:r>
        <w:rPr>
          <w:b/>
          <w:i w:val="0"/>
        </w:rPr>
        <w:t>901 = planes</w:t>
      </w:r>
      <w:r>
        <w:rPr>
          <w:b w:val="0"/>
          <w:i w:val="0"/>
        </w:rPr>
        <w:t xml:space="preserve">, </w:t>
      </w:r>
      <w:r>
        <w:rPr>
          <w:b/>
          <w:i w:val="0"/>
        </w:rPr>
        <w:t>902 = retributiva</w:t>
      </w:r>
      <w:r>
        <w:rPr>
          <w:b w:val="0"/>
          <w:i w:val="0"/>
        </w:rPr>
        <w:t>.</w:t>
      </w:r>
    </w:p>
    <w:p>
      <w:pPr>
        <w:pStyle w:val="Heading2"/>
      </w:pPr>
      <w:r>
        <w:rPr>
          <w:b w:val="0"/>
          <w:i w:val="0"/>
        </w:rPr>
        <w:t>Definiciones que caen</w:t>
      </w:r>
    </w:p>
    <w:p>
      <w:pPr>
        <w:pStyle w:val="ListBullet"/>
      </w:pPr>
      <w:r>
        <w:rPr>
          <w:b w:val="0"/>
          <w:i w:val="0"/>
        </w:rPr>
      </w:r>
      <w:r>
        <w:rPr>
          <w:b/>
          <w:i w:val="0"/>
        </w:rPr>
        <w:t>Acoso sexual</w:t>
      </w:r>
      <w:r>
        <w:rPr>
          <w:b w:val="0"/>
          <w:i w:val="0"/>
        </w:rPr>
        <w:t xml:space="preserve">: </w:t>
      </w:r>
      <w:r>
        <w:rPr>
          <w:b/>
          <w:i w:val="0"/>
        </w:rPr>
        <w:t>de naturaleza sexual</w:t>
      </w:r>
      <w:r>
        <w:rPr>
          <w:b w:val="0"/>
          <w:i w:val="0"/>
        </w:rPr>
        <w:t xml:space="preserve">. </w:t>
      </w:r>
      <w:r>
        <w:rPr>
          <w:b/>
          <w:i w:val="0"/>
        </w:rPr>
        <w:t>Acoso por razón de sexo</w:t>
      </w:r>
      <w:r>
        <w:rPr>
          <w:b w:val="0"/>
          <w:i w:val="0"/>
        </w:rPr>
        <w:t xml:space="preserve">: </w:t>
      </w:r>
      <w:r>
        <w:rPr>
          <w:b/>
          <w:i w:val="0"/>
        </w:rPr>
        <w:t>en función del sexo</w:t>
      </w:r>
      <w:r>
        <w:rPr>
          <w:b w:val="0"/>
          <w:i w:val="0"/>
        </w:rPr>
        <w:t>.</w:t>
      </w:r>
    </w:p>
    <w:p>
      <w:pPr>
        <w:pStyle w:val="ListBullet"/>
      </w:pPr>
      <w:r>
        <w:rPr>
          <w:b w:val="0"/>
          <w:i w:val="0"/>
        </w:rPr>
      </w:r>
      <w:r>
        <w:rPr>
          <w:b/>
          <w:i w:val="0"/>
        </w:rPr>
        <w:t>Discriminación directa</w:t>
      </w:r>
      <w:r>
        <w:rPr>
          <w:b w:val="0"/>
          <w:i w:val="0"/>
        </w:rPr>
        <w:t xml:space="preserve">: </w:t>
      </w:r>
      <w:r>
        <w:rPr>
          <w:b/>
          <w:i w:val="0"/>
        </w:rPr>
        <w:t>sea, haya sido o pudiera ser</w:t>
      </w:r>
      <w:r>
        <w:rPr>
          <w:b w:val="0"/>
          <w:i w:val="0"/>
        </w:rPr>
        <w:t xml:space="preserve"> tratada de manera </w:t>
      </w:r>
      <w:r>
        <w:rPr>
          <w:b/>
          <w:i w:val="0"/>
        </w:rPr>
        <w:t>menos favorable</w:t>
      </w:r>
      <w:r>
        <w:rPr>
          <w:b w:val="0"/>
          <w:i w:val="0"/>
        </w:rPr>
        <w:t xml:space="preserve"> en situación comparable.</w:t>
      </w:r>
    </w:p>
    <w:p>
      <w:pPr>
        <w:pStyle w:val="ListBullet"/>
      </w:pPr>
      <w:r>
        <w:rPr>
          <w:b w:val="0"/>
          <w:i w:val="0"/>
        </w:rPr>
      </w:r>
      <w:r>
        <w:rPr>
          <w:b/>
          <w:i w:val="0"/>
        </w:rPr>
        <w:t>Indirecta</w:t>
      </w:r>
      <w:r>
        <w:rPr>
          <w:b w:val="0"/>
          <w:i w:val="0"/>
        </w:rPr>
        <w:t xml:space="preserve">: disposición </w:t>
      </w:r>
      <w:r>
        <w:rPr>
          <w:b/>
          <w:i w:val="0"/>
        </w:rPr>
        <w:t>aparentemente neutra</w:t>
      </w:r>
      <w:r>
        <w:rPr>
          <w:b w:val="0"/>
          <w:i w:val="0"/>
        </w:rPr>
        <w:t xml:space="preserve"> que pone en </w:t>
      </w:r>
      <w:r>
        <w:rPr>
          <w:b/>
          <w:i w:val="0"/>
        </w:rPr>
        <w:t>desventaja particular</w:t>
      </w:r>
      <w:r>
        <w:rPr>
          <w:b w:val="0"/>
          <w:i w:val="0"/>
        </w:rPr>
        <w:t xml:space="preserve">, </w:t>
      </w:r>
      <w:r>
        <w:rPr>
          <w:b/>
          <w:i w:val="0"/>
        </w:rPr>
        <w:t>salvo</w:t>
      </w:r>
      <w:r>
        <w:rPr>
          <w:b w:val="0"/>
          <w:i w:val="0"/>
        </w:rPr>
        <w:t xml:space="preserve"> justificación objetiva por </w:t>
      </w:r>
      <w:r>
        <w:rPr>
          <w:b/>
          <w:i w:val="0"/>
        </w:rPr>
        <w:t>finalidad legítima</w:t>
      </w:r>
      <w:r>
        <w:rPr>
          <w:b w:val="0"/>
          <w:i w:val="0"/>
        </w:rPr>
        <w:t xml:space="preserve"> con </w:t>
      </w:r>
      <w:r>
        <w:rPr>
          <w:b/>
          <w:i w:val="0"/>
        </w:rPr>
        <w:t>medios necesarios y adecuados</w:t>
      </w:r>
      <w:r>
        <w:rPr>
          <w:b w:val="0"/>
          <w:i w:val="0"/>
        </w:rPr>
        <w:t>.</w:t>
      </w:r>
    </w:p>
    <w:p>
      <w:pPr>
        <w:pStyle w:val="ListBullet"/>
      </w:pPr>
      <w:r>
        <w:rPr>
          <w:b w:val="0"/>
          <w:i w:val="0"/>
        </w:rPr>
      </w:r>
      <w:r>
        <w:rPr>
          <w:b/>
          <w:i w:val="0"/>
        </w:rPr>
        <w:t>Composición equilibrada</w:t>
      </w:r>
      <w:r>
        <w:rPr>
          <w:b w:val="0"/>
          <w:i w:val="0"/>
        </w:rPr>
        <w:t xml:space="preserve">: </w:t>
      </w:r>
      <w:r>
        <w:rPr>
          <w:b/>
          <w:i w:val="0"/>
        </w:rPr>
        <w:t>ni más del 60 % ni menos del 40 %</w:t>
      </w:r>
      <w:r>
        <w:rPr>
          <w:b w:val="0"/>
          <w:i w:val="0"/>
        </w:rPr>
        <w:t>.</w:t>
      </w:r>
    </w:p>
    <w:p>
      <w:pPr>
        <w:pStyle w:val="ListBullet"/>
      </w:pPr>
      <w:r>
        <w:rPr>
          <w:b w:val="0"/>
          <w:i w:val="0"/>
        </w:rPr>
      </w:r>
      <w:r>
        <w:rPr>
          <w:b/>
          <w:i w:val="0"/>
        </w:rPr>
        <w:t>Brecha retributiva</w:t>
      </w:r>
      <w:r>
        <w:rPr>
          <w:b w:val="0"/>
          <w:i w:val="0"/>
        </w:rPr>
        <w:t xml:space="preserve">: segregación en el trabajo </w:t>
      </w:r>
      <w:r>
        <w:rPr>
          <w:b/>
          <w:i w:val="0"/>
        </w:rPr>
        <w:t>o discriminación DIRECTA</w:t>
      </w:r>
      <w:r>
        <w:rPr>
          <w:b w:val="0"/>
          <w:i w:val="0"/>
        </w:rPr>
        <w:t xml:space="preserve"> (el examen pone «indirecta»).</w:t>
      </w:r>
    </w:p>
    <w:p>
      <w:pPr>
        <w:pStyle w:val="ListBullet"/>
      </w:pPr>
      <w:r>
        <w:rPr>
          <w:b w:val="0"/>
          <w:i w:val="0"/>
        </w:rPr>
      </w:r>
      <w:r>
        <w:rPr>
          <w:b/>
          <w:i w:val="0"/>
        </w:rPr>
        <w:t>Acción positiva</w:t>
      </w:r>
      <w:r>
        <w:rPr>
          <w:b w:val="0"/>
          <w:i w:val="0"/>
        </w:rPr>
        <w:t xml:space="preserve">: a </w:t>
      </w:r>
      <w:r>
        <w:rPr>
          <w:b/>
          <w:i w:val="0"/>
        </w:rPr>
        <w:t>un grupo de hombres o mujeres</w:t>
      </w:r>
      <w:r>
        <w:rPr>
          <w:b w:val="0"/>
          <w:i w:val="0"/>
        </w:rPr>
        <w:t>, no «solo a los hombres».</w:t>
      </w:r>
    </w:p>
    <w:p>
      <w:pPr>
        <w:pStyle w:val="ListBullet"/>
      </w:pPr>
      <w:r>
        <w:rPr>
          <w:b w:val="0"/>
          <w:i w:val="0"/>
        </w:rPr>
      </w:r>
      <w:r>
        <w:rPr>
          <w:b/>
          <w:i w:val="0"/>
        </w:rPr>
        <w:t>Violencia de género</w:t>
      </w:r>
      <w:r>
        <w:rPr>
          <w:b w:val="0"/>
          <w:i w:val="0"/>
        </w:rPr>
        <w:t xml:space="preserve">: la definición de la </w:t>
      </w:r>
      <w:r>
        <w:rPr>
          <w:b/>
          <w:i w:val="0"/>
        </w:rPr>
        <w:t>LO 1/2004</w:t>
      </w:r>
      <w:r>
        <w:rPr>
          <w:b w:val="0"/>
          <w:i w:val="0"/>
        </w:rPr>
        <w:t>.</w:t>
      </w:r>
    </w:p>
    <w:p>
      <w:pPr>
        <w:pStyle w:val="Heading2"/>
      </w:pPr>
      <w:r>
        <w:rPr>
          <w:b w:val="0"/>
          <w:i w:val="0"/>
        </w:rPr>
        <w:t>Diagnóstico (datos a diciembre de 2020)</w:t>
      </w:r>
    </w:p>
    <w:p>
      <w:pPr/>
      <w:r>
        <w:rPr>
          <w:b w:val="0"/>
          <w:i w:val="0"/>
        </w:rPr>
      </w:r>
      <w:r>
        <w:rPr>
          <w:b/>
          <w:i w:val="0"/>
        </w:rPr>
        <w:t>Los tres agentes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r>
            <w:r>
              <w:rPr>
                <w:b/>
                <w:i w:val="0"/>
              </w:rPr>
              <w:t>Comisión de Igualdad</w:t>
            </w:r>
            <w:r>
              <w:rPr>
                <w:b w:val="0"/>
                <w:i w:val="0"/>
              </w:rPr>
            </w:r>
          </w:p>
        </w:tc>
        <w:tc>
          <w:tcPr>
            <w:tcW w:type="dxa" w:w="3137"/>
            <w:shd w:val="clear" w:color="auto" w:fill="E4E4E4"/>
          </w:tcPr>
          <w:p>
            <w:pPr>
              <w:pStyle w:val="Tablacabecera"/>
            </w:pPr>
            <w:r/>
            <w:r>
              <w:rPr>
                <w:b w:val="0"/>
                <w:i w:val="0"/>
              </w:rPr>
            </w:r>
            <w:r>
              <w:rPr>
                <w:b/>
                <w:i w:val="0"/>
              </w:rPr>
              <w:t>2009</w:t>
            </w:r>
            <w:r>
              <w:rPr>
                <w:b w:val="0"/>
                <w:i w:val="0"/>
              </w:rPr>
            </w:r>
          </w:p>
        </w:tc>
        <w:tc>
          <w:tcPr>
            <w:tcW w:type="dxa" w:w="3137"/>
            <w:shd w:val="clear" w:color="auto" w:fill="E4E4E4"/>
          </w:tcPr>
          <w:p>
            <w:pPr>
              <w:pStyle w:val="Tablacabecera"/>
            </w:pPr>
            <w:r/>
            <w:r>
              <w:rPr>
                <w:b w:val="0"/>
                <w:i w:val="0"/>
              </w:rPr>
              <w:t xml:space="preserve">análisis, evaluación, elaboración y </w:t>
            </w:r>
            <w:r>
              <w:rPr>
                <w:b/>
                <w:i w:val="0"/>
              </w:rPr>
              <w:t>seguimiento de los objetivos del Plan</w:t>
            </w:r>
            <w:r>
              <w:rPr>
                <w:b w:val="0"/>
                <w:i w:val="0"/>
              </w:rPr>
            </w:r>
          </w:p>
        </w:tc>
      </w:tr>
      <w:tr>
        <w:tc>
          <w:tcPr>
            <w:tcW w:type="dxa" w:w="3137"/>
          </w:tcPr>
          <w:p>
            <w:pPr>
              <w:pStyle w:val="Tabla"/>
            </w:pPr>
            <w:r/>
            <w:r>
              <w:rPr>
                <w:b w:val="0"/>
                <w:i w:val="0"/>
              </w:rPr>
            </w:r>
            <w:r>
              <w:rPr>
                <w:b/>
                <w:i w:val="0"/>
              </w:rPr>
              <w:t>Observatorio de Igualdad</w:t>
            </w:r>
            <w:r>
              <w:rPr>
                <w:b w:val="0"/>
                <w:i w:val="0"/>
              </w:rPr>
            </w:r>
          </w:p>
        </w:tc>
        <w:tc>
          <w:tcPr>
            <w:tcW w:type="dxa" w:w="3137"/>
          </w:tcPr>
          <w:p>
            <w:pPr>
              <w:pStyle w:val="Tabla"/>
            </w:pPr>
            <w:r/>
            <w:r>
              <w:rPr>
                <w:b w:val="0"/>
                <w:i w:val="0"/>
              </w:rPr>
            </w:r>
            <w:r>
              <w:rPr>
                <w:b/>
                <w:i w:val="0"/>
              </w:rPr>
              <w:t>2017</w:t>
            </w:r>
            <w:r>
              <w:rPr>
                <w:b w:val="0"/>
                <w:i w:val="0"/>
              </w:rPr>
              <w:t xml:space="preserve">, por el </w:t>
            </w:r>
            <w:r>
              <w:rPr>
                <w:b/>
                <w:i w:val="0"/>
              </w:rPr>
              <w:t>Pacto de Estado</w:t>
            </w:r>
            <w:r>
              <w:rPr>
                <w:b w:val="0"/>
                <w:i w:val="0"/>
              </w:rPr>
            </w:r>
          </w:p>
        </w:tc>
        <w:tc>
          <w:tcPr>
            <w:tcW w:type="dxa" w:w="3137"/>
          </w:tcPr>
          <w:p>
            <w:pPr>
              <w:pStyle w:val="Tabla"/>
            </w:pPr>
            <w:r/>
            <w:r>
              <w:rPr>
                <w:b w:val="0"/>
                <w:i w:val="0"/>
              </w:rPr>
            </w:r>
            <w:r>
              <w:rPr>
                <w:b/>
                <w:i w:val="0"/>
              </w:rPr>
              <w:t>órgano de estudio, propuesta e informe sobre la actuación de RTVE en su actividad informativa, de programación y producción audiovisual</w:t>
            </w:r>
            <w:r>
              <w:rPr>
                <w:b w:val="0"/>
                <w:i w:val="0"/>
              </w:rPr>
            </w:r>
          </w:p>
        </w:tc>
      </w:tr>
      <w:tr>
        <w:tc>
          <w:tcPr>
            <w:tcW w:type="dxa" w:w="3137"/>
          </w:tcPr>
          <w:p>
            <w:pPr>
              <w:pStyle w:val="Tabla"/>
            </w:pPr>
            <w:r/>
            <w:r>
              <w:rPr>
                <w:b w:val="0"/>
                <w:i w:val="0"/>
              </w:rPr>
            </w:r>
            <w:r>
              <w:rPr>
                <w:b/>
                <w:i w:val="0"/>
              </w:rPr>
              <w:t>Dirección de Bienestar Laboral, Igualdad y Diversidad</w:t>
            </w:r>
            <w:r>
              <w:rPr>
                <w:b w:val="0"/>
                <w:i w:val="0"/>
              </w:rPr>
            </w:r>
          </w:p>
        </w:tc>
        <w:tc>
          <w:tcPr>
            <w:tcW w:type="dxa" w:w="3137"/>
          </w:tcPr>
          <w:p>
            <w:pPr>
              <w:pStyle w:val="Tabla"/>
            </w:pPr>
            <w:r/>
            <w:r>
              <w:rPr>
                <w:b w:val="0"/>
                <w:i w:val="0"/>
              </w:rPr>
            </w:r>
            <w:r>
              <w:rPr>
                <w:b/>
                <w:i w:val="0"/>
              </w:rPr>
              <w:t>2018</w:t>
            </w:r>
            <w:r>
              <w:rPr>
                <w:b w:val="0"/>
                <w:i w:val="0"/>
              </w:rPr>
            </w:r>
          </w:p>
        </w:tc>
        <w:tc>
          <w:tcPr>
            <w:tcW w:type="dxa" w:w="3137"/>
          </w:tcPr>
          <w:p>
            <w:pPr>
              <w:pStyle w:val="Tabla"/>
            </w:pPr>
            <w:r/>
            <w:r>
              <w:rPr>
                <w:b w:val="0"/>
                <w:i w:val="0"/>
              </w:rPr>
              <w:t xml:space="preserve">desarrolla las tareas de la Comisión; </w:t>
            </w:r>
            <w:r>
              <w:rPr>
                <w:b/>
                <w:i w:val="0"/>
              </w:rPr>
              <w:t>agente proactivo</w:t>
            </w:r>
            <w:r>
              <w:rPr>
                <w:b w:val="0"/>
                <w:i w:val="0"/>
              </w:rPr>
            </w:r>
          </w:p>
        </w:tc>
      </w:tr>
    </w:tbl>
    <w:p>
      <w:pPr/>
    </w:p>
    <w:p>
      <w:pPr/>
      <w:r>
        <w:rPr>
          <w:b w:val="0"/>
          <w:i w:val="0"/>
        </w:rPr>
      </w:r>
      <w:r>
        <w:rPr>
          <w:b/>
          <w:i w:val="0"/>
        </w:rPr>
        <w:t>Octubre de 2018</w:t>
      </w:r>
      <w:r>
        <w:rPr>
          <w:b w:val="0"/>
          <w:i w:val="0"/>
        </w:rPr>
        <w:t xml:space="preserve">: primeras </w:t>
      </w:r>
      <w:r>
        <w:rPr>
          <w:b/>
          <w:i w:val="0"/>
        </w:rPr>
        <w:t>editoras de igualdad de TVE y RNE</w:t>
      </w:r>
      <w:r>
        <w:rPr>
          <w:b w:val="0"/>
          <w:i w:val="0"/>
        </w:rPr>
        <w:t>.</w:t>
      </w:r>
    </w:p>
    <w:p>
      <w:pPr/>
      <w:r>
        <w:rPr>
          <w:b w:val="0"/>
          <w:i w:val="0"/>
        </w:rPr>
      </w:r>
      <w:r>
        <w:rPr>
          <w:b/>
          <w:i w:val="0"/>
        </w:rPr>
        <w:t>Cifras</w:t>
      </w:r>
      <w:r>
        <w:rPr>
          <w:b w:val="0"/>
          <w:i w:val="0"/>
        </w:rPr>
        <w:t xml:space="preserve">: </w:t>
      </w:r>
      <w:r>
        <w:rPr>
          <w:b/>
          <w:i w:val="0"/>
        </w:rPr>
        <w:t>59 % hombres / 41 % mujeres</w:t>
      </w:r>
      <w:r>
        <w:rPr>
          <w:b w:val="0"/>
          <w:i w:val="0"/>
        </w:rPr>
        <w:t xml:space="preserve"> —</w:t>
      </w:r>
      <w:r>
        <w:rPr>
          <w:b/>
          <w:i w:val="0"/>
        </w:rPr>
        <w:t>equilibrada</w:t>
      </w:r>
      <w:r>
        <w:rPr>
          <w:b w:val="0"/>
          <w:i w:val="0"/>
        </w:rPr>
        <w:t xml:space="preserve"> según la LO 3/2007— · edad media </w:t>
      </w:r>
      <w:r>
        <w:rPr>
          <w:b/>
          <w:i w:val="0"/>
        </w:rPr>
        <w:t>49,6</w:t>
      </w:r>
      <w:r>
        <w:rPr>
          <w:b w:val="0"/>
          <w:i w:val="0"/>
        </w:rPr>
        <w:t xml:space="preserve"> (50,6 h / 48,1 m) · </w:t>
      </w:r>
      <w:r>
        <w:rPr>
          <w:b/>
          <w:i w:val="0"/>
        </w:rPr>
        <w:t>86,8 % fijo</w:t>
      </w:r>
      <w:r>
        <w:rPr>
          <w:b w:val="0"/>
          <w:i w:val="0"/>
        </w:rPr>
        <w:t xml:space="preserve"> · antigüedad </w:t>
      </w:r>
      <w:r>
        <w:rPr>
          <w:b/>
          <w:i w:val="0"/>
        </w:rPr>
        <w:t>22,5</w:t>
      </w:r>
      <w:r>
        <w:rPr>
          <w:b w:val="0"/>
          <w:i w:val="0"/>
        </w:rPr>
        <w:t xml:space="preserve"> (24,4 / 21,6) · universitarios </w:t>
      </w:r>
      <w:r>
        <w:rPr>
          <w:b/>
          <w:i w:val="0"/>
        </w:rPr>
        <w:t>58,4 % mujeres frente a 35,2 % hombres</w:t>
      </w:r>
      <w:r>
        <w:rPr>
          <w:b w:val="0"/>
          <w:i w:val="0"/>
        </w:rPr>
        <w:t xml:space="preserve"> · </w:t>
      </w:r>
      <w:r>
        <w:rPr>
          <w:b/>
          <w:i w:val="0"/>
        </w:rPr>
        <w:t>turnicidad: 0,7 % de la plantilla, 100 % hombres</w:t>
      </w:r>
      <w:r>
        <w:rPr>
          <w:b w:val="0"/>
          <w:i w:val="0"/>
        </w:rPr>
        <w:t xml:space="preserve"> · plus de programas </w:t>
      </w:r>
      <w:r>
        <w:rPr>
          <w:b/>
          <w:i w:val="0"/>
        </w:rPr>
        <w:t>53,1 % mujeres</w:t>
      </w:r>
      <w:r>
        <w:rPr>
          <w:b w:val="0"/>
          <w:i w:val="0"/>
        </w:rPr>
        <w:t xml:space="preserve"> · contratación </w:t>
      </w:r>
      <w:r>
        <w:rPr>
          <w:b/>
          <w:i w:val="0"/>
        </w:rPr>
        <w:t>Grupo I.I 61,2 % mujeres</w:t>
      </w:r>
      <w:r>
        <w:rPr>
          <w:b w:val="0"/>
          <w:i w:val="0"/>
        </w:rPr>
        <w:t xml:space="preserve">, </w:t>
      </w:r>
      <w:r>
        <w:rPr>
          <w:b/>
          <w:i w:val="0"/>
        </w:rPr>
        <w:t>Grupo II 62,6 % hombres</w:t>
      </w:r>
      <w:r>
        <w:rPr>
          <w:b w:val="0"/>
          <w:i w:val="0"/>
        </w:rPr>
        <w:t xml:space="preserve"> · bajas: fin de contrato </w:t>
      </w:r>
      <w:r>
        <w:rPr>
          <w:b/>
          <w:i w:val="0"/>
        </w:rPr>
        <w:t>68,1 %</w:t>
      </w:r>
      <w:r>
        <w:rPr>
          <w:b w:val="0"/>
          <w:i w:val="0"/>
        </w:rPr>
        <w:t xml:space="preserve">, jubilaciones anticipadas </w:t>
      </w:r>
      <w:r>
        <w:rPr>
          <w:b/>
          <w:i w:val="0"/>
        </w:rPr>
        <w:t>18 %</w:t>
      </w:r>
      <w:r>
        <w:rPr>
          <w:b w:val="0"/>
          <w:i w:val="0"/>
        </w:rPr>
        <w:t xml:space="preserve"> (67,4 % hombres), </w:t>
      </w:r>
      <w:r>
        <w:rPr>
          <w:b/>
          <w:i w:val="0"/>
        </w:rPr>
        <w:t>excedencias por cuidado 4,8 %, de ellas 87,2 % mujeres</w:t>
      </w:r>
      <w:r>
        <w:rPr>
          <w:b w:val="0"/>
          <w:i w:val="0"/>
        </w:rPr>
        <w:t xml:space="preserve"> · banco de datos </w:t>
      </w:r>
      <w:r>
        <w:rPr>
          <w:b/>
          <w:i w:val="0"/>
        </w:rPr>
        <w:t>54,6 % mujeres</w:t>
      </w:r>
      <w:r>
        <w:rPr>
          <w:b w:val="0"/>
          <w:i w:val="0"/>
        </w:rPr>
        <w:t>.</w:t>
      </w:r>
    </w:p>
    <w:p>
      <w:pPr>
        <w:pStyle w:val="Heading2"/>
      </w:pPr>
      <w:r>
        <w:rPr>
          <w:b w:val="0"/>
          <w:i w:val="0"/>
        </w:rPr>
        <w:t>Objetivos</w:t>
      </w:r>
    </w:p>
    <w:p>
      <w:pPr/>
      <w:r>
        <w:rPr>
          <w:b w:val="0"/>
          <w:i w:val="0"/>
        </w:rPr>
      </w:r>
      <w:r>
        <w:rPr>
          <w:b/>
          <w:i w:val="0"/>
        </w:rPr>
        <w:t>Cuatro generales</w:t>
      </w:r>
      <w:r>
        <w:rPr>
          <w:b w:val="0"/>
          <w:i w:val="0"/>
        </w:rPr>
        <w:t>: garantizar la igualdad de trato y oportunidades (</w:t>
      </w:r>
      <w:r>
        <w:rPr>
          <w:b/>
          <w:i w:val="0"/>
        </w:rPr>
        <w:t>el principal</w:t>
      </w:r>
      <w:r>
        <w:rPr>
          <w:b w:val="0"/>
          <w:i w:val="0"/>
        </w:rPr>
        <w:t xml:space="preserve">) · consolidar la cultura organizativa y la transversalidad · promover la </w:t>
      </w:r>
      <w:r>
        <w:rPr>
          <w:b/>
          <w:i w:val="0"/>
        </w:rPr>
        <w:t>presencia equilibrada</w:t>
      </w:r>
      <w:r>
        <w:rPr>
          <w:b w:val="0"/>
          <w:i w:val="0"/>
        </w:rPr>
        <w:t xml:space="preserve"> · incorporar la </w:t>
      </w:r>
      <w:r>
        <w:rPr>
          <w:b/>
          <w:i w:val="0"/>
        </w:rPr>
        <w:t>perspectiva de género</w:t>
      </w:r>
      <w:r>
        <w:rPr>
          <w:b w:val="0"/>
          <w:i w:val="0"/>
        </w:rPr>
        <w:t>.</w:t>
      </w:r>
    </w:p>
    <w:p>
      <w:pPr/>
      <w:r>
        <w:rPr>
          <w:b w:val="0"/>
          <w:i w:val="0"/>
        </w:rPr>
      </w:r>
      <w:r>
        <w:rPr>
          <w:b/>
          <w:i w:val="0"/>
        </w:rPr>
        <w:t>Diez específicos</w:t>
      </w:r>
      <w:r>
        <w:rPr>
          <w:b w:val="0"/>
          <w:i w:val="0"/>
        </w:rPr>
        <w:t>: 1 liderazgo de mujeres · 2 paridad · 3 igual retribución por trabajo de igual valor · 4 corresponsabilidad · 5 perspectiva de género en salud laboral · 6 protección a víctimas de violencia · 7 entorno libre de acoso · 8 comunicación inclusiva e imagen pública · 9 formación · 10 contenidos.</w:t>
      </w:r>
    </w:p>
    <w:p>
      <w:pPr>
        <w:pStyle w:val="Heading2"/>
      </w:pPr>
      <w:r>
        <w:rPr>
          <w:b w:val="0"/>
          <w:i w:val="0"/>
        </w:rPr>
        <w:t>Los ocho ejes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Eje</w:t>
            </w:r>
          </w:p>
        </w:tc>
        <w:tc>
          <w:tcPr>
            <w:tcW w:type="dxa" w:w="2353"/>
            <w:shd w:val="clear" w:color="auto" w:fill="E4E4E4"/>
          </w:tcPr>
          <w:p>
            <w:pPr>
              <w:pStyle w:val="Tablacabecera"/>
            </w:pPr>
            <w:r/>
            <w:r>
              <w:rPr>
                <w:b w:val="0"/>
                <w:i w:val="0"/>
              </w:rPr>
              <w:t>Materia</w:t>
            </w:r>
          </w:p>
        </w:tc>
        <w:tc>
          <w:tcPr>
            <w:tcW w:type="dxa" w:w="2353"/>
            <w:shd w:val="clear" w:color="auto" w:fill="E4E4E4"/>
          </w:tcPr>
          <w:p>
            <w:pPr>
              <w:pStyle w:val="Tablacabecera"/>
            </w:pPr>
            <w:r/>
            <w:r>
              <w:rPr>
                <w:b w:val="0"/>
                <w:i w:val="0"/>
              </w:rPr>
              <w:t>Objetivos</w:t>
            </w:r>
          </w:p>
        </w:tc>
        <w:tc>
          <w:tcPr>
            <w:tcW w:type="dxa" w:w="2353"/>
            <w:shd w:val="clear" w:color="auto" w:fill="E4E4E4"/>
          </w:tcPr>
          <w:p>
            <w:pPr>
              <w:pStyle w:val="Tablacabecera"/>
            </w:pPr>
            <w:r/>
            <w:r>
              <w:rPr>
                <w:b w:val="0"/>
                <w:i w:val="0"/>
              </w:rPr>
              <w:t>Medidas</w:t>
            </w:r>
          </w:p>
        </w:tc>
      </w:tr>
      <w:tr>
        <w:tc>
          <w:tcPr>
            <w:tcW w:type="dxa" w:w="2353"/>
          </w:tcPr>
          <w:p>
            <w:pPr>
              <w:pStyle w:val="Tabla"/>
            </w:pPr>
            <w:r/>
            <w:r>
              <w:rPr>
                <w:b w:val="0"/>
                <w:i w:val="0"/>
              </w:rPr>
              <w:t>1</w:t>
            </w:r>
          </w:p>
        </w:tc>
        <w:tc>
          <w:tcPr>
            <w:tcW w:type="dxa" w:w="2353"/>
          </w:tcPr>
          <w:p>
            <w:pPr>
              <w:pStyle w:val="Tabla"/>
            </w:pPr>
            <w:r/>
            <w:r>
              <w:rPr>
                <w:b w:val="0"/>
                <w:i w:val="0"/>
              </w:rPr>
              <w:t>Liderazgo y estrategia</w:t>
            </w:r>
          </w:p>
        </w:tc>
        <w:tc>
          <w:tcPr>
            <w:tcW w:type="dxa" w:w="2353"/>
          </w:tcPr>
          <w:p>
            <w:pPr>
              <w:pStyle w:val="Tabla"/>
            </w:pPr>
            <w:r/>
            <w:r>
              <w:rPr>
                <w:b w:val="0"/>
                <w:i w:val="0"/>
              </w:rPr>
            </w:r>
            <w:r>
              <w:rPr>
                <w:b/>
                <w:i w:val="0"/>
              </w:rPr>
              <w:t>1</w:t>
            </w:r>
            <w:r>
              <w:rPr>
                <w:b w:val="0"/>
                <w:i w:val="0"/>
              </w:rPr>
            </w:r>
          </w:p>
        </w:tc>
        <w:tc>
          <w:tcPr>
            <w:tcW w:type="dxa" w:w="2353"/>
          </w:tcPr>
          <w:p>
            <w:pPr>
              <w:pStyle w:val="Tabla"/>
            </w:pPr>
            <w:r/>
            <w:r>
              <w:rPr>
                <w:b w:val="0"/>
                <w:i w:val="0"/>
              </w:rPr>
              <w:t>2</w:t>
            </w:r>
          </w:p>
        </w:tc>
      </w:tr>
      <w:tr>
        <w:tc>
          <w:tcPr>
            <w:tcW w:type="dxa" w:w="2353"/>
          </w:tcPr>
          <w:p>
            <w:pPr>
              <w:pStyle w:val="Tabla"/>
            </w:pPr>
            <w:r/>
            <w:r>
              <w:rPr>
                <w:b w:val="0"/>
                <w:i w:val="0"/>
              </w:rPr>
              <w:t>2</w:t>
            </w:r>
          </w:p>
        </w:tc>
        <w:tc>
          <w:tcPr>
            <w:tcW w:type="dxa" w:w="2353"/>
          </w:tcPr>
          <w:p>
            <w:pPr>
              <w:pStyle w:val="Tabla"/>
            </w:pPr>
            <w:r/>
            <w:r>
              <w:rPr>
                <w:b w:val="0"/>
                <w:i w:val="0"/>
              </w:rPr>
              <w:t>Política y cultura</w:t>
            </w:r>
          </w:p>
        </w:tc>
        <w:tc>
          <w:tcPr>
            <w:tcW w:type="dxa" w:w="2353"/>
          </w:tcPr>
          <w:p>
            <w:pPr>
              <w:pStyle w:val="Tabla"/>
            </w:pPr>
            <w:r/>
            <w:r>
              <w:rPr>
                <w:b w:val="0"/>
                <w:i w:val="0"/>
              </w:rPr>
            </w:r>
            <w:r>
              <w:rPr>
                <w:b/>
                <w:i w:val="0"/>
              </w:rPr>
              <w:t>1</w:t>
            </w:r>
            <w:r>
              <w:rPr>
                <w:b w:val="0"/>
                <w:i w:val="0"/>
              </w:rPr>
            </w:r>
          </w:p>
        </w:tc>
        <w:tc>
          <w:tcPr>
            <w:tcW w:type="dxa" w:w="2353"/>
          </w:tcPr>
          <w:p>
            <w:pPr>
              <w:pStyle w:val="Tabla"/>
            </w:pPr>
            <w:r/>
            <w:r>
              <w:rPr>
                <w:b w:val="0"/>
                <w:i w:val="0"/>
              </w:rPr>
              <w:t>3</w:t>
            </w:r>
          </w:p>
        </w:tc>
      </w:tr>
      <w:tr>
        <w:tc>
          <w:tcPr>
            <w:tcW w:type="dxa" w:w="2353"/>
          </w:tcPr>
          <w:p>
            <w:pPr>
              <w:pStyle w:val="Tabla"/>
            </w:pPr>
            <w:r/>
            <w:r>
              <w:rPr>
                <w:b w:val="0"/>
                <w:i w:val="0"/>
              </w:rPr>
              <w:t>3</w:t>
            </w:r>
          </w:p>
        </w:tc>
        <w:tc>
          <w:tcPr>
            <w:tcW w:type="dxa" w:w="2353"/>
          </w:tcPr>
          <w:p>
            <w:pPr>
              <w:pStyle w:val="Tabla"/>
            </w:pPr>
            <w:r/>
            <w:r>
              <w:rPr>
                <w:b w:val="0"/>
                <w:i w:val="0"/>
              </w:rPr>
              <w:t>Gestión de personas</w:t>
            </w:r>
          </w:p>
        </w:tc>
        <w:tc>
          <w:tcPr>
            <w:tcW w:type="dxa" w:w="2353"/>
          </w:tcPr>
          <w:p>
            <w:pPr>
              <w:pStyle w:val="Tabla"/>
            </w:pPr>
            <w:r/>
            <w:r>
              <w:rPr>
                <w:b w:val="0"/>
                <w:i w:val="0"/>
              </w:rPr>
            </w:r>
            <w:r>
              <w:rPr>
                <w:b/>
                <w:i w:val="0"/>
              </w:rPr>
              <w:t>2, 3 y 4</w:t>
            </w:r>
            <w:r>
              <w:rPr>
                <w:b w:val="0"/>
                <w:i w:val="0"/>
              </w:rPr>
            </w:r>
          </w:p>
        </w:tc>
        <w:tc>
          <w:tcPr>
            <w:tcW w:type="dxa" w:w="2353"/>
          </w:tcPr>
          <w:p>
            <w:pPr>
              <w:pStyle w:val="Tabla"/>
            </w:pPr>
            <w:r/>
            <w:r>
              <w:rPr>
                <w:b w:val="0"/>
                <w:i w:val="0"/>
              </w:rPr>
            </w:r>
            <w:r>
              <w:rPr>
                <w:b/>
                <w:i w:val="0"/>
              </w:rPr>
              <w:t>12</w:t>
            </w:r>
            <w:r>
              <w:rPr>
                <w:b w:val="0"/>
                <w:i w:val="0"/>
              </w:rPr>
            </w:r>
          </w:p>
        </w:tc>
      </w:tr>
      <w:tr>
        <w:tc>
          <w:tcPr>
            <w:tcW w:type="dxa" w:w="2353"/>
          </w:tcPr>
          <w:p>
            <w:pPr>
              <w:pStyle w:val="Tabla"/>
            </w:pPr>
            <w:r/>
            <w:r>
              <w:rPr>
                <w:b w:val="0"/>
                <w:i w:val="0"/>
              </w:rPr>
              <w:t>4</w:t>
            </w:r>
          </w:p>
        </w:tc>
        <w:tc>
          <w:tcPr>
            <w:tcW w:type="dxa" w:w="2353"/>
          </w:tcPr>
          <w:p>
            <w:pPr>
              <w:pStyle w:val="Tabla"/>
            </w:pPr>
            <w:r/>
            <w:r>
              <w:rPr>
                <w:b w:val="0"/>
                <w:i w:val="0"/>
              </w:rPr>
              <w:t>Salud laboral</w:t>
            </w:r>
          </w:p>
        </w:tc>
        <w:tc>
          <w:tcPr>
            <w:tcW w:type="dxa" w:w="2353"/>
          </w:tcPr>
          <w:p>
            <w:pPr>
              <w:pStyle w:val="Tabla"/>
            </w:pPr>
            <w:r/>
            <w:r>
              <w:rPr>
                <w:b w:val="0"/>
                <w:i w:val="0"/>
              </w:rPr>
            </w:r>
            <w:r>
              <w:rPr>
                <w:b/>
                <w:i w:val="0"/>
              </w:rPr>
              <w:t>5, 6 y 7</w:t>
            </w:r>
            <w:r>
              <w:rPr>
                <w:b w:val="0"/>
                <w:i w:val="0"/>
              </w:rPr>
            </w:r>
          </w:p>
        </w:tc>
        <w:tc>
          <w:tcPr>
            <w:tcW w:type="dxa" w:w="2353"/>
          </w:tcPr>
          <w:p>
            <w:pPr>
              <w:pStyle w:val="Tabla"/>
            </w:pPr>
            <w:r/>
            <w:r>
              <w:rPr>
                <w:b w:val="0"/>
                <w:i w:val="0"/>
              </w:rPr>
              <w:t>6</w:t>
            </w:r>
          </w:p>
        </w:tc>
      </w:tr>
      <w:tr>
        <w:tc>
          <w:tcPr>
            <w:tcW w:type="dxa" w:w="2353"/>
          </w:tcPr>
          <w:p>
            <w:pPr>
              <w:pStyle w:val="Tabla"/>
            </w:pPr>
            <w:r/>
            <w:r>
              <w:rPr>
                <w:b w:val="0"/>
                <w:i w:val="0"/>
              </w:rPr>
              <w:t>5</w:t>
            </w:r>
          </w:p>
        </w:tc>
        <w:tc>
          <w:tcPr>
            <w:tcW w:type="dxa" w:w="2353"/>
          </w:tcPr>
          <w:p>
            <w:pPr>
              <w:pStyle w:val="Tabla"/>
            </w:pPr>
            <w:r/>
            <w:r>
              <w:rPr>
                <w:b w:val="0"/>
                <w:i w:val="0"/>
              </w:rPr>
              <w:t>Relaciones con el entorno</w:t>
            </w:r>
          </w:p>
        </w:tc>
        <w:tc>
          <w:tcPr>
            <w:tcW w:type="dxa" w:w="2353"/>
          </w:tcPr>
          <w:p>
            <w:pPr>
              <w:pStyle w:val="Tabla"/>
            </w:pPr>
            <w:r/>
            <w:r>
              <w:rPr>
                <w:b w:val="0"/>
                <w:i w:val="0"/>
              </w:rPr>
            </w:r>
            <w:r>
              <w:rPr>
                <w:b/>
                <w:i w:val="0"/>
              </w:rPr>
              <w:t>8</w:t>
            </w:r>
            <w:r>
              <w:rPr>
                <w:b w:val="0"/>
                <w:i w:val="0"/>
              </w:rPr>
            </w:r>
          </w:p>
        </w:tc>
        <w:tc>
          <w:tcPr>
            <w:tcW w:type="dxa" w:w="2353"/>
          </w:tcPr>
          <w:p>
            <w:pPr>
              <w:pStyle w:val="Tabla"/>
            </w:pPr>
            <w:r/>
            <w:r>
              <w:rPr>
                <w:b w:val="0"/>
                <w:i w:val="0"/>
              </w:rPr>
              <w:t>2</w:t>
            </w:r>
          </w:p>
        </w:tc>
      </w:tr>
      <w:tr>
        <w:tc>
          <w:tcPr>
            <w:tcW w:type="dxa" w:w="2353"/>
          </w:tcPr>
          <w:p>
            <w:pPr>
              <w:pStyle w:val="Tabla"/>
            </w:pPr>
            <w:r/>
            <w:r>
              <w:rPr>
                <w:b w:val="0"/>
                <w:i w:val="0"/>
              </w:rPr>
              <w:t>6</w:t>
            </w:r>
          </w:p>
        </w:tc>
        <w:tc>
          <w:tcPr>
            <w:tcW w:type="dxa" w:w="2353"/>
          </w:tcPr>
          <w:p>
            <w:pPr>
              <w:pStyle w:val="Tabla"/>
            </w:pPr>
            <w:r/>
            <w:r>
              <w:rPr>
                <w:b w:val="0"/>
                <w:i w:val="0"/>
              </w:rPr>
              <w:t>Comunicación y participación</w:t>
            </w:r>
          </w:p>
        </w:tc>
        <w:tc>
          <w:tcPr>
            <w:tcW w:type="dxa" w:w="2353"/>
          </w:tcPr>
          <w:p>
            <w:pPr>
              <w:pStyle w:val="Tabla"/>
            </w:pPr>
            <w:r/>
            <w:r>
              <w:rPr>
                <w:b w:val="0"/>
                <w:i w:val="0"/>
              </w:rPr>
            </w:r>
            <w:r>
              <w:rPr>
                <w:b/>
                <w:i w:val="0"/>
              </w:rPr>
              <w:t>8</w:t>
            </w:r>
            <w:r>
              <w:rPr>
                <w:b w:val="0"/>
                <w:i w:val="0"/>
              </w:rPr>
            </w:r>
          </w:p>
        </w:tc>
        <w:tc>
          <w:tcPr>
            <w:tcW w:type="dxa" w:w="2353"/>
          </w:tcPr>
          <w:p>
            <w:pPr>
              <w:pStyle w:val="Tabla"/>
            </w:pPr>
            <w:r/>
            <w:r>
              <w:rPr>
                <w:b w:val="0"/>
                <w:i w:val="0"/>
              </w:rPr>
            </w:r>
            <w:r>
              <w:rPr>
                <w:b/>
                <w:i w:val="0"/>
              </w:rPr>
              <w:t>11</w:t>
            </w:r>
            <w:r>
              <w:rPr>
                <w:b w:val="0"/>
                <w:i w:val="0"/>
              </w:rPr>
            </w:r>
          </w:p>
        </w:tc>
      </w:tr>
      <w:tr>
        <w:tc>
          <w:tcPr>
            <w:tcW w:type="dxa" w:w="2353"/>
          </w:tcPr>
          <w:p>
            <w:pPr>
              <w:pStyle w:val="Tabla"/>
            </w:pPr>
            <w:r/>
            <w:r>
              <w:rPr>
                <w:b w:val="0"/>
                <w:i w:val="0"/>
              </w:rPr>
              <w:t>7</w:t>
            </w:r>
          </w:p>
        </w:tc>
        <w:tc>
          <w:tcPr>
            <w:tcW w:type="dxa" w:w="2353"/>
          </w:tcPr>
          <w:p>
            <w:pPr>
              <w:pStyle w:val="Tabla"/>
            </w:pPr>
            <w:r/>
            <w:r>
              <w:rPr>
                <w:b w:val="0"/>
                <w:i w:val="0"/>
              </w:rPr>
              <w:t>Formación</w:t>
            </w:r>
          </w:p>
        </w:tc>
        <w:tc>
          <w:tcPr>
            <w:tcW w:type="dxa" w:w="2353"/>
          </w:tcPr>
          <w:p>
            <w:pPr>
              <w:pStyle w:val="Tabla"/>
            </w:pPr>
            <w:r/>
            <w:r>
              <w:rPr>
                <w:b w:val="0"/>
                <w:i w:val="0"/>
              </w:rPr>
            </w:r>
            <w:r>
              <w:rPr>
                <w:b/>
                <w:i w:val="0"/>
              </w:rPr>
              <w:t>9</w:t>
            </w:r>
            <w:r>
              <w:rPr>
                <w:b w:val="0"/>
                <w:i w:val="0"/>
              </w:rPr>
            </w:r>
          </w:p>
        </w:tc>
        <w:tc>
          <w:tcPr>
            <w:tcW w:type="dxa" w:w="2353"/>
          </w:tcPr>
          <w:p>
            <w:pPr>
              <w:pStyle w:val="Tabla"/>
            </w:pPr>
            <w:r/>
            <w:r>
              <w:rPr>
                <w:b w:val="0"/>
                <w:i w:val="0"/>
              </w:rPr>
            </w:r>
            <w:r>
              <w:rPr>
                <w:b/>
                <w:i w:val="0"/>
              </w:rPr>
              <w:t>10</w:t>
            </w:r>
            <w:r>
              <w:rPr>
                <w:b w:val="0"/>
                <w:i w:val="0"/>
              </w:rPr>
            </w:r>
          </w:p>
        </w:tc>
      </w:tr>
      <w:tr>
        <w:tc>
          <w:tcPr>
            <w:tcW w:type="dxa" w:w="2353"/>
          </w:tcPr>
          <w:p>
            <w:pPr>
              <w:pStyle w:val="Tabla"/>
            </w:pPr>
            <w:r/>
            <w:r>
              <w:rPr>
                <w:b w:val="0"/>
                <w:i w:val="0"/>
              </w:rPr>
              <w:t>8</w:t>
            </w:r>
          </w:p>
        </w:tc>
        <w:tc>
          <w:tcPr>
            <w:tcW w:type="dxa" w:w="2353"/>
          </w:tcPr>
          <w:p>
            <w:pPr>
              <w:pStyle w:val="Tabla"/>
            </w:pPr>
            <w:r/>
            <w:r>
              <w:rPr>
                <w:b w:val="0"/>
                <w:i w:val="0"/>
              </w:rPr>
              <w:t>Contenidos</w:t>
            </w:r>
          </w:p>
        </w:tc>
        <w:tc>
          <w:tcPr>
            <w:tcW w:type="dxa" w:w="2353"/>
          </w:tcPr>
          <w:p>
            <w:pPr>
              <w:pStyle w:val="Tabla"/>
            </w:pPr>
            <w:r/>
            <w:r>
              <w:rPr>
                <w:b w:val="0"/>
                <w:i w:val="0"/>
              </w:rPr>
            </w:r>
            <w:r>
              <w:rPr>
                <w:b/>
                <w:i w:val="0"/>
              </w:rPr>
              <w:t>10</w:t>
            </w:r>
            <w:r>
              <w:rPr>
                <w:b w:val="0"/>
                <w:i w:val="0"/>
              </w:rPr>
            </w:r>
          </w:p>
        </w:tc>
        <w:tc>
          <w:tcPr>
            <w:tcW w:type="dxa" w:w="2353"/>
          </w:tcPr>
          <w:p>
            <w:pPr>
              <w:pStyle w:val="Tabla"/>
            </w:pPr>
            <w:r/>
            <w:r>
              <w:rPr>
                <w:b w:val="0"/>
                <w:i w:val="0"/>
              </w:rPr>
              <w:t>4</w:t>
            </w:r>
          </w:p>
        </w:tc>
      </w:tr>
    </w:tbl>
    <w:p>
      <w:pPr/>
    </w:p>
    <w:p>
      <w:pPr/>
      <w:r>
        <w:rPr>
          <w:b w:val="0"/>
          <w:i w:val="0"/>
        </w:rPr>
      </w:r>
      <w:r>
        <w:rPr>
          <w:b/>
          <w:i w:val="0"/>
        </w:rPr>
        <w:t>50 medidas en total.</w:t>
      </w:r>
      <w:r>
        <w:rPr>
          <w:b w:val="0"/>
          <w:i w:val="0"/>
        </w:rPr>
        <w:t xml:space="preserve"> Los ejes </w:t>
      </w:r>
      <w:r>
        <w:rPr>
          <w:b/>
          <w:i w:val="0"/>
        </w:rPr>
        <w:t>1 y 2 comparten el objetivo 1</w:t>
      </w:r>
      <w:r>
        <w:rPr>
          <w:b w:val="0"/>
          <w:i w:val="0"/>
        </w:rPr>
        <w:t xml:space="preserve">; los </w:t>
      </w:r>
      <w:r>
        <w:rPr>
          <w:b/>
          <w:i w:val="0"/>
        </w:rPr>
        <w:t>5 y 6, el 8</w:t>
      </w:r>
      <w:r>
        <w:rPr>
          <w:b w:val="0"/>
          <w:i w:val="0"/>
        </w:rPr>
        <w:t xml:space="preserve">. </w:t>
      </w:r>
      <w:r>
        <w:rPr>
          <w:b/>
          <w:i w:val="0"/>
        </w:rPr>
        <w:t>Ejes 3 y 4 son los únicos con tres objetivos.</w:t>
      </w:r>
      <w:r>
        <w:rPr>
          <w:b w:val="0"/>
          <w:i w:val="0"/>
        </w:rPr>
      </w:r>
    </w:p>
    <w:p>
      <w:pPr/>
      <w:r>
        <w:rPr>
          <w:b w:val="0"/>
          <w:i w:val="0"/>
        </w:rPr>
      </w:r>
      <w:r>
        <w:rPr>
          <w:b/>
          <w:i w:val="0"/>
        </w:rPr>
        <w:t>Cuidado al contar</w:t>
      </w:r>
      <w:r>
        <w:rPr>
          <w:b w:val="0"/>
          <w:i w:val="0"/>
        </w:rPr>
        <w:t xml:space="preserve">: en los ejes </w:t>
      </w:r>
      <w:r>
        <w:rPr>
          <w:b/>
          <w:i w:val="0"/>
        </w:rPr>
        <w:t>1, 2, 7 y 8</w:t>
      </w:r>
      <w:r>
        <w:rPr>
          <w:b w:val="0"/>
          <w:i w:val="0"/>
        </w:rPr>
        <w:t xml:space="preserve"> el número de dos cifras </w:t>
      </w:r>
      <w:r>
        <w:rPr>
          <w:b/>
          <w:i w:val="0"/>
        </w:rPr>
        <w:t>ya es medida</w:t>
      </w:r>
      <w:r>
        <w:rPr>
          <w:b w:val="0"/>
          <w:i w:val="0"/>
        </w:rPr>
        <w:t xml:space="preserve"> (7.3); en los </w:t>
      </w:r>
      <w:r>
        <w:rPr>
          <w:b/>
          <w:i w:val="0"/>
        </w:rPr>
        <w:t>3, 4, 5 y 6</w:t>
      </w:r>
      <w:r>
        <w:rPr>
          <w:b w:val="0"/>
          <w:i w:val="0"/>
        </w:rPr>
        <w:t xml:space="preserve"> es </w:t>
      </w:r>
      <w:r>
        <w:rPr>
          <w:b/>
          <w:i w:val="0"/>
        </w:rPr>
        <w:t>rótulo de área</w:t>
      </w:r>
      <w:r>
        <w:rPr>
          <w:b w:val="0"/>
          <w:i w:val="0"/>
        </w:rPr>
        <w:t xml:space="preserve"> y la medida lleva tres (4.2.2).</w:t>
      </w:r>
    </w:p>
    <w:p>
      <w:pPr>
        <w:pStyle w:val="Heading2"/>
      </w:pPr>
      <w:r>
        <w:rPr>
          <w:b w:val="0"/>
          <w:i w:val="0"/>
        </w:rPr>
        <w:t>Responsables (lo que más se pregunta)</w:t>
      </w:r>
    </w:p>
    <w:p>
      <w:pPr>
        <w:pStyle w:val="ListBullet"/>
      </w:pPr>
      <w:r>
        <w:rPr>
          <w:b w:val="0"/>
          <w:i w:val="0"/>
        </w:rPr>
      </w:r>
      <w:r>
        <w:rPr>
          <w:b/>
          <w:i w:val="0"/>
        </w:rPr>
        <w:t>Eje 7 entero → Dirección del Instituto RTVE.</w:t>
      </w:r>
      <w:r>
        <w:rPr>
          <w:b w:val="0"/>
          <w:i w:val="0"/>
        </w:rPr>
      </w:r>
    </w:p>
    <w:p>
      <w:pPr>
        <w:pStyle w:val="ListBullet"/>
      </w:pPr>
      <w:r>
        <w:rPr>
          <w:b w:val="0"/>
          <w:i w:val="0"/>
        </w:rPr>
      </w:r>
      <w:r>
        <w:rPr>
          <w:b/>
          <w:i w:val="0"/>
        </w:rPr>
        <w:t>Eje 8 entero → Observatorio de Igualdad.</w:t>
      </w:r>
      <w:r>
        <w:rPr>
          <w:b w:val="0"/>
          <w:i w:val="0"/>
        </w:rPr>
      </w:r>
    </w:p>
    <w:p>
      <w:pPr>
        <w:pStyle w:val="ListBullet"/>
      </w:pPr>
      <w:r>
        <w:rPr>
          <w:b w:val="0"/>
          <w:i w:val="0"/>
        </w:rPr>
      </w:r>
      <w:r>
        <w:rPr>
          <w:b/>
          <w:i w:val="0"/>
        </w:rPr>
        <w:t>2.1 Políticas de igualdad → Presidencia y Consejo de Administración</w:t>
      </w:r>
      <w:r>
        <w:rPr>
          <w:b w:val="0"/>
          <w:i w:val="0"/>
        </w:rPr>
        <w:t xml:space="preserve"> (la única).</w:t>
      </w:r>
    </w:p>
    <w:p>
      <w:pPr>
        <w:pStyle w:val="ListBullet"/>
      </w:pPr>
      <w:r>
        <w:rPr>
          <w:b w:val="0"/>
          <w:i w:val="0"/>
        </w:rPr>
      </w:r>
      <w:r>
        <w:rPr>
          <w:b/>
          <w:i w:val="0"/>
        </w:rPr>
        <w:t>4.2.1 Guía práctica de violencia de género → Dirección de RRHH y Organización.</w:t>
      </w:r>
      <w:r>
        <w:rPr>
          <w:b w:val="0"/>
          <w:i w:val="0"/>
        </w:rPr>
      </w:r>
    </w:p>
    <w:p>
      <w:pPr>
        <w:pStyle w:val="ListBullet"/>
      </w:pPr>
      <w:r>
        <w:rPr>
          <w:b w:val="0"/>
          <w:i w:val="0"/>
        </w:rPr>
      </w:r>
      <w:r>
        <w:rPr>
          <w:b/>
          <w:i w:val="0"/>
        </w:rPr>
        <w:t>4.2.2 Sensibilización sobre violencia de género → Subdirección de Coordinación de Relaciones Institucionales.</w:t>
      </w:r>
      <w:r>
        <w:rPr>
          <w:b w:val="0"/>
          <w:i w:val="0"/>
        </w:rPr>
        <w:t xml:space="preserve"> (Punto violeta; «Empresas por una sociedad libre de violencia de género» </w:t>
      </w:r>
      <w:r>
        <w:rPr>
          <w:b/>
          <w:i w:val="0"/>
        </w:rPr>
        <w:t>vía SEPI</w:t>
      </w:r>
      <w:r>
        <w:rPr>
          <w:b w:val="0"/>
          <w:i w:val="0"/>
        </w:rPr>
        <w:t>.)</w:t>
      </w:r>
    </w:p>
    <w:p>
      <w:pPr>
        <w:pStyle w:val="ListBullet"/>
      </w:pPr>
      <w:r>
        <w:rPr>
          <w:b w:val="0"/>
          <w:i w:val="0"/>
        </w:rPr>
      </w:r>
      <w:r>
        <w:rPr>
          <w:b/>
          <w:i w:val="0"/>
        </w:rPr>
        <w:t>4.3.1 Revisión del protocolo de acoso → la Comisión de Igualdad.</w:t>
      </w:r>
      <w:r>
        <w:rPr>
          <w:b w:val="0"/>
          <w:i w:val="0"/>
        </w:rPr>
      </w:r>
    </w:p>
    <w:p>
      <w:pPr>
        <w:pStyle w:val="ListBullet"/>
      </w:pPr>
      <w:r>
        <w:rPr>
          <w:b w:val="0"/>
          <w:i w:val="0"/>
        </w:rPr>
      </w:r>
      <w:r>
        <w:rPr>
          <w:b/>
          <w:i w:val="0"/>
        </w:rPr>
        <w:t>1.1 Gestión de la igualdad → Observatorio / Comisión de Igualdad.</w:t>
      </w:r>
      <w:r>
        <w:rPr>
          <w:b w:val="0"/>
          <w:i w:val="0"/>
        </w:rPr>
      </w:r>
    </w:p>
    <w:p>
      <w:pPr>
        <w:pStyle w:val="ListBullet"/>
      </w:pPr>
      <w:r>
        <w:rPr>
          <w:b w:val="0"/>
          <w:i w:val="0"/>
        </w:rPr>
      </w:r>
      <w:r>
        <w:rPr>
          <w:b/>
          <w:i w:val="0"/>
        </w:rPr>
        <w:t>5.1.1 y 5.1.2 contratación externa → Dirección de Compras.</w:t>
      </w:r>
      <w:r>
        <w:rPr>
          <w:b w:val="0"/>
          <w:i w:val="0"/>
        </w:rPr>
      </w:r>
    </w:p>
    <w:p>
      <w:pPr>
        <w:pStyle w:val="ListBullet"/>
      </w:pPr>
      <w:r>
        <w:rPr>
          <w:b w:val="0"/>
          <w:i w:val="0"/>
        </w:rPr>
      </w:r>
      <w:r>
        <w:rPr>
          <w:b/>
          <w:i w:val="0"/>
        </w:rPr>
        <w:t>6.2.4 Encuestas de igualdad → Dirección de Bienestar Laboral, Igualdad y Diversidad.</w:t>
      </w:r>
      <w:r>
        <w:rPr>
          <w:b w:val="0"/>
          <w:i w:val="0"/>
        </w:rPr>
      </w:r>
    </w:p>
    <w:p>
      <w:pPr>
        <w:pStyle w:val="Heading2"/>
      </w:pPr>
      <w:r>
        <w:rPr>
          <w:b w:val="0"/>
          <w:i w:val="0"/>
        </w:rPr>
        <w:t>Encuestas: no confundirlas</w:t>
      </w:r>
    </w:p>
    <w:p>
      <w:pPr>
        <w:pStyle w:val="ListBullet"/>
      </w:pPr>
      <w:r>
        <w:rPr>
          <w:b w:val="0"/>
          <w:i w:val="0"/>
        </w:rPr>
      </w:r>
      <w:r>
        <w:rPr>
          <w:b/>
          <w:i w:val="0"/>
        </w:rPr>
        <w:t>3.1.1 conciliación y corresponsabilidad</w:t>
      </w:r>
      <w:r>
        <w:rPr>
          <w:b w:val="0"/>
          <w:i w:val="0"/>
        </w:rPr>
        <w:t xml:space="preserve">: </w:t>
      </w:r>
      <w:r>
        <w:rPr>
          <w:b/>
          <w:i w:val="0"/>
        </w:rPr>
        <w:t>bianual</w:t>
      </w:r>
      <w:r>
        <w:rPr>
          <w:b w:val="0"/>
          <w:i w:val="0"/>
        </w:rPr>
        <w:t xml:space="preserve">, </w:t>
      </w:r>
      <w:r>
        <w:rPr>
          <w:b/>
          <w:i w:val="0"/>
        </w:rPr>
        <w:t>año 1 y año 3</w:t>
      </w:r>
      <w:r>
        <w:rPr>
          <w:b w:val="0"/>
          <w:i w:val="0"/>
        </w:rPr>
        <w:t>.</w:t>
      </w:r>
    </w:p>
    <w:p>
      <w:pPr>
        <w:pStyle w:val="ListBullet"/>
      </w:pPr>
      <w:r>
        <w:rPr>
          <w:b w:val="0"/>
          <w:i w:val="0"/>
        </w:rPr>
      </w:r>
      <w:r>
        <w:rPr>
          <w:b/>
          <w:i w:val="0"/>
        </w:rPr>
        <w:t>6.2.4 igualdad</w:t>
      </w:r>
      <w:r>
        <w:rPr>
          <w:b w:val="0"/>
          <w:i w:val="0"/>
        </w:rPr>
        <w:t xml:space="preserve">: </w:t>
      </w:r>
      <w:r>
        <w:rPr>
          <w:b/>
          <w:i w:val="0"/>
        </w:rPr>
        <w:t>2 encuestas</w:t>
      </w:r>
      <w:r>
        <w:rPr>
          <w:b w:val="0"/>
          <w:i w:val="0"/>
        </w:rPr>
        <w:t xml:space="preserve">, </w:t>
      </w:r>
      <w:r>
        <w:rPr>
          <w:b/>
          <w:i w:val="0"/>
        </w:rPr>
        <w:t>año 2 y año 4</w:t>
      </w:r>
      <w:r>
        <w:rPr>
          <w:b w:val="0"/>
          <w:i w:val="0"/>
        </w:rPr>
        <w:t>.</w:t>
      </w:r>
    </w:p>
    <w:p>
      <w:pPr>
        <w:pStyle w:val="Heading2"/>
      </w:pPr>
      <w:r>
        <w:rPr>
          <w:b w:val="0"/>
          <w:i w:val="0"/>
        </w:rPr>
        <w:t>Formación (eje 7)</w:t>
      </w:r>
    </w:p>
    <w:p>
      <w:pPr/>
      <w:r>
        <w:rPr>
          <w:b w:val="0"/>
          <w:i w:val="0"/>
        </w:rPr>
      </w:r>
      <w:r>
        <w:rPr>
          <w:b/>
          <w:i w:val="0"/>
        </w:rPr>
        <w:t>Obligatoria</w:t>
      </w:r>
      <w:r>
        <w:rPr>
          <w:b w:val="0"/>
          <w:i w:val="0"/>
        </w:rPr>
        <w:t xml:space="preserve">, </w:t>
      </w:r>
      <w:r>
        <w:rPr>
          <w:b/>
          <w:i w:val="0"/>
        </w:rPr>
        <w:t>para toda la plantilla y las nuevas incorporaciones</w:t>
      </w:r>
      <w:r>
        <w:rPr>
          <w:b w:val="0"/>
          <w:i w:val="0"/>
        </w:rPr>
        <w:t xml:space="preserve">, </w:t>
      </w:r>
      <w:r>
        <w:rPr>
          <w:b/>
          <w:i w:val="0"/>
        </w:rPr>
        <w:t>sobre el soporte de la Guía de Igualdad</w:t>
      </w:r>
      <w:r>
        <w:rPr>
          <w:b w:val="0"/>
          <w:i w:val="0"/>
        </w:rPr>
        <w:t xml:space="preserve">. El plan de formación lo </w:t>
      </w:r>
      <w:r>
        <w:rPr>
          <w:b/>
          <w:i w:val="0"/>
        </w:rPr>
        <w:t>elabora y aprueba la Comisión de Igualdad</w:t>
      </w:r>
      <w:r>
        <w:rPr>
          <w:b w:val="0"/>
          <w:i w:val="0"/>
        </w:rPr>
        <w:t xml:space="preserve">. Cinco bloques: definiciones · </w:t>
      </w:r>
      <w:r>
        <w:rPr>
          <w:b/>
          <w:i w:val="0"/>
        </w:rPr>
        <w:t>gafas violetas de la comunicación</w:t>
      </w:r>
      <w:r>
        <w:rPr>
          <w:b w:val="0"/>
          <w:i w:val="0"/>
        </w:rPr>
        <w:t xml:space="preserve"> · </w:t>
      </w:r>
      <w:r>
        <w:rPr>
          <w:b/>
          <w:i w:val="0"/>
        </w:rPr>
        <w:t>lo que no se nombra, no existe</w:t>
      </w:r>
      <w:r>
        <w:rPr>
          <w:b w:val="0"/>
          <w:i w:val="0"/>
        </w:rPr>
        <w:t xml:space="preserve"> · igualdad en el día a día · </w:t>
      </w:r>
      <w:r>
        <w:rPr>
          <w:b/>
          <w:i w:val="0"/>
        </w:rPr>
        <w:t>violencias machistas</w:t>
      </w:r>
      <w:r>
        <w:rPr>
          <w:b w:val="0"/>
          <w:i w:val="0"/>
        </w:rPr>
        <w:t>.</w:t>
      </w:r>
    </w:p>
    <w:p>
      <w:pPr>
        <w:pStyle w:val="Heading2"/>
      </w:pPr>
      <w:r>
        <w:rPr>
          <w:b w:val="0"/>
          <w:i w:val="0"/>
        </w:rPr>
        <w:t>Aplicación, evaluación y seguimiento</w:t>
      </w:r>
    </w:p>
    <w:p>
      <w:pPr/>
      <w:r>
        <w:rPr>
          <w:b w:val="0"/>
          <w:i w:val="0"/>
        </w:rPr>
      </w:r>
      <w:r>
        <w:rPr>
          <w:b/>
          <w:i w:val="0"/>
        </w:rPr>
        <w:t>Responsable: la Comisión de Igualdad</w:t>
      </w:r>
      <w:r>
        <w:rPr>
          <w:b w:val="0"/>
          <w:i w:val="0"/>
        </w:rPr>
        <w:t xml:space="preserve">, que hace </w:t>
      </w:r>
      <w:r>
        <w:rPr>
          <w:b/>
          <w:i w:val="0"/>
        </w:rPr>
        <w:t>informe anual de evaluación</w:t>
      </w:r>
      <w:r>
        <w:rPr>
          <w:b w:val="0"/>
          <w:i w:val="0"/>
        </w:rPr>
        <w:t>.</w:t>
      </w:r>
    </w:p>
    <w:p>
      <w:pPr/>
      <w:r>
        <w:rPr>
          <w:b w:val="0"/>
          <w:i w:val="0"/>
        </w:rPr>
      </w:r>
      <w:r>
        <w:rPr>
          <w:b/>
          <w:i w:val="0"/>
        </w:rPr>
        <w:t>Comisión de Igualdad</w:t>
      </w:r>
      <w:r>
        <w:rPr>
          <w:b w:val="0"/>
          <w:i w:val="0"/>
        </w:rPr>
        <w:t xml:space="preserve">: constituida el </w:t>
      </w:r>
      <w:r>
        <w:rPr>
          <w:b/>
          <w:i w:val="0"/>
        </w:rPr>
        <w:t>17 de febrero de 2009</w:t>
      </w:r>
      <w:r>
        <w:rPr>
          <w:b w:val="0"/>
          <w:i w:val="0"/>
        </w:rPr>
        <w:t xml:space="preserve">, </w:t>
      </w:r>
      <w:r>
        <w:rPr>
          <w:b/>
          <w:i w:val="0"/>
        </w:rPr>
        <w:t>paritaria, 7 + 7</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Dirección (7)</w:t>
            </w:r>
          </w:p>
        </w:tc>
        <w:tc>
          <w:tcPr>
            <w:tcW w:type="dxa" w:w="4706"/>
            <w:shd w:val="clear" w:color="auto" w:fill="E4E4E4"/>
          </w:tcPr>
          <w:p>
            <w:pPr>
              <w:pStyle w:val="Tablacabecera"/>
            </w:pPr>
            <w:r/>
            <w:r>
              <w:rPr>
                <w:b w:val="0"/>
                <w:i w:val="0"/>
              </w:rPr>
            </w:r>
            <w:r>
              <w:rPr>
                <w:b/>
                <w:i w:val="0"/>
              </w:rPr>
              <w:t>4</w:t>
            </w:r>
            <w:r>
              <w:rPr>
                <w:b w:val="0"/>
                <w:i w:val="0"/>
              </w:rPr>
              <w:t xml:space="preserve"> Bienestar Laboral · </w:t>
            </w:r>
            <w:r>
              <w:rPr>
                <w:b/>
                <w:i w:val="0"/>
              </w:rPr>
              <w:t>1</w:t>
            </w:r>
            <w:r>
              <w:rPr>
                <w:b w:val="0"/>
                <w:i w:val="0"/>
              </w:rPr>
              <w:t xml:space="preserve"> Relaciones Laborales · </w:t>
            </w:r>
            <w:r>
              <w:rPr>
                <w:b/>
                <w:i w:val="0"/>
              </w:rPr>
              <w:t>1</w:t>
            </w:r>
            <w:r>
              <w:rPr>
                <w:b w:val="0"/>
                <w:i w:val="0"/>
              </w:rPr>
              <w:t xml:space="preserve"> RRHH y Organización · </w:t>
            </w:r>
            <w:r>
              <w:rPr>
                <w:b/>
                <w:i w:val="0"/>
              </w:rPr>
              <w:t>1</w:t>
            </w:r>
            <w:r>
              <w:rPr>
                <w:b w:val="0"/>
                <w:i w:val="0"/>
              </w:rPr>
              <w:t xml:space="preserve"> Secretaría General</w:t>
            </w:r>
          </w:p>
        </w:tc>
      </w:tr>
      <w:tr>
        <w:tc>
          <w:tcPr>
            <w:tcW w:type="dxa" w:w="4706"/>
          </w:tcPr>
          <w:p>
            <w:pPr>
              <w:pStyle w:val="Tabla"/>
            </w:pPr>
            <w:r/>
            <w:r>
              <w:rPr>
                <w:b w:val="0"/>
                <w:i w:val="0"/>
              </w:rPr>
            </w:r>
            <w:r>
              <w:rPr>
                <w:b/>
                <w:i w:val="0"/>
              </w:rPr>
              <w:t>Parte social (7)</w:t>
            </w:r>
            <w:r>
              <w:rPr>
                <w:b w:val="0"/>
                <w:i w:val="0"/>
              </w:rPr>
            </w:r>
          </w:p>
        </w:tc>
        <w:tc>
          <w:tcPr>
            <w:tcW w:type="dxa" w:w="4706"/>
          </w:tcPr>
          <w:p>
            <w:pPr>
              <w:pStyle w:val="Tabla"/>
            </w:pPr>
            <w:r/>
            <w:r>
              <w:rPr>
                <w:b w:val="0"/>
                <w:i w:val="0"/>
              </w:rPr>
            </w:r>
            <w:r>
              <w:rPr>
                <w:b/>
                <w:i w:val="0"/>
              </w:rPr>
              <w:t>3 UGT · 2 CCOO · 2 SI</w:t>
            </w:r>
            <w:r>
              <w:rPr>
                <w:b w:val="0"/>
                <w:i w:val="0"/>
              </w:rPr>
              <w:t xml:space="preserve">, designados por el </w:t>
            </w:r>
            <w:r>
              <w:rPr>
                <w:b/>
                <w:i w:val="0"/>
              </w:rPr>
              <w:t>Comité Intercentros</w:t>
            </w:r>
            <w:r>
              <w:rPr>
                <w:b w:val="0"/>
                <w:i w:val="0"/>
              </w:rPr>
            </w:r>
          </w:p>
        </w:tc>
      </w:tr>
    </w:tbl>
    <w:p>
      <w:pPr/>
    </w:p>
    <w:p>
      <w:pPr>
        <w:pStyle w:val="ListBullet"/>
      </w:pPr>
      <w:r>
        <w:rPr>
          <w:b w:val="0"/>
          <w:i w:val="0"/>
        </w:rPr>
        <w:t xml:space="preserve">Reuniones: </w:t>
      </w:r>
      <w:r>
        <w:rPr>
          <w:b/>
          <w:i w:val="0"/>
        </w:rPr>
        <w:t>mínimo cada 6 meses</w:t>
      </w:r>
      <w:r>
        <w:rPr>
          <w:b w:val="0"/>
          <w:i w:val="0"/>
        </w:rPr>
        <w:t xml:space="preserve">; </w:t>
      </w:r>
      <w:r>
        <w:rPr>
          <w:b/>
          <w:i w:val="0"/>
        </w:rPr>
        <w:t>al menos 2 ordinarias al año</w:t>
      </w:r>
      <w:r>
        <w:rPr>
          <w:b w:val="0"/>
          <w:i w:val="0"/>
        </w:rPr>
        <w:t>.</w:t>
      </w:r>
    </w:p>
    <w:p>
      <w:pPr>
        <w:pStyle w:val="ListBullet"/>
      </w:pPr>
      <w:r>
        <w:rPr>
          <w:b w:val="0"/>
          <w:i w:val="0"/>
        </w:rPr>
      </w:r>
      <w:r>
        <w:rPr>
          <w:b/>
          <w:i w:val="0"/>
        </w:rPr>
        <w:t>Quórum: dos tercios de los votos de cada representación.</w:t>
      </w:r>
      <w:r>
        <w:rPr>
          <w:b w:val="0"/>
          <w:i w:val="0"/>
        </w:rPr>
      </w:r>
    </w:p>
    <w:p>
      <w:pPr>
        <w:pStyle w:val="ListBullet"/>
      </w:pPr>
      <w:r>
        <w:rPr>
          <w:b w:val="0"/>
          <w:i w:val="0"/>
        </w:rPr>
      </w:r>
      <w:r>
        <w:rPr>
          <w:b/>
          <w:i w:val="0"/>
        </w:rPr>
        <w:t>Decisiones por acuerdo conjunto</w:t>
      </w:r>
      <w:r>
        <w:rPr>
          <w:b w:val="0"/>
          <w:i w:val="0"/>
        </w:rPr>
        <w:t xml:space="preserve">, con </w:t>
      </w:r>
      <w:r>
        <w:rPr>
          <w:b/>
          <w:i w:val="0"/>
        </w:rPr>
        <w:t>mayoría de cada representación</w:t>
      </w:r>
      <w:r>
        <w:rPr>
          <w:b w:val="0"/>
          <w:i w:val="0"/>
        </w:rPr>
        <w:t xml:space="preserve">; </w:t>
      </w:r>
      <w:r>
        <w:rPr>
          <w:b/>
          <w:i w:val="0"/>
        </w:rPr>
        <w:t>cabe delegación de voto</w:t>
      </w:r>
      <w:r>
        <w:rPr>
          <w:b w:val="0"/>
          <w:i w:val="0"/>
        </w:rPr>
        <w:t>.</w:t>
      </w:r>
    </w:p>
    <w:p>
      <w:pPr>
        <w:pStyle w:val="ListBullet"/>
      </w:pPr>
      <w:r>
        <w:rPr>
          <w:b w:val="0"/>
          <w:i w:val="0"/>
        </w:rPr>
        <w:t xml:space="preserve">Convoca y levanta acta la </w:t>
      </w:r>
      <w:r>
        <w:rPr>
          <w:b/>
          <w:i w:val="0"/>
        </w:rPr>
        <w:t>Dirección de RRHH / Bienestar Laboral</w:t>
      </w:r>
      <w:r>
        <w:rPr>
          <w:b w:val="0"/>
          <w:i w:val="0"/>
        </w:rPr>
        <w:t xml:space="preserve">. </w:t>
      </w:r>
      <w:r>
        <w:rPr>
          <w:b/>
          <w:i w:val="0"/>
        </w:rPr>
        <w:t>Horas y desplazamientos por cuenta de la empresa.</w:t>
      </w:r>
      <w:r>
        <w:rPr>
          <w:b w:val="0"/>
          <w:i w:val="0"/>
        </w:rPr>
      </w:r>
    </w:p>
    <w:p>
      <w:pPr>
        <w:pStyle w:val="ListBullet"/>
      </w:pPr>
      <w:r>
        <w:rPr>
          <w:b w:val="0"/>
          <w:i w:val="0"/>
        </w:rPr>
      </w:r>
      <w:r>
        <w:rPr>
          <w:b/>
          <w:i w:val="0"/>
        </w:rPr>
        <w:t>Es órgano de seguimiento y evaluación, no de formación.</w:t>
      </w:r>
      <w:r>
        <w:rPr>
          <w:b w:val="0"/>
          <w:i w:val="0"/>
        </w:rPr>
        <w:t xml:space="preserve"> Conoce </w:t>
      </w:r>
      <w:r>
        <w:rPr>
          <w:b/>
          <w:i w:val="0"/>
        </w:rPr>
        <w:t>el número de casos de acoso</w:t>
      </w:r>
      <w:r>
        <w:rPr>
          <w:b w:val="0"/>
          <w:i w:val="0"/>
        </w:rPr>
        <w:t xml:space="preserve">, las </w:t>
      </w:r>
      <w:r>
        <w:rPr>
          <w:b/>
          <w:i w:val="0"/>
        </w:rPr>
        <w:t>sanciones de la Inspección de Trabajo</w:t>
      </w:r>
      <w:r>
        <w:rPr>
          <w:b w:val="0"/>
          <w:i w:val="0"/>
        </w:rPr>
        <w:t xml:space="preserve">, y los conflictos </w:t>
      </w:r>
      <w:r>
        <w:rPr>
          <w:b/>
          <w:i w:val="0"/>
        </w:rPr>
        <w:t>como paso previo</w:t>
      </w:r>
      <w:r>
        <w:rPr>
          <w:b w:val="0"/>
          <w:i w:val="0"/>
        </w:rPr>
        <w:t xml:space="preserve"> a los organismos de solución de conflictos o a la jurisdicción social.</w:t>
      </w:r>
    </w:p>
    <w:p>
      <w:pPr>
        <w:pStyle w:val="ListBullet"/>
      </w:pPr>
      <w:r>
        <w:rPr>
          <w:b w:val="0"/>
          <w:i w:val="0"/>
        </w:rPr>
      </w:r>
      <w:r>
        <w:rPr>
          <w:b/>
          <w:i w:val="0"/>
        </w:rPr>
        <w:t>Seguimiento al menos una vez al año</w:t>
      </w:r>
      <w:r>
        <w:rPr>
          <w:b w:val="0"/>
          <w:i w:val="0"/>
        </w:rPr>
        <w:t xml:space="preserve">; </w:t>
      </w:r>
      <w:r>
        <w:rPr>
          <w:b/>
          <w:i w:val="0"/>
        </w:rPr>
        <w:t>ficha de seguimiento</w:t>
      </w:r>
      <w:r>
        <w:rPr>
          <w:b w:val="0"/>
          <w:i w:val="0"/>
        </w:rPr>
        <w:t xml:space="preserve"> con niveles </w:t>
      </w:r>
      <w:r>
        <w:rPr>
          <w:b/>
          <w:i w:val="0"/>
        </w:rPr>
        <w:t>pendiente / en ejecución / finalizada</w:t>
      </w:r>
      <w:r>
        <w:rPr>
          <w:b w:val="0"/>
          <w:i w:val="0"/>
        </w:rPr>
        <w:t>.</w:t>
      </w:r>
    </w:p>
    <w:p>
      <w:pPr>
        <w:pStyle w:val="Heading2"/>
      </w:pPr>
      <w:r>
        <w:rPr>
          <w:b w:val="0"/>
          <w:i w:val="0"/>
        </w:rPr>
        <w:t>Revisión y discrepancias</w:t>
      </w:r>
    </w:p>
    <w:p>
      <w:pPr/>
      <w:r>
        <w:rPr>
          <w:b w:val="0"/>
          <w:i w:val="0"/>
        </w:rPr>
      </w:r>
      <w:r>
        <w:rPr>
          <w:b/>
          <w:i w:val="0"/>
        </w:rPr>
        <w:t>Revisión</w:t>
      </w:r>
      <w:r>
        <w:rPr>
          <w:b w:val="0"/>
          <w:i w:val="0"/>
        </w:rPr>
        <w:t xml:space="preserve">: la acuerda la </w:t>
      </w:r>
      <w:r>
        <w:rPr>
          <w:b/>
          <w:i w:val="0"/>
        </w:rPr>
        <w:t>Comisión de Igualdad a través de la Comisión Negociadora</w:t>
      </w:r>
      <w:r>
        <w:rPr>
          <w:b w:val="0"/>
          <w:i w:val="0"/>
        </w:rPr>
        <w:t xml:space="preserve">. </w:t>
      </w:r>
      <w:r>
        <w:rPr>
          <w:b/>
          <w:i w:val="0"/>
        </w:rPr>
        <w:t>En todo caso</w:t>
      </w:r>
      <w:r>
        <w:rPr>
          <w:b w:val="0"/>
          <w:i w:val="0"/>
        </w:rPr>
        <w:t xml:space="preserve"> ante: </w:t>
      </w:r>
      <w:r>
        <w:rPr>
          <w:b/>
          <w:i w:val="0"/>
        </w:rPr>
        <w:t>actuación de la Inspección de Trabajo</w:t>
      </w:r>
      <w:r>
        <w:rPr>
          <w:b w:val="0"/>
          <w:i w:val="0"/>
        </w:rPr>
        <w:t xml:space="preserve"> · </w:t>
      </w:r>
      <w:r>
        <w:rPr>
          <w:b/>
          <w:i w:val="0"/>
        </w:rPr>
        <w:t>fusión, absorción, transmisión o cambio de forma jurídica</w:t>
      </w:r>
      <w:r>
        <w:rPr>
          <w:b w:val="0"/>
          <w:i w:val="0"/>
        </w:rPr>
        <w:t xml:space="preserve"> · </w:t>
      </w:r>
      <w:r>
        <w:rPr>
          <w:b/>
          <w:i w:val="0"/>
        </w:rPr>
        <w:t>modificación sustancial de plantilla, métodos, organización o retribuciones</w:t>
      </w:r>
      <w:r>
        <w:rPr>
          <w:b w:val="0"/>
          <w:i w:val="0"/>
        </w:rPr>
        <w:t xml:space="preserve"> · </w:t>
      </w:r>
      <w:r>
        <w:rPr>
          <w:b/>
          <w:i w:val="0"/>
        </w:rPr>
        <w:t>resolución judicial que condene por discriminación</w:t>
      </w:r>
      <w:r>
        <w:rPr>
          <w:b w:val="0"/>
          <w:i w:val="0"/>
        </w:rPr>
        <w:t>.</w:t>
      </w:r>
    </w:p>
    <w:p>
      <w:pPr/>
      <w:r>
        <w:rPr>
          <w:b w:val="0"/>
          <w:i w:val="0"/>
        </w:rPr>
      </w:r>
      <w:r>
        <w:rPr>
          <w:b/>
          <w:i w:val="0"/>
        </w:rPr>
        <w:t>Discrepancias</w:t>
      </w:r>
      <w:r>
        <w:rPr>
          <w:b w:val="0"/>
          <w:i w:val="0"/>
        </w:rPr>
        <w:t xml:space="preserve">: </w:t>
      </w:r>
      <w:r>
        <w:rPr>
          <w:b/>
          <w:i w:val="0"/>
        </w:rPr>
        <w:t>mediación y arbitraje voluntario del SIMA</w:t>
      </w:r>
      <w:r>
        <w:rPr>
          <w:b w:val="0"/>
          <w:i w:val="0"/>
        </w:rPr>
        <w:t xml:space="preserve">. </w:t>
      </w:r>
      <w:r>
        <w:rPr>
          <w:b/>
          <w:i w:val="0"/>
        </w:rPr>
        <w:t>Mediación obligatoria si la pide una parte</w:t>
      </w:r>
      <w:r>
        <w:rPr>
          <w:b w:val="0"/>
          <w:i w:val="0"/>
        </w:rPr>
        <w:t xml:space="preserve">; arbitraje </w:t>
      </w:r>
      <w:r>
        <w:rPr>
          <w:b/>
          <w:i w:val="0"/>
        </w:rPr>
        <w:t>por acuerdo</w:t>
      </w:r>
      <w:r>
        <w:rPr>
          <w:b w:val="0"/>
          <w:i w:val="0"/>
        </w:rPr>
        <w:t xml:space="preserve">. Mismo esquema que el art. 5 del convenio, pero allí es la </w:t>
      </w:r>
      <w:r>
        <w:rPr>
          <w:b/>
          <w:i w:val="0"/>
        </w:rPr>
        <w:t>Comisión Paritaria</w:t>
      </w:r>
      <w:r>
        <w:rPr>
          <w:b w:val="0"/>
          <w:i w:val="0"/>
        </w:rPr>
        <w:t xml:space="preserve"> y aquí el </w:t>
      </w:r>
      <w:r>
        <w:rPr>
          <w:b/>
          <w:i w:val="0"/>
        </w:rPr>
        <w:t>SIMA</w:t>
      </w:r>
      <w:r>
        <w:rPr>
          <w:b w:val="0"/>
          <w:i w:val="0"/>
        </w:rPr>
        <w:t>.</w:t>
      </w:r>
    </w:p>
    <w:p>
      <w:pPr>
        <w:pStyle w:val="Separador"/>
        <w:pBdr>
          <w:bottom w:val="single" w:sz="4" w:color="BBBBBB"/>
        </w:pBdr>
      </w:pPr>
    </w:p>
    <w:p>
      <w:pPr>
        <w:pStyle w:val="Heading1"/>
      </w:pPr>
      <w:r>
        <w:rPr>
          <w:b w:val="0"/>
          <w:i w:val="0"/>
        </w:rPr>
        <w:t>Anexo II · Protocolo de acoso sexual y por razón de sexo</w:t>
      </w:r>
    </w:p>
    <w:p>
      <w:pPr/>
      <w:r>
        <w:rPr>
          <w:b w:val="0"/>
          <w:i w:val="0"/>
        </w:rPr>
      </w:r>
      <w:r>
        <w:rPr>
          <w:b/>
          <w:i w:val="0"/>
        </w:rPr>
        <w:t>Deroga el protocolo del I Plan.</w:t>
      </w:r>
      <w:r>
        <w:rPr>
          <w:b w:val="0"/>
          <w:i w:val="0"/>
        </w:rPr>
        <w:t xml:space="preserve"> Ámbito: </w:t>
      </w:r>
      <w:r>
        <w:rPr>
          <w:b/>
          <w:i w:val="0"/>
        </w:rPr>
        <w:t>toda la plantilla</w:t>
      </w:r>
      <w:r>
        <w:rPr>
          <w:b w:val="0"/>
          <w:i w:val="0"/>
        </w:rPr>
        <w:t xml:space="preserve">, sea cual sea centro, categoría, lugar o forma de contratación; </w:t>
      </w:r>
      <w:r>
        <w:rPr>
          <w:b/>
          <w:i w:val="0"/>
        </w:rPr>
        <w:t>se da a conocer a estudiantes en prácticas, clientela y suministradoras</w:t>
      </w:r>
      <w:r>
        <w:rPr>
          <w:b w:val="0"/>
          <w:i w:val="0"/>
        </w:rPr>
        <w:t>.</w:t>
      </w:r>
    </w:p>
    <w:p>
      <w:pPr>
        <w:pStyle w:val="Heading2"/>
      </w:pPr>
      <w:r>
        <w:rPr>
          <w:b w:val="0"/>
          <w:i w:val="0"/>
        </w:rPr>
        <w:t>La diferencia que decide la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Acoso sexual (art. 7.1 LO 3/2007)</w:t>
            </w:r>
            <w:r>
              <w:rPr>
                <w:b w:val="0"/>
                <w:i w:val="0"/>
              </w:rPr>
            </w:r>
          </w:p>
        </w:tc>
        <w:tc>
          <w:tcPr>
            <w:tcW w:type="dxa" w:w="3137"/>
            <w:shd w:val="clear" w:color="auto" w:fill="E4E4E4"/>
          </w:tcPr>
          <w:p>
            <w:pPr>
              <w:pStyle w:val="Tablacabecera"/>
            </w:pPr>
            <w:r/>
            <w:r>
              <w:rPr>
                <w:b w:val="0"/>
                <w:i w:val="0"/>
              </w:rPr>
            </w:r>
            <w:r>
              <w:rPr>
                <w:b/>
                <w:i w:val="0"/>
              </w:rPr>
              <w:t>Acoso por razón de sexo (art. 7.2)</w:t>
            </w:r>
            <w:r>
              <w:rPr>
                <w:b w:val="0"/>
                <w:i w:val="0"/>
              </w:rPr>
            </w:r>
          </w:p>
        </w:tc>
      </w:tr>
      <w:tr>
        <w:tc>
          <w:tcPr>
            <w:tcW w:type="dxa" w:w="3137"/>
          </w:tcPr>
          <w:p>
            <w:pPr>
              <w:pStyle w:val="Tabla"/>
            </w:pPr>
            <w:r/>
            <w:r>
              <w:rPr>
                <w:b w:val="0"/>
                <w:i w:val="0"/>
              </w:rPr>
              <w:t>Conducta</w:t>
            </w:r>
          </w:p>
        </w:tc>
        <w:tc>
          <w:tcPr>
            <w:tcW w:type="dxa" w:w="3137"/>
          </w:tcPr>
          <w:p>
            <w:pPr>
              <w:pStyle w:val="Tabla"/>
            </w:pPr>
            <w:r/>
            <w:r>
              <w:rPr>
                <w:b w:val="0"/>
                <w:i w:val="0"/>
              </w:rPr>
            </w:r>
            <w:r>
              <w:rPr>
                <w:b/>
                <w:i w:val="0"/>
              </w:rPr>
              <w:t>de naturaleza sexual</w:t>
            </w:r>
            <w:r>
              <w:rPr>
                <w:b w:val="0"/>
                <w:i w:val="0"/>
              </w:rPr>
            </w:r>
          </w:p>
        </w:tc>
        <w:tc>
          <w:tcPr>
            <w:tcW w:type="dxa" w:w="3137"/>
          </w:tcPr>
          <w:p>
            <w:pPr>
              <w:pStyle w:val="Tabla"/>
            </w:pPr>
            <w:r/>
            <w:r>
              <w:rPr>
                <w:b w:val="0"/>
                <w:i w:val="0"/>
              </w:rPr>
            </w:r>
            <w:r>
              <w:rPr>
                <w:b/>
                <w:i w:val="0"/>
              </w:rPr>
              <w:t>en función del sexo</w:t>
            </w:r>
            <w:r>
              <w:rPr>
                <w:b w:val="0"/>
                <w:i w:val="0"/>
              </w:rPr>
            </w:r>
          </w:p>
        </w:tc>
      </w:tr>
      <w:tr>
        <w:tc>
          <w:tcPr>
            <w:tcW w:type="dxa" w:w="3137"/>
          </w:tcPr>
          <w:p>
            <w:pPr>
              <w:pStyle w:val="Tabla"/>
            </w:pPr>
            <w:r/>
            <w:r>
              <w:rPr>
                <w:b w:val="0"/>
                <w:i w:val="0"/>
              </w:rPr>
              <w:t>¿Un hecho aislado basta?</w:t>
            </w:r>
          </w:p>
        </w:tc>
        <w:tc>
          <w:tcPr>
            <w:tcW w:type="dxa" w:w="3137"/>
          </w:tcPr>
          <w:p>
            <w:pPr>
              <w:pStyle w:val="Tabla"/>
            </w:pPr>
            <w:r/>
            <w:r>
              <w:rPr>
                <w:b w:val="0"/>
                <w:i w:val="0"/>
              </w:rPr>
            </w:r>
            <w:r>
              <w:rPr>
                <w:b/>
                <w:i w:val="0"/>
              </w:rPr>
              <w:t>SÍ</w:t>
            </w:r>
            <w:r>
              <w:rPr>
                <w:b w:val="0"/>
                <w:i w:val="0"/>
              </w:rPr>
              <w:t>, «una sola acción aislada es suficiente»</w:t>
            </w:r>
          </w:p>
        </w:tc>
        <w:tc>
          <w:tcPr>
            <w:tcW w:type="dxa" w:w="3137"/>
          </w:tcPr>
          <w:p>
            <w:pPr>
              <w:pStyle w:val="Tabla"/>
            </w:pPr>
            <w:r/>
            <w:r>
              <w:rPr>
                <w:b w:val="0"/>
                <w:i w:val="0"/>
              </w:rPr>
            </w:r>
            <w:r>
              <w:rPr>
                <w:b/>
                <w:i w:val="0"/>
              </w:rPr>
              <w:t>NO</w:t>
            </w:r>
            <w:r>
              <w:rPr>
                <w:b w:val="0"/>
                <w:i w:val="0"/>
              </w:rPr>
              <w:t xml:space="preserve">, entre sus elementos está </w:t>
            </w:r>
            <w:r>
              <w:rPr>
                <w:b/>
                <w:i w:val="0"/>
              </w:rPr>
              <w:t>«que no se trate de un hecho aislado»</w:t>
            </w:r>
            <w:r>
              <w:rPr>
                <w:b w:val="0"/>
                <w:i w:val="0"/>
              </w:rPr>
            </w:r>
          </w:p>
        </w:tc>
      </w:tr>
      <w:tr>
        <w:tc>
          <w:tcPr>
            <w:tcW w:type="dxa" w:w="3137"/>
          </w:tcPr>
          <w:p>
            <w:pPr>
              <w:pStyle w:val="Tabla"/>
            </w:pPr>
            <w:r/>
            <w:r>
              <w:rPr>
                <w:b w:val="0"/>
                <w:i w:val="0"/>
              </w:rPr>
              <w:t>Causa</w:t>
            </w:r>
          </w:p>
        </w:tc>
        <w:tc>
          <w:tcPr>
            <w:tcW w:type="dxa" w:w="3137"/>
          </w:tcPr>
          <w:p>
            <w:pPr>
              <w:pStyle w:val="Tabla"/>
            </w:pPr>
            <w:r/>
            <w:r>
              <w:rPr>
                <w:b w:val="0"/>
                <w:i w:val="0"/>
              </w:rPr>
              <w:t xml:space="preserve">manifestar </w:t>
            </w:r>
            <w:r>
              <w:rPr>
                <w:b/>
                <w:i w:val="0"/>
              </w:rPr>
              <w:t>poder</w:t>
            </w:r>
            <w:r>
              <w:rPr>
                <w:b w:val="0"/>
                <w:i w:val="0"/>
              </w:rPr>
            </w:r>
          </w:p>
        </w:tc>
        <w:tc>
          <w:tcPr>
            <w:tcW w:type="dxa" w:w="3137"/>
          </w:tcPr>
          <w:p>
            <w:pPr>
              <w:pStyle w:val="Tabla"/>
            </w:pPr>
            <w:r/>
            <w:r>
              <w:rPr>
                <w:b w:val="0"/>
                <w:i w:val="0"/>
              </w:rPr>
            </w:r>
            <w:r>
              <w:rPr>
                <w:b/>
                <w:i w:val="0"/>
              </w:rPr>
              <w:t>estereotipos de género</w:t>
            </w:r>
            <w:r>
              <w:rPr>
                <w:b w:val="0"/>
                <w:i w:val="0"/>
              </w:rPr>
            </w:r>
          </w:p>
        </w:tc>
      </w:tr>
    </w:tbl>
    <w:p>
      <w:pPr/>
    </w:p>
    <w:p>
      <w:pPr/>
      <w:r>
        <w:rPr>
          <w:b w:val="0"/>
          <w:i w:val="0"/>
        </w:rPr>
      </w:r>
      <w:r>
        <w:rPr>
          <w:b/>
          <w:i w:val="0"/>
        </w:rPr>
        <w:t>Ambos son siempre discriminatorios.</w:t>
      </w:r>
      <w:r>
        <w:rPr>
          <w:b w:val="0"/>
          <w:i w:val="0"/>
        </w:rPr>
        <w:t xml:space="preserve"> </w:t>
      </w:r>
      <w:r>
        <w:rPr>
          <w:b/>
          <w:i w:val="0"/>
        </w:rPr>
        <w:t>Condicionar un derecho o expectativa a aceptar el acoso sexual es también discriminación por razón de sexo.</w:t>
      </w:r>
      <w:r>
        <w:rPr>
          <w:b w:val="0"/>
          <w:i w:val="0"/>
        </w:rPr>
      </w:r>
    </w:p>
    <w:p>
      <w:pPr/>
      <w:r>
        <w:rPr>
          <w:b w:val="0"/>
          <w:i w:val="0"/>
        </w:rPr>
      </w:r>
      <w:r>
        <w:rPr>
          <w:b/>
          <w:i w:val="0"/>
        </w:rPr>
        <w:t>Modalidades del acoso sexual</w:t>
      </w:r>
      <w:r>
        <w:rPr>
          <w:b w:val="0"/>
          <w:i w:val="0"/>
        </w:rPr>
        <w:t xml:space="preserve">: </w:t>
      </w:r>
      <w:r>
        <w:rPr>
          <w:b/>
          <w:i w:val="0"/>
        </w:rPr>
        <w:t>quid pro quo o chantaje sexual</w:t>
      </w:r>
      <w:r>
        <w:rPr>
          <w:b w:val="0"/>
          <w:i w:val="0"/>
        </w:rPr>
        <w:t xml:space="preserve"> (abuso de autoridad: quien puede </w:t>
      </w:r>
      <w:r>
        <w:rPr>
          <w:b/>
          <w:i w:val="0"/>
        </w:rPr>
        <w:t>dar o retirar un beneficio</w:t>
      </w:r>
      <w:r>
        <w:rPr>
          <w:b w:val="0"/>
          <w:i w:val="0"/>
        </w:rPr>
        <w:t xml:space="preserve">) y </w:t>
      </w:r>
      <w:r>
        <w:rPr>
          <w:b/>
          <w:i w:val="0"/>
        </w:rPr>
        <w:t>ambiental</w:t>
      </w:r>
      <w:r>
        <w:rPr>
          <w:b w:val="0"/>
          <w:i w:val="0"/>
        </w:rPr>
        <w:t xml:space="preserve"> (cualquier miembro </w:t>
      </w:r>
      <w:r>
        <w:rPr>
          <w:b/>
          <w:i w:val="0"/>
        </w:rPr>
        <w:t>con independencia de su posición</w:t>
      </w:r>
      <w:r>
        <w:rPr>
          <w:b w:val="0"/>
          <w:i w:val="0"/>
        </w:rPr>
        <w:t>, o terceros).</w:t>
      </w:r>
    </w:p>
    <w:p>
      <w:pPr>
        <w:pStyle w:val="Heading2"/>
      </w:pPr>
      <w:r>
        <w:rPr>
          <w:b w:val="0"/>
          <w:i w:val="0"/>
        </w:rPr>
        <w:t>Principios (cinco)</w:t>
      </w:r>
    </w:p>
    <w:p>
      <w:pPr/>
      <w:r>
        <w:rPr>
          <w:b w:val="0"/>
          <w:i w:val="0"/>
        </w:rPr>
      </w:r>
      <w:r>
        <w:rPr>
          <w:b/>
          <w:i w:val="0"/>
        </w:rPr>
        <w:t>Celeridad</w:t>
      </w:r>
      <w:r>
        <w:rPr>
          <w:b w:val="0"/>
          <w:i w:val="0"/>
        </w:rPr>
        <w:t xml:space="preserve"> · </w:t>
      </w:r>
      <w:r>
        <w:rPr>
          <w:b/>
          <w:i w:val="0"/>
        </w:rPr>
        <w:t>confidencialidad y protección de datos</w:t>
      </w:r>
      <w:r>
        <w:rPr>
          <w:b w:val="0"/>
          <w:i w:val="0"/>
        </w:rPr>
        <w:t xml:space="preserve"> (LO 3/2018; códigos alfanuméricos; datos de salud </w:t>
      </w:r>
      <w:r>
        <w:rPr>
          <w:b/>
          <w:i w:val="0"/>
        </w:rPr>
        <w:t>solo con autorización expresa</w:t>
      </w:r>
      <w:r>
        <w:rPr>
          <w:b w:val="0"/>
          <w:i w:val="0"/>
        </w:rPr>
        <w:t xml:space="preserve">) · </w:t>
      </w:r>
      <w:r>
        <w:rPr>
          <w:b/>
          <w:i w:val="0"/>
        </w:rPr>
        <w:t>protección de la intimidad y dignidad de todas las personas implicadas</w:t>
      </w:r>
      <w:r>
        <w:rPr>
          <w:b w:val="0"/>
          <w:i w:val="0"/>
        </w:rPr>
        <w:t xml:space="preserve"> · </w:t>
      </w:r>
      <w:r>
        <w:rPr>
          <w:b/>
          <w:i w:val="0"/>
        </w:rPr>
        <w:t>seguridad jurídica, imparcialidad y derecho de defensa</w:t>
      </w:r>
      <w:r>
        <w:rPr>
          <w:b w:val="0"/>
          <w:i w:val="0"/>
        </w:rPr>
        <w:t xml:space="preserve"> · </w:t>
      </w:r>
      <w:r>
        <w:rPr>
          <w:b/>
          <w:i w:val="0"/>
        </w:rPr>
        <w:t>prohibición de represalias (garantía de indemnidad)</w:t>
      </w:r>
      <w:r>
        <w:rPr>
          <w:b w:val="0"/>
          <w:i w:val="0"/>
        </w:rPr>
        <w:t xml:space="preserve">: las medidas desfavorables </w:t>
      </w:r>
      <w:r>
        <w:rPr>
          <w:b/>
          <w:i w:val="0"/>
        </w:rPr>
        <w:t>son nulas</w:t>
      </w:r>
      <w:r>
        <w:rPr>
          <w:b w:val="0"/>
          <w:i w:val="0"/>
        </w:rPr>
        <w:t>.</w:t>
      </w:r>
    </w:p>
    <w:p>
      <w:pPr>
        <w:pStyle w:val="Heading2"/>
      </w:pPr>
      <w:r>
        <w:rPr>
          <w:b w:val="0"/>
          <w:i w:val="0"/>
        </w:rPr>
        <w:t>Procedimiento</w:t>
      </w:r>
    </w:p>
    <w:p>
      <w:pPr>
        <w:pStyle w:val="ListBullet"/>
      </w:pPr>
      <w:r>
        <w:rPr>
          <w:b w:val="0"/>
          <w:i w:val="0"/>
        </w:rPr>
      </w:r>
      <w:r>
        <w:rPr>
          <w:b/>
          <w:i w:val="0"/>
        </w:rPr>
        <w:t>Quién puede denunciar</w:t>
      </w:r>
      <w:r>
        <w:rPr>
          <w:b w:val="0"/>
          <w:i w:val="0"/>
        </w:rPr>
        <w:t xml:space="preserve">: </w:t>
      </w:r>
      <w:r>
        <w:rPr>
          <w:b/>
          <w:i w:val="0"/>
        </w:rPr>
        <w:t>cualquier trabajador o trabajadora, la RLT, o cualquier persona que tenga conocimiento</w:t>
      </w:r>
      <w:r>
        <w:rPr>
          <w:b w:val="0"/>
          <w:i w:val="0"/>
        </w:rPr>
        <w:t>. No hace falta ser la víctima.</w:t>
      </w:r>
    </w:p>
    <w:p>
      <w:pPr>
        <w:pStyle w:val="ListBullet"/>
      </w:pPr>
      <w:r>
        <w:rPr>
          <w:b w:val="0"/>
          <w:i w:val="0"/>
        </w:rPr>
      </w:r>
      <w:r>
        <w:rPr>
          <w:b/>
          <w:i w:val="0"/>
        </w:rPr>
        <w:t>Dónde</w:t>
      </w:r>
      <w:r>
        <w:rPr>
          <w:b w:val="0"/>
          <w:i w:val="0"/>
        </w:rPr>
        <w:t xml:space="preserve">: </w:t>
      </w:r>
      <w:r>
        <w:rPr>
          <w:b/>
          <w:i w:val="0"/>
        </w:rPr>
        <w:t>por escrito o correo electrónico</w:t>
      </w:r>
      <w:r>
        <w:rPr>
          <w:b w:val="0"/>
          <w:i w:val="0"/>
        </w:rPr>
        <w:t xml:space="preserve">, </w:t>
      </w:r>
      <w:r>
        <w:rPr>
          <w:b/>
          <w:i w:val="0"/>
        </w:rPr>
        <w:t>no anónima</w:t>
      </w:r>
      <w:r>
        <w:rPr>
          <w:b w:val="0"/>
          <w:i w:val="0"/>
        </w:rPr>
        <w:t xml:space="preserve">, </w:t>
      </w:r>
      <w:r>
        <w:rPr>
          <w:b/>
          <w:i w:val="0"/>
        </w:rPr>
        <w:t>ante la Dirección de RRHH y Organización</w:t>
      </w:r>
      <w:r>
        <w:rPr>
          <w:b w:val="0"/>
          <w:i w:val="0"/>
        </w:rPr>
        <w:t xml:space="preserve">. Formulario en el </w:t>
      </w:r>
      <w:r>
        <w:rPr>
          <w:b/>
          <w:i w:val="0"/>
        </w:rPr>
        <w:t>apartado 16</w:t>
      </w:r>
      <w:r>
        <w:rPr>
          <w:b w:val="0"/>
          <w:i w:val="0"/>
        </w:rPr>
        <w:t xml:space="preserve"> del protocolo, en la </w:t>
      </w:r>
      <w:r>
        <w:rPr>
          <w:b/>
          <w:i w:val="0"/>
        </w:rPr>
        <w:t>intranet</w:t>
      </w:r>
      <w:r>
        <w:rPr>
          <w:b w:val="0"/>
          <w:i w:val="0"/>
        </w:rPr>
        <w:t>.</w:t>
      </w:r>
    </w:p>
    <w:p>
      <w:pPr>
        <w:pStyle w:val="ListBullet"/>
      </w:pPr>
      <w:r>
        <w:rPr>
          <w:b w:val="0"/>
          <w:i w:val="0"/>
        </w:rPr>
      </w:r>
      <w:r>
        <w:rPr>
          <w:b/>
          <w:i w:val="0"/>
        </w:rPr>
        <w:t>Quién la recibe</w:t>
      </w:r>
      <w:r>
        <w:rPr>
          <w:b w:val="0"/>
          <w:i w:val="0"/>
        </w:rPr>
        <w:t xml:space="preserve">: </w:t>
      </w:r>
      <w:r>
        <w:rPr>
          <w:b/>
          <w:i w:val="0"/>
        </w:rPr>
        <w:t>persona adscrita a la Dirección de Relaciones Laborales</w:t>
      </w:r>
      <w:r>
        <w:rPr>
          <w:b w:val="0"/>
          <w:i w:val="0"/>
        </w:rPr>
        <w:t xml:space="preserve">, que asigna </w:t>
      </w:r>
      <w:r>
        <w:rPr>
          <w:b/>
          <w:i w:val="0"/>
        </w:rPr>
        <w:t>código alfanumérico</w:t>
      </w:r>
      <w:r>
        <w:rPr>
          <w:b w:val="0"/>
          <w:i w:val="0"/>
        </w:rPr>
        <w:t>.</w:t>
      </w:r>
    </w:p>
    <w:p>
      <w:pPr>
        <w:pStyle w:val="ListBullet"/>
      </w:pPr>
      <w:r>
        <w:rPr>
          <w:b w:val="0"/>
          <w:i w:val="0"/>
        </w:rPr>
      </w:r>
      <w:r>
        <w:rPr>
          <w:b/>
          <w:i w:val="0"/>
        </w:rPr>
        <w:t>Se comunica inmediatamente a la Comisión de Igualdad y a la Asesoría Confidencial.</w:t>
      </w:r>
      <w:r>
        <w:rPr>
          <w:b w:val="0"/>
          <w:i w:val="0"/>
        </w:rPr>
      </w:r>
    </w:p>
    <w:p>
      <w:pPr>
        <w:pStyle w:val="ListBullet"/>
      </w:pPr>
      <w:r>
        <w:rPr>
          <w:b w:val="0"/>
          <w:i w:val="0"/>
        </w:rPr>
        <w:t xml:space="preserve">La </w:t>
      </w:r>
      <w:r>
        <w:rPr>
          <w:b/>
          <w:i w:val="0"/>
        </w:rPr>
        <w:t>Comisión de Igualdad designa 3 representantes de la parte social</w:t>
      </w:r>
      <w:r>
        <w:rPr>
          <w:b w:val="0"/>
          <w:i w:val="0"/>
        </w:rPr>
        <w:t xml:space="preserve">, </w:t>
      </w:r>
      <w:r>
        <w:rPr>
          <w:b/>
          <w:i w:val="0"/>
        </w:rPr>
        <w:t>con la conformidad de la víctima</w:t>
      </w:r>
      <w:r>
        <w:rPr>
          <w:b w:val="0"/>
          <w:i w:val="0"/>
        </w:rPr>
        <w:t xml:space="preserve">; </w:t>
      </w:r>
      <w:r>
        <w:rPr>
          <w:b/>
          <w:i w:val="0"/>
        </w:rPr>
        <w:t>abstención y recusación</w:t>
      </w:r>
      <w:r>
        <w:rPr>
          <w:b w:val="0"/>
          <w:i w:val="0"/>
        </w:rPr>
        <w:t xml:space="preserve"> por parentesco, amistad íntima, enemistad o interés.</w:t>
      </w:r>
    </w:p>
    <w:p>
      <w:pPr>
        <w:pStyle w:val="ListBullet"/>
      </w:pPr>
      <w:r>
        <w:rPr>
          <w:b w:val="0"/>
          <w:i w:val="0"/>
        </w:rPr>
      </w:r>
      <w:r>
        <w:rPr>
          <w:b/>
          <w:i w:val="0"/>
        </w:rPr>
        <w:t>Asesoría Confidencial</w:t>
      </w:r>
      <w:r>
        <w:rPr>
          <w:b w:val="0"/>
          <w:i w:val="0"/>
        </w:rPr>
        <w:t xml:space="preserve">: </w:t>
      </w:r>
      <w:r>
        <w:rPr>
          <w:b/>
          <w:i w:val="0"/>
        </w:rPr>
        <w:t>profesionales EXTERNOS a RTVE</w:t>
      </w:r>
      <w:r>
        <w:rPr>
          <w:b w:val="0"/>
          <w:i w:val="0"/>
        </w:rPr>
        <w:t xml:space="preserve">, con formación en </w:t>
      </w:r>
      <w:r>
        <w:rPr>
          <w:b/>
          <w:i w:val="0"/>
        </w:rPr>
        <w:t>RRHH, psicología y jurídico</w:t>
      </w:r>
      <w:r>
        <w:rPr>
          <w:b w:val="0"/>
          <w:i w:val="0"/>
        </w:rPr>
        <w:t xml:space="preserve">; </w:t>
      </w:r>
      <w:r>
        <w:rPr>
          <w:b/>
          <w:i w:val="0"/>
        </w:rPr>
        <w:t>los criterios de selección los fija la Comisión de Igualdad</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Salida</w:t>
            </w:r>
          </w:p>
        </w:tc>
        <w:tc>
          <w:tcPr>
            <w:tcW w:type="dxa" w:w="4706"/>
            <w:shd w:val="clear" w:color="auto" w:fill="E4E4E4"/>
          </w:tcPr>
          <w:p>
            <w:pPr>
              <w:pStyle w:val="Tablacabecera"/>
            </w:pPr>
            <w:r/>
            <w:r>
              <w:rPr>
                <w:b w:val="0"/>
                <w:i w:val="0"/>
              </w:rPr>
              <w:t>Plazo</w:t>
            </w:r>
          </w:p>
        </w:tc>
      </w:tr>
      <w:tr>
        <w:tc>
          <w:tcPr>
            <w:tcW w:type="dxa" w:w="4706"/>
          </w:tcPr>
          <w:p>
            <w:pPr>
              <w:pStyle w:val="Tabla"/>
            </w:pPr>
            <w:r/>
            <w:r>
              <w:rPr>
                <w:b w:val="0"/>
                <w:i w:val="0"/>
              </w:rPr>
            </w:r>
            <w:r>
              <w:rPr>
                <w:b/>
                <w:i w:val="0"/>
              </w:rPr>
              <w:t>a)</w:t>
            </w:r>
            <w:r>
              <w:rPr>
                <w:b w:val="0"/>
                <w:i w:val="0"/>
              </w:rPr>
              <w:t xml:space="preserve"> Resolución informal / procedimiento especial (voluntario, cabe </w:t>
            </w:r>
            <w:r>
              <w:rPr>
                <w:b/>
                <w:i w:val="0"/>
              </w:rPr>
              <w:t>mediación</w:t>
            </w:r>
            <w:r>
              <w:rPr>
                <w:b w:val="0"/>
                <w:i w:val="0"/>
              </w:rPr>
              <w:t>)</w:t>
            </w:r>
          </w:p>
        </w:tc>
        <w:tc>
          <w:tcPr>
            <w:tcW w:type="dxa" w:w="4706"/>
          </w:tcPr>
          <w:p>
            <w:pPr>
              <w:pStyle w:val="Tabla"/>
            </w:pPr>
            <w:r/>
            <w:r>
              <w:rPr>
                <w:b w:val="0"/>
                <w:i w:val="0"/>
              </w:rPr>
            </w:r>
            <w:r>
              <w:rPr>
                <w:b/>
                <w:i w:val="0"/>
              </w:rPr>
              <w:t>7 días hábiles</w:t>
            </w:r>
            <w:r>
              <w:rPr>
                <w:b w:val="0"/>
                <w:i w:val="0"/>
              </w:rPr>
            </w:r>
          </w:p>
        </w:tc>
      </w:tr>
      <w:tr>
        <w:tc>
          <w:tcPr>
            <w:tcW w:type="dxa" w:w="4706"/>
          </w:tcPr>
          <w:p>
            <w:pPr>
              <w:pStyle w:val="Tabla"/>
            </w:pPr>
            <w:r/>
            <w:r>
              <w:rPr>
                <w:b w:val="0"/>
                <w:i w:val="0"/>
              </w:rPr>
            </w:r>
            <w:r>
              <w:rPr>
                <w:b/>
                <w:i w:val="0"/>
              </w:rPr>
              <w:t>b)</w:t>
            </w:r>
            <w:r>
              <w:rPr>
                <w:b w:val="0"/>
                <w:i w:val="0"/>
              </w:rPr>
              <w:t xml:space="preserve"> </w:t>
            </w:r>
            <w:r>
              <w:rPr>
                <w:b/>
                <w:i w:val="0"/>
              </w:rPr>
              <w:t>No admitir a trámite</w:t>
            </w:r>
            <w:r>
              <w:rPr>
                <w:b w:val="0"/>
                <w:i w:val="0"/>
              </w:rPr>
              <w:t xml:space="preserve"> (se informa por escrito)</w:t>
            </w:r>
          </w:p>
        </w:tc>
        <w:tc>
          <w:tcPr>
            <w:tcW w:type="dxa" w:w="4706"/>
          </w:tcPr>
          <w:p>
            <w:pPr>
              <w:pStyle w:val="Tabla"/>
            </w:pPr>
            <w:r/>
            <w:r>
              <w:rPr>
                <w:b w:val="0"/>
                <w:i w:val="0"/>
              </w:rPr>
            </w:r>
            <w:r>
              <w:rPr>
                <w:b/>
                <w:i w:val="0"/>
              </w:rPr>
              <w:t>7 días hábiles</w:t>
            </w:r>
            <w:r>
              <w:rPr>
                <w:b w:val="0"/>
                <w:i w:val="0"/>
              </w:rPr>
            </w:r>
          </w:p>
        </w:tc>
      </w:tr>
      <w:tr>
        <w:tc>
          <w:tcPr>
            <w:tcW w:type="dxa" w:w="4706"/>
          </w:tcPr>
          <w:p>
            <w:pPr>
              <w:pStyle w:val="Tabla"/>
            </w:pPr>
            <w:r/>
            <w:r>
              <w:rPr>
                <w:b w:val="0"/>
                <w:i w:val="0"/>
              </w:rPr>
            </w:r>
            <w:r>
              <w:rPr>
                <w:b/>
                <w:i w:val="0"/>
              </w:rPr>
              <w:t>c)</w:t>
            </w:r>
            <w:r>
              <w:rPr>
                <w:b w:val="0"/>
                <w:i w:val="0"/>
              </w:rPr>
              <w:t xml:space="preserve"> Admitir e investigar → </w:t>
            </w:r>
            <w:r>
              <w:rPr>
                <w:b/>
                <w:i w:val="0"/>
              </w:rPr>
              <w:t>informe de conclusiones</w:t>
            </w:r>
            <w:r>
              <w:rPr>
                <w:b w:val="0"/>
                <w:i w:val="0"/>
              </w:rPr>
            </w:r>
          </w:p>
        </w:tc>
        <w:tc>
          <w:tcPr>
            <w:tcW w:type="dxa" w:w="4706"/>
          </w:tcPr>
          <w:p>
            <w:pPr>
              <w:pStyle w:val="Tabla"/>
            </w:pPr>
            <w:r/>
            <w:r>
              <w:rPr>
                <w:b w:val="0"/>
                <w:i w:val="0"/>
              </w:rPr>
            </w:r>
            <w:r>
              <w:rPr>
                <w:b/>
                <w:i w:val="0"/>
              </w:rPr>
              <w:t>20 días hábiles</w:t>
            </w:r>
            <w:r>
              <w:rPr>
                <w:b w:val="0"/>
                <w:i w:val="0"/>
              </w:rPr>
            </w:r>
          </w:p>
        </w:tc>
      </w:tr>
    </w:tbl>
    <w:p>
      <w:pPr/>
    </w:p>
    <w:p>
      <w:pPr/>
      <w:r>
        <w:rPr>
          <w:b w:val="0"/>
          <w:i w:val="0"/>
        </w:rPr>
        <w:t xml:space="preserve">Los plazos cuentan </w:t>
      </w:r>
      <w:r>
        <w:rPr>
          <w:b/>
          <w:i w:val="0"/>
        </w:rPr>
        <w:t>desde la recepción por la Asesoría Confidencial</w:t>
      </w:r>
      <w:r>
        <w:rPr>
          <w:b w:val="0"/>
          <w:i w:val="0"/>
        </w:rPr>
        <w:t xml:space="preserve">. </w:t>
      </w:r>
      <w:r>
        <w:rPr>
          <w:b/>
          <w:i w:val="0"/>
        </w:rPr>
        <w:t>Los tres informes se remiten a la Comisión de Igualdad.</w:t>
      </w:r>
      <w:r>
        <w:rPr>
          <w:b w:val="0"/>
          <w:i w:val="0"/>
        </w:rPr>
        <w:t xml:space="preserve"> Si hay </w:t>
      </w:r>
      <w:r>
        <w:rPr>
          <w:b/>
          <w:i w:val="0"/>
        </w:rPr>
        <w:t>hechos claros y precisos</w:t>
      </w:r>
      <w:r>
        <w:rPr>
          <w:b w:val="0"/>
          <w:i w:val="0"/>
        </w:rPr>
        <w:t xml:space="preserve">, se salta la investigación y </w:t>
      </w:r>
      <w:r>
        <w:rPr>
          <w:b/>
          <w:i w:val="0"/>
        </w:rPr>
        <w:t>se va directo al expediente disciplinario</w:t>
      </w:r>
      <w:r>
        <w:rPr>
          <w:b w:val="0"/>
          <w:i w:val="0"/>
        </w:rPr>
        <w:t>.</w:t>
      </w:r>
    </w:p>
    <w:p>
      <w:pPr>
        <w:pStyle w:val="ListBullet"/>
      </w:pPr>
      <w:r>
        <w:rPr>
          <w:b w:val="0"/>
          <w:i w:val="0"/>
        </w:rPr>
      </w:r>
      <w:r>
        <w:rPr>
          <w:b/>
          <w:i w:val="0"/>
        </w:rPr>
        <w:t>Medidas cautelares</w:t>
      </w:r>
      <w:r>
        <w:rPr>
          <w:b w:val="0"/>
          <w:i w:val="0"/>
        </w:rPr>
        <w:t xml:space="preserve"> con </w:t>
      </w:r>
      <w:r>
        <w:rPr>
          <w:b/>
          <w:i w:val="0"/>
        </w:rPr>
        <w:t>indicios racionales</w:t>
      </w:r>
      <w:r>
        <w:rPr>
          <w:b w:val="0"/>
          <w:i w:val="0"/>
        </w:rPr>
        <w:t xml:space="preserve">, incluida la </w:t>
      </w:r>
      <w:r>
        <w:rPr>
          <w:b/>
          <w:i w:val="0"/>
        </w:rPr>
        <w:t>separación</w:t>
      </w:r>
      <w:r>
        <w:rPr>
          <w:b w:val="0"/>
          <w:i w:val="0"/>
        </w:rPr>
        <w:t xml:space="preserve">, </w:t>
      </w:r>
      <w:r>
        <w:rPr>
          <w:b/>
          <w:i w:val="0"/>
        </w:rPr>
        <w:t>sin perjuicio para la persona acosada</w:t>
      </w:r>
      <w:r>
        <w:rPr>
          <w:b w:val="0"/>
          <w:i w:val="0"/>
        </w:rPr>
        <w:t>.</w:t>
      </w:r>
    </w:p>
    <w:p>
      <w:pPr>
        <w:pStyle w:val="ListBullet"/>
      </w:pPr>
      <w:r>
        <w:rPr>
          <w:b w:val="0"/>
          <w:i w:val="0"/>
        </w:rPr>
      </w:r>
      <w:r>
        <w:rPr>
          <w:b/>
          <w:i w:val="0"/>
        </w:rPr>
        <w:t>No se sanciona por activar el protocolo, salvo dolo o mala fe</w:t>
      </w:r>
      <w:r>
        <w:rPr>
          <w:b w:val="0"/>
          <w:i w:val="0"/>
        </w:rPr>
        <w:t xml:space="preserve">; la reclamación tiene </w:t>
      </w:r>
      <w:r>
        <w:rPr>
          <w:b/>
          <w:i w:val="0"/>
        </w:rPr>
        <w:t>presunción de veracidad</w:t>
      </w:r>
      <w:r>
        <w:rPr>
          <w:b w:val="0"/>
          <w:i w:val="0"/>
        </w:rPr>
        <w:t xml:space="preserve">. </w:t>
      </w:r>
      <w:r>
        <w:rPr>
          <w:b/>
          <w:i w:val="0"/>
        </w:rPr>
        <w:t>Denuncia falsa con mala fe → medidas disciplinarias.</w:t>
      </w:r>
      <w:r>
        <w:rPr>
          <w:b w:val="0"/>
          <w:i w:val="0"/>
        </w:rPr>
      </w:r>
    </w:p>
    <w:p>
      <w:pPr>
        <w:pStyle w:val="ListBullet"/>
      </w:pPr>
      <w:r>
        <w:rPr>
          <w:b w:val="0"/>
          <w:i w:val="0"/>
        </w:rPr>
        <w:t xml:space="preserve">Penal: </w:t>
      </w:r>
      <w:r>
        <w:rPr>
          <w:b/>
          <w:i w:val="0"/>
        </w:rPr>
        <w:t>art. 173 CP</w:t>
      </w:r>
      <w:r>
        <w:rPr>
          <w:b w:val="0"/>
          <w:i w:val="0"/>
        </w:rPr>
        <w:t xml:space="preserve"> acoso moral · </w:t>
      </w:r>
      <w:r>
        <w:rPr>
          <w:b/>
          <w:i w:val="0"/>
        </w:rPr>
        <w:t>art. 184 CP</w:t>
      </w:r>
      <w:r>
        <w:rPr>
          <w:b w:val="0"/>
          <w:i w:val="0"/>
        </w:rPr>
        <w:t xml:space="preserve"> acoso sexual.</w:t>
      </w:r>
    </w:p>
    <w:p>
      <w:pPr>
        <w:pStyle w:val="Heading2"/>
      </w:pPr>
      <w:r>
        <w:rPr>
          <w:b w:val="0"/>
          <w:i w:val="0"/>
        </w:rPr>
        <w:t>El cruce con el convenio</w:t>
      </w:r>
    </w:p>
    <w:p>
      <w:pPr/>
      <w:r>
        <w:rPr>
          <w:b w:val="0"/>
          <w:i w:val="0"/>
        </w:rPr>
      </w:r>
      <w:r>
        <w:rPr>
          <w:b/>
          <w:i w:val="0"/>
        </w:rPr>
        <w:t>Art. 84.18</w:t>
      </w:r>
      <w:r>
        <w:rPr>
          <w:b w:val="0"/>
          <w:i w:val="0"/>
        </w:rPr>
        <w:t xml:space="preserve"> del III Convenio: el acoso es </w:t>
      </w:r>
      <w:r>
        <w:rPr>
          <w:b/>
          <w:i w:val="0"/>
        </w:rPr>
        <w:t>falta muy grave</w:t>
      </w:r>
      <w:r>
        <w:rPr>
          <w:b w:val="0"/>
          <w:i w:val="0"/>
        </w:rPr>
        <w:t xml:space="preserve"> → </w:t>
      </w:r>
      <w:r>
        <w:rPr>
          <w:b/>
          <w:i w:val="0"/>
        </w:rPr>
        <w:t>art. 85.c)</w:t>
      </w:r>
      <w:r>
        <w:rPr>
          <w:b w:val="0"/>
          <w:i w:val="0"/>
        </w:rPr>
        <w:t xml:space="preserve">: </w:t>
      </w:r>
      <w:r>
        <w:rPr>
          <w:b/>
          <w:i w:val="0"/>
        </w:rPr>
        <w:t>despido con pérdida de todos los derechos</w:t>
      </w:r>
      <w:r>
        <w:rPr>
          <w:b w:val="0"/>
          <w:i w:val="0"/>
        </w:rPr>
        <w:t xml:space="preserve">. </w:t>
      </w:r>
      <w:r>
        <w:rPr>
          <w:b/>
          <w:i w:val="0"/>
        </w:rPr>
        <w:t>No hace falta sentencia penal previa.</w:t>
      </w:r>
      <w:r>
        <w:rPr>
          <w:b w:val="0"/>
          <w:i w:val="0"/>
        </w:rPr>
      </w:r>
    </w:p>
    <w:p>
      <w:pPr>
        <w:pStyle w:val="Heading2"/>
      </w:pPr>
      <w:r>
        <w:rPr>
          <w:b w:val="0"/>
          <w:i w:val="0"/>
        </w:rPr>
        <w:t>Empresas externas</w:t>
      </w:r>
    </w:p>
    <w:p>
      <w:pPr/>
      <w:r>
        <w:rPr>
          <w:b w:val="0"/>
          <w:i w:val="0"/>
        </w:rPr>
        <w:t xml:space="preserve">Denuncia </w:t>
      </w:r>
      <w:r>
        <w:rPr>
          <w:b/>
          <w:i w:val="0"/>
        </w:rPr>
        <w:t>contra personal externo</w:t>
      </w:r>
      <w:r>
        <w:rPr>
          <w:b w:val="0"/>
          <w:i w:val="0"/>
        </w:rPr>
        <w:t xml:space="preserve"> → RTVE comunica a esa empresa y colabora, pero </w:t>
      </w:r>
      <w:r>
        <w:rPr>
          <w:b/>
          <w:i w:val="0"/>
        </w:rPr>
        <w:t>la sanción la decide la empresa externa</w:t>
      </w:r>
      <w:r>
        <w:rPr>
          <w:b w:val="0"/>
          <w:i w:val="0"/>
        </w:rPr>
        <w:t xml:space="preserve">. Denuncia </w:t>
      </w:r>
      <w:r>
        <w:rPr>
          <w:b/>
          <w:i w:val="0"/>
        </w:rPr>
        <w:t>contra personal de RTVE</w:t>
      </w:r>
      <w:r>
        <w:rPr>
          <w:b w:val="0"/>
          <w:i w:val="0"/>
        </w:rPr>
        <w:t xml:space="preserve"> → </w:t>
      </w:r>
      <w:r>
        <w:rPr>
          <w:b/>
          <w:i w:val="0"/>
        </w:rPr>
        <w:t>se aplica este protocolo</w:t>
      </w:r>
      <w:r>
        <w:rPr>
          <w:b w:val="0"/>
          <w:i w:val="0"/>
        </w:rPr>
        <w:t xml:space="preserve">. Los contratos llevan </w:t>
      </w:r>
      <w:r>
        <w:rPr>
          <w:b/>
          <w:i w:val="0"/>
        </w:rPr>
        <w:t>cláusula</w:t>
      </w:r>
      <w:r>
        <w:rPr>
          <w:b w:val="0"/>
          <w:i w:val="0"/>
        </w:rPr>
        <w:t xml:space="preserve"> al efecto.</w:t>
      </w:r>
    </w:p>
    <w:p>
      <w:pPr>
        <w:pStyle w:val="Separador"/>
        <w:pBdr>
          <w:bottom w:val="single" w:sz="4" w:color="BBBBBB"/>
        </w:pBdr>
      </w:pPr>
    </w:p>
    <w:p>
      <w:pPr>
        <w:pStyle w:val="Heading1"/>
      </w:pPr>
      <w:r>
        <w:rPr>
          <w:b w:val="0"/>
          <w:i w:val="0"/>
        </w:rPr>
        <w:t>La Guía de Igualdad (2020)</w:t>
      </w:r>
    </w:p>
    <w:p>
      <w:pPr>
        <w:pStyle w:val="Heading2"/>
      </w:pPr>
      <w:r>
        <w:rPr>
          <w:b w:val="0"/>
          <w:i w:val="0"/>
        </w:rPr>
        <w:t>Origen</w:t>
      </w:r>
    </w:p>
    <w:p>
      <w:pPr/>
      <w:r>
        <w:rPr>
          <w:b w:val="0"/>
          <w:i w:val="0"/>
        </w:rPr>
      </w:r>
      <w:r>
        <w:rPr>
          <w:b/>
          <w:i w:val="0"/>
        </w:rPr>
        <w:t>Norma 4/2017 del Observatorio</w:t>
      </w:r>
      <w:r>
        <w:rPr>
          <w:b w:val="0"/>
          <w:i w:val="0"/>
        </w:rPr>
        <w:t xml:space="preserve">, </w:t>
      </w:r>
      <w:r>
        <w:rPr>
          <w:b/>
          <w:i w:val="0"/>
        </w:rPr>
        <w:t>seis objetivos</w:t>
      </w:r>
      <w:r>
        <w:rPr>
          <w:b w:val="0"/>
          <w:i w:val="0"/>
        </w:rPr>
        <w:t xml:space="preserve">: </w:t>
      </w:r>
      <w:r>
        <w:rPr>
          <w:b/>
          <w:i w:val="0"/>
        </w:rPr>
        <w:t>a)</w:t>
      </w:r>
      <w:r>
        <w:rPr>
          <w:b w:val="0"/>
          <w:i w:val="0"/>
        </w:rPr>
        <w:t xml:space="preserve"> promover el respeto y la difusión del principio de igualdad · </w:t>
      </w:r>
      <w:r>
        <w:rPr>
          <w:b/>
          <w:i w:val="0"/>
        </w:rPr>
        <w:t>b)</w:t>
      </w:r>
      <w:r>
        <w:rPr>
          <w:b w:val="0"/>
          <w:i w:val="0"/>
        </w:rPr>
        <w:t xml:space="preserve"> imagen </w:t>
      </w:r>
      <w:r>
        <w:rPr>
          <w:b/>
          <w:i w:val="0"/>
        </w:rPr>
        <w:t>igualitaria, equilibrada y plural</w:t>
      </w:r>
      <w:r>
        <w:rPr>
          <w:b w:val="0"/>
          <w:i w:val="0"/>
        </w:rPr>
        <w:t xml:space="preserve">, al margen de cánones de belleza, </w:t>
      </w:r>
      <w:r>
        <w:rPr>
          <w:b/>
          <w:i w:val="0"/>
        </w:rPr>
        <w:t>con especial incidencia en contenidos infantiles y juveniles</w:t>
      </w:r>
      <w:r>
        <w:rPr>
          <w:b w:val="0"/>
          <w:i w:val="0"/>
        </w:rPr>
        <w:t xml:space="preserve"> · </w:t>
      </w:r>
      <w:r>
        <w:rPr>
          <w:b/>
          <w:i w:val="0"/>
        </w:rPr>
        <w:t>c)</w:t>
      </w:r>
      <w:r>
        <w:rPr>
          <w:b w:val="0"/>
          <w:i w:val="0"/>
        </w:rPr>
        <w:t xml:space="preserve"> velar por los </w:t>
      </w:r>
      <w:r>
        <w:rPr>
          <w:b/>
          <w:i w:val="0"/>
        </w:rPr>
        <w:t>códigos éticos</w:t>
      </w:r>
      <w:r>
        <w:rPr>
          <w:b w:val="0"/>
          <w:i w:val="0"/>
        </w:rPr>
        <w:t xml:space="preserve"> · </w:t>
      </w:r>
      <w:r>
        <w:rPr>
          <w:b/>
          <w:i w:val="0"/>
        </w:rPr>
        <w:t>d)</w:t>
      </w:r>
      <w:r>
        <w:rPr>
          <w:b w:val="0"/>
          <w:i w:val="0"/>
        </w:rPr>
        <w:t xml:space="preserve"> que los contenidos </w:t>
      </w:r>
      <w:r>
        <w:rPr>
          <w:b/>
          <w:i w:val="0"/>
        </w:rPr>
        <w:t>no justifiquen, banalicen ni inciten</w:t>
      </w:r>
      <w:r>
        <w:rPr>
          <w:b w:val="0"/>
          <w:i w:val="0"/>
        </w:rPr>
        <w:t xml:space="preserve"> a la violencia · </w:t>
      </w:r>
      <w:r>
        <w:rPr>
          <w:b/>
          <w:i w:val="0"/>
        </w:rPr>
        <w:t>e)</w:t>
      </w:r>
      <w:r>
        <w:rPr>
          <w:b w:val="0"/>
          <w:i w:val="0"/>
        </w:rPr>
        <w:t xml:space="preserve"> </w:t>
      </w:r>
      <w:r>
        <w:rPr>
          <w:b/>
          <w:i w:val="0"/>
        </w:rPr>
        <w:t>lenguaje no sexista</w:t>
      </w:r>
      <w:r>
        <w:rPr>
          <w:b w:val="0"/>
          <w:i w:val="0"/>
        </w:rPr>
        <w:t xml:space="preserve"> · </w:t>
      </w:r>
      <w:r>
        <w:rPr>
          <w:b/>
          <w:i w:val="0"/>
        </w:rPr>
        <w:t>f)</w:t>
      </w:r>
      <w:r>
        <w:rPr>
          <w:b w:val="0"/>
          <w:i w:val="0"/>
        </w:rPr>
        <w:t xml:space="preserve"> </w:t>
      </w:r>
      <w:r>
        <w:rPr>
          <w:b/>
          <w:i w:val="0"/>
        </w:rPr>
        <w:t>colaborar con campañas institucionales</w:t>
      </w:r>
      <w:r>
        <w:rPr>
          <w:b w:val="0"/>
          <w:i w:val="0"/>
        </w:rPr>
        <w:t>.</w:t>
      </w:r>
    </w:p>
    <w:p>
      <w:pPr/>
      <w:r>
        <w:rPr>
          <w:b w:val="0"/>
          <w:i w:val="0"/>
        </w:rPr>
      </w:r>
      <w:r>
        <w:rPr>
          <w:b/>
          <w:i w:val="0"/>
        </w:rPr>
        <w:t>LO 3/2007, art. 37</w:t>
      </w:r>
      <w:r>
        <w:rPr>
          <w:b w:val="0"/>
          <w:i w:val="0"/>
        </w:rPr>
        <w:t xml:space="preserve">, objetivos para RTVE: </w:t>
      </w:r>
      <w:r>
        <w:rPr>
          <w:b/>
          <w:i w:val="0"/>
        </w:rPr>
        <w:t>reflejar la presencia de las mujeres</w:t>
      </w:r>
      <w:r>
        <w:rPr>
          <w:b w:val="0"/>
          <w:i w:val="0"/>
        </w:rPr>
        <w:t xml:space="preserve"> · </w:t>
      </w:r>
      <w:r>
        <w:rPr>
          <w:b/>
          <w:i w:val="0"/>
        </w:rPr>
        <w:t>utilizar el lenguaje de forma no sexista</w:t>
      </w:r>
      <w:r>
        <w:rPr>
          <w:b w:val="0"/>
          <w:i w:val="0"/>
        </w:rPr>
        <w:t xml:space="preserve"> · </w:t>
      </w:r>
      <w:r>
        <w:rPr>
          <w:b/>
          <w:i w:val="0"/>
        </w:rPr>
        <w:t>adoptar códigos de conducta mediante autorregulación</w:t>
      </w:r>
      <w:r>
        <w:rPr>
          <w:b w:val="0"/>
          <w:i w:val="0"/>
        </w:rPr>
        <w:t xml:space="preserve">. Si preguntan «un mandato de la LO 3/2007», casi siempre es </w:t>
      </w:r>
      <w:r>
        <w:rPr>
          <w:b/>
          <w:i w:val="0"/>
        </w:rPr>
        <w:t>el lenguaje no sexista</w:t>
      </w:r>
      <w:r>
        <w:rPr>
          <w:b w:val="0"/>
          <w:i w:val="0"/>
        </w:rPr>
        <w:t>.</w:t>
      </w:r>
    </w:p>
    <w:p>
      <w:pPr/>
      <w:r>
        <w:rPr>
          <w:b w:val="0"/>
          <w:i w:val="0"/>
        </w:rPr>
      </w:r>
      <w:r>
        <w:rPr>
          <w:b/>
          <w:i w:val="0"/>
        </w:rPr>
        <w:t>Su cumplimiento se valora y cuantifica en el informe anual del Observatorio.</w:t>
      </w:r>
      <w:r>
        <w:rPr>
          <w:b w:val="0"/>
          <w:i w:val="0"/>
        </w:rPr>
      </w:r>
    </w:p>
    <w:p>
      <w:pPr>
        <w:pStyle w:val="Heading2"/>
      </w:pPr>
      <w:r>
        <w:rPr>
          <w:b w:val="0"/>
          <w:i w:val="0"/>
        </w:rPr>
        <w:t>Principios generales (siete, todos «evitar»)</w:t>
      </w:r>
    </w:p>
    <w:p>
      <w:pPr/>
      <w:r>
        <w:rPr>
          <w:b w:val="0"/>
          <w:i w:val="0"/>
        </w:rPr>
        <w:t xml:space="preserve">Perpetuar la </w:t>
      </w:r>
      <w:r>
        <w:rPr>
          <w:b/>
          <w:i w:val="0"/>
        </w:rPr>
        <w:t>hegemonía del modelo masculino</w:t>
      </w:r>
      <w:r>
        <w:rPr>
          <w:b w:val="0"/>
          <w:i w:val="0"/>
        </w:rPr>
        <w:t xml:space="preserve"> · </w:t>
      </w:r>
      <w:r>
        <w:rPr>
          <w:b/>
          <w:i w:val="0"/>
        </w:rPr>
        <w:t>roles estereotipados</w:t>
      </w:r>
      <w:r>
        <w:rPr>
          <w:b w:val="0"/>
          <w:i w:val="0"/>
        </w:rPr>
        <w:t xml:space="preserve"> (en ficción, entretenimiento </w:t>
      </w:r>
      <w:r>
        <w:rPr>
          <w:b/>
          <w:i w:val="0"/>
        </w:rPr>
        <w:t>e informativos</w:t>
      </w:r>
      <w:r>
        <w:rPr>
          <w:b w:val="0"/>
          <w:i w:val="0"/>
        </w:rPr>
        <w:t xml:space="preserve">) · </w:t>
      </w:r>
      <w:r>
        <w:rPr>
          <w:b/>
          <w:i w:val="0"/>
        </w:rPr>
        <w:t>destacar cuestiones personales</w:t>
      </w:r>
      <w:r>
        <w:rPr>
          <w:b w:val="0"/>
          <w:i w:val="0"/>
        </w:rPr>
        <w:t xml:space="preserve"> de las mujeres · la </w:t>
      </w:r>
      <w:r>
        <w:rPr>
          <w:b/>
          <w:i w:val="0"/>
        </w:rPr>
        <w:t>imagen como objeto sexual</w:t>
      </w:r>
      <w:r>
        <w:rPr>
          <w:b w:val="0"/>
          <w:i w:val="0"/>
        </w:rPr>
        <w:t xml:space="preserve"> y el </w:t>
      </w:r>
      <w:r>
        <w:rPr>
          <w:b/>
          <w:i w:val="0"/>
        </w:rPr>
        <w:t>cuerpo como reclamo</w:t>
      </w:r>
      <w:r>
        <w:rPr>
          <w:b w:val="0"/>
          <w:i w:val="0"/>
        </w:rPr>
        <w:t xml:space="preserve"> · presentarlas </w:t>
      </w:r>
      <w:r>
        <w:rPr>
          <w:b/>
          <w:i w:val="0"/>
        </w:rPr>
        <w:t>como víctimas</w:t>
      </w:r>
      <w:r>
        <w:rPr>
          <w:b w:val="0"/>
          <w:i w:val="0"/>
        </w:rPr>
        <w:t xml:space="preserve"> · la </w:t>
      </w:r>
      <w:r>
        <w:rPr>
          <w:b/>
          <w:i w:val="0"/>
        </w:rPr>
        <w:t>discriminación por la apariencia física</w:t>
      </w:r>
      <w:r>
        <w:rPr>
          <w:b w:val="0"/>
          <w:i w:val="0"/>
        </w:rPr>
        <w:t xml:space="preserve"> · la </w:t>
      </w:r>
      <w:r>
        <w:rPr>
          <w:b/>
          <w:i w:val="0"/>
        </w:rPr>
        <w:t>doble victimización</w:t>
      </w:r>
      <w:r>
        <w:rPr>
          <w:b w:val="0"/>
          <w:i w:val="0"/>
        </w:rPr>
        <w:t>.</w:t>
      </w:r>
    </w:p>
    <w:p>
      <w:pPr>
        <w:pStyle w:val="Heading2"/>
      </w:pPr>
      <w:r>
        <w:rPr>
          <w:b w:val="0"/>
          <w:i w:val="0"/>
        </w:rPr>
        <w:t>Actuaciones concretas (dieciocho)</w:t>
      </w:r>
    </w:p>
    <w:p>
      <w:pPr/>
      <w:r>
        <w:rPr>
          <w:b w:val="0"/>
          <w:i w:val="0"/>
        </w:rPr>
        <w:t xml:space="preserve">Perspectiva de género y lenguaje inclusivo · </w:t>
      </w:r>
      <w:r>
        <w:rPr>
          <w:b/>
          <w:i w:val="0"/>
        </w:rPr>
        <w:t>visibilizar</w:t>
      </w:r>
      <w:r>
        <w:rPr>
          <w:b w:val="0"/>
          <w:i w:val="0"/>
        </w:rPr>
        <w:t xml:space="preserve"> · </w:t>
      </w:r>
      <w:r>
        <w:rPr>
          <w:b/>
          <w:i w:val="0"/>
        </w:rPr>
        <w:t>presencia paritaria</w:t>
      </w:r>
      <w:r>
        <w:rPr>
          <w:b w:val="0"/>
          <w:i w:val="0"/>
        </w:rPr>
        <w:t xml:space="preserve"> en informaciones, </w:t>
      </w:r>
      <w:r>
        <w:rPr>
          <w:b/>
          <w:i w:val="0"/>
        </w:rPr>
        <w:t>tertulias</w:t>
      </w:r>
      <w:r>
        <w:rPr>
          <w:b w:val="0"/>
          <w:i w:val="0"/>
        </w:rPr>
        <w:t xml:space="preserve"> y </w:t>
      </w:r>
      <w:r>
        <w:rPr>
          <w:b/>
          <w:i w:val="0"/>
        </w:rPr>
        <w:t>voces expertas</w:t>
      </w:r>
      <w:r>
        <w:rPr>
          <w:b w:val="0"/>
          <w:i w:val="0"/>
        </w:rPr>
        <w:t xml:space="preserve"> · valorar por igual las aportaciones · romper estereotipos · </w:t>
      </w:r>
      <w:r>
        <w:rPr>
          <w:b/>
          <w:i w:val="0"/>
        </w:rPr>
        <w:t>diversidad física, funcional, de edad, étnica y de origen</w:t>
      </w:r>
      <w:r>
        <w:rPr>
          <w:b w:val="0"/>
          <w:i w:val="0"/>
        </w:rPr>
        <w:t xml:space="preserve"> · </w:t>
      </w:r>
      <w:r>
        <w:rPr>
          <w:b/>
          <w:i w:val="0"/>
        </w:rPr>
        <w:t>cobertura de eventos culturales y deportivos de mujeres</w:t>
      </w:r>
      <w:r>
        <w:rPr>
          <w:b w:val="0"/>
          <w:i w:val="0"/>
        </w:rPr>
        <w:t xml:space="preserve"> · </w:t>
      </w:r>
      <w:r>
        <w:rPr>
          <w:b/>
          <w:i w:val="0"/>
        </w:rPr>
        <w:t>especial cuidado en tiempos de emisión, rotulación y titulares</w:t>
      </w:r>
      <w:r>
        <w:rPr>
          <w:b w:val="0"/>
          <w:i w:val="0"/>
        </w:rPr>
        <w:t xml:space="preserve"> · </w:t>
      </w:r>
      <w:r>
        <w:rPr>
          <w:b/>
          <w:i w:val="0"/>
        </w:rPr>
        <w:t>contenidos infantiles y juveniles</w:t>
      </w:r>
      <w:r>
        <w:rPr>
          <w:b w:val="0"/>
          <w:i w:val="0"/>
        </w:rPr>
        <w:t>.</w:t>
      </w:r>
    </w:p>
    <w:p>
      <w:pPr>
        <w:pStyle w:val="Heading2"/>
      </w:pPr>
      <w:r>
        <w:rPr>
          <w:b w:val="0"/>
          <w:i w:val="0"/>
        </w:rPr>
        <w:t>Violencia contra las mujeres</w:t>
      </w:r>
    </w:p>
    <w:p>
      <w:pPr/>
      <w:r>
        <w:rPr>
          <w:b w:val="0"/>
          <w:i w:val="0"/>
        </w:rPr>
      </w:r>
      <w:r>
        <w:rPr>
          <w:b/>
          <w:i w:val="0"/>
        </w:rPr>
        <w:t>Definiciones y sus fuentes</w:t>
      </w:r>
      <w:r>
        <w:rPr>
          <w:b w:val="0"/>
          <w:i w:val="0"/>
        </w:rPr>
        <w:t xml:space="preserve">: </w:t>
      </w:r>
      <w:r>
        <w:rPr>
          <w:b/>
          <w:i w:val="0"/>
        </w:rPr>
        <w:t>ONU 1993</w:t>
      </w:r>
      <w:r>
        <w:rPr>
          <w:b w:val="0"/>
          <w:i w:val="0"/>
        </w:rPr>
        <w:t xml:space="preserve"> (violencia contra las mujeres, </w:t>
      </w:r>
      <w:r>
        <w:rPr>
          <w:b/>
          <w:i w:val="0"/>
        </w:rPr>
        <w:t>vida pública y privada</w:t>
      </w:r>
      <w:r>
        <w:rPr>
          <w:b w:val="0"/>
          <w:i w:val="0"/>
        </w:rPr>
        <w:t xml:space="preserve">) · </w:t>
      </w:r>
      <w:r>
        <w:rPr>
          <w:b/>
          <w:i w:val="0"/>
        </w:rPr>
        <w:t>LO 1/2004 art. 1.3</w:t>
      </w:r>
      <w:r>
        <w:rPr>
          <w:b w:val="0"/>
          <w:i w:val="0"/>
        </w:rPr>
        <w:t xml:space="preserve"> (violencia de género) · </w:t>
      </w:r>
      <w:r>
        <w:rPr>
          <w:b/>
          <w:i w:val="0"/>
        </w:rPr>
        <w:t>Convenio de Estambul</w:t>
      </w:r>
      <w:r>
        <w:rPr>
          <w:b w:val="0"/>
          <w:i w:val="0"/>
        </w:rPr>
        <w:t xml:space="preserve">, ratificado por España en </w:t>
      </w:r>
      <w:r>
        <w:rPr>
          <w:b/>
          <w:i w:val="0"/>
        </w:rPr>
        <w:t>2014</w:t>
      </w:r>
      <w:r>
        <w:rPr>
          <w:b w:val="0"/>
          <w:i w:val="0"/>
        </w:rPr>
        <w:t xml:space="preserve"> (grave violación de derechos humanos; incluye mutilación genital, matrimonio forzado, acoso, aborto y esterilización forzados) · </w:t>
      </w:r>
      <w:r>
        <w:rPr>
          <w:b/>
          <w:i w:val="0"/>
        </w:rPr>
        <w:t>Protocolo de Palermo</w:t>
      </w:r>
      <w:r>
        <w:rPr>
          <w:b w:val="0"/>
          <w:i w:val="0"/>
        </w:rPr>
        <w:t xml:space="preserve"> (explotación) · </w:t>
      </w:r>
      <w:r>
        <w:rPr>
          <w:b/>
          <w:i w:val="0"/>
        </w:rPr>
        <w:t>OMS</w:t>
      </w:r>
      <w:r>
        <w:rPr>
          <w:b w:val="0"/>
          <w:i w:val="0"/>
        </w:rPr>
        <w:t xml:space="preserve"> (violencia sexual) · </w:t>
      </w:r>
      <w:r>
        <w:rPr>
          <w:b/>
          <w:i w:val="0"/>
        </w:rPr>
        <w:t>DRAE 2018</w:t>
      </w:r>
      <w:r>
        <w:rPr>
          <w:b w:val="0"/>
          <w:i w:val="0"/>
        </w:rPr>
        <w:t xml:space="preserve"> (</w:t>
      </w:r>
      <w:r>
        <w:rPr>
          <w:b/>
          <w:i w:val="0"/>
        </w:rPr>
        <w:t>feminicidio</w:t>
      </w:r>
      <w:r>
        <w:rPr>
          <w:b w:val="0"/>
          <w:i w:val="0"/>
        </w:rPr>
        <w:t xml:space="preserve">: asesinato de una mujer a manos de un hombre </w:t>
      </w:r>
      <w:r>
        <w:rPr>
          <w:b/>
          <w:i w:val="0"/>
        </w:rPr>
        <w:t>por machismo o misoginia</w:t>
      </w:r>
      <w:r>
        <w:rPr>
          <w:b w:val="0"/>
          <w:i w:val="0"/>
        </w:rPr>
        <w:t xml:space="preserve">) · </w:t>
      </w:r>
      <w:r>
        <w:rPr>
          <w:b/>
          <w:i w:val="0"/>
        </w:rPr>
        <w:t>doméstica</w:t>
      </w:r>
      <w:r>
        <w:rPr>
          <w:b w:val="0"/>
          <w:i w:val="0"/>
        </w:rPr>
        <w:t xml:space="preserve"> = en el hogar, </w:t>
      </w:r>
      <w:r>
        <w:rPr>
          <w:b/>
          <w:i w:val="0"/>
        </w:rPr>
        <w:t>cualquier miembro de la familia</w:t>
      </w:r>
      <w:r>
        <w:rPr>
          <w:b w:val="0"/>
          <w:i w:val="0"/>
        </w:rPr>
        <w:t xml:space="preserve"> · </w:t>
      </w:r>
      <w:r>
        <w:rPr>
          <w:b/>
          <w:i w:val="0"/>
        </w:rPr>
        <w:t>intragénero</w:t>
      </w:r>
      <w:r>
        <w:rPr>
          <w:b w:val="0"/>
          <w:i w:val="0"/>
        </w:rPr>
        <w:t xml:space="preserve"> = </w:t>
      </w:r>
      <w:r>
        <w:rPr>
          <w:b/>
          <w:i w:val="0"/>
        </w:rPr>
        <w:t>mismo sexo o género</w:t>
      </w:r>
      <w:r>
        <w:rPr>
          <w:b w:val="0"/>
          <w:i w:val="0"/>
        </w:rPr>
        <w:t>.</w:t>
      </w:r>
    </w:p>
    <w:p>
      <w:pPr/>
      <w:r>
        <w:rPr>
          <w:b w:val="0"/>
          <w:i w:val="0"/>
        </w:rPr>
      </w:r>
      <w:r>
        <w:rPr>
          <w:b/>
          <w:i w:val="0"/>
        </w:rPr>
        <w:t>Normativa</w:t>
      </w:r>
      <w:r>
        <w:rPr>
          <w:b w:val="0"/>
          <w:i w:val="0"/>
        </w:rPr>
        <w:t xml:space="preserve">: </w:t>
      </w:r>
      <w:r>
        <w:rPr>
          <w:b/>
          <w:i w:val="0"/>
        </w:rPr>
        <w:t>Ley 17/2006 art. 3.k)</w:t>
      </w:r>
      <w:r>
        <w:rPr>
          <w:b w:val="0"/>
          <w:i w:val="0"/>
        </w:rPr>
        <w:t xml:space="preserve"> · </w:t>
      </w:r>
      <w:r>
        <w:rPr>
          <w:b/>
          <w:i w:val="0"/>
        </w:rPr>
        <w:t>LO 3/2007 art. 37</w:t>
      </w:r>
      <w:r>
        <w:rPr>
          <w:b w:val="0"/>
          <w:i w:val="0"/>
        </w:rPr>
        <w:t xml:space="preserve"> · </w:t>
      </w:r>
      <w:r>
        <w:rPr>
          <w:b/>
          <w:i w:val="0"/>
        </w:rPr>
        <w:t>Ley 7/2010 arts. 4.2 y 18.1</w:t>
      </w:r>
      <w:r>
        <w:rPr>
          <w:b w:val="0"/>
          <w:i w:val="0"/>
        </w:rPr>
        <w:t xml:space="preserve"> (</w:t>
      </w:r>
      <w:r>
        <w:rPr>
          <w:b/>
          <w:i w:val="0"/>
        </w:rPr>
        <w:t>derogada por la Ley 13/2022; la Guía no se ha actualizado</w:t>
      </w:r>
      <w:r>
        <w:rPr>
          <w:b w:val="0"/>
          <w:i w:val="0"/>
        </w:rPr>
        <w:t xml:space="preserve">) · </w:t>
      </w:r>
      <w:r>
        <w:rPr>
          <w:b/>
          <w:i w:val="0"/>
        </w:rPr>
        <w:t>Estatuto de Información de RTVE, 14 de mayo de 2008, art. 9.17</w:t>
      </w:r>
      <w:r>
        <w:rPr>
          <w:b w:val="0"/>
          <w:i w:val="0"/>
        </w:rPr>
        <w:t xml:space="preserve"> · </w:t>
      </w:r>
      <w:r>
        <w:rPr>
          <w:b/>
          <w:i w:val="0"/>
        </w:rPr>
        <w:t>Pacto de Estado, 28 de septiembre de 2017</w:t>
      </w:r>
      <w:r>
        <w:rPr>
          <w:b w:val="0"/>
          <w:i w:val="0"/>
        </w:rPr>
        <w:t>.</w:t>
      </w:r>
    </w:p>
    <w:p>
      <w:pPr/>
      <w:r>
        <w:rPr>
          <w:b w:val="0"/>
          <w:i w:val="0"/>
        </w:rPr>
      </w:r>
      <w:r>
        <w:rPr>
          <w:b/>
          <w:i w:val="0"/>
        </w:rPr>
        <w:t>Tratamiento</w:t>
      </w:r>
      <w:r>
        <w:rPr>
          <w:b w:val="0"/>
          <w:i w:val="0"/>
        </w:rPr>
        <w:t xml:space="preserve">: </w:t>
      </w:r>
      <w:r>
        <w:rPr>
          <w:b/>
          <w:i w:val="0"/>
        </w:rPr>
        <w:t>no es un «suceso» ni un «crimen pasional»</w:t>
      </w:r>
      <w:r>
        <w:rPr>
          <w:b w:val="0"/>
          <w:i w:val="0"/>
        </w:rPr>
        <w:t xml:space="preserve"> · situar bien </w:t>
      </w:r>
      <w:r>
        <w:rPr>
          <w:b/>
          <w:i w:val="0"/>
        </w:rPr>
        <w:t>en el minutado</w:t>
      </w:r>
      <w:r>
        <w:rPr>
          <w:b w:val="0"/>
          <w:i w:val="0"/>
        </w:rPr>
        <w:t xml:space="preserve"> · información </w:t>
      </w:r>
      <w:r>
        <w:rPr>
          <w:b/>
          <w:i w:val="0"/>
        </w:rPr>
        <w:t>rigurosa y útil</w:t>
      </w:r>
      <w:r>
        <w:rPr>
          <w:b w:val="0"/>
          <w:i w:val="0"/>
        </w:rPr>
        <w:t xml:space="preserve"> · </w:t>
      </w:r>
      <w:r>
        <w:rPr>
          <w:b/>
          <w:i w:val="0"/>
        </w:rPr>
        <w:t>personas expertas</w:t>
      </w:r>
      <w:r>
        <w:rPr>
          <w:b w:val="0"/>
          <w:i w:val="0"/>
        </w:rPr>
        <w:t xml:space="preserve"> · </w:t>
      </w:r>
      <w:r>
        <w:rPr>
          <w:b/>
          <w:i w:val="0"/>
        </w:rPr>
        <w:t>no juicios de valor ni precipitación</w:t>
      </w:r>
      <w:r>
        <w:rPr>
          <w:b w:val="0"/>
          <w:i w:val="0"/>
        </w:rPr>
        <w:t xml:space="preserve"> · </w:t>
      </w:r>
      <w:r>
        <w:rPr>
          <w:b/>
          <w:i w:val="0"/>
        </w:rPr>
        <w:t>animar a los canales de ayuda pero sin instar a denunciar</w:t>
      </w:r>
      <w:r>
        <w:rPr>
          <w:b w:val="0"/>
          <w:i w:val="0"/>
        </w:rPr>
        <w:t xml:space="preserve"> · evitar detalles escabrosos y el </w:t>
      </w:r>
      <w:r>
        <w:rPr>
          <w:b/>
          <w:i w:val="0"/>
        </w:rPr>
        <w:t>efecto narcotizante</w:t>
      </w:r>
      <w:r>
        <w:rPr>
          <w:b w:val="0"/>
          <w:i w:val="0"/>
        </w:rPr>
        <w:t xml:space="preserve"> («un caso más») · </w:t>
      </w:r>
      <w:r>
        <w:rPr>
          <w:b/>
          <w:i w:val="0"/>
        </w:rPr>
        <w:t>seguimiento del caso</w:t>
      </w:r>
      <w:r>
        <w:rPr>
          <w:b w:val="0"/>
          <w:i w:val="0"/>
        </w:rPr>
        <w:t xml:space="preserve"> · </w:t>
      </w:r>
      <w:r>
        <w:rPr>
          <w:b/>
          <w:i w:val="0"/>
        </w:rPr>
        <w:t>no usar el SAP</w:t>
      </w:r>
      <w:r>
        <w:rPr>
          <w:b w:val="0"/>
          <w:i w:val="0"/>
        </w:rPr>
        <w:t xml:space="preserve">, que la </w:t>
      </w:r>
      <w:r>
        <w:rPr>
          <w:b/>
          <w:i w:val="0"/>
        </w:rPr>
        <w:t>ONU</w:t>
      </w:r>
      <w:r>
        <w:rPr>
          <w:b w:val="0"/>
          <w:i w:val="0"/>
        </w:rPr>
        <w:t xml:space="preserve"> considera no científico y el </w:t>
      </w:r>
      <w:r>
        <w:rPr>
          <w:b/>
          <w:i w:val="0"/>
        </w:rPr>
        <w:t>CGPJ</w:t>
      </w:r>
      <w:r>
        <w:rPr>
          <w:b w:val="0"/>
          <w:i w:val="0"/>
        </w:rPr>
        <w:t xml:space="preserve"> «pseudocientífico» · </w:t>
      </w:r>
      <w:r>
        <w:rPr>
          <w:b/>
          <w:i w:val="0"/>
        </w:rPr>
        <w:t>teléfono 016 y 016-online@igualdad.gob.es</w:t>
      </w:r>
      <w:r>
        <w:rPr>
          <w:b w:val="0"/>
          <w:i w:val="0"/>
        </w:rPr>
        <w:t>.</w:t>
      </w:r>
    </w:p>
    <w:p>
      <w:pPr/>
      <w:r>
        <w:rPr>
          <w:b w:val="0"/>
          <w:i w:val="0"/>
        </w:rPr>
      </w:r>
      <w:r>
        <w:rPr>
          <w:b/>
          <w:i w:val="0"/>
        </w:rPr>
        <w:t>Si la víctima es un hombre</w:t>
      </w:r>
      <w:r>
        <w:rPr>
          <w:b w:val="0"/>
          <w:i w:val="0"/>
        </w:rPr>
        <w:t xml:space="preserve">: </w:t>
      </w:r>
      <w:r>
        <w:rPr>
          <w:b/>
          <w:i w:val="0"/>
        </w:rPr>
        <w:t>no es violencia de género</w:t>
      </w:r>
      <w:r>
        <w:rPr>
          <w:b w:val="0"/>
          <w:i w:val="0"/>
        </w:rPr>
        <w:t xml:space="preserve"> ni entra en la LO 1/2004, sino en </w:t>
      </w:r>
      <w:r>
        <w:rPr>
          <w:b/>
          <w:i w:val="0"/>
        </w:rPr>
        <w:t>los apartados de agresión del Código Penal</w:t>
      </w:r>
      <w:r>
        <w:rPr>
          <w:b w:val="0"/>
          <w:i w:val="0"/>
        </w:rPr>
        <w:t xml:space="preserve">. La Guía lo llama </w:t>
      </w:r>
      <w:r>
        <w:rPr>
          <w:b/>
          <w:i w:val="0"/>
        </w:rPr>
        <w:t>violencia contra el hombre o varón</w:t>
      </w:r>
      <w:r>
        <w:rPr>
          <w:b w:val="0"/>
          <w:i w:val="0"/>
        </w:rPr>
        <w:t xml:space="preserve"> cuando </w:t>
      </w:r>
      <w:r>
        <w:rPr>
          <w:b/>
          <w:i w:val="0"/>
        </w:rPr>
        <w:t>la agresora es una mujer con relación sentimental</w:t>
      </w:r>
      <w:r>
        <w:rPr>
          <w:b w:val="0"/>
          <w:i w:val="0"/>
        </w:rPr>
        <w:t xml:space="preserve"> con la víctima: ése es el distractor.</w:t>
      </w:r>
    </w:p>
    <w:p>
      <w:pPr/>
      <w:r>
        <w:rPr>
          <w:b w:val="0"/>
          <w:i w:val="0"/>
        </w:rPr>
      </w:r>
      <w:r>
        <w:rPr>
          <w:b/>
          <w:i w:val="0"/>
        </w:rPr>
        <w:t>El agresor</w:t>
      </w:r>
      <w:r>
        <w:rPr>
          <w:b w:val="0"/>
          <w:i w:val="0"/>
        </w:rPr>
        <w:t xml:space="preserve">: </w:t>
      </w:r>
      <w:r>
        <w:rPr>
          <w:b/>
          <w:i w:val="0"/>
        </w:rPr>
        <w:t>presunción de inocencia</w:t>
      </w:r>
      <w:r>
        <w:rPr>
          <w:b w:val="0"/>
          <w:i w:val="0"/>
        </w:rPr>
        <w:t xml:space="preserve"> hasta sentencia; ocho rasgos —</w:t>
      </w:r>
      <w:r>
        <w:rPr>
          <w:b/>
          <w:i w:val="0"/>
        </w:rPr>
        <w:t>controlador, narcisista, intimidante, posesivo, cruel, amenazador, rencoroso, manipulador</w:t>
      </w:r>
      <w:r>
        <w:rPr>
          <w:b w:val="0"/>
          <w:i w:val="0"/>
        </w:rPr>
        <w:t xml:space="preserve">—; </w:t>
      </w:r>
      <w:r>
        <w:rPr>
          <w:b/>
          <w:i w:val="0"/>
        </w:rPr>
        <w:t>no ofrecer sus declaraciones</w:t>
      </w:r>
      <w:r>
        <w:rPr>
          <w:b w:val="0"/>
          <w:i w:val="0"/>
        </w:rPr>
        <w:t xml:space="preserve"> salvo </w:t>
      </w:r>
      <w:r>
        <w:rPr>
          <w:b/>
          <w:i w:val="0"/>
        </w:rPr>
        <w:t>reportaje en profundidad</w:t>
      </w:r>
      <w:r>
        <w:rPr>
          <w:b w:val="0"/>
          <w:i w:val="0"/>
        </w:rPr>
        <w:t xml:space="preserve"> analizado por expertos.</w:t>
      </w:r>
    </w:p>
    <w:p>
      <w:pPr/>
      <w:r>
        <w:rPr>
          <w:b w:val="0"/>
          <w:i w:val="0"/>
        </w:rPr>
      </w:r>
      <w:r>
        <w:rPr>
          <w:b/>
          <w:i w:val="0"/>
        </w:rPr>
        <w:t>Fuentes</w:t>
      </w:r>
      <w:r>
        <w:rPr>
          <w:b w:val="0"/>
          <w:i w:val="0"/>
        </w:rPr>
        <w:t xml:space="preserve">: </w:t>
      </w:r>
      <w:r>
        <w:rPr>
          <w:b/>
          <w:i w:val="0"/>
        </w:rPr>
        <w:t>sí</w:t>
      </w:r>
      <w:r>
        <w:rPr>
          <w:b w:val="0"/>
          <w:i w:val="0"/>
        </w:rPr>
        <w:t xml:space="preserve"> —policiales y de investigación, expertas y asociaciones, documentos del caso, sentencias y datos de organismos—. </w:t>
      </w:r>
      <w:r>
        <w:rPr>
          <w:b/>
          <w:i w:val="0"/>
        </w:rPr>
        <w:t>Dudosas</w:t>
      </w:r>
      <w:r>
        <w:rPr>
          <w:b w:val="0"/>
          <w:i w:val="0"/>
        </w:rPr>
        <w:t xml:space="preserve"> —</w:t>
      </w:r>
      <w:r>
        <w:rPr>
          <w:b/>
          <w:i w:val="0"/>
        </w:rPr>
        <w:t>desavenencias conyugales</w:t>
      </w:r>
      <w:r>
        <w:rPr>
          <w:b w:val="0"/>
          <w:i w:val="0"/>
        </w:rPr>
        <w:t xml:space="preserve">, </w:t>
      </w:r>
      <w:r>
        <w:rPr>
          <w:b/>
          <w:i w:val="0"/>
        </w:rPr>
        <w:t>subrayar las buenas relaciones de la pareja</w:t>
      </w:r>
      <w:r>
        <w:rPr>
          <w:b w:val="0"/>
          <w:i w:val="0"/>
        </w:rPr>
        <w:t xml:space="preserve">, </w:t>
      </w:r>
      <w:r>
        <w:rPr>
          <w:b/>
          <w:i w:val="0"/>
        </w:rPr>
        <w:t>testimonios de personas cercanas</w:t>
      </w:r>
      <w:r>
        <w:rPr>
          <w:b w:val="0"/>
          <w:i w:val="0"/>
        </w:rPr>
        <w:t xml:space="preserve">, quienes buscan </w:t>
      </w:r>
      <w:r>
        <w:rPr>
          <w:b/>
          <w:i w:val="0"/>
        </w:rPr>
        <w:t>notoriedad</w:t>
      </w:r>
      <w:r>
        <w:rPr>
          <w:b w:val="0"/>
          <w:i w:val="0"/>
        </w:rPr>
        <w:t xml:space="preserve">, </w:t>
      </w:r>
      <w:r>
        <w:rPr>
          <w:b/>
          <w:i w:val="0"/>
        </w:rPr>
        <w:t>rumores y especulaciones</w:t>
      </w:r>
      <w:r>
        <w:rPr>
          <w:b w:val="0"/>
          <w:i w:val="0"/>
        </w:rPr>
        <w:t xml:space="preserve">—. </w:t>
      </w:r>
      <w:r>
        <w:rPr>
          <w:b/>
          <w:i w:val="0"/>
        </w:rPr>
        <w:t>Ni la pasión, ni los celos, ni el alcohol o las drogas son justificación.</w:t>
      </w:r>
      <w:r>
        <w:rPr>
          <w:b w:val="0"/>
          <w:i w:val="0"/>
        </w:rPr>
      </w:r>
    </w:p>
    <w:p>
      <w:pPr>
        <w:pStyle w:val="Heading2"/>
      </w:pPr>
      <w:r>
        <w:rPr>
          <w:b w:val="0"/>
          <w:i w:val="0"/>
        </w:rPr>
        <w:t>Lenguaje</w:t>
      </w:r>
    </w:p>
    <w:p>
      <w:pPr>
        <w:pStyle w:val="ListBullet"/>
      </w:pPr>
      <w:r>
        <w:rPr>
          <w:b w:val="0"/>
          <w:i w:val="0"/>
        </w:rPr>
      </w:r>
      <w:r>
        <w:rPr>
          <w:b/>
          <w:i w:val="0"/>
        </w:rPr>
        <w:t>La gramática del castellano permite un lenguaje no sexista.</w:t>
      </w:r>
      <w:r>
        <w:rPr>
          <w:b w:val="0"/>
          <w:i w:val="0"/>
        </w:rPr>
      </w:r>
    </w:p>
    <w:p>
      <w:pPr>
        <w:pStyle w:val="ListBullet"/>
      </w:pPr>
      <w:r>
        <w:rPr>
          <w:b w:val="0"/>
          <w:i w:val="0"/>
        </w:rPr>
      </w:r>
      <w:r>
        <w:rPr>
          <w:b/>
          <w:i w:val="0"/>
        </w:rPr>
        <w:t>Sexismo lingüístico</w:t>
      </w:r>
      <w:r>
        <w:rPr>
          <w:b w:val="0"/>
          <w:i w:val="0"/>
        </w:rPr>
        <w:t xml:space="preserve">: el que </w:t>
      </w:r>
      <w:r>
        <w:rPr>
          <w:b/>
          <w:i w:val="0"/>
        </w:rPr>
        <w:t>discrimina a cualquiera de los sexos</w:t>
      </w:r>
      <w:r>
        <w:rPr>
          <w:b w:val="0"/>
          <w:i w:val="0"/>
        </w:rPr>
        <w:t xml:space="preserve"> mediante determinados usos. Se detecta con la </w:t>
      </w:r>
      <w:r>
        <w:rPr>
          <w:b/>
          <w:i w:val="0"/>
        </w:rPr>
        <w:t>regla de inversión</w:t>
      </w:r>
      <w:r>
        <w:rPr>
          <w:b w:val="0"/>
          <w:i w:val="0"/>
        </w:rPr>
        <w:t>.</w:t>
      </w:r>
    </w:p>
    <w:p>
      <w:pPr>
        <w:pStyle w:val="ListBullet"/>
      </w:pPr>
      <w:r>
        <w:rPr>
          <w:b w:val="0"/>
          <w:i w:val="0"/>
        </w:rPr>
      </w:r>
      <w:r>
        <w:rPr>
          <w:b/>
          <w:i w:val="0"/>
        </w:rPr>
        <w:t>Masculino genérico</w:t>
      </w:r>
      <w:r>
        <w:rPr>
          <w:b w:val="0"/>
          <w:i w:val="0"/>
        </w:rPr>
        <w:t xml:space="preserve">: el </w:t>
      </w:r>
      <w:r>
        <w:rPr>
          <w:b/>
          <w:i w:val="0"/>
        </w:rPr>
        <w:t>femenino es específico</w:t>
      </w:r>
      <w:r>
        <w:rPr>
          <w:b w:val="0"/>
          <w:i w:val="0"/>
        </w:rPr>
        <w:t xml:space="preserve">, el masculino es </w:t>
      </w:r>
      <w:r>
        <w:rPr>
          <w:b/>
          <w:i w:val="0"/>
        </w:rPr>
        <w:t>género no marcado</w:t>
      </w:r>
      <w:r>
        <w:rPr>
          <w:b w:val="0"/>
          <w:i w:val="0"/>
        </w:rPr>
        <w:t xml:space="preserve">. Útil por </w:t>
      </w:r>
      <w:r>
        <w:rPr>
          <w:b/>
          <w:i w:val="0"/>
        </w:rPr>
        <w:t>economía lingüística</w:t>
      </w:r>
      <w:r>
        <w:rPr>
          <w:b w:val="0"/>
          <w:i w:val="0"/>
        </w:rPr>
        <w:t xml:space="preserve">, pero </w:t>
      </w:r>
      <w:r>
        <w:rPr>
          <w:b/>
          <w:i w:val="0"/>
        </w:rPr>
        <w:t>puede ocultar a las mujeres</w:t>
      </w:r>
      <w:r>
        <w:rPr>
          <w:b w:val="0"/>
          <w:i w:val="0"/>
        </w:rPr>
        <w:t>.</w:t>
      </w:r>
    </w:p>
    <w:p>
      <w:pPr/>
      <w:r>
        <w:rPr>
          <w:b w:val="0"/>
          <w:i w:val="0"/>
        </w:rPr>
      </w:r>
      <w:r>
        <w:rPr>
          <w:b/>
          <w:i w:val="0"/>
        </w:rPr>
        <w:t>Recursos</w:t>
      </w:r>
      <w:r>
        <w:rPr>
          <w:b w:val="0"/>
          <w:i w:val="0"/>
        </w:rPr>
        <w:t xml:space="preserve">: </w:t>
      </w:r>
      <w:r>
        <w:rPr>
          <w:b/>
          <w:i w:val="0"/>
        </w:rPr>
        <w:t>comunes</w:t>
      </w:r>
      <w:r>
        <w:rPr>
          <w:b w:val="0"/>
          <w:i w:val="0"/>
        </w:rPr>
        <w:t xml:space="preserve"> (el/la pianista) · </w:t>
      </w:r>
      <w:r>
        <w:rPr>
          <w:b/>
          <w:i w:val="0"/>
        </w:rPr>
        <w:t>epicenos</w:t>
      </w:r>
      <w:r>
        <w:rPr>
          <w:b w:val="0"/>
          <w:i w:val="0"/>
        </w:rPr>
        <w:t xml:space="preserve"> (persona, víctima: concuerdan </w:t>
      </w:r>
      <w:r>
        <w:rPr>
          <w:b/>
          <w:i w:val="0"/>
        </w:rPr>
        <w:t>con el género gramatical, no con el sexo</w:t>
      </w:r>
      <w:r>
        <w:rPr>
          <w:b w:val="0"/>
          <w:i w:val="0"/>
        </w:rPr>
        <w:t xml:space="preserve">) · </w:t>
      </w:r>
      <w:r>
        <w:rPr>
          <w:b/>
          <w:i w:val="0"/>
        </w:rPr>
        <w:t>ambiguos</w:t>
      </w:r>
      <w:r>
        <w:rPr>
          <w:b w:val="0"/>
          <w:i w:val="0"/>
        </w:rPr>
        <w:t xml:space="preserve"> (el/la mar) · </w:t>
      </w:r>
      <w:r>
        <w:rPr>
          <w:b/>
          <w:i w:val="0"/>
        </w:rPr>
        <w:t>colectivos</w:t>
      </w:r>
      <w:r>
        <w:rPr>
          <w:b w:val="0"/>
          <w:i w:val="0"/>
        </w:rPr>
        <w:t xml:space="preserve"> (vecindario, plantilla, alumnado) · </w:t>
      </w:r>
      <w:r>
        <w:rPr>
          <w:b/>
          <w:i w:val="0"/>
        </w:rPr>
        <w:t>abstractos</w:t>
      </w:r>
      <w:r>
        <w:rPr>
          <w:b w:val="0"/>
          <w:i w:val="0"/>
        </w:rPr>
        <w:t xml:space="preserve"> (</w:t>
      </w:r>
      <w:r>
        <w:rPr>
          <w:b/>
          <w:i w:val="0"/>
        </w:rPr>
        <w:t>alcaldía, dirección, presidencia</w:t>
      </w:r>
      <w:r>
        <w:rPr>
          <w:b w:val="0"/>
          <w:i w:val="0"/>
        </w:rPr>
        <w:t xml:space="preserve">) · </w:t>
      </w:r>
      <w:r>
        <w:rPr>
          <w:b/>
          <w:i w:val="0"/>
        </w:rPr>
        <w:t>perífrasis</w:t>
      </w:r>
      <w:r>
        <w:rPr>
          <w:b w:val="0"/>
          <w:i w:val="0"/>
        </w:rPr>
        <w:t xml:space="preserve"> (el equipo investigador, el personal médico).</w:t>
      </w:r>
    </w:p>
    <w:p>
      <w:pPr/>
      <w:r>
        <w:rPr>
          <w:b w:val="0"/>
          <w:i w:val="0"/>
        </w:rPr>
      </w:r>
      <w:r>
        <w:rPr>
          <w:b/>
          <w:i w:val="0"/>
        </w:rPr>
        <w:t>Las «construcciones metonímicas» del examen = los abstractos</w:t>
      </w:r>
      <w:r>
        <w:rPr>
          <w:b w:val="0"/>
          <w:i w:val="0"/>
        </w:rPr>
        <w:t xml:space="preserve">: </w:t>
      </w:r>
      <w:r>
        <w:rPr>
          <w:b/>
          <w:i w:val="0"/>
        </w:rPr>
        <w:t>mencionar la estructura o unidad en lugar de la persona que ostenta el cargo</w:t>
      </w:r>
      <w:r>
        <w:rPr>
          <w:b w:val="0"/>
          <w:i w:val="0"/>
        </w:rPr>
        <w:t xml:space="preserve">. La Guía </w:t>
      </w:r>
      <w:r>
        <w:rPr>
          <w:b/>
          <w:i w:val="0"/>
        </w:rPr>
        <w:t>no usa ese término</w:t>
      </w:r>
      <w:r>
        <w:rPr>
          <w:b w:val="0"/>
          <w:i w:val="0"/>
        </w:rPr>
        <w:t>.</w:t>
      </w:r>
    </w:p>
    <w:p>
      <w:pPr/>
      <w:r>
        <w:rPr>
          <w:b w:val="0"/>
          <w:i w:val="0"/>
        </w:rPr>
      </w:r>
      <w:r>
        <w:rPr>
          <w:b/>
          <w:i w:val="0"/>
        </w:rPr>
        <w:t>Desdoblamientos</w:t>
      </w:r>
      <w:r>
        <w:rPr>
          <w:b w:val="0"/>
          <w:i w:val="0"/>
        </w:rPr>
        <w:t xml:space="preserve">: </w:t>
      </w:r>
      <w:r>
        <w:rPr>
          <w:b/>
          <w:i w:val="0"/>
        </w:rPr>
        <w:t>redundantes</w:t>
      </w:r>
      <w:r>
        <w:rPr>
          <w:b w:val="0"/>
          <w:i w:val="0"/>
        </w:rPr>
        <w:t xml:space="preserve">, </w:t>
      </w:r>
      <w:r>
        <w:rPr>
          <w:b/>
          <w:i w:val="0"/>
        </w:rPr>
        <w:t>deben evitarse</w:t>
      </w:r>
      <w:r>
        <w:rPr>
          <w:b w:val="0"/>
          <w:i w:val="0"/>
        </w:rPr>
        <w:t xml:space="preserve"> salvo necesidad, </w:t>
      </w:r>
      <w:r>
        <w:rPr>
          <w:b/>
          <w:i w:val="0"/>
        </w:rPr>
        <w:t>solo válidos en sustantivos comunes</w:t>
      </w:r>
      <w:r>
        <w:rPr>
          <w:b w:val="0"/>
          <w:i w:val="0"/>
        </w:rPr>
        <w:t xml:space="preserve">. </w:t>
      </w:r>
      <w:r>
        <w:rPr>
          <w:b/>
          <w:i w:val="0"/>
        </w:rPr>
        <w:t>Pero</w:t>
      </w:r>
      <w:r>
        <w:rPr>
          <w:b w:val="0"/>
          <w:i w:val="0"/>
        </w:rPr>
        <w:t xml:space="preserve"> la </w:t>
      </w:r>
      <w:r>
        <w:rPr>
          <w:b/>
          <w:i w:val="0"/>
        </w:rPr>
        <w:t>Nueva Gramática de la RAE</w:t>
      </w:r>
      <w:r>
        <w:rPr>
          <w:b w:val="0"/>
          <w:i w:val="0"/>
        </w:rPr>
        <w:t xml:space="preserve"> los hace </w:t>
      </w:r>
      <w:r>
        <w:rPr>
          <w:b/>
          <w:i w:val="0"/>
        </w:rPr>
        <w:t>necesarios</w:t>
      </w:r>
      <w:r>
        <w:rPr>
          <w:b w:val="0"/>
          <w:i w:val="0"/>
        </w:rPr>
        <w:t xml:space="preserve"> si el contexto no deja claro que el masculino incluye a ambos o si se habla </w:t>
      </w:r>
      <w:r>
        <w:rPr>
          <w:b/>
          <w:i w:val="0"/>
        </w:rPr>
        <w:t>de cada grupo por separado</w:t>
      </w:r>
      <w:r>
        <w:rPr>
          <w:b w:val="0"/>
          <w:i w:val="0"/>
        </w:rPr>
        <w:t xml:space="preserve">. Además: </w:t>
      </w:r>
      <w:r>
        <w:rPr>
          <w:b/>
          <w:i w:val="0"/>
        </w:rPr>
        <w:t>anteponer el femenino</w:t>
      </w:r>
      <w:r>
        <w:rPr>
          <w:b w:val="0"/>
          <w:i w:val="0"/>
        </w:rPr>
        <w:t xml:space="preserve"> y usar </w:t>
      </w:r>
      <w:r>
        <w:rPr>
          <w:b/>
          <w:i w:val="0"/>
        </w:rPr>
        <w:t>aposiciones explicativas</w:t>
      </w:r>
      <w:r>
        <w:rPr>
          <w:b w:val="0"/>
          <w:i w:val="0"/>
        </w:rPr>
        <w:t>.</w:t>
      </w:r>
    </w:p>
    <w:p>
      <w:pPr/>
      <w:r>
        <w:rPr>
          <w:b w:val="0"/>
          <w:i w:val="0"/>
        </w:rPr>
      </w:r>
      <w:r>
        <w:rPr>
          <w:b/>
          <w:i w:val="0"/>
        </w:rPr>
        <w:t>Profesiones y cargos</w:t>
      </w:r>
      <w:r>
        <w:rPr>
          <w:b w:val="0"/>
          <w:i w:val="0"/>
        </w:rPr>
        <w:t xml:space="preserve">: </w:t>
      </w:r>
      <w:r>
        <w:rPr>
          <w:b/>
          <w:i w:val="0"/>
        </w:rPr>
        <w:t>generalizar el femenino</w:t>
      </w:r>
      <w:r>
        <w:rPr>
          <w:b w:val="0"/>
          <w:i w:val="0"/>
        </w:rPr>
        <w:t xml:space="preserve"> (Manual del Español Urgente): </w:t>
      </w:r>
      <w:r>
        <w:rPr>
          <w:b/>
          <w:i w:val="0"/>
        </w:rPr>
        <w:t>la abogada, la médica, la ministra, la jefa</w:t>
      </w:r>
      <w:r>
        <w:rPr>
          <w:b w:val="0"/>
          <w:i w:val="0"/>
        </w:rPr>
        <w:t xml:space="preserve">; </w:t>
      </w:r>
      <w:r>
        <w:rPr>
          <w:b/>
          <w:i w:val="0"/>
        </w:rPr>
        <w:t>es falta gramatical</w:t>
      </w:r>
      <w:r>
        <w:rPr>
          <w:b w:val="0"/>
          <w:i w:val="0"/>
        </w:rPr>
        <w:t xml:space="preserve"> «la abogado», «la médico»; también </w:t>
      </w:r>
      <w:r>
        <w:rPr>
          <w:b/>
          <w:i w:val="0"/>
        </w:rPr>
        <w:t>«el modisto»</w:t>
      </w:r>
      <w:r>
        <w:rPr>
          <w:b w:val="0"/>
          <w:i w:val="0"/>
        </w:rPr>
        <w:t xml:space="preserve"> por «el modista». </w:t>
      </w:r>
      <w:r>
        <w:rPr>
          <w:b/>
          <w:i w:val="0"/>
        </w:rPr>
        <w:t>No existen sustantivos gramaticalmente invariables</w:t>
      </w:r>
      <w:r>
        <w:rPr>
          <w:b w:val="0"/>
          <w:i w:val="0"/>
        </w:rPr>
        <w:t xml:space="preserve">: manda </w:t>
      </w:r>
      <w:r>
        <w:rPr>
          <w:b/>
          <w:i w:val="0"/>
        </w:rPr>
        <w:t>la realidad social y el consenso de los hablantes</w:t>
      </w:r>
      <w:r>
        <w:rPr>
          <w:b w:val="0"/>
          <w:i w:val="0"/>
        </w:rPr>
        <w:t>.</w:t>
      </w:r>
    </w:p>
    <w:p>
      <w:pPr/>
      <w:r>
        <w:rPr>
          <w:b w:val="0"/>
          <w:i w:val="0"/>
        </w:rPr>
      </w:r>
      <w:r>
        <w:rPr>
          <w:b/>
          <w:i w:val="0"/>
        </w:rPr>
        <w:t>Construcciones y sesgos sexistas (cuatro)</w:t>
      </w:r>
      <w:r>
        <w:rPr>
          <w:b w:val="0"/>
          <w:i w:val="0"/>
        </w:rPr>
        <w:t xml:space="preserve">: </w:t>
      </w:r>
      <w:r>
        <w:rPr>
          <w:b/>
          <w:i w:val="0"/>
        </w:rPr>
        <w:t>duales aparentes</w:t>
      </w:r>
      <w:r>
        <w:rPr>
          <w:b w:val="0"/>
          <w:i w:val="0"/>
        </w:rPr>
        <w:t xml:space="preserve"> (pares léxicos de significado distinto, </w:t>
      </w:r>
      <w:r>
        <w:rPr>
          <w:b/>
          <w:i w:val="0"/>
        </w:rPr>
        <w:t>el femenino denigrante</w:t>
      </w:r>
      <w:r>
        <w:rPr>
          <w:b w:val="0"/>
          <w:i w:val="0"/>
        </w:rPr>
        <w:t xml:space="preserve">) · </w:t>
      </w:r>
      <w:r>
        <w:rPr>
          <w:b/>
          <w:i w:val="0"/>
        </w:rPr>
        <w:t>denominación dependiente</w:t>
      </w:r>
      <w:r>
        <w:rPr>
          <w:b w:val="0"/>
          <w:i w:val="0"/>
        </w:rPr>
        <w:t xml:space="preserve"> (nombrarlas por su relación o el apellido de un hombre, o como acompañantes) · </w:t>
      </w:r>
      <w:r>
        <w:rPr>
          <w:b/>
          <w:i w:val="0"/>
        </w:rPr>
        <w:t>denominación infantilizada</w:t>
      </w:r>
      <w:r>
        <w:rPr>
          <w:b w:val="0"/>
          <w:i w:val="0"/>
        </w:rPr>
        <w:t xml:space="preserve"> (</w:t>
      </w:r>
      <w:r>
        <w:rPr>
          <w:b/>
          <w:i w:val="0"/>
        </w:rPr>
        <w:t>diminutivos</w:t>
      </w:r>
      <w:r>
        <w:rPr>
          <w:b w:val="0"/>
          <w:i w:val="0"/>
        </w:rPr>
        <w:t xml:space="preserve">) · </w:t>
      </w:r>
      <w:r>
        <w:rPr>
          <w:b/>
          <w:i w:val="0"/>
        </w:rPr>
        <w:t>imágenes sexistas o estereotipadas</w:t>
      </w:r>
      <w:r>
        <w:rPr>
          <w:b w:val="0"/>
          <w:i w:val="0"/>
        </w:rPr>
        <w:t xml:space="preserve">. La trampa: colar entre ellas una </w:t>
      </w:r>
      <w:r>
        <w:rPr>
          <w:b/>
          <w:i w:val="0"/>
        </w:rPr>
        <w:t>recomendación</w:t>
      </w:r>
      <w:r>
        <w:rPr>
          <w:b w:val="0"/>
          <w:i w:val="0"/>
        </w:rPr>
        <w:t xml:space="preserve"> de buen uso.</w:t>
      </w:r>
    </w:p>
    <w:p>
      <w:pPr/>
      <w:r>
        <w:rPr>
          <w:b w:val="0"/>
          <w:i w:val="0"/>
        </w:rPr>
      </w:r>
      <w:r>
        <w:rPr>
          <w:b/>
          <w:i w:val="0"/>
        </w:rPr>
        <w:t>@, «x», «-e»</w:t>
      </w:r>
      <w:r>
        <w:rPr>
          <w:b w:val="0"/>
          <w:i w:val="0"/>
        </w:rPr>
        <w:t xml:space="preserve"> según </w:t>
      </w:r>
      <w:r>
        <w:rPr>
          <w:b/>
          <w:i w:val="0"/>
        </w:rPr>
        <w:t>FUNDÉU</w:t>
      </w:r>
      <w:r>
        <w:rPr>
          <w:b w:val="0"/>
          <w:i w:val="0"/>
        </w:rPr>
        <w:t xml:space="preserve">: </w:t>
      </w:r>
      <w:r>
        <w:rPr>
          <w:b/>
          <w:i w:val="0"/>
        </w:rPr>
        <w:t>la @ no es un signo lingüístico</w:t>
      </w:r>
      <w:r>
        <w:rPr>
          <w:b w:val="0"/>
          <w:i w:val="0"/>
        </w:rPr>
        <w:t xml:space="preserve"> · admisible en </w:t>
      </w:r>
      <w:r>
        <w:rPr>
          <w:b/>
          <w:i w:val="0"/>
        </w:rPr>
        <w:t>pancartas y lemas</w:t>
      </w:r>
      <w:r>
        <w:rPr>
          <w:b w:val="0"/>
          <w:i w:val="0"/>
        </w:rPr>
        <w:t xml:space="preserve"> · </w:t>
      </w:r>
      <w:r>
        <w:rPr>
          <w:b/>
          <w:i w:val="0"/>
        </w:rPr>
        <w:t>no recomendable en textos generales</w:t>
      </w:r>
      <w:r>
        <w:rPr>
          <w:b w:val="0"/>
          <w:i w:val="0"/>
        </w:rPr>
        <w:t xml:space="preserve"> por su </w:t>
      </w:r>
      <w:r>
        <w:rPr>
          <w:b/>
          <w:i w:val="0"/>
        </w:rPr>
        <w:t>imposible pronunciación</w:t>
      </w:r>
      <w:r>
        <w:rPr>
          <w:b w:val="0"/>
          <w:i w:val="0"/>
        </w:rPr>
        <w:t xml:space="preserve"> · </w:t>
      </w:r>
      <w:r>
        <w:rPr>
          <w:b/>
          <w:i w:val="0"/>
        </w:rPr>
        <w:t>no siempre aplicable</w:t>
      </w:r>
      <w:r>
        <w:rPr>
          <w:b w:val="0"/>
          <w:i w:val="0"/>
        </w:rPr>
        <w:t xml:space="preserve"> («el Día del Niñ@») · usada por </w:t>
      </w:r>
      <w:r>
        <w:rPr>
          <w:b/>
          <w:i w:val="0"/>
        </w:rPr>
        <w:t>agrupaciones LGTB</w:t>
      </w:r>
      <w:r>
        <w:rPr>
          <w:b w:val="0"/>
          <w:i w:val="0"/>
        </w:rPr>
        <w:t xml:space="preserve"> para personas no identificadas como mujeres ni hombres.</w:t>
      </w:r>
    </w:p>
    <w:p>
      <w:r>
        <w:br w:type="page"/>
      </w:r>
    </w:p>
    <w:p>
      <w:pPr>
        <w:pStyle w:val="Rótulo"/>
      </w:pPr>
      <w:r>
        <w:t>Para comprobar si el tema se sostiene</w:t>
      </w:r>
    </w:p>
    <w:p>
      <w:pPr>
        <w:pStyle w:val="Heading1"/>
      </w:pPr>
      <w:r>
        <w:t>Preguntas reales de examen · tema 6</w:t>
      </w:r>
    </w:p>
    <w:p>
      <w:pPr/>
      <w:r>
        <w:rPr>
          <w:i/>
        </w:rPr>
        <w:t>51 preguntas de los cuadernillos de 2024. Las respuestas, al final del volumen.</w:t>
      </w:r>
    </w:p>
    <w:p>
      <w:pPr>
        <w:pStyle w:val="Pregunta"/>
      </w:pPr>
      <w:r>
        <w:rPr>
          <w:rStyle w:val="Númerodepregunta"/>
        </w:rPr>
        <w:t xml:space="preserve">1. </w:t>
      </w:r>
      <w:r>
        <w:rPr>
          <w:b/>
        </w:rPr>
        <w:t>¿Qué ámbito abarca el II Plan de Igualdad de RTVE?</w:t>
      </w:r>
    </w:p>
    <w:p>
      <w:pPr>
        <w:pStyle w:val="Opción"/>
      </w:pPr>
      <w:r>
        <w:t>a) Exclusivamente el ámbito laboral de RTVE</w:t>
      </w:r>
    </w:p>
    <w:p>
      <w:pPr>
        <w:pStyle w:val="Opción"/>
      </w:pPr>
      <w:r>
        <w:t>b) Exclusivamente el ámbito de la programación de RTVE</w:t>
      </w:r>
    </w:p>
    <w:p>
      <w:pPr>
        <w:pStyle w:val="Opción"/>
      </w:pPr>
      <w:r>
        <w:t>c) Tanto el ámbito laboral como el de la programación de RTVE</w:t>
      </w:r>
    </w:p>
    <w:p>
      <w:pPr>
        <w:pStyle w:val="Opción"/>
      </w:pPr>
      <w:r>
        <w:t>d) Solo el Consejo y la Dirección de RTVE</w:t>
      </w:r>
    </w:p>
    <w:p>
      <w:pPr>
        <w:pStyle w:val="Pregunta"/>
      </w:pPr>
      <w:r>
        <w:rPr>
          <w:rStyle w:val="Númerodepregunta"/>
        </w:rPr>
        <w:t xml:space="preserve">2. </w:t>
      </w:r>
      <w:r>
        <w:rPr>
          <w:b/>
        </w:rPr>
        <w:t>¿Qué ámbito temporal tiene el II plan de igualdad de RTVE?</w:t>
      </w:r>
    </w:p>
    <w:p>
      <w:pPr>
        <w:pStyle w:val="Opción"/>
      </w:pPr>
      <w:r>
        <w:t>a) Cinco años, sin perjuicio de su seguimiento, evaluación y en su caso revisión.</w:t>
      </w:r>
    </w:p>
    <w:p>
      <w:pPr>
        <w:pStyle w:val="Opción"/>
      </w:pPr>
      <w:r>
        <w:t>b) Cuatro años, sin perjuicio de su seguimiento, evaluación y en su caso revisión.</w:t>
      </w:r>
    </w:p>
    <w:p>
      <w:pPr>
        <w:pStyle w:val="Opción"/>
      </w:pPr>
      <w:r>
        <w:t>c) Ocho años, sin perjuicio de su seguimiento, evaluación y en su caso revisión.</w:t>
      </w:r>
    </w:p>
    <w:p>
      <w:pPr>
        <w:pStyle w:val="Opción"/>
      </w:pPr>
      <w:r>
        <w:t>d) Tres años, sin perjuicio de su seguimiento, evaluación y en su caso revisión.</w:t>
      </w:r>
    </w:p>
    <w:p>
      <w:pPr>
        <w:pStyle w:val="Pregunta"/>
      </w:pPr>
      <w:r>
        <w:rPr>
          <w:rStyle w:val="Númerodepregunta"/>
        </w:rPr>
        <w:t xml:space="preserve">3. </w:t>
      </w:r>
      <w:r>
        <w:rPr>
          <w:b/>
        </w:rPr>
        <w:t>El ll Plan de Igualdad entre mujeres y hombres de la Corporación RTVE define la perspectiva de género como:</w:t>
      </w:r>
    </w:p>
    <w:p>
      <w:pPr>
        <w:pStyle w:val="Opción"/>
      </w:pPr>
      <w:r>
        <w:t>a) Conjunto de creencias, opiniones y prejuicios acerca de los atributos o características que hombres y mujeres poseen o deberían poseer.</w:t>
      </w:r>
    </w:p>
    <w:p>
      <w:pPr>
        <w:pStyle w:val="Opción"/>
      </w:pPr>
      <w:r>
        <w:t>b) Comportamiento, verbal o físico, de naturaleza sexual que tenga el propósito de atentar contra la dignidad de una persona.</w:t>
      </w:r>
    </w:p>
    <w:p>
      <w:pPr>
        <w:pStyle w:val="Opción"/>
      </w:pPr>
      <w:r>
        <w:t>c) Diferencia existente entre los salarios percibidos por hombres y mujeres como resultado de la segregación en el trabajo o de la discriminación directa.</w:t>
      </w:r>
    </w:p>
    <w:p>
      <w:pPr>
        <w:pStyle w:val="Opción"/>
      </w:pPr>
      <w:r>
        <w:t>d) Concepto social y cultural referido a los roles sociales basados en el sexo de las personas.</w:t>
      </w:r>
    </w:p>
    <w:p>
      <w:pPr>
        <w:pStyle w:val="Pregunta"/>
      </w:pPr>
      <w:r>
        <w:rPr>
          <w:rStyle w:val="Númerodepregunta"/>
        </w:rPr>
        <w:t xml:space="preserve">4. </w:t>
      </w:r>
      <w:r>
        <w:rPr>
          <w:b/>
        </w:rPr>
        <w:t>Para  el  correcto  tratamiento  informativo  sobre  la  violencia  contra  las  mujeres,  se deberá evitar:</w:t>
      </w:r>
    </w:p>
    <w:p>
      <w:pPr>
        <w:pStyle w:val="Opción"/>
      </w:pPr>
      <w:r>
        <w:t>a) Las sentencias condenatorias.</w:t>
      </w:r>
    </w:p>
    <w:p>
      <w:pPr>
        <w:pStyle w:val="Opción"/>
      </w:pPr>
      <w:r>
        <w:t>b) Explicaciones personales.</w:t>
      </w:r>
    </w:p>
    <w:p>
      <w:pPr>
        <w:pStyle w:val="Opción"/>
      </w:pPr>
      <w:r>
        <w:t>c) Explicaciones convencionales y testimonios de conocidos.</w:t>
      </w:r>
    </w:p>
    <w:p>
      <w:pPr>
        <w:pStyle w:val="Opción"/>
      </w:pPr>
      <w:r>
        <w:t>d) La reconstrucción de los hechos.</w:t>
      </w:r>
    </w:p>
    <w:p>
      <w:pPr>
        <w:pStyle w:val="Pregunta"/>
      </w:pPr>
      <w:r>
        <w:rPr>
          <w:rStyle w:val="Númerodepregunta"/>
        </w:rPr>
        <w:t xml:space="preserve">5. </w:t>
      </w:r>
      <w:r>
        <w:rPr>
          <w:b/>
        </w:rPr>
        <w:t>¿Qué observación es correcta con base al II Plan de Igualdad de RTVE?</w:t>
      </w:r>
    </w:p>
    <w:p>
      <w:pPr>
        <w:pStyle w:val="Opción"/>
      </w:pPr>
      <w:r>
        <w:t>a) El acoso sexual, el acoso por razón de sexo y la violencia de género son lo mismo.</w:t>
      </w:r>
    </w:p>
    <w:p>
      <w:pPr>
        <w:pStyle w:val="Opción"/>
      </w:pPr>
      <w:r>
        <w:t>b) Para que exista presencia o composición equilibrada en la empresa, las personas de cada sexo ocuparán entre el 40% y el 60% del total de la plantilla.</w:t>
      </w:r>
    </w:p>
    <w:p>
      <w:pPr>
        <w:pStyle w:val="Opción"/>
      </w:pPr>
      <w:r>
        <w:t>c) La brecha retributiva es la diferencia entre los salarios percibidos por hombres y mujeres como resultado de la discriminación indirecta.</w:t>
      </w:r>
    </w:p>
    <w:p>
      <w:pPr>
        <w:pStyle w:val="Opción"/>
      </w:pPr>
      <w:r>
        <w:t>d) Las medidas de acción positiva están dirigidas solo a los hombres para suprimir y prevenir una discriminación o compensar las desventajas resultantes de actitudes, comportamientos y estructuras existentes.</w:t>
      </w:r>
    </w:p>
    <w:p>
      <w:pPr>
        <w:pStyle w:val="Pregunta"/>
      </w:pPr>
      <w:r>
        <w:rPr>
          <w:rStyle w:val="Númerodepregunta"/>
        </w:rPr>
        <w:t xml:space="preserve">6. </w:t>
      </w:r>
      <w:r>
        <w:rPr>
          <w:b/>
        </w:rPr>
        <w:t>Atendiendo a la normativa actual, la Guía de Igualdad de RTVE recoge que el hombre, como en el caso de la mujer, puede ser igualmente víctima de violencia de género.</w:t>
      </w:r>
    </w:p>
    <w:p>
      <w:pPr>
        <w:pStyle w:val="Opción"/>
      </w:pPr>
      <w:r>
        <w:t>a) SÍ.</w:t>
      </w:r>
    </w:p>
    <w:p>
      <w:pPr>
        <w:pStyle w:val="Opción"/>
      </w:pPr>
      <w:r>
        <w:t>b) No.</w:t>
      </w:r>
    </w:p>
    <w:p>
      <w:pPr>
        <w:pStyle w:val="Opción"/>
      </w:pPr>
      <w:r>
        <w:t>c) Depende del tipo de agresión.</w:t>
      </w:r>
    </w:p>
    <w:p>
      <w:pPr>
        <w:pStyle w:val="Opción"/>
      </w:pPr>
      <w:r>
        <w:t>d) Sí la agresora es una mujer que mantiene relaciones sentimentales con la victima.</w:t>
      </w:r>
    </w:p>
    <w:p>
      <w:pPr>
        <w:pStyle w:val="Pregunta"/>
      </w:pPr>
      <w:r>
        <w:rPr>
          <w:rStyle w:val="Númerodepregunta"/>
        </w:rPr>
        <w:t xml:space="preserve">7. </w:t>
      </w:r>
      <w:r>
        <w:rPr>
          <w:b/>
        </w:rPr>
        <w:t>¿Cuál de los siguientes NO es uno de los objetivos generales que pretende alcanzar RTVE con el Plan de Igualdad?</w:t>
      </w:r>
    </w:p>
    <w:p>
      <w:pPr>
        <w:pStyle w:val="Opción"/>
      </w:pPr>
      <w:r>
        <w:t>a) Garantizar la igualdad de trato y de oportunidades entre mujeres y hombres a través de los contenidos emitidos como medio público de comunicación.</w:t>
      </w:r>
    </w:p>
    <w:p>
      <w:pPr>
        <w:pStyle w:val="Opción"/>
      </w:pPr>
      <w:r>
        <w:t>b) Promover la presencia equilibrada de mujeres y hombres en todas las áreas y puestos de responsabilidad.</w:t>
      </w:r>
    </w:p>
    <w:p>
      <w:pPr>
        <w:pStyle w:val="Opción"/>
      </w:pPr>
      <w:r>
        <w:t>c) Asegurar la protección y ayuda para las mujeres víctimas de violencia de género.</w:t>
      </w:r>
    </w:p>
    <w:p>
      <w:pPr>
        <w:pStyle w:val="Opción"/>
      </w:pPr>
      <w:r>
        <w:t>d) Incorporar la perspectiva de género en todas las áreas y políticas de la empresa para difundir los valores de igualdad.</w:t>
      </w:r>
    </w:p>
    <w:p>
      <w:pPr>
        <w:pStyle w:val="Pregunta"/>
      </w:pPr>
      <w:r>
        <w:rPr>
          <w:rStyle w:val="Númerodepregunta"/>
        </w:rPr>
        <w:t xml:space="preserve">8. </w:t>
      </w:r>
      <w:r>
        <w:rPr>
          <w:b/>
        </w:rPr>
        <w:t>¿Qué nuevo eje de actuación incorpora el Il Plan de Igualdad de RTVE?</w:t>
      </w:r>
    </w:p>
    <w:p>
      <w:pPr>
        <w:pStyle w:val="Opción"/>
      </w:pPr>
      <w:r>
        <w:t>a) Mejora de la infraestructura tecnológica.</w:t>
      </w:r>
    </w:p>
    <w:p>
      <w:pPr>
        <w:pStyle w:val="Opción"/>
      </w:pPr>
      <w:r>
        <w:t>b) Aumento de la presencia en medios digitales.</w:t>
      </w:r>
    </w:p>
    <w:p>
      <w:pPr>
        <w:pStyle w:val="Opción"/>
      </w:pPr>
      <w:r>
        <w:t>c) Enfoque en los contenidos para promover una imagen igualitaria y plural.</w:t>
      </w:r>
    </w:p>
    <w:p>
      <w:pPr>
        <w:pStyle w:val="Opción"/>
      </w:pPr>
      <w:r>
        <w:t>d) Expansión internacional de la corporación.</w:t>
      </w:r>
    </w:p>
    <w:p>
      <w:pPr>
        <w:pStyle w:val="Pregunta"/>
      </w:pPr>
      <w:r>
        <w:rPr>
          <w:rStyle w:val="Númerodepregunta"/>
        </w:rPr>
        <w:t xml:space="preserve">9. </w:t>
      </w:r>
      <w:r>
        <w:rPr>
          <w:b/>
        </w:rPr>
        <w:t>¿Cuál es el tiempo de vigencia que se establece en el II Plan de Igualdad de la CRTVE?</w:t>
      </w:r>
    </w:p>
    <w:p>
      <w:pPr>
        <w:pStyle w:val="Opción"/>
      </w:pPr>
      <w:r>
        <w:t>a) 4 años sin perjuicio de su seguimiento, evaluación y sin posibilidad de revisión.</w:t>
      </w:r>
    </w:p>
    <w:p>
      <w:pPr>
        <w:pStyle w:val="Opción"/>
      </w:pPr>
      <w:r>
        <w:t>b) 4 años sin perjuicio de su seguimiento, evaluación y posible revisión.</w:t>
      </w:r>
    </w:p>
    <w:p>
      <w:pPr>
        <w:pStyle w:val="Opción"/>
      </w:pPr>
      <w:r>
        <w:t>c) 5 años sin perjuicio de su seguimiento, evaluación y posible revisión.</w:t>
      </w:r>
    </w:p>
    <w:p>
      <w:pPr>
        <w:pStyle w:val="Opción"/>
      </w:pPr>
      <w:r>
        <w:t>d) 5 años sin perjuicio de su seguimiento, evaluación y sin posibilidad de revisión.</w:t>
      </w:r>
    </w:p>
    <w:p>
      <w:pPr>
        <w:pStyle w:val="Pregunta"/>
      </w:pPr>
      <w:r>
        <w:rPr>
          <w:rStyle w:val="Númerodepregunta"/>
        </w:rPr>
        <w:t xml:space="preserve">10. </w:t>
      </w:r>
      <w:r>
        <w:rPr>
          <w:b/>
        </w:rPr>
        <w:t>Según  el  II  Plan  de  Igualdad  de  CRTVE,  ¿cuál  es  el  órgano  de  estudio,  propuesta  e  informe  sobre  la actuación de  la Corporación RTVE en su actividad informativa, de programación y producción audiovisual en  lucha  por  la  erradicación  de  la  desigualdad,  de  la  discriminación  y  de  la  violencia  contra  las mujeres  y  sus  hijos  e  hijas?</w:t>
      </w:r>
    </w:p>
    <w:p>
      <w:pPr>
        <w:pStyle w:val="Opción"/>
      </w:pPr>
      <w:r>
        <w:t>a) La dirección de Bienestar e Igualdad Laboral.</w:t>
      </w:r>
    </w:p>
    <w:p>
      <w:pPr>
        <w:pStyle w:val="Opción"/>
      </w:pPr>
      <w:r>
        <w:t>b) El Comité de Prevención y Salud Laboral.</w:t>
      </w:r>
    </w:p>
    <w:p>
      <w:pPr>
        <w:pStyle w:val="Opción"/>
      </w:pPr>
      <w:r>
        <w:t>c) La Unidad de Derechos Laborales.</w:t>
      </w:r>
    </w:p>
    <w:p>
      <w:pPr>
        <w:pStyle w:val="Opción"/>
      </w:pPr>
      <w:r>
        <w:t>d) El Observatorio de Igualdad.</w:t>
      </w:r>
    </w:p>
    <w:p>
      <w:pPr>
        <w:pStyle w:val="Pregunta"/>
      </w:pPr>
      <w:r>
        <w:rPr>
          <w:rStyle w:val="Númerodepregunta"/>
        </w:rPr>
        <w:t xml:space="preserve">11. </w:t>
      </w:r>
      <w:r>
        <w:rPr>
          <w:b/>
        </w:rPr>
        <w:t>El II Plan de Igualdad de la CRTVE ha sido elaborado en el seno de la Comisión Negociadora del II Plan de Igualdad  de  la  CRTVE,  constituida  con  fecha  22  de  abril  de  2021  y  estando  este  integrado  por:</w:t>
      </w:r>
    </w:p>
    <w:p>
      <w:pPr>
        <w:pStyle w:val="Opción"/>
      </w:pPr>
      <w:r>
        <w:t>a) 12 representantes de la dirección y 12 representantes de las secciones sindicales que forman parte del Comité Intercentros, distribuidos de la siguiente forma: 4 integrantes de UGT, 3 integrantes de CCOO, 3 integrantes de SI, 1 integrante de USO, 1 integrante de CGT.</w:t>
      </w:r>
    </w:p>
    <w:p>
      <w:pPr>
        <w:pStyle w:val="Opción"/>
      </w:pPr>
      <w:r>
        <w:t>b) 12 representantes de la dirección y 12 representantes de las secciones sindicales que forman parte del Comité Intercentros, distribuidos de la siguiente forma: 3 integrantes de UGT, 3 integrantes de CCOO, 4 integrantes de SI, 1 integrante de USO, 2 integrantes de CGT.</w:t>
      </w:r>
    </w:p>
    <w:p>
      <w:pPr>
        <w:pStyle w:val="Opción"/>
      </w:pPr>
      <w:r>
        <w:t>c) 10 representantes de la dirección y 10 representantes de las secciones sindicales que forman parte del Comité Intercentros, distribuidos de la siguiente forma: 3 integrantes de UGT, 3 integrantes de CCOO, 2 integrantes de SI, 1 integrante de USO, 1 integrante de CGT.</w:t>
      </w:r>
    </w:p>
    <w:p>
      <w:pPr>
        <w:pStyle w:val="Opción"/>
      </w:pPr>
      <w:r>
        <w:t>d) 11 representantes de la dirección y 11 representantes de las secciones sindicales que forman parte del Comité Intercentros, distribuidos de la siguiente forma: 4 integrantes de UGT, 2 integrantes de CCOO, 3 integrantes de SI, 1 integrante de USO, 1 integrante de CGT.</w:t>
      </w:r>
    </w:p>
    <w:p>
      <w:pPr>
        <w:pStyle w:val="Pregunta"/>
      </w:pPr>
      <w:r>
        <w:rPr>
          <w:rStyle w:val="Númerodepregunta"/>
        </w:rPr>
        <w:t xml:space="preserve">12. </w:t>
      </w:r>
      <w:r>
        <w:rPr>
          <w:b/>
        </w:rPr>
        <w:t>¿Cuál es el ámbito temporal del II Plan para la Igualdad entre Mujeres y Hombres en la Corporación RTVE?</w:t>
      </w:r>
    </w:p>
    <w:p>
      <w:pPr>
        <w:pStyle w:val="Opción"/>
      </w:pPr>
      <w:r>
        <w:t>a) Seis años (2020-2026)</w:t>
      </w:r>
    </w:p>
    <w:p>
      <w:pPr>
        <w:pStyle w:val="Opción"/>
      </w:pPr>
      <w:r>
        <w:t>b) Cuatro años (2022-2026)</w:t>
      </w:r>
    </w:p>
    <w:p>
      <w:pPr>
        <w:pStyle w:val="Opción"/>
      </w:pPr>
      <w:r>
        <w:t>c) Seis años (2022-2028)</w:t>
      </w:r>
    </w:p>
    <w:p>
      <w:pPr>
        <w:pStyle w:val="Opción"/>
      </w:pPr>
      <w:r>
        <w:t>d) Cuatro años (2024-2028)</w:t>
      </w:r>
    </w:p>
    <w:p>
      <w:pPr>
        <w:pStyle w:val="Pregunta"/>
      </w:pPr>
      <w:r>
        <w:rPr>
          <w:rStyle w:val="Númerodepregunta"/>
        </w:rPr>
        <w:t xml:space="preserve">13. </w:t>
      </w:r>
      <w:r>
        <w:rPr>
          <w:b/>
        </w:rPr>
        <w:t>En la Guía de Igualdad de la Corporación de RTVE, se establece como Principio General para lograr el adecuado tratamiento mediático:</w:t>
      </w:r>
    </w:p>
    <w:p>
      <w:pPr>
        <w:pStyle w:val="Opción"/>
      </w:pPr>
      <w:r>
        <w:t>a) Evitar la identificación de mujeres y hombres con determinados roles o actitudes.</w:t>
      </w:r>
    </w:p>
    <w:p>
      <w:pPr>
        <w:pStyle w:val="Opción"/>
      </w:pPr>
      <w:r>
        <w:t>b) Promover la discriminación por la apariencia física.</w:t>
      </w:r>
    </w:p>
    <w:p>
      <w:pPr>
        <w:pStyle w:val="Opción"/>
      </w:pPr>
      <w:r>
        <w:t>c) Promover la presentación de las mujeres como víctimas.</w:t>
      </w:r>
    </w:p>
    <w:p>
      <w:pPr>
        <w:pStyle w:val="Opción"/>
      </w:pPr>
      <w:r>
        <w:t>d) Incluir el cuerpo de la mujer como reclamo tanto en publicidad como en espacios de entretenimiento.</w:t>
      </w:r>
    </w:p>
    <w:p>
      <w:pPr>
        <w:pStyle w:val="Pregunta"/>
      </w:pPr>
      <w:r>
        <w:rPr>
          <w:rStyle w:val="Númerodepregunta"/>
        </w:rPr>
        <w:t xml:space="preserve">14. </w:t>
      </w:r>
      <w:r>
        <w:rPr>
          <w:b/>
        </w:rPr>
        <w:t>¿Según el Art. 85 del III Convenio Colectivo RTVE y el II Plan de Igualdad entre hombres y mujeres en la corporación RTVE, y el protocolo prevención y actuación frente al acoso sexual y por razón de sexo, las personas trabajadoras que lleven a cabo el acoso sexual o el acoso por razón de sexo, pueden dar lugar al despido disciplinario?</w:t>
      </w:r>
    </w:p>
    <w:p>
      <w:pPr>
        <w:pStyle w:val="Opción"/>
      </w:pPr>
      <w:r>
        <w:t>a) Si, puede suponer despido con pérdida de todos los derechos en la corporación RTVE.</w:t>
      </w:r>
    </w:p>
    <w:p>
      <w:pPr>
        <w:pStyle w:val="Opción"/>
      </w:pPr>
      <w:r>
        <w:t>b) No, se aplicará la suspensión de empleo y sueldo de dieciséis a treinta días.</w:t>
      </w:r>
    </w:p>
    <w:p>
      <w:pPr>
        <w:pStyle w:val="Opción"/>
      </w:pPr>
      <w:r>
        <w:t>c) No, se aplicará la suspensión de empleo y sueldo de treinta y uno a sesenta días.</w:t>
      </w:r>
    </w:p>
    <w:p>
      <w:pPr>
        <w:pStyle w:val="Opción"/>
      </w:pPr>
      <w:r>
        <w:t>d) Si, siempre que haya sentencia de un tribunal penal.</w:t>
      </w:r>
    </w:p>
    <w:p>
      <w:pPr>
        <w:pStyle w:val="Pregunta"/>
      </w:pPr>
      <w:r>
        <w:rPr>
          <w:rStyle w:val="Númerodepregunta"/>
        </w:rPr>
        <w:t xml:space="preserve">15. </w:t>
      </w:r>
      <w:r>
        <w:rPr>
          <w:b/>
        </w:rPr>
        <w:t>Según la guía de igualdad de RTVE, indique cual de las respuestas NO es una construcción sexista:</w:t>
      </w:r>
    </w:p>
    <w:p>
      <w:pPr>
        <w:pStyle w:val="Opción"/>
      </w:pPr>
      <w:r>
        <w:t>a) Duales aparentes: Pares léxicos con significado distinto según el género.</w:t>
      </w:r>
    </w:p>
    <w:p>
      <w:pPr>
        <w:pStyle w:val="Opción"/>
      </w:pPr>
      <w:r>
        <w:t>b) Denominación dependiente: Cuando se nombra a las mujeres por su relación o el apellido de un hombre.</w:t>
      </w:r>
    </w:p>
    <w:p>
      <w:pPr>
        <w:pStyle w:val="Opción"/>
      </w:pPr>
      <w:r>
        <w:t>c) Denominación infantilizada: Uso de forma en diminutivo o de téminos que infantilizan a las mujeres.</w:t>
      </w:r>
    </w:p>
    <w:p>
      <w:pPr>
        <w:pStyle w:val="Opción"/>
      </w:pPr>
      <w:r>
        <w:t>d) Expecificar los dos géneros cuando el genérico masculino genere ambigüedad o resulten discriminatorios para las mujeres.</w:t>
      </w:r>
    </w:p>
    <w:p>
      <w:pPr>
        <w:pStyle w:val="Pregunta"/>
      </w:pPr>
      <w:r>
        <w:rPr>
          <w:rStyle w:val="Númerodepregunta"/>
        </w:rPr>
        <w:t xml:space="preserve">16. </w:t>
      </w:r>
      <w:r>
        <w:rPr>
          <w:b/>
        </w:rPr>
        <w:t>¿Cuál es el papel de la Comisión de Igualdad en RTVE?</w:t>
      </w:r>
    </w:p>
    <w:p>
      <w:pPr>
        <w:pStyle w:val="Opción"/>
      </w:pPr>
      <w:r>
        <w:t>a) Formar a la plantilla en cualquier tema que sea necesario siempre que se perciba que existen brechas de género.</w:t>
      </w:r>
    </w:p>
    <w:p>
      <w:pPr>
        <w:pStyle w:val="Opción"/>
      </w:pPr>
      <w:r>
        <w:t>b) Ser  un  órgano  de  seguimiento  del  cumplimiento  de  las  medidas  adoptadas  en  el  Plan  de  Igualdad,  velando  y garantizando  la  igualdad  de  oportunidades  entre  hombres  y  mujeres.</w:t>
      </w:r>
    </w:p>
    <w:p>
      <w:pPr>
        <w:pStyle w:val="Opción"/>
      </w:pPr>
      <w:r>
        <w:t>c) Resolver todas las dudas en torno a la igualdad de género que se producen en la empresa.</w:t>
      </w:r>
    </w:p>
    <w:p>
      <w:pPr>
        <w:pStyle w:val="Opción"/>
      </w:pPr>
      <w:r>
        <w:t>d) Gestionar todas las contrataciones y despidos en base a los principios de igualdad de género.</w:t>
      </w:r>
    </w:p>
    <w:p>
      <w:pPr>
        <w:pStyle w:val="Pregunta"/>
      </w:pPr>
      <w:r>
        <w:rPr>
          <w:rStyle w:val="Númerodepregunta"/>
        </w:rPr>
        <w:t xml:space="preserve">17. </w:t>
      </w:r>
      <w:r>
        <w:rPr>
          <w:b/>
        </w:rPr>
        <w:t>Según la Guía de Igualdad de RTVE, ¿dónde hay que poner especial cuidado en tiempos de emisión, rotulación y titulares para evitar situaciones de discriminación y desigualdad?</w:t>
      </w:r>
    </w:p>
    <w:p>
      <w:pPr>
        <w:pStyle w:val="Opción"/>
      </w:pPr>
      <w:r>
        <w:t>a) En el ámbito cultural.</w:t>
      </w:r>
    </w:p>
    <w:p>
      <w:pPr>
        <w:pStyle w:val="Opción"/>
      </w:pPr>
      <w:r>
        <w:t>b) En el ámbito deportivo.</w:t>
      </w:r>
    </w:p>
    <w:p>
      <w:pPr>
        <w:pStyle w:val="Opción"/>
      </w:pPr>
      <w:r>
        <w:t>c) En el ámbito político.</w:t>
      </w:r>
    </w:p>
    <w:p>
      <w:pPr>
        <w:pStyle w:val="Opción"/>
      </w:pPr>
      <w:r>
        <w:t>d) En situaciones de conflicto y guerra.</w:t>
      </w:r>
    </w:p>
    <w:p>
      <w:pPr>
        <w:pStyle w:val="Pregunta"/>
      </w:pPr>
      <w:r>
        <w:rPr>
          <w:rStyle w:val="Númerodepregunta"/>
        </w:rPr>
        <w:t xml:space="preserve">18. </w:t>
      </w:r>
      <w:r>
        <w:rPr>
          <w:b/>
        </w:rPr>
        <w:t>¿Cuál es uno de los mandatos de la Ley Orgánica 3/2007, de 22 de marzo, para la Igualdad Efectiva de Mujeres y Hombres?</w:t>
      </w:r>
    </w:p>
    <w:p>
      <w:pPr>
        <w:pStyle w:val="Opción"/>
      </w:pPr>
      <w:r>
        <w:t>a) Promover la cobertura y la emisión de los eventos culturales y deportivos de mujeres.</w:t>
      </w:r>
    </w:p>
    <w:p>
      <w:pPr>
        <w:pStyle w:val="Opción"/>
      </w:pPr>
      <w:r>
        <w:t>b) Regular las medidas de protección contra la violencia de género.</w:t>
      </w:r>
    </w:p>
    <w:p>
      <w:pPr>
        <w:pStyle w:val="Opción"/>
      </w:pPr>
      <w:r>
        <w:t>c) Destacar el papel de la mujer en la administración pública.</w:t>
      </w:r>
    </w:p>
    <w:p>
      <w:pPr>
        <w:pStyle w:val="Opción"/>
      </w:pPr>
      <w:r>
        <w:t>d) Utilizar el lenguaje de forma no sexista.</w:t>
      </w:r>
    </w:p>
    <w:p>
      <w:pPr>
        <w:pStyle w:val="Pregunta"/>
      </w:pPr>
      <w:r>
        <w:rPr>
          <w:rStyle w:val="Númerodepregunta"/>
        </w:rPr>
        <w:t xml:space="preserve">19. </w:t>
      </w:r>
      <w:r>
        <w:rPr>
          <w:b/>
        </w:rPr>
        <w:t>Según la Guía de Igualdad de RTVE, ¿qué fuentes NO deberían utilizarse en las informaciones sobre violencia de género?</w:t>
      </w:r>
    </w:p>
    <w:p>
      <w:pPr>
        <w:pStyle w:val="Opción"/>
      </w:pPr>
      <w:r>
        <w:t>a) Personas expertas y asociaciones de mujeres especializadas.</w:t>
      </w:r>
    </w:p>
    <w:p>
      <w:pPr>
        <w:pStyle w:val="Opción"/>
      </w:pPr>
      <w:r>
        <w:t>b) Documentos del caso.</w:t>
      </w:r>
    </w:p>
    <w:p>
      <w:pPr>
        <w:pStyle w:val="Opción"/>
      </w:pPr>
      <w:r>
        <w:t>c) Fuentes policiales y de la investigación.</w:t>
      </w:r>
    </w:p>
    <w:p>
      <w:pPr>
        <w:pStyle w:val="Opción"/>
      </w:pPr>
      <w:r>
        <w:t>d) Personas cercanas al agresor o a la víctima.</w:t>
      </w:r>
    </w:p>
    <w:p>
      <w:pPr>
        <w:pStyle w:val="Pregunta"/>
      </w:pPr>
      <w:r>
        <w:rPr>
          <w:rStyle w:val="Númerodepregunta"/>
        </w:rPr>
        <w:t xml:space="preserve">20. </w:t>
      </w:r>
      <w:r>
        <w:rPr>
          <w:b/>
        </w:rPr>
        <w:t>¿Qué vigencia tiene el II Plan de Igualdad para hombres y mujeres de la Corporación RTVE?</w:t>
      </w:r>
    </w:p>
    <w:p>
      <w:pPr>
        <w:pStyle w:val="Opción"/>
      </w:pPr>
      <w:r>
        <w:t>a) De 2020 a 2025.</w:t>
      </w:r>
    </w:p>
    <w:p>
      <w:pPr>
        <w:pStyle w:val="Opción"/>
      </w:pPr>
      <w:r>
        <w:t>b) De 2021 a 2025.</w:t>
      </w:r>
    </w:p>
    <w:p>
      <w:pPr>
        <w:pStyle w:val="Opción"/>
      </w:pPr>
      <w:r>
        <w:t>c) De 2022 a 2026.</w:t>
      </w:r>
    </w:p>
    <w:p>
      <w:pPr>
        <w:pStyle w:val="Opción"/>
      </w:pPr>
      <w:r>
        <w:t>d) De 2022 a 2025.</w:t>
      </w:r>
    </w:p>
    <w:p>
      <w:pPr>
        <w:pStyle w:val="Pregunta"/>
      </w:pPr>
      <w:r>
        <w:rPr>
          <w:rStyle w:val="Númerodepregunta"/>
        </w:rPr>
        <w:t xml:space="preserve">21. </w:t>
      </w:r>
      <w:r>
        <w:rPr>
          <w:b/>
        </w:rPr>
        <w:t>Según las recomendaciones de la Guía de Igualdad de RTVE, ¿cuál de estos enunciados es el más acertado para un uso no sexista e inclusivo del lenguaje?</w:t>
      </w:r>
    </w:p>
    <w:p>
      <w:pPr>
        <w:pStyle w:val="Opción"/>
      </w:pPr>
      <w:r>
        <w:t>a) Todos los empleados deberán fichar la entrada y salida del trabajo.</w:t>
      </w:r>
    </w:p>
    <w:p>
      <w:pPr>
        <w:pStyle w:val="Opción"/>
      </w:pPr>
      <w:r>
        <w:t>b) Todos los empleados y empleadas deberán fichar la entrada y salida del trabajo.</w:t>
      </w:r>
    </w:p>
    <w:p>
      <w:pPr>
        <w:pStyle w:val="Opción"/>
      </w:pPr>
      <w:r>
        <w:t>c) Toda la plantilla deberá fichar la entrada y salida del trabajo.</w:t>
      </w:r>
    </w:p>
    <w:p>
      <w:pPr>
        <w:pStyle w:val="Opción"/>
      </w:pPr>
      <w:r>
        <w:t>d) Todas las empleadas y empleados deberán fichar la entrada y salida del trabajo.</w:t>
      </w:r>
    </w:p>
    <w:p>
      <w:pPr>
        <w:pStyle w:val="Pregunta"/>
      </w:pPr>
      <w:r>
        <w:rPr>
          <w:rStyle w:val="Númerodepregunta"/>
        </w:rPr>
        <w:t xml:space="preserve">22. </w:t>
      </w:r>
      <w:r>
        <w:rPr>
          <w:b/>
        </w:rPr>
        <w:t>¿Cuál es uno de los mandatos de la Ley Orgánica 3/2007, de 22 de marzo, para la igualdad efectiva de mujeres y hombres?</w:t>
      </w:r>
    </w:p>
    <w:p>
      <w:pPr>
        <w:pStyle w:val="Opción"/>
      </w:pPr>
      <w:r>
        <w:t>a) Promover la cobertura y la emisión de los eventos culturales y deportivos de mujeres.</w:t>
      </w:r>
    </w:p>
    <w:p>
      <w:pPr>
        <w:pStyle w:val="Opción"/>
      </w:pPr>
      <w:r>
        <w:t>b) Regular las medidas de protección contra la violencia de género.</w:t>
      </w:r>
    </w:p>
    <w:p>
      <w:pPr>
        <w:pStyle w:val="Opción"/>
      </w:pPr>
      <w:r>
        <w:t>c) Destacar el papel de la mujer en la administración pública.</w:t>
      </w:r>
    </w:p>
    <w:p>
      <w:pPr>
        <w:pStyle w:val="Opción"/>
      </w:pPr>
      <w:r>
        <w:t>d) Utilizar el lenguaje de forma no sexista.</w:t>
      </w:r>
    </w:p>
    <w:p>
      <w:pPr>
        <w:pStyle w:val="Pregunta"/>
      </w:pPr>
      <w:r>
        <w:rPr>
          <w:rStyle w:val="Númerodepregunta"/>
        </w:rPr>
        <w:t xml:space="preserve">23. </w:t>
      </w:r>
      <w:r>
        <w:rPr>
          <w:b/>
        </w:rPr>
        <w:t>Según el Art. 85 del III Convenio Colectivo RTVE y el II Plan de Igualdad entre hombres y mujeres en la corporación RTVE, y el protocolo prevención y actuación frente al acoso sexual y por razón de sexo, ¿las personas trabajadoras que lleven a cabo el acoso sexual o el acoso por razón de sexo, pueden dar lugar al despido disciplinario?</w:t>
      </w:r>
    </w:p>
    <w:p>
      <w:pPr>
        <w:pStyle w:val="Opción"/>
      </w:pPr>
      <w:r>
        <w:t>a) Si, puede suponer despido con pérdida de todos los derechos en la corporación RTVE.</w:t>
      </w:r>
    </w:p>
    <w:p>
      <w:pPr>
        <w:pStyle w:val="Opción"/>
      </w:pPr>
      <w:r>
        <w:t>b) No, se aplicará la suspensión de empleo y sueldo de dieciséis a treinta días.</w:t>
      </w:r>
    </w:p>
    <w:p>
      <w:pPr>
        <w:pStyle w:val="Opción"/>
      </w:pPr>
      <w:r>
        <w:t>c) No, se aplicará la suspensión de empleo y sueldo de treinta y uno a sesenta días.</w:t>
      </w:r>
    </w:p>
    <w:p>
      <w:pPr>
        <w:pStyle w:val="Opción"/>
      </w:pPr>
      <w:r>
        <w:t>d) Si, siempre que haya sentencia de un tribunal penal.</w:t>
      </w:r>
    </w:p>
    <w:p>
      <w:pPr>
        <w:pStyle w:val="Pregunta"/>
      </w:pPr>
      <w:r>
        <w:rPr>
          <w:rStyle w:val="Númerodepregunta"/>
        </w:rPr>
        <w:t xml:space="preserve">24. </w:t>
      </w:r>
      <w:r>
        <w:rPr>
          <w:b/>
        </w:rPr>
        <w:t>La Guía de Igualdad de la Corporación RTVE define el lenguaje sexista o sexismo lingüístico como aquel que:</w:t>
      </w:r>
    </w:p>
    <w:p>
      <w:pPr>
        <w:pStyle w:val="Opción"/>
      </w:pPr>
      <w:r>
        <w:t>a) Discrimina a las mujeres mediante determinados usos lingüísticos.</w:t>
      </w:r>
    </w:p>
    <w:p>
      <w:pPr>
        <w:pStyle w:val="Opción"/>
      </w:pPr>
      <w:r>
        <w:t>b) Discrimina a las trabajadoras mediante determinados usos lingüísticos.</w:t>
      </w:r>
    </w:p>
    <w:p>
      <w:pPr>
        <w:pStyle w:val="Opción"/>
      </w:pPr>
      <w:r>
        <w:t>c) Discrimina al colectivo LGTB+ mediante determinados usos lingüísticos.</w:t>
      </w:r>
    </w:p>
    <w:p>
      <w:pPr>
        <w:pStyle w:val="Opción"/>
      </w:pPr>
      <w:r>
        <w:t>d) Discrimina a cualquiera de los sexos mediante determinados usos lingüísticos.</w:t>
      </w:r>
    </w:p>
    <w:p>
      <w:pPr>
        <w:pStyle w:val="Pregunta"/>
      </w:pPr>
      <w:r>
        <w:rPr>
          <w:rStyle w:val="Númerodepregunta"/>
        </w:rPr>
        <w:t xml:space="preserve">25. </w:t>
      </w:r>
      <w:r>
        <w:rPr>
          <w:b/>
        </w:rPr>
        <w:t>Respecto al uso del lenguaje, la guía de igualdad de RTVE afirma que:</w:t>
      </w:r>
    </w:p>
    <w:p>
      <w:pPr>
        <w:pStyle w:val="Opción"/>
      </w:pPr>
      <w:r>
        <w:t>a) La gramática del castellano permite un lenguaje no sexista.</w:t>
      </w:r>
    </w:p>
    <w:p>
      <w:pPr>
        <w:pStyle w:val="Opción"/>
      </w:pPr>
      <w:r>
        <w:t>b) La comunicación estereotipada es un buen camino para educar, aumentar la concienciación y prevenir los comportamientos sexistas.</w:t>
      </w:r>
    </w:p>
    <w:p>
      <w:pPr>
        <w:pStyle w:val="Opción"/>
      </w:pPr>
      <w:r>
        <w:t>c) En la narración informativa sobre la violencia contra las mujeres deben utilizarse los recursos estéticos y la narrativa propia de los reportajes de sucesos.</w:t>
      </w:r>
    </w:p>
    <w:p>
      <w:pPr>
        <w:pStyle w:val="Opción"/>
      </w:pPr>
      <w:r>
        <w:t>d) El sexismo lingüístico No se puede detectar mediante la “regla de la inversión”.</w:t>
      </w:r>
    </w:p>
    <w:p>
      <w:pPr>
        <w:pStyle w:val="Pregunta"/>
      </w:pPr>
      <w:r>
        <w:rPr>
          <w:rStyle w:val="Númerodepregunta"/>
        </w:rPr>
        <w:t xml:space="preserve">26. </w:t>
      </w:r>
      <w:r>
        <w:rPr>
          <w:b/>
        </w:rPr>
        <w:t>¿Qué documento aconseja el II Plan de Igualdad de RTVE para el uso del lenguaje no sexista?</w:t>
      </w:r>
    </w:p>
    <w:p>
      <w:pPr>
        <w:pStyle w:val="Opción"/>
      </w:pPr>
      <w:r>
        <w:t>a) Manual de Paridad.</w:t>
      </w:r>
    </w:p>
    <w:p>
      <w:pPr>
        <w:pStyle w:val="Opción"/>
      </w:pPr>
      <w:r>
        <w:t>b) Guía de Igualdad de RTVE.</w:t>
      </w:r>
    </w:p>
    <w:p>
      <w:pPr>
        <w:pStyle w:val="Opción"/>
      </w:pPr>
      <w:r>
        <w:t>c) Itinerario de Igualdad.</w:t>
      </w:r>
    </w:p>
    <w:p>
      <w:pPr>
        <w:pStyle w:val="Opción"/>
      </w:pPr>
      <w:r>
        <w:t>d) Plan de comunicación de RTVE.</w:t>
      </w:r>
    </w:p>
    <w:p>
      <w:pPr>
        <w:pStyle w:val="Pregunta"/>
      </w:pPr>
      <w:r>
        <w:rPr>
          <w:rStyle w:val="Númerodepregunta"/>
        </w:rPr>
        <w:t xml:space="preserve">27. </w:t>
      </w:r>
      <w:r>
        <w:rPr>
          <w:b/>
        </w:rPr>
        <w:t>Según el II Plan de Igualdad de RTVE: a fecha de diciembre del 2020.</w:t>
      </w:r>
    </w:p>
    <w:p>
      <w:pPr>
        <w:pStyle w:val="Opción"/>
      </w:pPr>
      <w:r>
        <w:t>a) la plantilla tiene una composición equilibrada; 59% hombres y 41% mujeres.</w:t>
      </w:r>
    </w:p>
    <w:p>
      <w:pPr>
        <w:pStyle w:val="Opción"/>
      </w:pPr>
      <w:r>
        <w:t>b) La plantilla esta desequilibrada; más mujeres que hombres.</w:t>
      </w:r>
    </w:p>
    <w:p>
      <w:pPr>
        <w:pStyle w:val="Opción"/>
      </w:pPr>
      <w:r>
        <w:t>c) No hay un censo especifico de mujeres/hombres.</w:t>
      </w:r>
    </w:p>
    <w:p>
      <w:pPr>
        <w:pStyle w:val="Opción"/>
      </w:pPr>
      <w:r>
        <w:t>d) No se puede hacer distinción entre mujeres y hombres, todos son trabajadores/as.</w:t>
      </w:r>
    </w:p>
    <w:p>
      <w:pPr>
        <w:pStyle w:val="Pregunta"/>
      </w:pPr>
      <w:r>
        <w:rPr>
          <w:rStyle w:val="Númerodepregunta"/>
        </w:rPr>
        <w:t xml:space="preserve">28. </w:t>
      </w:r>
      <w:r>
        <w:rPr>
          <w:b/>
        </w:rPr>
        <w:t>El II plan de Igualdad entre mujeres y hombres en la Corporación RTVE (2022_2026) indica en su procedimiento de garantía como mecanismo para la presentación de quejas o denuncias que éstas se realicen:</w:t>
      </w:r>
    </w:p>
    <w:p>
      <w:pPr>
        <w:pStyle w:val="Opción"/>
      </w:pPr>
      <w:r>
        <w:t>a) Por escrito o correo electrónico y de forma anónima ante la Dirección de Recursos Humanos y Organización.</w:t>
      </w:r>
    </w:p>
    <w:p>
      <w:pPr>
        <w:pStyle w:val="Opción"/>
      </w:pPr>
      <w:r>
        <w:t>b) Por escrito o correo electrónico y de forma no anónima ante la Dirección de Recursos Humanos y Organización.</w:t>
      </w:r>
    </w:p>
    <w:p>
      <w:pPr>
        <w:pStyle w:val="Opción"/>
      </w:pPr>
      <w:r>
        <w:t>c) Exclusivamente por escrito y de forma no anónima ante la Dirección de Recursos Humanos y Organización.</w:t>
      </w:r>
    </w:p>
    <w:p>
      <w:pPr>
        <w:pStyle w:val="Opción"/>
      </w:pPr>
      <w:r>
        <w:t>d) Exclusivamente por escrito y de forma anónima ante la Dirección de Recursos Humanos y Organización.</w:t>
      </w:r>
    </w:p>
    <w:p>
      <w:pPr>
        <w:pStyle w:val="Pregunta"/>
      </w:pPr>
      <w:r>
        <w:rPr>
          <w:rStyle w:val="Númerodepregunta"/>
        </w:rPr>
        <w:t xml:space="preserve">29. </w:t>
      </w:r>
      <w:r>
        <w:rPr>
          <w:b/>
        </w:rPr>
        <w:t>La Guía de Igualdad de RTVE fue aprobada por:</w:t>
      </w:r>
    </w:p>
    <w:p>
      <w:pPr>
        <w:pStyle w:val="Opción"/>
      </w:pPr>
      <w:r>
        <w:t>a) El Consejo de Administración.</w:t>
      </w:r>
    </w:p>
    <w:p>
      <w:pPr>
        <w:pStyle w:val="Opción"/>
      </w:pPr>
      <w:r>
        <w:t>b) El Instituto de RTVE.</w:t>
      </w:r>
    </w:p>
    <w:p>
      <w:pPr>
        <w:pStyle w:val="Opción"/>
      </w:pPr>
      <w:r>
        <w:t>c) El Observatorio de Igualdad.</w:t>
      </w:r>
    </w:p>
    <w:p>
      <w:pPr>
        <w:pStyle w:val="Opción"/>
      </w:pPr>
      <w:r>
        <w:t>d) El Presidente interino.</w:t>
      </w:r>
    </w:p>
    <w:p>
      <w:pPr>
        <w:pStyle w:val="Pregunta"/>
      </w:pPr>
      <w:r>
        <w:rPr>
          <w:rStyle w:val="Númerodepregunta"/>
        </w:rPr>
        <w:t xml:space="preserve">30. </w:t>
      </w:r>
      <w:r>
        <w:rPr>
          <w:b/>
        </w:rPr>
        <w:t>El Plan de Igualdad de la Corporación de RTVE realiza la siguiente definición: “La situación en que se encuentra una persona que sea, haya sido o pudiera ser tratada, en atención a su sexo, de manera menos favorable que otra en situación comparable.” ¿A qué situación se está refiriendo?</w:t>
      </w:r>
    </w:p>
    <w:p>
      <w:pPr>
        <w:pStyle w:val="Opción"/>
      </w:pPr>
      <w:r>
        <w:t>a) Discriminación directa por razón de sexo.</w:t>
      </w:r>
    </w:p>
    <w:p>
      <w:pPr>
        <w:pStyle w:val="Opción"/>
      </w:pPr>
      <w:r>
        <w:t>b) Discriminación indirecta por razón de sexo.</w:t>
      </w:r>
    </w:p>
    <w:p>
      <w:pPr>
        <w:pStyle w:val="Opción"/>
      </w:pPr>
      <w:r>
        <w:t>c) Acoso por razón de sexo.</w:t>
      </w:r>
    </w:p>
    <w:p>
      <w:pPr>
        <w:pStyle w:val="Opción"/>
      </w:pPr>
      <w:r>
        <w:t>d) Acoso sexual.</w:t>
      </w:r>
    </w:p>
    <w:p>
      <w:pPr>
        <w:pStyle w:val="Pregunta"/>
      </w:pPr>
      <w:r>
        <w:rPr>
          <w:rStyle w:val="Númerodepregunta"/>
        </w:rPr>
        <w:t xml:space="preserve">31. </w:t>
      </w:r>
      <w:r>
        <w:rPr>
          <w:b/>
        </w:rPr>
        <w:t>Según el Plan de Igualdad de RTVE, ¿cuál de estas medidas SÍ se contempla para garantizar la igualdad entre hombres y mujeres?</w:t>
      </w:r>
    </w:p>
    <w:p>
      <w:pPr>
        <w:pStyle w:val="Opción"/>
      </w:pPr>
      <w:r>
        <w:t>a) Fomento de la conciliación laboral y personal para todos los empleados.</w:t>
      </w:r>
    </w:p>
    <w:p>
      <w:pPr>
        <w:pStyle w:val="Opción"/>
      </w:pPr>
      <w:r>
        <w:t>b) Obligar que haya el mismo número de hombres y mujeres en todos los departamentos.</w:t>
      </w:r>
    </w:p>
    <w:p>
      <w:pPr>
        <w:pStyle w:val="Opción"/>
      </w:pPr>
      <w:r>
        <w:t>c) Establecimiento de cuotas obligatorias para la contratación de personal masculino en áreas de mayoría femenina.</w:t>
      </w:r>
    </w:p>
    <w:p>
      <w:pPr>
        <w:pStyle w:val="Opción"/>
      </w:pPr>
      <w:r>
        <w:t>d) Limitar el acceso de los hombres a determinados beneficios laborales para reducir brecha de género.</w:t>
      </w:r>
    </w:p>
    <w:p>
      <w:pPr>
        <w:pStyle w:val="Pregunta"/>
      </w:pPr>
      <w:r>
        <w:rPr>
          <w:rStyle w:val="Númerodepregunta"/>
        </w:rPr>
        <w:t xml:space="preserve">32. </w:t>
      </w:r>
      <w:r>
        <w:rPr>
          <w:b/>
        </w:rPr>
        <w:t>En la Guía de Igualdad de la Corporación RTVE, para la narración informativa sobre la violencia contra las mujeres, se aconseja:</w:t>
      </w:r>
    </w:p>
    <w:p>
      <w:pPr>
        <w:pStyle w:val="Opción"/>
      </w:pPr>
      <w:r>
        <w:t>a) Utilizar comparaciones frívolas.</w:t>
      </w:r>
    </w:p>
    <w:p>
      <w:pPr>
        <w:pStyle w:val="Opción"/>
      </w:pPr>
      <w:r>
        <w:t>b) Utilizar lenguaje violento para describir las agresiones.</w:t>
      </w:r>
    </w:p>
    <w:p>
      <w:pPr>
        <w:pStyle w:val="Opción"/>
      </w:pPr>
      <w:r>
        <w:t>c) Utilizar narrativas propias de reportajes de sucesos.</w:t>
      </w:r>
    </w:p>
    <w:p>
      <w:pPr>
        <w:pStyle w:val="Opción"/>
      </w:pPr>
      <w:r>
        <w:t>d) Evitar todo amarillismo.</w:t>
      </w:r>
    </w:p>
    <w:p>
      <w:pPr>
        <w:pStyle w:val="Pregunta"/>
      </w:pPr>
      <w:r>
        <w:rPr>
          <w:rStyle w:val="Númerodepregunta"/>
        </w:rPr>
        <w:t xml:space="preserve">33. </w:t>
      </w:r>
      <w:r>
        <w:rPr>
          <w:b/>
        </w:rPr>
        <w:t>¿Cuál es el objetivo principal del II Plan de Igualdad de RTVE?</w:t>
      </w:r>
    </w:p>
    <w:p>
      <w:pPr>
        <w:pStyle w:val="Opción"/>
      </w:pPr>
      <w:r>
        <w:t>a) Garantizar la igualdad de trato y oportunidades entre mujeres y hombres.</w:t>
      </w:r>
    </w:p>
    <w:p>
      <w:pPr>
        <w:pStyle w:val="Opción"/>
      </w:pPr>
      <w:r>
        <w:t>b) Aumentar la producción de contenido en igualdad de género.</w:t>
      </w:r>
    </w:p>
    <w:p>
      <w:pPr>
        <w:pStyle w:val="Opción"/>
      </w:pPr>
      <w:r>
        <w:t>c) Reducción de costes laborales según el género.</w:t>
      </w:r>
    </w:p>
    <w:p>
      <w:pPr>
        <w:pStyle w:val="Opción"/>
      </w:pPr>
      <w:r>
        <w:t>d) Crear programas de formación para ejecutivas femeninas.</w:t>
      </w:r>
    </w:p>
    <w:p>
      <w:pPr>
        <w:pStyle w:val="Pregunta"/>
      </w:pPr>
      <w:r>
        <w:rPr>
          <w:rStyle w:val="Númerodepregunta"/>
        </w:rPr>
        <w:t xml:space="preserve">34. </w:t>
      </w:r>
      <w:r>
        <w:rPr>
          <w:b/>
        </w:rPr>
        <w:t>A la hora de presentar una queja/denuncia por situación de acoso sexual o acoso por razón de sexo, ¿que organismos intervienen en el procedimiento?</w:t>
      </w:r>
    </w:p>
    <w:p>
      <w:pPr>
        <w:pStyle w:val="Opción"/>
      </w:pPr>
      <w:r>
        <w:t>a) RRHH y Comité de Empresa.</w:t>
      </w:r>
    </w:p>
    <w:p>
      <w:pPr>
        <w:pStyle w:val="Opción"/>
      </w:pPr>
      <w:r>
        <w:t>b) Comité de Empresa, RRHH y Comisión de Igualdad.</w:t>
      </w:r>
    </w:p>
    <w:p>
      <w:pPr>
        <w:pStyle w:val="Opción"/>
      </w:pPr>
      <w:r>
        <w:t>c) Asesoría Confidencial y Comisión de Igualdad.</w:t>
      </w:r>
    </w:p>
    <w:p>
      <w:pPr>
        <w:pStyle w:val="Opción"/>
      </w:pPr>
      <w:r>
        <w:t>d) RRHH; Comisión de Igualdad y Asesoría Confidencial.</w:t>
      </w:r>
    </w:p>
    <w:p>
      <w:pPr>
        <w:pStyle w:val="Pregunta"/>
      </w:pPr>
      <w:r>
        <w:rPr>
          <w:rStyle w:val="Númerodepregunta"/>
        </w:rPr>
        <w:t xml:space="preserve">35. </w:t>
      </w:r>
      <w:r>
        <w:rPr>
          <w:b/>
        </w:rPr>
        <w:t>Según el II Plan de Igualdad en la Corporación de la Radio y Televisión Española, el responsable directo de la sensibilización sobre la violencia de género será:</w:t>
      </w:r>
    </w:p>
    <w:p>
      <w:pPr>
        <w:pStyle w:val="Opción"/>
      </w:pPr>
      <w:r>
        <w:t>a) La Subdirección de Prevención de la Violencia de Género.</w:t>
      </w:r>
    </w:p>
    <w:p>
      <w:pPr>
        <w:pStyle w:val="Opción"/>
      </w:pPr>
      <w:r>
        <w:t>b) La Dirección de Recursos Humanos y Organización.</w:t>
      </w:r>
    </w:p>
    <w:p>
      <w:pPr>
        <w:pStyle w:val="Opción"/>
      </w:pPr>
      <w:r>
        <w:t>c) La Subdirección de Coordinación de Relaciones Institucionales.</w:t>
      </w:r>
    </w:p>
    <w:p>
      <w:pPr>
        <w:pStyle w:val="Opción"/>
      </w:pPr>
      <w:r>
        <w:t>d) El Consejo de Administración.</w:t>
      </w:r>
    </w:p>
    <w:p>
      <w:pPr>
        <w:pStyle w:val="Pregunta"/>
      </w:pPr>
      <w:r>
        <w:rPr>
          <w:rStyle w:val="Númerodepregunta"/>
        </w:rPr>
        <w:t xml:space="preserve">36. </w:t>
      </w:r>
      <w:r>
        <w:rPr>
          <w:b/>
        </w:rPr>
        <w:t>Según  II  Plan  de  Igualdad  entre  Mujeres  y  Hombres  de  RTVE  (2022-2026)  el  eje  6  relacionado  con  la comunicación interna y participación… se realizarán ¿cuántas encuestas sobre igualdad y en qué plazos?</w:t>
      </w:r>
    </w:p>
    <w:p>
      <w:pPr>
        <w:pStyle w:val="Opción"/>
      </w:pPr>
      <w:r>
        <w:t>a) 2 encuestas durante la vigencia del II plan de Igualdad: 1ª- año 2 y 2ª- año 3</w:t>
      </w:r>
    </w:p>
    <w:p>
      <w:pPr>
        <w:pStyle w:val="Opción"/>
      </w:pPr>
      <w:r>
        <w:t>b) 3 encuestas durante la vigencia del II plan de Igualdad: 1ª- año 2, 2ª- año 3 y 3ª año 4.</w:t>
      </w:r>
    </w:p>
    <w:p>
      <w:pPr>
        <w:pStyle w:val="Opción"/>
      </w:pPr>
      <w:r>
        <w:t>c) 2 encuestas durante la vigencia del II plan de Igualdad: 1ª- año 1 y 2ª- año 3.</w:t>
      </w:r>
    </w:p>
    <w:p>
      <w:pPr>
        <w:pStyle w:val="Opción"/>
      </w:pPr>
      <w:r>
        <w:t>d) 2 encuestas durante la vigencia del II plan de Igualdad: 1ª- año 2 y 2ª- año 4.</w:t>
      </w:r>
    </w:p>
    <w:p>
      <w:pPr>
        <w:pStyle w:val="Pregunta"/>
      </w:pPr>
      <w:r>
        <w:rPr>
          <w:rStyle w:val="Númerodepregunta"/>
        </w:rPr>
        <w:t xml:space="preserve">37. </w:t>
      </w:r>
      <w:r>
        <w:rPr>
          <w:b/>
        </w:rPr>
        <w:t>¿Qué  normativa  establece  como  objetivo  específico  para  la  Corporación  RTVE  adoptar,  mediante  la autorregulación,  códigos  de  conducta  tendentes  a  transmitir  el  contenido  del  principio  de  igualdad?</w:t>
      </w:r>
    </w:p>
    <w:p>
      <w:pPr>
        <w:pStyle w:val="Opción"/>
      </w:pPr>
      <w:r>
        <w:t>a) Ley 7/2010, de 31 de marzo, General de la Comunicación Audiovisual.</w:t>
      </w:r>
    </w:p>
    <w:p>
      <w:pPr>
        <w:pStyle w:val="Opción"/>
      </w:pPr>
      <w:r>
        <w:t>b) Ley Orgánica 3/2007, de 22 de marzo, para la igualdad efectiva de mujeres y hombres.</w:t>
      </w:r>
    </w:p>
    <w:p>
      <w:pPr>
        <w:pStyle w:val="Opción"/>
      </w:pPr>
      <w:r>
        <w:t>c) Declaración sobre la eliminación de la Violencia contra la Mujer, ONU, 20 diciembre de 1993.</w:t>
      </w:r>
    </w:p>
    <w:p>
      <w:pPr>
        <w:pStyle w:val="Opción"/>
      </w:pPr>
      <w:r>
        <w:t>d) Protocolo de Palermo, 2 de diciembre de 1949.</w:t>
      </w:r>
    </w:p>
    <w:p>
      <w:pPr>
        <w:pStyle w:val="Pregunta"/>
      </w:pPr>
      <w:r>
        <w:rPr>
          <w:rStyle w:val="Númerodepregunta"/>
        </w:rPr>
        <w:t xml:space="preserve">38. </w:t>
      </w:r>
      <w:r>
        <w:rPr>
          <w:b/>
        </w:rPr>
        <w:t>Según el II Plan de Igualdad entre hombres y mujeres de la CRTVE, a quién corresponde su gestión?</w:t>
      </w:r>
    </w:p>
    <w:p>
      <w:pPr>
        <w:pStyle w:val="Opción"/>
      </w:pPr>
      <w:r>
        <w:t>a) Su  gestión  corresponde  a  un  Consejo  de  Administración  interno,  integrado  por  doce  miembros  elegidos  en  el seno  de  la  propia  CRTVE,  presidido  por  el  Director  General  y  para  salvaguardar  los  derechos  de  todos  los trabajadores  en  materia  de  Igualdad.</w:t>
      </w:r>
    </w:p>
    <w:p>
      <w:pPr>
        <w:pStyle w:val="Opción"/>
      </w:pPr>
      <w:r>
        <w:t>b) Su gestión corresponde a un Consejo de Administración integrado por diez miembros elegidos por las Cortes, que desarrolla sus funciones ejecutivas a través de su Presidente, quién además preside la Corporación.</w:t>
      </w:r>
    </w:p>
    <w:p>
      <w:pPr>
        <w:pStyle w:val="Opción"/>
      </w:pPr>
      <w:r>
        <w:t>c) Su  gestión  corresponde  a  la  Dirección  de  Personal  de  CRTVE  quién  elegirá  un  equipo  de  diez  miembros  que velarán  por  el  seguimiento  y  cumplimiento  de  esta  Ley.</w:t>
      </w:r>
    </w:p>
    <w:p>
      <w:pPr>
        <w:pStyle w:val="Opción"/>
      </w:pPr>
      <w:r>
        <w:t>d) Su  gestión  corresponde  a  un  Consejo  de  Administración  integrado  por  doce  miembros  elegidos  por  las  Cortes, que  desarrolla  sus  funciones  ejecutivas  a  través  de  su  Presidente,  quién  además  preside  la  Corporación.</w:t>
      </w:r>
    </w:p>
    <w:p>
      <w:pPr>
        <w:pStyle w:val="Pregunta"/>
      </w:pPr>
      <w:r>
        <w:rPr>
          <w:rStyle w:val="Númerodepregunta"/>
        </w:rPr>
        <w:t xml:space="preserve">39. </w:t>
      </w:r>
      <w:r>
        <w:rPr>
          <w:b/>
        </w:rPr>
        <w:t>¿Cuál  de  los  siguientes  epígrafes  NO  está  establecido,  específicamente,  como  objetivo  de  la  Corporación RTVE  en  la  Norma  4/2017  reguladora  del  Observatorio  de  Igualdad?</w:t>
      </w:r>
    </w:p>
    <w:p>
      <w:pPr>
        <w:pStyle w:val="Opción"/>
      </w:pPr>
      <w:r>
        <w:t>a) Promover el respeto, el conocimiento y la difusión del principio de igualdad de mujeres y hombres, velando por evitar cualquier forma de desigualdad y discriminación por razón de sexo en la actividad de la Corporación RTVE.</w:t>
      </w:r>
    </w:p>
    <w:p>
      <w:pPr>
        <w:pStyle w:val="Opción"/>
      </w:pPr>
      <w:r>
        <w:t>b) Favorecer el uso de un lenguaje no sexista.</w:t>
      </w:r>
    </w:p>
    <w:p>
      <w:pPr>
        <w:pStyle w:val="Opción"/>
      </w:pPr>
      <w:r>
        <w:t>c) Colaborar con las campañas institucionales dirigidas a fomentar la igualdad entre mujeres y hombres y a erradicar la violencia de género.</w:t>
      </w:r>
    </w:p>
    <w:p>
      <w:pPr>
        <w:pStyle w:val="Opción"/>
      </w:pPr>
      <w:r>
        <w:t>d) Evitar la identificación de mujeres y hombres con determinados roles o actitudes estereotipadas tanto en ficción y programas de entretenimiento como en informativos.</w:t>
      </w:r>
    </w:p>
    <w:p>
      <w:pPr>
        <w:pStyle w:val="Pregunta"/>
      </w:pPr>
      <w:r>
        <w:rPr>
          <w:rStyle w:val="Númerodepregunta"/>
        </w:rPr>
        <w:t xml:space="preserve">40. </w:t>
      </w:r>
      <w:r>
        <w:rPr>
          <w:b/>
        </w:rPr>
        <w:t>En el 2º Plan de Igualdad de la Corporación RTVE que supuesto NO es correcto:</w:t>
      </w:r>
    </w:p>
    <w:p>
      <w:pPr>
        <w:pStyle w:val="Opción"/>
      </w:pPr>
      <w:r>
        <w:t>a) Aplicar la perspectiva de género a la salud laboral.</w:t>
      </w:r>
    </w:p>
    <w:p>
      <w:pPr>
        <w:pStyle w:val="Opción"/>
      </w:pPr>
      <w:r>
        <w:t>b) Reducir las desigualdades que se detectan en la representación de hombres y mujeres hasta alcanzar la paridad.</w:t>
      </w:r>
    </w:p>
    <w:p>
      <w:pPr>
        <w:pStyle w:val="Opción"/>
      </w:pPr>
      <w:r>
        <w:t>c) Reforzar la cultura empresarial de potenciar el liderazgo de las mujeres.</w:t>
      </w:r>
    </w:p>
    <w:p>
      <w:pPr>
        <w:pStyle w:val="Opción"/>
      </w:pPr>
      <w:r>
        <w:t>d) Alcanzar un 60% de representación de mujeres en los órganos de dirección.</w:t>
      </w:r>
    </w:p>
    <w:p>
      <w:pPr>
        <w:pStyle w:val="Pregunta"/>
      </w:pPr>
      <w:r>
        <w:rPr>
          <w:rStyle w:val="Númerodepregunta"/>
        </w:rPr>
        <w:t xml:space="preserve">41. </w:t>
      </w:r>
      <w:r>
        <w:rPr>
          <w:b/>
        </w:rPr>
        <w:t>Según  el  II  Plan  de  Igualdad  de  RTVE  ¿Dónde  se  presentan  las  quejas  o  denuncias  por  situaciones  de acoso?</w:t>
      </w:r>
    </w:p>
    <w:p>
      <w:pPr>
        <w:pStyle w:val="Opción"/>
      </w:pPr>
      <w:r>
        <w:t>a) Ante los representantes de los trabajadores.</w:t>
      </w:r>
    </w:p>
    <w:p>
      <w:pPr>
        <w:pStyle w:val="Opción"/>
      </w:pPr>
      <w:r>
        <w:t>b) Ante la Dirección de Recursos Humanos y Organización.</w:t>
      </w:r>
    </w:p>
    <w:p>
      <w:pPr>
        <w:pStyle w:val="Opción"/>
      </w:pPr>
      <w:r>
        <w:t>c) Ante cualquier trabajador o trabajadora.</w:t>
      </w:r>
    </w:p>
    <w:p>
      <w:pPr>
        <w:pStyle w:val="Opción"/>
      </w:pPr>
      <w:r>
        <w:t>d) Ante la Asesoría Confidencial.</w:t>
      </w:r>
    </w:p>
    <w:p>
      <w:pPr>
        <w:pStyle w:val="Pregunta"/>
      </w:pPr>
      <w:r>
        <w:rPr>
          <w:rStyle w:val="Númerodepregunta"/>
        </w:rPr>
        <w:t xml:space="preserve">42. </w:t>
      </w:r>
      <w:r>
        <w:rPr>
          <w:b/>
        </w:rPr>
        <w:t>Según  el  II  plan  de  igualdad  de  RTVE,  las  construcciones  metonímicas  es  una  de  las  medidas  en  los recursos  del  lenguaje  a  utilizar,  señala  a  continuación  de  que  se  trata  este  uso.</w:t>
      </w:r>
    </w:p>
    <w:p>
      <w:pPr>
        <w:pStyle w:val="Opción"/>
      </w:pPr>
      <w:r>
        <w:t>a) Es  mencionar  la  estructura  o  unidad  en  lugar  de  referirnos  a  la  persona  concreta  que  ostenta  un  cargo  en  la misma.</w:t>
      </w:r>
    </w:p>
    <w:p>
      <w:pPr>
        <w:pStyle w:val="Opción"/>
      </w:pPr>
      <w:r>
        <w:t>b) Es  el  recurso  más  conocido  dentro  del  lenguaje  inclusivo,  que  consiste  en  formular  la  palabra  en  femenino  y masculino.</w:t>
      </w:r>
    </w:p>
    <w:p>
      <w:pPr>
        <w:pStyle w:val="Opción"/>
      </w:pPr>
      <w:r>
        <w:t>c) Es la utilización de genéricos frente al uso del masculino genérico, existen genéricos reales que engloban a una pluralidad de personas de ambos sexos</w:t>
      </w:r>
    </w:p>
    <w:p>
      <w:pPr>
        <w:pStyle w:val="Opción"/>
      </w:pPr>
      <w:r>
        <w:t>d) Es  cuando  se  redacta  de  nuevo  la  frase  sustituyendo  construcciones  pasivas,  que  llevan  necesariamente  un participio,  por  oraciones  en  activa;  utilizando  oraciones  impersonales  con  “se”  o  haciendo  uso  de  perífrasis.</w:t>
      </w:r>
    </w:p>
    <w:p>
      <w:pPr>
        <w:pStyle w:val="Pregunta"/>
      </w:pPr>
      <w:r>
        <w:rPr>
          <w:rStyle w:val="Númerodepregunta"/>
        </w:rPr>
        <w:t xml:space="preserve">43. </w:t>
      </w:r>
      <w:r>
        <w:rPr>
          <w:b/>
        </w:rPr>
        <w:t>Puede plantear una queja o denuncia relativa a acoso sexual o acoso por razón de sexo con arreglo al procedimiento del II Plan de Igualdad:</w:t>
      </w:r>
    </w:p>
    <w:p>
      <w:pPr>
        <w:pStyle w:val="Opción"/>
      </w:pPr>
      <w:r>
        <w:t>a) Únicamente las personas afectadas por esa situación de acoso.</w:t>
      </w:r>
    </w:p>
    <w:p>
      <w:pPr>
        <w:pStyle w:val="Opción"/>
      </w:pPr>
      <w:r>
        <w:t>b) Únicamente las personas afectadas por esa situación de acoso que cuenten con una denuncia presentada ante la autoridad competente.</w:t>
      </w:r>
    </w:p>
    <w:p>
      <w:pPr>
        <w:pStyle w:val="Opción"/>
      </w:pPr>
      <w:r>
        <w:t>c) Los responsables inmediatos de los trabajadores implicados.</w:t>
      </w:r>
    </w:p>
    <w:p>
      <w:pPr>
        <w:pStyle w:val="Opción"/>
      </w:pPr>
      <w:r>
        <w:t>d) Cualquier persona que tenga conocimiento de situaciones de acoso.</w:t>
      </w:r>
    </w:p>
    <w:p>
      <w:pPr>
        <w:pStyle w:val="Pregunta"/>
      </w:pPr>
      <w:r>
        <w:rPr>
          <w:rStyle w:val="Númerodepregunta"/>
        </w:rPr>
        <w:t xml:space="preserve">44. </w:t>
      </w:r>
      <w:r>
        <w:rPr>
          <w:b/>
        </w:rPr>
        <w:t>¿Qué implica la igualdad de género según Naciones Unidas?</w:t>
      </w:r>
    </w:p>
    <w:p>
      <w:pPr>
        <w:pStyle w:val="Opción"/>
      </w:pPr>
      <w:r>
        <w:t>a) Que hombres y mujeres reciban beneficios diferentes según su rol familiar.</w:t>
      </w:r>
    </w:p>
    <w:p>
      <w:pPr>
        <w:pStyle w:val="Opción"/>
      </w:pPr>
      <w:r>
        <w:t>b) Que se valoren las diferencias físicas entre hombres y mujeres en la toma de decisiones.</w:t>
      </w:r>
    </w:p>
    <w:p>
      <w:pPr>
        <w:pStyle w:val="Opción"/>
      </w:pPr>
      <w:r>
        <w:t>c) Que hombres y mujeres tengan las mismas condiciones, trato y oportunidades.</w:t>
      </w:r>
    </w:p>
    <w:p>
      <w:pPr>
        <w:pStyle w:val="Opción"/>
      </w:pPr>
      <w:r>
        <w:t>d) Que se priorice a las mujeres en sectores tradicionalmente masculinos.</w:t>
      </w:r>
    </w:p>
    <w:p>
      <w:pPr>
        <w:pStyle w:val="Pregunta"/>
      </w:pPr>
      <w:r>
        <w:rPr>
          <w:rStyle w:val="Númerodepregunta"/>
        </w:rPr>
        <w:t xml:space="preserve">45. </w:t>
      </w:r>
      <w:r>
        <w:rPr>
          <w:b/>
        </w:rPr>
        <w:t>¿Qué compromiso asume RTVE en cuanto a la formación de sus empleados dentro del II Plan de Igualdad?</w:t>
      </w:r>
    </w:p>
    <w:p>
      <w:pPr>
        <w:pStyle w:val="Opción"/>
      </w:pPr>
      <w:r>
        <w:t>a) Formación obligatoria para todos los empleados, especialmente para los mandos intermedios, sobre igualdad de género, acoso sexual y derechos de conciliación.</w:t>
      </w:r>
    </w:p>
    <w:p>
      <w:pPr>
        <w:pStyle w:val="Opción"/>
      </w:pPr>
      <w:r>
        <w:t>b) Formación exclusiva para mujeres sobre conciliación laboral.</w:t>
      </w:r>
    </w:p>
    <w:p>
      <w:pPr>
        <w:pStyle w:val="Opción"/>
      </w:pPr>
      <w:r>
        <w:t>c) Cursos sobre liderazgo femenino solo para altos cargos.</w:t>
      </w:r>
    </w:p>
    <w:p>
      <w:pPr>
        <w:pStyle w:val="Opción"/>
      </w:pPr>
      <w:r>
        <w:t>d) Formación opcional sobre igualdad de género y derechos laborales.</w:t>
      </w:r>
    </w:p>
    <w:p>
      <w:pPr>
        <w:pStyle w:val="Pregunta"/>
      </w:pPr>
      <w:r>
        <w:rPr>
          <w:rStyle w:val="Númerodepregunta"/>
        </w:rPr>
        <w:t xml:space="preserve">46. </w:t>
      </w:r>
      <w:r>
        <w:rPr>
          <w:b/>
        </w:rPr>
        <w:t>¿Cuál de las siguientes medidas NO está incluida en el II Plan para la Igualdad entre Mujeres y Hombres en la CRTVE (2022-2026) dentro de las medidas de Conciliación y Corresponsabilidad:</w:t>
      </w:r>
    </w:p>
    <w:p>
      <w:pPr>
        <w:pStyle w:val="Opción"/>
      </w:pPr>
      <w:r>
        <w:t>a) Impulsar el uso de las nuevas tecnologías de la información (video conferencias) para reuniones.</w:t>
      </w:r>
    </w:p>
    <w:p>
      <w:pPr>
        <w:pStyle w:val="Opción"/>
      </w:pPr>
      <w:r>
        <w:t>b) Velar por el respeto al derecho a la desconexión digital fuera del horario laboral.</w:t>
      </w:r>
    </w:p>
    <w:p>
      <w:pPr>
        <w:pStyle w:val="Opción"/>
      </w:pPr>
      <w:r>
        <w:t>c) Estudiar la posibilidad de dotar de escuelas infantiles los centros de Torrespaña, Sant Cugat y Canarias.</w:t>
      </w:r>
    </w:p>
    <w:p>
      <w:pPr>
        <w:pStyle w:val="Opción"/>
      </w:pPr>
      <w:r>
        <w:t>d) Realización de encuestas sobre conciliación y corresponsabilidad.</w:t>
      </w:r>
    </w:p>
    <w:p>
      <w:pPr>
        <w:pStyle w:val="Pregunta"/>
      </w:pPr>
      <w:r>
        <w:rPr>
          <w:rStyle w:val="Númerodepregunta"/>
        </w:rPr>
        <w:t xml:space="preserve">47. </w:t>
      </w:r>
      <w:r>
        <w:rPr>
          <w:b/>
        </w:rPr>
        <w:t>Según la Ley de Igualdad, ¿qué es el principio de presencia equilibrada?</w:t>
      </w:r>
    </w:p>
    <w:p>
      <w:pPr>
        <w:pStyle w:val="Opción"/>
      </w:pPr>
      <w:r>
        <w:t>a) La necesidad de que las mujeres ocupen al menos el 40% de los cargos en los consejos de administración y otros órganos de decisión en las empresas.</w:t>
      </w:r>
    </w:p>
    <w:p>
      <w:pPr>
        <w:pStyle w:val="Opción"/>
      </w:pPr>
      <w:r>
        <w:t>b) La obligación de que el 50% de los empleados de una empresa sean mujeres.</w:t>
      </w:r>
    </w:p>
    <w:p>
      <w:pPr>
        <w:pStyle w:val="Opción"/>
      </w:pPr>
      <w:r>
        <w:t>c) La rotación de empleados en puestos de trabajo para garantizar igualdad de oportunidades.</w:t>
      </w:r>
    </w:p>
    <w:p>
      <w:pPr>
        <w:pStyle w:val="Opción"/>
      </w:pPr>
      <w:r>
        <w:t>d) La imposición de horarios flexibles solo para mujeres trabajadoras.</w:t>
      </w:r>
    </w:p>
    <w:p>
      <w:pPr>
        <w:pStyle w:val="Pregunta"/>
      </w:pPr>
      <w:r>
        <w:rPr>
          <w:rStyle w:val="Númerodepregunta"/>
        </w:rPr>
        <w:t xml:space="preserve">48. </w:t>
      </w:r>
      <w:r>
        <w:rPr>
          <w:b/>
        </w:rPr>
        <w:t>Según el II Plan para la Igualdad entre Mujeres y Hombres en la Corporación RTVE (2022-2026), la Comisión de Igualdad constituida el 17 de febrero de 2009, está formada por:</w:t>
      </w:r>
    </w:p>
    <w:p>
      <w:pPr>
        <w:pStyle w:val="Opción"/>
      </w:pPr>
      <w:r>
        <w:t>a) 6 representantes de la dirección, 6 representantes de la parte social y 1 representante del Consejo de Informativos.</w:t>
      </w:r>
    </w:p>
    <w:p>
      <w:pPr>
        <w:pStyle w:val="Opción"/>
      </w:pPr>
      <w:r>
        <w:t>b) 7 representantes de la dirección y 7 representantes de la parte social.</w:t>
      </w:r>
    </w:p>
    <w:p>
      <w:pPr>
        <w:pStyle w:val="Opción"/>
      </w:pPr>
      <w:r>
        <w:t>c) 4 representantes de la Dirección de Bienestar Laboral, Igualdad y Diversidad y 7 representantes de la parte social.</w:t>
      </w:r>
    </w:p>
    <w:p>
      <w:pPr>
        <w:pStyle w:val="Opción"/>
      </w:pPr>
      <w:r>
        <w:t>d) 6 representantes de la dirección, 5 representantes de la parte social y 2 representantes de la comisión permanente de igualdad del Senado.</w:t>
      </w:r>
    </w:p>
    <w:p>
      <w:pPr>
        <w:pStyle w:val="Pregunta"/>
      </w:pPr>
      <w:r>
        <w:rPr>
          <w:rStyle w:val="Númerodepregunta"/>
        </w:rPr>
        <w:t xml:space="preserve">49. </w:t>
      </w:r>
      <w:r>
        <w:rPr>
          <w:b/>
        </w:rPr>
        <w:t>¿Desde qué año es vigente el II Plan de Igualdad entre Mujeres y Hombres en la Corporación RTVE?</w:t>
      </w:r>
    </w:p>
    <w:p>
      <w:pPr>
        <w:pStyle w:val="Opción"/>
      </w:pPr>
      <w:r>
        <w:t>a) 2021.</w:t>
      </w:r>
    </w:p>
    <w:p>
      <w:pPr>
        <w:pStyle w:val="Opción"/>
      </w:pPr>
      <w:r>
        <w:t>b) 2022.</w:t>
      </w:r>
    </w:p>
    <w:p>
      <w:pPr>
        <w:pStyle w:val="Opción"/>
      </w:pPr>
      <w:r>
        <w:t>c) 2023.</w:t>
      </w:r>
    </w:p>
    <w:p>
      <w:pPr>
        <w:pStyle w:val="Opción"/>
      </w:pPr>
      <w:r>
        <w:t>d) 2024.</w:t>
      </w:r>
    </w:p>
    <w:p>
      <w:pPr>
        <w:pStyle w:val="Pregunta"/>
      </w:pPr>
      <w:r>
        <w:rPr>
          <w:rStyle w:val="Númerodepregunta"/>
        </w:rPr>
        <w:t xml:space="preserve">50. </w:t>
      </w:r>
      <w:r>
        <w:rPr>
          <w:b/>
        </w:rPr>
        <w:t>Según el texto del Plan de Igualdad de RTVE, ¿cuál de estas ocupaciones tipo es la más feminizada?</w:t>
      </w:r>
    </w:p>
    <w:p>
      <w:pPr>
        <w:pStyle w:val="Opción"/>
      </w:pPr>
      <w:r>
        <w:t>a) Luminotecnia</w:t>
      </w:r>
    </w:p>
    <w:p>
      <w:pPr>
        <w:pStyle w:val="Opción"/>
      </w:pPr>
      <w:r>
        <w:t>b) Imagen personal</w:t>
      </w:r>
    </w:p>
    <w:p>
      <w:pPr>
        <w:pStyle w:val="Opción"/>
      </w:pPr>
      <w:r>
        <w:t>c) Técnica equipos y sistemas electrónicos</w:t>
      </w:r>
    </w:p>
    <w:p>
      <w:pPr>
        <w:pStyle w:val="Opción"/>
      </w:pPr>
      <w:r>
        <w:t>d) Gestión administrativa.</w:t>
      </w:r>
    </w:p>
    <w:p>
      <w:pPr>
        <w:pStyle w:val="Pregunta"/>
      </w:pPr>
      <w:r>
        <w:rPr>
          <w:rStyle w:val="Númerodepregunta"/>
        </w:rPr>
        <w:t xml:space="preserve">51. </w:t>
      </w:r>
      <w:r>
        <w:rPr>
          <w:b/>
        </w:rPr>
        <w:t>¿Según  el  Art.  85  del  III  Convenio  Colectivo  RTVE  y  el  II  Plan  de  Igualdad  entre hombres y mujeres en la corporación RTVE, y el protocolo prevención y actuación frente al acoso sexual y por razón de sexo, las personas trabajadoras que lleven a cabo  el  acoso  sexual  o  el  acoso  por  razón  de  sexo,  pueden  dar  lugar  al  despido disciplinario?</w:t>
      </w:r>
    </w:p>
    <w:p>
      <w:pPr>
        <w:pStyle w:val="Opción"/>
      </w:pPr>
      <w:r>
        <w:t>a) Si, puede suponer despido con pérdida de todos los derechos en la corporación RTVE.</w:t>
      </w:r>
    </w:p>
    <w:p>
      <w:pPr>
        <w:pStyle w:val="Opción"/>
      </w:pPr>
      <w:r>
        <w:t>b) No, se aplicará la suspensión de empleo y sueldo de dieciséis a treinta días.</w:t>
      </w:r>
    </w:p>
    <w:p>
      <w:pPr>
        <w:pStyle w:val="Opción"/>
      </w:pPr>
      <w:r>
        <w:t>c) No, se aplicará la suspensión de empleo y sueldo de treinta y uno a sesenta días.</w:t>
      </w:r>
    </w:p>
    <w:p>
      <w:pPr>
        <w:pStyle w:val="Opción"/>
      </w:pPr>
      <w:r>
        <w:t>d) Si, siempre que haya sentencia de un tribunal penal.</w:t>
      </w:r>
    </w:p>
    <w:p>
      <w:r>
        <w:br w:type="page"/>
      </w:r>
    </w:p>
    <w:p>
      <w:pPr>
        <w:pStyle w:val="Rótulo"/>
      </w:pPr>
      <w:r>
        <w:t>Temario general</w:t>
      </w:r>
    </w:p>
    <w:p>
      <w:pPr>
        <w:pStyle w:val="Heading1"/>
      </w:pPr>
      <w:r>
        <w:t>TEMA 7 – Ley 13/2022, General de Comunicación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general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Producción</w:t>
            </w:r>
            <w:r>
              <w:rPr>
                <w:b w:val="0"/>
                <w:i w:val="0"/>
              </w:rPr>
              <w:t xml:space="preserve"> · </w:t>
            </w:r>
            <w:r>
              <w:rPr>
                <w:b/>
                <w:i w:val="0"/>
              </w:rPr>
              <w:t>Montaje de Equipos Audiovisuales</w:t>
            </w:r>
            <w:r>
              <w:rPr>
                <w:b w:val="0"/>
                <w:i w:val="0"/>
              </w:rPr>
              <w:t xml:space="preserve"> · </w:t>
            </w:r>
            <w:r>
              <w:rPr>
                <w:b/>
                <w:i w:val="0"/>
              </w:rPr>
              <w:t>Edición, Montaje y Procesos Audiovisuales</w:t>
            </w:r>
            <w:r>
              <w:rPr>
                <w:b w:val="0"/>
                <w:i w:val="0"/>
              </w:rPr>
              <w:t xml:space="preserve"> · </w:t>
            </w:r>
            <w:r>
              <w:rPr>
                <w:b/>
                <w:i w:val="0"/>
              </w:rPr>
              <w:t>Información Gráfica y Captación de Imagen y Sonido</w:t>
            </w:r>
            <w:r>
              <w:rPr>
                <w:b w:val="0"/>
                <w:i w:val="0"/>
              </w:rPr>
              <w:t xml:space="preserve"> · </w:t>
            </w:r>
            <w:r>
              <w:rPr>
                <w:b/>
                <w:i w:val="0"/>
              </w:rPr>
              <w:t>Sonido</w:t>
            </w:r>
            <w:r>
              <w:rPr>
                <w:b w:val="0"/>
                <w:i w:val="0"/>
              </w:rPr>
              <w:t xml:space="preserve"> · </w:t>
            </w:r>
            <w:r>
              <w:rPr>
                <w:b/>
                <w:i w:val="0"/>
              </w:rPr>
              <w:t>Profesor de Orquesta</w:t>
            </w:r>
            <w:r>
              <w:rPr>
                <w:b w:val="0"/>
                <w:i w:val="0"/>
              </w:rPr>
              <w:t xml:space="preserve"> · </w:t>
            </w:r>
            <w:r>
              <w:rPr>
                <w:b/>
                <w:i w:val="0"/>
              </w:rPr>
              <w:t>Ing. Superior Telecomunicación</w:t>
            </w:r>
            <w:r>
              <w:rPr>
                <w:b w:val="0"/>
                <w:i w:val="0"/>
              </w:rPr>
              <w:t xml:space="preserve"> · </w:t>
            </w:r>
            <w:r>
              <w:rPr>
                <w:b/>
                <w:i w:val="0"/>
              </w:rPr>
              <w:t>Ing. Técnica Telecomunicación</w:t>
            </w:r>
            <w:r>
              <w:rPr>
                <w:b w:val="0"/>
                <w:i w:val="0"/>
              </w:rPr>
              <w:t xml:space="preserve"> · </w:t>
            </w:r>
            <w:r>
              <w:rPr>
                <w:b/>
                <w:i w:val="0"/>
              </w:rPr>
              <w:t>Imagen Personal</w:t>
            </w:r>
            <w:r>
              <w:rPr>
                <w:b w:val="0"/>
                <w:i w:val="0"/>
              </w:rPr>
              <w:t xml:space="preserve"> · </w:t>
            </w:r>
            <w:r>
              <w:rPr>
                <w:b/>
                <w:i w:val="0"/>
              </w:rPr>
              <w:t>Ing. Técnica Industrial</w:t>
            </w:r>
            <w:r>
              <w:rPr>
                <w:b w:val="0"/>
                <w:i w:val="0"/>
              </w:rPr>
              <w:t xml:space="preserve"> · </w:t>
            </w:r>
            <w:r>
              <w:rPr>
                <w:b/>
                <w:i w:val="0"/>
              </w:rPr>
              <w:t>Ambientación Vestuario</w:t>
            </w:r>
            <w:r>
              <w:rPr>
                <w:b w:val="0"/>
                <w:i w:val="0"/>
              </w:rPr>
              <w:t xml:space="preserve"> · </w:t>
            </w:r>
            <w:r>
              <w:rPr>
                <w:b/>
                <w:i w:val="0"/>
              </w:rPr>
              <w:t>Téc. Equipos, Instalaciones y Sistemas Eléctricos</w:t>
            </w:r>
            <w:r>
              <w:rPr>
                <w:b w:val="0"/>
                <w:i w:val="0"/>
              </w:rPr>
              <w:t xml:space="preserve"> · </w:t>
            </w:r>
            <w:r>
              <w:rPr>
                <w:b/>
                <w:i w:val="0"/>
              </w:rPr>
              <w:t>Diseño Gráfico</w:t>
            </w:r>
            <w:r>
              <w:rPr>
                <w:b w:val="0"/>
                <w:i w:val="0"/>
              </w:rPr>
              <w:t xml:space="preserve"> · </w:t>
            </w:r>
            <w:r>
              <w:rPr>
                <w:b/>
                <w:i w:val="0"/>
              </w:rPr>
              <w:t>Técnica Informática</w:t>
            </w:r>
            <w:r>
              <w:rPr>
                <w:b w:val="0"/>
                <w:i w:val="0"/>
              </w:rPr>
              <w:t xml:space="preserve"> · </w:t>
            </w:r>
            <w:r>
              <w:rPr>
                <w:b/>
                <w:i w:val="0"/>
              </w:rPr>
              <w:t>Técnica de Equipos y Sistemas Electrónicos</w:t>
            </w:r>
            <w:r>
              <w:rPr>
                <w:b w:val="0"/>
                <w:i w:val="0"/>
              </w:rPr>
              <w:t xml:space="preserve"> · </w:t>
            </w:r>
            <w:r>
              <w:rPr>
                <w:b/>
                <w:i w:val="0"/>
              </w:rPr>
              <w:t>Realización Televisión</w:t>
            </w:r>
            <w:r>
              <w:rPr>
                <w:b w:val="0"/>
                <w:i w:val="0"/>
              </w:rPr>
              <w:t xml:space="preserve"> · </w:t>
            </w:r>
            <w:r>
              <w:rPr>
                <w:b/>
                <w:i w:val="0"/>
              </w:rPr>
              <w:t>Realización (Asistencia)</w:t>
            </w:r>
            <w:r>
              <w:rPr>
                <w:b w:val="0"/>
                <w:i w:val="0"/>
              </w:rPr>
              <w:t xml:space="preserve"> · </w:t>
            </w:r>
            <w:r>
              <w:rPr>
                <w:b/>
                <w:i w:val="0"/>
              </w:rPr>
              <w:t>Documentación</w:t>
            </w:r>
            <w:r>
              <w:rPr>
                <w:b w:val="0"/>
                <w:i w:val="0"/>
              </w:rPr>
              <w:t xml:space="preserve"> · </w:t>
            </w:r>
            <w:r>
              <w:rPr>
                <w:b/>
                <w:i w:val="0"/>
              </w:rPr>
              <w:t>Enfermería de Empresa</w:t>
            </w:r>
            <w:r>
              <w:rPr>
                <w:b w:val="0"/>
                <w:i w:val="0"/>
              </w:rPr>
              <w:t xml:space="preserve"> · </w:t>
            </w:r>
            <w:r>
              <w:rPr>
                <w:b/>
                <w:i w:val="0"/>
              </w:rPr>
              <w:t>Medicina de Empresa</w:t>
            </w:r>
            <w:r>
              <w:rPr>
                <w:b w:val="0"/>
                <w:i w:val="0"/>
              </w:rPr>
              <w:t xml:space="preserve"> · </w:t>
            </w:r>
            <w:r>
              <w:rPr>
                <w:b/>
                <w:i w:val="0"/>
              </w:rPr>
              <w:t>Información y Contenidos</w:t>
            </w:r>
            <w:r>
              <w:rPr>
                <w:b w:val="0"/>
                <w:i w:val="0"/>
              </w:rPr>
              <w:t xml:space="preserve"> · </w:t>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13/2022, de 7 de julio, General de Comunicación Audiovisual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r>
              <w:rPr>
                <w:b w:val="0"/>
                <w:i w:val="0"/>
              </w:rPr>
              <w:t xml:space="preserve"> · BOE núm. 163, de 08/07/2022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w:t>
            </w:r>
            <w:r>
              <w:rPr>
                <w:b/>
                <w:i w:val="0"/>
              </w:rPr>
              <w:t>texto inicial</w:t>
            </w:r>
            <w:r>
              <w:rPr>
                <w:b w:val="0"/>
                <w:i w:val="0"/>
              </w:rPr>
              <w:t xml:space="preserve">, que </w:t>
            </w:r>
            <w:r>
              <w:rPr>
                <w:b/>
                <w:i w:val="0"/>
              </w:rPr>
              <w:t>nunca ha sido modificado</w:t>
            </w:r>
            <w:r>
              <w:rPr>
                <w:b w:val="0"/>
                <w:i w:val="0"/>
              </w:rPr>
              <w:t xml:space="preserve">. En vigor, con carácter general, el </w:t>
            </w:r>
            <w:r>
              <w:rPr>
                <w:b/>
                <w:i w:val="0"/>
              </w:rPr>
              <w:t>09/07/2022</w:t>
            </w:r>
            <w:r>
              <w:rPr>
                <w:b w:val="0"/>
                <w:i w:val="0"/>
              </w:rPr>
              <w:t>; quince bloques con entrada en vigor escalonada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8.307 palabras</w:t>
            </w:r>
            <w:r>
              <w:rPr>
                <w:b w:val="0"/>
                <w:i w:val="0"/>
              </w:rPr>
            </w:r>
          </w:p>
        </w:tc>
      </w:tr>
    </w:tbl>
    <w:p>
      <w:pPr/>
    </w:p>
    <w:p>
      <w:pPr>
        <w:pStyle w:val="Citadelanorma"/>
      </w:pPr>
      <w:r>
        <w:rPr>
          <w:b w:val="0"/>
          <w:i w:val="0"/>
        </w:rPr>
      </w:r>
      <w:r>
        <w:rPr>
          <w:b/>
          <w:i w:val="0"/>
        </w:rPr>
        <w:t>Enunciado de la convocatoria</w:t>
      </w:r>
      <w:r>
        <w:rPr>
          <w:b w:val="0"/>
          <w:i w:val="0"/>
        </w:rPr>
        <w:t xml:space="preserve"> (anexo 2, temario general, punto 7):</w:t>
      </w:r>
    </w:p>
    <w:p>
      <w:pPr>
        <w:pStyle w:val="Citadelanorma"/>
      </w:pPr>
      <w:r>
        <w:rPr>
          <w:b w:val="0"/>
          <w:i w:val="0"/>
        </w:rPr>
        <w:t>Ley 13/2022, de 7 de julio, General de Comunicación Audiovisual (BOE núm. 163, de 8 de</w:t>
      </w:r>
      <w:r>
        <w:t xml:space="preserve"> </w:t>
      </w:r>
      <w:r>
        <w:rPr>
          <w:b w:val="0"/>
          <w:i w:val="0"/>
        </w:rPr>
        <w:t xml:space="preserve">julio de 2022, </w:t>
      </w:r>
      <w:r>
        <w:rPr>
          <w:b/>
          <w:i w:val="0"/>
        </w:rPr>
        <w:t>Texto inicial publicado el 08/07/2022</w:t>
      </w:r>
      <w:r>
        <w:rPr>
          <w:b w:val="0"/>
          <w:i w:val="0"/>
        </w:rPr>
        <w:t>).</w:t>
      </w:r>
    </w:p>
    <w:p>
      <w:pPr>
        <w:pStyle w:val="Heading2"/>
      </w:pPr>
      <w:r>
        <w:rPr>
          <w:b w:val="0"/>
          <w:i w:val="0"/>
        </w:rPr>
        <w:t>7.1 Identificación y encaje</w:t>
      </w:r>
    </w:p>
    <w:p>
      <w:pPr>
        <w:pStyle w:val="ListBullet"/>
      </w:pPr>
      <w:r>
        <w:rPr>
          <w:b w:val="0"/>
          <w:i w:val="0"/>
        </w:rPr>
      </w:r>
      <w:r>
        <w:rPr>
          <w:b/>
          <w:i w:val="0"/>
        </w:rPr>
        <w:t>Ley 13/2022, de 7 de julio</w:t>
      </w:r>
      <w:r>
        <w:rPr>
          <w:b w:val="0"/>
          <w:i w:val="0"/>
        </w:rPr>
        <w:t xml:space="preserve"> · </w:t>
      </w:r>
      <w:r>
        <w:rPr>
          <w:b/>
          <w:i w:val="0"/>
        </w:rPr>
        <w:t>BOE-A-2022-11311</w:t>
      </w:r>
      <w:r>
        <w:rPr>
          <w:b w:val="0"/>
          <w:i w:val="0"/>
        </w:rPr>
        <w:t xml:space="preserve"> · BOE núm. 163, de </w:t>
      </w:r>
      <w:r>
        <w:rPr>
          <w:b/>
          <w:i w:val="0"/>
        </w:rPr>
        <w:t>8 de julio de</w:t>
      </w:r>
      <w:r>
        <w:t xml:space="preserve"> </w:t>
      </w:r>
      <w:r>
        <w:rPr>
          <w:b/>
          <w:i w:val="0"/>
        </w:rPr>
        <w:t>2022</w:t>
      </w:r>
      <w:r>
        <w:rPr>
          <w:b w:val="0"/>
          <w:i w:val="0"/>
        </w:rPr>
        <w:t xml:space="preserve"> · en vigor, con carácter general, </w:t>
      </w:r>
      <w:r>
        <w:rPr>
          <w:b/>
          <w:i w:val="0"/>
        </w:rPr>
        <w:t>el 9 de julio de 2022</w:t>
      </w:r>
      <w:r>
        <w:rPr>
          <w:b w:val="0"/>
          <w:i w:val="0"/>
        </w:rPr>
        <w:t>.</w:t>
      </w:r>
    </w:p>
    <w:p>
      <w:pPr>
        <w:pStyle w:val="ListBullet"/>
      </w:pPr>
      <w:r>
        <w:rPr>
          <w:b w:val="0"/>
          <w:i w:val="0"/>
        </w:rPr>
      </w:r>
      <w:r>
        <w:rPr>
          <w:b/>
          <w:i w:val="0"/>
        </w:rPr>
        <w:t>166 artículos</w:t>
      </w:r>
      <w:r>
        <w:rPr>
          <w:b w:val="0"/>
          <w:i w:val="0"/>
        </w:rPr>
        <w:t xml:space="preserve"> en </w:t>
      </w:r>
      <w:r>
        <w:rPr>
          <w:b/>
          <w:i w:val="0"/>
        </w:rPr>
        <w:t>diez títulos</w:t>
      </w:r>
      <w:r>
        <w:rPr>
          <w:b w:val="0"/>
          <w:i w:val="0"/>
        </w:rPr>
        <w:t xml:space="preserve">, más </w:t>
      </w:r>
      <w:r>
        <w:rPr>
          <w:b/>
          <w:i w:val="0"/>
        </w:rPr>
        <w:t>5 disposiciones adicionales</w:t>
      </w:r>
      <w:r>
        <w:rPr>
          <w:b w:val="0"/>
          <w:i w:val="0"/>
        </w:rPr>
        <w:t xml:space="preserve">, </w:t>
      </w:r>
      <w:r>
        <w:rPr>
          <w:b/>
          <w:i w:val="0"/>
        </w:rPr>
        <w:t>7</w:t>
      </w:r>
      <w:r>
        <w:t xml:space="preserve"> </w:t>
      </w:r>
      <w:r>
        <w:rPr>
          <w:b/>
          <w:i w:val="0"/>
        </w:rPr>
        <w:t>transitorias</w:t>
      </w:r>
      <w:r>
        <w:rPr>
          <w:b w:val="0"/>
          <w:i w:val="0"/>
        </w:rPr>
        <w:t xml:space="preserve">, </w:t>
      </w:r>
      <w:r>
        <w:rPr>
          <w:b/>
          <w:i w:val="0"/>
        </w:rPr>
        <w:t>1 derogatoria</w:t>
      </w:r>
      <w:r>
        <w:rPr>
          <w:b w:val="0"/>
          <w:i w:val="0"/>
        </w:rPr>
        <w:t xml:space="preserve"> y </w:t>
      </w:r>
      <w:r>
        <w:rPr>
          <w:b/>
          <w:i w:val="0"/>
        </w:rPr>
        <w:t>9 finales</w:t>
      </w:r>
      <w:r>
        <w:rPr>
          <w:b w:val="0"/>
          <w:i w:val="0"/>
        </w:rPr>
        <w:t>.</w:t>
      </w:r>
    </w:p>
    <w:p>
      <w:pPr>
        <w:pStyle w:val="ListBullet"/>
      </w:pPr>
      <w:r>
        <w:rPr>
          <w:b w:val="0"/>
          <w:i w:val="0"/>
        </w:rPr>
      </w:r>
      <w:r>
        <w:rPr>
          <w:b/>
          <w:i w:val="0"/>
        </w:rPr>
        <w:t>Deroga la Ley 7/2010, de 31 de marzo</w:t>
      </w:r>
      <w:r>
        <w:rPr>
          <w:b w:val="0"/>
          <w:i w:val="0"/>
        </w:rPr>
        <w:t>, General de la Comunicación Audiovisual.</w:t>
      </w:r>
    </w:p>
    <w:p>
      <w:pPr>
        <w:pStyle w:val="ListBullet"/>
      </w:pPr>
      <w:r>
        <w:rPr>
          <w:b w:val="0"/>
          <w:i w:val="0"/>
        </w:rPr>
      </w:r>
      <w:r>
        <w:rPr>
          <w:b/>
          <w:i w:val="0"/>
        </w:rPr>
        <w:t>Transpone la Directiva (UE) 2018/1808</w:t>
      </w:r>
      <w:r>
        <w:rPr>
          <w:b w:val="0"/>
          <w:i w:val="0"/>
        </w:rPr>
        <w:t xml:space="preserve">, que modificó la </w:t>
      </w:r>
      <w:r>
        <w:rPr>
          <w:b/>
          <w:i w:val="0"/>
        </w:rPr>
        <w:t>Directiva 2010/13/UE</w:t>
      </w:r>
      <w:r>
        <w:rPr>
          <w:b w:val="0"/>
          <w:i w:val="0"/>
        </w:rPr>
        <w:t xml:space="preserve"> de</w:t>
      </w:r>
      <w:r>
        <w:t xml:space="preserve"> </w:t>
      </w:r>
      <w:r>
        <w:rPr>
          <w:b w:val="0"/>
          <w:i w:val="0"/>
        </w:rPr>
        <w:t>servicios de comunicación audiovisual.</w:t>
      </w:r>
    </w:p>
    <w:p>
      <w:pPr/>
      <w:r>
        <w:rPr>
          <w:b w:val="0"/>
          <w:i w:val="0"/>
        </w:rPr>
        <w:t xml:space="preserve">Un dato del propio programa que conviene leer bien: cita </w:t>
      </w:r>
      <w:r>
        <w:rPr>
          <w:b/>
          <w:i w:val="0"/>
        </w:rPr>
        <w:t>«Texto inicial publicado el</w:t>
      </w:r>
      <w:r>
        <w:t xml:space="preserve"> </w:t>
      </w:r>
      <w:r>
        <w:rPr>
          <w:b/>
          <w:i w:val="0"/>
        </w:rPr>
        <w:t>08/07/2022»</w:t>
      </w:r>
      <w:r>
        <w:rPr>
          <w:b w:val="0"/>
          <w:i w:val="0"/>
        </w:rPr>
        <w:t xml:space="preserve">, no «última actualización». No es un descuido: </w:t>
      </w:r>
      <w:r>
        <w:rPr>
          <w:b/>
          <w:i w:val="0"/>
        </w:rPr>
        <w:t>la ley no ha sido modificada</w:t>
      </w:r>
      <w:r>
        <w:t xml:space="preserve"> </w:t>
      </w:r>
      <w:r>
        <w:rPr>
          <w:b/>
          <w:i w:val="0"/>
        </w:rPr>
        <w:t>desde su publicación</w:t>
      </w:r>
      <w:r>
        <w:rPr>
          <w:b w:val="0"/>
          <w:i w:val="0"/>
        </w:rPr>
        <w:t>. Volcada la norma entera desde la interfaz de programación (</w:t>
      </w:r>
      <w:r>
        <w:rPr>
          <w:b/>
          <w:i w:val="0"/>
        </w:rPr>
        <w:t>API</w:t>
      </w:r>
      <w:r>
        <w:rPr>
          <w:b w:val="0"/>
          <w:i w:val="0"/>
        </w:rPr>
        <w:t>) de legislación</w:t>
      </w:r>
      <w:r>
        <w:t xml:space="preserve"> </w:t>
      </w:r>
      <w:r>
        <w:rPr>
          <w:b w:val="0"/>
          <w:i w:val="0"/>
        </w:rPr>
        <w:t>consolidada, los</w:t>
      </w:r>
      <w:r>
        <w:t xml:space="preserve"> </w:t>
      </w:r>
      <w:r>
        <w:rPr>
          <w:b w:val="0"/>
          <w:i w:val="0"/>
        </w:rPr>
      </w:r>
      <w:r>
        <w:rPr>
          <w:b/>
          <w:i w:val="0"/>
        </w:rPr>
        <w:t>229 bloques tienen una sola redacción</w:t>
      </w:r>
      <w:r>
        <w:rPr>
          <w:b w:val="0"/>
          <w:i w:val="0"/>
        </w:rPr>
        <w:t xml:space="preserve"> y </w:t>
      </w:r>
      <w:r>
        <w:rPr>
          <w:b/>
          <w:i w:val="0"/>
        </w:rPr>
        <w:t>no hay ninguna reforma cruzada</w:t>
      </w:r>
      <w:r>
        <w:rPr>
          <w:b w:val="0"/>
          <w:i w:val="0"/>
        </w:rPr>
        <w:t>. El texto que</w:t>
      </w:r>
      <w:r>
        <w:t xml:space="preserve"> </w:t>
      </w:r>
      <w:r>
        <w:rPr>
          <w:b w:val="0"/>
          <w:i w:val="0"/>
        </w:rPr>
        <w:t>se estudia es el que se publicó.</w:t>
      </w:r>
    </w:p>
    <w:p>
      <w:pPr/>
      <w:r>
        <w:rPr>
          <w:b w:val="0"/>
          <w:i w:val="0"/>
        </w:rPr>
      </w:r>
      <w:r>
        <w:rPr>
          <w:b/>
          <w:i w:val="0"/>
        </w:rPr>
        <w:t>Lo que sí cambia con el tiempo no es el texto, sino su entrada en vigor.</w:t>
      </w:r>
      <w:r>
        <w:rPr>
          <w:b w:val="0"/>
          <w:i w:val="0"/>
        </w:rPr>
        <w:t xml:space="preserve"> Y ahí está la</w:t>
      </w:r>
      <w:r>
        <w:t xml:space="preserve"> </w:t>
      </w:r>
      <w:r>
        <w:rPr>
          <w:b w:val="0"/>
          <w:i w:val="0"/>
        </w:rPr>
        <w:t>particularidad del tema.</w:t>
      </w:r>
    </w:p>
    <w:p>
      <w:pPr>
        <w:pStyle w:val="Heading2"/>
      </w:pPr>
      <w:r>
        <w:rPr>
          <w:b w:val="0"/>
          <w:i w:val="0"/>
        </w:rPr>
        <w:t>7.2 La entrada en vigor escalonada (disposición final novena)</w:t>
      </w:r>
    </w:p>
    <w:p>
      <w:pPr/>
      <w:r>
        <w:rPr>
          <w:b w:val="0"/>
          <w:i w:val="0"/>
        </w:rPr>
        <w:t>El BOE lo advierte en la propia cabecera de la norma consolidada: «</w:t>
      </w:r>
      <w:r>
        <w:rPr>
          <w:b/>
          <w:i w:val="0"/>
        </w:rPr>
        <w:t>Téngase en cuenta las</w:t>
      </w:r>
      <w:r>
        <w:t xml:space="preserve"> </w:t>
      </w:r>
      <w:r>
        <w:rPr>
          <w:b/>
          <w:i w:val="0"/>
        </w:rPr>
        <w:t>especialidades de la entrada en vigor de esta Ley recogidas en su disposición final</w:t>
      </w:r>
      <w:r>
        <w:t xml:space="preserve"> </w:t>
      </w:r>
      <w:r>
        <w:rPr>
          <w:b/>
          <w:i w:val="0"/>
        </w:rPr>
        <w:t>novena</w:t>
      </w:r>
      <w:r>
        <w:rPr>
          <w:b w:val="0"/>
          <w:i w:val="0"/>
        </w:rPr>
        <w:t>». Esas especialidades son ocho: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Precepto</w:t>
            </w:r>
          </w:p>
        </w:tc>
        <w:tc>
          <w:tcPr>
            <w:tcW w:type="dxa" w:w="4706"/>
            <w:shd w:val="clear" w:color="auto" w:fill="E4E4E4"/>
          </w:tcPr>
          <w:p>
            <w:pPr>
              <w:pStyle w:val="Tablacabecera"/>
            </w:pPr>
            <w:r/>
            <w:r>
              <w:rPr>
                <w:b w:val="0"/>
                <w:i w:val="0"/>
              </w:rPr>
              <w:t>Entrada en vigor</w:t>
            </w:r>
          </w:p>
        </w:tc>
      </w:tr>
      <w:tr>
        <w:tc>
          <w:tcPr>
            <w:tcW w:type="dxa" w:w="4706"/>
          </w:tcPr>
          <w:p>
            <w:pPr>
              <w:pStyle w:val="Tabla"/>
            </w:pPr>
            <w:r/>
            <w:r>
              <w:rPr>
                <w:b w:val="0"/>
                <w:i w:val="0"/>
              </w:rPr>
            </w:r>
            <w:r>
              <w:rPr>
                <w:b/>
                <w:i w:val="0"/>
              </w:rPr>
              <w:t>Regla general</w:t>
            </w:r>
            <w:r>
              <w:rPr>
                <w:b w:val="0"/>
                <w:i w:val="0"/>
              </w:rPr>
            </w:r>
          </w:p>
        </w:tc>
        <w:tc>
          <w:tcPr>
            <w:tcW w:type="dxa" w:w="4706"/>
          </w:tcPr>
          <w:p>
            <w:pPr>
              <w:pStyle w:val="Tabla"/>
            </w:pPr>
            <w:r/>
            <w:r>
              <w:rPr>
                <w:b w:val="0"/>
                <w:i w:val="0"/>
              </w:rPr>
            </w:r>
            <w:r>
              <w:rPr>
                <w:b/>
                <w:i w:val="0"/>
              </w:rPr>
              <w:t>Al día siguiente de la publicación</w:t>
            </w:r>
            <w:r>
              <w:rPr>
                <w:b w:val="0"/>
                <w:i w:val="0"/>
              </w:rPr>
              <w:t xml:space="preserve">: </w:t>
            </w:r>
            <w:r>
              <w:rPr>
                <w:b/>
                <w:i w:val="0"/>
              </w:rPr>
              <w:t>9 de julio de 2022</w:t>
            </w:r>
            <w:r>
              <w:rPr>
                <w:b w:val="0"/>
                <w:i w:val="0"/>
              </w:rPr>
            </w:r>
          </w:p>
        </w:tc>
      </w:tr>
      <w:tr>
        <w:tc>
          <w:tcPr>
            <w:tcW w:type="dxa" w:w="4706"/>
          </w:tcPr>
          <w:p>
            <w:pPr>
              <w:pStyle w:val="Tabla"/>
            </w:pPr>
            <w:r/>
            <w:r>
              <w:rPr>
                <w:b w:val="0"/>
                <w:i w:val="0"/>
              </w:rPr>
            </w:r>
            <w:r>
              <w:rPr>
                <w:b/>
                <w:i w:val="0"/>
              </w:rPr>
              <w:t>Artículo 39</w:t>
            </w:r>
            <w:r>
              <w:rPr>
                <w:b w:val="0"/>
                <w:i w:val="0"/>
              </w:rPr>
              <w:t xml:space="preserve"> (Registro estatal)</w:t>
            </w:r>
          </w:p>
        </w:tc>
        <w:tc>
          <w:tcPr>
            <w:tcW w:type="dxa" w:w="4706"/>
          </w:tcPr>
          <w:p>
            <w:pPr>
              <w:pStyle w:val="Tabla"/>
            </w:pPr>
            <w:r/>
            <w:r>
              <w:rPr>
                <w:b w:val="0"/>
                <w:i w:val="0"/>
              </w:rPr>
            </w:r>
            <w:r>
              <w:rPr>
                <w:b/>
                <w:i w:val="0"/>
              </w:rPr>
              <w:t>Con la aprobación del reglamento</w:t>
            </w:r>
            <w:r>
              <w:rPr>
                <w:b w:val="0"/>
                <w:i w:val="0"/>
              </w:rPr>
              <w:t xml:space="preserve"> que establezca su organización y funcionamiento</w:t>
            </w:r>
          </w:p>
        </w:tc>
      </w:tr>
      <w:tr>
        <w:tc>
          <w:tcPr>
            <w:tcW w:type="dxa" w:w="4706"/>
          </w:tcPr>
          <w:p>
            <w:pPr>
              <w:pStyle w:val="Tabla"/>
            </w:pPr>
            <w:r/>
            <w:r>
              <w:rPr>
                <w:b w:val="0"/>
                <w:i w:val="0"/>
              </w:rPr>
            </w:r>
            <w:r>
              <w:rPr>
                <w:b/>
                <w:i w:val="0"/>
              </w:rPr>
              <w:t>Artículos 88 a 91</w:t>
            </w:r>
            <w:r>
              <w:rPr>
                <w:b w:val="0"/>
                <w:i w:val="0"/>
              </w:rPr>
              <w:t xml:space="preserve"> (título V)</w:t>
            </w:r>
          </w:p>
        </w:tc>
        <w:tc>
          <w:tcPr>
            <w:tcW w:type="dxa" w:w="4706"/>
          </w:tcPr>
          <w:p>
            <w:pPr>
              <w:pStyle w:val="Tabla"/>
            </w:pPr>
            <w:r/>
            <w:r>
              <w:rPr>
                <w:b w:val="0"/>
                <w:i w:val="0"/>
              </w:rPr>
            </w:r>
            <w:r>
              <w:rPr>
                <w:b/>
                <w:i w:val="0"/>
              </w:rPr>
              <w:t>A los tres meses</w:t>
            </w:r>
            <w:r>
              <w:rPr>
                <w:b w:val="0"/>
                <w:i w:val="0"/>
              </w:rPr>
              <w:t xml:space="preserve">: </w:t>
            </w:r>
            <w:r>
              <w:rPr>
                <w:b/>
                <w:i w:val="0"/>
              </w:rPr>
              <w:t>9 de octubre de 2022</w:t>
            </w:r>
            <w:r>
              <w:rPr>
                <w:b w:val="0"/>
                <w:i w:val="0"/>
              </w:rPr>
            </w:r>
          </w:p>
        </w:tc>
      </w:tr>
      <w:tr>
        <w:tc>
          <w:tcPr>
            <w:tcW w:type="dxa" w:w="4706"/>
          </w:tcPr>
          <w:p>
            <w:pPr>
              <w:pStyle w:val="Tabla"/>
            </w:pPr>
            <w:r/>
            <w:r>
              <w:rPr>
                <w:b w:val="0"/>
                <w:i w:val="0"/>
              </w:rPr>
            </w:r>
            <w:r>
              <w:rPr>
                <w:b/>
                <w:i w:val="0"/>
              </w:rPr>
              <w:t>Artículo 94</w:t>
            </w:r>
            <w:r>
              <w:rPr>
                <w:b w:val="0"/>
                <w:i w:val="0"/>
              </w:rPr>
              <w:t xml:space="preserve"> (usuarios de especial relevancia)</w:t>
            </w:r>
          </w:p>
        </w:tc>
        <w:tc>
          <w:tcPr>
            <w:tcW w:type="dxa" w:w="4706"/>
          </w:tcPr>
          <w:p>
            <w:pPr>
              <w:pStyle w:val="Tabla"/>
            </w:pPr>
            <w:r/>
            <w:r>
              <w:rPr>
                <w:b w:val="0"/>
                <w:i w:val="0"/>
              </w:rPr>
            </w:r>
            <w:r>
              <w:rPr>
                <w:b/>
                <w:i w:val="0"/>
              </w:rPr>
              <w:t>Con la aprobación del reglamento</w:t>
            </w:r>
            <w:r>
              <w:rPr>
                <w:b w:val="0"/>
                <w:i w:val="0"/>
              </w:rPr>
              <w:t xml:space="preserve"> que concrete los requisitos</w:t>
            </w:r>
          </w:p>
        </w:tc>
      </w:tr>
      <w:tr>
        <w:tc>
          <w:tcPr>
            <w:tcW w:type="dxa" w:w="4706"/>
          </w:tcPr>
          <w:p>
            <w:pPr>
              <w:pStyle w:val="Tabla"/>
            </w:pPr>
            <w:r/>
            <w:r>
              <w:rPr>
                <w:b w:val="0"/>
                <w:i w:val="0"/>
              </w:rPr>
            </w:r>
            <w:r>
              <w:rPr>
                <w:b/>
                <w:i w:val="0"/>
              </w:rPr>
              <w:t>Capítulo II del título VI</w:t>
            </w:r>
            <w:r>
              <w:rPr>
                <w:b w:val="0"/>
                <w:i w:val="0"/>
              </w:rPr>
              <w:t xml:space="preserve"> (arts. 101 a 109, accesibilidad)</w:t>
            </w:r>
          </w:p>
        </w:tc>
        <w:tc>
          <w:tcPr>
            <w:tcW w:type="dxa" w:w="4706"/>
          </w:tcPr>
          <w:p>
            <w:pPr>
              <w:pStyle w:val="Tabla"/>
            </w:pPr>
            <w:r/>
            <w:r>
              <w:rPr>
                <w:b w:val="0"/>
                <w:i w:val="0"/>
              </w:rPr>
            </w:r>
            <w:r>
              <w:rPr>
                <w:b/>
                <w:i w:val="0"/>
              </w:rPr>
              <w:t>Al año</w:t>
            </w:r>
            <w:r>
              <w:rPr>
                <w:b w:val="0"/>
                <w:i w:val="0"/>
              </w:rPr>
              <w:t xml:space="preserve">: </w:t>
            </w:r>
            <w:r>
              <w:rPr>
                <w:b/>
                <w:i w:val="0"/>
              </w:rPr>
              <w:t>9 de julio de 2023</w:t>
            </w:r>
            <w:r>
              <w:rPr>
                <w:b w:val="0"/>
                <w:i w:val="0"/>
              </w:rPr>
            </w:r>
          </w:p>
        </w:tc>
      </w:tr>
      <w:tr>
        <w:tc>
          <w:tcPr>
            <w:tcW w:type="dxa" w:w="4706"/>
          </w:tcPr>
          <w:p>
            <w:pPr>
              <w:pStyle w:val="Tabla"/>
            </w:pPr>
            <w:r/>
            <w:r>
              <w:rPr>
                <w:b w:val="0"/>
                <w:i w:val="0"/>
              </w:rPr>
            </w:r>
            <w:r>
              <w:rPr>
                <w:b/>
                <w:i w:val="0"/>
              </w:rPr>
              <w:t>Sección 2.ª del capítulo III del título VI</w:t>
            </w:r>
            <w:r>
              <w:rPr>
                <w:b w:val="0"/>
                <w:i w:val="0"/>
              </w:rPr>
              <w:t xml:space="preserve"> (arts. 114 a 116, cuotas de obra europea)</w:t>
            </w:r>
          </w:p>
        </w:tc>
        <w:tc>
          <w:tcPr>
            <w:tcW w:type="dxa" w:w="4706"/>
          </w:tcPr>
          <w:p>
            <w:pPr>
              <w:pStyle w:val="Tabla"/>
            </w:pPr>
            <w:r/>
            <w:r>
              <w:rPr>
                <w:b w:val="0"/>
                <w:i w:val="0"/>
              </w:rPr>
            </w:r>
            <w:r>
              <w:rPr>
                <w:b/>
                <w:i w:val="0"/>
              </w:rPr>
              <w:t>Al año</w:t>
            </w:r>
            <w:r>
              <w:rPr>
                <w:b w:val="0"/>
                <w:i w:val="0"/>
              </w:rPr>
              <w:t xml:space="preserve">: </w:t>
            </w:r>
            <w:r>
              <w:rPr>
                <w:b/>
                <w:i w:val="0"/>
              </w:rPr>
              <w:t>9 de julio de 2023</w:t>
            </w:r>
            <w:r>
              <w:rPr>
                <w:b w:val="0"/>
                <w:i w:val="0"/>
              </w:rPr>
            </w:r>
          </w:p>
        </w:tc>
      </w:tr>
      <w:tr>
        <w:tc>
          <w:tcPr>
            <w:tcW w:type="dxa" w:w="4706"/>
          </w:tcPr>
          <w:p>
            <w:pPr>
              <w:pStyle w:val="Tabla"/>
            </w:pPr>
            <w:r/>
            <w:r>
              <w:rPr>
                <w:b w:val="0"/>
                <w:i w:val="0"/>
              </w:rPr>
            </w:r>
            <w:r>
              <w:rPr>
                <w:b/>
                <w:i w:val="0"/>
              </w:rPr>
              <w:t>Sección 3.ª del capítulo III del título VI</w:t>
            </w:r>
            <w:r>
              <w:rPr>
                <w:b w:val="0"/>
                <w:i w:val="0"/>
              </w:rPr>
              <w:t xml:space="preserve"> (arts. 117 a 119, financiación anticipada)</w:t>
            </w:r>
          </w:p>
        </w:tc>
        <w:tc>
          <w:tcPr>
            <w:tcW w:type="dxa" w:w="4706"/>
          </w:tcPr>
          <w:p>
            <w:pPr>
              <w:pStyle w:val="Tabla"/>
            </w:pPr>
            <w:r/>
            <w:r>
              <w:rPr>
                <w:b w:val="0"/>
                <w:i w:val="0"/>
              </w:rPr>
            </w:r>
            <w:r>
              <w:rPr>
                <w:b/>
                <w:i w:val="0"/>
              </w:rPr>
              <w:t>En el ejercicio 2023</w:t>
            </w:r>
            <w:r>
              <w:rPr>
                <w:b w:val="0"/>
                <w:i w:val="0"/>
              </w:rPr>
              <w:t xml:space="preserve">, tomando como base </w:t>
            </w:r>
            <w:r>
              <w:rPr>
                <w:b/>
                <w:i w:val="0"/>
              </w:rPr>
              <w:t>los ingresos devengados en 2022</w:t>
            </w:r>
            <w:r>
              <w:rPr>
                <w:b w:val="0"/>
                <w:i w:val="0"/>
              </w:rPr>
            </w:r>
          </w:p>
        </w:tc>
      </w:tr>
      <w:tr>
        <w:tc>
          <w:tcPr>
            <w:tcW w:type="dxa" w:w="4706"/>
          </w:tcPr>
          <w:p>
            <w:pPr>
              <w:pStyle w:val="Tabla"/>
            </w:pPr>
            <w:r/>
            <w:r>
              <w:rPr>
                <w:b w:val="0"/>
                <w:i w:val="0"/>
              </w:rPr>
            </w:r>
            <w:r>
              <w:rPr>
                <w:b/>
                <w:i w:val="0"/>
              </w:rPr>
              <w:t>Artículo 140</w:t>
            </w:r>
            <w:r>
              <w:rPr>
                <w:b w:val="0"/>
                <w:i w:val="0"/>
              </w:rPr>
              <w:t xml:space="preserve"> (integridad de la señal)</w:t>
            </w:r>
          </w:p>
        </w:tc>
        <w:tc>
          <w:tcPr>
            <w:tcW w:type="dxa" w:w="4706"/>
          </w:tcPr>
          <w:p>
            <w:pPr>
              <w:pStyle w:val="Tabla"/>
            </w:pPr>
            <w:r/>
            <w:r>
              <w:rPr>
                <w:b w:val="0"/>
                <w:i w:val="0"/>
              </w:rPr>
            </w:r>
            <w:r>
              <w:rPr>
                <w:b/>
                <w:i w:val="0"/>
              </w:rPr>
              <w:t>Al año</w:t>
            </w:r>
            <w:r>
              <w:rPr>
                <w:b w:val="0"/>
                <w:i w:val="0"/>
              </w:rPr>
              <w:t xml:space="preserve">: </w:t>
            </w:r>
            <w:r>
              <w:rPr>
                <w:b/>
                <w:i w:val="0"/>
              </w:rPr>
              <w:t>9 de julio de 2023</w:t>
            </w:r>
            <w:r>
              <w:rPr>
                <w:b w:val="0"/>
                <w:i w:val="0"/>
              </w:rPr>
            </w:r>
          </w:p>
        </w:tc>
      </w:tr>
      <w:tr>
        <w:tc>
          <w:tcPr>
            <w:tcW w:type="dxa" w:w="4706"/>
          </w:tcPr>
          <w:p>
            <w:pPr>
              <w:pStyle w:val="Tabla"/>
            </w:pPr>
            <w:r/>
            <w:r>
              <w:rPr>
                <w:b w:val="0"/>
                <w:i w:val="0"/>
              </w:rPr>
            </w:r>
            <w:r>
              <w:rPr>
                <w:b/>
                <w:i w:val="0"/>
              </w:rPr>
              <w:t>Disposición final cuarta</w:t>
            </w:r>
            <w:r>
              <w:rPr>
                <w:b w:val="0"/>
                <w:i w:val="0"/>
              </w:rPr>
              <w:t xml:space="preserve"> (modifica la Ley 8/2009)</w:t>
            </w:r>
          </w:p>
        </w:tc>
        <w:tc>
          <w:tcPr>
            <w:tcW w:type="dxa" w:w="4706"/>
          </w:tcPr>
          <w:p>
            <w:pPr>
              <w:pStyle w:val="Tabla"/>
            </w:pPr>
            <w:r/>
            <w:r>
              <w:rPr>
                <w:b w:val="0"/>
                <w:i w:val="0"/>
              </w:rPr>
            </w:r>
            <w:r>
              <w:rPr>
                <w:b/>
                <w:i w:val="0"/>
              </w:rPr>
              <w:t>En el ejercicio 2023</w:t>
            </w:r>
            <w:r>
              <w:rPr>
                <w:b w:val="0"/>
                <w:i w:val="0"/>
              </w:rPr>
            </w:r>
          </w:p>
        </w:tc>
      </w:tr>
    </w:tbl>
    <w:p>
      <w:pPr/>
    </w:p>
    <w:p>
      <w:pPr>
        <w:pStyle w:val="Heading3"/>
      </w:pPr>
      <w:r>
        <w:rPr>
          <w:b w:val="0"/>
          <w:i w:val="0"/>
        </w:rPr>
        <w:t>7.2.1 Qué significa esto para el examen</w:t>
      </w:r>
    </w:p>
    <w:p>
      <w:pPr/>
      <w:r>
        <w:rPr>
          <w:b w:val="0"/>
          <w:i w:val="0"/>
        </w:rPr>
        <w:t xml:space="preserve">A la </w:t>
      </w:r>
      <w:r>
        <w:rPr>
          <w:b/>
          <w:i w:val="0"/>
        </w:rPr>
        <w:t>fecha de corte de las bases, 21 de diciembre de 2022</w:t>
      </w:r>
      <w:r>
        <w:rPr>
          <w:b w:val="0"/>
          <w:i w:val="0"/>
        </w:rPr>
        <w:t xml:space="preserve">, </w:t>
      </w:r>
      <w:r>
        <w:rPr>
          <w:b/>
          <w:i w:val="0"/>
        </w:rPr>
        <w:t>quince bloques de la ley no</w:t>
      </w:r>
      <w:r>
        <w:t xml:space="preserve"> </w:t>
      </w:r>
      <w:r>
        <w:rPr>
          <w:b/>
          <w:i w:val="0"/>
        </w:rPr>
        <w:t>habían entrado en vigor</w:t>
      </w:r>
      <w:r>
        <w:rPr>
          <w:b w:val="0"/>
          <w:i w:val="0"/>
        </w:rPr>
        <w:t xml:space="preserve">: los </w:t>
      </w:r>
      <w:r>
        <w:rPr>
          <w:b/>
          <w:i w:val="0"/>
        </w:rPr>
        <w:t>artículos 101 a 109</w:t>
      </w:r>
      <w:r>
        <w:rPr>
          <w:b w:val="0"/>
          <w:i w:val="0"/>
        </w:rPr>
        <w:t xml:space="preserve">, los </w:t>
      </w:r>
      <w:r>
        <w:rPr>
          <w:b/>
          <w:i w:val="0"/>
        </w:rPr>
        <w:t>114 a 116</w:t>
      </w:r>
      <w:r>
        <w:rPr>
          <w:b w:val="0"/>
          <w:i w:val="0"/>
        </w:rPr>
        <w:t xml:space="preserve"> y el </w:t>
      </w:r>
      <w:r>
        <w:rPr>
          <w:b/>
          <w:i w:val="0"/>
        </w:rPr>
        <w:t>140</w:t>
      </w:r>
      <w:r>
        <w:rPr>
          <w:b w:val="0"/>
          <w:i w:val="0"/>
        </w:rPr>
        <w:t>, más</w:t>
      </w:r>
      <w:r>
        <w:t xml:space="preserve"> </w:t>
      </w:r>
      <w:r>
        <w:rPr>
          <w:b w:val="0"/>
          <w:i w:val="0"/>
        </w:rPr>
        <w:t>los rótulos de capítulo y sección que los agrupan. Sí lo habían hecho, en cambio, los</w:t>
      </w:r>
      <w:r>
        <w:t xml:space="preserve"> </w:t>
      </w:r>
      <w:r>
        <w:rPr>
          <w:b w:val="0"/>
          <w:i w:val="0"/>
        </w:rPr>
      </w:r>
      <w:r>
        <w:rPr>
          <w:b/>
          <w:i w:val="0"/>
        </w:rPr>
        <w:t>artículos 88 a 91</w:t>
      </w:r>
      <w:r>
        <w:rPr>
          <w:b w:val="0"/>
          <w:i w:val="0"/>
        </w:rPr>
        <w:t>, cuya vacatio de tres meses venció el 9 de octubre de 2022.</w:t>
      </w:r>
    </w:p>
    <w:p>
      <w:pPr/>
      <w:r>
        <w:rPr>
          <w:b w:val="0"/>
          <w:i w:val="0"/>
        </w:rPr>
        <w:t xml:space="preserve">Y sin embargo </w:t>
      </w:r>
      <w:r>
        <w:rPr>
          <w:b/>
          <w:i w:val="0"/>
        </w:rPr>
        <w:t>el tribunal preguntó por el artículo 102 y por el artículo 115</w:t>
      </w:r>
      <w:r>
        <w:rPr>
          <w:b w:val="0"/>
          <w:i w:val="0"/>
        </w:rPr>
        <w:t xml:space="preserve"> en los</w:t>
      </w:r>
      <w:r>
        <w:t xml:space="preserve"> </w:t>
      </w:r>
      <w:r>
        <w:rPr>
          <w:b w:val="0"/>
          <w:i w:val="0"/>
        </w:rPr>
        <w:t>exámenes de octubre y noviembre de 2024, cuando ya estaban en vigor.</w:t>
      </w:r>
    </w:p>
    <w:p>
      <w:pPr/>
      <w:r>
        <w:rPr>
          <w:b w:val="0"/>
          <w:i w:val="0"/>
        </w:rPr>
      </w:r>
      <w:r>
        <w:rPr>
          <w:b/>
          <w:i w:val="0"/>
        </w:rPr>
        <w:t>No hay contradicción, y conviene tener clara la razón</w:t>
      </w:r>
      <w:r>
        <w:rPr>
          <w:b w:val="0"/>
          <w:i w:val="0"/>
        </w:rPr>
        <w:t>: la fecha de corte de las bases</w:t>
      </w:r>
      <w:r>
        <w:t xml:space="preserve"> </w:t>
      </w:r>
      <w:r>
        <w:rPr>
          <w:b w:val="0"/>
          <w:i w:val="0"/>
        </w:rPr>
        <w:t xml:space="preserve">congela </w:t>
      </w:r>
      <w:r>
        <w:rPr>
          <w:b/>
          <w:i w:val="0"/>
        </w:rPr>
        <w:t>el texto de la norma</w:t>
      </w:r>
      <w:r>
        <w:rPr>
          <w:b w:val="0"/>
          <w:i w:val="0"/>
        </w:rPr>
        <w:t>, y el texto de estos artículos es el publicado el 8 de julio</w:t>
      </w:r>
      <w:r>
        <w:t xml:space="preserve"> </w:t>
      </w:r>
      <w:r>
        <w:rPr>
          <w:b w:val="0"/>
          <w:i w:val="0"/>
        </w:rPr>
        <w:t>de 2022, idéntico entonces y ahora. Lo que estaba diferido no era su redacción, sino su</w:t>
      </w:r>
      <w:r>
        <w:t xml:space="preserve"> </w:t>
      </w:r>
      <w:r>
        <w:rPr>
          <w:b w:val="0"/>
          <w:i w:val="0"/>
        </w:rPr>
      </w:r>
      <w:r>
        <w:rPr>
          <w:b/>
          <w:i w:val="0"/>
        </w:rPr>
        <w:t>exigibilidad</w:t>
      </w:r>
      <w:r>
        <w:rPr>
          <w:b w:val="0"/>
          <w:i w:val="0"/>
        </w:rPr>
        <w:t xml:space="preserve">. El programa lo dice además con precisión al citar el </w:t>
      </w:r>
      <w:r>
        <w:rPr>
          <w:b/>
          <w:i w:val="0"/>
        </w:rPr>
        <w:t>«texto inicial»</w:t>
      </w:r>
      <w:r>
        <w:rPr>
          <w:b w:val="0"/>
          <w:i w:val="0"/>
        </w:rPr>
        <w:t>.</w:t>
      </w:r>
      <w:r>
        <w:t xml:space="preserve"> </w:t>
      </w:r>
      <w:r>
        <w:rPr>
          <w:b w:val="0"/>
          <w:i w:val="0"/>
        </w:rPr>
        <w:t xml:space="preserve">De modo que </w:t>
      </w:r>
      <w:r>
        <w:rPr>
          <w:b/>
          <w:i w:val="0"/>
        </w:rPr>
        <w:t>los 166 artículos son materia examinable</w:t>
      </w:r>
      <w:r>
        <w:rPr>
          <w:b w:val="0"/>
          <w:i w:val="0"/>
        </w:rPr>
        <w:t>, y el dato de la vacatio es un</w:t>
      </w:r>
      <w:r>
        <w:t xml:space="preserve"> </w:t>
      </w:r>
      <w:r>
        <w:rPr>
          <w:b w:val="0"/>
          <w:i w:val="0"/>
        </w:rPr>
        <w:t>detalle que puede preguntarse por sí mismo —la disposición final novena es corta y muy</w:t>
      </w:r>
      <w:r>
        <w:t xml:space="preserve"> </w:t>
      </w:r>
      <w:r>
        <w:rPr>
          <w:b w:val="0"/>
          <w:i w:val="0"/>
        </w:rPr>
        <w:t>preguntable— pero que no recorta el temario.</w:t>
      </w:r>
    </w:p>
    <w:p>
      <w:pPr/>
      <w:r>
        <w:rPr>
          <w:b w:val="0"/>
          <w:i w:val="0"/>
        </w:rPr>
        <w:t xml:space="preserve">Es, de hecho, el mismo patrón del tema 2: </w:t>
      </w:r>
      <w:r>
        <w:rPr>
          <w:b/>
          <w:i w:val="0"/>
        </w:rPr>
        <w:t>el tribunal examina lo que está vigente el día</w:t>
      </w:r>
      <w:r>
        <w:t xml:space="preserve"> </w:t>
      </w:r>
      <w:r>
        <w:rPr>
          <w:b/>
          <w:i w:val="0"/>
        </w:rPr>
        <w:t>del examen</w:t>
      </w:r>
      <w:r>
        <w:rPr>
          <w:b w:val="0"/>
          <w:i w:val="0"/>
        </w:rPr>
        <w:t xml:space="preserve"> cuando el texto no ha cambiado desde el corte.</w:t>
      </w:r>
    </w:p>
    <w:p>
      <w:pPr>
        <w:pStyle w:val="Separador"/>
        <w:pBdr>
          <w:bottom w:val="single" w:sz="4" w:color="BBBBBB"/>
        </w:pBdr>
      </w:pPr>
    </w:p>
    <w:p>
      <w:pPr>
        <w:pStyle w:val="Heading2"/>
      </w:pPr>
      <w:r>
        <w:rPr>
          <w:b w:val="0"/>
          <w:i w:val="0"/>
        </w:rPr>
        <w:t>7.3 Título preliminar. Objeto, definiciones y ámbito (artículos 1 a 3)</w:t>
      </w:r>
    </w:p>
    <w:p>
      <w:pPr>
        <w:pStyle w:val="Heading3"/>
      </w:pPr>
      <w:r>
        <w:rPr>
          <w:b w:val="0"/>
          <w:i w:val="0"/>
        </w:rPr>
        <w:t>7.3.1 Artículo 1. Objeto</w:t>
      </w:r>
    </w:p>
    <w:p>
      <w:pPr/>
      <w:r>
        <w:rPr>
          <w:b w:val="0"/>
          <w:i w:val="0"/>
        </w:rPr>
        <w:t>Dos apartados, y el segundo se olvida:</w:t>
      </w:r>
    </w:p>
    <w:p>
      <w:pPr>
        <w:pStyle w:val="ListNumber"/>
      </w:pPr>
      <w:r>
        <w:rPr>
          <w:b w:val="0"/>
          <w:i w:val="0"/>
        </w:rPr>
        <w:t xml:space="preserve">Regular la </w:t>
      </w:r>
      <w:r>
        <w:rPr>
          <w:b/>
          <w:i w:val="0"/>
        </w:rPr>
        <w:t>comunicación audiovisual de ámbito estatal</w:t>
      </w:r>
      <w:r>
        <w:rPr>
          <w:b w:val="0"/>
          <w:i w:val="0"/>
        </w:rPr>
        <w:t xml:space="preserve"> y establecer </w:t>
      </w:r>
      <w:r>
        <w:rPr>
          <w:b/>
          <w:i w:val="0"/>
        </w:rPr>
        <w:t>determinadas</w:t>
      </w:r>
      <w:r>
        <w:t xml:space="preserve"> </w:t>
      </w:r>
      <w:r>
        <w:rPr>
          <w:b/>
          <w:i w:val="0"/>
        </w:rPr>
        <w:t>normas aplicables a la prestación del servicio de intercambio de vídeos a través de</w:t>
      </w:r>
      <w:r>
        <w:t xml:space="preserve"> </w:t>
      </w:r>
      <w:r>
        <w:rPr>
          <w:b/>
          <w:i w:val="0"/>
        </w:rPr>
        <w:t>plataforma</w:t>
      </w:r>
      <w:r>
        <w:rPr>
          <w:b w:val="0"/>
          <w:i w:val="0"/>
        </w:rPr>
        <w:t>.</w:t>
      </w:r>
    </w:p>
    <w:p>
      <w:pPr>
        <w:pStyle w:val="ListNumber"/>
      </w:pPr>
      <w:r>
        <w:rPr>
          <w:b w:val="0"/>
          <w:i w:val="0"/>
        </w:rPr>
        <w:t xml:space="preserve">Establecer </w:t>
      </w:r>
      <w:r>
        <w:rPr>
          <w:b/>
          <w:i w:val="0"/>
        </w:rPr>
        <w:t>las normas básicas para la prestación del servicio de comunicación</w:t>
      </w:r>
      <w:r>
        <w:t xml:space="preserve"> </w:t>
      </w:r>
      <w:r>
        <w:rPr>
          <w:b/>
          <w:i w:val="0"/>
        </w:rPr>
        <w:t>audiovisual autonómico y local</w:t>
      </w:r>
      <w:r>
        <w:rPr>
          <w:b w:val="0"/>
          <w:i w:val="0"/>
        </w:rPr>
        <w:t xml:space="preserve">, </w:t>
      </w:r>
      <w:r>
        <w:rPr>
          <w:b/>
          <w:i w:val="0"/>
        </w:rPr>
        <w:t>sin perjuicio de las competencias de las Comunidades</w:t>
      </w:r>
      <w:r>
        <w:t xml:space="preserve"> </w:t>
      </w:r>
      <w:r>
        <w:rPr>
          <w:b/>
          <w:i w:val="0"/>
        </w:rPr>
        <w:t>Autónomas y los Entes Locales en sus respectivos ámbitos</w:t>
      </w:r>
      <w:r>
        <w:rPr>
          <w:b w:val="0"/>
          <w:i w:val="0"/>
        </w:rPr>
        <w:t>.</w:t>
      </w:r>
    </w:p>
    <w:p>
      <w:pPr/>
      <w:r>
        <w:rPr>
          <w:b w:val="0"/>
          <w:i w:val="0"/>
        </w:rPr>
        <w:t xml:space="preserve">Es decir: </w:t>
      </w:r>
      <w:r>
        <w:rPr>
          <w:b/>
          <w:i w:val="0"/>
        </w:rPr>
        <w:t>para lo estatal la ley regula; para lo autonómico y local fija las bases</w:t>
      </w:r>
      <w:r>
        <w:rPr>
          <w:b w:val="0"/>
          <w:i w:val="0"/>
        </w:rPr>
        <w:t>. Ese</w:t>
      </w:r>
      <w:r>
        <w:t xml:space="preserve"> </w:t>
      </w:r>
      <w:r>
        <w:rPr>
          <w:b w:val="0"/>
          <w:i w:val="0"/>
        </w:rPr>
        <w:t>reparto es el que la disposición final sexta ancla en el artículo 149.1.27.ª de la</w:t>
      </w:r>
      <w:r>
        <w:t xml:space="preserve"> </w:t>
      </w:r>
      <w:r>
        <w:rPr>
          <w:b w:val="0"/>
          <w:i w:val="0"/>
        </w:rPr>
        <w:t>Constitución.</w:t>
      </w:r>
    </w:p>
    <w:p>
      <w:pPr>
        <w:pStyle w:val="Heading3"/>
      </w:pPr>
      <w:r>
        <w:rPr>
          <w:b w:val="0"/>
          <w:i w:val="0"/>
        </w:rPr>
        <w:t>7.3.2 Artículo 2. Definiciones</w:t>
      </w:r>
    </w:p>
    <w:p>
      <w:pPr/>
      <w:r>
        <w:rPr>
          <w:b w:val="0"/>
          <w:i w:val="0"/>
        </w:rPr>
        <w:t>Es el artículo del que más definiciones literales se preguntan. Las que caen:</w:t>
      </w:r>
    </w:p>
    <w:p>
      <w:pPr>
        <w:pStyle w:val="ListBullet"/>
      </w:pPr>
      <w:r>
        <w:rPr>
          <w:b w:val="0"/>
          <w:i w:val="0"/>
        </w:rPr>
      </w:r>
      <w:r>
        <w:rPr>
          <w:b/>
          <w:i w:val="0"/>
        </w:rPr>
        <w:t>1. Servicio de comunicación audiovisual</w:t>
      </w:r>
      <w:r>
        <w:rPr>
          <w:b w:val="0"/>
          <w:i w:val="0"/>
        </w:rPr>
        <w:t>: el prestado con la finalidad principal —propia</w:t>
      </w:r>
      <w:r>
        <w:t xml:space="preserve"> </w:t>
      </w:r>
      <w:r>
        <w:rPr>
          <w:b w:val="0"/>
          <w:i w:val="0"/>
        </w:rPr>
        <w:t xml:space="preserve">o de una de sus partes disociables— de proporcionar, </w:t>
      </w:r>
      <w:r>
        <w:rPr>
          <w:b/>
          <w:i w:val="0"/>
        </w:rPr>
        <w:t>bajo la responsabilidad editorial de</w:t>
      </w:r>
      <w:r>
        <w:t xml:space="preserve"> </w:t>
      </w:r>
      <w:r>
        <w:rPr>
          <w:b/>
          <w:i w:val="0"/>
        </w:rPr>
        <w:t>un prestador</w:t>
      </w:r>
      <w:r>
        <w:rPr>
          <w:b w:val="0"/>
          <w:i w:val="0"/>
        </w:rPr>
        <w:t xml:space="preserve">, </w:t>
      </w:r>
      <w:r>
        <w:rPr>
          <w:b/>
          <w:i w:val="0"/>
        </w:rPr>
        <w:t>a través de redes de comunicaciones electrónicas</w:t>
      </w:r>
      <w:r>
        <w:rPr>
          <w:b w:val="0"/>
          <w:i w:val="0"/>
        </w:rPr>
        <w:t xml:space="preserve">, </w:t>
      </w:r>
      <w:r>
        <w:rPr>
          <w:b/>
          <w:i w:val="0"/>
        </w:rPr>
        <w:t>programas con</w:t>
      </w:r>
      <w:r>
        <w:t xml:space="preserve"> </w:t>
      </w:r>
      <w:r>
        <w:rPr>
          <w:b/>
          <w:i w:val="0"/>
        </w:rPr>
        <w:t>objeto de informar, entretener o educar al público en general</w:t>
      </w:r>
      <w:r>
        <w:rPr>
          <w:b w:val="0"/>
          <w:i w:val="0"/>
        </w:rPr>
        <w:t>, así como emitir</w:t>
      </w:r>
      <w:r>
        <w:t xml:space="preserve"> </w:t>
      </w:r>
      <w:r>
        <w:rPr>
          <w:b w:val="0"/>
          <w:i w:val="0"/>
        </w:rPr>
        <w:t>comunicaciones comerciales audiovisuales.</w:t>
      </w:r>
    </w:p>
    <w:p>
      <w:pPr>
        <w:pStyle w:val="ListBullet"/>
      </w:pPr>
      <w:r>
        <w:rPr>
          <w:b w:val="0"/>
          <w:i w:val="0"/>
        </w:rPr>
      </w:r>
      <w:r>
        <w:rPr>
          <w:b/>
          <w:i w:val="0"/>
        </w:rPr>
        <w:t>2. Responsabilidad editorial</w:t>
      </w:r>
      <w:r>
        <w:rPr>
          <w:b w:val="0"/>
          <w:i w:val="0"/>
        </w:rPr>
        <w:t xml:space="preserve">: </w:t>
      </w:r>
      <w:r>
        <w:rPr>
          <w:b/>
          <w:i w:val="0"/>
        </w:rPr>
        <w:t>«el ejercicio de control efectivo tanto sobre la</w:t>
      </w:r>
      <w:r>
        <w:t xml:space="preserve"> </w:t>
      </w:r>
      <w:r>
        <w:rPr>
          <w:b/>
          <w:i w:val="0"/>
        </w:rPr>
        <w:t>selección de los programas como sobre su organización»</w:t>
      </w:r>
      <w:r>
        <w:rPr>
          <w:b w:val="0"/>
          <w:i w:val="0"/>
        </w:rPr>
        <w:t xml:space="preserve">, ya sea en un </w:t>
      </w:r>
      <w:r>
        <w:rPr>
          <w:b/>
          <w:i w:val="0"/>
        </w:rPr>
        <w:t>horario de</w:t>
      </w:r>
      <w:r>
        <w:t xml:space="preserve"> </w:t>
      </w:r>
      <w:r>
        <w:rPr>
          <w:b/>
          <w:i w:val="0"/>
        </w:rPr>
        <w:t>programación</w:t>
      </w:r>
      <w:r>
        <w:rPr>
          <w:b w:val="0"/>
          <w:i w:val="0"/>
        </w:rPr>
        <w:t xml:space="preserve"> o en un </w:t>
      </w:r>
      <w:r>
        <w:rPr>
          <w:b/>
          <w:i w:val="0"/>
        </w:rPr>
        <w:t>catálogo</w:t>
      </w:r>
      <w:r>
        <w:rPr>
          <w:b w:val="0"/>
          <w:i w:val="0"/>
        </w:rPr>
        <w:t>. Viene de la Directiva 2010/13/UE y se pregunta con esa</w:t>
      </w:r>
      <w:r>
        <w:t xml:space="preserve"> </w:t>
      </w:r>
      <w:r>
        <w:rPr>
          <w:b w:val="0"/>
          <w:i w:val="0"/>
        </w:rPr>
        <w:t>formulación exacta.</w:t>
      </w:r>
    </w:p>
    <w:p>
      <w:pPr>
        <w:pStyle w:val="ListBullet"/>
      </w:pPr>
      <w:r>
        <w:rPr>
          <w:b w:val="0"/>
          <w:i w:val="0"/>
        </w:rPr>
      </w:r>
      <w:r>
        <w:rPr>
          <w:b/>
          <w:i w:val="0"/>
        </w:rPr>
        <w:t>3. Decisión editorial</w:t>
      </w:r>
      <w:r>
        <w:rPr>
          <w:b w:val="0"/>
          <w:i w:val="0"/>
        </w:rPr>
        <w:t xml:space="preserve">: la que se adopta </w:t>
      </w:r>
      <w:r>
        <w:rPr>
          <w:b/>
          <w:i w:val="0"/>
        </w:rPr>
        <w:t>periódicamente</w:t>
      </w:r>
      <w:r>
        <w:rPr>
          <w:b w:val="0"/>
          <w:i w:val="0"/>
        </w:rPr>
        <w:t xml:space="preserve"> para ejercer la</w:t>
      </w:r>
      <w:r>
        <w:t xml:space="preserve"> </w:t>
      </w:r>
      <w:r>
        <w:rPr>
          <w:b w:val="0"/>
          <w:i w:val="0"/>
        </w:rPr>
        <w:t xml:space="preserve">responsabilidad editorial y está </w:t>
      </w:r>
      <w:r>
        <w:rPr>
          <w:b/>
          <w:i w:val="0"/>
        </w:rPr>
        <w:t>vinculada a la gestión diaria</w:t>
      </w:r>
      <w:r>
        <w:rPr>
          <w:b w:val="0"/>
          <w:i w:val="0"/>
        </w:rPr>
        <w:t xml:space="preserve"> del servicio.</w:t>
      </w:r>
    </w:p>
    <w:p>
      <w:pPr>
        <w:pStyle w:val="ListBullet"/>
      </w:pPr>
      <w:r>
        <w:rPr>
          <w:b w:val="0"/>
          <w:i w:val="0"/>
        </w:rPr>
      </w:r>
      <w:r>
        <w:rPr>
          <w:b/>
          <w:i w:val="0"/>
        </w:rPr>
        <w:t>4. Prestador del servicio</w:t>
      </w:r>
      <w:r>
        <w:rPr>
          <w:b w:val="0"/>
          <w:i w:val="0"/>
        </w:rPr>
        <w:t xml:space="preserve">: persona física o jurídica </w:t>
      </w:r>
      <w:r>
        <w:rPr>
          <w:b/>
          <w:i w:val="0"/>
        </w:rPr>
        <w:t>que tiene la responsabilidad</w:t>
      </w:r>
      <w:r>
        <w:t xml:space="preserve"> </w:t>
      </w:r>
      <w:r>
        <w:rPr>
          <w:b/>
          <w:i w:val="0"/>
        </w:rPr>
        <w:t>editorial</w:t>
      </w:r>
      <w:r>
        <w:rPr>
          <w:b w:val="0"/>
          <w:i w:val="0"/>
        </w:rPr>
        <w:t xml:space="preserve"> y </w:t>
      </w:r>
      <w:r>
        <w:rPr>
          <w:b/>
          <w:i w:val="0"/>
        </w:rPr>
        <w:t>determina la manera en que se organiza el contenido</w:t>
      </w:r>
      <w:r>
        <w:rPr>
          <w:b w:val="0"/>
          <w:i w:val="0"/>
        </w:rPr>
        <w:t>.</w:t>
      </w:r>
    </w:p>
    <w:p>
      <w:pPr/>
      <w:r>
        <w:rPr>
          <w:b w:val="0"/>
          <w:i w:val="0"/>
        </w:rPr>
      </w:r>
      <w:r>
        <w:rPr>
          <w:b/>
          <w:i w:val="0"/>
        </w:rPr>
        <w:t>Las cuatro modalidades de servicio</w:t>
      </w:r>
      <w:r>
        <w:rPr>
          <w:b w:val="0"/>
          <w:i w:val="0"/>
        </w:rPr>
        <w:t>, que el examen cruza sistemáticamente: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Lineal</w:t>
            </w:r>
            <w:r>
              <w:rPr>
                <w:b w:val="0"/>
                <w:i w:val="0"/>
              </w:rPr>
            </w:r>
          </w:p>
        </w:tc>
        <w:tc>
          <w:tcPr>
            <w:tcW w:type="dxa" w:w="3137"/>
            <w:shd w:val="clear" w:color="auto" w:fill="E4E4E4"/>
          </w:tcPr>
          <w:p>
            <w:pPr>
              <w:pStyle w:val="Tablacabecera"/>
            </w:pPr>
            <w:r/>
            <w:r>
              <w:rPr>
                <w:b w:val="0"/>
                <w:i w:val="0"/>
              </w:rPr>
            </w:r>
            <w:r>
              <w:rPr>
                <w:b/>
                <w:i w:val="0"/>
              </w:rPr>
              <w:t>A petición (no lineal)</w:t>
            </w:r>
            <w:r>
              <w:rPr>
                <w:b w:val="0"/>
                <w:i w:val="0"/>
              </w:rPr>
            </w:r>
          </w:p>
        </w:tc>
      </w:tr>
      <w:tr>
        <w:tc>
          <w:tcPr>
            <w:tcW w:type="dxa" w:w="3137"/>
          </w:tcPr>
          <w:p>
            <w:pPr>
              <w:pStyle w:val="Tabla"/>
            </w:pPr>
            <w:r/>
            <w:r>
              <w:rPr>
                <w:b w:val="0"/>
                <w:i w:val="0"/>
              </w:rPr>
            </w:r>
            <w:r>
              <w:rPr>
                <w:b/>
                <w:i w:val="0"/>
              </w:rPr>
              <w:t>Televisivo</w:t>
            </w:r>
            <w:r>
              <w:rPr>
                <w:b w:val="0"/>
                <w:i w:val="0"/>
              </w:rPr>
            </w:r>
          </w:p>
        </w:tc>
        <w:tc>
          <w:tcPr>
            <w:tcW w:type="dxa" w:w="3137"/>
          </w:tcPr>
          <w:p>
            <w:pPr>
              <w:pStyle w:val="Tabla"/>
            </w:pPr>
            <w:r/>
            <w:r>
              <w:rPr>
                <w:b w:val="0"/>
                <w:i w:val="0"/>
              </w:rPr>
            </w:r>
            <w:r>
              <w:rPr>
                <w:b/>
                <w:i w:val="0"/>
              </w:rPr>
              <w:t>2.5</w:t>
            </w:r>
            <w:r>
              <w:rPr>
                <w:b w:val="0"/>
                <w:i w:val="0"/>
              </w:rPr>
              <w:t xml:space="preserve">: visionado </w:t>
            </w:r>
            <w:r>
              <w:rPr>
                <w:b/>
                <w:i w:val="0"/>
              </w:rPr>
              <w:t>simultáneo</w:t>
            </w:r>
            <w:r>
              <w:rPr>
                <w:b w:val="0"/>
                <w:i w:val="0"/>
              </w:rPr>
              <w:t xml:space="preserve"> de programas </w:t>
            </w:r>
            <w:r>
              <w:rPr>
                <w:b/>
                <w:i w:val="0"/>
              </w:rPr>
              <w:t>sobre la base de un horario de programación</w:t>
            </w:r>
            <w:r>
              <w:rPr>
                <w:b w:val="0"/>
                <w:i w:val="0"/>
              </w:rPr>
            </w:r>
          </w:p>
        </w:tc>
        <w:tc>
          <w:tcPr>
            <w:tcW w:type="dxa" w:w="3137"/>
          </w:tcPr>
          <w:p>
            <w:pPr>
              <w:pStyle w:val="Tabla"/>
            </w:pPr>
            <w:r/>
            <w:r>
              <w:rPr>
                <w:b w:val="0"/>
                <w:i w:val="0"/>
              </w:rPr>
            </w:r>
            <w:r>
              <w:rPr>
                <w:b/>
                <w:i w:val="0"/>
              </w:rPr>
              <w:t>2.6</w:t>
            </w:r>
            <w:r>
              <w:rPr>
                <w:b w:val="0"/>
                <w:i w:val="0"/>
              </w:rPr>
              <w:t xml:space="preserve">: visionado </w:t>
            </w:r>
            <w:r>
              <w:rPr>
                <w:b/>
                <w:i w:val="0"/>
              </w:rPr>
              <w:t>en el momento elegido por el espectador y a su propia petición</w:t>
            </w:r>
            <w:r>
              <w:rPr>
                <w:b w:val="0"/>
                <w:i w:val="0"/>
              </w:rPr>
              <w:t xml:space="preserve">, </w:t>
            </w:r>
            <w:r>
              <w:rPr>
                <w:b/>
                <w:i w:val="0"/>
              </w:rPr>
              <w:t>sobre la base de un catálogo</w:t>
            </w:r>
            <w:r>
              <w:rPr>
                <w:b w:val="0"/>
                <w:i w:val="0"/>
              </w:rPr>
              <w:t xml:space="preserve"> seleccionado por el prestador</w:t>
            </w:r>
          </w:p>
        </w:tc>
      </w:tr>
      <w:tr>
        <w:tc>
          <w:tcPr>
            <w:tcW w:type="dxa" w:w="3137"/>
          </w:tcPr>
          <w:p>
            <w:pPr>
              <w:pStyle w:val="Tabla"/>
            </w:pPr>
            <w:r/>
            <w:r>
              <w:rPr>
                <w:b w:val="0"/>
                <w:i w:val="0"/>
              </w:rPr>
            </w:r>
            <w:r>
              <w:rPr>
                <w:b/>
                <w:i w:val="0"/>
              </w:rPr>
              <w:t>Radiofónico / sonoro</w:t>
            </w:r>
            <w:r>
              <w:rPr>
                <w:b w:val="0"/>
                <w:i w:val="0"/>
              </w:rPr>
            </w:r>
          </w:p>
        </w:tc>
        <w:tc>
          <w:tcPr>
            <w:tcW w:type="dxa" w:w="3137"/>
          </w:tcPr>
          <w:p>
            <w:pPr>
              <w:pStyle w:val="Tabla"/>
            </w:pPr>
            <w:r/>
            <w:r>
              <w:rPr>
                <w:b w:val="0"/>
                <w:i w:val="0"/>
              </w:rPr>
            </w:r>
            <w:r>
              <w:rPr>
                <w:b/>
                <w:i w:val="0"/>
              </w:rPr>
              <w:t>2.7</w:t>
            </w:r>
            <w:r>
              <w:rPr>
                <w:b w:val="0"/>
                <w:i w:val="0"/>
              </w:rPr>
              <w:t xml:space="preserve">: audición </w:t>
            </w:r>
            <w:r>
              <w:rPr>
                <w:b/>
                <w:i w:val="0"/>
              </w:rPr>
              <w:t>simultánea</w:t>
            </w:r>
            <w:r>
              <w:rPr>
                <w:b w:val="0"/>
                <w:i w:val="0"/>
              </w:rPr>
              <w:t xml:space="preserve">, sobre la base de un </w:t>
            </w:r>
            <w:r>
              <w:rPr>
                <w:b/>
                <w:i w:val="0"/>
              </w:rPr>
              <w:t>horario</w:t>
            </w:r>
            <w:r>
              <w:rPr>
                <w:b w:val="0"/>
                <w:i w:val="0"/>
              </w:rPr>
              <w:t xml:space="preserve">, </w:t>
            </w:r>
            <w:r>
              <w:rPr>
                <w:b/>
                <w:i w:val="0"/>
              </w:rPr>
              <w:t>mediante cualquier soporte tecnológico</w:t>
            </w:r>
            <w:r>
              <w:rPr>
                <w:b w:val="0"/>
                <w:i w:val="0"/>
              </w:rPr>
            </w:r>
          </w:p>
        </w:tc>
        <w:tc>
          <w:tcPr>
            <w:tcW w:type="dxa" w:w="3137"/>
          </w:tcPr>
          <w:p>
            <w:pPr>
              <w:pStyle w:val="Tabla"/>
            </w:pPr>
            <w:r/>
            <w:r>
              <w:rPr>
                <w:b w:val="0"/>
                <w:i w:val="0"/>
              </w:rPr>
            </w:r>
            <w:r>
              <w:rPr>
                <w:b/>
                <w:i w:val="0"/>
              </w:rPr>
              <w:t>2.8</w:t>
            </w:r>
            <w:r>
              <w:rPr>
                <w:b w:val="0"/>
                <w:i w:val="0"/>
              </w:rPr>
              <w:t xml:space="preserve">: audición </w:t>
            </w:r>
            <w:r>
              <w:rPr>
                <w:b/>
                <w:i w:val="0"/>
              </w:rPr>
              <w:t>en el momento elegido por el oyente</w:t>
            </w:r>
            <w:r>
              <w:rPr>
                <w:b w:val="0"/>
                <w:i w:val="0"/>
              </w:rPr>
              <w:t xml:space="preserve">, sobre la base de un </w:t>
            </w:r>
            <w:r>
              <w:rPr>
                <w:b/>
                <w:i w:val="0"/>
              </w:rPr>
              <w:t>catálogo</w:t>
            </w:r>
            <w:r>
              <w:rPr>
                <w:b w:val="0"/>
                <w:i w:val="0"/>
              </w:rPr>
            </w:r>
          </w:p>
        </w:tc>
      </w:tr>
    </w:tbl>
    <w:p>
      <w:pPr/>
    </w:p>
    <w:p>
      <w:pPr/>
      <w:r>
        <w:rPr>
          <w:b w:val="0"/>
          <w:i w:val="0"/>
        </w:rPr>
        <w:t xml:space="preserve">La palabra que decide es </w:t>
      </w:r>
      <w:r>
        <w:rPr>
          <w:b/>
          <w:i w:val="0"/>
        </w:rPr>
        <w:t>«simultáneo» frente a «en el momento elegido»</w:t>
      </w:r>
      <w:r>
        <w:rPr>
          <w:b w:val="0"/>
          <w:i w:val="0"/>
        </w:rPr>
        <w:t>, y la estructura</w:t>
      </w:r>
      <w:r>
        <w:t xml:space="preserve"> </w:t>
      </w:r>
      <w:r>
        <w:rPr>
          <w:b w:val="0"/>
          <w:i w:val="0"/>
        </w:rPr>
        <w:t xml:space="preserve">que lo soporta, </w:t>
      </w:r>
      <w:r>
        <w:rPr>
          <w:b/>
          <w:i w:val="0"/>
        </w:rPr>
        <w:t>«horario de programación» frente a «catálogo»</w:t>
      </w:r>
      <w:r>
        <w:rPr>
          <w:b w:val="0"/>
          <w:i w:val="0"/>
        </w:rPr>
        <w:t>.</w:t>
      </w:r>
    </w:p>
    <w:p>
      <w:pPr/>
      <w:r>
        <w:rPr>
          <w:b w:val="0"/>
          <w:i w:val="0"/>
        </w:rPr>
      </w:r>
      <w:r>
        <w:rPr>
          <w:b/>
          <w:i w:val="0"/>
        </w:rPr>
        <w:t>Ámbito estatal (2.9)</w:t>
      </w:r>
      <w:r>
        <w:rPr>
          <w:b w:val="0"/>
          <w:i w:val="0"/>
        </w:rPr>
        <w:t xml:space="preserve">: el que se presta </w:t>
      </w:r>
      <w:r>
        <w:rPr>
          <w:b/>
          <w:i w:val="0"/>
        </w:rPr>
        <w:t>en todo el territorio nacional</w:t>
      </w:r>
      <w:r>
        <w:rPr>
          <w:b w:val="0"/>
          <w:i w:val="0"/>
        </w:rPr>
        <w:t>; el que se</w:t>
      </w:r>
      <w:r>
        <w:t xml:space="preserve"> </w:t>
      </w:r>
      <w:r>
        <w:rPr>
          <w:b w:val="0"/>
          <w:i w:val="0"/>
        </w:rPr>
        <w:t xml:space="preserve">presta </w:t>
      </w:r>
      <w:r>
        <w:rPr>
          <w:b/>
          <w:i w:val="0"/>
        </w:rPr>
        <w:t>voluntaria y deliberadamente para el público de más de una Comunidad Autónoma</w:t>
      </w:r>
      <w:r>
        <w:rPr>
          <w:b w:val="0"/>
          <w:i w:val="0"/>
        </w:rPr>
        <w:t>; y</w:t>
      </w:r>
      <w:r>
        <w:t xml:space="preserve"> </w:t>
      </w:r>
      <w:r>
        <w:rPr>
          <w:b w:val="0"/>
          <w:i w:val="0"/>
        </w:rPr>
      </w:r>
      <w:r>
        <w:rPr>
          <w:b/>
          <w:i w:val="0"/>
        </w:rPr>
        <w:t>el servicio público cuya reserva para gestión directa haya acordado la Administración</w:t>
      </w:r>
      <w:r>
        <w:t xml:space="preserve"> </w:t>
      </w:r>
      <w:r>
        <w:rPr>
          <w:b/>
          <w:i w:val="0"/>
        </w:rPr>
        <w:t>General del Estado</w:t>
      </w:r>
      <w:r>
        <w:rPr>
          <w:b w:val="0"/>
          <w:i w:val="0"/>
        </w:rPr>
        <w:t>.</w:t>
      </w:r>
    </w:p>
    <w:p>
      <w:pPr/>
      <w:r>
        <w:rPr>
          <w:b w:val="0"/>
          <w:i w:val="0"/>
        </w:rPr>
      </w:r>
      <w:r>
        <w:rPr>
          <w:b/>
          <w:i w:val="0"/>
        </w:rPr>
        <w:t>Múltiple o múltiplex (2.21)</w:t>
      </w:r>
      <w:r>
        <w:rPr>
          <w:b w:val="0"/>
          <w:i w:val="0"/>
        </w:rPr>
        <w:t xml:space="preserve">: </w:t>
      </w:r>
      <w:r>
        <w:rPr>
          <w:b/>
          <w:i w:val="0"/>
        </w:rPr>
        <w:t>señal compuesta para transmitir en una frecuencia</w:t>
      </w:r>
      <w:r>
        <w:t xml:space="preserve"> </w:t>
      </w:r>
      <w:r>
        <w:rPr>
          <w:b/>
          <w:i w:val="0"/>
        </w:rPr>
        <w:t>radioeléctrica determinada</w:t>
      </w:r>
      <w:r>
        <w:rPr>
          <w:b w:val="0"/>
          <w:i w:val="0"/>
        </w:rPr>
        <w:t xml:space="preserve"> que, </w:t>
      </w:r>
      <w:r>
        <w:rPr>
          <w:b/>
          <w:i w:val="0"/>
        </w:rPr>
        <w:t>al utilizar la tecnología digital</w:t>
      </w:r>
      <w:r>
        <w:rPr>
          <w:b w:val="0"/>
          <w:i w:val="0"/>
        </w:rPr>
        <w:t xml:space="preserve">, permite </w:t>
      </w:r>
      <w:r>
        <w:rPr>
          <w:b/>
          <w:i w:val="0"/>
        </w:rPr>
        <w:t>incorporar</w:t>
      </w:r>
      <w:r>
        <w:t xml:space="preserve"> </w:t>
      </w:r>
      <w:r>
        <w:rPr>
          <w:b/>
          <w:i w:val="0"/>
        </w:rPr>
        <w:t>las señales correspondientes a varios servicios de comunicación audiovisual</w:t>
      </w:r>
      <w:r>
        <w:rPr>
          <w:b w:val="0"/>
          <w:i w:val="0"/>
        </w:rPr>
        <w:t>, a varios</w:t>
      </w:r>
      <w:r>
        <w:t xml:space="preserve"> </w:t>
      </w:r>
      <w:r>
        <w:rPr>
          <w:b w:val="0"/>
          <w:i w:val="0"/>
        </w:rPr>
        <w:t xml:space="preserve">servicios de </w:t>
      </w:r>
      <w:r>
        <w:rPr>
          <w:b/>
          <w:i w:val="0"/>
        </w:rPr>
        <w:t>televisión conectada</w:t>
      </w:r>
      <w:r>
        <w:rPr>
          <w:b w:val="0"/>
          <w:i w:val="0"/>
        </w:rPr>
        <w:t xml:space="preserve"> y a servicios de </w:t>
      </w:r>
      <w:r>
        <w:rPr>
          <w:b/>
          <w:i w:val="0"/>
        </w:rPr>
        <w:t>comunicaciones electrónicas</w:t>
      </w:r>
      <w:r>
        <w:rPr>
          <w:b w:val="0"/>
          <w:i w:val="0"/>
        </w:rPr>
        <w:t>. Es</w:t>
      </w:r>
      <w:r>
        <w:t xml:space="preserve"> </w:t>
      </w:r>
      <w:r>
        <w:rPr>
          <w:b w:val="0"/>
          <w:i w:val="0"/>
        </w:rPr>
        <w:t xml:space="preserve">una definición técnica y se pregunta tal cual; el múltiplex reaparece en el </w:t>
      </w:r>
      <w:r>
        <w:rPr>
          <w:b/>
          <w:i w:val="0"/>
        </w:rPr>
        <w:t>artículo 24</w:t>
      </w:r>
      <w:r>
        <w:rPr>
          <w:b w:val="0"/>
          <w:i w:val="0"/>
        </w:rPr>
        <w:t>,</w:t>
      </w:r>
      <w:r>
        <w:t xml:space="preserve"> </w:t>
      </w:r>
      <w:r>
        <w:rPr>
          <w:b w:val="0"/>
          <w:i w:val="0"/>
        </w:rPr>
        <w:t xml:space="preserve">que fija los límites de acumulación de licencias en </w:t>
      </w:r>
      <w:r>
        <w:rPr>
          <w:b/>
          <w:i w:val="0"/>
        </w:rPr>
        <w:t>dos múltiplex</w:t>
      </w:r>
      <w:r>
        <w:rPr>
          <w:b w:val="0"/>
          <w:i w:val="0"/>
        </w:rPr>
        <w:t xml:space="preserve"> en el ámbito estatal y</w:t>
      </w:r>
      <w:r>
        <w:t xml:space="preserve"> </w:t>
      </w:r>
      <w:r>
        <w:rPr>
          <w:b w:val="0"/>
          <w:i w:val="0"/>
        </w:rPr>
      </w:r>
      <w:r>
        <w:rPr>
          <w:b/>
          <w:i w:val="0"/>
        </w:rPr>
        <w:t>uno</w:t>
      </w:r>
      <w:r>
        <w:rPr>
          <w:b w:val="0"/>
          <w:i w:val="0"/>
        </w:rPr>
        <w:t xml:space="preserve"> en el autonómico.</w:t>
      </w:r>
    </w:p>
    <w:p>
      <w:pPr/>
      <w:r>
        <w:rPr>
          <w:b w:val="0"/>
          <w:i w:val="0"/>
        </w:rPr>
      </w:r>
      <w:r>
        <w:rPr>
          <w:b/>
          <w:i w:val="0"/>
        </w:rPr>
        <w:t>Ámbito autonómico (2.10)</w:t>
      </w:r>
      <w:r>
        <w:rPr>
          <w:b w:val="0"/>
          <w:i w:val="0"/>
        </w:rPr>
        <w:t>: el de licencia autonómica; el prestado sobre comunicación</w:t>
      </w:r>
      <w:r>
        <w:t xml:space="preserve"> </w:t>
      </w:r>
      <w:r>
        <w:rPr>
          <w:b w:val="0"/>
          <w:i w:val="0"/>
        </w:rPr>
        <w:t xml:space="preserve">previa ante la autoridad autonómica </w:t>
      </w:r>
      <w:r>
        <w:rPr>
          <w:b/>
          <w:i w:val="0"/>
        </w:rPr>
        <w:t>cuando concurran simultáneamente</w:t>
      </w:r>
      <w:r>
        <w:rPr>
          <w:b w:val="0"/>
          <w:i w:val="0"/>
        </w:rPr>
        <w:t xml:space="preserve"> dos condiciones</w:t>
      </w:r>
      <w:r>
        <w:t xml:space="preserve"> </w:t>
      </w:r>
      <w:r>
        <w:rPr>
          <w:b w:val="0"/>
          <w:i w:val="0"/>
        </w:rPr>
        <w:t>—</w:t>
      </w:r>
      <w:r>
        <w:rPr>
          <w:b/>
          <w:i w:val="0"/>
        </w:rPr>
        <w:t>sede central y decisiones editoriales</w:t>
      </w:r>
      <w:r>
        <w:rPr>
          <w:b w:val="0"/>
          <w:i w:val="0"/>
        </w:rPr>
        <w:t xml:space="preserve"> en esa Comunidad, </w:t>
      </w:r>
      <w:r>
        <w:rPr>
          <w:b/>
          <w:i w:val="0"/>
        </w:rPr>
        <w:t>y</w:t>
      </w:r>
      <w:r>
        <w:rPr>
          <w:b w:val="0"/>
          <w:i w:val="0"/>
        </w:rPr>
        <w:t xml:space="preserve"> servicio dirigido</w:t>
      </w:r>
      <w:r>
        <w:t xml:space="preserve"> </w:t>
      </w:r>
      <w:r>
        <w:rPr>
          <w:b w:val="0"/>
          <w:i w:val="0"/>
        </w:rPr>
      </w:r>
      <w:r>
        <w:rPr>
          <w:b/>
          <w:i w:val="0"/>
        </w:rPr>
        <w:t>mayoritariamente</w:t>
      </w:r>
      <w:r>
        <w:rPr>
          <w:b w:val="0"/>
          <w:i w:val="0"/>
        </w:rPr>
        <w:t xml:space="preserve"> a usuarios establecidos en ella por </w:t>
      </w:r>
      <w:r>
        <w:rPr>
          <w:b/>
          <w:i w:val="0"/>
        </w:rPr>
        <w:t>naturaleza, temática o idioma</w:t>
      </w:r>
      <w:r>
        <w:rPr>
          <w:b w:val="0"/>
          <w:i w:val="0"/>
        </w:rPr>
        <w:t>—;</w:t>
      </w:r>
      <w:r>
        <w:t xml:space="preserve"> </w:t>
      </w:r>
      <w:r>
        <w:rPr>
          <w:b w:val="0"/>
          <w:i w:val="0"/>
        </w:rPr>
        <w:t>y el servicio público autonómico.</w:t>
      </w:r>
    </w:p>
    <w:p>
      <w:pPr>
        <w:pStyle w:val="Separador"/>
        <w:pBdr>
          <w:bottom w:val="single" w:sz="4" w:color="BBBBBB"/>
        </w:pBdr>
      </w:pPr>
    </w:p>
    <w:p>
      <w:pPr>
        <w:pStyle w:val="Heading2"/>
      </w:pPr>
      <w:r>
        <w:rPr>
          <w:b w:val="0"/>
          <w:i w:val="0"/>
        </w:rPr>
        <w:t>7.4 Título I. Principios generales de la comunicación audiovisual (artículos 4 a 15)</w:t>
      </w:r>
    </w:p>
    <w:p>
      <w:pPr/>
      <w:r>
        <w:rPr>
          <w:b w:val="0"/>
          <w:i w:val="0"/>
        </w:rPr>
      </w:r>
      <w:r>
        <w:rPr>
          <w:b/>
          <w:i w:val="0"/>
        </w:rPr>
        <w:t>Doce artículos</w:t>
      </w:r>
      <w:r>
        <w:rPr>
          <w:b w:val="0"/>
          <w:i w:val="0"/>
        </w:rPr>
        <w:t xml:space="preserve">, y el examen pregunta </w:t>
      </w:r>
      <w:r>
        <w:rPr>
          <w:b/>
          <w:i w:val="0"/>
        </w:rPr>
        <w:t>qué artículo trata de qué</w:t>
      </w:r>
      <w:r>
        <w:rPr>
          <w:b w:val="0"/>
          <w:i w:val="0"/>
        </w:rPr>
        <w:t>. Conviene memorizar la</w:t>
      </w:r>
      <w:r>
        <w:t xml:space="preserve"> </w:t>
      </w:r>
      <w:r>
        <w:rPr>
          <w:b w:val="0"/>
          <w:i w:val="0"/>
        </w:rPr>
        <w:t>lista en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w:t>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Dignidad humana</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Pluralismo</w:t>
            </w:r>
            <w:r>
              <w:rPr>
                <w:b w:val="0"/>
                <w:i w:val="0"/>
              </w:rPr>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Igualdad de género e imagen de las mujeres</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Personas con discapacidad</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Lengua oficial del Estado y lenguas oficiales de las Comunidades Autónomas</w:t>
            </w:r>
            <w:r>
              <w:rPr>
                <w:b w:val="0"/>
                <w:i w:val="0"/>
              </w:rPr>
            </w:r>
          </w:p>
        </w:tc>
      </w:tr>
      <w:tr>
        <w:tc>
          <w:tcPr>
            <w:tcW w:type="dxa" w:w="4706"/>
          </w:tcPr>
          <w:p>
            <w:pPr>
              <w:pStyle w:val="Tabla"/>
            </w:pPr>
            <w:r/>
            <w:r>
              <w:rPr>
                <w:b w:val="0"/>
                <w:i w:val="0"/>
              </w:rPr>
            </w:r>
            <w:r>
              <w:rPr>
                <w:b/>
                <w:i w:val="0"/>
              </w:rPr>
              <w:t>9</w:t>
            </w:r>
            <w:r>
              <w:rPr>
                <w:b w:val="0"/>
                <w:i w:val="0"/>
              </w:rPr>
            </w:r>
          </w:p>
        </w:tc>
        <w:tc>
          <w:tcPr>
            <w:tcW w:type="dxa" w:w="4706"/>
          </w:tcPr>
          <w:p>
            <w:pPr>
              <w:pStyle w:val="Tabla"/>
            </w:pPr>
            <w:r/>
            <w:r>
              <w:rPr>
                <w:b w:val="0"/>
                <w:i w:val="0"/>
              </w:rPr>
            </w:r>
            <w:r>
              <w:rPr>
                <w:b/>
                <w:i w:val="0"/>
              </w:rPr>
              <w:t>Veracidad de la información</w:t>
            </w:r>
            <w:r>
              <w:rPr>
                <w:b w:val="0"/>
                <w:i w:val="0"/>
              </w:rPr>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Alfabetización mediática</w:t>
            </w:r>
            <w:r>
              <w:rPr>
                <w:b w:val="0"/>
                <w:i w:val="0"/>
              </w:rPr>
            </w:r>
          </w:p>
        </w:tc>
      </w:tr>
      <w:tr>
        <w:tc>
          <w:tcPr>
            <w:tcW w:type="dxa" w:w="4706"/>
          </w:tcPr>
          <w:p>
            <w:pPr>
              <w:pStyle w:val="Tabla"/>
            </w:pPr>
            <w:r/>
            <w:r>
              <w:rPr>
                <w:b w:val="0"/>
                <w:i w:val="0"/>
              </w:rPr>
            </w:r>
            <w:r>
              <w:rPr>
                <w:b/>
                <w:i w:val="0"/>
              </w:rPr>
              <w:t>11</w:t>
            </w:r>
            <w:r>
              <w:rPr>
                <w:b w:val="0"/>
                <w:i w:val="0"/>
              </w:rPr>
            </w:r>
          </w:p>
        </w:tc>
        <w:tc>
          <w:tcPr>
            <w:tcW w:type="dxa" w:w="4706"/>
          </w:tcPr>
          <w:p>
            <w:pPr>
              <w:pStyle w:val="Tabla"/>
            </w:pPr>
            <w:r/>
            <w:r>
              <w:rPr>
                <w:b w:val="0"/>
                <w:i w:val="0"/>
              </w:rPr>
            </w:r>
            <w:r>
              <w:rPr>
                <w:b/>
                <w:i w:val="0"/>
              </w:rPr>
              <w:t>Conciliación de la vida personal y familiar</w:t>
            </w:r>
            <w:r>
              <w:rPr>
                <w:b w:val="0"/>
                <w:i w:val="0"/>
              </w:rPr>
            </w:r>
          </w:p>
        </w:tc>
      </w:tr>
      <w:tr>
        <w:tc>
          <w:tcPr>
            <w:tcW w:type="dxa" w:w="4706"/>
          </w:tcPr>
          <w:p>
            <w:pPr>
              <w:pStyle w:val="Tabla"/>
            </w:pPr>
            <w:r/>
            <w:r>
              <w:rPr>
                <w:b w:val="0"/>
                <w:i w:val="0"/>
              </w:rPr>
            </w:r>
            <w:r>
              <w:rPr>
                <w:b/>
                <w:i w:val="0"/>
              </w:rPr>
              <w:t>12</w:t>
            </w:r>
            <w:r>
              <w:rPr>
                <w:b w:val="0"/>
                <w:i w:val="0"/>
              </w:rPr>
            </w:r>
          </w:p>
        </w:tc>
        <w:tc>
          <w:tcPr>
            <w:tcW w:type="dxa" w:w="4706"/>
          </w:tcPr>
          <w:p>
            <w:pPr>
              <w:pStyle w:val="Tabla"/>
            </w:pPr>
            <w:r/>
            <w:r>
              <w:rPr>
                <w:b w:val="0"/>
                <w:i w:val="0"/>
              </w:rPr>
            </w:r>
            <w:r>
              <w:rPr>
                <w:b/>
                <w:i w:val="0"/>
              </w:rPr>
              <w:t>Autorregulación</w:t>
            </w:r>
            <w:r>
              <w:rPr>
                <w:b w:val="0"/>
                <w:i w:val="0"/>
              </w:rPr>
            </w:r>
          </w:p>
        </w:tc>
      </w:tr>
      <w:tr>
        <w:tc>
          <w:tcPr>
            <w:tcW w:type="dxa" w:w="4706"/>
          </w:tcPr>
          <w:p>
            <w:pPr>
              <w:pStyle w:val="Tabla"/>
            </w:pPr>
            <w:r/>
            <w:r>
              <w:rPr>
                <w:b w:val="0"/>
                <w:i w:val="0"/>
              </w:rPr>
            </w:r>
            <w:r>
              <w:rPr>
                <w:b/>
                <w:i w:val="0"/>
              </w:rPr>
              <w:t>13</w:t>
            </w:r>
            <w:r>
              <w:rPr>
                <w:b w:val="0"/>
                <w:i w:val="0"/>
              </w:rPr>
            </w:r>
          </w:p>
        </w:tc>
        <w:tc>
          <w:tcPr>
            <w:tcW w:type="dxa" w:w="4706"/>
          </w:tcPr>
          <w:p>
            <w:pPr>
              <w:pStyle w:val="Tabla"/>
            </w:pPr>
            <w:r/>
            <w:r>
              <w:rPr>
                <w:b w:val="0"/>
                <w:i w:val="0"/>
              </w:rPr>
            </w:r>
            <w:r>
              <w:rPr>
                <w:b/>
                <w:i w:val="0"/>
              </w:rPr>
              <w:t>Propiedad intelectual</w:t>
            </w:r>
            <w:r>
              <w:rPr>
                <w:b w:val="0"/>
                <w:i w:val="0"/>
              </w:rPr>
            </w:r>
          </w:p>
        </w:tc>
      </w:tr>
      <w:tr>
        <w:tc>
          <w:tcPr>
            <w:tcW w:type="dxa" w:w="4706"/>
          </w:tcPr>
          <w:p>
            <w:pPr>
              <w:pStyle w:val="Tabla"/>
            </w:pPr>
            <w:r/>
            <w:r>
              <w:rPr>
                <w:b w:val="0"/>
                <w:i w:val="0"/>
              </w:rPr>
            </w:r>
            <w:r>
              <w:rPr>
                <w:b/>
                <w:i w:val="0"/>
              </w:rPr>
              <w:t>14</w:t>
            </w:r>
            <w:r>
              <w:rPr>
                <w:b w:val="0"/>
                <w:i w:val="0"/>
              </w:rPr>
            </w:r>
          </w:p>
        </w:tc>
        <w:tc>
          <w:tcPr>
            <w:tcW w:type="dxa" w:w="4706"/>
          </w:tcPr>
          <w:p>
            <w:pPr>
              <w:pStyle w:val="Tabla"/>
            </w:pPr>
            <w:r/>
            <w:r>
              <w:rPr>
                <w:b w:val="0"/>
                <w:i w:val="0"/>
              </w:rPr>
            </w:r>
            <w:r>
              <w:rPr>
                <w:b/>
                <w:i w:val="0"/>
              </w:rPr>
              <w:t>Corregulación</w:t>
            </w:r>
            <w:r>
              <w:rPr>
                <w:b w:val="0"/>
                <w:i w:val="0"/>
              </w:rPr>
            </w:r>
          </w:p>
        </w:tc>
      </w:tr>
      <w:tr>
        <w:tc>
          <w:tcPr>
            <w:tcW w:type="dxa" w:w="4706"/>
          </w:tcPr>
          <w:p>
            <w:pPr>
              <w:pStyle w:val="Tabla"/>
            </w:pPr>
            <w:r/>
            <w:r>
              <w:rPr>
                <w:b w:val="0"/>
                <w:i w:val="0"/>
              </w:rPr>
            </w:r>
            <w:r>
              <w:rPr>
                <w:b/>
                <w:i w:val="0"/>
              </w:rPr>
              <w:t>15</w:t>
            </w:r>
            <w:r>
              <w:rPr>
                <w:b w:val="0"/>
                <w:i w:val="0"/>
              </w:rPr>
            </w:r>
          </w:p>
        </w:tc>
        <w:tc>
          <w:tcPr>
            <w:tcW w:type="dxa" w:w="4706"/>
          </w:tcPr>
          <w:p>
            <w:pPr>
              <w:pStyle w:val="Tabla"/>
            </w:pPr>
            <w:r/>
            <w:r>
              <w:rPr>
                <w:b w:val="0"/>
                <w:i w:val="0"/>
              </w:rPr>
            </w:r>
            <w:r>
              <w:rPr>
                <w:b/>
                <w:i w:val="0"/>
              </w:rPr>
              <w:t>Códigos de conducta de autorregulación y corregulación</w:t>
            </w:r>
            <w:r>
              <w:rPr>
                <w:b w:val="0"/>
                <w:i w:val="0"/>
              </w:rPr>
            </w:r>
          </w:p>
        </w:tc>
      </w:tr>
    </w:tbl>
    <w:p>
      <w:pPr/>
    </w:p>
    <w:p>
      <w:pPr>
        <w:pStyle w:val="ListBullet"/>
      </w:pPr>
      <w:r>
        <w:rPr>
          <w:b w:val="0"/>
          <w:i w:val="0"/>
        </w:rPr>
      </w:r>
      <w:r>
        <w:rPr>
          <w:b/>
          <w:i w:val="0"/>
        </w:rPr>
        <w:t>Art. 4. Dignidad humana</w:t>
      </w:r>
      <w:r>
        <w:rPr>
          <w:b w:val="0"/>
          <w:i w:val="0"/>
        </w:rPr>
        <w:t xml:space="preserve">: la comunicación audiovisual </w:t>
      </w:r>
      <w:r>
        <w:rPr>
          <w:b/>
          <w:i w:val="0"/>
        </w:rPr>
        <w:t>no incitará a la violencia, al</w:t>
      </w:r>
      <w:r>
        <w:t xml:space="preserve"> </w:t>
      </w:r>
      <w:r>
        <w:rPr>
          <w:b/>
          <w:i w:val="0"/>
        </w:rPr>
        <w:t>odio o a la discriminación</w:t>
      </w:r>
      <w:r>
        <w:rPr>
          <w:b w:val="0"/>
          <w:i w:val="0"/>
        </w:rPr>
        <w:t xml:space="preserve"> por una lista larga de motivos —edad, sexo, discapacidad,</w:t>
      </w:r>
      <w:r>
        <w:t xml:space="preserve"> </w:t>
      </w:r>
      <w:r>
        <w:rPr>
          <w:b w:val="0"/>
          <w:i w:val="0"/>
        </w:rPr>
        <w:t xml:space="preserve">orientación sexual, </w:t>
      </w:r>
      <w:r>
        <w:rPr>
          <w:b/>
          <w:i w:val="0"/>
        </w:rPr>
        <w:t>identidad de género</w:t>
      </w:r>
      <w:r>
        <w:rPr>
          <w:b w:val="0"/>
          <w:i w:val="0"/>
        </w:rPr>
        <w:t xml:space="preserve">, </w:t>
      </w:r>
      <w:r>
        <w:rPr>
          <w:b/>
          <w:i w:val="0"/>
        </w:rPr>
        <w:t>expresión de género</w:t>
      </w:r>
      <w:r>
        <w:rPr>
          <w:b w:val="0"/>
          <w:i w:val="0"/>
        </w:rPr>
        <w:t>, raza, color, origen</w:t>
      </w:r>
      <w:r>
        <w:t xml:space="preserve"> </w:t>
      </w:r>
      <w:r>
        <w:rPr>
          <w:b w:val="0"/>
          <w:i w:val="0"/>
        </w:rPr>
        <w:t xml:space="preserve">étnico o social, </w:t>
      </w:r>
      <w:r>
        <w:rPr>
          <w:b/>
          <w:i w:val="0"/>
        </w:rPr>
        <w:t>características sexuales o genéticas</w:t>
      </w:r>
      <w:r>
        <w:rPr>
          <w:b w:val="0"/>
          <w:i w:val="0"/>
        </w:rPr>
        <w:t>, lengua, religión, opiniones,</w:t>
      </w:r>
      <w:r>
        <w:t xml:space="preserve"> </w:t>
      </w:r>
      <w:r>
        <w:rPr>
          <w:b w:val="0"/>
          <w:i w:val="0"/>
        </w:rPr>
        <w:t xml:space="preserve">nacionalidad, patrimonio o nacimiento—. Respetará </w:t>
      </w:r>
      <w:r>
        <w:rPr>
          <w:b/>
          <w:i w:val="0"/>
        </w:rPr>
        <w:t>honor, intimidad y propia imagen</w:t>
      </w:r>
      <w:r>
        <w:rPr>
          <w:b w:val="0"/>
          <w:i w:val="0"/>
        </w:rPr>
        <w:t xml:space="preserve"> y</w:t>
      </w:r>
      <w:r>
        <w:t xml:space="preserve"> </w:t>
      </w:r>
      <w:r>
        <w:rPr>
          <w:b w:val="0"/>
          <w:i w:val="0"/>
        </w:rPr>
        <w:t xml:space="preserve">garantizará los </w:t>
      </w:r>
      <w:r>
        <w:rPr>
          <w:b/>
          <w:i w:val="0"/>
        </w:rPr>
        <w:t>derechos de rectificación y réplica</w:t>
      </w:r>
      <w:r>
        <w:rPr>
          <w:b w:val="0"/>
          <w:i w:val="0"/>
        </w:rPr>
        <w:t xml:space="preserve">. </w:t>
      </w:r>
      <w:r>
        <w:rPr>
          <w:b/>
          <w:i w:val="0"/>
        </w:rPr>
        <w:t>No contendrá provocación pública</w:t>
      </w:r>
      <w:r>
        <w:t xml:space="preserve"> </w:t>
      </w:r>
      <w:r>
        <w:rPr>
          <w:b/>
          <w:i w:val="0"/>
        </w:rPr>
        <w:t>a la comisión de ningún delito</w:t>
      </w:r>
      <w:r>
        <w:rPr>
          <w:b w:val="0"/>
          <w:i w:val="0"/>
        </w:rPr>
        <w:t>, en especial terrorismo, pornografía infantil o incitación</w:t>
      </w:r>
      <w:r>
        <w:t xml:space="preserve"> </w:t>
      </w:r>
      <w:r>
        <w:rPr>
          <w:b w:val="0"/>
          <w:i w:val="0"/>
        </w:rPr>
        <w:t xml:space="preserve">al odio, </w:t>
      </w:r>
      <w:r>
        <w:rPr>
          <w:b/>
          <w:i w:val="0"/>
        </w:rPr>
        <w:t>en los términos y sin perjuicio de lo previsto en el Código Penal</w:t>
      </w:r>
      <w:r>
        <w:rPr>
          <w:b w:val="0"/>
          <w:i w:val="0"/>
        </w:rPr>
        <w:t>.</w:t>
      </w:r>
    </w:p>
    <w:p>
      <w:pPr>
        <w:pStyle w:val="ListBullet"/>
      </w:pPr>
      <w:r>
        <w:rPr>
          <w:b w:val="0"/>
          <w:i w:val="0"/>
        </w:rPr>
      </w:r>
      <w:r>
        <w:rPr>
          <w:b/>
          <w:i w:val="0"/>
        </w:rPr>
        <w:t>Art. 5. Pluralismo</w:t>
      </w:r>
      <w:r>
        <w:rPr>
          <w:b w:val="0"/>
          <w:i w:val="0"/>
        </w:rPr>
        <w:t xml:space="preserve">: se promueve un </w:t>
      </w:r>
      <w:r>
        <w:rPr>
          <w:b/>
          <w:i w:val="0"/>
        </w:rPr>
        <w:t>conjunto de medios públicos, privados y</w:t>
      </w:r>
      <w:r>
        <w:t xml:space="preserve"> </w:t>
      </w:r>
      <w:r>
        <w:rPr>
          <w:b/>
          <w:i w:val="0"/>
        </w:rPr>
        <w:t>comunitarios</w:t>
      </w:r>
      <w:r>
        <w:rPr>
          <w:b w:val="0"/>
          <w:i w:val="0"/>
        </w:rPr>
        <w:t xml:space="preserve"> que reflejen el </w:t>
      </w:r>
      <w:r>
        <w:rPr>
          <w:b/>
          <w:i w:val="0"/>
        </w:rPr>
        <w:t>pluralismo ideológico y político y la diversidad cultural</w:t>
      </w:r>
      <w:r>
        <w:t xml:space="preserve"> </w:t>
      </w:r>
      <w:r>
        <w:rPr>
          <w:b/>
          <w:i w:val="0"/>
        </w:rPr>
        <w:t>y lingüística</w:t>
      </w:r>
      <w:r>
        <w:rPr>
          <w:b w:val="0"/>
          <w:i w:val="0"/>
        </w:rPr>
        <w:t xml:space="preserve">; la </w:t>
      </w:r>
      <w:r>
        <w:rPr>
          <w:b/>
          <w:i w:val="0"/>
        </w:rPr>
        <w:t>diversidad de fuentes y contenidos</w:t>
      </w:r>
      <w:r>
        <w:rPr>
          <w:b w:val="0"/>
          <w:i w:val="0"/>
        </w:rPr>
        <w:t xml:space="preserve">; y la </w:t>
      </w:r>
      <w:r>
        <w:rPr>
          <w:b/>
          <w:i w:val="0"/>
        </w:rPr>
        <w:t>autorregulación para</w:t>
      </w:r>
      <w:r>
        <w:t xml:space="preserve"> </w:t>
      </w:r>
      <w:r>
        <w:rPr>
          <w:b/>
          <w:i w:val="0"/>
        </w:rPr>
        <w:t>códigos de pluralismo interno</w:t>
      </w:r>
      <w:r>
        <w:rPr>
          <w:b w:val="0"/>
          <w:i w:val="0"/>
        </w:rPr>
        <w:t>.</w:t>
      </w:r>
    </w:p>
    <w:p>
      <w:pPr>
        <w:pStyle w:val="ListBullet"/>
      </w:pPr>
      <w:r>
        <w:rPr>
          <w:b w:val="0"/>
          <w:i w:val="0"/>
        </w:rPr>
      </w:r>
      <w:r>
        <w:rPr>
          <w:b/>
          <w:i w:val="0"/>
        </w:rPr>
        <w:t>Art. 6. Igualdad de género</w:t>
      </w:r>
      <w:r>
        <w:rPr>
          <w:b w:val="0"/>
          <w:i w:val="0"/>
        </w:rPr>
        <w:t xml:space="preserve">: imagen </w:t>
      </w:r>
      <w:r>
        <w:rPr>
          <w:b/>
          <w:i w:val="0"/>
        </w:rPr>
        <w:t>igualitaria y no discriminatoria</w:t>
      </w:r>
      <w:r>
        <w:rPr>
          <w:b w:val="0"/>
          <w:i w:val="0"/>
        </w:rPr>
        <w:t>; autorregulación</w:t>
      </w:r>
      <w:r>
        <w:t xml:space="preserve"> </w:t>
      </w:r>
      <w:r>
        <w:rPr>
          <w:b w:val="0"/>
          <w:i w:val="0"/>
        </w:rPr>
        <w:t xml:space="preserve">para el </w:t>
      </w:r>
      <w:r>
        <w:rPr>
          <w:b/>
          <w:i w:val="0"/>
        </w:rPr>
        <w:t>acceso y representación igualitaria de las mujeres</w:t>
      </w:r>
      <w:r>
        <w:rPr>
          <w:b w:val="0"/>
          <w:i w:val="0"/>
        </w:rPr>
        <w:t xml:space="preserve">, también </w:t>
      </w:r>
      <w:r>
        <w:rPr>
          <w:b/>
          <w:i w:val="0"/>
        </w:rPr>
        <w:t>en puestos de</w:t>
      </w:r>
      <w:r>
        <w:t xml:space="preserve"> </w:t>
      </w:r>
      <w:r>
        <w:rPr>
          <w:b/>
          <w:i w:val="0"/>
        </w:rPr>
        <w:t>responsabilidad directiva</w:t>
      </w:r>
      <w:r>
        <w:rPr>
          <w:b w:val="0"/>
          <w:i w:val="0"/>
        </w:rPr>
        <w:t xml:space="preserve">, y para </w:t>
      </w:r>
      <w:r>
        <w:rPr>
          <w:b/>
          <w:i w:val="0"/>
        </w:rPr>
        <w:t>comunicaciones comerciales no sexistas</w:t>
      </w:r>
      <w:r>
        <w:rPr>
          <w:b w:val="0"/>
          <w:i w:val="0"/>
        </w:rPr>
        <w:t>. Y el dato</w:t>
      </w:r>
      <w:r>
        <w:t xml:space="preserve"> </w:t>
      </w:r>
      <w:r>
        <w:rPr>
          <w:b w:val="0"/>
          <w:i w:val="0"/>
        </w:rPr>
        <w:t xml:space="preserve">que se pregunta: </w:t>
      </w:r>
      <w:r>
        <w:rPr>
          <w:b/>
          <w:i w:val="0"/>
        </w:rPr>
        <w:t>la autoridad audiovisual competente elaborará un informe ANUAL sobre la</w:t>
      </w:r>
      <w:r>
        <w:t xml:space="preserve"> </w:t>
      </w:r>
      <w:r>
        <w:rPr>
          <w:b/>
          <w:i w:val="0"/>
        </w:rPr>
        <w:t>representación de las mujeres</w:t>
      </w:r>
      <w:r>
        <w:rPr>
          <w:b w:val="0"/>
          <w:i w:val="0"/>
        </w:rPr>
        <w:t xml:space="preserve"> en los programas de prestadores de ámbito estatal, </w:t>
      </w:r>
      <w:r>
        <w:rPr>
          <w:b/>
          <w:i w:val="0"/>
        </w:rPr>
        <w:t>con</w:t>
      </w:r>
      <w:r>
        <w:t xml:space="preserve"> </w:t>
      </w:r>
      <w:r>
        <w:rPr>
          <w:b/>
          <w:i w:val="0"/>
        </w:rPr>
        <w:t>especial atención a noticiarios, programas informativos de actualidad y comunicaciones</w:t>
      </w:r>
      <w:r>
        <w:t xml:space="preserve"> </w:t>
      </w:r>
      <w:r>
        <w:rPr>
          <w:b/>
          <w:i w:val="0"/>
        </w:rPr>
        <w:t>comerciales</w:t>
      </w:r>
      <w:r>
        <w:rPr>
          <w:b w:val="0"/>
          <w:i w:val="0"/>
        </w:rPr>
        <w:t>.</w:t>
      </w:r>
    </w:p>
    <w:p>
      <w:pPr>
        <w:pStyle w:val="ListBullet"/>
      </w:pPr>
      <w:r>
        <w:rPr>
          <w:b w:val="0"/>
          <w:i w:val="0"/>
        </w:rPr>
      </w:r>
      <w:r>
        <w:rPr>
          <w:b/>
          <w:i w:val="0"/>
        </w:rPr>
        <w:t>Art. 7. Personas con discapacidad</w:t>
      </w:r>
      <w:r>
        <w:rPr>
          <w:b w:val="0"/>
          <w:i w:val="0"/>
        </w:rPr>
        <w:t xml:space="preserve">: imagen </w:t>
      </w:r>
      <w:r>
        <w:rPr>
          <w:b/>
          <w:i w:val="0"/>
        </w:rPr>
        <w:t>ajustada, respetuosa, apreciativa, inclusiva</w:t>
      </w:r>
      <w:r>
        <w:t xml:space="preserve"> </w:t>
      </w:r>
      <w:r>
        <w:rPr>
          <w:b/>
          <w:i w:val="0"/>
        </w:rPr>
        <w:t>y libre de estereotipos</w:t>
      </w:r>
      <w:r>
        <w:rPr>
          <w:b w:val="0"/>
          <w:i w:val="0"/>
        </w:rPr>
        <w:t xml:space="preserve">; autorregulación para que su presencia sea </w:t>
      </w:r>
      <w:r>
        <w:rPr>
          <w:b/>
          <w:i w:val="0"/>
        </w:rPr>
        <w:t>proporcional a su</w:t>
      </w:r>
      <w:r>
        <w:t xml:space="preserve"> </w:t>
      </w:r>
      <w:r>
        <w:rPr>
          <w:b/>
          <w:i w:val="0"/>
        </w:rPr>
        <w:t>peso en la sociedad</w:t>
      </w:r>
      <w:r>
        <w:rPr>
          <w:b w:val="0"/>
          <w:i w:val="0"/>
        </w:rPr>
        <w:t xml:space="preserve">; y </w:t>
      </w:r>
      <w:r>
        <w:rPr>
          <w:b/>
          <w:i w:val="0"/>
        </w:rPr>
        <w:t>accesibilidad universal</w:t>
      </w:r>
      <w:r>
        <w:rPr>
          <w:b w:val="0"/>
          <w:i w:val="0"/>
        </w:rPr>
        <w:t xml:space="preserve"> garantizada </w:t>
      </w:r>
      <w:r>
        <w:rPr>
          <w:b/>
          <w:i w:val="0"/>
        </w:rPr>
        <w:t>en los términos de los</w:t>
      </w:r>
      <w:r>
        <w:t xml:space="preserve"> </w:t>
      </w:r>
      <w:r>
        <w:rPr>
          <w:b/>
          <w:i w:val="0"/>
        </w:rPr>
        <w:t>títulos IV y VI</w:t>
      </w:r>
      <w:r>
        <w:rPr>
          <w:b w:val="0"/>
          <w:i w:val="0"/>
        </w:rPr>
        <w:t>.</w:t>
      </w:r>
    </w:p>
    <w:p>
      <w:pPr>
        <w:pStyle w:val="ListBullet"/>
      </w:pPr>
      <w:r>
        <w:rPr>
          <w:b w:val="0"/>
          <w:i w:val="0"/>
        </w:rPr>
      </w:r>
      <w:r>
        <w:rPr>
          <w:b/>
          <w:i w:val="0"/>
        </w:rPr>
        <w:t>Art. 9. Veracidad de la información</w:t>
      </w:r>
      <w:r>
        <w:rPr>
          <w:b w:val="0"/>
          <w:i w:val="0"/>
        </w:rPr>
        <w:t xml:space="preserve">: </w:t>
      </w:r>
      <w:r>
        <w:rPr>
          <w:b/>
          <w:i w:val="0"/>
        </w:rPr>
        <w:t>noticiarios y programas informativos de</w:t>
      </w:r>
      <w:r>
        <w:t xml:space="preserve"> </w:t>
      </w:r>
      <w:r>
        <w:rPr>
          <w:b/>
          <w:i w:val="0"/>
        </w:rPr>
        <w:t>actualidad</w:t>
      </w:r>
      <w:r>
        <w:rPr>
          <w:b w:val="0"/>
          <w:i w:val="0"/>
        </w:rPr>
        <w:t xml:space="preserve"> se elaborarán conforme al </w:t>
      </w:r>
      <w:r>
        <w:rPr>
          <w:b/>
          <w:i w:val="0"/>
        </w:rPr>
        <w:t>derecho a recibir información veraz</w:t>
      </w:r>
      <w:r>
        <w:rPr>
          <w:b w:val="0"/>
          <w:i w:val="0"/>
        </w:rPr>
        <w:t xml:space="preserve"> y al </w:t>
      </w:r>
      <w:r>
        <w:rPr>
          <w:b/>
          <w:i w:val="0"/>
        </w:rPr>
        <w:t>deber</w:t>
      </w:r>
      <w:r>
        <w:t xml:space="preserve"> </w:t>
      </w:r>
      <w:r>
        <w:rPr>
          <w:b/>
          <w:i w:val="0"/>
        </w:rPr>
        <w:t>de diligencia profesional en la comprobación de los hechos</w:t>
      </w:r>
      <w:r>
        <w:rPr>
          <w:b w:val="0"/>
          <w:i w:val="0"/>
        </w:rPr>
        <w:t xml:space="preserve">; respetarán </w:t>
      </w:r>
      <w:r>
        <w:rPr>
          <w:b/>
          <w:i w:val="0"/>
        </w:rPr>
        <w:t>veracidad,</w:t>
      </w:r>
      <w:r>
        <w:t xml:space="preserve"> </w:t>
      </w:r>
      <w:r>
        <w:rPr>
          <w:b/>
          <w:i w:val="0"/>
        </w:rPr>
        <w:t>calidad de la información, objetividad e imparcialidad</w:t>
      </w:r>
      <w:r>
        <w:rPr>
          <w:b w:val="0"/>
          <w:i w:val="0"/>
        </w:rPr>
        <w:t xml:space="preserve">, </w:t>
      </w:r>
      <w:r>
        <w:rPr>
          <w:b/>
          <w:i w:val="0"/>
        </w:rPr>
        <w:t>diferenciando de forma clara y</w:t>
      </w:r>
      <w:r>
        <w:t xml:space="preserve"> </w:t>
      </w:r>
      <w:r>
        <w:rPr>
          <w:b/>
          <w:i w:val="0"/>
        </w:rPr>
        <w:t>comprensible entre información y opinión</w:t>
      </w:r>
      <w:r>
        <w:rPr>
          <w:b w:val="0"/>
          <w:i w:val="0"/>
        </w:rPr>
        <w:t>.</w:t>
      </w:r>
    </w:p>
    <w:p>
      <w:pPr>
        <w:pStyle w:val="ListBullet"/>
      </w:pPr>
      <w:r>
        <w:rPr>
          <w:b w:val="0"/>
          <w:i w:val="0"/>
        </w:rPr>
      </w:r>
      <w:r>
        <w:rPr>
          <w:b/>
          <w:i w:val="0"/>
        </w:rPr>
        <w:t>Art. 10. Alfabetización mediática</w:t>
      </w:r>
      <w:r>
        <w:rPr>
          <w:b w:val="0"/>
          <w:i w:val="0"/>
        </w:rPr>
        <w:t xml:space="preserve">: medidas para </w:t>
      </w:r>
      <w:r>
        <w:rPr>
          <w:b/>
          <w:i w:val="0"/>
        </w:rPr>
        <w:t>reconocer las noticias falsas y los</w:t>
      </w:r>
      <w:r>
        <w:t xml:space="preserve"> </w:t>
      </w:r>
      <w:r>
        <w:rPr>
          <w:b/>
          <w:i w:val="0"/>
        </w:rPr>
        <w:t>procesos de desinformación</w:t>
      </w:r>
      <w:r>
        <w:rPr>
          <w:b w:val="0"/>
          <w:i w:val="0"/>
        </w:rPr>
        <w:t xml:space="preserve"> y </w:t>
      </w:r>
      <w:r>
        <w:rPr>
          <w:b/>
          <w:i w:val="0"/>
        </w:rPr>
        <w:t>discernir entre hechos y opiniones</w:t>
      </w:r>
      <w:r>
        <w:rPr>
          <w:b w:val="0"/>
          <w:i w:val="0"/>
        </w:rPr>
        <w:t xml:space="preserve">; </w:t>
      </w:r>
      <w:r>
        <w:rPr>
          <w:b/>
          <w:i w:val="0"/>
        </w:rPr>
        <w:t>no pueden</w:t>
      </w:r>
      <w:r>
        <w:t xml:space="preserve"> </w:t>
      </w:r>
      <w:r>
        <w:rPr>
          <w:b/>
          <w:i w:val="0"/>
        </w:rPr>
        <w:t>limitarse a promover el aprendizaje de herramientas y tecnologías</w:t>
      </w:r>
      <w:r>
        <w:rPr>
          <w:b w:val="0"/>
          <w:i w:val="0"/>
        </w:rPr>
        <w:t>; y la autoridad estatal</w:t>
      </w:r>
      <w:r>
        <w:t xml:space="preserve"> </w:t>
      </w:r>
      <w:r>
        <w:rPr>
          <w:b w:val="0"/>
          <w:i w:val="0"/>
        </w:rPr>
        <w:t xml:space="preserve">elabora </w:t>
      </w:r>
      <w:r>
        <w:rPr>
          <w:b/>
          <w:i w:val="0"/>
        </w:rPr>
        <w:t>un informe cada tres años</w:t>
      </w:r>
      <w:r>
        <w:rPr>
          <w:b w:val="0"/>
          <w:i w:val="0"/>
        </w:rPr>
        <w:t xml:space="preserve"> sobre las medidas y su eficacia. Nótese el contraste:</w:t>
      </w:r>
      <w:r>
        <w:t xml:space="preserve"> </w:t>
      </w:r>
      <w:r>
        <w:rPr>
          <w:b w:val="0"/>
          <w:i w:val="0"/>
        </w:rPr>
      </w:r>
      <w:r>
        <w:rPr>
          <w:b/>
          <w:i w:val="0"/>
        </w:rPr>
        <w:t>el informe de igualdad del art. 6 es anual; el de alfabetización mediática, trienal</w:t>
      </w:r>
      <w:r>
        <w:rPr>
          <w:b w:val="0"/>
          <w:i w:val="0"/>
        </w:rPr>
        <w:t>.</w:t>
      </w:r>
    </w:p>
    <w:p>
      <w:pPr>
        <w:pStyle w:val="ListBullet"/>
      </w:pPr>
      <w:r>
        <w:rPr>
          <w:b w:val="0"/>
          <w:i w:val="0"/>
        </w:rPr>
      </w:r>
      <w:r>
        <w:rPr>
          <w:b/>
          <w:i w:val="0"/>
        </w:rPr>
        <w:t>Arts. 12 y 14. Autorregulación y corregulación</w:t>
      </w:r>
      <w:r>
        <w:rPr>
          <w:b w:val="0"/>
          <w:i w:val="0"/>
        </w:rPr>
        <w:t xml:space="preserve">: la </w:t>
      </w:r>
      <w:r>
        <w:rPr>
          <w:b/>
          <w:i w:val="0"/>
        </w:rPr>
        <w:t>autorregulación</w:t>
      </w:r>
      <w:r>
        <w:rPr>
          <w:b w:val="0"/>
          <w:i w:val="0"/>
        </w:rPr>
        <w:t xml:space="preserve"> es la adopción</w:t>
      </w:r>
      <w:r>
        <w:t xml:space="preserve"> </w:t>
      </w:r>
      <w:r>
        <w:rPr>
          <w:b w:val="0"/>
          <w:i w:val="0"/>
        </w:rPr>
      </w:r>
      <w:r>
        <w:rPr>
          <w:b/>
          <w:i w:val="0"/>
        </w:rPr>
        <w:t>voluntaria</w:t>
      </w:r>
      <w:r>
        <w:rPr>
          <w:b w:val="0"/>
          <w:i w:val="0"/>
        </w:rPr>
        <w:t xml:space="preserve"> de directrices por los propios prestadores, que </w:t>
      </w:r>
      <w:r>
        <w:rPr>
          <w:b/>
          <w:i w:val="0"/>
        </w:rPr>
        <w:t>son responsables de su</w:t>
      </w:r>
      <w:r>
        <w:t xml:space="preserve"> </w:t>
      </w:r>
      <w:r>
        <w:rPr>
          <w:b/>
          <w:i w:val="0"/>
        </w:rPr>
        <w:t>desarrollo, seguimiento y aplicación</w:t>
      </w:r>
      <w:r>
        <w:rPr>
          <w:b w:val="0"/>
          <w:i w:val="0"/>
        </w:rPr>
        <w:t xml:space="preserve">; la </w:t>
      </w:r>
      <w:r>
        <w:rPr>
          <w:b/>
          <w:i w:val="0"/>
        </w:rPr>
        <w:t>corregulación</w:t>
      </w:r>
      <w:r>
        <w:rPr>
          <w:b w:val="0"/>
          <w:i w:val="0"/>
        </w:rPr>
        <w:t xml:space="preserve"> se articula </w:t>
      </w:r>
      <w:r>
        <w:rPr>
          <w:b/>
          <w:i w:val="0"/>
        </w:rPr>
        <w:t>mediante</w:t>
      </w:r>
      <w:r>
        <w:t xml:space="preserve"> </w:t>
      </w:r>
      <w:r>
        <w:rPr>
          <w:b/>
          <w:i w:val="0"/>
        </w:rPr>
        <w:t>convenios</w:t>
      </w:r>
      <w:r>
        <w:rPr>
          <w:b w:val="0"/>
          <w:i w:val="0"/>
        </w:rPr>
        <w:t xml:space="preserve"> suscritos con la autoridad audiovisual, en los que </w:t>
      </w:r>
      <w:r>
        <w:rPr>
          <w:b/>
          <w:i w:val="0"/>
        </w:rPr>
        <w:t>se reparte la función</w:t>
      </w:r>
      <w:r>
        <w:t xml:space="preserve"> </w:t>
      </w:r>
      <w:r>
        <w:rPr>
          <w:b/>
          <w:i w:val="0"/>
        </w:rPr>
        <w:t>regulatoria</w:t>
      </w:r>
      <w:r>
        <w:rPr>
          <w:b w:val="0"/>
          <w:i w:val="0"/>
        </w:rPr>
        <w:t xml:space="preserve"> entre las partes y se fijan </w:t>
      </w:r>
      <w:r>
        <w:rPr>
          <w:b/>
          <w:i w:val="0"/>
        </w:rPr>
        <w:t>los roles de los organismos de autorregulación</w:t>
      </w:r>
      <w:r>
        <w:t xml:space="preserve"> </w:t>
      </w:r>
      <w:r>
        <w:rPr>
          <w:b/>
          <w:i w:val="0"/>
        </w:rPr>
        <w:t>y los efectos de sus decisiones</w:t>
      </w:r>
      <w:r>
        <w:rPr>
          <w:b w:val="0"/>
          <w:i w:val="0"/>
        </w:rPr>
        <w:t>.</w:t>
      </w:r>
    </w:p>
    <w:p>
      <w:pPr>
        <w:pStyle w:val="ListBullet"/>
      </w:pPr>
      <w:r>
        <w:rPr>
          <w:b w:val="0"/>
          <w:i w:val="0"/>
        </w:rPr>
      </w:r>
      <w:r>
        <w:rPr>
          <w:b/>
          <w:i w:val="0"/>
        </w:rPr>
        <w:t>Art. 15. Códigos de conducta</w:t>
      </w:r>
      <w:r>
        <w:rPr>
          <w:b w:val="0"/>
          <w:i w:val="0"/>
        </w:rPr>
        <w:t xml:space="preserve">: </w:t>
      </w:r>
      <w:r>
        <w:rPr>
          <w:b/>
          <w:i w:val="0"/>
        </w:rPr>
        <w:t>deberán reunir seis características</w:t>
      </w:r>
      <w:r>
        <w:rPr>
          <w:b w:val="0"/>
          <w:i w:val="0"/>
        </w:rPr>
        <w:t xml:space="preserve"> —</w:t>
      </w:r>
      <w:r>
        <w:rPr>
          <w:b/>
          <w:i w:val="0"/>
        </w:rPr>
        <w:t>ser aceptados</w:t>
      </w:r>
      <w:r>
        <w:t xml:space="preserve"> </w:t>
      </w:r>
      <w:r>
        <w:rPr>
          <w:b/>
          <w:i w:val="0"/>
        </w:rPr>
        <w:t>por los principales interesados</w:t>
      </w:r>
      <w:r>
        <w:rPr>
          <w:b w:val="0"/>
          <w:i w:val="0"/>
        </w:rPr>
        <w:t xml:space="preserve">; </w:t>
      </w:r>
      <w:r>
        <w:rPr>
          <w:b/>
          <w:i w:val="0"/>
        </w:rPr>
        <w:t>exponer clara e inequívocamente sus objetivos</w:t>
      </w:r>
      <w:r>
        <w:rPr>
          <w:b w:val="0"/>
          <w:i w:val="0"/>
        </w:rPr>
        <w:t>;</w:t>
      </w:r>
      <w:r>
        <w:t xml:space="preserve"> </w:t>
      </w:r>
      <w:r>
        <w:rPr>
          <w:b w:val="0"/>
          <w:i w:val="0"/>
        </w:rPr>
        <w:t xml:space="preserve">prever un </w:t>
      </w:r>
      <w:r>
        <w:rPr>
          <w:b/>
          <w:i w:val="0"/>
        </w:rPr>
        <w:t>seguimiento y evaluación periódicos, transparentes e independientes</w:t>
      </w:r>
      <w:r>
        <w:rPr>
          <w:b w:val="0"/>
          <w:i w:val="0"/>
        </w:rPr>
        <w:t>; prever</w:t>
      </w:r>
      <w:r>
        <w:t xml:space="preserve"> </w:t>
      </w:r>
      <w:r>
        <w:rPr>
          <w:b w:val="0"/>
          <w:i w:val="0"/>
        </w:rPr>
      </w:r>
      <w:r>
        <w:rPr>
          <w:b/>
          <w:i w:val="0"/>
        </w:rPr>
        <w:t>medios para una aplicación efectiva, incluidas sanciones efectivas y proporcionadas</w:t>
      </w:r>
      <w:r>
        <w:rPr>
          <w:b w:val="0"/>
          <w:i w:val="0"/>
        </w:rPr>
        <w:t>;</w:t>
      </w:r>
      <w:r>
        <w:t xml:space="preserve"> </w:t>
      </w:r>
      <w:r>
        <w:rPr>
          <w:b w:val="0"/>
          <w:i w:val="0"/>
        </w:rPr>
        <w:t xml:space="preserve">prever </w:t>
      </w:r>
      <w:r>
        <w:rPr>
          <w:b/>
          <w:i w:val="0"/>
        </w:rPr>
        <w:t>mecanismos de reclamaciones de usuarios</w:t>
      </w:r>
      <w:r>
        <w:rPr>
          <w:b w:val="0"/>
          <w:i w:val="0"/>
        </w:rPr>
        <w:t xml:space="preserve">; y prever </w:t>
      </w:r>
      <w:r>
        <w:rPr>
          <w:b/>
          <w:i w:val="0"/>
        </w:rPr>
        <w:t>sistemas de resolución</w:t>
      </w:r>
      <w:r>
        <w:t xml:space="preserve"> </w:t>
      </w:r>
      <w:r>
        <w:rPr>
          <w:b/>
          <w:i w:val="0"/>
        </w:rPr>
        <w:t>extrajudicial de conflictos</w:t>
      </w:r>
      <w:r>
        <w:rPr>
          <w:b w:val="0"/>
          <w:i w:val="0"/>
        </w:rPr>
        <w:t xml:space="preserve"> ante entidades acreditadas—. Se fomenta además, </w:t>
      </w:r>
      <w:r>
        <w:rPr>
          <w:b/>
          <w:i w:val="0"/>
        </w:rPr>
        <w:t>de acuerdo</w:t>
      </w:r>
      <w:r>
        <w:t xml:space="preserve"> </w:t>
      </w:r>
      <w:r>
        <w:rPr>
          <w:b/>
          <w:i w:val="0"/>
        </w:rPr>
        <w:t>con los principios de subsidiariedad y proporcionalidad y sin perjuicio de los códigos</w:t>
      </w:r>
      <w:r>
        <w:t xml:space="preserve"> </w:t>
      </w:r>
      <w:r>
        <w:rPr>
          <w:b/>
          <w:i w:val="0"/>
        </w:rPr>
        <w:t>nacionales</w:t>
      </w:r>
      <w:r>
        <w:rPr>
          <w:b w:val="0"/>
          <w:i w:val="0"/>
        </w:rPr>
        <w:t xml:space="preserve">, la elaboración de </w:t>
      </w:r>
      <w:r>
        <w:rPr>
          <w:b/>
          <w:i w:val="0"/>
        </w:rPr>
        <w:t>códigos de conducta de ámbito europeo</w:t>
      </w:r>
      <w:r>
        <w:rPr>
          <w:b w:val="0"/>
          <w:i w:val="0"/>
        </w:rPr>
        <w:t>.</w:t>
      </w:r>
    </w:p>
    <w:p>
      <w:pPr>
        <w:pStyle w:val="Separador"/>
        <w:pBdr>
          <w:bottom w:val="single" w:sz="4" w:color="BBBBBB"/>
        </w:pBdr>
      </w:pPr>
    </w:p>
    <w:p>
      <w:pPr>
        <w:pStyle w:val="Heading2"/>
      </w:pPr>
      <w:r>
        <w:rPr>
          <w:b w:val="0"/>
          <w:i w:val="0"/>
        </w:rPr>
        <w:t>7.5 Título II. La prestación del servicio de comunicación audiovisual televisivo (artículos 16 a 49)</w:t>
      </w:r>
    </w:p>
    <w:p>
      <w:pPr>
        <w:pStyle w:val="Heading3"/>
      </w:pPr>
      <w:r>
        <w:rPr>
          <w:b w:val="0"/>
          <w:i w:val="0"/>
        </w:rPr>
        <w:t>7.5.1 Los dos títulos habilitantes (artículo 17)</w:t>
      </w:r>
    </w:p>
    <w:p>
      <w:pPr/>
      <w:r>
        <w:rPr>
          <w:b w:val="0"/>
          <w:i w:val="0"/>
        </w:rPr>
        <w:t>Es la distinción de la que cuelga todo el título: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 de prestación</w:t>
            </w:r>
          </w:p>
        </w:tc>
        <w:tc>
          <w:tcPr>
            <w:tcW w:type="dxa" w:w="4706"/>
            <w:shd w:val="clear" w:color="auto" w:fill="E4E4E4"/>
          </w:tcPr>
          <w:p>
            <w:pPr>
              <w:pStyle w:val="Tablacabecera"/>
            </w:pPr>
            <w:r/>
            <w:r>
              <w:rPr>
                <w:b w:val="0"/>
                <w:i w:val="0"/>
              </w:rPr>
              <w:t>Título habilitante</w:t>
            </w:r>
          </w:p>
        </w:tc>
      </w:tr>
      <w:tr>
        <w:tc>
          <w:tcPr>
            <w:tcW w:type="dxa" w:w="4706"/>
          </w:tcPr>
          <w:p>
            <w:pPr>
              <w:pStyle w:val="Tabla"/>
            </w:pPr>
            <w:r/>
            <w:r>
              <w:rPr>
                <w:b w:val="0"/>
                <w:i w:val="0"/>
              </w:rPr>
            </w:r>
            <w:r>
              <w:rPr>
                <w:b/>
                <w:i w:val="0"/>
              </w:rPr>
              <w:t>Regla general</w:t>
            </w:r>
            <w:r>
              <w:rPr>
                <w:b w:val="0"/>
                <w:i w:val="0"/>
              </w:rPr>
            </w:r>
          </w:p>
        </w:tc>
        <w:tc>
          <w:tcPr>
            <w:tcW w:type="dxa" w:w="4706"/>
          </w:tcPr>
          <w:p>
            <w:pPr>
              <w:pStyle w:val="Tabla"/>
            </w:pPr>
            <w:r/>
            <w:r>
              <w:rPr>
                <w:b w:val="0"/>
                <w:i w:val="0"/>
              </w:rPr>
            </w:r>
            <w:r>
              <w:rPr>
                <w:b/>
                <w:i w:val="0"/>
              </w:rPr>
              <w:t>Comunicación fehaciente previa</w:t>
            </w:r>
            <w:r>
              <w:rPr>
                <w:b w:val="0"/>
                <w:i w:val="0"/>
              </w:rPr>
              <w:t xml:space="preserve"> ante la autoridad audiovisual competente, </w:t>
            </w:r>
            <w:r>
              <w:rPr>
                <w:b/>
                <w:i w:val="0"/>
              </w:rPr>
              <w:t>antes del inicio de la actividad</w:t>
            </w:r>
            <w:r>
              <w:rPr>
                <w:b w:val="0"/>
                <w:i w:val="0"/>
              </w:rPr>
              <w:t xml:space="preserve"> (capítulo II)</w:t>
            </w:r>
          </w:p>
        </w:tc>
      </w:tr>
      <w:tr>
        <w:tc>
          <w:tcPr>
            <w:tcW w:type="dxa" w:w="4706"/>
          </w:tcPr>
          <w:p>
            <w:pPr>
              <w:pStyle w:val="Tabla"/>
            </w:pPr>
            <w:r/>
            <w:r>
              <w:rPr>
                <w:b w:val="0"/>
                <w:i w:val="0"/>
              </w:rPr>
            </w:r>
            <w:r>
              <w:rPr>
                <w:b/>
                <w:i w:val="0"/>
              </w:rPr>
              <w:t>Mediante ondas hertzianas terrestres</w:t>
            </w:r>
            <w:r>
              <w:rPr>
                <w:b w:val="0"/>
                <w:i w:val="0"/>
              </w:rPr>
            </w:r>
          </w:p>
        </w:tc>
        <w:tc>
          <w:tcPr>
            <w:tcW w:type="dxa" w:w="4706"/>
          </w:tcPr>
          <w:p>
            <w:pPr>
              <w:pStyle w:val="Tabla"/>
            </w:pPr>
            <w:r/>
            <w:r>
              <w:rPr>
                <w:b w:val="0"/>
                <w:i w:val="0"/>
              </w:rPr>
            </w:r>
            <w:r>
              <w:rPr>
                <w:b/>
                <w:i w:val="0"/>
              </w:rPr>
              <w:t>Licencia previa otorgada mediante concurso</w:t>
            </w:r>
            <w:r>
              <w:rPr>
                <w:b w:val="0"/>
                <w:i w:val="0"/>
              </w:rPr>
              <w:t xml:space="preserve"> por la autoridad audiovisual competente (capítulo III)</w:t>
            </w:r>
          </w:p>
        </w:tc>
      </w:tr>
    </w:tbl>
    <w:p>
      <w:pPr/>
    </w:p>
    <w:p>
      <w:pPr/>
      <w:r>
        <w:rPr>
          <w:b w:val="0"/>
          <w:i w:val="0"/>
        </w:rPr>
        <w:t>El espectro es el bien escaso, y por eso solo la emisión hertziana exige licencia y concurso.</w:t>
      </w:r>
    </w:p>
    <w:p>
      <w:pPr>
        <w:pStyle w:val="Heading3"/>
      </w:pPr>
      <w:r>
        <w:rPr>
          <w:b w:val="0"/>
          <w:i w:val="0"/>
        </w:rPr>
        <w:t>7.5.2 La licencia (capítulo III)</w:t>
      </w:r>
    </w:p>
    <w:p>
      <w:pPr>
        <w:pStyle w:val="ListBullet"/>
      </w:pPr>
      <w:r>
        <w:rPr>
          <w:b w:val="0"/>
          <w:i w:val="0"/>
        </w:rPr>
      </w:r>
      <w:r>
        <w:rPr>
          <w:b/>
          <w:i w:val="0"/>
        </w:rPr>
        <w:t>Art. 22. Competencia estatal</w:t>
      </w:r>
      <w:r>
        <w:rPr>
          <w:b w:val="0"/>
          <w:i w:val="0"/>
        </w:rPr>
        <w:t>: el otorgamiento de licencias para el servicio televisivo</w:t>
      </w:r>
      <w:r>
        <w:t xml:space="preserve"> </w:t>
      </w:r>
      <w:r>
        <w:rPr>
          <w:b w:val="0"/>
          <w:i w:val="0"/>
        </w:rPr>
      </w:r>
      <w:r>
        <w:rPr>
          <w:b/>
          <w:i w:val="0"/>
        </w:rPr>
        <w:t>mediante ondas hertzianas terrestres de ámbito estatal</w:t>
      </w:r>
      <w:r>
        <w:rPr>
          <w:b w:val="0"/>
          <w:i w:val="0"/>
        </w:rPr>
        <w:t xml:space="preserve"> corresponde al </w:t>
      </w:r>
      <w:r>
        <w:rPr>
          <w:b/>
          <w:i w:val="0"/>
        </w:rPr>
        <w:t>Consejo de</w:t>
      </w:r>
      <w:r>
        <w:t xml:space="preserve"> </w:t>
      </w:r>
      <w:r>
        <w:rPr>
          <w:b/>
          <w:i w:val="0"/>
        </w:rPr>
        <w:t>Ministros</w:t>
      </w:r>
      <w:r>
        <w:rPr>
          <w:b w:val="0"/>
          <w:i w:val="0"/>
        </w:rPr>
        <w:t>. Es un artículo de una sola línea y se pregunta tal cual.</w:t>
      </w:r>
    </w:p>
    <w:p>
      <w:pPr>
        <w:pStyle w:val="ListBullet"/>
      </w:pPr>
      <w:r>
        <w:rPr>
          <w:b w:val="0"/>
          <w:i w:val="0"/>
        </w:rPr>
      </w:r>
      <w:r>
        <w:rPr>
          <w:b/>
          <w:i w:val="0"/>
        </w:rPr>
        <w:t>Art. 23</w:t>
      </w:r>
      <w:r>
        <w:rPr>
          <w:b w:val="0"/>
          <w:i w:val="0"/>
        </w:rPr>
        <w:t>: en el ámbito autonómico, a los órganos competentes de las Comunidades</w:t>
      </w:r>
      <w:r>
        <w:t xml:space="preserve"> </w:t>
      </w:r>
      <w:r>
        <w:rPr>
          <w:b w:val="0"/>
          <w:i w:val="0"/>
        </w:rPr>
        <w:t>Autónomas.</w:t>
      </w:r>
    </w:p>
    <w:p>
      <w:pPr>
        <w:pStyle w:val="ListBullet"/>
      </w:pPr>
      <w:r>
        <w:rPr>
          <w:b w:val="0"/>
          <w:i w:val="0"/>
        </w:rPr>
      </w:r>
      <w:r>
        <w:rPr>
          <w:b/>
          <w:i w:val="0"/>
        </w:rPr>
        <w:t>Art. 26</w:t>
      </w:r>
      <w:r>
        <w:rPr>
          <w:b w:val="0"/>
          <w:i w:val="0"/>
        </w:rPr>
        <w:t xml:space="preserve">: las licencias se conceden </w:t>
      </w:r>
      <w:r>
        <w:rPr>
          <w:b/>
          <w:i w:val="0"/>
        </w:rPr>
        <w:t>por concurso</w:t>
      </w:r>
      <w:r>
        <w:rPr>
          <w:b w:val="0"/>
          <w:i w:val="0"/>
        </w:rPr>
        <w:t>.</w:t>
      </w:r>
    </w:p>
    <w:p>
      <w:pPr>
        <w:pStyle w:val="ListBullet"/>
      </w:pPr>
      <w:r>
        <w:rPr>
          <w:b w:val="0"/>
          <w:i w:val="0"/>
        </w:rPr>
      </w:r>
      <w:r>
        <w:rPr>
          <w:b/>
          <w:i w:val="0"/>
        </w:rPr>
        <w:t>Art. 27. Concurso en caso de extinción</w:t>
      </w:r>
      <w:r>
        <w:rPr>
          <w:b w:val="0"/>
          <w:i w:val="0"/>
        </w:rPr>
        <w:t>: extinguida una licencia, la autoridad</w:t>
      </w:r>
      <w:r>
        <w:t xml:space="preserve"> </w:t>
      </w:r>
      <w:r>
        <w:rPr>
          <w:b w:val="0"/>
          <w:i w:val="0"/>
        </w:rPr>
        <w:t xml:space="preserve">audiovisual </w:t>
      </w:r>
      <w:r>
        <w:rPr>
          <w:b/>
          <w:i w:val="0"/>
        </w:rPr>
        <w:t>deberá convocar el concurso en un plazo máximo de seis meses</w:t>
      </w:r>
      <w:r>
        <w:rPr>
          <w:b w:val="0"/>
          <w:i w:val="0"/>
        </w:rPr>
        <w:t>; transcurrido</w:t>
      </w:r>
      <w:r>
        <w:t xml:space="preserve"> </w:t>
      </w:r>
      <w:r>
        <w:rPr>
          <w:b w:val="0"/>
          <w:i w:val="0"/>
        </w:rPr>
        <w:t xml:space="preserve">ese plazo sin convocarlo, </w:t>
      </w:r>
      <w:r>
        <w:rPr>
          <w:b/>
          <w:i w:val="0"/>
        </w:rPr>
        <w:t>cualquier interesado puede instar la convocatoria</w:t>
      </w:r>
      <w:r>
        <w:rPr>
          <w:b w:val="0"/>
          <w:i w:val="0"/>
        </w:rPr>
        <w:t>.</w:t>
      </w:r>
    </w:p>
    <w:p>
      <w:pPr>
        <w:pStyle w:val="ListBullet"/>
      </w:pPr>
      <w:r>
        <w:rPr>
          <w:b w:val="0"/>
          <w:i w:val="0"/>
        </w:rPr>
      </w:r>
      <w:r>
        <w:rPr>
          <w:b/>
          <w:i w:val="0"/>
        </w:rPr>
        <w:t>Art. 29. Duración y renovación</w:t>
      </w:r>
      <w:r>
        <w:rPr>
          <w:b w:val="0"/>
          <w:i w:val="0"/>
        </w:rPr>
        <w:t xml:space="preserve">: la licencia se otorga </w:t>
      </w:r>
      <w:r>
        <w:rPr>
          <w:b/>
          <w:i w:val="0"/>
        </w:rPr>
        <w:t>por quince años</w:t>
      </w:r>
      <w:r>
        <w:rPr>
          <w:b w:val="0"/>
          <w:i w:val="0"/>
        </w:rPr>
        <w:t>, y las</w:t>
      </w:r>
      <w:r>
        <w:t xml:space="preserve"> </w:t>
      </w:r>
      <w:r>
        <w:rPr>
          <w:b w:val="0"/>
          <w:i w:val="0"/>
        </w:rPr>
      </w:r>
      <w:r>
        <w:rPr>
          <w:b/>
          <w:i w:val="0"/>
        </w:rPr>
        <w:t>sucesivas renovaciones son automáticas</w:t>
      </w:r>
      <w:r>
        <w:rPr>
          <w:b w:val="0"/>
          <w:i w:val="0"/>
        </w:rPr>
        <w:t xml:space="preserve"> y </w:t>
      </w:r>
      <w:r>
        <w:rPr>
          <w:b/>
          <w:i w:val="0"/>
        </w:rPr>
        <w:t>por el mismo plazo</w:t>
      </w:r>
      <w:r>
        <w:rPr>
          <w:b w:val="0"/>
          <w:i w:val="0"/>
        </w:rPr>
        <w:t>, siempre que se</w:t>
      </w:r>
      <w:r>
        <w:t xml:space="preserve"> </w:t>
      </w:r>
      <w:r>
        <w:rPr>
          <w:b w:val="0"/>
          <w:i w:val="0"/>
        </w:rPr>
        <w:t xml:space="preserve">mantengan las condiciones, no haya </w:t>
      </w:r>
      <w:r>
        <w:rPr>
          <w:b/>
          <w:i w:val="0"/>
        </w:rPr>
        <w:t>obstáculos técnicos sobrevenidos e insalvables</w:t>
      </w:r>
      <w:r>
        <w:rPr>
          <w:b w:val="0"/>
          <w:i w:val="0"/>
        </w:rPr>
        <w:t xml:space="preserve"> y el</w:t>
      </w:r>
      <w:r>
        <w:t xml:space="preserve"> </w:t>
      </w:r>
      <w:r>
        <w:rPr>
          <w:b w:val="0"/>
          <w:i w:val="0"/>
        </w:rPr>
        <w:t xml:space="preserve">titular esté </w:t>
      </w:r>
      <w:r>
        <w:rPr>
          <w:b/>
          <w:i w:val="0"/>
        </w:rPr>
        <w:t>al corriente en el pago de las tasas</w:t>
      </w:r>
      <w:r>
        <w:rPr>
          <w:b w:val="0"/>
          <w:i w:val="0"/>
        </w:rPr>
        <w:t>.</w:t>
      </w:r>
    </w:p>
    <w:p>
      <w:pPr>
        <w:pStyle w:val="ListBullet"/>
      </w:pPr>
      <w:r>
        <w:rPr>
          <w:b w:val="0"/>
          <w:i w:val="0"/>
        </w:rPr>
      </w:r>
      <w:r>
        <w:rPr>
          <w:b/>
          <w:i w:val="0"/>
        </w:rPr>
        <w:t>Art. 31</w:t>
      </w:r>
      <w:r>
        <w:rPr>
          <w:b w:val="0"/>
          <w:i w:val="0"/>
        </w:rPr>
        <w:t>: extinción de la licencia.</w:t>
      </w:r>
    </w:p>
    <w:p>
      <w:pPr>
        <w:pStyle w:val="Heading3"/>
      </w:pPr>
      <w:r>
        <w:rPr>
          <w:b w:val="0"/>
          <w:i w:val="0"/>
        </w:rPr>
        <w:t>7.5.3 Negocios jurídicos y cesión de señal (sección 2.ª)</w:t>
      </w:r>
    </w:p>
    <w:p>
      <w:pPr/>
      <w:r>
        <w:rPr>
          <w:b w:val="0"/>
          <w:i w:val="0"/>
        </w:rPr>
      </w:r>
      <w:r>
        <w:rPr>
          <w:b/>
          <w:i w:val="0"/>
        </w:rPr>
        <w:t>Art. 33. Cesión de la señal</w:t>
      </w:r>
      <w:r>
        <w:rPr>
          <w:b w:val="0"/>
          <w:i w:val="0"/>
        </w:rPr>
        <w:t>, artículo que el examen usa por su asimetría:</w:t>
      </w:r>
    </w:p>
    <w:p>
      <w:pPr>
        <w:pStyle w:val="ListBullet"/>
      </w:pPr>
      <w:r>
        <w:rPr>
          <w:b w:val="0"/>
          <w:i w:val="0"/>
        </w:rPr>
        <w:t xml:space="preserve">El </w:t>
      </w:r>
      <w:r>
        <w:rPr>
          <w:b/>
          <w:i w:val="0"/>
        </w:rPr>
        <w:t>licenciatario privado</w:t>
      </w:r>
      <w:r>
        <w:rPr>
          <w:b w:val="0"/>
          <w:i w:val="0"/>
        </w:rPr>
        <w:t xml:space="preserve"> </w:t>
      </w:r>
      <w:r>
        <w:rPr>
          <w:b/>
          <w:i w:val="0"/>
        </w:rPr>
        <w:t>podrá ceder libremente</w:t>
      </w:r>
      <w:r>
        <w:rPr>
          <w:b w:val="0"/>
          <w:i w:val="0"/>
        </w:rPr>
        <w:t xml:space="preserve"> a terceros </w:t>
      </w:r>
      <w:r>
        <w:rPr>
          <w:b/>
          <w:i w:val="0"/>
        </w:rPr>
        <w:t>debidamente inscritos</w:t>
      </w:r>
      <w:r>
        <w:rPr>
          <w:b w:val="0"/>
          <w:i w:val="0"/>
        </w:rPr>
      </w:r>
      <w:r>
        <w:t xml:space="preserve"> </w:t>
      </w:r>
      <w:r>
        <w:rPr>
          <w:b w:val="0"/>
          <w:i w:val="0"/>
        </w:rPr>
        <w:t>la señal de sus servicios para su difusión por cualquier soporte tecnológico.</w:t>
      </w:r>
    </w:p>
    <w:p>
      <w:pPr>
        <w:pStyle w:val="ListBullet"/>
      </w:pPr>
      <w:r>
        <w:rPr>
          <w:b w:val="0"/>
          <w:i w:val="0"/>
        </w:rPr>
        <w:t xml:space="preserve">El </w:t>
      </w:r>
      <w:r>
        <w:rPr>
          <w:b/>
          <w:i w:val="0"/>
        </w:rPr>
        <w:t>prestador del servicio público</w:t>
      </w:r>
      <w:r>
        <w:rPr>
          <w:b w:val="0"/>
          <w:i w:val="0"/>
        </w:rPr>
        <w:t xml:space="preserve"> </w:t>
      </w:r>
      <w:r>
        <w:rPr>
          <w:b/>
          <w:i w:val="0"/>
        </w:rPr>
        <w:t>cederá, sin contraprestación económica</w:t>
      </w:r>
      <w:r>
        <w:rPr>
          <w:b w:val="0"/>
          <w:i w:val="0"/>
        </w:rPr>
        <w:t>, a</w:t>
      </w:r>
      <w:r>
        <w:t xml:space="preserve"> </w:t>
      </w:r>
      <w:r>
        <w:rPr>
          <w:b w:val="0"/>
          <w:i w:val="0"/>
        </w:rPr>
        <w:t>terceros debidamente inscritos, la señal de sus servicios lineales por ondas hertzianas</w:t>
      </w:r>
      <w:r>
        <w:t xml:space="preserve"> </w:t>
      </w:r>
      <w:r>
        <w:rPr>
          <w:b w:val="0"/>
          <w:i w:val="0"/>
        </w:rPr>
        <w:t>terrestres.</w:t>
      </w:r>
    </w:p>
    <w:p>
      <w:pPr/>
      <w:r>
        <w:rPr>
          <w:b w:val="0"/>
          <w:i w:val="0"/>
        </w:rPr>
        <w:t xml:space="preserve">Es decir: </w:t>
      </w:r>
      <w:r>
        <w:rPr>
          <w:b/>
          <w:i w:val="0"/>
        </w:rPr>
        <w:t>el privado puede; el público debe, y gratis</w:t>
      </w:r>
      <w:r>
        <w:rPr>
          <w:b w:val="0"/>
          <w:i w:val="0"/>
        </w:rPr>
        <w:t>. Esa obligación del prestador</w:t>
      </w:r>
      <w:r>
        <w:t xml:space="preserve"> </w:t>
      </w:r>
      <w:r>
        <w:rPr>
          <w:b w:val="0"/>
          <w:i w:val="0"/>
        </w:rPr>
        <w:t xml:space="preserve">público se conoce en el sector como </w:t>
      </w:r>
      <w:r>
        <w:rPr>
          <w:b/>
          <w:i w:val="0"/>
        </w:rPr>
        <w:t>«must offer»</w:t>
      </w:r>
      <w:r>
        <w:rPr>
          <w:b w:val="0"/>
          <w:i w:val="0"/>
        </w:rPr>
        <w:t>, y el examen la nombra así.</w:t>
      </w:r>
    </w:p>
    <w:p>
      <w:pPr>
        <w:pStyle w:val="Heading3"/>
      </w:pPr>
      <w:r>
        <w:rPr>
          <w:b w:val="0"/>
          <w:i w:val="0"/>
        </w:rPr>
        <w:t>7.5.4 Pluralismo en el mercado (sección 3.ª)</w:t>
      </w:r>
    </w:p>
    <w:p>
      <w:pPr>
        <w:pStyle w:val="ListBullet"/>
      </w:pPr>
      <w:r>
        <w:rPr>
          <w:b w:val="0"/>
          <w:i w:val="0"/>
        </w:rPr>
      </w:r>
      <w:r>
        <w:rPr>
          <w:b/>
          <w:i w:val="0"/>
        </w:rPr>
        <w:t>Art. 35. Televisión</w:t>
      </w:r>
      <w:r>
        <w:rPr>
          <w:b w:val="0"/>
          <w:i w:val="0"/>
        </w:rPr>
        <w:t xml:space="preserve">: se </w:t>
      </w:r>
      <w:r>
        <w:rPr>
          <w:b/>
          <w:i w:val="0"/>
        </w:rPr>
        <w:t>puede</w:t>
      </w:r>
      <w:r>
        <w:rPr>
          <w:b w:val="0"/>
          <w:i w:val="0"/>
        </w:rPr>
        <w:t xml:space="preserve"> ser titular simultáneamente de participaciones en</w:t>
      </w:r>
      <w:r>
        <w:t xml:space="preserve"> </w:t>
      </w:r>
      <w:r>
        <w:rPr>
          <w:b w:val="0"/>
          <w:i w:val="0"/>
        </w:rPr>
        <w:t xml:space="preserve">varios prestadores. </w:t>
      </w:r>
      <w:r>
        <w:rPr>
          <w:b/>
          <w:i w:val="0"/>
        </w:rPr>
        <w:t>No obstante</w:t>
      </w:r>
      <w:r>
        <w:rPr>
          <w:b w:val="0"/>
          <w:i w:val="0"/>
        </w:rPr>
        <w:t xml:space="preserve">, ninguna persona física o jurídica </w:t>
      </w:r>
      <w:r>
        <w:rPr>
          <w:b/>
          <w:i w:val="0"/>
        </w:rPr>
        <w:t>podrá adquirir una</w:t>
      </w:r>
      <w:r>
        <w:t xml:space="preserve"> </w:t>
      </w:r>
      <w:r>
        <w:rPr>
          <w:b/>
          <w:i w:val="0"/>
        </w:rPr>
        <w:t>participación significativa en más de un prestador de ámbito estatal cuando la audiencia</w:t>
      </w:r>
      <w:r>
        <w:t xml:space="preserve"> </w:t>
      </w:r>
      <w:r>
        <w:rPr>
          <w:b/>
          <w:i w:val="0"/>
        </w:rPr>
        <w:t>media del conjunto de los servicios de ese prestador supere el veintisiete por ciento de la</w:t>
      </w:r>
      <w:r>
        <w:t xml:space="preserve"> </w:t>
      </w:r>
      <w:r>
        <w:rPr>
          <w:b/>
          <w:i w:val="0"/>
        </w:rPr>
        <w:t>audiencia total durante los doce meses consecutivos anteriores a la adquisición.</w:t>
      </w:r>
      <w:r>
        <w:rPr>
          <w:b w:val="0"/>
          <w:i w:val="0"/>
        </w:rPr>
        <w:t xml:space="preserve"> Y el</w:t>
      </w:r>
      <w:r>
        <w:t xml:space="preserve"> </w:t>
      </w:r>
      <w:r>
        <w:rPr>
          <w:b w:val="0"/>
          <w:i w:val="0"/>
        </w:rPr>
        <w:t xml:space="preserve">matiz que remata la pregunta: </w:t>
      </w:r>
      <w:r>
        <w:rPr>
          <w:b/>
          <w:i w:val="0"/>
        </w:rPr>
        <w:t>superar ese 27 % después de la adquisición no tiene ningún</w:t>
      </w:r>
      <w:r>
        <w:t xml:space="preserve"> </w:t>
      </w:r>
      <w:r>
        <w:rPr>
          <w:b/>
          <w:i w:val="0"/>
        </w:rPr>
        <w:t>efecto</w:t>
      </w:r>
      <w:r>
        <w:rPr>
          <w:b w:val="0"/>
          <w:i w:val="0"/>
        </w:rPr>
        <w:t xml:space="preserve"> sobre el titular.</w:t>
      </w:r>
    </w:p>
    <w:p>
      <w:pPr>
        <w:pStyle w:val="ListBullet"/>
      </w:pPr>
      <w:r>
        <w:rPr>
          <w:b w:val="0"/>
          <w:i w:val="0"/>
        </w:rPr>
      </w:r>
      <w:r>
        <w:rPr>
          <w:b/>
          <w:i w:val="0"/>
        </w:rPr>
        <w:t>Art. 36. Emisión en cadena de televisión local</w:t>
      </w:r>
      <w:r>
        <w:rPr>
          <w:b w:val="0"/>
          <w:i w:val="0"/>
        </w:rPr>
        <w:t>: se permite con otras entidades</w:t>
      </w:r>
      <w:r>
        <w:t xml:space="preserve"> </w:t>
      </w:r>
      <w:r>
        <w:rPr>
          <w:b w:val="0"/>
          <w:i w:val="0"/>
        </w:rPr>
        <w:t xml:space="preserve">autorizadas siempre que </w:t>
      </w:r>
      <w:r>
        <w:rPr>
          <w:b/>
          <w:i w:val="0"/>
        </w:rPr>
        <w:t>el total del tiempo en cadena no supere el veinticinco por ciento</w:t>
      </w:r>
      <w:r>
        <w:t xml:space="preserve"> </w:t>
      </w:r>
      <w:r>
        <w:rPr>
          <w:b/>
          <w:i w:val="0"/>
        </w:rPr>
        <w:t>semanal del tiempo de programación</w:t>
      </w:r>
      <w:r>
        <w:rPr>
          <w:b w:val="0"/>
          <w:i w:val="0"/>
        </w:rPr>
        <w:t xml:space="preserve"> y que </w:t>
      </w:r>
      <w:r>
        <w:rPr>
          <w:b/>
          <w:i w:val="0"/>
        </w:rPr>
        <w:t>ese porcentaje no se concentre entre las 21:00</w:t>
      </w:r>
      <w:r>
        <w:t xml:space="preserve"> </w:t>
      </w:r>
      <w:r>
        <w:rPr>
          <w:b/>
          <w:i w:val="0"/>
        </w:rPr>
        <w:t>y las 24:00 horas</w:t>
      </w:r>
      <w:r>
        <w:rPr>
          <w:b w:val="0"/>
          <w:i w:val="0"/>
        </w:rPr>
        <w:t xml:space="preserve">. </w:t>
      </w:r>
      <w:r>
        <w:rPr>
          <w:b/>
          <w:i w:val="0"/>
        </w:rPr>
        <w:t>No se considera emisión en cadena</w:t>
      </w:r>
      <w:r>
        <w:rPr>
          <w:b w:val="0"/>
          <w:i w:val="0"/>
        </w:rPr>
        <w:t xml:space="preserve"> la de programas </w:t>
      </w:r>
      <w:r>
        <w:rPr>
          <w:b/>
          <w:i w:val="0"/>
        </w:rPr>
        <w:t>coproducidos o</w:t>
      </w:r>
      <w:r>
        <w:t xml:space="preserve"> </w:t>
      </w:r>
      <w:r>
        <w:rPr>
          <w:b/>
          <w:i w:val="0"/>
        </w:rPr>
        <w:t>producidos de forma sindicada</w:t>
      </w:r>
      <w:r>
        <w:rPr>
          <w:b w:val="0"/>
          <w:i w:val="0"/>
        </w:rPr>
        <w:t xml:space="preserve"> por prestadores locales, </w:t>
      </w:r>
      <w:r>
        <w:rPr>
          <w:b/>
          <w:i w:val="0"/>
        </w:rPr>
        <w:t>siempre que el porcentaje de</w:t>
      </w:r>
      <w:r>
        <w:t xml:space="preserve"> </w:t>
      </w:r>
      <w:r>
        <w:rPr>
          <w:b/>
          <w:i w:val="0"/>
        </w:rPr>
        <w:t>sindicación mínima sea del doce por ciento del total del proyecto</w:t>
      </w:r>
      <w:r>
        <w:rPr>
          <w:b w:val="0"/>
          <w:i w:val="0"/>
        </w:rPr>
        <w:t>. Y el derecho de emisión</w:t>
      </w:r>
      <w:r>
        <w:t xml:space="preserve"> </w:t>
      </w:r>
      <w:r>
        <w:rPr>
          <w:b w:val="0"/>
          <w:i w:val="0"/>
        </w:rPr>
        <w:t xml:space="preserve">en cadena se entiende </w:t>
      </w:r>
      <w:r>
        <w:rPr>
          <w:b/>
          <w:i w:val="0"/>
        </w:rPr>
        <w:t>sin perjuicio de la competencia de las Comunidades Autónomas</w:t>
      </w:r>
      <w:r>
        <w:rPr>
          <w:b w:val="0"/>
          <w:i w:val="0"/>
        </w:rPr>
      </w:r>
      <w:r>
        <w:t xml:space="preserve"> </w:t>
      </w:r>
      <w:r>
        <w:rPr>
          <w:b w:val="0"/>
          <w:i w:val="0"/>
        </w:rPr>
        <w:t>respecto de los prestadores con licencia en sus ámbitos.</w:t>
      </w:r>
    </w:p>
    <w:p>
      <w:pPr>
        <w:pStyle w:val="Heading3"/>
      </w:pPr>
      <w:r>
        <w:rPr>
          <w:b w:val="0"/>
          <w:i w:val="0"/>
        </w:rPr>
        <w:t>7.5.5 Registros y transfronterizo (capítulos IV y V)</w:t>
      </w:r>
    </w:p>
    <w:p>
      <w:pPr>
        <w:pStyle w:val="ListBullet"/>
      </w:pPr>
      <w:r>
        <w:rPr>
          <w:b w:val="0"/>
          <w:i w:val="0"/>
        </w:rPr>
      </w:r>
      <w:r>
        <w:rPr>
          <w:b/>
          <w:i w:val="0"/>
        </w:rPr>
        <w:t>Arts. 37 a 42</w:t>
      </w:r>
      <w:r>
        <w:rPr>
          <w:b w:val="0"/>
          <w:i w:val="0"/>
        </w:rPr>
        <w:t xml:space="preserve">: </w:t>
      </w:r>
      <w:r>
        <w:rPr>
          <w:b/>
          <w:i w:val="0"/>
        </w:rPr>
        <w:t>Registro estatal</w:t>
      </w:r>
      <w:r>
        <w:rPr>
          <w:b w:val="0"/>
          <w:i w:val="0"/>
        </w:rPr>
        <w:t xml:space="preserve"> de prestadores —cuya entrada en vigor quedó</w:t>
      </w:r>
      <w:r>
        <w:t xml:space="preserve"> </w:t>
      </w:r>
      <w:r>
        <w:rPr>
          <w:b w:val="0"/>
          <w:i w:val="0"/>
        </w:rPr>
        <w:t xml:space="preserve">diferida a la aprobación de su reglamento (art. 39)—, </w:t>
      </w:r>
      <w:r>
        <w:rPr>
          <w:b/>
          <w:i w:val="0"/>
        </w:rPr>
        <w:t>participaciones significativas</w:t>
      </w:r>
      <w:r>
        <w:rPr>
          <w:b w:val="0"/>
          <w:i w:val="0"/>
        </w:rPr>
        <w:t>,</w:t>
      </w:r>
      <w:r>
        <w:t xml:space="preserve"> </w:t>
      </w:r>
      <w:r>
        <w:rPr>
          <w:b w:val="0"/>
          <w:i w:val="0"/>
        </w:rPr>
      </w:r>
      <w:r>
        <w:rPr>
          <w:b/>
          <w:i w:val="0"/>
        </w:rPr>
        <w:t>acceso público al Registro</w:t>
      </w:r>
      <w:r>
        <w:rPr>
          <w:b w:val="0"/>
          <w:i w:val="0"/>
        </w:rPr>
        <w:t xml:space="preserve">, </w:t>
      </w:r>
      <w:r>
        <w:rPr>
          <w:b/>
          <w:i w:val="0"/>
        </w:rPr>
        <w:t>cooperación entre registros</w:t>
      </w:r>
      <w:r>
        <w:rPr>
          <w:b w:val="0"/>
          <w:i w:val="0"/>
        </w:rPr>
        <w:t xml:space="preserve"> y </w:t>
      </w:r>
      <w:r>
        <w:rPr>
          <w:b/>
          <w:i w:val="0"/>
        </w:rPr>
        <w:t>publicidad del régimen</w:t>
      </w:r>
      <w:r>
        <w:t xml:space="preserve"> </w:t>
      </w:r>
      <w:r>
        <w:rPr>
          <w:b/>
          <w:i w:val="0"/>
        </w:rPr>
        <w:t>de propiedad</w:t>
      </w:r>
      <w:r>
        <w:rPr>
          <w:b w:val="0"/>
          <w:i w:val="0"/>
        </w:rPr>
        <w:t>.</w:t>
      </w:r>
    </w:p>
    <w:p>
      <w:pPr>
        <w:pStyle w:val="ListBullet"/>
      </w:pPr>
      <w:r>
        <w:rPr>
          <w:b w:val="0"/>
          <w:i w:val="0"/>
        </w:rPr>
      </w:r>
      <w:r>
        <w:rPr>
          <w:b/>
          <w:i w:val="0"/>
        </w:rPr>
        <w:t>Arts. 43 a 48</w:t>
      </w:r>
      <w:r>
        <w:rPr>
          <w:b w:val="0"/>
          <w:i w:val="0"/>
        </w:rPr>
        <w:t xml:space="preserve">: </w:t>
      </w:r>
      <w:r>
        <w:rPr>
          <w:b/>
          <w:i w:val="0"/>
        </w:rPr>
        <w:t>libertad de prestación transfronteriza</w:t>
      </w:r>
      <w:r>
        <w:rPr>
          <w:b w:val="0"/>
          <w:i w:val="0"/>
        </w:rPr>
        <w:t xml:space="preserve"> y sus límites, con</w:t>
      </w:r>
      <w:r>
        <w:t xml:space="preserve"> </w:t>
      </w:r>
      <w:r>
        <w:rPr>
          <w:b w:val="0"/>
          <w:i w:val="0"/>
        </w:rPr>
      </w:r>
      <w:r>
        <w:rPr>
          <w:b/>
          <w:i w:val="0"/>
        </w:rPr>
        <w:t>procedimiento ordinario y procedimiento urgente de suspensión</w:t>
      </w:r>
      <w:r>
        <w:rPr>
          <w:b w:val="0"/>
          <w:i w:val="0"/>
        </w:rPr>
        <w:t xml:space="preserve"> de la libertad de emisión</w:t>
      </w:r>
      <w:r>
        <w:t xml:space="preserve"> </w:t>
      </w:r>
      <w:r>
        <w:rPr>
          <w:b w:val="0"/>
          <w:i w:val="0"/>
        </w:rPr>
        <w:t xml:space="preserve">y </w:t>
      </w:r>
      <w:r>
        <w:rPr>
          <w:b/>
          <w:i w:val="0"/>
        </w:rPr>
        <w:t>medidas de salvaguarda</w:t>
      </w:r>
      <w:r>
        <w:rPr>
          <w:b w:val="0"/>
          <w:i w:val="0"/>
        </w:rPr>
        <w:t>.</w:t>
      </w:r>
    </w:p>
    <w:p>
      <w:pPr>
        <w:pStyle w:val="ListBullet"/>
      </w:pPr>
      <w:r>
        <w:rPr>
          <w:b w:val="0"/>
          <w:i w:val="0"/>
        </w:rPr>
      </w:r>
      <w:r>
        <w:rPr>
          <w:b/>
          <w:i w:val="0"/>
        </w:rPr>
        <w:t>Art. 49</w:t>
      </w:r>
      <w:r>
        <w:rPr>
          <w:b w:val="0"/>
          <w:i w:val="0"/>
        </w:rPr>
        <w:t xml:space="preserve">: </w:t>
      </w:r>
      <w:r>
        <w:rPr>
          <w:b/>
          <w:i w:val="0"/>
        </w:rPr>
        <w:t>servicio televisivo comunitario sin ánimo de lucro</w:t>
      </w:r>
      <w:r>
        <w:rPr>
          <w:b w:val="0"/>
          <w:i w:val="0"/>
        </w:rPr>
        <w:t>.</w:t>
      </w:r>
    </w:p>
    <w:p>
      <w:pPr>
        <w:pStyle w:val="Separador"/>
        <w:pBdr>
          <w:bottom w:val="single" w:sz="4" w:color="BBBBBB"/>
        </w:pBdr>
      </w:pPr>
    </w:p>
    <w:p>
      <w:pPr>
        <w:pStyle w:val="Heading2"/>
      </w:pPr>
      <w:r>
        <w:rPr>
          <w:b w:val="0"/>
          <w:i w:val="0"/>
        </w:rPr>
        <w:t>7.6 Título III. El servicio público de comunicación audiovisual (artículos 50 a 75)</w:t>
      </w:r>
    </w:p>
    <w:p>
      <w:pPr/>
      <w:r>
        <w:rPr>
          <w:b w:val="0"/>
          <w:i w:val="0"/>
        </w:rPr>
      </w:r>
      <w:r>
        <w:rPr>
          <w:b/>
          <w:i w:val="0"/>
        </w:rPr>
        <w:t>Es el título que más importa para esta oposición</w:t>
      </w:r>
      <w:r>
        <w:rPr>
          <w:b w:val="0"/>
          <w:i w:val="0"/>
        </w:rPr>
        <w:t>, porque es el marco general del que la</w:t>
      </w:r>
      <w:r>
        <w:t xml:space="preserve"> </w:t>
      </w:r>
      <w:r>
        <w:rPr>
          <w:b w:val="0"/>
          <w:i w:val="0"/>
        </w:rPr>
        <w:t>Ley 17/2006 es desarrollo.</w:t>
      </w:r>
    </w:p>
    <w:p>
      <w:pPr>
        <w:pStyle w:val="Heading3"/>
      </w:pPr>
      <w:r>
        <w:rPr>
          <w:b w:val="0"/>
          <w:i w:val="0"/>
        </w:rPr>
        <w:t>7.6.1 Definición, misión y principios</w:t>
      </w:r>
    </w:p>
    <w:p>
      <w:pPr>
        <w:pStyle w:val="ListBullet"/>
      </w:pPr>
      <w:r>
        <w:rPr>
          <w:b w:val="0"/>
          <w:i w:val="0"/>
        </w:rPr>
      </w:r>
      <w:r>
        <w:rPr>
          <w:b/>
          <w:i w:val="0"/>
        </w:rPr>
        <w:t>Art. 50. Definición</w:t>
      </w:r>
      <w:r>
        <w:rPr>
          <w:b w:val="0"/>
          <w:i w:val="0"/>
        </w:rPr>
        <w:t xml:space="preserve">: el servicio público de comunicación audiovisual es un </w:t>
      </w:r>
      <w:r>
        <w:rPr>
          <w:b/>
          <w:i w:val="0"/>
        </w:rPr>
        <w:t>servicio</w:t>
      </w:r>
      <w:r>
        <w:t xml:space="preserve"> </w:t>
      </w:r>
      <w:r>
        <w:rPr>
          <w:b/>
          <w:i w:val="0"/>
        </w:rPr>
        <w:t>esencial de interés económico general</w:t>
      </w:r>
      <w:r>
        <w:rPr>
          <w:b w:val="0"/>
          <w:i w:val="0"/>
        </w:rPr>
        <w:t xml:space="preserve">, prestado por </w:t>
      </w:r>
      <w:r>
        <w:rPr>
          <w:b/>
          <w:i w:val="0"/>
        </w:rPr>
        <w:t>el Estado, las Comunidades</w:t>
      </w:r>
      <w:r>
        <w:t xml:space="preserve"> </w:t>
      </w:r>
      <w:r>
        <w:rPr>
          <w:b/>
          <w:i w:val="0"/>
        </w:rPr>
        <w:t>Autónomas y las Entidades Locales</w:t>
      </w:r>
      <w:r>
        <w:rPr>
          <w:b w:val="0"/>
          <w:i w:val="0"/>
        </w:rPr>
        <w:t xml:space="preserve">, consistente en la </w:t>
      </w:r>
      <w:r>
        <w:rPr>
          <w:b/>
          <w:i w:val="0"/>
        </w:rPr>
        <w:t>producción, edición y difusión de</w:t>
      </w:r>
      <w:r>
        <w:t xml:space="preserve"> </w:t>
      </w:r>
      <w:r>
        <w:rPr>
          <w:b/>
          <w:i w:val="0"/>
        </w:rPr>
        <w:t>programas, contenidos y servicios audiovisuales diversos</w:t>
      </w:r>
      <w:r>
        <w:rPr>
          <w:b w:val="0"/>
          <w:i w:val="0"/>
        </w:rPr>
        <w:t xml:space="preserve">, </w:t>
      </w:r>
      <w:r>
        <w:rPr>
          <w:b/>
          <w:i w:val="0"/>
        </w:rPr>
        <w:t>para todo tipo de públicos y</w:t>
      </w:r>
      <w:r>
        <w:t xml:space="preserve"> </w:t>
      </w:r>
      <w:r>
        <w:rPr>
          <w:b/>
          <w:i w:val="0"/>
        </w:rPr>
        <w:t>de todo tipo de géneros</w:t>
      </w:r>
      <w:r>
        <w:rPr>
          <w:b w:val="0"/>
          <w:i w:val="0"/>
        </w:rPr>
        <w:t xml:space="preserve">, a través de servicios televisivos, radiofónicos y de </w:t>
      </w:r>
      <w:r>
        <w:rPr>
          <w:b/>
          <w:i w:val="0"/>
        </w:rPr>
        <w:t>televisión</w:t>
      </w:r>
      <w:r>
        <w:t xml:space="preserve"> </w:t>
      </w:r>
      <w:r>
        <w:rPr>
          <w:b/>
          <w:i w:val="0"/>
        </w:rPr>
        <w:t>conectada</w:t>
      </w:r>
      <w:r>
        <w:rPr>
          <w:b w:val="0"/>
          <w:i w:val="0"/>
        </w:rPr>
        <w:t>.</w:t>
      </w:r>
    </w:p>
    <w:p>
      <w:pPr>
        <w:pStyle w:val="ListBullet"/>
      </w:pPr>
      <w:r>
        <w:rPr>
          <w:b w:val="0"/>
          <w:i w:val="0"/>
        </w:rPr>
      </w:r>
      <w:r>
        <w:rPr>
          <w:b/>
          <w:i w:val="0"/>
        </w:rPr>
        <w:t>Art. 51. Misión</w:t>
      </w:r>
      <w:r>
        <w:rPr>
          <w:b w:val="0"/>
          <w:i w:val="0"/>
        </w:rPr>
        <w:t>, con cuatro letras:</w:t>
      </w:r>
    </w:p>
    <w:p>
      <w:pPr>
        <w:pStyle w:val="ListBullet2"/>
      </w:pPr>
      <w:r>
        <w:rPr>
          <w:b w:val="0"/>
          <w:i w:val="0"/>
        </w:rPr>
      </w:r>
      <w:r>
        <w:rPr>
          <w:b/>
          <w:i w:val="0"/>
        </w:rPr>
        <w:t>a)</w:t>
      </w:r>
      <w:r>
        <w:rPr>
          <w:b w:val="0"/>
          <w:i w:val="0"/>
        </w:rPr>
        <w:t xml:space="preserve"> Difundir programas que </w:t>
      </w:r>
      <w:r>
        <w:rPr>
          <w:b/>
          <w:i w:val="0"/>
        </w:rPr>
        <w:t>fomenten los principios y valores constitucionales</w:t>
      </w:r>
      <w:r>
        <w:rPr>
          <w:b w:val="0"/>
          <w:i w:val="0"/>
        </w:rPr>
        <w:t>, en</w:t>
      </w:r>
      <w:r>
        <w:t xml:space="preserve"> </w:t>
      </w:r>
      <w:r>
        <w:rPr>
          <w:b w:val="0"/>
          <w:i w:val="0"/>
        </w:rPr>
        <w:t xml:space="preserve">especial </w:t>
      </w:r>
      <w:r>
        <w:rPr>
          <w:b/>
          <w:i w:val="0"/>
        </w:rPr>
        <w:t>la igualdad, incluida la igualdad entre mujeres y hombres</w:t>
      </w:r>
      <w:r>
        <w:rPr>
          <w:b w:val="0"/>
          <w:i w:val="0"/>
        </w:rPr>
        <w:t>, la libertad de</w:t>
      </w:r>
      <w:r>
        <w:t xml:space="preserve"> </w:t>
      </w:r>
      <w:r>
        <w:rPr>
          <w:b w:val="0"/>
          <w:i w:val="0"/>
        </w:rPr>
        <w:t xml:space="preserve">información y la libertad de expresión, </w:t>
      </w:r>
      <w:r>
        <w:rPr>
          <w:b/>
          <w:i w:val="0"/>
        </w:rPr>
        <w:t>contribuyendo a la formación de una opinión</w:t>
      </w:r>
      <w:r>
        <w:t xml:space="preserve"> </w:t>
      </w:r>
      <w:r>
        <w:rPr>
          <w:b/>
          <w:i w:val="0"/>
        </w:rPr>
        <w:t>pública plural</w:t>
      </w:r>
      <w:r>
        <w:rPr>
          <w:b w:val="0"/>
          <w:i w:val="0"/>
        </w:rPr>
        <w:t>.</w:t>
      </w:r>
    </w:p>
    <w:p>
      <w:pPr>
        <w:pStyle w:val="ListBullet2"/>
      </w:pPr>
      <w:r>
        <w:rPr>
          <w:b w:val="0"/>
          <w:i w:val="0"/>
        </w:rPr>
      </w:r>
      <w:r>
        <w:rPr>
          <w:b/>
          <w:i w:val="0"/>
        </w:rPr>
        <w:t>b)</w:t>
      </w:r>
      <w:r>
        <w:rPr>
          <w:b w:val="0"/>
          <w:i w:val="0"/>
        </w:rPr>
        <w:t xml:space="preserve"> </w:t>
      </w:r>
      <w:r>
        <w:rPr>
          <w:b/>
          <w:i w:val="0"/>
        </w:rPr>
        <w:t>Reflejar en la programación el pluralismo político, social y cultural.</w:t>
      </w:r>
      <w:r>
        <w:rPr>
          <w:b w:val="0"/>
          <w:i w:val="0"/>
        </w:rPr>
      </w:r>
    </w:p>
    <w:p>
      <w:pPr>
        <w:pStyle w:val="ListBullet2"/>
      </w:pPr>
      <w:r>
        <w:rPr>
          <w:b w:val="0"/>
          <w:i w:val="0"/>
        </w:rPr>
      </w:r>
      <w:r>
        <w:rPr>
          <w:b/>
          <w:i w:val="0"/>
        </w:rPr>
        <w:t>c)</w:t>
      </w:r>
      <w:r>
        <w:rPr>
          <w:b w:val="0"/>
          <w:i w:val="0"/>
        </w:rPr>
        <w:t xml:space="preserve"> </w:t>
      </w:r>
      <w:r>
        <w:rPr>
          <w:b/>
          <w:i w:val="0"/>
        </w:rPr>
        <w:t>Promover el acceso al conocimiento</w:t>
      </w:r>
      <w:r>
        <w:rPr>
          <w:b w:val="0"/>
          <w:i w:val="0"/>
        </w:rPr>
        <w:t xml:space="preserve"> cultural, científico, histórico y</w:t>
      </w:r>
      <w:r>
        <w:t xml:space="preserve"> </w:t>
      </w:r>
      <w:r>
        <w:rPr>
          <w:b w:val="0"/>
          <w:i w:val="0"/>
        </w:rPr>
        <w:t xml:space="preserve">artístico, y satisfacer las necesidades </w:t>
      </w:r>
      <w:r>
        <w:rPr>
          <w:b/>
          <w:i w:val="0"/>
        </w:rPr>
        <w:t>informativas, culturales, educativas y de</w:t>
      </w:r>
      <w:r>
        <w:t xml:space="preserve"> </w:t>
      </w:r>
      <w:r>
        <w:rPr>
          <w:b/>
          <w:i w:val="0"/>
        </w:rPr>
        <w:t>entretenimiento con programas de calidad</w:t>
      </w:r>
      <w:r>
        <w:rPr>
          <w:b w:val="0"/>
          <w:i w:val="0"/>
        </w:rPr>
        <w:t xml:space="preserve">, con programas </w:t>
      </w:r>
      <w:r>
        <w:rPr>
          <w:b/>
          <w:i w:val="0"/>
        </w:rPr>
        <w:t>especialmente dirigidos a la</w:t>
      </w:r>
      <w:r>
        <w:t xml:space="preserve"> </w:t>
      </w:r>
      <w:r>
        <w:rPr>
          <w:b/>
          <w:i w:val="0"/>
        </w:rPr>
        <w:t>infancia</w:t>
      </w:r>
      <w:r>
        <w:rPr>
          <w:b w:val="0"/>
          <w:i w:val="0"/>
        </w:rPr>
        <w:t xml:space="preserve"> y a la </w:t>
      </w:r>
      <w:r>
        <w:rPr>
          <w:b/>
          <w:i w:val="0"/>
        </w:rPr>
        <w:t>alfabetización mediática</w:t>
      </w:r>
      <w:r>
        <w:rPr>
          <w:b w:val="0"/>
          <w:i w:val="0"/>
        </w:rPr>
        <w:t>.</w:t>
      </w:r>
    </w:p>
    <w:p>
      <w:pPr>
        <w:pStyle w:val="ListBullet2"/>
      </w:pPr>
      <w:r>
        <w:rPr>
          <w:b w:val="0"/>
          <w:i w:val="0"/>
        </w:rPr>
      </w:r>
      <w:r>
        <w:rPr>
          <w:b/>
          <w:i w:val="0"/>
        </w:rPr>
        <w:t>d)</w:t>
      </w:r>
      <w:r>
        <w:rPr>
          <w:b w:val="0"/>
          <w:i w:val="0"/>
        </w:rPr>
        <w:t xml:space="preserve"> </w:t>
      </w:r>
      <w:r>
        <w:rPr>
          <w:b/>
          <w:i w:val="0"/>
        </w:rPr>
        <w:t>Dar a conocer la diversidad cultural y lingüística.</w:t>
      </w:r>
      <w:r>
        <w:rPr>
          <w:b w:val="0"/>
          <w:i w:val="0"/>
        </w:rPr>
      </w:r>
    </w:p>
    <w:p>
      <w:pPr>
        <w:pStyle w:val="ListBullet"/>
      </w:pPr>
      <w:r>
        <w:rPr>
          <w:b w:val="0"/>
          <w:i w:val="0"/>
        </w:rPr>
      </w:r>
      <w:r>
        <w:rPr>
          <w:b/>
          <w:i w:val="0"/>
        </w:rPr>
        <w:t>Art. 52. Principios de funcionamiento</w:t>
      </w:r>
      <w:r>
        <w:rPr>
          <w:b w:val="0"/>
          <w:i w:val="0"/>
        </w:rPr>
        <w:t xml:space="preserve">: </w:t>
      </w:r>
      <w:r>
        <w:rPr>
          <w:b/>
          <w:i w:val="0"/>
        </w:rPr>
        <w:t>universalidad en el acceso, independencia,</w:t>
      </w:r>
      <w:r>
        <w:t xml:space="preserve"> </w:t>
      </w:r>
      <w:r>
        <w:rPr>
          <w:b/>
          <w:i w:val="0"/>
        </w:rPr>
        <w:t>diversidad, igualdad, innovación, excelencia y responsabilidad</w:t>
      </w:r>
      <w:r>
        <w:rPr>
          <w:b w:val="0"/>
          <w:i w:val="0"/>
        </w:rPr>
        <w:t xml:space="preserve"> —siete valores</w:t>
      </w:r>
      <w:r>
        <w:t xml:space="preserve"> </w:t>
      </w:r>
      <w:r>
        <w:rPr>
          <w:b w:val="0"/>
          <w:i w:val="0"/>
        </w:rPr>
        <w:t>esenciales—, y en todo caso con sujeción a los principios generales del título I.</w:t>
      </w:r>
    </w:p>
    <w:p>
      <w:pPr>
        <w:pStyle w:val="ListBullet"/>
      </w:pPr>
      <w:r>
        <w:rPr>
          <w:b w:val="0"/>
          <w:i w:val="0"/>
        </w:rPr>
      </w:r>
      <w:r>
        <w:rPr>
          <w:b/>
          <w:i w:val="0"/>
        </w:rPr>
        <w:t>Art. 53. Prestación</w:t>
      </w:r>
      <w:r>
        <w:rPr>
          <w:b w:val="0"/>
          <w:i w:val="0"/>
        </w:rPr>
        <w:t xml:space="preserve">: entre otras reglas, los prestadores del servicio público </w:t>
      </w:r>
      <w:r>
        <w:rPr>
          <w:b/>
          <w:i w:val="0"/>
        </w:rPr>
        <w:t>no</w:t>
      </w:r>
      <w:r>
        <w:t xml:space="preserve"> </w:t>
      </w:r>
      <w:r>
        <w:rPr>
          <w:b/>
          <w:i w:val="0"/>
        </w:rPr>
        <w:t>podrán participar en el capital social de prestadores privados de televisión lineal</w:t>
      </w:r>
      <w:r>
        <w:rPr>
          <w:b w:val="0"/>
          <w:i w:val="0"/>
        </w:rPr>
        <w:t xml:space="preserve"> ni</w:t>
      </w:r>
      <w:r>
        <w:t xml:space="preserve"> </w:t>
      </w:r>
      <w:r>
        <w:rPr>
          <w:b w:val="0"/>
          <w:i w:val="0"/>
        </w:rPr>
      </w:r>
      <w:r>
        <w:rPr>
          <w:b/>
          <w:i w:val="0"/>
        </w:rPr>
        <w:t>dedicar servicios a emitir en exclusiva comunicaciones comerciales</w:t>
      </w:r>
      <w:r>
        <w:rPr>
          <w:b w:val="0"/>
          <w:i w:val="0"/>
        </w:rPr>
        <w:t xml:space="preserve">. La </w:t>
      </w:r>
      <w:r>
        <w:rPr>
          <w:b/>
          <w:i w:val="0"/>
        </w:rPr>
        <w:t>encomienda de</w:t>
      </w:r>
      <w:r>
        <w:t xml:space="preserve"> </w:t>
      </w:r>
      <w:r>
        <w:rPr>
          <w:b/>
          <w:i w:val="0"/>
        </w:rPr>
        <w:t>gestión</w:t>
      </w:r>
      <w:r>
        <w:rPr>
          <w:b w:val="0"/>
          <w:i w:val="0"/>
        </w:rPr>
        <w:t xml:space="preserve"> estatal y el </w:t>
      </w:r>
      <w:r>
        <w:rPr>
          <w:b/>
          <w:i w:val="0"/>
        </w:rPr>
        <w:t>acuerdo de prestación</w:t>
      </w:r>
      <w:r>
        <w:rPr>
          <w:b w:val="0"/>
          <w:i w:val="0"/>
        </w:rPr>
        <w:t xml:space="preserve"> autonómico o local </w:t>
      </w:r>
      <w:r>
        <w:rPr>
          <w:b/>
          <w:i w:val="0"/>
        </w:rPr>
        <w:t>tienen la</w:t>
      </w:r>
      <w:r>
        <w:t xml:space="preserve"> </w:t>
      </w:r>
      <w:r>
        <w:rPr>
          <w:b/>
          <w:i w:val="0"/>
        </w:rPr>
        <w:t>consideración de título habilitante equivalente a la licencia</w:t>
      </w:r>
      <w:r>
        <w:rPr>
          <w:b w:val="0"/>
          <w:i w:val="0"/>
        </w:rPr>
        <w:t>.</w:t>
      </w:r>
    </w:p>
    <w:p>
      <w:pPr>
        <w:pStyle w:val="Heading3"/>
      </w:pPr>
      <w:r>
        <w:rPr>
          <w:b w:val="0"/>
          <w:i w:val="0"/>
        </w:rPr>
        <w:t>7.6.2 Mandato-marco y contrato-programa (arts. 54 y 55)</w:t>
      </w:r>
    </w:p>
    <w:p>
      <w:pPr/>
      <w:r>
        <w:rPr>
          <w:b w:val="0"/>
          <w:i w:val="0"/>
        </w:rPr>
      </w:r>
      <w:r>
        <w:rPr>
          <w:b/>
          <w:i w:val="0"/>
        </w:rPr>
        <w:t>El par que más se pregunta de todo el título, porque los plazos se cruzan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Mandato-marco (art. 54)</w:t>
            </w:r>
            <w:r>
              <w:rPr>
                <w:b w:val="0"/>
                <w:i w:val="0"/>
              </w:rPr>
            </w:r>
          </w:p>
        </w:tc>
        <w:tc>
          <w:tcPr>
            <w:tcW w:type="dxa" w:w="3137"/>
            <w:shd w:val="clear" w:color="auto" w:fill="E4E4E4"/>
          </w:tcPr>
          <w:p>
            <w:pPr>
              <w:pStyle w:val="Tablacabecera"/>
            </w:pPr>
            <w:r/>
            <w:r>
              <w:rPr>
                <w:b w:val="0"/>
                <w:i w:val="0"/>
              </w:rPr>
            </w:r>
            <w:r>
              <w:rPr>
                <w:b/>
                <w:i w:val="0"/>
              </w:rPr>
              <w:t>Contrato-programa (art. 55)</w:t>
            </w:r>
            <w:r>
              <w:rPr>
                <w:b w:val="0"/>
                <w:i w:val="0"/>
              </w:rPr>
            </w:r>
          </w:p>
        </w:tc>
      </w:tr>
      <w:tr>
        <w:tc>
          <w:tcPr>
            <w:tcW w:type="dxa" w:w="3137"/>
          </w:tcPr>
          <w:p>
            <w:pPr>
              <w:pStyle w:val="Tabla"/>
            </w:pPr>
            <w:r/>
            <w:r>
              <w:rPr>
                <w:b w:val="0"/>
                <w:i w:val="0"/>
              </w:rPr>
            </w:r>
            <w:r>
              <w:rPr>
                <w:b/>
                <w:i w:val="0"/>
              </w:rPr>
              <w:t>Quién lo aprueba o suscribe</w:t>
            </w:r>
            <w:r>
              <w:rPr>
                <w:b w:val="0"/>
                <w:i w:val="0"/>
              </w:rPr>
            </w:r>
          </w:p>
        </w:tc>
        <w:tc>
          <w:tcPr>
            <w:tcW w:type="dxa" w:w="3137"/>
          </w:tcPr>
          <w:p>
            <w:pPr>
              <w:pStyle w:val="Tabla"/>
            </w:pPr>
            <w:r/>
            <w:r>
              <w:rPr>
                <w:b w:val="0"/>
                <w:i w:val="0"/>
              </w:rPr>
            </w:r>
            <w:r>
              <w:rPr>
                <w:b/>
                <w:i w:val="0"/>
              </w:rPr>
              <w:t>Las Cortes Generales</w:t>
            </w:r>
            <w:r>
              <w:rPr>
                <w:b w:val="0"/>
                <w:i w:val="0"/>
              </w:rPr>
              <w:t xml:space="preserve"> lo aprueban</w:t>
            </w:r>
          </w:p>
        </w:tc>
        <w:tc>
          <w:tcPr>
            <w:tcW w:type="dxa" w:w="3137"/>
          </w:tcPr>
          <w:p>
            <w:pPr>
              <w:pStyle w:val="Tabla"/>
            </w:pPr>
            <w:r/>
            <w:r>
              <w:rPr>
                <w:b w:val="0"/>
                <w:i w:val="0"/>
              </w:rPr>
            </w:r>
            <w:r>
              <w:rPr>
                <w:b/>
                <w:i w:val="0"/>
              </w:rPr>
              <w:t>El Gobierno y la Corporación RTVE</w:t>
            </w:r>
            <w:r>
              <w:rPr>
                <w:b w:val="0"/>
                <w:i w:val="0"/>
              </w:rPr>
              <w:t xml:space="preserve"> lo suscriben</w:t>
            </w:r>
          </w:p>
        </w:tc>
      </w:tr>
      <w:tr>
        <w:tc>
          <w:tcPr>
            <w:tcW w:type="dxa" w:w="3137"/>
          </w:tcPr>
          <w:p>
            <w:pPr>
              <w:pStyle w:val="Tabla"/>
            </w:pPr>
            <w:r/>
            <w:r>
              <w:rPr>
                <w:b w:val="0"/>
                <w:i w:val="0"/>
              </w:rPr>
            </w:r>
            <w:r>
              <w:rPr>
                <w:b/>
                <w:i w:val="0"/>
              </w:rPr>
              <w:t>Plazo</w:t>
            </w:r>
            <w:r>
              <w:rPr>
                <w:b w:val="0"/>
                <w:i w:val="0"/>
              </w:rPr>
            </w:r>
          </w:p>
        </w:tc>
        <w:tc>
          <w:tcPr>
            <w:tcW w:type="dxa" w:w="3137"/>
          </w:tcPr>
          <w:p>
            <w:pPr>
              <w:pStyle w:val="Tabla"/>
            </w:pPr>
            <w:r/>
            <w:r>
              <w:rPr>
                <w:b w:val="0"/>
                <w:i w:val="0"/>
              </w:rPr>
            </w:r>
            <w:r>
              <w:rPr>
                <w:b/>
                <w:i w:val="0"/>
              </w:rPr>
              <w:t>Ocho años prorrogable</w:t>
            </w:r>
            <w:r>
              <w:rPr>
                <w:b w:val="0"/>
                <w:i w:val="0"/>
              </w:rPr>
            </w:r>
          </w:p>
        </w:tc>
        <w:tc>
          <w:tcPr>
            <w:tcW w:type="dxa" w:w="3137"/>
          </w:tcPr>
          <w:p>
            <w:pPr>
              <w:pStyle w:val="Tabla"/>
            </w:pPr>
            <w:r/>
            <w:r>
              <w:rPr>
                <w:b w:val="0"/>
                <w:i w:val="0"/>
              </w:rPr>
            </w:r>
            <w:r>
              <w:rPr>
                <w:b/>
                <w:i w:val="0"/>
              </w:rPr>
              <w:t>Cuatro años prorrogable</w:t>
            </w:r>
            <w:r>
              <w:rPr>
                <w:b w:val="0"/>
                <w:i w:val="0"/>
              </w:rPr>
            </w:r>
          </w:p>
        </w:tc>
      </w:tr>
      <w:tr>
        <w:tc>
          <w:tcPr>
            <w:tcW w:type="dxa" w:w="3137"/>
          </w:tcPr>
          <w:p>
            <w:pPr>
              <w:pStyle w:val="Tabla"/>
            </w:pPr>
            <w:r/>
            <w:r>
              <w:rPr>
                <w:b w:val="0"/>
                <w:i w:val="0"/>
              </w:rPr>
            </w:r>
            <w:r>
              <w:rPr>
                <w:b/>
                <w:i w:val="0"/>
              </w:rPr>
              <w:t>Qué contiene</w:t>
            </w:r>
            <w:r>
              <w:rPr>
                <w:b w:val="0"/>
                <w:i w:val="0"/>
              </w:rPr>
            </w:r>
          </w:p>
        </w:tc>
        <w:tc>
          <w:tcPr>
            <w:tcW w:type="dxa" w:w="3137"/>
          </w:tcPr>
          <w:p>
            <w:pPr>
              <w:pStyle w:val="Tabla"/>
            </w:pPr>
            <w:r/>
            <w:r>
              <w:rPr>
                <w:b w:val="0"/>
                <w:i w:val="0"/>
              </w:rPr>
              <w:t xml:space="preserve">Los </w:t>
            </w:r>
            <w:r>
              <w:rPr>
                <w:b/>
                <w:i w:val="0"/>
              </w:rPr>
              <w:t>objetivos generales</w:t>
            </w:r>
            <w:r>
              <w:rPr>
                <w:b w:val="0"/>
                <w:i w:val="0"/>
              </w:rPr>
              <w:t xml:space="preserve"> de la función de servicio público</w:t>
            </w:r>
          </w:p>
        </w:tc>
        <w:tc>
          <w:tcPr>
            <w:tcW w:type="dxa" w:w="3137"/>
          </w:tcPr>
          <w:p>
            <w:pPr>
              <w:pStyle w:val="Tabla"/>
            </w:pPr>
            <w:r/>
            <w:r>
              <w:rPr>
                <w:b w:val="0"/>
                <w:i w:val="0"/>
              </w:rPr>
            </w:r>
            <w:r>
              <w:rPr>
                <w:b/>
                <w:i w:val="0"/>
              </w:rPr>
              <w:t>Concreta y desarrolla estratégica y organizativamente</w:t>
            </w:r>
            <w:r>
              <w:rPr>
                <w:b w:val="0"/>
                <w:i w:val="0"/>
              </w:rPr>
              <w:t xml:space="preserve"> los objetivos del mandato-marco</w:t>
            </w:r>
          </w:p>
        </w:tc>
      </w:tr>
      <w:tr>
        <w:tc>
          <w:tcPr>
            <w:tcW w:type="dxa" w:w="3137"/>
          </w:tcPr>
          <w:p>
            <w:pPr>
              <w:pStyle w:val="Tabla"/>
            </w:pPr>
            <w:r/>
            <w:r>
              <w:rPr>
                <w:b w:val="0"/>
                <w:i w:val="0"/>
              </w:rPr>
            </w:r>
            <w:r>
              <w:rPr>
                <w:b/>
                <w:i w:val="0"/>
              </w:rPr>
              <w:t>Ámbito autonómico</w:t>
            </w:r>
            <w:r>
              <w:rPr>
                <w:b w:val="0"/>
                <w:i w:val="0"/>
              </w:rPr>
            </w:r>
          </w:p>
        </w:tc>
        <w:tc>
          <w:tcPr>
            <w:tcW w:type="dxa" w:w="3137"/>
          </w:tcPr>
          <w:p>
            <w:pPr>
              <w:pStyle w:val="Tabla"/>
            </w:pPr>
            <w:r/>
            <w:r>
              <w:rPr>
                <w:b w:val="0"/>
                <w:i w:val="0"/>
              </w:rPr>
              <w:t xml:space="preserve">Objetivos generales fijados </w:t>
            </w:r>
            <w:r>
              <w:rPr>
                <w:b/>
                <w:i w:val="0"/>
              </w:rPr>
              <w:t>normativamente</w:t>
            </w:r>
            <w:r>
              <w:rPr>
                <w:b w:val="0"/>
                <w:i w:val="0"/>
              </w:rPr>
              <w:t xml:space="preserve">, </w:t>
            </w:r>
            <w:r>
              <w:rPr>
                <w:b/>
                <w:i w:val="0"/>
              </w:rPr>
              <w:t>máximo ocho años prorrogable</w:t>
            </w:r>
            <w:r>
              <w:rPr>
                <w:b w:val="0"/>
                <w:i w:val="0"/>
              </w:rPr>
            </w:r>
          </w:p>
        </w:tc>
        <w:tc>
          <w:tcPr>
            <w:tcW w:type="dxa" w:w="3137"/>
          </w:tcPr>
          <w:p>
            <w:pPr>
              <w:pStyle w:val="Tabla"/>
            </w:pPr>
            <w:r/>
            <w:r>
              <w:rPr>
                <w:b w:val="0"/>
                <w:i w:val="0"/>
              </w:rPr>
              <w:t xml:space="preserve">Contratos-programa de </w:t>
            </w:r>
            <w:r>
              <w:rPr>
                <w:b/>
                <w:i w:val="0"/>
              </w:rPr>
              <w:t>máximo cuatro años prorrogable</w:t>
            </w:r>
            <w:r>
              <w:rPr>
                <w:b w:val="0"/>
                <w:i w:val="0"/>
              </w:rPr>
            </w:r>
          </w:p>
        </w:tc>
      </w:tr>
    </w:tbl>
    <w:p>
      <w:pPr/>
    </w:p>
    <w:p>
      <w:pPr/>
      <w:r>
        <w:rPr>
          <w:b w:val="0"/>
          <w:i w:val="0"/>
        </w:rPr>
        <w:t xml:space="preserve">Entre los </w:t>
      </w:r>
      <w:r>
        <w:rPr>
          <w:b/>
          <w:i w:val="0"/>
        </w:rPr>
        <w:t>objetivos generales del mandato-marco</w:t>
      </w:r>
      <w:r>
        <w:rPr>
          <w:b w:val="0"/>
          <w:i w:val="0"/>
        </w:rPr>
        <w:t xml:space="preserve"> están, en todo caso, </w:t>
      </w:r>
      <w:r>
        <w:rPr>
          <w:b/>
          <w:i w:val="0"/>
        </w:rPr>
        <w:t>el fomento de los</w:t>
      </w:r>
      <w:r>
        <w:t xml:space="preserve"> </w:t>
      </w:r>
      <w:r>
        <w:rPr>
          <w:b/>
          <w:i w:val="0"/>
        </w:rPr>
        <w:t>principios y valores constitucionales</w:t>
      </w:r>
      <w:r>
        <w:rPr>
          <w:b w:val="0"/>
          <w:i w:val="0"/>
        </w:rPr>
        <w:t xml:space="preserve">, </w:t>
      </w:r>
      <w:r>
        <w:rPr>
          <w:b/>
          <w:i w:val="0"/>
        </w:rPr>
        <w:t>la actuación independiente respecto del Gobierno</w:t>
      </w:r>
      <w:r>
        <w:rPr>
          <w:b w:val="0"/>
          <w:i w:val="0"/>
        </w:rPr>
        <w:t>,</w:t>
      </w:r>
      <w:r>
        <w:t xml:space="preserve"> </w:t>
      </w:r>
      <w:r>
        <w:rPr>
          <w:b w:val="0"/>
          <w:i w:val="0"/>
        </w:rPr>
      </w:r>
      <w:r>
        <w:rPr>
          <w:b/>
          <w:i w:val="0"/>
        </w:rPr>
        <w:t>la actuación neutral y sin posicionamiento ideológico más allá de los valores</w:t>
      </w:r>
      <w:r>
        <w:t xml:space="preserve"> </w:t>
      </w:r>
      <w:r>
        <w:rPr>
          <w:b/>
          <w:i w:val="0"/>
        </w:rPr>
        <w:t>constitucionales</w:t>
      </w:r>
      <w:r>
        <w:rPr>
          <w:b w:val="0"/>
          <w:i w:val="0"/>
        </w:rPr>
        <w:t xml:space="preserve">, </w:t>
      </w:r>
      <w:r>
        <w:rPr>
          <w:b/>
          <w:i w:val="0"/>
        </w:rPr>
        <w:t>dar cabida a todas las opciones y opiniones presentes en la sociedad</w:t>
      </w:r>
      <w:r>
        <w:rPr>
          <w:b w:val="0"/>
          <w:i w:val="0"/>
        </w:rPr>
        <w:t xml:space="preserve"> y</w:t>
      </w:r>
      <w:r>
        <w:t xml:space="preserve"> </w:t>
      </w:r>
      <w:r>
        <w:rPr>
          <w:b w:val="0"/>
          <w:i w:val="0"/>
        </w:rPr>
      </w:r>
      <w:r>
        <w:rPr>
          <w:b/>
          <w:i w:val="0"/>
        </w:rPr>
        <w:t>un tratamiento informativo imparcial que diferencie la información de la opinión</w:t>
      </w:r>
      <w:r>
        <w:rPr>
          <w:b w:val="0"/>
          <w:i w:val="0"/>
        </w:rPr>
        <w:t>.</w:t>
      </w:r>
    </w:p>
    <w:p>
      <w:pPr/>
      <w:r>
        <w:rPr>
          <w:b w:val="0"/>
          <w:i w:val="0"/>
        </w:rPr>
        <w:t xml:space="preserve">El </w:t>
      </w:r>
      <w:r>
        <w:rPr>
          <w:b/>
          <w:i w:val="0"/>
        </w:rPr>
        <w:t>contrato-programa estatal</w:t>
      </w:r>
      <w:r>
        <w:rPr>
          <w:b w:val="0"/>
          <w:i w:val="0"/>
        </w:rPr>
        <w:t xml:space="preserve"> incluye </w:t>
      </w:r>
      <w:r>
        <w:rPr>
          <w:b/>
          <w:i w:val="0"/>
        </w:rPr>
        <w:t>como mínimo once extremos</w:t>
      </w:r>
      <w:r>
        <w:rPr>
          <w:b w:val="0"/>
          <w:i w:val="0"/>
        </w:rPr>
        <w:t>: oferta de televisión</w:t>
      </w:r>
      <w:r>
        <w:t xml:space="preserve"> </w:t>
      </w:r>
      <w:r>
        <w:rPr>
          <w:b w:val="0"/>
          <w:i w:val="0"/>
        </w:rPr>
        <w:t xml:space="preserve">por cada servicio · oferta radiofónica · oferta de </w:t>
      </w:r>
      <w:r>
        <w:rPr>
          <w:b/>
          <w:i w:val="0"/>
        </w:rPr>
        <w:t>televisión conectada</w:t>
      </w:r>
      <w:r>
        <w:rPr>
          <w:b w:val="0"/>
          <w:i w:val="0"/>
        </w:rPr>
        <w:t xml:space="preserve"> e información en</w:t>
      </w:r>
      <w:r>
        <w:t xml:space="preserve"> </w:t>
      </w:r>
      <w:r>
        <w:rPr>
          <w:b w:val="0"/>
          <w:i w:val="0"/>
        </w:rPr>
        <w:t xml:space="preserve">línea · oferta </w:t>
      </w:r>
      <w:r>
        <w:rPr>
          <w:b/>
          <w:i w:val="0"/>
        </w:rPr>
        <w:t>multiplataforma y multipantalla</w:t>
      </w:r>
      <w:r>
        <w:rPr>
          <w:b w:val="0"/>
          <w:i w:val="0"/>
        </w:rPr>
        <w:t xml:space="preserve"> · </w:t>
      </w:r>
      <w:r>
        <w:rPr>
          <w:b/>
          <w:i w:val="0"/>
        </w:rPr>
        <w:t>planes estratégicos de producción</w:t>
      </w:r>
      <w:r>
        <w:rPr>
          <w:b w:val="0"/>
          <w:i w:val="0"/>
        </w:rPr>
        <w:t xml:space="preserve"> ·</w:t>
      </w:r>
      <w:r>
        <w:t xml:space="preserve"> </w:t>
      </w:r>
      <w:r>
        <w:rPr>
          <w:b w:val="0"/>
          <w:i w:val="0"/>
        </w:rPr>
      </w:r>
      <w:r>
        <w:rPr>
          <w:b/>
          <w:i w:val="0"/>
        </w:rPr>
        <w:t>estrategia de innovación</w:t>
      </w:r>
      <w:r>
        <w:rPr>
          <w:b w:val="0"/>
          <w:i w:val="0"/>
        </w:rPr>
        <w:t xml:space="preserve"> · </w:t>
      </w:r>
      <w:r>
        <w:rPr>
          <w:b/>
          <w:i w:val="0"/>
        </w:rPr>
        <w:t>previsión presupuestaria anual</w:t>
      </w:r>
      <w:r>
        <w:rPr>
          <w:b w:val="0"/>
          <w:i w:val="0"/>
        </w:rPr>
        <w:t xml:space="preserve"> · </w:t>
      </w:r>
      <w:r>
        <w:rPr>
          <w:b/>
          <w:i w:val="0"/>
        </w:rPr>
        <w:t>estrategia económica</w:t>
      </w:r>
      <w:r>
        <w:rPr>
          <w:b w:val="0"/>
          <w:i w:val="0"/>
        </w:rPr>
        <w:t xml:space="preserve"> ·</w:t>
      </w:r>
      <w:r>
        <w:t xml:space="preserve"> </w:t>
      </w:r>
      <w:r>
        <w:rPr>
          <w:b w:val="0"/>
          <w:i w:val="0"/>
        </w:rPr>
      </w:r>
      <w:r>
        <w:rPr>
          <w:b/>
          <w:i w:val="0"/>
        </w:rPr>
        <w:t>estrategia de recursos humanos</w:t>
      </w:r>
      <w:r>
        <w:rPr>
          <w:b w:val="0"/>
          <w:i w:val="0"/>
        </w:rPr>
        <w:t xml:space="preserve"> · </w:t>
      </w:r>
      <w:r>
        <w:rPr>
          <w:b/>
          <w:i w:val="0"/>
        </w:rPr>
        <w:t>indicadores de transparencia de la gestión, calidad</w:t>
      </w:r>
      <w:r>
        <w:t xml:space="preserve"> </w:t>
      </w:r>
      <w:r>
        <w:rPr>
          <w:b/>
          <w:i w:val="0"/>
        </w:rPr>
        <w:t>audiovisual y valor del servicio público, objetivamente cuantificables</w:t>
      </w:r>
      <w:r>
        <w:rPr>
          <w:b w:val="0"/>
          <w:i w:val="0"/>
        </w:rPr>
        <w:t xml:space="preserve"> · </w:t>
      </w:r>
      <w:r>
        <w:rPr>
          <w:b/>
          <w:i w:val="0"/>
        </w:rPr>
        <w:t>estrategia de</w:t>
      </w:r>
      <w:r>
        <w:t xml:space="preserve"> </w:t>
      </w:r>
      <w:r>
        <w:rPr>
          <w:b/>
          <w:i w:val="0"/>
        </w:rPr>
        <w:t>comunicación a la ciudadanía</w:t>
      </w:r>
      <w:r>
        <w:rPr>
          <w:b w:val="0"/>
          <w:i w:val="0"/>
        </w:rPr>
        <w:t>.</w:t>
      </w:r>
    </w:p>
    <w:p>
      <w:pPr/>
      <w:r>
        <w:rPr>
          <w:b w:val="0"/>
          <w:i w:val="0"/>
        </w:rPr>
      </w:r>
      <w:r>
        <w:rPr>
          <w:b/>
          <w:i w:val="0"/>
        </w:rPr>
        <w:t>El error típico</w:t>
      </w:r>
      <w:r>
        <w:rPr>
          <w:b w:val="0"/>
          <w:i w:val="0"/>
        </w:rPr>
        <w:t xml:space="preserve"> es atribuir al contrato-programa lo que es del mandato-marco: </w:t>
      </w:r>
      <w:r>
        <w:rPr>
          <w:b/>
          <w:i w:val="0"/>
        </w:rPr>
        <w:t>«el</w:t>
      </w:r>
      <w:r>
        <w:t xml:space="preserve"> </w:t>
      </w:r>
      <w:r>
        <w:rPr>
          <w:b/>
          <w:i w:val="0"/>
        </w:rPr>
        <w:t>fomento de los principios y valores constitucionales» es objetivo general del mandato-marco</w:t>
      </w:r>
      <w:r>
        <w:t xml:space="preserve"> </w:t>
      </w:r>
      <w:r>
        <w:rPr>
          <w:b/>
          <w:i w:val="0"/>
        </w:rPr>
        <w:t>(art. 54), no extremo del contrato-programa (art. 55)</w:t>
      </w:r>
      <w:r>
        <w:rPr>
          <w:b w:val="0"/>
          <w:i w:val="0"/>
        </w:rPr>
        <w:t>.</w:t>
      </w:r>
    </w:p>
    <w:p>
      <w:pPr>
        <w:pStyle w:val="Heading3"/>
      </w:pPr>
      <w:r>
        <w:rPr>
          <w:b w:val="0"/>
          <w:i w:val="0"/>
        </w:rPr>
        <w:t>7.6.3 Gobernanza y control (arts. 56 a 61)</w:t>
      </w:r>
    </w:p>
    <w:p>
      <w:pPr>
        <w:pStyle w:val="ListBullet"/>
      </w:pPr>
      <w:r>
        <w:rPr>
          <w:b w:val="0"/>
          <w:i w:val="0"/>
        </w:rPr>
      </w:r>
      <w:r>
        <w:rPr>
          <w:b/>
          <w:i w:val="0"/>
        </w:rPr>
        <w:t>Art. 56. Órganos</w:t>
      </w:r>
      <w:r>
        <w:rPr>
          <w:b w:val="0"/>
          <w:i w:val="0"/>
        </w:rPr>
        <w:t xml:space="preserve">: al </w:t>
      </w:r>
      <w:r>
        <w:rPr>
          <w:b/>
          <w:i w:val="0"/>
        </w:rPr>
        <w:t>órgano de administración</w:t>
      </w:r>
      <w:r>
        <w:rPr>
          <w:b w:val="0"/>
          <w:i w:val="0"/>
        </w:rPr>
        <w:t xml:space="preserve"> le corresponde el </w:t>
      </w:r>
      <w:r>
        <w:rPr>
          <w:b/>
          <w:i w:val="0"/>
        </w:rPr>
        <w:t>control</w:t>
      </w:r>
      <w:r>
        <w:t xml:space="preserve"> </w:t>
      </w:r>
      <w:r>
        <w:rPr>
          <w:b/>
          <w:i w:val="0"/>
        </w:rPr>
        <w:t>administrativo y de gestión</w:t>
      </w:r>
      <w:r>
        <w:rPr>
          <w:b w:val="0"/>
          <w:i w:val="0"/>
        </w:rPr>
        <w:t xml:space="preserve">; los </w:t>
      </w:r>
      <w:r>
        <w:rPr>
          <w:b/>
          <w:i w:val="0"/>
        </w:rPr>
        <w:t>criterios rectores de la dirección editorial</w:t>
      </w:r>
      <w:r>
        <w:rPr>
          <w:b w:val="0"/>
          <w:i w:val="0"/>
        </w:rPr>
        <w:t xml:space="preserve"> los</w:t>
      </w:r>
      <w:r>
        <w:t xml:space="preserve"> </w:t>
      </w:r>
      <w:r>
        <w:rPr>
          <w:b w:val="0"/>
          <w:i w:val="0"/>
        </w:rPr>
        <w:t xml:space="preserve">informa </w:t>
      </w:r>
      <w:r>
        <w:rPr>
          <w:b/>
          <w:i w:val="0"/>
        </w:rPr>
        <w:t>un órgano cuya composición refleje el pluralismo político y social</w:t>
      </w:r>
      <w:r>
        <w:rPr>
          <w:b w:val="0"/>
          <w:i w:val="0"/>
        </w:rPr>
        <w:t xml:space="preserve"> del ámbito</w:t>
      </w:r>
      <w:r>
        <w:t xml:space="preserve"> </w:t>
      </w:r>
      <w:r>
        <w:rPr>
          <w:b w:val="0"/>
          <w:i w:val="0"/>
        </w:rPr>
        <w:t xml:space="preserve">de cobertura; y en los nombramientos se </w:t>
      </w:r>
      <w:r>
        <w:rPr>
          <w:b/>
          <w:i w:val="0"/>
        </w:rPr>
        <w:t>procurará atender al principio de presencia</w:t>
      </w:r>
      <w:r>
        <w:t xml:space="preserve"> </w:t>
      </w:r>
      <w:r>
        <w:rPr>
          <w:b/>
          <w:i w:val="0"/>
        </w:rPr>
        <w:t>equilibrada</w:t>
      </w:r>
      <w:r>
        <w:rPr>
          <w:b w:val="0"/>
          <w:i w:val="0"/>
        </w:rPr>
        <w:t xml:space="preserve"> de mujeres y hombres (art. 16 de la LO 3/2007).</w:t>
      </w:r>
    </w:p>
    <w:p>
      <w:pPr>
        <w:pStyle w:val="ListBullet"/>
      </w:pPr>
      <w:r>
        <w:rPr>
          <w:b w:val="0"/>
          <w:i w:val="0"/>
        </w:rPr>
      </w:r>
      <w:r>
        <w:rPr>
          <w:b/>
          <w:i w:val="0"/>
        </w:rPr>
        <w:t>Art. 58. Control por las Cortes Generales</w:t>
      </w:r>
      <w:r>
        <w:rPr>
          <w:b w:val="0"/>
          <w:i w:val="0"/>
        </w:rPr>
        <w:t xml:space="preserve">: corresponde a </w:t>
      </w:r>
      <w:r>
        <w:rPr>
          <w:b/>
          <w:i w:val="0"/>
        </w:rPr>
        <w:t>las Cortes Generales</w:t>
      </w:r>
      <w:r>
        <w:rPr>
          <w:b w:val="0"/>
          <w:i w:val="0"/>
        </w:rPr>
        <w:t xml:space="preserve"> el</w:t>
      </w:r>
      <w:r>
        <w:t xml:space="preserve"> </w:t>
      </w:r>
      <w:r>
        <w:rPr>
          <w:b w:val="0"/>
          <w:i w:val="0"/>
        </w:rPr>
        <w:t xml:space="preserve">control sobre la actuación del prestador estatal, y a las </w:t>
      </w:r>
      <w:r>
        <w:rPr>
          <w:b/>
          <w:i w:val="0"/>
        </w:rPr>
        <w:t>Asambleas Legislativas</w:t>
      </w:r>
      <w:r>
        <w:rPr>
          <w:b w:val="0"/>
          <w:i w:val="0"/>
        </w:rPr>
        <w:t xml:space="preserve"> y</w:t>
      </w:r>
      <w:r>
        <w:t xml:space="preserve"> </w:t>
      </w:r>
      <w:r>
        <w:rPr>
          <w:b w:val="0"/>
          <w:i w:val="0"/>
        </w:rPr>
        <w:t xml:space="preserve">órganos de gobierno locales el de los autonómicos y locales. El prestador estatal </w:t>
      </w:r>
      <w:r>
        <w:rPr>
          <w:b/>
          <w:i w:val="0"/>
        </w:rPr>
        <w:t>remite</w:t>
      </w:r>
      <w:r>
        <w:t xml:space="preserve"> </w:t>
      </w:r>
      <w:r>
        <w:rPr>
          <w:b/>
          <w:i w:val="0"/>
        </w:rPr>
        <w:t>anualmente un informe</w:t>
      </w:r>
      <w:r>
        <w:rPr>
          <w:b w:val="0"/>
          <w:i w:val="0"/>
        </w:rPr>
        <w:t xml:space="preserve"> sobre la ejecución y cumplimiento del </w:t>
      </w:r>
      <w:r>
        <w:rPr>
          <w:b/>
          <w:i w:val="0"/>
        </w:rPr>
        <w:t>mandato-marco y del</w:t>
      </w:r>
      <w:r>
        <w:t xml:space="preserve"> </w:t>
      </w:r>
      <w:r>
        <w:rPr>
          <w:b/>
          <w:i w:val="0"/>
        </w:rPr>
        <w:t>contrato-programa</w:t>
      </w:r>
      <w:r>
        <w:rPr>
          <w:b w:val="0"/>
          <w:i w:val="0"/>
        </w:rPr>
        <w:t>.</w:t>
      </w:r>
    </w:p>
    <w:p>
      <w:pPr>
        <w:pStyle w:val="ListBullet"/>
      </w:pPr>
      <w:r>
        <w:rPr>
          <w:b w:val="0"/>
          <w:i w:val="0"/>
        </w:rPr>
      </w:r>
      <w:r>
        <w:rPr>
          <w:b/>
          <w:i w:val="0"/>
        </w:rPr>
        <w:t>Art. 59</w:t>
      </w:r>
      <w:r>
        <w:rPr>
          <w:b w:val="0"/>
          <w:i w:val="0"/>
        </w:rPr>
        <w:t xml:space="preserve">: control por las </w:t>
      </w:r>
      <w:r>
        <w:rPr>
          <w:b/>
          <w:i w:val="0"/>
        </w:rPr>
        <w:t>autoridades audiovisuales</w:t>
      </w:r>
      <w:r>
        <w:rPr>
          <w:b w:val="0"/>
          <w:i w:val="0"/>
        </w:rPr>
        <w:t>.</w:t>
      </w:r>
    </w:p>
    <w:p>
      <w:pPr>
        <w:pStyle w:val="ListBullet"/>
      </w:pPr>
      <w:r>
        <w:rPr>
          <w:b w:val="0"/>
          <w:i w:val="0"/>
        </w:rPr>
      </w:r>
      <w:r>
        <w:rPr>
          <w:b/>
          <w:i w:val="0"/>
        </w:rPr>
        <w:t>Art. 60. Control económico-financiero</w:t>
      </w:r>
      <w:r>
        <w:rPr>
          <w:b w:val="0"/>
          <w:i w:val="0"/>
        </w:rPr>
        <w:t xml:space="preserve">: </w:t>
      </w:r>
      <w:r>
        <w:rPr>
          <w:b/>
          <w:i w:val="0"/>
        </w:rPr>
        <w:t>corresponde al Tribunal de Cuentas la</w:t>
      </w:r>
      <w:r>
        <w:t xml:space="preserve"> </w:t>
      </w:r>
      <w:r>
        <w:rPr>
          <w:b/>
          <w:i w:val="0"/>
        </w:rPr>
        <w:t>fiscalización de la gestión económico-financiera del prestador estatal</w:t>
      </w:r>
      <w:r>
        <w:rPr>
          <w:b w:val="0"/>
          <w:i w:val="0"/>
        </w:rPr>
        <w:t>. Los autonómicos y</w:t>
      </w:r>
      <w:r>
        <w:t xml:space="preserve"> </w:t>
      </w:r>
      <w:r>
        <w:rPr>
          <w:b w:val="0"/>
          <w:i w:val="0"/>
        </w:rPr>
        <w:t>locales, conforme a la normativa autonómica.</w:t>
      </w:r>
    </w:p>
    <w:p>
      <w:pPr>
        <w:pStyle w:val="ListBullet"/>
      </w:pPr>
      <w:r>
        <w:rPr>
          <w:b w:val="0"/>
          <w:i w:val="0"/>
        </w:rPr>
      </w:r>
      <w:r>
        <w:rPr>
          <w:b/>
          <w:i w:val="0"/>
        </w:rPr>
        <w:t>Art. 61. Análisis de valor público</w:t>
      </w:r>
      <w:r>
        <w:rPr>
          <w:b w:val="0"/>
          <w:i w:val="0"/>
        </w:rPr>
        <w:t xml:space="preserve">: la introducción de </w:t>
      </w:r>
      <w:r>
        <w:rPr>
          <w:b/>
          <w:i w:val="0"/>
        </w:rPr>
        <w:t>nuevos servicios</w:t>
      </w:r>
      <w:r>
        <w:rPr>
          <w:b w:val="0"/>
          <w:i w:val="0"/>
        </w:rPr>
        <w:t xml:space="preserve"> requiere</w:t>
      </w:r>
      <w:r>
        <w:t xml:space="preserve"> </w:t>
      </w:r>
      <w:r>
        <w:rPr>
          <w:b w:val="0"/>
          <w:i w:val="0"/>
        </w:rPr>
      </w:r>
      <w:r>
        <w:rPr>
          <w:b/>
          <w:i w:val="0"/>
        </w:rPr>
        <w:t>análisis previo de valor público</w:t>
      </w:r>
      <w:r>
        <w:rPr>
          <w:b w:val="0"/>
          <w:i w:val="0"/>
        </w:rPr>
        <w:t xml:space="preserve"> </w:t>
      </w:r>
      <w:r>
        <w:rPr>
          <w:b/>
          <w:i w:val="0"/>
        </w:rPr>
        <w:t>cuando su estimación supere el diez por ciento del</w:t>
      </w:r>
      <w:r>
        <w:t xml:space="preserve"> </w:t>
      </w:r>
      <w:r>
        <w:rPr>
          <w:b/>
          <w:i w:val="0"/>
        </w:rPr>
        <w:t>presupuesto anual</w:t>
      </w:r>
      <w:r>
        <w:rPr>
          <w:b w:val="0"/>
          <w:i w:val="0"/>
        </w:rPr>
        <w:t xml:space="preserve"> del prestador. </w:t>
      </w:r>
      <w:r>
        <w:rPr>
          <w:b/>
          <w:i w:val="0"/>
        </w:rPr>
        <w:t>Nuevo servicio</w:t>
      </w:r>
      <w:r>
        <w:rPr>
          <w:b w:val="0"/>
          <w:i w:val="0"/>
        </w:rPr>
        <w:t xml:space="preserve"> es el </w:t>
      </w:r>
      <w:r>
        <w:rPr>
          <w:b/>
          <w:i w:val="0"/>
        </w:rPr>
        <w:t>no incluido en el</w:t>
      </w:r>
      <w:r>
        <w:t xml:space="preserve"> </w:t>
      </w:r>
      <w:r>
        <w:rPr>
          <w:b/>
          <w:i w:val="0"/>
        </w:rPr>
        <w:t>mandato-marco ni en el contrato-programa</w:t>
      </w:r>
      <w:r>
        <w:rPr>
          <w:b w:val="0"/>
          <w:i w:val="0"/>
        </w:rPr>
        <w:t>.</w:t>
      </w:r>
    </w:p>
    <w:p>
      <w:pPr>
        <w:pStyle w:val="Heading3"/>
      </w:pPr>
      <w:r>
        <w:rPr>
          <w:b w:val="0"/>
          <w:i w:val="0"/>
        </w:rPr>
        <w:t>7.6.4 Financiación (arts. 62 a 66)</w:t>
      </w:r>
    </w:p>
    <w:p>
      <w:pPr>
        <w:pStyle w:val="ListBullet"/>
      </w:pPr>
      <w:r>
        <w:rPr>
          <w:b w:val="0"/>
          <w:i w:val="0"/>
        </w:rPr>
      </w:r>
      <w:r>
        <w:rPr>
          <w:b/>
          <w:i w:val="0"/>
        </w:rPr>
        <w:t>Art. 62</w:t>
      </w:r>
      <w:r>
        <w:rPr>
          <w:b w:val="0"/>
          <w:i w:val="0"/>
        </w:rPr>
        <w:t xml:space="preserve">: el sistema de financiación del servicio público estatal </w:t>
      </w:r>
      <w:r>
        <w:rPr>
          <w:b/>
          <w:i w:val="0"/>
        </w:rPr>
        <w:t>se establece</w:t>
      </w:r>
      <w:r>
        <w:t xml:space="preserve"> </w:t>
      </w:r>
      <w:r>
        <w:rPr>
          <w:b/>
          <w:i w:val="0"/>
        </w:rPr>
        <w:t>mediante norma de rango legal</w:t>
      </w:r>
      <w:r>
        <w:rPr>
          <w:b w:val="0"/>
          <w:i w:val="0"/>
        </w:rPr>
        <w:t xml:space="preserve"> —que es, precisamente, la </w:t>
      </w:r>
      <w:r>
        <w:rPr>
          <w:b/>
          <w:i w:val="0"/>
        </w:rPr>
        <w:t>Ley 8/2009</w:t>
      </w:r>
      <w:r>
        <w:rPr>
          <w:b w:val="0"/>
          <w:i w:val="0"/>
        </w:rPr>
        <w:t xml:space="preserve"> del tema 4— y debe</w:t>
      </w:r>
      <w:r>
        <w:t xml:space="preserve"> </w:t>
      </w:r>
      <w:r>
        <w:rPr>
          <w:b w:val="0"/>
          <w:i w:val="0"/>
        </w:rPr>
        <w:t xml:space="preserve">respetar tres principios: </w:t>
      </w:r>
      <w:r>
        <w:rPr>
          <w:b/>
          <w:i w:val="0"/>
        </w:rPr>
        <w:t>compatibilidad con la normativa de competencia, en especial la</w:t>
      </w:r>
      <w:r>
        <w:t xml:space="preserve"> </w:t>
      </w:r>
      <w:r>
        <w:rPr>
          <w:b/>
          <w:i w:val="0"/>
        </w:rPr>
        <w:t>de ayudas de Estado</w:t>
      </w:r>
      <w:r>
        <w:rPr>
          <w:b w:val="0"/>
          <w:i w:val="0"/>
        </w:rPr>
        <w:t xml:space="preserve">; </w:t>
      </w:r>
      <w:r>
        <w:rPr>
          <w:b/>
          <w:i w:val="0"/>
        </w:rPr>
        <w:t>garantía de estabilidad presupuestaria</w:t>
      </w:r>
      <w:r>
        <w:rPr>
          <w:b w:val="0"/>
          <w:i w:val="0"/>
        </w:rPr>
        <w:t xml:space="preserve">; y </w:t>
      </w:r>
      <w:r>
        <w:rPr>
          <w:b/>
          <w:i w:val="0"/>
        </w:rPr>
        <w:t>sostenimiento</w:t>
      </w:r>
      <w:r>
        <w:t xml:space="preserve"> </w:t>
      </w:r>
      <w:r>
        <w:rPr>
          <w:b/>
          <w:i w:val="0"/>
        </w:rPr>
        <w:t>exclusivo de actividades y contenidos relacionados con la función de servicio público</w:t>
      </w:r>
      <w:r>
        <w:rPr>
          <w:b w:val="0"/>
          <w:i w:val="0"/>
        </w:rPr>
        <w:t>.</w:t>
      </w:r>
    </w:p>
    <w:p>
      <w:pPr>
        <w:pStyle w:val="ListBullet"/>
      </w:pPr>
      <w:r>
        <w:rPr>
          <w:b w:val="0"/>
          <w:i w:val="0"/>
        </w:rPr>
      </w:r>
      <w:r>
        <w:rPr>
          <w:b/>
          <w:i w:val="0"/>
        </w:rPr>
        <w:t>Art. 63</w:t>
      </w:r>
      <w:r>
        <w:rPr>
          <w:b w:val="0"/>
          <w:i w:val="0"/>
        </w:rPr>
        <w:t xml:space="preserve">: el </w:t>
      </w:r>
      <w:r>
        <w:rPr>
          <w:b/>
          <w:i w:val="0"/>
        </w:rPr>
        <w:t>mandato-marco</w:t>
      </w:r>
      <w:r>
        <w:rPr>
          <w:b w:val="0"/>
          <w:i w:val="0"/>
        </w:rPr>
        <w:t xml:space="preserve"> recoge el sistema de </w:t>
      </w:r>
      <w:r>
        <w:rPr>
          <w:b/>
          <w:i w:val="0"/>
        </w:rPr>
        <w:t>cuantificación del coste neto</w:t>
      </w:r>
      <w:r>
        <w:rPr>
          <w:b w:val="0"/>
          <w:i w:val="0"/>
        </w:rPr>
        <w:t xml:space="preserve"> y</w:t>
      </w:r>
      <w:r>
        <w:t xml:space="preserve"> </w:t>
      </w:r>
      <w:r>
        <w:rPr>
          <w:b w:val="0"/>
          <w:i w:val="0"/>
        </w:rPr>
        <w:t xml:space="preserve">el de </w:t>
      </w:r>
      <w:r>
        <w:rPr>
          <w:b/>
          <w:i w:val="0"/>
        </w:rPr>
        <w:t>devolución del exceso</w:t>
      </w:r>
      <w:r>
        <w:rPr>
          <w:b w:val="0"/>
          <w:i w:val="0"/>
        </w:rPr>
        <w:t xml:space="preserve">, con </w:t>
      </w:r>
      <w:r>
        <w:rPr>
          <w:b/>
          <w:i w:val="0"/>
        </w:rPr>
        <w:t>separación de cuentas por actividades</w:t>
      </w:r>
      <w:r>
        <w:rPr>
          <w:b w:val="0"/>
          <w:i w:val="0"/>
        </w:rPr>
        <w:t xml:space="preserve"> y</w:t>
      </w:r>
      <w:r>
        <w:t xml:space="preserve"> </w:t>
      </w:r>
      <w:r>
        <w:rPr>
          <w:b w:val="0"/>
          <w:i w:val="0"/>
        </w:rPr>
      </w:r>
      <w:r>
        <w:rPr>
          <w:b/>
          <w:i w:val="0"/>
        </w:rPr>
        <w:t>contabilidad analítica</w:t>
      </w:r>
      <w:r>
        <w:rPr>
          <w:b w:val="0"/>
          <w:i w:val="0"/>
        </w:rPr>
        <w:t>.</w:t>
      </w:r>
    </w:p>
    <w:p>
      <w:pPr>
        <w:pStyle w:val="ListBullet"/>
      </w:pPr>
      <w:r>
        <w:rPr>
          <w:b w:val="0"/>
          <w:i w:val="0"/>
        </w:rPr>
      </w:r>
      <w:r>
        <w:rPr>
          <w:b/>
          <w:i w:val="0"/>
        </w:rPr>
        <w:t>Arts. 64 a 66</w:t>
      </w:r>
      <w:r>
        <w:rPr>
          <w:b w:val="0"/>
          <w:i w:val="0"/>
        </w:rPr>
        <w:t xml:space="preserve">: </w:t>
      </w:r>
      <w:r>
        <w:rPr>
          <w:b/>
          <w:i w:val="0"/>
        </w:rPr>
        <w:t>mantenimiento de reservas</w:t>
      </w:r>
      <w:r>
        <w:rPr>
          <w:b w:val="0"/>
          <w:i w:val="0"/>
        </w:rPr>
        <w:t xml:space="preserve">, </w:t>
      </w:r>
      <w:r>
        <w:rPr>
          <w:b/>
          <w:i w:val="0"/>
        </w:rPr>
        <w:t>separación estructural de actividades</w:t>
      </w:r>
      <w:r>
        <w:rPr>
          <w:b w:val="0"/>
          <w:i w:val="0"/>
        </w:rPr>
      </w:r>
      <w:r>
        <w:t xml:space="preserve"> </w:t>
      </w:r>
      <w:r>
        <w:rPr>
          <w:b w:val="0"/>
          <w:i w:val="0"/>
        </w:rPr>
        <w:t xml:space="preserve">y </w:t>
      </w:r>
      <w:r>
        <w:rPr>
          <w:b/>
          <w:i w:val="0"/>
        </w:rPr>
        <w:t>prohibición de bajar injustificadamente los precios</w:t>
      </w:r>
      <w:r>
        <w:rPr>
          <w:b w:val="0"/>
          <w:i w:val="0"/>
        </w:rPr>
        <w:t xml:space="preserve"> de la oferta comercial.</w:t>
      </w:r>
    </w:p>
    <w:p>
      <w:pPr>
        <w:pStyle w:val="Heading3"/>
      </w:pPr>
      <w:r>
        <w:rPr>
          <w:b w:val="0"/>
          <w:i w:val="0"/>
        </w:rPr>
        <w:t>7.6.5 Ámbitos estatal, autonómico y local (arts. 67 a 75)</w:t>
      </w:r>
    </w:p>
    <w:p>
      <w:pPr/>
      <w:r>
        <w:rPr>
          <w:b w:val="0"/>
          <w:i w:val="0"/>
        </w:rPr>
        <w:t xml:space="preserve">Estos son </w:t>
      </w:r>
      <w:r>
        <w:rPr>
          <w:b/>
          <w:i w:val="0"/>
        </w:rPr>
        <w:t>los artículos de la ley que hablan de RTVE por su nombre</w:t>
      </w:r>
      <w:r>
        <w:rPr>
          <w:b w:val="0"/>
          <w:i w:val="0"/>
        </w:rPr>
        <w:t>, y por eso son los</w:t>
      </w:r>
      <w:r>
        <w:t xml:space="preserve"> </w:t>
      </w:r>
      <w:r>
        <w:rPr>
          <w:b w:val="0"/>
          <w:i w:val="0"/>
        </w:rPr>
        <w:t>más rentables del título.</w:t>
      </w:r>
    </w:p>
    <w:p>
      <w:pPr>
        <w:pStyle w:val="ListBullet"/>
      </w:pPr>
      <w:r>
        <w:rPr>
          <w:b w:val="0"/>
          <w:i w:val="0"/>
        </w:rPr>
      </w:r>
      <w:r>
        <w:rPr>
          <w:b/>
          <w:i w:val="0"/>
        </w:rPr>
        <w:t>Art. 67. Prestación estatal</w:t>
      </w:r>
      <w:r>
        <w:rPr>
          <w:b w:val="0"/>
          <w:i w:val="0"/>
        </w:rPr>
        <w:t xml:space="preserve">: el servicio público de ámbito estatal es el </w:t>
      </w:r>
      <w:r>
        <w:rPr>
          <w:b/>
          <w:i w:val="0"/>
        </w:rPr>
        <w:t>prestado por</w:t>
      </w:r>
      <w:r>
        <w:t xml:space="preserve"> </w:t>
      </w:r>
      <w:r>
        <w:rPr>
          <w:b/>
          <w:i w:val="0"/>
        </w:rPr>
        <w:t>el Estado</w:t>
      </w:r>
      <w:r>
        <w:rPr>
          <w:b w:val="0"/>
          <w:i w:val="0"/>
        </w:rPr>
        <w:t xml:space="preserve">; es </w:t>
      </w:r>
      <w:r>
        <w:rPr>
          <w:b/>
          <w:i w:val="0"/>
        </w:rPr>
        <w:t>un servicio esencial</w:t>
      </w:r>
      <w:r>
        <w:rPr>
          <w:b w:val="0"/>
          <w:i w:val="0"/>
        </w:rPr>
        <w:t xml:space="preserve"> basado en la necesidad de </w:t>
      </w:r>
      <w:r>
        <w:rPr>
          <w:b/>
          <w:i w:val="0"/>
        </w:rPr>
        <w:t>conciliar la</w:t>
      </w:r>
      <w:r>
        <w:t xml:space="preserve"> </w:t>
      </w:r>
      <w:r>
        <w:rPr>
          <w:b/>
          <w:i w:val="0"/>
        </w:rPr>
        <w:t>rentabilidad social que debe inspirar su actividad con la obligación de dirigirse a la más</w:t>
      </w:r>
      <w:r>
        <w:t xml:space="preserve"> </w:t>
      </w:r>
      <w:r>
        <w:rPr>
          <w:b/>
          <w:i w:val="0"/>
        </w:rPr>
        <w:t>amplia audiencia</w:t>
      </w:r>
      <w:r>
        <w:rPr>
          <w:b w:val="0"/>
          <w:i w:val="0"/>
        </w:rPr>
        <w:t>.</w:t>
      </w:r>
    </w:p>
    <w:p>
      <w:pPr>
        <w:pStyle w:val="ListBullet"/>
      </w:pPr>
      <w:r>
        <w:rPr>
          <w:b w:val="0"/>
          <w:i w:val="0"/>
        </w:rPr>
      </w:r>
      <w:r>
        <w:rPr>
          <w:b/>
          <w:i w:val="0"/>
        </w:rPr>
        <w:t>Art. 68. Encomienda de gestión directa y reserva de espectro</w:t>
      </w:r>
      <w:r>
        <w:rPr>
          <w:b w:val="0"/>
          <w:i w:val="0"/>
        </w:rPr>
        <w:t>, con tres apartados y los</w:t>
      </w:r>
      <w:r>
        <w:t xml:space="preserve"> </w:t>
      </w:r>
      <w:r>
        <w:rPr>
          <w:b w:val="0"/>
          <w:i w:val="0"/>
        </w:rPr>
        <w:t>tres preguntables:</w:t>
      </w:r>
    </w:p>
    <w:p>
      <w:pPr>
        <w:pStyle w:val="ListNumber2"/>
      </w:pPr>
      <w:r>
        <w:rPr>
          <w:b w:val="0"/>
          <w:i w:val="0"/>
        </w:rPr>
      </w:r>
      <w:r>
        <w:rPr>
          <w:b/>
          <w:i w:val="0"/>
        </w:rPr>
        <w:t>Se encomienda a la sociedad mercantil estatal Corporación de Radio y Televisión</w:t>
      </w:r>
      <w:r>
        <w:t xml:space="preserve"> </w:t>
      </w:r>
      <w:r>
        <w:rPr>
          <w:b/>
          <w:i w:val="0"/>
        </w:rPr>
        <w:t>Española, S.A., la gestión directa</w:t>
      </w:r>
      <w:r>
        <w:rPr>
          <w:b w:val="0"/>
          <w:i w:val="0"/>
        </w:rPr>
        <w:t xml:space="preserve"> del servicio público de </w:t>
      </w:r>
      <w:r>
        <w:rPr>
          <w:b/>
          <w:i w:val="0"/>
        </w:rPr>
        <w:t>radio, televisión,</w:t>
      </w:r>
      <w:r>
        <w:t xml:space="preserve"> </w:t>
      </w:r>
      <w:r>
        <w:rPr>
          <w:b/>
          <w:i w:val="0"/>
        </w:rPr>
        <w:t>servicios de televisión conectada y de información en línea</w:t>
      </w:r>
      <w:r>
        <w:rPr>
          <w:b w:val="0"/>
          <w:i w:val="0"/>
        </w:rPr>
        <w:t xml:space="preserve"> de titularidad estatal,</w:t>
      </w:r>
      <w:r>
        <w:t xml:space="preserve"> </w:t>
      </w:r>
      <w:r>
        <w:rPr>
          <w:b w:val="0"/>
          <w:i w:val="0"/>
        </w:rPr>
      </w:r>
      <w:r>
        <w:rPr>
          <w:b/>
          <w:i w:val="0"/>
        </w:rPr>
        <w:t>en los términos definidos por la Ley 17/2006 y por la Ley 8/2009</w:t>
      </w:r>
      <w:r>
        <w:rPr>
          <w:b w:val="0"/>
          <w:i w:val="0"/>
        </w:rPr>
        <w:t>. La ley enlaza así</w:t>
      </w:r>
      <w:r>
        <w:t xml:space="preserve"> </w:t>
      </w:r>
      <w:r>
        <w:rPr>
          <w:b w:val="0"/>
          <w:i w:val="0"/>
        </w:rPr>
        <w:t>con los temas 2 y 4.</w:t>
      </w:r>
    </w:p>
    <w:p>
      <w:pPr>
        <w:pStyle w:val="ListNumber2"/>
      </w:pPr>
      <w:r>
        <w:rPr>
          <w:b w:val="0"/>
          <w:i w:val="0"/>
        </w:rPr>
      </w:r>
      <w:r>
        <w:rPr>
          <w:b/>
          <w:i w:val="0"/>
        </w:rPr>
        <w:t>La encomienda de gestión constituye título fehaciente</w:t>
      </w:r>
      <w:r>
        <w:rPr>
          <w:b w:val="0"/>
          <w:i w:val="0"/>
        </w:rPr>
        <w:t xml:space="preserve"> para prestar servicios</w:t>
      </w:r>
      <w:r>
        <w:t xml:space="preserve"> </w:t>
      </w:r>
      <w:r>
        <w:rPr>
          <w:b w:val="0"/>
          <w:i w:val="0"/>
        </w:rPr>
        <w:t xml:space="preserve">mediante </w:t>
      </w:r>
      <w:r>
        <w:rPr>
          <w:b/>
          <w:i w:val="0"/>
        </w:rPr>
        <w:t>ondas hertzianas terrestres</w:t>
      </w:r>
      <w:r>
        <w:rPr>
          <w:b w:val="0"/>
          <w:i w:val="0"/>
        </w:rPr>
        <w:t xml:space="preserve"> y para la </w:t>
      </w:r>
      <w:r>
        <w:rPr>
          <w:b/>
          <w:i w:val="0"/>
        </w:rPr>
        <w:t>inscripción en el Registro estatal</w:t>
      </w:r>
      <w:r>
        <w:rPr>
          <w:b w:val="0"/>
          <w:i w:val="0"/>
        </w:rPr>
      </w:r>
      <w:r>
        <w:t xml:space="preserve"> </w:t>
      </w:r>
      <w:r>
        <w:rPr>
          <w:b w:val="0"/>
          <w:i w:val="0"/>
        </w:rPr>
        <w:t xml:space="preserve">del artículo 39. RTVE </w:t>
      </w:r>
      <w:r>
        <w:rPr>
          <w:b/>
          <w:i w:val="0"/>
        </w:rPr>
        <w:t>no necesita licencia ni concurso</w:t>
      </w:r>
      <w:r>
        <w:rPr>
          <w:b w:val="0"/>
          <w:i w:val="0"/>
        </w:rPr>
        <w:t>: su título es la encomienda.</w:t>
      </w:r>
    </w:p>
    <w:p>
      <w:pPr>
        <w:pStyle w:val="ListNumber2"/>
      </w:pPr>
      <w:r>
        <w:rPr>
          <w:b w:val="0"/>
          <w:i w:val="0"/>
        </w:rPr>
      </w:r>
      <w:r>
        <w:rPr>
          <w:b/>
          <w:i w:val="0"/>
        </w:rPr>
        <w:t>Reserva de espectro</w:t>
      </w:r>
      <w:r>
        <w:rPr>
          <w:b w:val="0"/>
          <w:i w:val="0"/>
        </w:rPr>
        <w:t xml:space="preserve">: conforme al </w:t>
      </w:r>
      <w:r>
        <w:rPr>
          <w:b/>
          <w:i w:val="0"/>
        </w:rPr>
        <w:t>Plan Técnico Nacional</w:t>
      </w:r>
      <w:r>
        <w:rPr>
          <w:b w:val="0"/>
          <w:i w:val="0"/>
        </w:rPr>
        <w:t xml:space="preserve"> correspondiente, se</w:t>
      </w:r>
      <w:r>
        <w:t xml:space="preserve"> </w:t>
      </w:r>
      <w:r>
        <w:rPr>
          <w:b w:val="0"/>
          <w:i w:val="0"/>
        </w:rPr>
        <w:t xml:space="preserve">reservará o adjudicará a RTVE </w:t>
      </w:r>
      <w:r>
        <w:rPr>
          <w:b/>
          <w:i w:val="0"/>
        </w:rPr>
        <w:t>un máximo del veinticinco por ciento del espacio</w:t>
      </w:r>
      <w:r>
        <w:t xml:space="preserve"> </w:t>
      </w:r>
      <w:r>
        <w:rPr>
          <w:b/>
          <w:i w:val="0"/>
        </w:rPr>
        <w:t>radioeléctrico disponible para el servicio de televisión de ámbito estatal</w:t>
      </w:r>
      <w:r>
        <w:rPr>
          <w:b w:val="0"/>
          <w:i w:val="0"/>
        </w:rPr>
        <w:t xml:space="preserve"> y </w:t>
      </w:r>
      <w:r>
        <w:rPr>
          <w:b/>
          <w:i w:val="0"/>
        </w:rPr>
        <w:t>un</w:t>
      </w:r>
      <w:r>
        <w:t xml:space="preserve"> </w:t>
      </w:r>
      <w:r>
        <w:rPr>
          <w:b/>
          <w:i w:val="0"/>
        </w:rPr>
        <w:t>máximo del treinta y cinco por ciento del disponible para el servicio radiofónico de</w:t>
      </w:r>
      <w:r>
        <w:t xml:space="preserve"> </w:t>
      </w:r>
      <w:r>
        <w:rPr>
          <w:b/>
          <w:i w:val="0"/>
        </w:rPr>
        <w:t>ámbito estatal</w:t>
      </w:r>
      <w:r>
        <w:rPr>
          <w:b w:val="0"/>
          <w:i w:val="0"/>
        </w:rPr>
        <w:t xml:space="preserve">. </w:t>
      </w:r>
      <w:r>
        <w:rPr>
          <w:b/>
          <w:i w:val="0"/>
        </w:rPr>
        <w:t>Son dos cifras distintas —25 % en televisión, 35 % en radio— y el</w:t>
      </w:r>
      <w:r>
        <w:t xml:space="preserve"> </w:t>
      </w:r>
      <w:r>
        <w:rPr>
          <w:b/>
          <w:i w:val="0"/>
        </w:rPr>
        <w:t>examen las cruza.</w:t>
      </w:r>
      <w:r>
        <w:rPr>
          <w:b w:val="0"/>
          <w:i w:val="0"/>
        </w:rPr>
      </w:r>
    </w:p>
    <w:p>
      <w:pPr>
        <w:pStyle w:val="ListBullet"/>
      </w:pPr>
      <w:r>
        <w:rPr>
          <w:b w:val="0"/>
          <w:i w:val="0"/>
        </w:rPr>
      </w:r>
      <w:r>
        <w:rPr>
          <w:b/>
          <w:i w:val="0"/>
        </w:rPr>
        <w:t>Art. 69. Gobernanza y control del servicio público estatal</w:t>
      </w:r>
      <w:r>
        <w:rPr>
          <w:b w:val="0"/>
          <w:i w:val="0"/>
        </w:rPr>
        <w:t>, que concreta para RTVE lo</w:t>
      </w:r>
      <w:r>
        <w:t xml:space="preserve"> </w:t>
      </w:r>
      <w:r>
        <w:rPr>
          <w:b w:val="0"/>
          <w:i w:val="0"/>
        </w:rPr>
        <w:t>que los artículos 54, 55 y 59 dicen en general:</w:t>
      </w:r>
    </w:p>
    <w:p>
      <w:pPr>
        <w:pStyle w:val="ListNumber2"/>
      </w:pPr>
      <w:r>
        <w:rPr>
          <w:b w:val="0"/>
          <w:i w:val="0"/>
        </w:rPr>
      </w:r>
      <w:r>
        <w:rPr>
          <w:b/>
          <w:i w:val="0"/>
        </w:rPr>
        <w:t>Las Cortes Generales aprueban los mandatos-marco de RTVE con una vigencia de ocho</w:t>
      </w:r>
      <w:r>
        <w:t xml:space="preserve"> </w:t>
      </w:r>
      <w:r>
        <w:rPr>
          <w:b/>
          <w:i w:val="0"/>
        </w:rPr>
        <w:t>años.</w:t>
      </w:r>
      <w:r>
        <w:rPr>
          <w:b w:val="0"/>
          <w:i w:val="0"/>
        </w:rPr>
      </w:r>
    </w:p>
    <w:p>
      <w:pPr>
        <w:pStyle w:val="ListNumber2"/>
      </w:pPr>
      <w:r>
        <w:rPr>
          <w:b w:val="0"/>
          <w:i w:val="0"/>
        </w:rPr>
      </w:r>
      <w:r>
        <w:rPr>
          <w:b/>
          <w:i w:val="0"/>
        </w:rPr>
        <w:t>Los contratos-programa los ELABORA la Corporación RTVE</w:t>
      </w:r>
      <w:r>
        <w:rPr>
          <w:b w:val="0"/>
          <w:i w:val="0"/>
        </w:rPr>
        <w:t xml:space="preserve"> y </w:t>
      </w:r>
      <w:r>
        <w:rPr>
          <w:b/>
          <w:i w:val="0"/>
        </w:rPr>
        <w:t>los APRUEBA el Consejo de</w:t>
      </w:r>
      <w:r>
        <w:t xml:space="preserve"> </w:t>
      </w:r>
      <w:r>
        <w:rPr>
          <w:b/>
          <w:i w:val="0"/>
        </w:rPr>
        <w:t>Ministros por Acuerdo</w:t>
      </w:r>
      <w:r>
        <w:rPr>
          <w:b w:val="0"/>
          <w:i w:val="0"/>
        </w:rPr>
        <w:t xml:space="preserve">, </w:t>
      </w:r>
      <w:r>
        <w:rPr>
          <w:b/>
          <w:i w:val="0"/>
        </w:rPr>
        <w:t>a propuesta del Ministerio de Asuntos Económicos y</w:t>
      </w:r>
      <w:r>
        <w:t xml:space="preserve"> </w:t>
      </w:r>
      <w:r>
        <w:rPr>
          <w:b/>
          <w:i w:val="0"/>
        </w:rPr>
        <w:t>Transformación Digital</w:t>
      </w:r>
      <w:r>
        <w:rPr>
          <w:b w:val="0"/>
          <w:i w:val="0"/>
        </w:rPr>
        <w:t xml:space="preserve"> y </w:t>
      </w:r>
      <w:r>
        <w:rPr>
          <w:b/>
          <w:i w:val="0"/>
        </w:rPr>
        <w:t>previo informe de la Comisión Nacional de los</w:t>
      </w:r>
      <w:r>
        <w:t xml:space="preserve"> </w:t>
      </w:r>
      <w:r>
        <w:rPr>
          <w:b/>
          <w:i w:val="0"/>
        </w:rPr>
        <w:t>Mercados y la Competencia (CNMC) y de la Comisión Delegada del Gobierno para Asuntos</w:t>
      </w:r>
      <w:r>
        <w:t xml:space="preserve"> </w:t>
      </w:r>
      <w:r>
        <w:rPr>
          <w:b/>
          <w:i w:val="0"/>
        </w:rPr>
        <w:t>Económicos</w:t>
      </w:r>
      <w:r>
        <w:rPr>
          <w:b w:val="0"/>
          <w:i w:val="0"/>
        </w:rPr>
        <w:t xml:space="preserve">, </w:t>
      </w:r>
      <w:r>
        <w:rPr>
          <w:b/>
          <w:i w:val="0"/>
        </w:rPr>
        <w:t>con vigencia de cuatro años</w:t>
      </w:r>
      <w:r>
        <w:rPr>
          <w:b w:val="0"/>
          <w:i w:val="0"/>
        </w:rPr>
        <w:t>. Obsérvese la</w:t>
      </w:r>
      <w:r>
        <w:t xml:space="preserve"> </w:t>
      </w:r>
      <w:r>
        <w:rPr>
          <w:b w:val="0"/>
          <w:i w:val="0"/>
        </w:rPr>
        <w:t>diferencia con el artículo 55, que habla de contrato-programa «suscrito» por el Gobierno</w:t>
      </w:r>
      <w:r>
        <w:t xml:space="preserve"> </w:t>
      </w:r>
      <w:r>
        <w:rPr>
          <w:b w:val="0"/>
          <w:i w:val="0"/>
        </w:rPr>
        <w:t xml:space="preserve">y la Corporación: </w:t>
      </w:r>
      <w:r>
        <w:rPr>
          <w:b/>
          <w:i w:val="0"/>
        </w:rPr>
        <w:t>aquí se detalla que lo elabora RTVE y lo aprueba el Consejo de</w:t>
      </w:r>
      <w:r>
        <w:t xml:space="preserve"> </w:t>
      </w:r>
      <w:r>
        <w:rPr>
          <w:b/>
          <w:i w:val="0"/>
        </w:rPr>
        <w:t>Ministros</w:t>
      </w:r>
      <w:r>
        <w:rPr>
          <w:b w:val="0"/>
          <w:i w:val="0"/>
        </w:rPr>
        <w:t>.</w:t>
      </w:r>
    </w:p>
    <w:p>
      <w:pPr>
        <w:pStyle w:val="ListNumber2"/>
      </w:pPr>
      <w:r>
        <w:rPr>
          <w:b w:val="0"/>
          <w:i w:val="0"/>
        </w:rPr>
      </w:r>
      <w:r>
        <w:rPr>
          <w:b/>
          <w:i w:val="0"/>
        </w:rPr>
        <w:t>La CNMC supervisa el cumplimiento de la misión de servicio público encomendada a RTVE</w:t>
      </w:r>
      <w:r>
        <w:rPr>
          <w:b w:val="0"/>
          <w:i w:val="0"/>
        </w:rPr>
      </w:r>
      <w:r>
        <w:t xml:space="preserve"> </w:t>
      </w:r>
      <w:r>
        <w:rPr>
          <w:b w:val="0"/>
          <w:i w:val="0"/>
        </w:rPr>
        <w:t xml:space="preserve">y </w:t>
      </w:r>
      <w:r>
        <w:rPr>
          <w:b/>
          <w:i w:val="0"/>
        </w:rPr>
        <w:t>la adecuación de los recursos públicos asignados</w:t>
      </w:r>
      <w:r>
        <w:rPr>
          <w:b w:val="0"/>
          <w:i w:val="0"/>
        </w:rPr>
        <w:t>, en los términos de la Ley 3/2013.</w:t>
      </w:r>
      <w:r>
        <w:t xml:space="preserve"> </w:t>
      </w:r>
      <w:r>
        <w:rPr>
          <w:b w:val="0"/>
          <w:i w:val="0"/>
        </w:rPr>
        <w:t>Es la respuesta a «quién controla el cumplimiento de la misión de servicio público de</w:t>
      </w:r>
      <w:r>
        <w:t xml:space="preserve"> </w:t>
      </w:r>
      <w:r>
        <w:rPr>
          <w:b w:val="0"/>
          <w:i w:val="0"/>
        </w:rPr>
        <w:t>ámbito estatal».</w:t>
      </w:r>
    </w:p>
    <w:p>
      <w:pPr>
        <w:pStyle w:val="ListBullet"/>
      </w:pPr>
      <w:r>
        <w:rPr>
          <w:b w:val="0"/>
          <w:i w:val="0"/>
        </w:rPr>
      </w:r>
      <w:r>
        <w:rPr>
          <w:b/>
          <w:i w:val="0"/>
        </w:rPr>
        <w:t>Art. 70</w:t>
      </w:r>
      <w:r>
        <w:rPr>
          <w:b w:val="0"/>
          <w:i w:val="0"/>
        </w:rPr>
        <w:t xml:space="preserve">: procedimiento de </w:t>
      </w:r>
      <w:r>
        <w:rPr>
          <w:b/>
          <w:i w:val="0"/>
        </w:rPr>
        <w:t>análisis de valor público</w:t>
      </w:r>
      <w:r>
        <w:rPr>
          <w:b w:val="0"/>
          <w:i w:val="0"/>
        </w:rPr>
        <w:t xml:space="preserve"> respecto de nuevos servicios.</w:t>
      </w:r>
    </w:p>
    <w:p>
      <w:pPr>
        <w:pStyle w:val="ListBullet"/>
      </w:pPr>
      <w:r>
        <w:rPr>
          <w:b w:val="0"/>
          <w:i w:val="0"/>
        </w:rPr>
      </w:r>
      <w:r>
        <w:rPr>
          <w:b/>
          <w:i w:val="0"/>
        </w:rPr>
        <w:t>Art. 71. Archivos históricos audiovisuales</w:t>
      </w:r>
      <w:r>
        <w:rPr>
          <w:b w:val="0"/>
          <w:i w:val="0"/>
        </w:rPr>
        <w:t xml:space="preserve">: </w:t>
      </w:r>
      <w:r>
        <w:rPr>
          <w:b/>
          <w:i w:val="0"/>
        </w:rPr>
        <w:t>la Corporación RTVE velará por su</w:t>
      </w:r>
      <w:r>
        <w:t xml:space="preserve"> </w:t>
      </w:r>
      <w:r>
        <w:rPr>
          <w:b/>
          <w:i w:val="0"/>
        </w:rPr>
        <w:t>conservación</w:t>
      </w:r>
      <w:r>
        <w:rPr>
          <w:b w:val="0"/>
          <w:i w:val="0"/>
        </w:rPr>
        <w:t xml:space="preserve">, conforme al artículo 3 de la Ley 17/2006, </w:t>
      </w:r>
      <w:r>
        <w:rPr>
          <w:b/>
          <w:i w:val="0"/>
        </w:rPr>
        <w:t>y garantizará el acceso</w:t>
      </w:r>
      <w:r>
        <w:rPr>
          <w:b w:val="0"/>
          <w:i w:val="0"/>
        </w:rPr>
        <w:t xml:space="preserve"> a</w:t>
      </w:r>
      <w:r>
        <w:t xml:space="preserve"> </w:t>
      </w:r>
      <w:r>
        <w:rPr>
          <w:b w:val="0"/>
          <w:i w:val="0"/>
        </w:rPr>
        <w:t>ellos de conformidad con el mandato-marco y el contrato-programa.</w:t>
      </w:r>
    </w:p>
    <w:p>
      <w:pPr>
        <w:pStyle w:val="ListBullet"/>
      </w:pPr>
      <w:r>
        <w:rPr>
          <w:b w:val="0"/>
          <w:i w:val="0"/>
        </w:rPr>
      </w:r>
      <w:r>
        <w:rPr>
          <w:b/>
          <w:i w:val="0"/>
        </w:rPr>
        <w:t>Arts. 72 a 75</w:t>
      </w:r>
      <w:r>
        <w:rPr>
          <w:b w:val="0"/>
          <w:i w:val="0"/>
        </w:rPr>
        <w:t xml:space="preserve">: prestación </w:t>
      </w:r>
      <w:r>
        <w:rPr>
          <w:b/>
          <w:i w:val="0"/>
        </w:rPr>
        <w:t>autonómica</w:t>
      </w:r>
      <w:r>
        <w:rPr>
          <w:b w:val="0"/>
          <w:i w:val="0"/>
        </w:rPr>
        <w:t xml:space="preserve">, </w:t>
      </w:r>
      <w:r>
        <w:rPr>
          <w:b/>
          <w:i w:val="0"/>
        </w:rPr>
        <w:t>fuera del ámbito territorial</w:t>
      </w:r>
      <w:r>
        <w:rPr>
          <w:b w:val="0"/>
          <w:i w:val="0"/>
        </w:rPr>
        <w:t xml:space="preserve">, </w:t>
      </w:r>
      <w:r>
        <w:rPr>
          <w:b/>
          <w:i w:val="0"/>
        </w:rPr>
        <w:t>garantía</w:t>
      </w:r>
      <w:r>
        <w:t xml:space="preserve"> </w:t>
      </w:r>
      <w:r>
        <w:rPr>
          <w:b/>
          <w:i w:val="0"/>
        </w:rPr>
        <w:t>de cumplimiento de la normativa de estabilidad presupuestaria</w:t>
      </w:r>
      <w:r>
        <w:rPr>
          <w:b w:val="0"/>
          <w:i w:val="0"/>
        </w:rPr>
        <w:t xml:space="preserve"> y prestación </w:t>
      </w:r>
      <w:r>
        <w:rPr>
          <w:b/>
          <w:i w:val="0"/>
        </w:rPr>
        <w:t>local</w:t>
      </w:r>
      <w:r>
        <w:rPr>
          <w:b w:val="0"/>
          <w:i w:val="0"/>
        </w:rPr>
        <w:t>.</w:t>
      </w:r>
    </w:p>
    <w:p>
      <w:pPr>
        <w:pStyle w:val="Separador"/>
        <w:pBdr>
          <w:bottom w:val="single" w:sz="4" w:color="BBBBBB"/>
        </w:pBdr>
      </w:pPr>
    </w:p>
    <w:p>
      <w:pPr>
        <w:pStyle w:val="Heading2"/>
      </w:pPr>
      <w:r>
        <w:rPr>
          <w:b w:val="0"/>
          <w:i w:val="0"/>
        </w:rPr>
        <w:t>7.7 Título IV. El servicio radiofónico (artículos 76 a 85)</w:t>
      </w:r>
    </w:p>
    <w:p>
      <w:pPr/>
      <w:r>
        <w:rPr>
          <w:b w:val="0"/>
          <w:i w:val="0"/>
        </w:rPr>
        <w:t>Régimen paralelo al televisivo, con sus propias cifras:</w:t>
      </w:r>
    </w:p>
    <w:p>
      <w:pPr>
        <w:pStyle w:val="ListBullet"/>
      </w:pPr>
      <w:r>
        <w:rPr>
          <w:b w:val="0"/>
          <w:i w:val="0"/>
        </w:rPr>
      </w:r>
      <w:r>
        <w:rPr>
          <w:b/>
          <w:i w:val="0"/>
        </w:rPr>
        <w:t>Art. 77</w:t>
      </w:r>
      <w:r>
        <w:rPr>
          <w:b w:val="0"/>
          <w:i w:val="0"/>
        </w:rPr>
        <w:t>: competencia para otorgar licencias del servicio radiofónico.</w:t>
      </w:r>
    </w:p>
    <w:p>
      <w:pPr>
        <w:pStyle w:val="ListBullet"/>
      </w:pPr>
      <w:r>
        <w:rPr>
          <w:b w:val="0"/>
          <w:i w:val="0"/>
        </w:rPr>
      </w:r>
      <w:r>
        <w:rPr>
          <w:b/>
          <w:i w:val="0"/>
        </w:rPr>
        <w:t>Art. 78. Pluralismo en radio</w:t>
      </w:r>
      <w:r>
        <w:rPr>
          <w:b w:val="0"/>
          <w:i w:val="0"/>
        </w:rPr>
        <w:t xml:space="preserve">, tres límites: no se puede controlar </w:t>
      </w:r>
      <w:r>
        <w:rPr>
          <w:b/>
          <w:i w:val="0"/>
        </w:rPr>
        <w:t>más del cincuenta</w:t>
      </w:r>
      <w:r>
        <w:t xml:space="preserve"> </w:t>
      </w:r>
      <w:r>
        <w:rPr>
          <w:b/>
          <w:i w:val="0"/>
        </w:rPr>
        <w:t>por ciento de las licencias</w:t>
      </w:r>
      <w:r>
        <w:rPr>
          <w:b w:val="0"/>
          <w:i w:val="0"/>
        </w:rPr>
        <w:t xml:space="preserve"> que coincidan sustancialmente en su ámbito; </w:t>
      </w:r>
      <w:r>
        <w:rPr>
          <w:b/>
          <w:i w:val="0"/>
        </w:rPr>
        <w:t>no más de cinco</w:t>
      </w:r>
      <w:r>
        <w:t xml:space="preserve"> </w:t>
      </w:r>
      <w:r>
        <w:rPr>
          <w:b/>
          <w:i w:val="0"/>
        </w:rPr>
        <w:t>licencias en un mismo ámbito de cobertura</w:t>
      </w:r>
      <w:r>
        <w:rPr>
          <w:b w:val="0"/>
          <w:i w:val="0"/>
        </w:rPr>
        <w:t>; y límites adicionales por número total.</w:t>
      </w:r>
    </w:p>
    <w:p>
      <w:pPr>
        <w:pStyle w:val="ListBullet"/>
      </w:pPr>
      <w:r>
        <w:rPr>
          <w:b w:val="0"/>
          <w:i w:val="0"/>
        </w:rPr>
      </w:r>
      <w:r>
        <w:rPr>
          <w:b/>
          <w:i w:val="0"/>
        </w:rPr>
        <w:t>Art. 79. Emisión en cadena en radio</w:t>
      </w:r>
      <w:r>
        <w:rPr>
          <w:b w:val="0"/>
          <w:i w:val="0"/>
        </w:rPr>
        <w:t xml:space="preserve">: se permite emitir </w:t>
      </w:r>
      <w:r>
        <w:rPr>
          <w:b/>
          <w:i w:val="0"/>
        </w:rPr>
        <w:t>parte de la programación en</w:t>
      </w:r>
      <w:r>
        <w:t xml:space="preserve"> </w:t>
      </w:r>
      <w:r>
        <w:rPr>
          <w:b/>
          <w:i w:val="0"/>
        </w:rPr>
        <w:t>cadena</w:t>
      </w:r>
      <w:r>
        <w:rPr>
          <w:b w:val="0"/>
          <w:i w:val="0"/>
        </w:rPr>
        <w:t xml:space="preserve"> cuando un mismo prestador </w:t>
      </w:r>
      <w:r>
        <w:rPr>
          <w:b/>
          <w:i w:val="0"/>
        </w:rPr>
        <w:t>haya obtenido licencias en diversos ámbitos</w:t>
      </w:r>
      <w:r>
        <w:t xml:space="preserve"> </w:t>
      </w:r>
      <w:r>
        <w:rPr>
          <w:b/>
          <w:i w:val="0"/>
        </w:rPr>
        <w:t>territoriales</w:t>
      </w:r>
      <w:r>
        <w:rPr>
          <w:b w:val="0"/>
          <w:i w:val="0"/>
        </w:rPr>
        <w:t xml:space="preserve"> o </w:t>
      </w:r>
      <w:r>
        <w:rPr>
          <w:b/>
          <w:i w:val="0"/>
        </w:rPr>
        <w:t>haya alcanzado acuerdos con otros titulares</w:t>
      </w:r>
      <w:r>
        <w:rPr>
          <w:b w:val="0"/>
          <w:i w:val="0"/>
        </w:rPr>
        <w:t xml:space="preserve"> en una o varias</w:t>
      </w:r>
      <w:r>
        <w:t xml:space="preserve"> </w:t>
      </w:r>
      <w:r>
        <w:rPr>
          <w:b w:val="0"/>
          <w:i w:val="0"/>
        </w:rPr>
        <w:t xml:space="preserve">Comunidades Autónomas, </w:t>
      </w:r>
      <w:r>
        <w:rPr>
          <w:b/>
          <w:i w:val="0"/>
        </w:rPr>
        <w:t>sin perjuicio de las obligaciones legales o concesionales a que</w:t>
      </w:r>
      <w:r>
        <w:t xml:space="preserve"> </w:t>
      </w:r>
      <w:r>
        <w:rPr>
          <w:b/>
          <w:i w:val="0"/>
        </w:rPr>
        <w:t>puedan estar sujetos</w:t>
      </w:r>
      <w:r>
        <w:rPr>
          <w:b w:val="0"/>
          <w:i w:val="0"/>
        </w:rPr>
        <w:t xml:space="preserve"> en ellas y </w:t>
      </w:r>
      <w:r>
        <w:rPr>
          <w:b/>
          <w:i w:val="0"/>
        </w:rPr>
        <w:t>sin perjuicio de la competencia autonómica</w:t>
      </w:r>
      <w:r>
        <w:rPr>
          <w:b w:val="0"/>
          <w:i w:val="0"/>
        </w:rPr>
        <w:t xml:space="preserve">. A diferencia de la televisión local del art. 36, </w:t>
      </w:r>
      <w:r>
        <w:rPr>
          <w:b/>
          <w:i w:val="0"/>
        </w:rPr>
        <w:t>aquí no hay</w:t>
      </w:r>
      <w:r>
        <w:t xml:space="preserve"> </w:t>
      </w:r>
      <w:r>
        <w:rPr>
          <w:b/>
          <w:i w:val="0"/>
        </w:rPr>
        <w:t>porcentaje ni franja horaria</w:t>
      </w:r>
      <w:r>
        <w:rPr>
          <w:b w:val="0"/>
          <w:i w:val="0"/>
        </w:rPr>
        <w:t>: es la trampa de la pregunta.</w:t>
      </w:r>
    </w:p>
    <w:p>
      <w:pPr>
        <w:pStyle w:val="ListBullet"/>
      </w:pPr>
      <w:r>
        <w:rPr>
          <w:b w:val="0"/>
          <w:i w:val="0"/>
        </w:rPr>
      </w:r>
      <w:r>
        <w:rPr>
          <w:b/>
          <w:i w:val="0"/>
        </w:rPr>
        <w:t>Arts. 80 a 85</w:t>
      </w:r>
      <w:r>
        <w:rPr>
          <w:b w:val="0"/>
          <w:i w:val="0"/>
        </w:rPr>
        <w:t xml:space="preserve">: negocios jurídicos, </w:t>
      </w:r>
      <w:r>
        <w:rPr>
          <w:b/>
          <w:i w:val="0"/>
        </w:rPr>
        <w:t>radio comunitaria sin ánimo de lucro</w:t>
      </w:r>
      <w:r>
        <w:rPr>
          <w:b w:val="0"/>
          <w:i w:val="0"/>
        </w:rPr>
        <w:t xml:space="preserve">, </w:t>
      </w:r>
      <w:r>
        <w:rPr>
          <w:b/>
          <w:i w:val="0"/>
        </w:rPr>
        <w:t>cesión de</w:t>
      </w:r>
      <w:r>
        <w:t xml:space="preserve"> </w:t>
      </w:r>
      <w:r>
        <w:rPr>
          <w:b/>
          <w:i w:val="0"/>
        </w:rPr>
        <w:t>la señal</w:t>
      </w:r>
      <w:r>
        <w:rPr>
          <w:b w:val="0"/>
          <w:i w:val="0"/>
        </w:rPr>
        <w:t xml:space="preserve">, </w:t>
      </w:r>
      <w:r>
        <w:rPr>
          <w:b/>
          <w:i w:val="0"/>
        </w:rPr>
        <w:t>protección de los menores</w:t>
      </w:r>
      <w:r>
        <w:rPr>
          <w:b w:val="0"/>
          <w:i w:val="0"/>
        </w:rPr>
        <w:t xml:space="preserve"> —por remisión a los artículos 95 y 96—,</w:t>
      </w:r>
      <w:r>
        <w:t xml:space="preserve"> </w:t>
      </w:r>
      <w:r>
        <w:rPr>
          <w:b w:val="0"/>
          <w:i w:val="0"/>
        </w:rPr>
      </w:r>
      <w:r>
        <w:rPr>
          <w:b/>
          <w:i w:val="0"/>
        </w:rPr>
        <w:t>accesibilidad de los servicios sonoros</w:t>
      </w:r>
      <w:r>
        <w:rPr>
          <w:b w:val="0"/>
          <w:i w:val="0"/>
        </w:rPr>
        <w:t xml:space="preserve"> y </w:t>
      </w:r>
      <w:r>
        <w:rPr>
          <w:b/>
          <w:i w:val="0"/>
        </w:rPr>
        <w:t>comunicaciones comerciales en radio</w:t>
      </w:r>
      <w:r>
        <w:rPr>
          <w:b w:val="0"/>
          <w:i w:val="0"/>
        </w:rPr>
        <w:t>.</w:t>
      </w:r>
    </w:p>
    <w:p>
      <w:pPr>
        <w:pStyle w:val="Separador"/>
        <w:pBdr>
          <w:bottom w:val="single" w:sz="4" w:color="BBBBBB"/>
        </w:pBdr>
      </w:pPr>
    </w:p>
    <w:p>
      <w:pPr>
        <w:pStyle w:val="Heading2"/>
      </w:pPr>
      <w:r>
        <w:rPr>
          <w:b w:val="0"/>
          <w:i w:val="0"/>
        </w:rPr>
        <w:t>7.8 Título V. Los servicios de intercambio de vídeos a través de plataforma (artículos 86 a 94)</w:t>
      </w:r>
    </w:p>
    <w:p>
      <w:pPr/>
      <w:r>
        <w:rPr>
          <w:b w:val="0"/>
          <w:i w:val="0"/>
        </w:rPr>
        <w:t>La gran novedad de la ley, transposición directa de la Directiva 2018/1808.</w:t>
      </w:r>
    </w:p>
    <w:p>
      <w:pPr>
        <w:pStyle w:val="ListBullet"/>
      </w:pPr>
      <w:r>
        <w:rPr>
          <w:b w:val="0"/>
          <w:i w:val="0"/>
        </w:rPr>
      </w:r>
      <w:r>
        <w:rPr>
          <w:b/>
          <w:i w:val="0"/>
        </w:rPr>
        <w:t>Art. 86</w:t>
      </w:r>
      <w:r>
        <w:rPr>
          <w:b w:val="0"/>
          <w:i w:val="0"/>
        </w:rPr>
        <w:t>: principios generales de la prestación.</w:t>
      </w:r>
    </w:p>
    <w:p>
      <w:pPr>
        <w:pStyle w:val="ListBullet"/>
      </w:pPr>
      <w:r>
        <w:rPr>
          <w:b w:val="0"/>
          <w:i w:val="0"/>
        </w:rPr>
      </w:r>
      <w:r>
        <w:rPr>
          <w:b/>
          <w:i w:val="0"/>
        </w:rPr>
        <w:t>Art. 87</w:t>
      </w:r>
      <w:r>
        <w:rPr>
          <w:b w:val="0"/>
          <w:i w:val="0"/>
        </w:rPr>
        <w:t xml:space="preserve">: </w:t>
      </w:r>
      <w:r>
        <w:rPr>
          <w:b/>
          <w:i w:val="0"/>
        </w:rPr>
        <w:t>inscripción en el Registro estatal</w:t>
      </w:r>
      <w:r>
        <w:rPr>
          <w:b w:val="0"/>
          <w:i w:val="0"/>
        </w:rPr>
        <w:t>.</w:t>
      </w:r>
    </w:p>
    <w:p>
      <w:pPr>
        <w:pStyle w:val="ListBullet"/>
      </w:pPr>
      <w:r>
        <w:rPr>
          <w:b w:val="0"/>
          <w:i w:val="0"/>
        </w:rPr>
      </w:r>
      <w:r>
        <w:rPr>
          <w:b/>
          <w:i w:val="0"/>
        </w:rPr>
        <w:t>Arts. 88 a 91</w:t>
      </w:r>
      <w:r>
        <w:rPr>
          <w:b w:val="0"/>
          <w:i w:val="0"/>
        </w:rPr>
        <w:t xml:space="preserve">: obligaciones </w:t>
      </w:r>
      <w:r>
        <w:rPr>
          <w:b/>
          <w:i w:val="0"/>
        </w:rPr>
        <w:t>para la protección de los usuarios y de los menores</w:t>
      </w:r>
      <w:r>
        <w:rPr>
          <w:b w:val="0"/>
          <w:i w:val="0"/>
        </w:rPr>
        <w:t>,</w:t>
      </w:r>
      <w:r>
        <w:t xml:space="preserve"> </w:t>
      </w:r>
      <w:r>
        <w:rPr>
          <w:b w:val="0"/>
          <w:i w:val="0"/>
        </w:rPr>
        <w:t xml:space="preserve">medidas frente a determinados contenidos, </w:t>
      </w:r>
      <w:r>
        <w:rPr>
          <w:b/>
          <w:i w:val="0"/>
        </w:rPr>
        <w:t>datos personales de menores</w:t>
      </w:r>
      <w:r>
        <w:rPr>
          <w:b w:val="0"/>
          <w:i w:val="0"/>
        </w:rPr>
        <w:t xml:space="preserve"> y obligaciones en</w:t>
      </w:r>
      <w:r>
        <w:t xml:space="preserve"> </w:t>
      </w:r>
      <w:r>
        <w:rPr>
          <w:b w:val="0"/>
          <w:i w:val="0"/>
        </w:rPr>
        <w:t xml:space="preserve">materia de </w:t>
      </w:r>
      <w:r>
        <w:rPr>
          <w:b/>
          <w:i w:val="0"/>
        </w:rPr>
        <w:t>comunicaciones comerciales</w:t>
      </w:r>
      <w:r>
        <w:rPr>
          <w:b w:val="0"/>
          <w:i w:val="0"/>
        </w:rPr>
        <w:t xml:space="preserve">. Son </w:t>
      </w:r>
      <w:r>
        <w:rPr>
          <w:b/>
          <w:i w:val="0"/>
        </w:rPr>
        <w:t>los cuatro artículos cuya entrada en vigor</w:t>
      </w:r>
      <w:r>
        <w:t xml:space="preserve"> </w:t>
      </w:r>
      <w:r>
        <w:rPr>
          <w:b/>
          <w:i w:val="0"/>
        </w:rPr>
        <w:t>se difirió tres meses</w:t>
      </w:r>
      <w:r>
        <w:rPr>
          <w:b w:val="0"/>
          <w:i w:val="0"/>
        </w:rPr>
        <w:t>, al 9 de octubre de 2022.</w:t>
      </w:r>
    </w:p>
    <w:p>
      <w:pPr>
        <w:pStyle w:val="ListBullet"/>
      </w:pPr>
      <w:r>
        <w:rPr>
          <w:b w:val="0"/>
          <w:i w:val="0"/>
        </w:rPr>
      </w:r>
      <w:r>
        <w:rPr>
          <w:b/>
          <w:i w:val="0"/>
        </w:rPr>
        <w:t>Art. 92</w:t>
      </w:r>
      <w:r>
        <w:rPr>
          <w:b w:val="0"/>
          <w:i w:val="0"/>
        </w:rPr>
        <w:t xml:space="preserve">: </w:t>
      </w:r>
      <w:r>
        <w:rPr>
          <w:b/>
          <w:i w:val="0"/>
        </w:rPr>
        <w:t>alcance y proporcionalidad</w:t>
      </w:r>
      <w:r>
        <w:rPr>
          <w:b w:val="0"/>
          <w:i w:val="0"/>
        </w:rPr>
        <w:t xml:space="preserve"> de las obligaciones.</w:t>
      </w:r>
    </w:p>
    <w:p>
      <w:pPr>
        <w:pStyle w:val="ListBullet"/>
      </w:pPr>
      <w:r>
        <w:rPr>
          <w:b w:val="0"/>
          <w:i w:val="0"/>
        </w:rPr>
      </w:r>
      <w:r>
        <w:rPr>
          <w:b/>
          <w:i w:val="0"/>
        </w:rPr>
        <w:t>Art. 93</w:t>
      </w:r>
      <w:r>
        <w:rPr>
          <w:b w:val="0"/>
          <w:i w:val="0"/>
        </w:rPr>
        <w:t xml:space="preserve">: </w:t>
      </w:r>
      <w:r>
        <w:rPr>
          <w:b/>
          <w:i w:val="0"/>
        </w:rPr>
        <w:t>supervisión y control</w:t>
      </w:r>
      <w:r>
        <w:rPr>
          <w:b w:val="0"/>
          <w:i w:val="0"/>
        </w:rPr>
        <w:t>.</w:t>
      </w:r>
    </w:p>
    <w:p>
      <w:pPr>
        <w:pStyle w:val="ListBullet"/>
      </w:pPr>
      <w:r>
        <w:rPr>
          <w:b w:val="0"/>
          <w:i w:val="0"/>
        </w:rPr>
      </w:r>
      <w:r>
        <w:rPr>
          <w:b/>
          <w:i w:val="0"/>
        </w:rPr>
        <w:t>Art. 94</w:t>
      </w:r>
      <w:r>
        <w:rPr>
          <w:b w:val="0"/>
          <w:i w:val="0"/>
        </w:rPr>
        <w:t xml:space="preserve">: obligaciones de los </w:t>
      </w:r>
      <w:r>
        <w:rPr>
          <w:b/>
          <w:i w:val="0"/>
        </w:rPr>
        <w:t>usuarios de especial relevancia</w:t>
      </w:r>
      <w:r>
        <w:rPr>
          <w:b w:val="0"/>
          <w:i w:val="0"/>
        </w:rPr>
        <w:t xml:space="preserve"> —los grandes creadores</w:t>
      </w:r>
      <w:r>
        <w:t xml:space="preserve"> </w:t>
      </w:r>
      <w:r>
        <w:rPr>
          <w:b w:val="0"/>
          <w:i w:val="0"/>
        </w:rPr>
        <w:t xml:space="preserve">de contenido—, cuya entrada en vigor </w:t>
      </w:r>
      <w:r>
        <w:rPr>
          <w:b/>
          <w:i w:val="0"/>
        </w:rPr>
        <w:t>quedó condicionada a un reglamento</w:t>
      </w:r>
      <w:r>
        <w:rPr>
          <w:b w:val="0"/>
          <w:i w:val="0"/>
        </w:rPr>
        <w:t xml:space="preserve"> que concrete</w:t>
      </w:r>
      <w:r>
        <w:t xml:space="preserve"> </w:t>
      </w:r>
      <w:r>
        <w:rPr>
          <w:b w:val="0"/>
          <w:i w:val="0"/>
        </w:rPr>
        <w:t>los requisitos para tener esa condición.</w:t>
      </w:r>
    </w:p>
    <w:p>
      <w:pPr>
        <w:pStyle w:val="Separador"/>
        <w:pBdr>
          <w:bottom w:val="single" w:sz="4" w:color="BBBBBB"/>
        </w:pBdr>
      </w:pPr>
    </w:p>
    <w:p>
      <w:pPr>
        <w:pStyle w:val="Heading2"/>
      </w:pPr>
      <w:r>
        <w:rPr>
          <w:b w:val="0"/>
          <w:i w:val="0"/>
        </w:rPr>
        <w:t>7.9 Título VI. Protección del usuario (artículos 95 a 142)</w:t>
      </w:r>
    </w:p>
    <w:p>
      <w:pPr/>
      <w:r>
        <w:rPr>
          <w:b w:val="0"/>
          <w:i w:val="0"/>
        </w:rPr>
        <w:t>Cuatro capítulos: menores, accesibilidad, obra audiovisual europea y comunicaciones</w:t>
      </w:r>
      <w:r>
        <w:t xml:space="preserve"> </w:t>
      </w:r>
      <w:r>
        <w:rPr>
          <w:b w:val="0"/>
          <w:i w:val="0"/>
        </w:rPr>
        <w:t xml:space="preserve">comerciales. </w:t>
      </w:r>
      <w:r>
        <w:rPr>
          <w:b/>
          <w:i w:val="0"/>
        </w:rPr>
        <w:t>De sus 48 artículos, trece no estaban en vigor a la fecha de corte</w:t>
      </w:r>
      <w:r>
        <w:rPr>
          <w:b w:val="0"/>
          <w:i w:val="0"/>
        </w:rPr>
        <w:t xml:space="preserve"> —los</w:t>
      </w:r>
      <w:r>
        <w:t xml:space="preserve"> </w:t>
      </w:r>
      <w:r>
        <w:rPr>
          <w:b w:val="0"/>
          <w:i w:val="0"/>
        </w:rPr>
        <w:t>101 a 109 de accesibilidad, los 114 a 116 de cuotas y el 140—; el texto es el mismo, lo</w:t>
      </w:r>
      <w:r>
        <w:t xml:space="preserve"> </w:t>
      </w:r>
      <w:r>
        <w:rPr>
          <w:b w:val="0"/>
          <w:i w:val="0"/>
        </w:rPr>
        <w:t>diferido era su exigibilidad.</w:t>
      </w:r>
    </w:p>
    <w:p>
      <w:pPr>
        <w:pStyle w:val="Heading3"/>
      </w:pPr>
      <w:r>
        <w:rPr>
          <w:b w:val="0"/>
          <w:i w:val="0"/>
        </w:rPr>
        <w:t>7.9.1 Capítulo I. Menores (artículos 95 a 100)</w:t>
      </w:r>
    </w:p>
    <w:p>
      <w:pPr>
        <w:pStyle w:val="ListBullet"/>
      </w:pPr>
      <w:r>
        <w:rPr>
          <w:b w:val="0"/>
          <w:i w:val="0"/>
        </w:rPr>
      </w:r>
      <w:r>
        <w:rPr>
          <w:b/>
          <w:i w:val="0"/>
        </w:rPr>
        <w:t>Art. 95. Derechos de los menores</w:t>
      </w:r>
      <w:r>
        <w:rPr>
          <w:b w:val="0"/>
          <w:i w:val="0"/>
        </w:rPr>
        <w:t xml:space="preserve">: derecho a que </w:t>
      </w:r>
      <w:r>
        <w:rPr>
          <w:b/>
          <w:i w:val="0"/>
        </w:rPr>
        <w:t>su imagen y su voz no se utilicen sin</w:t>
      </w:r>
      <w:r>
        <w:t xml:space="preserve"> </w:t>
      </w:r>
      <w:r>
        <w:rPr>
          <w:b/>
          <w:i w:val="0"/>
        </w:rPr>
        <w:t>su consentimiento o el de su representante legal</w:t>
      </w:r>
      <w:r>
        <w:rPr>
          <w:b w:val="0"/>
          <w:i w:val="0"/>
        </w:rPr>
        <w:t xml:space="preserve">; y </w:t>
      </w:r>
      <w:r>
        <w:rPr>
          <w:b/>
          <w:i w:val="0"/>
        </w:rPr>
        <w:t>prohibición de difundir el nombre,</w:t>
      </w:r>
      <w:r>
        <w:t xml:space="preserve"> </w:t>
      </w:r>
      <w:r>
        <w:rPr>
          <w:b/>
          <w:i w:val="0"/>
        </w:rPr>
        <w:t>la imagen u otros datos que permitan identificarlos</w:t>
      </w:r>
      <w:r>
        <w:rPr>
          <w:b w:val="0"/>
          <w:i w:val="0"/>
        </w:rPr>
        <w:t xml:space="preserve"> en el contexto de </w:t>
      </w:r>
      <w:r>
        <w:rPr>
          <w:b/>
          <w:i w:val="0"/>
        </w:rPr>
        <w:t>hechos</w:t>
      </w:r>
      <w:r>
        <w:t xml:space="preserve"> </w:t>
      </w:r>
      <w:r>
        <w:rPr>
          <w:b/>
          <w:i w:val="0"/>
        </w:rPr>
        <w:t>delictivos</w:t>
      </w:r>
      <w:r>
        <w:rPr>
          <w:b w:val="0"/>
          <w:i w:val="0"/>
        </w:rPr>
        <w:t xml:space="preserve">, de emisiones </w:t>
      </w:r>
      <w:r>
        <w:rPr>
          <w:b/>
          <w:i w:val="0"/>
        </w:rPr>
        <w:t>en que se discuta su tutela o filiación</w:t>
      </w:r>
      <w:r>
        <w:rPr>
          <w:b w:val="0"/>
          <w:i w:val="0"/>
        </w:rPr>
        <w:t xml:space="preserve"> o </w:t>
      </w:r>
      <w:r>
        <w:rPr>
          <w:b/>
          <w:i w:val="0"/>
        </w:rPr>
        <w:t>cuando hayan sido</w:t>
      </w:r>
      <w:r>
        <w:t xml:space="preserve"> </w:t>
      </w:r>
      <w:r>
        <w:rPr>
          <w:b/>
          <w:i w:val="0"/>
        </w:rPr>
        <w:t>víctimas de violencia</w:t>
      </w:r>
      <w:r>
        <w:rPr>
          <w:b w:val="0"/>
          <w:i w:val="0"/>
        </w:rPr>
        <w:t xml:space="preserve">. Sus </w:t>
      </w:r>
      <w:r>
        <w:rPr>
          <w:b/>
          <w:i w:val="0"/>
        </w:rPr>
        <w:t>datos personales no pueden tratarse con fines comerciales</w:t>
      </w:r>
      <w:r>
        <w:rPr>
          <w:b w:val="0"/>
          <w:i w:val="0"/>
        </w:rPr>
      </w:r>
      <w:r>
        <w:t xml:space="preserve"> </w:t>
      </w:r>
      <w:r>
        <w:rPr>
          <w:b w:val="0"/>
          <w:i w:val="0"/>
        </w:rPr>
        <w:t xml:space="preserve">—mercadotecnia directa, elaboración de perfiles o </w:t>
      </w:r>
      <w:r>
        <w:rPr>
          <w:b/>
          <w:i w:val="0"/>
        </w:rPr>
        <w:t>publicidad personalizada basada en el</w:t>
      </w:r>
      <w:r>
        <w:t xml:space="preserve"> </w:t>
      </w:r>
      <w:r>
        <w:rPr>
          <w:b/>
          <w:i w:val="0"/>
        </w:rPr>
        <w:t>comportamiento</w:t>
      </w:r>
      <w:r>
        <w:rPr>
          <w:b w:val="0"/>
          <w:i w:val="0"/>
        </w:rPr>
        <w:t xml:space="preserve">—, y </w:t>
      </w:r>
      <w:r>
        <w:rPr>
          <w:b/>
          <w:i w:val="0"/>
        </w:rPr>
        <w:t>sin perjuicio de lo anterior</w:t>
      </w:r>
      <w:r>
        <w:rPr>
          <w:b w:val="0"/>
          <w:i w:val="0"/>
        </w:rPr>
        <w:t xml:space="preserve">, </w:t>
      </w:r>
      <w:r>
        <w:rPr>
          <w:b/>
          <w:i w:val="0"/>
        </w:rPr>
        <w:t>en todo caso</w:t>
      </w:r>
      <w:r>
        <w:rPr>
          <w:b w:val="0"/>
          <w:i w:val="0"/>
        </w:rPr>
        <w:t xml:space="preserve"> su tratamiento</w:t>
      </w:r>
      <w:r>
        <w:t xml:space="preserve"> </w:t>
      </w:r>
      <w:r>
        <w:rPr>
          <w:b w:val="0"/>
          <w:i w:val="0"/>
        </w:rPr>
      </w:r>
      <w:r>
        <w:rPr>
          <w:b/>
          <w:i w:val="0"/>
        </w:rPr>
        <w:t>queda sometido a la normativa de protección de datos</w:t>
      </w:r>
      <w:r>
        <w:rPr>
          <w:b w:val="0"/>
          <w:i w:val="0"/>
        </w:rPr>
        <w:t>.</w:t>
      </w:r>
    </w:p>
    <w:p>
      <w:pPr>
        <w:pStyle w:val="ListBullet"/>
      </w:pPr>
      <w:r>
        <w:rPr>
          <w:b w:val="0"/>
          <w:i w:val="0"/>
        </w:rPr>
      </w:r>
      <w:r>
        <w:rPr>
          <w:b/>
          <w:i w:val="0"/>
        </w:rPr>
        <w:t>Art. 96</w:t>
      </w:r>
      <w:r>
        <w:rPr>
          <w:b w:val="0"/>
          <w:i w:val="0"/>
        </w:rPr>
        <w:t xml:space="preserve">: </w:t>
      </w:r>
      <w:r>
        <w:rPr>
          <w:b/>
          <w:i w:val="0"/>
        </w:rPr>
        <w:t>códigos de conducta</w:t>
      </w:r>
      <w:r>
        <w:rPr>
          <w:b w:val="0"/>
          <w:i w:val="0"/>
        </w:rPr>
        <w:t xml:space="preserve"> para el tratamiento adecuado de menores </w:t>
      </w:r>
      <w:r>
        <w:rPr>
          <w:b/>
          <w:i w:val="0"/>
        </w:rPr>
        <w:t>en noticiarios</w:t>
      </w:r>
      <w:r>
        <w:t xml:space="preserve"> </w:t>
      </w:r>
      <w:r>
        <w:rPr>
          <w:b/>
          <w:i w:val="0"/>
        </w:rPr>
        <w:t>y programas informativos de actualidad</w:t>
      </w:r>
      <w:r>
        <w:rPr>
          <w:b w:val="0"/>
          <w:i w:val="0"/>
        </w:rPr>
        <w:t>.</w:t>
      </w:r>
    </w:p>
    <w:p>
      <w:pPr>
        <w:pStyle w:val="ListBullet"/>
      </w:pPr>
      <w:r>
        <w:rPr>
          <w:b w:val="0"/>
          <w:i w:val="0"/>
        </w:rPr>
      </w:r>
      <w:r>
        <w:rPr>
          <w:b/>
          <w:i w:val="0"/>
        </w:rPr>
        <w:t>Arts. 97 y 98. Descriptores visuales y calificación por edades</w:t>
      </w:r>
      <w:r>
        <w:rPr>
          <w:b w:val="0"/>
          <w:i w:val="0"/>
        </w:rPr>
        <w:t>: los prestadores</w:t>
      </w:r>
      <w:r>
        <w:t xml:space="preserve"> </w:t>
      </w:r>
      <w:r>
        <w:rPr>
          <w:b w:val="0"/>
          <w:i w:val="0"/>
        </w:rPr>
      </w:r>
      <w:r>
        <w:rPr>
          <w:b/>
          <w:i w:val="0"/>
        </w:rPr>
        <w:t>utilizarán un sistema de descriptores</w:t>
      </w:r>
      <w:r>
        <w:rPr>
          <w:b w:val="0"/>
          <w:i w:val="0"/>
        </w:rPr>
        <w:t xml:space="preserve"> adoptado mediante </w:t>
      </w:r>
      <w:r>
        <w:rPr>
          <w:b/>
          <w:i w:val="0"/>
        </w:rPr>
        <w:t>acuerdo de corregulación</w:t>
      </w:r>
      <w:r>
        <w:rPr>
          <w:b w:val="0"/>
          <w:i w:val="0"/>
        </w:rPr>
        <w:t>, y</w:t>
      </w:r>
      <w:r>
        <w:t xml:space="preserve"> </w:t>
      </w:r>
      <w:r>
        <w:rPr>
          <w:b w:val="0"/>
          <w:i w:val="0"/>
        </w:rPr>
      </w:r>
      <w:r>
        <w:rPr>
          <w:b/>
          <w:i w:val="0"/>
        </w:rPr>
        <w:t>están obligados a que los programas emitidos dispongan de una calificación por edades,</w:t>
      </w:r>
      <w:r>
        <w:t xml:space="preserve"> </w:t>
      </w:r>
      <w:r>
        <w:rPr>
          <w:b/>
          <w:i w:val="0"/>
        </w:rPr>
        <w:t>visible en pantalla</w:t>
      </w:r>
      <w:r>
        <w:rPr>
          <w:b w:val="0"/>
          <w:i w:val="0"/>
        </w:rPr>
        <w:t xml:space="preserve"> mediante indicativo visual; la </w:t>
      </w:r>
      <w:r>
        <w:rPr>
          <w:b/>
          <w:i w:val="0"/>
        </w:rPr>
        <w:t>Comisión Nacional de los Mercados y la</w:t>
      </w:r>
      <w:r>
        <w:t xml:space="preserve"> </w:t>
      </w:r>
      <w:r>
        <w:rPr>
          <w:b/>
          <w:i w:val="0"/>
        </w:rPr>
        <w:t>Competencia (CNMC) firmará un acuerdo de corregulación</w:t>
      </w:r>
      <w:r>
        <w:rPr>
          <w:b w:val="0"/>
          <w:i w:val="0"/>
        </w:rPr>
        <w:t xml:space="preserve"> con los prestadores, </w:t>
      </w:r>
      <w:r>
        <w:rPr>
          <w:b/>
          <w:i w:val="0"/>
        </w:rPr>
        <w:t>garantizando</w:t>
      </w:r>
      <w:r>
        <w:t xml:space="preserve"> </w:t>
      </w:r>
      <w:r>
        <w:rPr>
          <w:b/>
          <w:i w:val="0"/>
        </w:rPr>
        <w:t>la participación de las asociaciones de consumidores y usuarios</w:t>
      </w:r>
      <w:r>
        <w:rPr>
          <w:b w:val="0"/>
          <w:i w:val="0"/>
        </w:rPr>
        <w:t>.</w:t>
      </w:r>
    </w:p>
    <w:p>
      <w:pPr>
        <w:pStyle w:val="ListBullet"/>
      </w:pPr>
      <w:r>
        <w:rPr>
          <w:b w:val="0"/>
          <w:i w:val="0"/>
        </w:rPr>
      </w:r>
      <w:r>
        <w:rPr>
          <w:b/>
          <w:i w:val="0"/>
        </w:rPr>
        <w:t>Art. 99. Contenidos perjudiciales</w:t>
      </w:r>
      <w:r>
        <w:rPr>
          <w:b w:val="0"/>
          <w:i w:val="0"/>
        </w:rPr>
        <w:t xml:space="preserve">, del que salen </w:t>
      </w:r>
      <w:r>
        <w:rPr>
          <w:b/>
          <w:i w:val="0"/>
        </w:rPr>
        <w:t>las tres franjas horarias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Franja permitida</w:t>
            </w:r>
          </w:p>
        </w:tc>
      </w:tr>
      <w:tr>
        <w:tc>
          <w:tcPr>
            <w:tcW w:type="dxa" w:w="4706"/>
          </w:tcPr>
          <w:p>
            <w:pPr>
              <w:pStyle w:val="Tabla"/>
            </w:pPr>
            <w:r/>
            <w:r>
              <w:rPr>
                <w:b w:val="0"/>
                <w:i w:val="0"/>
              </w:rPr>
              <w:t xml:space="preserve">Programas calificados </w:t>
            </w:r>
            <w:r>
              <w:rPr>
                <w:b/>
                <w:i w:val="0"/>
              </w:rPr>
              <w:t>«No recomendada para menores de dieciocho años»</w:t>
            </w:r>
            <w:r>
              <w:rPr>
                <w:b w:val="0"/>
                <w:i w:val="0"/>
              </w:rPr>
            </w:r>
          </w:p>
        </w:tc>
        <w:tc>
          <w:tcPr>
            <w:tcW w:type="dxa" w:w="4706"/>
          </w:tcPr>
          <w:p>
            <w:pPr>
              <w:pStyle w:val="Tabla"/>
            </w:pPr>
            <w:r/>
            <w:r>
              <w:rPr>
                <w:b w:val="0"/>
                <w:i w:val="0"/>
              </w:rPr>
            </w:r>
            <w:r>
              <w:rPr>
                <w:b/>
                <w:i w:val="0"/>
              </w:rPr>
              <w:t>De 22:00 a 6:00</w:t>
            </w:r>
            <w:r>
              <w:rPr>
                <w:b w:val="0"/>
                <w:i w:val="0"/>
              </w:rPr>
            </w:r>
          </w:p>
        </w:tc>
      </w:tr>
      <w:tr>
        <w:tc>
          <w:tcPr>
            <w:tcW w:type="dxa" w:w="4706"/>
          </w:tcPr>
          <w:p>
            <w:pPr>
              <w:pStyle w:val="Tabla"/>
            </w:pPr>
            <w:r/>
            <w:r>
              <w:rPr>
                <w:b w:val="0"/>
                <w:i w:val="0"/>
              </w:rPr>
              <w:t xml:space="preserve">Programas de </w:t>
            </w:r>
            <w:r>
              <w:rPr>
                <w:b/>
                <w:i w:val="0"/>
              </w:rPr>
              <w:t>esoterismo y paraciencias</w:t>
            </w:r>
            <w:r>
              <w:rPr>
                <w:b w:val="0"/>
                <w:i w:val="0"/>
              </w:rPr>
              <w:t xml:space="preserve"> basados en participación activa de usuarios</w:t>
            </w:r>
          </w:p>
        </w:tc>
        <w:tc>
          <w:tcPr>
            <w:tcW w:type="dxa" w:w="4706"/>
          </w:tcPr>
          <w:p>
            <w:pPr>
              <w:pStyle w:val="Tabla"/>
            </w:pPr>
            <w:r/>
            <w:r>
              <w:rPr>
                <w:b w:val="0"/>
                <w:i w:val="0"/>
              </w:rPr>
            </w:r>
            <w:r>
              <w:rPr>
                <w:b/>
                <w:i w:val="0"/>
              </w:rPr>
              <w:t>De 1:00 a 5:00</w:t>
            </w:r>
            <w:r>
              <w:rPr>
                <w:b w:val="0"/>
                <w:i w:val="0"/>
              </w:rPr>
            </w:r>
          </w:p>
        </w:tc>
      </w:tr>
      <w:tr>
        <w:tc>
          <w:tcPr>
            <w:tcW w:type="dxa" w:w="4706"/>
          </w:tcPr>
          <w:p>
            <w:pPr>
              <w:pStyle w:val="Tabla"/>
            </w:pPr>
            <w:r/>
            <w:r>
              <w:rPr>
                <w:b w:val="0"/>
                <w:i w:val="0"/>
              </w:rPr>
              <w:t xml:space="preserve">Programas de </w:t>
            </w:r>
            <w:r>
              <w:rPr>
                <w:b/>
                <w:i w:val="0"/>
              </w:rPr>
              <w:t>juegos de azar y apuestas</w:t>
            </w:r>
            <w:r>
              <w:rPr>
                <w:b w:val="0"/>
                <w:i w:val="0"/>
              </w:rPr>
            </w:r>
          </w:p>
        </w:tc>
        <w:tc>
          <w:tcPr>
            <w:tcW w:type="dxa" w:w="4706"/>
          </w:tcPr>
          <w:p>
            <w:pPr>
              <w:pStyle w:val="Tabla"/>
            </w:pPr>
            <w:r/>
            <w:r>
              <w:rPr>
                <w:b w:val="0"/>
                <w:i w:val="0"/>
              </w:rPr>
            </w:r>
            <w:r>
              <w:rPr>
                <w:b/>
                <w:i w:val="0"/>
              </w:rPr>
              <w:t>De 1:00 a 5:00</w:t>
            </w:r>
            <w:r>
              <w:rPr>
                <w:b w:val="0"/>
                <w:i w:val="0"/>
              </w:rPr>
            </w:r>
          </w:p>
        </w:tc>
      </w:tr>
    </w:tbl>
    <w:p>
      <w:pPr/>
    </w:p>
    <w:p>
      <w:pPr/>
      <w:r>
        <w:rPr>
          <w:b w:val="0"/>
          <w:i w:val="0"/>
        </w:rPr>
        <w:t xml:space="preserve">En el lineal en abierto se </w:t>
      </w:r>
      <w:r>
        <w:rPr>
          <w:b/>
          <w:i w:val="0"/>
        </w:rPr>
        <w:t>prohíbe la emisión de escenas de violencia gratuita o</w:t>
      </w:r>
      <w:r>
        <w:t xml:space="preserve"> </w:t>
      </w:r>
      <w:r>
        <w:rPr>
          <w:b/>
          <w:i w:val="0"/>
        </w:rPr>
        <w:t>pornografía</w:t>
      </w:r>
      <w:r>
        <w:rPr>
          <w:b w:val="0"/>
          <w:i w:val="0"/>
        </w:rPr>
        <w:t xml:space="preserve">. En los programas de esoterismo el prestador tiene </w:t>
      </w:r>
      <w:r>
        <w:rPr>
          <w:b/>
          <w:i w:val="0"/>
        </w:rPr>
        <w:t>responsabilidad</w:t>
      </w:r>
      <w:r>
        <w:t xml:space="preserve"> </w:t>
      </w:r>
      <w:r>
        <w:rPr>
          <w:b/>
          <w:i w:val="0"/>
        </w:rPr>
        <w:t>subsidiaria</w:t>
      </w:r>
      <w:r>
        <w:rPr>
          <w:b w:val="0"/>
          <w:i w:val="0"/>
        </w:rPr>
        <w:t xml:space="preserve"> sobre los delitos que puedan cometerse. La limitación horaria del juego se aplica </w:t>
      </w:r>
      <w:r>
        <w:rPr>
          <w:b/>
          <w:i w:val="0"/>
        </w:rPr>
        <w:t>salvo</w:t>
      </w:r>
      <w:r>
        <w:rPr>
          <w:b w:val="0"/>
          <w:i w:val="0"/>
        </w:rPr>
        <w:t xml:space="preserve"> a los</w:t>
      </w:r>
      <w:r>
        <w:t xml:space="preserve"> </w:t>
      </w:r>
      <w:r>
        <w:rPr>
          <w:b w:val="0"/>
          <w:i w:val="0"/>
        </w:rPr>
      </w:r>
      <w:r>
        <w:rPr>
          <w:b/>
          <w:i w:val="0"/>
        </w:rPr>
        <w:t>sorteos de modalidades o productos de lotería</w:t>
      </w:r>
      <w:r>
        <w:rPr>
          <w:b w:val="0"/>
          <w:i w:val="0"/>
        </w:rPr>
        <w:t xml:space="preserve"> cuya comercialización está reservada en</w:t>
      </w:r>
      <w:r>
        <w:t xml:space="preserve"> </w:t>
      </w:r>
      <w:r>
        <w:rPr>
          <w:b w:val="0"/>
          <w:i w:val="0"/>
        </w:rPr>
        <w:t xml:space="preserve">exclusiva a los operadores designados por la </w:t>
      </w:r>
      <w:r>
        <w:rPr>
          <w:b/>
          <w:i w:val="0"/>
        </w:rPr>
        <w:t>Ley 13/2011, de 27 de mayo, de Regulación del</w:t>
      </w:r>
      <w:r>
        <w:t xml:space="preserve"> </w:t>
      </w:r>
      <w:r>
        <w:rPr>
          <w:b/>
          <w:i w:val="0"/>
        </w:rPr>
        <w:t>Juego</w:t>
      </w:r>
      <w:r>
        <w:rPr>
          <w:b w:val="0"/>
          <w:i w:val="0"/>
        </w:rPr>
        <w:t xml:space="preserve">, y </w:t>
      </w:r>
      <w:r>
        <w:rPr>
          <w:b/>
          <w:i w:val="0"/>
        </w:rPr>
        <w:t>salvo</w:t>
      </w:r>
      <w:r>
        <w:rPr>
          <w:b w:val="0"/>
          <w:i w:val="0"/>
        </w:rPr>
        <w:t xml:space="preserve"> a los </w:t>
      </w:r>
      <w:r>
        <w:rPr>
          <w:b/>
          <w:i w:val="0"/>
        </w:rPr>
        <w:t>juegos de concursos</w:t>
      </w:r>
      <w:r>
        <w:rPr>
          <w:b w:val="0"/>
          <w:i w:val="0"/>
        </w:rPr>
        <w:t xml:space="preserve"> conexos o subordinados a la actividad</w:t>
      </w:r>
      <w:r>
        <w:t xml:space="preserve"> </w:t>
      </w:r>
      <w:r>
        <w:rPr>
          <w:b w:val="0"/>
          <w:i w:val="0"/>
        </w:rPr>
        <w:t>ordinaria del prestador, siempre que no se usen para promocionar otra actividad de juego.</w:t>
      </w:r>
    </w:p>
    <w:p>
      <w:pPr>
        <w:pStyle w:val="ListBullet"/>
      </w:pPr>
      <w:r>
        <w:rPr>
          <w:b w:val="0"/>
          <w:i w:val="0"/>
        </w:rPr>
      </w:r>
      <w:r>
        <w:rPr>
          <w:b/>
          <w:i w:val="0"/>
        </w:rPr>
        <w:t>Art. 100</w:t>
      </w:r>
      <w:r>
        <w:rPr>
          <w:b w:val="0"/>
          <w:i w:val="0"/>
        </w:rPr>
        <w:t xml:space="preserve">: fomento de </w:t>
      </w:r>
      <w:r>
        <w:rPr>
          <w:b/>
          <w:i w:val="0"/>
        </w:rPr>
        <w:t>contenido especialmente recomendado para menores</w:t>
      </w:r>
      <w:r>
        <w:rPr>
          <w:b w:val="0"/>
          <w:i w:val="0"/>
        </w:rPr>
        <w:t>.</w:t>
      </w:r>
    </w:p>
    <w:p>
      <w:pPr>
        <w:pStyle w:val="Heading3"/>
      </w:pPr>
      <w:r>
        <w:rPr>
          <w:b w:val="0"/>
          <w:i w:val="0"/>
        </w:rPr>
        <w:t>7.9.2 Capítulo II. Accesibilidad (artículos 101 a 109)</w:t>
      </w:r>
    </w:p>
    <w:p>
      <w:pPr/>
      <w:r>
        <w:rPr>
          <w:b w:val="0"/>
          <w:i w:val="0"/>
        </w:rPr>
      </w:r>
      <w:r>
        <w:rPr>
          <w:b/>
          <w:i w:val="0"/>
        </w:rPr>
        <w:t>En vigor desde el 9 de julio de 2023.</w:t>
      </w:r>
      <w:r>
        <w:rPr>
          <w:b w:val="0"/>
          <w:i w:val="0"/>
        </w:rPr>
        <w:t xml:space="preserve"> Obligaciones generales del </w:t>
      </w:r>
      <w:r>
        <w:rPr>
          <w:b/>
          <w:i w:val="0"/>
        </w:rPr>
        <w:t>art. 101</w:t>
      </w:r>
      <w:r>
        <w:rPr>
          <w:b w:val="0"/>
          <w:i w:val="0"/>
        </w:rPr>
        <w:t xml:space="preserve">: </w:t>
      </w:r>
      <w:r>
        <w:rPr>
          <w:b/>
          <w:i w:val="0"/>
        </w:rPr>
        <w:t>mejorar</w:t>
      </w:r>
      <w:r>
        <w:t xml:space="preserve"> </w:t>
      </w:r>
      <w:r>
        <w:rPr>
          <w:b/>
          <w:i w:val="0"/>
        </w:rPr>
        <w:t>de forma progresiva y continua</w:t>
      </w:r>
      <w:r>
        <w:rPr>
          <w:b w:val="0"/>
          <w:i w:val="0"/>
        </w:rPr>
        <w:t xml:space="preserve"> la accesibilidad; </w:t>
      </w:r>
      <w:r>
        <w:rPr>
          <w:b/>
          <w:i w:val="0"/>
        </w:rPr>
        <w:t>desarrollar planes de accesibilidad</w:t>
      </w:r>
      <w:r>
        <w:rPr>
          <w:b w:val="0"/>
          <w:i w:val="0"/>
        </w:rPr>
      </w:r>
      <w:r>
        <w:t xml:space="preserve"> </w:t>
      </w:r>
      <w:r>
        <w:rPr>
          <w:b w:val="0"/>
          <w:i w:val="0"/>
        </w:rPr>
        <w:t xml:space="preserve">que se </w:t>
      </w:r>
      <w:r>
        <w:rPr>
          <w:b/>
          <w:i w:val="0"/>
        </w:rPr>
        <w:t>comunican anualmente a la CNMC</w:t>
      </w:r>
      <w:r>
        <w:rPr>
          <w:b w:val="0"/>
          <w:i w:val="0"/>
        </w:rPr>
        <w:t xml:space="preserve">; </w:t>
      </w:r>
      <w:r>
        <w:rPr>
          <w:b/>
          <w:i w:val="0"/>
        </w:rPr>
        <w:t>financiar las adaptaciones</w:t>
      </w:r>
      <w:r>
        <w:rPr>
          <w:b w:val="0"/>
          <w:i w:val="0"/>
        </w:rPr>
        <w:t xml:space="preserve">; y </w:t>
      </w:r>
      <w:r>
        <w:rPr>
          <w:b/>
          <w:i w:val="0"/>
        </w:rPr>
        <w:t>garantizar el</w:t>
      </w:r>
      <w:r>
        <w:t xml:space="preserve"> </w:t>
      </w:r>
      <w:r>
        <w:rPr>
          <w:b/>
          <w:i w:val="0"/>
        </w:rPr>
        <w:t>cumplimiento progresivo de los requisitos de calidad</w:t>
      </w:r>
      <w:r>
        <w:rPr>
          <w:b w:val="0"/>
          <w:i w:val="0"/>
        </w:rPr>
        <w:t xml:space="preserve"> del subtitulado y la audiodescripción.</w:t>
      </w:r>
    </w:p>
    <w:p>
      <w:pPr/>
      <w:r>
        <w:rPr>
          <w:b w:val="0"/>
          <w:i w:val="0"/>
        </w:rPr>
        <w:t>Las cuotas concretas, que son las que se preguntan: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Servicio</w:t>
            </w:r>
          </w:p>
        </w:tc>
        <w:tc>
          <w:tcPr>
            <w:tcW w:type="dxa" w:w="2353"/>
            <w:shd w:val="clear" w:color="auto" w:fill="E4E4E4"/>
          </w:tcPr>
          <w:p>
            <w:pPr>
              <w:pStyle w:val="Tablacabecera"/>
            </w:pPr>
            <w:r/>
            <w:r>
              <w:rPr>
                <w:b w:val="0"/>
                <w:i w:val="0"/>
              </w:rPr>
              <w:t>Subtitulado</w:t>
            </w:r>
          </w:p>
        </w:tc>
        <w:tc>
          <w:tcPr>
            <w:tcW w:type="dxa" w:w="2353"/>
            <w:shd w:val="clear" w:color="auto" w:fill="E4E4E4"/>
          </w:tcPr>
          <w:p>
            <w:pPr>
              <w:pStyle w:val="Tablacabecera"/>
            </w:pPr>
            <w:r/>
            <w:r>
              <w:rPr>
                <w:b w:val="0"/>
                <w:i w:val="0"/>
              </w:rPr>
              <w:t>Lengua de signos</w:t>
            </w:r>
          </w:p>
        </w:tc>
        <w:tc>
          <w:tcPr>
            <w:tcW w:type="dxa" w:w="2353"/>
            <w:shd w:val="clear" w:color="auto" w:fill="E4E4E4"/>
          </w:tcPr>
          <w:p>
            <w:pPr>
              <w:pStyle w:val="Tablacabecera"/>
            </w:pPr>
            <w:r/>
            <w:r>
              <w:rPr>
                <w:b w:val="0"/>
                <w:i w:val="0"/>
              </w:rPr>
              <w:t>Audiodescripción</w:t>
            </w:r>
          </w:p>
        </w:tc>
      </w:tr>
      <w:tr>
        <w:tc>
          <w:tcPr>
            <w:tcW w:type="dxa" w:w="2353"/>
          </w:tcPr>
          <w:p>
            <w:pPr>
              <w:pStyle w:val="Tabla"/>
            </w:pPr>
            <w:r/>
            <w:r>
              <w:rPr>
                <w:b w:val="0"/>
                <w:i w:val="0"/>
              </w:rPr>
            </w:r>
            <w:r>
              <w:rPr>
                <w:b/>
                <w:i w:val="0"/>
              </w:rPr>
              <w:t>Televisivo lineal en abierto</w:t>
            </w:r>
            <w:r>
              <w:rPr>
                <w:b w:val="0"/>
                <w:i w:val="0"/>
              </w:rPr>
              <w:t xml:space="preserve"> (art. 102.1)</w:t>
            </w:r>
          </w:p>
        </w:tc>
        <w:tc>
          <w:tcPr>
            <w:tcW w:type="dxa" w:w="2353"/>
          </w:tcPr>
          <w:p>
            <w:pPr>
              <w:pStyle w:val="Tabla"/>
            </w:pPr>
            <w:r/>
            <w:r>
              <w:rPr>
                <w:b w:val="0"/>
                <w:i w:val="0"/>
              </w:rPr>
            </w:r>
            <w:r>
              <w:rPr>
                <w:b/>
                <w:i w:val="0"/>
              </w:rPr>
              <w:t>80 %</w:t>
            </w:r>
            <w:r>
              <w:rPr>
                <w:b w:val="0"/>
                <w:i w:val="0"/>
              </w:rPr>
              <w:t xml:space="preserve">, y en todo caso en </w:t>
            </w:r>
            <w:r>
              <w:rPr>
                <w:b/>
                <w:i w:val="0"/>
              </w:rPr>
              <w:t>horario de máxima audiencia</w:t>
            </w:r>
            <w:r>
              <w:rPr>
                <w:b w:val="0"/>
                <w:i w:val="0"/>
              </w:rPr>
            </w:r>
          </w:p>
        </w:tc>
        <w:tc>
          <w:tcPr>
            <w:tcW w:type="dxa" w:w="2353"/>
          </w:tcPr>
          <w:p>
            <w:pPr>
              <w:pStyle w:val="Tabla"/>
            </w:pPr>
            <w:r/>
            <w:r>
              <w:rPr>
                <w:b w:val="0"/>
                <w:i w:val="0"/>
              </w:rPr>
            </w:r>
            <w:r>
              <w:rPr>
                <w:b/>
                <w:i w:val="0"/>
              </w:rPr>
              <w:t>5 horas semanales</w:t>
            </w:r>
            <w:r>
              <w:rPr>
                <w:b w:val="0"/>
                <w:i w:val="0"/>
              </w:rPr>
            </w:r>
          </w:p>
        </w:tc>
        <w:tc>
          <w:tcPr>
            <w:tcW w:type="dxa" w:w="2353"/>
          </w:tcPr>
          <w:p>
            <w:pPr>
              <w:pStyle w:val="Tabla"/>
            </w:pPr>
            <w:r/>
            <w:r>
              <w:rPr>
                <w:b w:val="0"/>
                <w:i w:val="0"/>
              </w:rPr>
            </w:r>
            <w:r>
              <w:rPr>
                <w:b/>
                <w:i w:val="0"/>
              </w:rPr>
              <w:t>5 horas semanales</w:t>
            </w:r>
            <w:r>
              <w:rPr>
                <w:b w:val="0"/>
                <w:i w:val="0"/>
              </w:rPr>
            </w:r>
          </w:p>
        </w:tc>
      </w:tr>
      <w:tr>
        <w:tc>
          <w:tcPr>
            <w:tcW w:type="dxa" w:w="2353"/>
          </w:tcPr>
          <w:p>
            <w:pPr>
              <w:pStyle w:val="Tabla"/>
            </w:pPr>
            <w:r/>
            <w:r>
              <w:rPr>
                <w:b w:val="0"/>
                <w:i w:val="0"/>
              </w:rPr>
            </w:r>
            <w:r>
              <w:rPr>
                <w:b/>
                <w:i w:val="0"/>
              </w:rPr>
              <w:t>Servicio PÚBLICO televisivo lineal en abierto</w:t>
            </w:r>
            <w:r>
              <w:rPr>
                <w:b w:val="0"/>
                <w:i w:val="0"/>
              </w:rPr>
              <w:t xml:space="preserve"> (art. 102.2)</w:t>
            </w:r>
          </w:p>
        </w:tc>
        <w:tc>
          <w:tcPr>
            <w:tcW w:type="dxa" w:w="2353"/>
          </w:tcPr>
          <w:p>
            <w:pPr>
              <w:pStyle w:val="Tabla"/>
            </w:pPr>
            <w:r/>
            <w:r>
              <w:rPr>
                <w:b w:val="0"/>
                <w:i w:val="0"/>
              </w:rPr>
            </w:r>
            <w:r>
              <w:rPr>
                <w:b/>
                <w:i w:val="0"/>
              </w:rPr>
              <w:t>90 %</w:t>
            </w:r>
            <w:r>
              <w:rPr>
                <w:b w:val="0"/>
                <w:i w:val="0"/>
              </w:rPr>
            </w:r>
          </w:p>
        </w:tc>
        <w:tc>
          <w:tcPr>
            <w:tcW w:type="dxa" w:w="2353"/>
          </w:tcPr>
          <w:p>
            <w:pPr>
              <w:pStyle w:val="Tabla"/>
            </w:pPr>
            <w:r/>
            <w:r>
              <w:rPr>
                <w:b w:val="0"/>
                <w:i w:val="0"/>
              </w:rPr>
            </w:r>
            <w:r>
              <w:rPr>
                <w:b/>
                <w:i w:val="0"/>
              </w:rPr>
              <w:t>15 horas semanales</w:t>
            </w:r>
            <w:r>
              <w:rPr>
                <w:b w:val="0"/>
                <w:i w:val="0"/>
              </w:rPr>
            </w:r>
          </w:p>
        </w:tc>
        <w:tc>
          <w:tcPr>
            <w:tcW w:type="dxa" w:w="2353"/>
          </w:tcPr>
          <w:p>
            <w:pPr>
              <w:pStyle w:val="Tabla"/>
            </w:pPr>
            <w:r/>
            <w:r>
              <w:rPr>
                <w:b w:val="0"/>
                <w:i w:val="0"/>
              </w:rPr>
            </w:r>
            <w:r>
              <w:rPr>
                <w:b/>
                <w:i w:val="0"/>
              </w:rPr>
              <w:t>15 horas semanales</w:t>
            </w:r>
            <w:r>
              <w:rPr>
                <w:b w:val="0"/>
                <w:i w:val="0"/>
              </w:rPr>
            </w:r>
          </w:p>
        </w:tc>
      </w:tr>
      <w:tr>
        <w:tc>
          <w:tcPr>
            <w:tcW w:type="dxa" w:w="2353"/>
          </w:tcPr>
          <w:p>
            <w:pPr>
              <w:pStyle w:val="Tabla"/>
            </w:pPr>
            <w:r/>
            <w:r>
              <w:rPr>
                <w:b w:val="0"/>
                <w:i w:val="0"/>
              </w:rPr>
            </w:r>
            <w:r>
              <w:rPr>
                <w:b/>
                <w:i w:val="0"/>
              </w:rPr>
              <w:t>Lineal de acceso condicional</w:t>
            </w:r>
            <w:r>
              <w:rPr>
                <w:b w:val="0"/>
                <w:i w:val="0"/>
              </w:rPr>
              <w:t xml:space="preserve"> (art. 103)</w:t>
            </w:r>
          </w:p>
        </w:tc>
        <w:tc>
          <w:tcPr>
            <w:tcW w:type="dxa" w:w="2353"/>
          </w:tcPr>
          <w:p>
            <w:pPr>
              <w:pStyle w:val="Tabla"/>
            </w:pPr>
            <w:r/>
            <w:r>
              <w:rPr>
                <w:b w:val="0"/>
                <w:i w:val="0"/>
              </w:rPr>
            </w:r>
            <w:r>
              <w:rPr>
                <w:b/>
                <w:i w:val="0"/>
              </w:rPr>
              <w:t>30 %</w:t>
            </w:r>
            <w:r>
              <w:rPr>
                <w:b w:val="0"/>
                <w:i w:val="0"/>
              </w:rPr>
            </w:r>
          </w:p>
        </w:tc>
        <w:tc>
          <w:tcPr>
            <w:tcW w:type="dxa" w:w="2353"/>
          </w:tcPr>
          <w:p>
            <w:pPr>
              <w:pStyle w:val="Tabla"/>
            </w:pPr>
            <w:r/>
            <w:r>
              <w:rPr>
                <w:b w:val="0"/>
                <w:i w:val="0"/>
              </w:rPr>
              <w:t>—</w:t>
            </w:r>
          </w:p>
        </w:tc>
        <w:tc>
          <w:tcPr>
            <w:tcW w:type="dxa" w:w="2353"/>
          </w:tcPr>
          <w:p>
            <w:pPr>
              <w:pStyle w:val="Tabla"/>
            </w:pPr>
            <w:r/>
            <w:r>
              <w:rPr>
                <w:b w:val="0"/>
                <w:i w:val="0"/>
              </w:rPr>
            </w:r>
            <w:r>
              <w:rPr>
                <w:b/>
                <w:i w:val="0"/>
              </w:rPr>
              <w:t>5 horas semanales</w:t>
            </w:r>
            <w:r>
              <w:rPr>
                <w:b w:val="0"/>
                <w:i w:val="0"/>
              </w:rPr>
            </w:r>
          </w:p>
        </w:tc>
      </w:tr>
      <w:tr>
        <w:tc>
          <w:tcPr>
            <w:tcW w:type="dxa" w:w="2353"/>
          </w:tcPr>
          <w:p>
            <w:pPr>
              <w:pStyle w:val="Tabla"/>
            </w:pPr>
            <w:r/>
            <w:r>
              <w:rPr>
                <w:b w:val="0"/>
                <w:i w:val="0"/>
              </w:rPr>
            </w:r>
            <w:r>
              <w:rPr>
                <w:b/>
                <w:i w:val="0"/>
              </w:rPr>
              <w:t>A petición</w:t>
            </w:r>
            <w:r>
              <w:rPr>
                <w:b w:val="0"/>
                <w:i w:val="0"/>
              </w:rPr>
              <w:t xml:space="preserve"> (art. 104)</w:t>
            </w:r>
          </w:p>
        </w:tc>
        <w:tc>
          <w:tcPr>
            <w:tcW w:type="dxa" w:w="2353"/>
          </w:tcPr>
          <w:p>
            <w:pPr>
              <w:pStyle w:val="Tabla"/>
            </w:pPr>
            <w:r/>
            <w:r>
              <w:rPr>
                <w:b w:val="0"/>
                <w:i w:val="0"/>
              </w:rPr>
            </w:r>
            <w:r>
              <w:rPr>
                <w:b/>
                <w:i w:val="0"/>
              </w:rPr>
              <w:t>30 %</w:t>
            </w:r>
            <w:r>
              <w:rPr>
                <w:b w:val="0"/>
                <w:i w:val="0"/>
              </w:rPr>
            </w:r>
          </w:p>
        </w:tc>
        <w:tc>
          <w:tcPr>
            <w:tcW w:type="dxa" w:w="2353"/>
          </w:tcPr>
          <w:p>
            <w:pPr>
              <w:pStyle w:val="Tabla"/>
            </w:pPr>
            <w:r/>
            <w:r>
              <w:rPr>
                <w:b w:val="0"/>
                <w:i w:val="0"/>
              </w:rPr>
              <w:t>incorporación gradual</w:t>
            </w:r>
          </w:p>
        </w:tc>
        <w:tc>
          <w:tcPr>
            <w:tcW w:type="dxa" w:w="2353"/>
          </w:tcPr>
          <w:p>
            <w:pPr>
              <w:pStyle w:val="Tabla"/>
            </w:pPr>
            <w:r/>
            <w:r>
              <w:rPr>
                <w:b w:val="0"/>
                <w:i w:val="0"/>
              </w:rPr>
              <w:t>incorporación gradual</w:t>
            </w:r>
          </w:p>
        </w:tc>
      </w:tr>
    </w:tbl>
    <w:p>
      <w:pPr/>
    </w:p>
    <w:p>
      <w:pPr/>
      <w:r>
        <w:rPr>
          <w:b w:val="0"/>
          <w:i w:val="0"/>
        </w:rPr>
      </w:r>
      <w:r>
        <w:rPr>
          <w:b/>
          <w:i w:val="0"/>
        </w:rPr>
        <w:t>El servicio público carga con el triple de horas y diez puntos más de subtitulado.</w:t>
      </w:r>
      <w:r>
        <w:rPr>
          <w:b w:val="0"/>
          <w:i w:val="0"/>
        </w:rPr>
        <w:t xml:space="preserve"> Es la</w:t>
      </w:r>
      <w:r>
        <w:t xml:space="preserve"> </w:t>
      </w:r>
      <w:r>
        <w:rPr>
          <w:b w:val="0"/>
          <w:i w:val="0"/>
        </w:rPr>
        <w:t>comparación que el examen busca. Las horas de signos y audiodescripción se emiten</w:t>
      </w:r>
      <w:r>
        <w:t xml:space="preserve"> </w:t>
      </w:r>
      <w:r>
        <w:rPr>
          <w:b w:val="0"/>
          <w:i w:val="0"/>
        </w:rPr>
      </w:r>
      <w:r>
        <w:rPr>
          <w:b/>
          <w:i w:val="0"/>
        </w:rPr>
        <w:t>prioritariamente en horario de máxima audiencia</w:t>
      </w:r>
      <w:r>
        <w:rPr>
          <w:b w:val="0"/>
          <w:i w:val="0"/>
        </w:rPr>
        <w:t xml:space="preserve"> e incluyen </w:t>
      </w:r>
      <w:r>
        <w:rPr>
          <w:b/>
          <w:i w:val="0"/>
        </w:rPr>
        <w:t>noticiarios, programación</w:t>
      </w:r>
      <w:r>
        <w:t xml:space="preserve"> </w:t>
      </w:r>
      <w:r>
        <w:rPr>
          <w:b/>
          <w:i w:val="0"/>
        </w:rPr>
        <w:t>infantil, programas informativos de actualidad, programas de intereses de los consumidores o</w:t>
      </w:r>
      <w:r>
        <w:t xml:space="preserve"> </w:t>
      </w:r>
      <w:r>
        <w:rPr>
          <w:b/>
          <w:i w:val="0"/>
        </w:rPr>
        <w:t>servicios religiosos</w:t>
      </w:r>
      <w:r>
        <w:rPr>
          <w:b w:val="0"/>
          <w:i w:val="0"/>
        </w:rPr>
        <w:t>.</w:t>
      </w:r>
    </w:p>
    <w:p>
      <w:pPr/>
      <w:r>
        <w:rPr>
          <w:b w:val="0"/>
          <w:i w:val="0"/>
        </w:rPr>
        <w:t xml:space="preserve">Completan el capítulo el </w:t>
      </w:r>
      <w:r>
        <w:rPr>
          <w:b/>
          <w:i w:val="0"/>
        </w:rPr>
        <w:t>art. 105</w:t>
      </w:r>
      <w:r>
        <w:rPr>
          <w:b w:val="0"/>
          <w:i w:val="0"/>
        </w:rPr>
        <w:t xml:space="preserve"> (mantenimiento de la accesibilidad), el </w:t>
      </w:r>
      <w:r>
        <w:rPr>
          <w:b/>
          <w:i w:val="0"/>
        </w:rPr>
        <w:t>106</w:t>
      </w:r>
      <w:r>
        <w:rPr>
          <w:b w:val="0"/>
          <w:i w:val="0"/>
        </w:rPr>
      </w:r>
      <w:r>
        <w:t xml:space="preserve"> </w:t>
      </w:r>
      <w:r>
        <w:rPr>
          <w:b w:val="0"/>
          <w:i w:val="0"/>
        </w:rPr>
        <w:t xml:space="preserve">(control de las obligaciones), el </w:t>
      </w:r>
      <w:r>
        <w:rPr>
          <w:b/>
          <w:i w:val="0"/>
        </w:rPr>
        <w:t>107</w:t>
      </w:r>
      <w:r>
        <w:rPr>
          <w:b w:val="0"/>
          <w:i w:val="0"/>
        </w:rPr>
        <w:t xml:space="preserve"> (</w:t>
      </w:r>
      <w:r>
        <w:rPr>
          <w:b/>
          <w:i w:val="0"/>
        </w:rPr>
        <w:t>punto de contacto único</w:t>
      </w:r>
      <w:r>
        <w:rPr>
          <w:b w:val="0"/>
          <w:i w:val="0"/>
        </w:rPr>
        <w:t xml:space="preserve">), el </w:t>
      </w:r>
      <w:r>
        <w:rPr>
          <w:b/>
          <w:i w:val="0"/>
        </w:rPr>
        <w:t>108</w:t>
      </w:r>
      <w:r>
        <w:rPr>
          <w:b w:val="0"/>
          <w:i w:val="0"/>
        </w:rPr>
      </w:r>
      <w:r>
        <w:t xml:space="preserve"> </w:t>
      </w:r>
      <w:r>
        <w:rPr>
          <w:b w:val="0"/>
          <w:i w:val="0"/>
        </w:rPr>
        <w:t xml:space="preserve">(autorregulación) y el </w:t>
      </w:r>
      <w:r>
        <w:rPr>
          <w:b/>
          <w:i w:val="0"/>
        </w:rPr>
        <w:t>109</w:t>
      </w:r>
      <w:r>
        <w:rPr>
          <w:b w:val="0"/>
          <w:i w:val="0"/>
        </w:rPr>
        <w:t xml:space="preserve"> (</w:t>
      </w:r>
      <w:r>
        <w:rPr>
          <w:b/>
          <w:i w:val="0"/>
        </w:rPr>
        <w:t>centros de referencia</w:t>
      </w:r>
      <w:r>
        <w:rPr>
          <w:b w:val="0"/>
          <w:i w:val="0"/>
        </w:rPr>
        <w:t xml:space="preserve"> para la accesibilidad).</w:t>
      </w:r>
    </w:p>
    <w:p>
      <w:pPr>
        <w:pStyle w:val="Heading3"/>
      </w:pPr>
      <w:r>
        <w:rPr>
          <w:b w:val="0"/>
          <w:i w:val="0"/>
        </w:rPr>
        <w:t>7.9.3 Capítulo III. Obra audiovisual europea (artículos 110 a 120)</w:t>
      </w:r>
    </w:p>
    <w:p>
      <w:pPr/>
      <w:r>
        <w:rPr>
          <w:b w:val="0"/>
          <w:i w:val="0"/>
        </w:rPr>
      </w:r>
      <w:r>
        <w:rPr>
          <w:b/>
          <w:i w:val="0"/>
        </w:rPr>
        <w:t>Art. 110</w:t>
      </w:r>
      <w:r>
        <w:rPr>
          <w:b w:val="0"/>
          <w:i w:val="0"/>
        </w:rPr>
        <w:t xml:space="preserve">: los prestadores televisivos </w:t>
      </w:r>
      <w:r>
        <w:rPr>
          <w:b/>
          <w:i w:val="0"/>
        </w:rPr>
        <w:t>contribuirán al reflejo de la diversidad cultural</w:t>
      </w:r>
      <w:r>
        <w:t xml:space="preserve"> </w:t>
      </w:r>
      <w:r>
        <w:rPr>
          <w:b/>
          <w:i w:val="0"/>
        </w:rPr>
        <w:t>y lingüística</w:t>
      </w:r>
      <w:r>
        <w:rPr>
          <w:b w:val="0"/>
          <w:i w:val="0"/>
        </w:rPr>
        <w:t xml:space="preserve"> y </w:t>
      </w:r>
      <w:r>
        <w:rPr>
          <w:b/>
          <w:i w:val="0"/>
        </w:rPr>
        <w:t>garantizarán unos niveles suficientes de inversión y distribución</w:t>
      </w:r>
      <w:r>
        <w:rPr>
          <w:b w:val="0"/>
          <w:i w:val="0"/>
        </w:rPr>
        <w:t xml:space="preserve"> de</w:t>
      </w:r>
      <w:r>
        <w:t xml:space="preserve"> </w:t>
      </w:r>
      <w:r>
        <w:rPr>
          <w:b w:val="0"/>
          <w:i w:val="0"/>
        </w:rPr>
        <w:t>obras europeas.</w:t>
      </w:r>
    </w:p>
    <w:p>
      <w:pPr/>
      <w:r>
        <w:rPr>
          <w:b w:val="0"/>
          <w:i w:val="0"/>
        </w:rPr>
      </w:r>
      <w:r>
        <w:rPr>
          <w:b/>
          <w:i w:val="0"/>
        </w:rPr>
        <w:t>Definiciones (sección 1.ª)</w:t>
      </w:r>
      <w:r>
        <w:rPr>
          <w:b w:val="0"/>
          <w:i w:val="0"/>
        </w:rPr>
        <w:t xml:space="preserve">: </w:t>
      </w:r>
      <w:r>
        <w:rPr>
          <w:b/>
          <w:i w:val="0"/>
        </w:rPr>
        <w:t>art. 111 obra audiovisual europea</w:t>
      </w:r>
      <w:r>
        <w:rPr>
          <w:b w:val="0"/>
          <w:i w:val="0"/>
        </w:rPr>
        <w:t xml:space="preserve">, </w:t>
      </w:r>
      <w:r>
        <w:rPr>
          <w:b/>
          <w:i w:val="0"/>
        </w:rPr>
        <w:t>art. 112 productor</w:t>
      </w:r>
      <w:r>
        <w:t xml:space="preserve"> </w:t>
      </w:r>
      <w:r>
        <w:rPr>
          <w:b/>
          <w:i w:val="0"/>
        </w:rPr>
        <w:t>independiente</w:t>
      </w:r>
      <w:r>
        <w:rPr>
          <w:b w:val="0"/>
          <w:i w:val="0"/>
        </w:rPr>
        <w:t xml:space="preserve">, </w:t>
      </w:r>
      <w:r>
        <w:rPr>
          <w:b/>
          <w:i w:val="0"/>
        </w:rPr>
        <w:t>art. 113 película cinematográfica</w:t>
      </w:r>
      <w:r>
        <w:rPr>
          <w:b w:val="0"/>
          <w:i w:val="0"/>
        </w:rPr>
        <w:t>.</w:t>
      </w:r>
    </w:p>
    <w:p>
      <w:pPr/>
      <w:r>
        <w:rPr>
          <w:b w:val="0"/>
          <w:i w:val="0"/>
        </w:rPr>
      </w:r>
      <w:r>
        <w:rPr>
          <w:b/>
          <w:i w:val="0"/>
        </w:rPr>
        <w:t>Cuotas (sección 2.ª, en vigor desde el 9 de julio de 2023)</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Lineal (art. 115)</w:t>
            </w:r>
            <w:r>
              <w:rPr>
                <w:b w:val="0"/>
                <w:i w:val="0"/>
              </w:rPr>
            </w:r>
          </w:p>
        </w:tc>
        <w:tc>
          <w:tcPr>
            <w:tcW w:type="dxa" w:w="3137"/>
            <w:shd w:val="clear" w:color="auto" w:fill="E4E4E4"/>
          </w:tcPr>
          <w:p>
            <w:pPr>
              <w:pStyle w:val="Tablacabecera"/>
            </w:pPr>
            <w:r/>
            <w:r>
              <w:rPr>
                <w:b w:val="0"/>
                <w:i w:val="0"/>
              </w:rPr>
            </w:r>
            <w:r>
              <w:rPr>
                <w:b/>
                <w:i w:val="0"/>
              </w:rPr>
              <w:t>Catálogo a petición (art. 116)</w:t>
            </w:r>
            <w:r>
              <w:rPr>
                <w:b w:val="0"/>
                <w:i w:val="0"/>
              </w:rPr>
            </w:r>
          </w:p>
        </w:tc>
      </w:tr>
      <w:tr>
        <w:tc>
          <w:tcPr>
            <w:tcW w:type="dxa" w:w="3137"/>
          </w:tcPr>
          <w:p>
            <w:pPr>
              <w:pStyle w:val="Tabla"/>
            </w:pPr>
            <w:r/>
            <w:r>
              <w:rPr>
                <w:b w:val="0"/>
                <w:i w:val="0"/>
              </w:rPr>
              <w:t>Obra europea</w:t>
            </w:r>
          </w:p>
        </w:tc>
        <w:tc>
          <w:tcPr>
            <w:tcW w:type="dxa" w:w="3137"/>
          </w:tcPr>
          <w:p>
            <w:pPr>
              <w:pStyle w:val="Tabla"/>
            </w:pPr>
            <w:r/>
            <w:r>
              <w:rPr>
                <w:b w:val="0"/>
                <w:i w:val="0"/>
              </w:rPr>
            </w:r>
            <w:r>
              <w:rPr>
                <w:b/>
                <w:i w:val="0"/>
              </w:rPr>
              <w:t>51 % del tiempo de emisión anual</w:t>
            </w:r>
            <w:r>
              <w:rPr>
                <w:b w:val="0"/>
                <w:i w:val="0"/>
              </w:rPr>
            </w:r>
          </w:p>
        </w:tc>
        <w:tc>
          <w:tcPr>
            <w:tcW w:type="dxa" w:w="3137"/>
          </w:tcPr>
          <w:p>
            <w:pPr>
              <w:pStyle w:val="Tabla"/>
            </w:pPr>
            <w:r/>
            <w:r>
              <w:rPr>
                <w:b w:val="0"/>
                <w:i w:val="0"/>
              </w:rPr>
            </w:r>
            <w:r>
              <w:rPr>
                <w:b/>
                <w:i w:val="0"/>
              </w:rPr>
              <w:t>30 % del catálogo</w:t>
            </w:r>
            <w:r>
              <w:rPr>
                <w:b w:val="0"/>
                <w:i w:val="0"/>
              </w:rPr>
            </w:r>
          </w:p>
        </w:tc>
      </w:tr>
      <w:tr>
        <w:tc>
          <w:tcPr>
            <w:tcW w:type="dxa" w:w="3137"/>
          </w:tcPr>
          <w:p>
            <w:pPr>
              <w:pStyle w:val="Tabla"/>
            </w:pPr>
            <w:r/>
            <w:r>
              <w:rPr>
                <w:b w:val="0"/>
                <w:i w:val="0"/>
              </w:rPr>
              <w:t>De esa cuota, en lengua oficial del Estado o cooficial</w:t>
            </w:r>
          </w:p>
        </w:tc>
        <w:tc>
          <w:tcPr>
            <w:tcW w:type="dxa" w:w="3137"/>
          </w:tcPr>
          <w:p>
            <w:pPr>
              <w:pStyle w:val="Tabla"/>
            </w:pPr>
            <w:r/>
            <w:r>
              <w:rPr>
                <w:b w:val="0"/>
                <w:i w:val="0"/>
              </w:rPr>
            </w:r>
            <w:r>
              <w:rPr>
                <w:b/>
                <w:i w:val="0"/>
              </w:rPr>
              <w:t>50 %</w:t>
            </w:r>
            <w:r>
              <w:rPr>
                <w:b w:val="0"/>
                <w:i w:val="0"/>
              </w:rPr>
            </w:r>
          </w:p>
        </w:tc>
        <w:tc>
          <w:tcPr>
            <w:tcW w:type="dxa" w:w="3137"/>
          </w:tcPr>
          <w:p>
            <w:pPr>
              <w:pStyle w:val="Tabla"/>
            </w:pPr>
            <w:r/>
            <w:r>
              <w:rPr>
                <w:b w:val="0"/>
                <w:i w:val="0"/>
              </w:rPr>
            </w:r>
            <w:r>
              <w:rPr>
                <w:b/>
                <w:i w:val="0"/>
              </w:rPr>
              <w:t>50 %</w:t>
            </w:r>
            <w:r>
              <w:rPr>
                <w:b w:val="0"/>
                <w:i w:val="0"/>
              </w:rPr>
            </w:r>
          </w:p>
        </w:tc>
      </w:tr>
      <w:tr>
        <w:tc>
          <w:tcPr>
            <w:tcW w:type="dxa" w:w="3137"/>
          </w:tcPr>
          <w:p>
            <w:pPr>
              <w:pStyle w:val="Tabla"/>
            </w:pPr>
            <w:r/>
            <w:r>
              <w:rPr>
                <w:b w:val="0"/>
                <w:i w:val="0"/>
              </w:rPr>
              <w:t>De esa subcuota, en lenguas cooficiales, para el prestador estatal</w:t>
            </w:r>
          </w:p>
        </w:tc>
        <w:tc>
          <w:tcPr>
            <w:tcW w:type="dxa" w:w="3137"/>
          </w:tcPr>
          <w:p>
            <w:pPr>
              <w:pStyle w:val="Tabla"/>
            </w:pPr>
            <w:r/>
            <w:r>
              <w:rPr>
                <w:b w:val="0"/>
                <w:i w:val="0"/>
              </w:rPr>
            </w:r>
            <w:r>
              <w:rPr>
                <w:b/>
                <w:i w:val="0"/>
              </w:rPr>
              <w:t>mínimo 15 %</w:t>
            </w:r>
            <w:r>
              <w:rPr>
                <w:b w:val="0"/>
                <w:i w:val="0"/>
              </w:rPr>
            </w:r>
          </w:p>
        </w:tc>
        <w:tc>
          <w:tcPr>
            <w:tcW w:type="dxa" w:w="3137"/>
          </w:tcPr>
          <w:p>
            <w:pPr>
              <w:pStyle w:val="Tabla"/>
            </w:pPr>
            <w:r/>
            <w:r>
              <w:rPr>
                <w:b w:val="0"/>
                <w:i w:val="0"/>
              </w:rPr>
            </w:r>
            <w:r>
              <w:rPr>
                <w:b/>
                <w:i w:val="0"/>
              </w:rPr>
              <w:t>mínimo 40 %</w:t>
            </w:r>
            <w:r>
              <w:rPr>
                <w:b w:val="0"/>
                <w:i w:val="0"/>
              </w:rPr>
            </w:r>
          </w:p>
        </w:tc>
      </w:tr>
      <w:tr>
        <w:tc>
          <w:tcPr>
            <w:tcW w:type="dxa" w:w="3137"/>
          </w:tcPr>
          <w:p>
            <w:pPr>
              <w:pStyle w:val="Tabla"/>
            </w:pPr>
            <w:r/>
            <w:r>
              <w:rPr>
                <w:b w:val="0"/>
                <w:i w:val="0"/>
              </w:rPr>
              <w:t>Reserva por cada lengua cooficial</w:t>
            </w:r>
          </w:p>
        </w:tc>
        <w:tc>
          <w:tcPr>
            <w:tcW w:type="dxa" w:w="3137"/>
          </w:tcPr>
          <w:p>
            <w:pPr>
              <w:pStyle w:val="Tabla"/>
            </w:pPr>
            <w:r/>
            <w:r>
              <w:rPr>
                <w:b w:val="0"/>
                <w:i w:val="0"/>
              </w:rPr>
            </w:r>
            <w:r>
              <w:rPr>
                <w:b/>
                <w:i w:val="0"/>
              </w:rPr>
              <w:t>al menos 10 %</w:t>
            </w:r>
            <w:r>
              <w:rPr>
                <w:b w:val="0"/>
                <w:i w:val="0"/>
              </w:rPr>
            </w:r>
          </w:p>
        </w:tc>
        <w:tc>
          <w:tcPr>
            <w:tcW w:type="dxa" w:w="3137"/>
          </w:tcPr>
          <w:p>
            <w:pPr>
              <w:pStyle w:val="Tabla"/>
            </w:pPr>
            <w:r/>
            <w:r>
              <w:rPr>
                <w:b w:val="0"/>
                <w:i w:val="0"/>
              </w:rPr>
            </w:r>
            <w:r>
              <w:rPr>
                <w:b/>
                <w:i w:val="0"/>
              </w:rPr>
              <w:t>al menos 10 %</w:t>
            </w:r>
            <w:r>
              <w:rPr>
                <w:b w:val="0"/>
                <w:i w:val="0"/>
              </w:rPr>
            </w:r>
          </w:p>
        </w:tc>
      </w:tr>
    </w:tbl>
    <w:p>
      <w:pPr/>
    </w:p>
    <w:p>
      <w:pPr/>
      <w:r>
        <w:rPr>
          <w:b w:val="0"/>
          <w:i w:val="0"/>
        </w:rPr>
        <w:t xml:space="preserve">El </w:t>
      </w:r>
      <w:r>
        <w:rPr>
          <w:b/>
          <w:i w:val="0"/>
        </w:rPr>
        <w:t>51 %</w:t>
      </w:r>
      <w:r>
        <w:rPr>
          <w:b w:val="0"/>
          <w:i w:val="0"/>
        </w:rPr>
        <w:t xml:space="preserve"> del artículo 115 es la cifra más preguntada del capítulo. Y obsérvese la</w:t>
      </w:r>
      <w:r>
        <w:t xml:space="preserve"> </w:t>
      </w:r>
      <w:r>
        <w:rPr>
          <w:b w:val="0"/>
          <w:i w:val="0"/>
        </w:rPr>
        <w:t xml:space="preserve">asimetría: </w:t>
      </w:r>
      <w:r>
        <w:rPr>
          <w:b/>
          <w:i w:val="0"/>
        </w:rPr>
        <w:t>la subcuota de lenguas cooficiales es mucho mayor en el catálogo a petición</w:t>
      </w:r>
      <w:r>
        <w:t xml:space="preserve"> </w:t>
      </w:r>
      <w:r>
        <w:rPr>
          <w:b/>
          <w:i w:val="0"/>
        </w:rPr>
        <w:t>(40 %) que en el lineal (15 %)</w:t>
      </w:r>
      <w:r>
        <w:rPr>
          <w:b w:val="0"/>
          <w:i w:val="0"/>
        </w:rPr>
        <w:t>.</w:t>
      </w:r>
    </w:p>
    <w:p>
      <w:pPr/>
      <w:r>
        <w:rPr>
          <w:b w:val="0"/>
          <w:i w:val="0"/>
        </w:rPr>
        <w:t xml:space="preserve">El </w:t>
      </w:r>
      <w:r>
        <w:rPr>
          <w:b/>
          <w:i w:val="0"/>
        </w:rPr>
        <w:t>art. 114</w:t>
      </w:r>
      <w:r>
        <w:rPr>
          <w:b w:val="0"/>
          <w:i w:val="0"/>
        </w:rPr>
        <w:t xml:space="preserve"> permite </w:t>
      </w:r>
      <w:r>
        <w:rPr>
          <w:b/>
          <w:i w:val="0"/>
        </w:rPr>
        <w:t>eximir o flexibilizar reglamentariamente</w:t>
      </w:r>
      <w:r>
        <w:rPr>
          <w:b w:val="0"/>
          <w:i w:val="0"/>
        </w:rPr>
        <w:t xml:space="preserve"> la cuota para</w:t>
      </w:r>
      <w:r>
        <w:t xml:space="preserve"> </w:t>
      </w:r>
      <w:r>
        <w:rPr>
          <w:b w:val="0"/>
          <w:i w:val="0"/>
        </w:rPr>
        <w:t xml:space="preserve">prestadores con </w:t>
      </w:r>
      <w:r>
        <w:rPr>
          <w:b/>
          <w:i w:val="0"/>
        </w:rPr>
        <w:t>bajo volumen de negocio</w:t>
      </w:r>
      <w:r>
        <w:rPr>
          <w:b w:val="0"/>
          <w:i w:val="0"/>
        </w:rPr>
        <w:t xml:space="preserve">, servicios de </w:t>
      </w:r>
      <w:r>
        <w:rPr>
          <w:b/>
          <w:i w:val="0"/>
        </w:rPr>
        <w:t>baja audiencia</w:t>
      </w:r>
      <w:r>
        <w:rPr>
          <w:b w:val="0"/>
          <w:i w:val="0"/>
        </w:rPr>
        <w:t xml:space="preserve"> o cuando resulte</w:t>
      </w:r>
      <w:r>
        <w:t xml:space="preserve"> </w:t>
      </w:r>
      <w:r>
        <w:rPr>
          <w:b w:val="0"/>
          <w:i w:val="0"/>
        </w:rPr>
      </w:r>
      <w:r>
        <w:rPr>
          <w:b/>
          <w:i w:val="0"/>
        </w:rPr>
        <w:t>impracticable o injustificada</w:t>
      </w:r>
      <w:r>
        <w:rPr>
          <w:b w:val="0"/>
          <w:i w:val="0"/>
        </w:rPr>
        <w:t xml:space="preserve"> por la naturaleza o el tema del servicio.</w:t>
      </w:r>
    </w:p>
    <w:p>
      <w:pPr/>
      <w:r>
        <w:rPr>
          <w:b w:val="0"/>
          <w:i w:val="0"/>
        </w:rPr>
      </w:r>
      <w:r>
        <w:rPr>
          <w:b/>
          <w:i w:val="0"/>
        </w:rPr>
        <w:t>Financiación anticipada (sección 3.ª, en vigor en el ejercicio 2023 sobre ingresos de</w:t>
      </w:r>
      <w:r>
        <w:t xml:space="preserve"> </w:t>
      </w:r>
      <w:r>
        <w:rPr>
          <w:b/>
          <w:i w:val="0"/>
        </w:rPr>
        <w:t>2022)</w:t>
      </w:r>
      <w:r>
        <w:rPr>
          <w:b w:val="0"/>
          <w:i w:val="0"/>
        </w:rPr>
        <w:t>:</w:t>
      </w:r>
    </w:p>
    <w:p>
      <w:pPr>
        <w:pStyle w:val="ListBullet"/>
      </w:pPr>
      <w:r>
        <w:rPr>
          <w:b w:val="0"/>
          <w:i w:val="0"/>
        </w:rPr>
      </w:r>
      <w:r>
        <w:rPr>
          <w:b/>
          <w:i w:val="0"/>
        </w:rPr>
        <w:t>Art. 117</w:t>
      </w:r>
      <w:r>
        <w:rPr>
          <w:b w:val="0"/>
          <w:i w:val="0"/>
        </w:rPr>
        <w:t xml:space="preserve">: obligación general; se calcula </w:t>
      </w:r>
      <w:r>
        <w:rPr>
          <w:b/>
          <w:i w:val="0"/>
        </w:rPr>
        <w:t>sobre los ingresos devengados en el ejercicio</w:t>
      </w:r>
      <w:r>
        <w:t xml:space="preserve"> </w:t>
      </w:r>
      <w:r>
        <w:rPr>
          <w:b/>
          <w:i w:val="0"/>
        </w:rPr>
        <w:t>anterior</w:t>
      </w:r>
      <w:r>
        <w:rPr>
          <w:b w:val="0"/>
          <w:i w:val="0"/>
        </w:rPr>
        <w:t xml:space="preserve">; se cumple por </w:t>
      </w:r>
      <w:r>
        <w:rPr>
          <w:b/>
          <w:i w:val="0"/>
        </w:rPr>
        <w:t>participación directa en la producción</w:t>
      </w:r>
      <w:r>
        <w:rPr>
          <w:b w:val="0"/>
          <w:i w:val="0"/>
        </w:rPr>
        <w:t xml:space="preserve">, </w:t>
      </w:r>
      <w:r>
        <w:rPr>
          <w:b/>
          <w:i w:val="0"/>
        </w:rPr>
        <w:t>adquisición de</w:t>
      </w:r>
      <w:r>
        <w:t xml:space="preserve"> </w:t>
      </w:r>
      <w:r>
        <w:rPr>
          <w:b/>
          <w:i w:val="0"/>
        </w:rPr>
        <w:t>derechos de explotación</w:t>
      </w:r>
      <w:r>
        <w:rPr>
          <w:b w:val="0"/>
          <w:i w:val="0"/>
        </w:rPr>
        <w:t xml:space="preserve"> y/o </w:t>
      </w:r>
      <w:r>
        <w:rPr>
          <w:b/>
          <w:i w:val="0"/>
        </w:rPr>
        <w:t>contribución al Fondo de Protección a la Cinematografía</w:t>
      </w:r>
      <w:r>
        <w:rPr>
          <w:b w:val="0"/>
          <w:i w:val="0"/>
        </w:rPr>
      </w:r>
      <w:r>
        <w:t xml:space="preserve"> </w:t>
      </w:r>
      <w:r>
        <w:rPr>
          <w:b w:val="0"/>
          <w:i w:val="0"/>
        </w:rPr>
        <w:t xml:space="preserve">(gestionado por el </w:t>
      </w:r>
      <w:r>
        <w:rPr>
          <w:b/>
          <w:i w:val="0"/>
        </w:rPr>
        <w:t>ICAA</w:t>
      </w:r>
      <w:r>
        <w:rPr>
          <w:b w:val="0"/>
          <w:i w:val="0"/>
        </w:rPr>
        <w:t xml:space="preserve">) o al </w:t>
      </w:r>
      <w:r>
        <w:rPr>
          <w:b/>
          <w:i w:val="0"/>
        </w:rPr>
        <w:t>Fondo de fomento de la cinematografía y el audiovisual</w:t>
      </w:r>
      <w:r>
        <w:t xml:space="preserve"> </w:t>
      </w:r>
      <w:r>
        <w:rPr>
          <w:b/>
          <w:i w:val="0"/>
        </w:rPr>
        <w:t>en lenguas cooficiales distintas al castellano</w:t>
      </w:r>
      <w:r>
        <w:rPr>
          <w:b w:val="0"/>
          <w:i w:val="0"/>
        </w:rPr>
        <w:t xml:space="preserve">. </w:t>
      </w:r>
      <w:r>
        <w:rPr>
          <w:b/>
          <w:i w:val="0"/>
        </w:rPr>
        <w:t>No computa</w:t>
      </w:r>
      <w:r>
        <w:rPr>
          <w:b w:val="0"/>
          <w:i w:val="0"/>
        </w:rPr>
        <w:t xml:space="preserve"> la producción o compra de</w:t>
      </w:r>
      <w:r>
        <w:t xml:space="preserve"> </w:t>
      </w:r>
      <w:r>
        <w:rPr>
          <w:b w:val="0"/>
          <w:i w:val="0"/>
        </w:rPr>
        <w:t xml:space="preserve">películas susceptibles de </w:t>
      </w:r>
      <w:r>
        <w:rPr>
          <w:b/>
          <w:i w:val="0"/>
        </w:rPr>
        <w:t>calificación X</w:t>
      </w:r>
      <w:r>
        <w:rPr>
          <w:b w:val="0"/>
          <w:i w:val="0"/>
        </w:rPr>
        <w:t xml:space="preserve">, y </w:t>
      </w:r>
      <w:r>
        <w:rPr>
          <w:b/>
          <w:i w:val="0"/>
        </w:rPr>
        <w:t>en las coproducciones no se contabiliza la</w:t>
      </w:r>
      <w:r>
        <w:t xml:space="preserve"> </w:t>
      </w:r>
      <w:r>
        <w:rPr>
          <w:b/>
          <w:i w:val="0"/>
        </w:rPr>
        <w:t>aportación del productor independiente</w:t>
      </w:r>
      <w:r>
        <w:rPr>
          <w:b w:val="0"/>
          <w:i w:val="0"/>
        </w:rPr>
        <w:t>.</w:t>
      </w:r>
    </w:p>
    <w:p>
      <w:pPr/>
      <w:r>
        <w:rPr>
          <w:b w:val="0"/>
          <w:i w:val="0"/>
        </w:rPr>
      </w:r>
      <w:r>
        <w:rPr>
          <w:b/>
          <w:i w:val="0"/>
        </w:rPr>
        <w:t>Quién es productor independiente (art. 112.1).</w:t>
      </w:r>
      <w:r>
        <w:rPr>
          <w:b w:val="0"/>
          <w:i w:val="0"/>
        </w:rPr>
        <w:t xml:space="preserve"> La definición tiene </w:t>
      </w:r>
      <w:r>
        <w:rPr>
          <w:b/>
          <w:i w:val="0"/>
        </w:rPr>
        <w:t>tres piezas y las</w:t>
      </w:r>
      <w:r>
        <w:t xml:space="preserve"> </w:t>
      </w:r>
      <w:r>
        <w:rPr>
          <w:b/>
          <w:i w:val="0"/>
        </w:rPr>
        <w:t>tres se preguntan</w:t>
      </w:r>
      <w:r>
        <w:rPr>
          <w:b w:val="0"/>
          <w:i w:val="0"/>
        </w:rPr>
        <w:t xml:space="preserve">: la persona física o jurídica que </w:t>
      </w:r>
      <w:r>
        <w:rPr>
          <w:b/>
          <w:i w:val="0"/>
        </w:rPr>
        <w:t>no está vinculada de forma estable en</w:t>
      </w:r>
      <w:r>
        <w:t xml:space="preserve"> </w:t>
      </w:r>
      <w:r>
        <w:rPr>
          <w:b/>
          <w:i w:val="0"/>
        </w:rPr>
        <w:t>una estrategia empresarial común</w:t>
      </w:r>
      <w:r>
        <w:rPr>
          <w:b w:val="0"/>
          <w:i w:val="0"/>
        </w:rPr>
        <w:t xml:space="preserve"> con un prestador obligado por los artículos 117 a 119, y</w:t>
      </w:r>
      <w:r>
        <w:t xml:space="preserve"> </w:t>
      </w:r>
      <w:r>
        <w:rPr>
          <w:b w:val="0"/>
          <w:i w:val="0"/>
        </w:rPr>
        <w:t xml:space="preserve">que </w:t>
      </w:r>
      <w:r>
        <w:rPr>
          <w:b/>
          <w:i w:val="0"/>
        </w:rPr>
        <w:t>asume la iniciativa, la coordinación y el riesgo económico</w:t>
      </w:r>
      <w:r>
        <w:rPr>
          <w:b w:val="0"/>
          <w:i w:val="0"/>
        </w:rPr>
        <w:t xml:space="preserve"> de la producción, </w:t>
      </w:r>
      <w:r>
        <w:rPr>
          <w:b/>
          <w:i w:val="0"/>
        </w:rPr>
        <w:t>por</w:t>
      </w:r>
      <w:r>
        <w:t xml:space="preserve"> </w:t>
      </w:r>
      <w:r>
        <w:rPr>
          <w:b/>
          <w:i w:val="0"/>
        </w:rPr>
        <w:t>iniciativa propia o por encargo</w:t>
      </w:r>
      <w:r>
        <w:rPr>
          <w:b w:val="0"/>
          <w:i w:val="0"/>
        </w:rPr>
        <w:t xml:space="preserve">, poniéndola </w:t>
      </w:r>
      <w:r>
        <w:rPr>
          <w:b/>
          <w:i w:val="0"/>
        </w:rPr>
        <w:t>a cambio de una contraprestación</w:t>
      </w:r>
      <w:r>
        <w:rPr>
          <w:b w:val="0"/>
          <w:i w:val="0"/>
        </w:rPr>
        <w:t xml:space="preserve"> a</w:t>
      </w:r>
      <w:r>
        <w:t xml:space="preserve"> </w:t>
      </w:r>
      <w:r>
        <w:rPr>
          <w:b w:val="0"/>
          <w:i w:val="0"/>
        </w:rPr>
        <w:t xml:space="preserve">disposición de ese prestador. Los distractores del examen quitan </w:t>
      </w:r>
      <w:r>
        <w:rPr>
          <w:b/>
          <w:i w:val="0"/>
        </w:rPr>
        <w:t>el riesgo económico</w:t>
      </w:r>
      <w:r>
        <w:rPr>
          <w:b w:val="0"/>
          <w:i w:val="0"/>
        </w:rPr>
        <w:t xml:space="preserve"> —lo</w:t>
      </w:r>
      <w:r>
        <w:t xml:space="preserve"> </w:t>
      </w:r>
      <w:r>
        <w:rPr>
          <w:b w:val="0"/>
          <w:i w:val="0"/>
        </w:rPr>
        <w:t>cambian por «un beneficio garantizado»— o añaden requisitos que la ley no pide, como no estar</w:t>
      </w:r>
      <w:r>
        <w:t xml:space="preserve"> </w:t>
      </w:r>
      <w:r>
        <w:rPr>
          <w:b w:val="0"/>
          <w:i w:val="0"/>
        </w:rPr>
        <w:t xml:space="preserve">afiliado a un partido o estar al corriente con la Seguridad Social. </w:t>
      </w:r>
      <w:r>
        <w:rPr>
          <w:b/>
          <w:i w:val="0"/>
        </w:rPr>
        <w:t>Es «a efectos de este</w:t>
      </w:r>
      <w:r>
        <w:t xml:space="preserve"> </w:t>
      </w:r>
      <w:r>
        <w:rPr>
          <w:b/>
          <w:i w:val="0"/>
        </w:rPr>
        <w:t>Capítulo»</w:t>
      </w:r>
      <w:r>
        <w:rPr>
          <w:b w:val="0"/>
          <w:i w:val="0"/>
        </w:rPr>
        <w:t>, no una definición general. La contribución al Fondo de Protección a la</w:t>
      </w:r>
      <w:r>
        <w:t xml:space="preserve"> </w:t>
      </w:r>
      <w:r>
        <w:rPr>
          <w:b w:val="0"/>
          <w:i w:val="0"/>
        </w:rPr>
        <w:t xml:space="preserve">Cinematografía </w:t>
      </w:r>
      <w:r>
        <w:rPr>
          <w:b/>
          <w:i w:val="0"/>
        </w:rPr>
        <w:t>se computa en primer término como financiación en producción de productores</w:t>
      </w:r>
      <w:r>
        <w:t xml:space="preserve"> </w:t>
      </w:r>
      <w:r>
        <w:rPr>
          <w:b/>
          <w:i w:val="0"/>
        </w:rPr>
        <w:t>independientes</w:t>
      </w:r>
      <w:r>
        <w:rPr>
          <w:b w:val="0"/>
          <w:i w:val="0"/>
        </w:rPr>
        <w:t xml:space="preserve">, </w:t>
      </w:r>
      <w:r>
        <w:rPr>
          <w:b/>
          <w:i w:val="0"/>
        </w:rPr>
        <w:t>salvo indicación en contrario o salvo que la cantidad exceda la</w:t>
      </w:r>
      <w:r>
        <w:t xml:space="preserve"> </w:t>
      </w:r>
      <w:r>
        <w:rPr>
          <w:b/>
          <w:i w:val="0"/>
        </w:rPr>
        <w:t>inversión</w:t>
      </w:r>
      <w:r>
        <w:rPr>
          <w:b w:val="0"/>
          <w:i w:val="0"/>
        </w:rPr>
        <w:t xml:space="preserve"> exigible por ese concepto. Los prestadores </w:t>
      </w:r>
      <w:r>
        <w:rPr>
          <w:b/>
          <w:i w:val="0"/>
        </w:rPr>
        <w:t>de ámbito local</w:t>
      </w:r>
      <w:r>
        <w:rPr>
          <w:b w:val="0"/>
          <w:i w:val="0"/>
        </w:rPr>
        <w:t xml:space="preserve"> que no formen</w:t>
      </w:r>
      <w:r>
        <w:t xml:space="preserve"> </w:t>
      </w:r>
      <w:r>
        <w:rPr>
          <w:b w:val="0"/>
          <w:i w:val="0"/>
        </w:rPr>
        <w:t xml:space="preserve">parte de una red nacional </w:t>
      </w:r>
      <w:r>
        <w:rPr>
          <w:b/>
          <w:i w:val="0"/>
        </w:rPr>
        <w:t>quedan excluidos</w:t>
      </w:r>
      <w:r>
        <w:rPr>
          <w:b w:val="0"/>
          <w:i w:val="0"/>
        </w:rPr>
        <w:t>.</w:t>
      </w:r>
    </w:p>
    <w:p>
      <w:pPr>
        <w:pStyle w:val="ListBullet"/>
      </w:pPr>
      <w:r>
        <w:rPr>
          <w:b w:val="0"/>
          <w:i w:val="0"/>
        </w:rPr>
      </w:r>
      <w:r>
        <w:rPr>
          <w:b/>
          <w:i w:val="0"/>
        </w:rPr>
        <w:t>Art. 118. Servicio público</w:t>
      </w:r>
      <w:r>
        <w:rPr>
          <w:b w:val="0"/>
          <w:i w:val="0"/>
        </w:rPr>
        <w:t xml:space="preserve">: destinará el </w:t>
      </w:r>
      <w:r>
        <w:rPr>
          <w:b/>
          <w:i w:val="0"/>
        </w:rPr>
        <w:t>seis por ciento de sus ingresos computables</w:t>
      </w:r>
      <w:r>
        <w:rPr>
          <w:b w:val="0"/>
          <w:i w:val="0"/>
        </w:rPr>
        <w:t>,</w:t>
      </w:r>
      <w:r>
        <w:t xml:space="preserve"> </w:t>
      </w:r>
      <w:r>
        <w:rPr>
          <w:b w:val="0"/>
          <w:i w:val="0"/>
        </w:rPr>
        <w:t xml:space="preserve">con un </w:t>
      </w:r>
      <w:r>
        <w:rPr>
          <w:b/>
          <w:i w:val="0"/>
        </w:rPr>
        <w:t>mínimo del 70 % a obras de productores independientes</w:t>
      </w:r>
      <w:r>
        <w:rPr>
          <w:b w:val="0"/>
          <w:i w:val="0"/>
        </w:rPr>
        <w:t>.</w:t>
      </w:r>
    </w:p>
    <w:p>
      <w:pPr>
        <w:pStyle w:val="ListBullet"/>
      </w:pPr>
      <w:r>
        <w:rPr>
          <w:b w:val="0"/>
          <w:i w:val="0"/>
        </w:rPr>
      </w:r>
      <w:r>
        <w:rPr>
          <w:b/>
          <w:i w:val="0"/>
        </w:rPr>
        <w:t>Art. 119. Resto de prestadores</w:t>
      </w:r>
      <w:r>
        <w:rPr>
          <w:b w:val="0"/>
          <w:i w:val="0"/>
        </w:rPr>
        <w:t xml:space="preserve">: los de ingresos computables </w:t>
      </w:r>
      <w:r>
        <w:rPr>
          <w:b/>
          <w:i w:val="0"/>
        </w:rPr>
        <w:t>iguales o superiores a</w:t>
      </w:r>
      <w:r>
        <w:t xml:space="preserve"> </w:t>
      </w:r>
      <w:r>
        <w:rPr>
          <w:b/>
          <w:i w:val="0"/>
        </w:rPr>
        <w:t>cincuenta millones de euros</w:t>
      </w:r>
      <w:r>
        <w:rPr>
          <w:b w:val="0"/>
          <w:i w:val="0"/>
        </w:rPr>
        <w:t xml:space="preserve"> destinarán </w:t>
      </w:r>
      <w:r>
        <w:rPr>
          <w:b/>
          <w:i w:val="0"/>
        </w:rPr>
        <w:t>el cinco por ciento</w:t>
      </w:r>
      <w:r>
        <w:rPr>
          <w:b w:val="0"/>
          <w:i w:val="0"/>
        </w:rPr>
        <w:t>.</w:t>
      </w:r>
    </w:p>
    <w:p>
      <w:pPr/>
      <w:r>
        <w:rPr>
          <w:b w:val="0"/>
          <w:i w:val="0"/>
        </w:rPr>
      </w:r>
      <w:r>
        <w:rPr>
          <w:b/>
          <w:i w:val="0"/>
        </w:rPr>
        <w:t>El contraste 6 % / 5 % entre servicio público y privado es pregunta directa.</w:t>
      </w:r>
      <w:r>
        <w:rPr>
          <w:b w:val="0"/>
          <w:i w:val="0"/>
        </w:rPr>
      </w:r>
    </w:p>
    <w:p>
      <w:pPr/>
      <w:r>
        <w:rPr>
          <w:b w:val="0"/>
          <w:i w:val="0"/>
        </w:rPr>
      </w:r>
      <w:r>
        <w:rPr>
          <w:b/>
          <w:i w:val="0"/>
        </w:rPr>
        <w:t>Art. 120</w:t>
      </w:r>
      <w:r>
        <w:rPr>
          <w:b w:val="0"/>
          <w:i w:val="0"/>
        </w:rPr>
        <w:t>: control y seguimiento de la obligación.</w:t>
      </w:r>
    </w:p>
    <w:p>
      <w:pPr>
        <w:pStyle w:val="Heading3"/>
      </w:pPr>
      <w:r>
        <w:rPr>
          <w:b w:val="0"/>
          <w:i w:val="0"/>
        </w:rPr>
        <w:t>7.9.4 Capítulo IV. Comunicaciones comerciales audiovisuales (artículos 121 a 142)</w:t>
      </w:r>
    </w:p>
    <w:p>
      <w:pPr/>
      <w:r>
        <w:rPr>
          <w:b w:val="0"/>
          <w:i w:val="0"/>
        </w:rPr>
      </w:r>
      <w:r>
        <w:rPr>
          <w:b/>
          <w:i w:val="0"/>
        </w:rPr>
        <w:t>Prohibiciones absolutas (art. 122)</w:t>
      </w:r>
      <w:r>
        <w:rPr>
          <w:b w:val="0"/>
          <w:i w:val="0"/>
        </w:rPr>
        <w:t xml:space="preserve">: la que </w:t>
      </w:r>
      <w:r>
        <w:rPr>
          <w:b/>
          <w:i w:val="0"/>
        </w:rPr>
        <w:t>vulnere la dignidad humana</w:t>
      </w:r>
      <w:r>
        <w:rPr>
          <w:b w:val="0"/>
          <w:i w:val="0"/>
        </w:rPr>
        <w:t xml:space="preserve"> o </w:t>
      </w:r>
      <w:r>
        <w:rPr>
          <w:b/>
          <w:i w:val="0"/>
        </w:rPr>
        <w:t>fomente la</w:t>
      </w:r>
      <w:r>
        <w:t xml:space="preserve"> </w:t>
      </w:r>
      <w:r>
        <w:rPr>
          <w:b/>
          <w:i w:val="0"/>
        </w:rPr>
        <w:t>discriminación</w:t>
      </w:r>
      <w:r>
        <w:rPr>
          <w:b w:val="0"/>
          <w:i w:val="0"/>
        </w:rPr>
        <w:t xml:space="preserve">, </w:t>
      </w:r>
      <w:r>
        <w:rPr>
          <w:b/>
          <w:i w:val="0"/>
        </w:rPr>
        <w:t>comportamientos nocivos para la seguridad</w:t>
      </w:r>
      <w:r>
        <w:rPr>
          <w:b w:val="0"/>
          <w:i w:val="0"/>
        </w:rPr>
        <w:t xml:space="preserve"> o </w:t>
      </w:r>
      <w:r>
        <w:rPr>
          <w:b/>
          <w:i w:val="0"/>
        </w:rPr>
        <w:t>conductas gravemente</w:t>
      </w:r>
      <w:r>
        <w:t xml:space="preserve"> </w:t>
      </w:r>
      <w:r>
        <w:rPr>
          <w:b/>
          <w:i w:val="0"/>
        </w:rPr>
        <w:t>nocivas para el medio ambiente</w:t>
      </w:r>
      <w:r>
        <w:rPr>
          <w:b w:val="0"/>
          <w:i w:val="0"/>
        </w:rPr>
        <w:t xml:space="preserve">; la que </w:t>
      </w:r>
      <w:r>
        <w:rPr>
          <w:b/>
          <w:i w:val="0"/>
        </w:rPr>
        <w:t>utilice la imagen de las mujeres con carácter</w:t>
      </w:r>
      <w:r>
        <w:t xml:space="preserve"> </w:t>
      </w:r>
      <w:r>
        <w:rPr>
          <w:b/>
          <w:i w:val="0"/>
        </w:rPr>
        <w:t>vejatorio o discriminatorio</w:t>
      </w:r>
      <w:r>
        <w:rPr>
          <w:b w:val="0"/>
          <w:i w:val="0"/>
        </w:rPr>
        <w:t xml:space="preserve">; la </w:t>
      </w:r>
      <w:r>
        <w:rPr>
          <w:b/>
          <w:i w:val="0"/>
        </w:rPr>
        <w:t>encubierta</w:t>
      </w:r>
      <w:r>
        <w:rPr>
          <w:b w:val="0"/>
          <w:i w:val="0"/>
        </w:rPr>
        <w:t xml:space="preserve">; y la </w:t>
      </w:r>
      <w:r>
        <w:rPr>
          <w:b/>
          <w:i w:val="0"/>
        </w:rPr>
        <w:t>subliminal</w:t>
      </w:r>
      <w:r>
        <w:rPr>
          <w:b w:val="0"/>
          <w:i w:val="0"/>
        </w:rPr>
        <w:t>.</w:t>
      </w:r>
    </w:p>
    <w:p>
      <w:pPr/>
      <w:r>
        <w:rPr>
          <w:b w:val="0"/>
          <w:i w:val="0"/>
        </w:rPr>
      </w:r>
      <w:r>
        <w:rPr>
          <w:b/>
          <w:i w:val="0"/>
        </w:rPr>
        <w:t>Comportamientos nocivos para la salud (art. 123)</w:t>
      </w:r>
      <w:r>
        <w:rPr>
          <w:b w:val="0"/>
          <w:i w:val="0"/>
        </w:rPr>
        <w:t>:</w:t>
      </w:r>
    </w:p>
    <w:p>
      <w:pPr>
        <w:pStyle w:val="ListBullet"/>
      </w:pPr>
      <w:r>
        <w:rPr>
          <w:b w:val="0"/>
          <w:i w:val="0"/>
        </w:rPr>
      </w:r>
      <w:r>
        <w:rPr>
          <w:b/>
          <w:i w:val="0"/>
        </w:rPr>
        <w:t>Prohibida sin matices</w:t>
      </w:r>
      <w:r>
        <w:rPr>
          <w:b w:val="0"/>
          <w:i w:val="0"/>
        </w:rPr>
        <w:t xml:space="preserve"> la de </w:t>
      </w:r>
      <w:r>
        <w:rPr>
          <w:b/>
          <w:i w:val="0"/>
        </w:rPr>
        <w:t>cigarrillos y demás productos de tabaco, incluidos los</w:t>
      </w:r>
      <w:r>
        <w:t xml:space="preserve"> </w:t>
      </w:r>
      <w:r>
        <w:rPr>
          <w:b/>
          <w:i w:val="0"/>
        </w:rPr>
        <w:t>cigarrillos electrónicos y sus envases de recarga</w:t>
      </w:r>
      <w:r>
        <w:rPr>
          <w:b w:val="0"/>
          <w:i w:val="0"/>
        </w:rPr>
        <w:t xml:space="preserve">, los </w:t>
      </w:r>
      <w:r>
        <w:rPr>
          <w:b/>
          <w:i w:val="0"/>
        </w:rPr>
        <w:t>productos a base de hierbas para</w:t>
      </w:r>
      <w:r>
        <w:t xml:space="preserve"> </w:t>
      </w:r>
      <w:r>
        <w:rPr>
          <w:b/>
          <w:i w:val="0"/>
        </w:rPr>
        <w:t>fumar</w:t>
      </w:r>
      <w:r>
        <w:rPr>
          <w:b w:val="0"/>
          <w:i w:val="0"/>
        </w:rPr>
        <w:t xml:space="preserve"> y </w:t>
      </w:r>
      <w:r>
        <w:rPr>
          <w:b/>
          <w:i w:val="0"/>
        </w:rPr>
        <w:t>las empresas que los producen</w:t>
      </w:r>
      <w:r>
        <w:rPr>
          <w:b w:val="0"/>
          <w:i w:val="0"/>
        </w:rPr>
        <w:t>.</w:t>
      </w:r>
    </w:p>
    <w:p>
      <w:pPr>
        <w:pStyle w:val="ListBullet"/>
      </w:pPr>
      <w:r>
        <w:rPr>
          <w:b w:val="0"/>
          <w:i w:val="0"/>
        </w:rPr>
      </w:r>
      <w:r>
        <w:rPr>
          <w:b/>
          <w:i w:val="0"/>
        </w:rPr>
        <w:t>Medicamentos y productos sanitarios</w:t>
      </w:r>
      <w:r>
        <w:rPr>
          <w:b w:val="0"/>
          <w:i w:val="0"/>
        </w:rPr>
        <w:t>: prohibida la que no respete los límites de la</w:t>
      </w:r>
      <w:r>
        <w:t xml:space="preserve"> </w:t>
      </w:r>
      <w:r>
        <w:rPr>
          <w:b w:val="0"/>
          <w:i w:val="0"/>
        </w:rPr>
        <w:t>normativa sanitaria.</w:t>
      </w:r>
    </w:p>
    <w:p>
      <w:pPr>
        <w:pStyle w:val="ListBullet"/>
      </w:pPr>
      <w:r>
        <w:rPr>
          <w:b w:val="0"/>
          <w:i w:val="0"/>
        </w:rPr>
      </w:r>
      <w:r>
        <w:rPr>
          <w:b/>
          <w:i w:val="0"/>
        </w:rPr>
        <w:t>Bebidas alcohólicas</w:t>
      </w:r>
      <w:r>
        <w:rPr>
          <w:b w:val="0"/>
          <w:i w:val="0"/>
        </w:rPr>
        <w:t xml:space="preserve">: </w:t>
      </w:r>
      <w:r>
        <w:rPr>
          <w:b/>
          <w:i w:val="0"/>
        </w:rPr>
        <w:t>no está prohibida sin más</w:t>
      </w:r>
      <w:r>
        <w:rPr>
          <w:b w:val="0"/>
          <w:i w:val="0"/>
        </w:rPr>
        <w:t>. El artículo lo resuelve en dos</w:t>
      </w:r>
      <w:r>
        <w:t xml:space="preserve"> </w:t>
      </w:r>
      <w:r>
        <w:rPr>
          <w:b w:val="0"/>
          <w:i w:val="0"/>
        </w:rPr>
        <w:t>planos.</w:t>
      </w:r>
    </w:p>
    <w:p>
      <w:pPr>
        <w:pStyle w:val="ListBullet2"/>
      </w:pPr>
      <w:r>
        <w:rPr>
          <w:b w:val="0"/>
          <w:i w:val="0"/>
        </w:rPr>
      </w:r>
      <w:r>
        <w:rPr>
          <w:b/>
          <w:i w:val="0"/>
        </w:rPr>
        <w:t>Por el contenido del mensaje (123.3)</w:t>
      </w:r>
      <w:r>
        <w:rPr>
          <w:b w:val="0"/>
          <w:i w:val="0"/>
        </w:rPr>
        <w:t>, siete supuestos prohibidos: dirigirse</w:t>
      </w:r>
      <w:r>
        <w:t xml:space="preserve"> </w:t>
      </w:r>
      <w:r>
        <w:rPr>
          <w:b w:val="0"/>
          <w:i w:val="0"/>
        </w:rPr>
      </w:r>
      <w:r>
        <w:rPr>
          <w:b/>
          <w:i w:val="0"/>
        </w:rPr>
        <w:t>específicamente a menores</w:t>
      </w:r>
      <w:r>
        <w:rPr>
          <w:b w:val="0"/>
          <w:i w:val="0"/>
        </w:rPr>
        <w:t xml:space="preserve"> o </w:t>
      </w:r>
      <w:r>
        <w:rPr>
          <w:b/>
          <w:i w:val="0"/>
        </w:rPr>
        <w:t>presentar a menores consumiendo</w:t>
      </w:r>
      <w:r>
        <w:rPr>
          <w:b w:val="0"/>
          <w:i w:val="0"/>
        </w:rPr>
        <w:t xml:space="preserve">; </w:t>
      </w:r>
      <w:r>
        <w:rPr>
          <w:b/>
          <w:i w:val="0"/>
        </w:rPr>
        <w:t>asociar el consumo</w:t>
      </w:r>
      <w:r>
        <w:t xml:space="preserve"> </w:t>
      </w:r>
      <w:r>
        <w:rPr>
          <w:b/>
          <w:i w:val="0"/>
        </w:rPr>
        <w:t>a la mejora del rendimiento físico o a la conducción</w:t>
      </w:r>
      <w:r>
        <w:rPr>
          <w:b w:val="0"/>
          <w:i w:val="0"/>
        </w:rPr>
        <w:t>; dar la impresión de que</w:t>
      </w:r>
      <w:r>
        <w:t xml:space="preserve"> </w:t>
      </w:r>
      <w:r>
        <w:rPr>
          <w:b w:val="0"/>
          <w:i w:val="0"/>
        </w:rPr>
      </w:r>
      <w:r>
        <w:rPr>
          <w:b/>
          <w:i w:val="0"/>
        </w:rPr>
        <w:t>contribuye al éxito social o sexual</w:t>
      </w:r>
      <w:r>
        <w:rPr>
          <w:b w:val="0"/>
          <w:i w:val="0"/>
        </w:rPr>
        <w:t xml:space="preserve"> o al éxito personal, familiar, deportivo o</w:t>
      </w:r>
      <w:r>
        <w:t xml:space="preserve"> </w:t>
      </w:r>
      <w:r>
        <w:rPr>
          <w:b w:val="0"/>
          <w:i w:val="0"/>
        </w:rPr>
        <w:t xml:space="preserve">profesional; sugerir </w:t>
      </w:r>
      <w:r>
        <w:rPr>
          <w:b/>
          <w:i w:val="0"/>
        </w:rPr>
        <w:t>propiedades terapéuticas, efecto estimulante o sedante</w:t>
      </w:r>
      <w:r>
        <w:rPr>
          <w:b w:val="0"/>
          <w:i w:val="0"/>
        </w:rPr>
        <w:t>, o que</w:t>
      </w:r>
      <w:r>
        <w:t xml:space="preserve"> </w:t>
      </w:r>
      <w:r>
        <w:rPr>
          <w:b w:val="0"/>
          <w:i w:val="0"/>
        </w:rPr>
        <w:t xml:space="preserve">resuelve conflictos o beneficia a la salud; </w:t>
      </w:r>
      <w:r>
        <w:rPr>
          <w:b/>
          <w:i w:val="0"/>
        </w:rPr>
        <w:t>fomentar el consumo inmoderado</w:t>
      </w:r>
      <w:r>
        <w:rPr>
          <w:b w:val="0"/>
          <w:i w:val="0"/>
        </w:rPr>
        <w:t xml:space="preserve"> u ofrecer</w:t>
      </w:r>
      <w:r>
        <w:t xml:space="preserve"> </w:t>
      </w:r>
      <w:r>
        <w:rPr>
          <w:b w:val="0"/>
          <w:i w:val="0"/>
        </w:rPr>
      </w:r>
      <w:r>
        <w:rPr>
          <w:b/>
          <w:i w:val="0"/>
        </w:rPr>
        <w:t>imagen negativa de la abstinencia o la sobriedad</w:t>
      </w:r>
      <w:r>
        <w:rPr>
          <w:b w:val="0"/>
          <w:i w:val="0"/>
        </w:rPr>
        <w:t xml:space="preserve">; </w:t>
      </w:r>
      <w:r>
        <w:rPr>
          <w:b/>
          <w:i w:val="0"/>
        </w:rPr>
        <w:t>subrayar como cualidad positiva su</w:t>
      </w:r>
      <w:r>
        <w:t xml:space="preserve"> </w:t>
      </w:r>
      <w:r>
        <w:rPr>
          <w:b/>
          <w:i w:val="0"/>
        </w:rPr>
        <w:t>contenido alcohólico</w:t>
      </w:r>
      <w:r>
        <w:rPr>
          <w:b w:val="0"/>
          <w:i w:val="0"/>
        </w:rPr>
        <w:t xml:space="preserve">; y </w:t>
      </w:r>
      <w:r>
        <w:rPr>
          <w:b/>
          <w:i w:val="0"/>
        </w:rPr>
        <w:t>no incluir un mensaje de consumo moderado y de bajo riesgo</w:t>
      </w:r>
      <w:r>
        <w:rPr>
          <w:b w:val="0"/>
          <w:i w:val="0"/>
        </w:rPr>
        <w:t>.</w:t>
      </w:r>
    </w:p>
    <w:p>
      <w:pPr>
        <w:pStyle w:val="ListBullet2"/>
      </w:pPr>
      <w:r>
        <w:rPr>
          <w:b w:val="0"/>
          <w:i w:val="0"/>
        </w:rPr>
      </w:r>
      <w:r>
        <w:rPr>
          <w:b/>
          <w:i w:val="0"/>
        </w:rPr>
        <w:t>Por la graduación y el horario (123.4 y 123.5)</w:t>
      </w:r>
      <w:r>
        <w:rPr>
          <w:b w:val="0"/>
          <w:i w:val="0"/>
        </w:rPr>
        <w:t>, que es lo que más se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Graduación</w:t>
            </w:r>
          </w:p>
        </w:tc>
        <w:tc>
          <w:tcPr>
            <w:tcW w:type="dxa" w:w="4706"/>
            <w:shd w:val="clear" w:color="auto" w:fill="E4E4E4"/>
          </w:tcPr>
          <w:p>
            <w:pPr>
              <w:pStyle w:val="Tablacabecera"/>
            </w:pPr>
            <w:r/>
            <w:r>
              <w:rPr>
                <w:b w:val="0"/>
                <w:i w:val="0"/>
              </w:rPr>
              <w:t xml:space="preserve">Se prohíbe, </w:t>
            </w:r>
            <w:r>
              <w:rPr>
                <w:b/>
                <w:i w:val="0"/>
              </w:rPr>
              <w:t>excepto</w:t>
            </w:r>
            <w:r>
              <w:rPr>
                <w:b w:val="0"/>
                <w:i w:val="0"/>
              </w:rPr>
            </w:r>
          </w:p>
        </w:tc>
      </w:tr>
      <w:tr>
        <w:tc>
          <w:tcPr>
            <w:tcW w:type="dxa" w:w="4706"/>
          </w:tcPr>
          <w:p>
            <w:pPr>
              <w:pStyle w:val="Tabla"/>
            </w:pPr>
            <w:r/>
            <w:r>
              <w:rPr>
                <w:b w:val="0"/>
                <w:i w:val="0"/>
              </w:rPr>
            </w:r>
            <w:r>
              <w:rPr>
                <w:b/>
                <w:i w:val="0"/>
              </w:rPr>
              <w:t>Más de veinte grados</w:t>
            </w:r>
            <w:r>
              <w:rPr>
                <w:b w:val="0"/>
                <w:i w:val="0"/>
              </w:rPr>
            </w:r>
          </w:p>
        </w:tc>
        <w:tc>
          <w:tcPr>
            <w:tcW w:type="dxa" w:w="4706"/>
          </w:tcPr>
          <w:p>
            <w:pPr>
              <w:pStyle w:val="Tabla"/>
            </w:pPr>
            <w:r/>
            <w:r>
              <w:rPr>
                <w:b w:val="0"/>
                <w:i w:val="0"/>
              </w:rPr>
            </w:r>
            <w:r>
              <w:rPr>
                <w:b/>
                <w:i w:val="0"/>
              </w:rPr>
              <w:t>entre la 1:00 y las 5:00</w:t>
            </w:r>
            <w:r>
              <w:rPr>
                <w:b w:val="0"/>
                <w:i w:val="0"/>
              </w:rPr>
            </w:r>
          </w:p>
        </w:tc>
      </w:tr>
      <w:tr>
        <w:tc>
          <w:tcPr>
            <w:tcW w:type="dxa" w:w="4706"/>
          </w:tcPr>
          <w:p>
            <w:pPr>
              <w:pStyle w:val="Tabla"/>
            </w:pPr>
            <w:r/>
            <w:r>
              <w:rPr>
                <w:b w:val="0"/>
                <w:i w:val="0"/>
              </w:rPr>
            </w:r>
            <w:r>
              <w:rPr>
                <w:b/>
                <w:i w:val="0"/>
              </w:rPr>
              <w:t>Veinte grados o menos</w:t>
            </w:r>
            <w:r>
              <w:rPr>
                <w:b w:val="0"/>
                <w:i w:val="0"/>
              </w:rPr>
            </w:r>
          </w:p>
        </w:tc>
        <w:tc>
          <w:tcPr>
            <w:tcW w:type="dxa" w:w="4706"/>
          </w:tcPr>
          <w:p>
            <w:pPr>
              <w:pStyle w:val="Tabla"/>
            </w:pPr>
            <w:r/>
            <w:r>
              <w:rPr>
                <w:b w:val="0"/>
                <w:i w:val="0"/>
              </w:rPr>
            </w:r>
            <w:r>
              <w:rPr>
                <w:b/>
                <w:i w:val="0"/>
              </w:rPr>
              <w:t>entre las 20:30 y las 5:00</w:t>
            </w:r>
            <w:r>
              <w:rPr>
                <w:b w:val="0"/>
                <w:i w:val="0"/>
              </w:rPr>
              <w:t xml:space="preserve">, y fuera de esa franja </w:t>
            </w:r>
            <w:r>
              <w:rPr>
                <w:b/>
                <w:i w:val="0"/>
              </w:rPr>
              <w:t>cuando formen parte indivisible de la adquisición de derechos y de la producción de la señal a difundir</w:t>
            </w:r>
            <w:r>
              <w:rPr>
                <w:b w:val="0"/>
                <w:i w:val="0"/>
              </w:rPr>
            </w:r>
          </w:p>
        </w:tc>
      </w:tr>
    </w:tbl>
    <w:p>
      <w:pPr/>
    </w:p>
    <w:p>
      <w:pPr/>
      <w:r>
        <w:rPr>
          <w:b w:val="0"/>
          <w:i w:val="0"/>
        </w:rPr>
        <w:t>Y en el mismo artículo, dos franjas más que replican las del artículo 99: la comunicación</w:t>
      </w:r>
      <w:r>
        <w:t xml:space="preserve"> </w:t>
      </w:r>
      <w:r>
        <w:rPr>
          <w:b w:val="0"/>
          <w:i w:val="0"/>
        </w:rPr>
        <w:t xml:space="preserve">comercial de </w:t>
      </w:r>
      <w:r>
        <w:rPr>
          <w:b/>
          <w:i w:val="0"/>
        </w:rPr>
        <w:t>esoterismo y paraciencias</w:t>
      </w:r>
      <w:r>
        <w:rPr>
          <w:b w:val="0"/>
          <w:i w:val="0"/>
        </w:rPr>
        <w:t xml:space="preserve"> solo entre la </w:t>
      </w:r>
      <w:r>
        <w:rPr>
          <w:b/>
          <w:i w:val="0"/>
        </w:rPr>
        <w:t>1:00 y las 5:00</w:t>
      </w:r>
      <w:r>
        <w:rPr>
          <w:b w:val="0"/>
          <w:i w:val="0"/>
        </w:rPr>
        <w:t>, y lo mismo</w:t>
      </w:r>
      <w:r>
        <w:t xml:space="preserve"> </w:t>
      </w:r>
      <w:r>
        <w:rPr>
          <w:b w:val="0"/>
          <w:i w:val="0"/>
        </w:rPr>
        <w:t xml:space="preserve">para la relacionada con </w:t>
      </w:r>
      <w:r>
        <w:rPr>
          <w:b/>
          <w:i w:val="0"/>
        </w:rPr>
        <w:t>los juegos de azar y apuestas</w:t>
      </w:r>
      <w:r>
        <w:rPr>
          <w:b w:val="0"/>
          <w:i w:val="0"/>
        </w:rPr>
        <w:t>.</w:t>
      </w:r>
    </w:p>
    <w:p>
      <w:pPr/>
      <w:r>
        <w:rPr>
          <w:b w:val="0"/>
          <w:i w:val="0"/>
        </w:rPr>
        <w:t xml:space="preserve">Es la diferencia que el examen busca: </w:t>
      </w:r>
      <w:r>
        <w:rPr>
          <w:b/>
          <w:i w:val="0"/>
        </w:rPr>
        <w:t>el tabaco, prohibición total; el alcohol, prohibición</w:t>
      </w:r>
      <w:r>
        <w:t xml:space="preserve"> </w:t>
      </w:r>
      <w:r>
        <w:rPr>
          <w:b/>
          <w:i w:val="0"/>
        </w:rPr>
        <w:t>condicionada por el contenido y por la hora</w:t>
      </w:r>
      <w:r>
        <w:rPr>
          <w:b w:val="0"/>
          <w:i w:val="0"/>
        </w:rPr>
        <w:t>.</w:t>
      </w:r>
    </w:p>
    <w:p>
      <w:pPr/>
      <w:r>
        <w:rPr>
          <w:b w:val="0"/>
          <w:i w:val="0"/>
        </w:rPr>
      </w:r>
      <w:r>
        <w:rPr>
          <w:b/>
          <w:i w:val="0"/>
        </w:rPr>
        <w:t>Tipos (sección 2.ª)</w:t>
      </w:r>
      <w:r>
        <w:rPr>
          <w:b w:val="0"/>
          <w:i w:val="0"/>
        </w:rPr>
        <w:t xml:space="preserve">: </w:t>
      </w:r>
      <w:r>
        <w:rPr>
          <w:b/>
          <w:i w:val="0"/>
        </w:rPr>
        <w:t>anuncio publicitario (126)</w:t>
      </w:r>
      <w:r>
        <w:rPr>
          <w:b w:val="0"/>
          <w:i w:val="0"/>
        </w:rPr>
        <w:t xml:space="preserve">, </w:t>
      </w:r>
      <w:r>
        <w:rPr>
          <w:b/>
          <w:i w:val="0"/>
        </w:rPr>
        <w:t>autopromoción (127)</w:t>
      </w:r>
      <w:r>
        <w:rPr>
          <w:b w:val="0"/>
          <w:i w:val="0"/>
        </w:rPr>
        <w:t>,</w:t>
      </w:r>
      <w:r>
        <w:t xml:space="preserve"> </w:t>
      </w:r>
      <w:r>
        <w:rPr>
          <w:b w:val="0"/>
          <w:i w:val="0"/>
        </w:rPr>
      </w:r>
      <w:r>
        <w:rPr>
          <w:b/>
          <w:i w:val="0"/>
        </w:rPr>
        <w:t>patrocinio (128)</w:t>
      </w:r>
      <w:r>
        <w:rPr>
          <w:b w:val="0"/>
          <w:i w:val="0"/>
        </w:rPr>
        <w:t xml:space="preserve">, </w:t>
      </w:r>
      <w:r>
        <w:rPr>
          <w:b/>
          <w:i w:val="0"/>
        </w:rPr>
        <w:t>emplazamiento de producto (129)</w:t>
      </w:r>
      <w:r>
        <w:rPr>
          <w:b w:val="0"/>
          <w:i w:val="0"/>
        </w:rPr>
        <w:t xml:space="preserve">, </w:t>
      </w:r>
      <w:r>
        <w:rPr>
          <w:b/>
          <w:i w:val="0"/>
        </w:rPr>
        <w:t>telepromoción (130)</w:t>
      </w:r>
      <w:r>
        <w:rPr>
          <w:b w:val="0"/>
          <w:i w:val="0"/>
        </w:rPr>
        <w:t>,</w:t>
      </w:r>
      <w:r>
        <w:t xml:space="preserve"> </w:t>
      </w:r>
      <w:r>
        <w:rPr>
          <w:b w:val="0"/>
          <w:i w:val="0"/>
        </w:rPr>
      </w:r>
      <w:r>
        <w:rPr>
          <w:b/>
          <w:i w:val="0"/>
        </w:rPr>
        <w:t>televenta (131)</w:t>
      </w:r>
      <w:r>
        <w:rPr>
          <w:b w:val="0"/>
          <w:i w:val="0"/>
        </w:rPr>
        <w:t xml:space="preserve">, </w:t>
      </w:r>
      <w:r>
        <w:rPr>
          <w:b/>
          <w:i w:val="0"/>
        </w:rPr>
        <w:t>catálogos de compra (132)</w:t>
      </w:r>
      <w:r>
        <w:rPr>
          <w:b w:val="0"/>
          <w:i w:val="0"/>
        </w:rPr>
        <w:t xml:space="preserve">, </w:t>
      </w:r>
      <w:r>
        <w:rPr>
          <w:b/>
          <w:i w:val="0"/>
        </w:rPr>
        <w:t>espacios promocionales de apoyo a la</w:t>
      </w:r>
      <w:r>
        <w:t xml:space="preserve"> </w:t>
      </w:r>
      <w:r>
        <w:rPr>
          <w:b/>
          <w:i w:val="0"/>
        </w:rPr>
        <w:t>cultura europea (133)</w:t>
      </w:r>
      <w:r>
        <w:rPr>
          <w:b w:val="0"/>
          <w:i w:val="0"/>
        </w:rPr>
        <w:t xml:space="preserve"> y </w:t>
      </w:r>
      <w:r>
        <w:rPr>
          <w:b/>
          <w:i w:val="0"/>
        </w:rPr>
        <w:t>anuncios de servicio público o de carácter benéfico (134)</w:t>
      </w:r>
      <w:r>
        <w:rPr>
          <w:b w:val="0"/>
          <w:i w:val="0"/>
        </w:rPr>
        <w:t>.</w:t>
      </w:r>
    </w:p>
    <w:p>
      <w:pPr/>
      <w:r>
        <w:rPr>
          <w:b w:val="0"/>
          <w:i w:val="0"/>
        </w:rPr>
      </w:r>
      <w:r>
        <w:rPr>
          <w:b/>
          <w:i w:val="0"/>
        </w:rPr>
        <w:t>Art. 128. Patrocinio</w:t>
      </w:r>
      <w:r>
        <w:rPr>
          <w:b w:val="0"/>
          <w:i w:val="0"/>
        </w:rPr>
        <w:t>, muy preguntado:</w:t>
      </w:r>
    </w:p>
    <w:p>
      <w:pPr>
        <w:pStyle w:val="ListBullet"/>
      </w:pPr>
      <w:r>
        <w:rPr>
          <w:b w:val="0"/>
          <w:i w:val="0"/>
        </w:rPr>
        <w:t xml:space="preserve">Es la </w:t>
      </w:r>
      <w:r>
        <w:rPr>
          <w:b/>
          <w:i w:val="0"/>
        </w:rPr>
        <w:t>contribución de una persona no vinculada</w:t>
      </w:r>
      <w:r>
        <w:rPr>
          <w:b w:val="0"/>
          <w:i w:val="0"/>
        </w:rPr>
        <w:t xml:space="preserve"> a la prestación del servicio ni a la</w:t>
      </w:r>
      <w:r>
        <w:t xml:space="preserve"> </w:t>
      </w:r>
      <w:r>
        <w:rPr>
          <w:b w:val="0"/>
          <w:i w:val="0"/>
        </w:rPr>
        <w:t xml:space="preserve">producción de obras audiovisuales, </w:t>
      </w:r>
      <w:r>
        <w:rPr>
          <w:b/>
          <w:i w:val="0"/>
        </w:rPr>
        <w:t>para promocionar su nombre, marca, imagen, actividad o</w:t>
      </w:r>
      <w:r>
        <w:t xml:space="preserve"> </w:t>
      </w:r>
      <w:r>
        <w:rPr>
          <w:b/>
          <w:i w:val="0"/>
        </w:rPr>
        <w:t>producto</w:t>
      </w:r>
      <w:r>
        <w:rPr>
          <w:b w:val="0"/>
          <w:i w:val="0"/>
        </w:rPr>
        <w:t>.</w:t>
      </w:r>
    </w:p>
    <w:p>
      <w:pPr>
        <w:pStyle w:val="ListBullet"/>
      </w:pPr>
      <w:r>
        <w:rPr>
          <w:b w:val="0"/>
          <w:i w:val="0"/>
        </w:rPr>
      </w:r>
      <w:r>
        <w:rPr>
          <w:b/>
          <w:i w:val="0"/>
        </w:rPr>
        <w:t>Se podrá patrocinar toda la programación, SALVO los noticiarios y los programas de</w:t>
      </w:r>
      <w:r>
        <w:t xml:space="preserve"> </w:t>
      </w:r>
      <w:r>
        <w:rPr>
          <w:b/>
          <w:i w:val="0"/>
        </w:rPr>
        <w:t>contenido informativo de actualidad.</w:t>
      </w:r>
      <w:r>
        <w:rPr>
          <w:b w:val="0"/>
          <w:i w:val="0"/>
        </w:rPr>
      </w:r>
    </w:p>
    <w:p>
      <w:pPr>
        <w:pStyle w:val="ListBullet"/>
      </w:pPr>
      <w:r>
        <w:rPr>
          <w:b w:val="0"/>
          <w:i w:val="0"/>
        </w:rPr>
        <w:t xml:space="preserve">Condiciones: </w:t>
      </w:r>
      <w:r>
        <w:rPr>
          <w:b/>
          <w:i w:val="0"/>
        </w:rPr>
        <w:t>incluir el nombre o logotipo al principio, al reanudar tras cada interrupción</w:t>
      </w:r>
      <w:r>
        <w:t xml:space="preserve"> </w:t>
      </w:r>
      <w:r>
        <w:rPr>
          <w:b/>
          <w:i w:val="0"/>
        </w:rPr>
        <w:t>y al final</w:t>
      </w:r>
      <w:r>
        <w:rPr>
          <w:b w:val="0"/>
          <w:i w:val="0"/>
        </w:rPr>
        <w:t xml:space="preserve">; </w:t>
      </w:r>
      <w:r>
        <w:rPr>
          <w:b/>
          <w:i w:val="0"/>
        </w:rPr>
        <w:t>no afectar al contenido ni al horario</w:t>
      </w:r>
      <w:r>
        <w:rPr>
          <w:b w:val="0"/>
          <w:i w:val="0"/>
        </w:rPr>
        <w:t xml:space="preserve"> de manera que se vea afectada la</w:t>
      </w:r>
      <w:r>
        <w:t xml:space="preserve"> </w:t>
      </w:r>
      <w:r>
        <w:rPr>
          <w:b w:val="0"/>
          <w:i w:val="0"/>
        </w:rPr>
        <w:t xml:space="preserve">responsabilidad editorial; y </w:t>
      </w:r>
      <w:r>
        <w:rPr>
          <w:b/>
          <w:i w:val="0"/>
        </w:rPr>
        <w:t>no incitar directamente a la compra o arrendamiento</w:t>
      </w:r>
      <w:r>
        <w:rPr>
          <w:b w:val="0"/>
          <w:i w:val="0"/>
        </w:rPr>
        <w:t>.</w:t>
      </w:r>
    </w:p>
    <w:p>
      <w:pPr/>
      <w:r>
        <w:rPr>
          <w:b w:val="0"/>
          <w:i w:val="0"/>
        </w:rPr>
      </w:r>
      <w:r>
        <w:rPr>
          <w:b/>
          <w:i w:val="0"/>
        </w:rPr>
        <w:t>Límites cuantitativos (art. 137)</w:t>
      </w:r>
      <w:r>
        <w:rPr>
          <w:b w:val="0"/>
          <w:i w:val="0"/>
        </w:rPr>
        <w:t xml:space="preserve">: el lineal puede emitir </w:t>
      </w:r>
      <w:r>
        <w:rPr>
          <w:b/>
          <w:i w:val="0"/>
        </w:rPr>
        <w:t>un máximo de 144 minutos entre</w:t>
      </w:r>
      <w:r>
        <w:t xml:space="preserve"> </w:t>
      </w:r>
      <w:r>
        <w:rPr>
          <w:b/>
          <w:i w:val="0"/>
        </w:rPr>
        <w:t>las 6:00 y las 18:00</w:t>
      </w:r>
      <w:r>
        <w:rPr>
          <w:b w:val="0"/>
          <w:i w:val="0"/>
        </w:rPr>
        <w:t xml:space="preserve"> y </w:t>
      </w:r>
      <w:r>
        <w:rPr>
          <w:b/>
          <w:i w:val="0"/>
        </w:rPr>
        <w:t>un máximo de 72 minutos entre las 18:00 y las 24:00</w:t>
      </w:r>
      <w:r>
        <w:rPr>
          <w:b w:val="0"/>
          <w:i w:val="0"/>
        </w:rPr>
        <w:t xml:space="preserve">. </w:t>
      </w:r>
      <w:r>
        <w:rPr>
          <w:b/>
          <w:i w:val="0"/>
        </w:rPr>
        <w:t>Quedan</w:t>
      </w:r>
      <w:r>
        <w:t xml:space="preserve"> </w:t>
      </w:r>
      <w:r>
        <w:rPr>
          <w:b/>
          <w:i w:val="0"/>
        </w:rPr>
        <w:t>excluidos del cómputo</w:t>
      </w:r>
      <w:r>
        <w:rPr>
          <w:b w:val="0"/>
          <w:i w:val="0"/>
        </w:rPr>
        <w:t xml:space="preserve"> los </w:t>
      </w:r>
      <w:r>
        <w:rPr>
          <w:b/>
          <w:i w:val="0"/>
        </w:rPr>
        <w:t>marcos neutrales</w:t>
      </w:r>
      <w:r>
        <w:rPr>
          <w:b w:val="0"/>
          <w:i w:val="0"/>
        </w:rPr>
        <w:t xml:space="preserve">, la </w:t>
      </w:r>
      <w:r>
        <w:rPr>
          <w:b/>
          <w:i w:val="0"/>
        </w:rPr>
        <w:t>autopromoción</w:t>
      </w:r>
      <w:r>
        <w:rPr>
          <w:b w:val="0"/>
          <w:i w:val="0"/>
        </w:rPr>
        <w:t xml:space="preserve">, el </w:t>
      </w:r>
      <w:r>
        <w:rPr>
          <w:b/>
          <w:i w:val="0"/>
        </w:rPr>
        <w:t>patrocinio</w:t>
      </w:r>
      <w:r>
        <w:rPr>
          <w:b w:val="0"/>
          <w:i w:val="0"/>
        </w:rPr>
        <w:t>, el</w:t>
      </w:r>
      <w:r>
        <w:t xml:space="preserve"> </w:t>
      </w:r>
      <w:r>
        <w:rPr>
          <w:b w:val="0"/>
          <w:i w:val="0"/>
        </w:rPr>
      </w:r>
      <w:r>
        <w:rPr>
          <w:b/>
          <w:i w:val="0"/>
        </w:rPr>
        <w:t>emplazamiento de producto</w:t>
      </w:r>
      <w:r>
        <w:rPr>
          <w:b w:val="0"/>
          <w:i w:val="0"/>
        </w:rPr>
        <w:t xml:space="preserve">, los </w:t>
      </w:r>
      <w:r>
        <w:rPr>
          <w:b/>
          <w:i w:val="0"/>
        </w:rPr>
        <w:t>espacios de apoyo a la cultura europea</w:t>
      </w:r>
      <w:r>
        <w:rPr>
          <w:b w:val="0"/>
          <w:i w:val="0"/>
        </w:rPr>
        <w:t xml:space="preserve">, los </w:t>
      </w:r>
      <w:r>
        <w:rPr>
          <w:b/>
          <w:i w:val="0"/>
        </w:rPr>
        <w:t>anuncios</w:t>
      </w:r>
      <w:r>
        <w:t xml:space="preserve"> </w:t>
      </w:r>
      <w:r>
        <w:rPr>
          <w:b/>
          <w:i w:val="0"/>
        </w:rPr>
        <w:t>de servicio público o benéficos</w:t>
      </w:r>
      <w:r>
        <w:rPr>
          <w:b w:val="0"/>
          <w:i w:val="0"/>
        </w:rPr>
        <w:t xml:space="preserve">, los </w:t>
      </w:r>
      <w:r>
        <w:rPr>
          <w:b/>
          <w:i w:val="0"/>
        </w:rPr>
        <w:t>espacios de televenta</w:t>
      </w:r>
      <w:r>
        <w:rPr>
          <w:b w:val="0"/>
          <w:i w:val="0"/>
        </w:rPr>
        <w:t xml:space="preserve">, la </w:t>
      </w:r>
      <w:r>
        <w:rPr>
          <w:b/>
          <w:i w:val="0"/>
        </w:rPr>
        <w:t>publicidad híbrida o</w:t>
      </w:r>
      <w:r>
        <w:t xml:space="preserve"> </w:t>
      </w:r>
      <w:r>
        <w:rPr>
          <w:b/>
          <w:i w:val="0"/>
        </w:rPr>
        <w:t>interactiva</w:t>
      </w:r>
      <w:r>
        <w:rPr>
          <w:b w:val="0"/>
          <w:i w:val="0"/>
        </w:rPr>
        <w:t xml:space="preserve"> y ciertas </w:t>
      </w:r>
      <w:r>
        <w:rPr>
          <w:b/>
          <w:i w:val="0"/>
        </w:rPr>
        <w:t>sobreimpresiones en acontecimientos deportivos</w:t>
      </w:r>
      <w:r>
        <w:rPr>
          <w:b w:val="0"/>
          <w:i w:val="0"/>
        </w:rPr>
        <w:t>.</w:t>
      </w:r>
    </w:p>
    <w:p>
      <w:pPr/>
      <w:r>
        <w:rPr>
          <w:b w:val="0"/>
          <w:i w:val="0"/>
        </w:rPr>
      </w:r>
      <w:r>
        <w:rPr>
          <w:b/>
          <w:i w:val="0"/>
        </w:rPr>
        <w:t>Interrupciones (art. 138)</w:t>
      </w:r>
      <w:r>
        <w:rPr>
          <w:b w:val="0"/>
          <w:i w:val="0"/>
        </w:rPr>
        <w:t>:</w:t>
      </w:r>
    </w:p>
    <w:p>
      <w:pPr>
        <w:pStyle w:val="ListBullet"/>
      </w:pPr>
      <w:r>
        <w:rPr>
          <w:b w:val="0"/>
          <w:i w:val="0"/>
        </w:rPr>
      </w:r>
      <w:r>
        <w:rPr>
          <w:b/>
          <w:i w:val="0"/>
        </w:rPr>
        <w:t>Películas para televisión</w:t>
      </w:r>
      <w:r>
        <w:rPr>
          <w:b w:val="0"/>
          <w:i w:val="0"/>
        </w:rPr>
        <w:t xml:space="preserve"> (excluidas series, seriales y documentales), </w:t>
      </w:r>
      <w:r>
        <w:rPr>
          <w:b/>
          <w:i w:val="0"/>
        </w:rPr>
        <w:t>películas</w:t>
      </w:r>
      <w:r>
        <w:t xml:space="preserve"> </w:t>
      </w:r>
      <w:r>
        <w:rPr>
          <w:b/>
          <w:i w:val="0"/>
        </w:rPr>
        <w:t>cinematográficas y noticiarios</w:t>
      </w:r>
      <w:r>
        <w:rPr>
          <w:b w:val="0"/>
          <w:i w:val="0"/>
        </w:rPr>
        <w:t xml:space="preserve">: </w:t>
      </w:r>
      <w:r>
        <w:rPr>
          <w:b/>
          <w:i w:val="0"/>
        </w:rPr>
        <w:t>una interrupción por cada periodo previsto de treinta</w:t>
      </w:r>
      <w:r>
        <w:t xml:space="preserve"> </w:t>
      </w:r>
      <w:r>
        <w:rPr>
          <w:b/>
          <w:i w:val="0"/>
        </w:rPr>
        <w:t>minutos como mínimo</w:t>
      </w:r>
      <w:r>
        <w:rPr>
          <w:b w:val="0"/>
          <w:i w:val="0"/>
        </w:rPr>
        <w:t>.</w:t>
      </w:r>
    </w:p>
    <w:p>
      <w:pPr>
        <w:pStyle w:val="ListBullet"/>
      </w:pPr>
      <w:r>
        <w:rPr>
          <w:b w:val="0"/>
          <w:i w:val="0"/>
        </w:rPr>
      </w:r>
      <w:r>
        <w:rPr>
          <w:b/>
          <w:i w:val="0"/>
        </w:rPr>
        <w:t>Programas infantiles</w:t>
      </w:r>
      <w:r>
        <w:rPr>
          <w:b w:val="0"/>
          <w:i w:val="0"/>
        </w:rPr>
        <w:t xml:space="preserve">: </w:t>
      </w:r>
      <w:r>
        <w:rPr>
          <w:b/>
          <w:i w:val="0"/>
        </w:rPr>
        <w:t>una por cada periodo ininterrumpido previsto de treinta minutos</w:t>
      </w:r>
      <w:r>
        <w:t xml:space="preserve"> </w:t>
      </w:r>
      <w:r>
        <w:rPr>
          <w:b/>
          <w:i w:val="0"/>
        </w:rPr>
        <w:t>como mínimo</w:t>
      </w:r>
      <w:r>
        <w:rPr>
          <w:b w:val="0"/>
          <w:i w:val="0"/>
        </w:rPr>
        <w:t xml:space="preserve">, </w:t>
      </w:r>
      <w:r>
        <w:rPr>
          <w:b/>
          <w:i w:val="0"/>
        </w:rPr>
        <w:t>si el programa dura más de treinta minutos</w:t>
      </w:r>
      <w:r>
        <w:rPr>
          <w:b w:val="0"/>
          <w:i w:val="0"/>
        </w:rPr>
        <w:t>.</w:t>
      </w:r>
    </w:p>
    <w:p>
      <w:pPr>
        <w:pStyle w:val="ListBullet"/>
      </w:pPr>
      <w:r>
        <w:rPr>
          <w:b w:val="0"/>
          <w:i w:val="0"/>
        </w:rPr>
      </w:r>
      <w:r>
        <w:rPr>
          <w:b/>
          <w:i w:val="0"/>
        </w:rPr>
        <w:t>Prohibido</w:t>
      </w:r>
      <w:r>
        <w:rPr>
          <w:b w:val="0"/>
          <w:i w:val="0"/>
        </w:rPr>
        <w:t xml:space="preserve"> insertar comunicaciones comerciales </w:t>
      </w:r>
      <w:r>
        <w:rPr>
          <w:b/>
          <w:i w:val="0"/>
        </w:rPr>
        <w:t>durante los servicios religiosos</w:t>
      </w:r>
      <w:r>
        <w:rPr>
          <w:b w:val="0"/>
          <w:i w:val="0"/>
        </w:rPr>
        <w:t>.</w:t>
      </w:r>
    </w:p>
    <w:p>
      <w:pPr/>
      <w:r>
        <w:rPr>
          <w:b w:val="0"/>
          <w:i w:val="0"/>
        </w:rPr>
        <w:t xml:space="preserve">Cierran el capítulo el </w:t>
      </w:r>
      <w:r>
        <w:rPr>
          <w:b/>
          <w:i w:val="0"/>
        </w:rPr>
        <w:t>art. 139</w:t>
      </w:r>
      <w:r>
        <w:rPr>
          <w:b w:val="0"/>
          <w:i w:val="0"/>
        </w:rPr>
        <w:t xml:space="preserve"> (acontecimientos deportivos), el </w:t>
      </w:r>
      <w:r>
        <w:rPr>
          <w:b/>
          <w:i w:val="0"/>
        </w:rPr>
        <w:t>art. 140</w:t>
      </w:r>
      <w:r>
        <w:rPr>
          <w:b w:val="0"/>
          <w:i w:val="0"/>
        </w:rPr>
        <w:t xml:space="preserve"> (</w:t>
      </w:r>
      <w:r>
        <w:rPr>
          <w:b/>
          <w:i w:val="0"/>
        </w:rPr>
        <w:t>integridad</w:t>
      </w:r>
      <w:r>
        <w:t xml:space="preserve"> </w:t>
      </w:r>
      <w:r>
        <w:rPr>
          <w:b/>
          <w:i w:val="0"/>
        </w:rPr>
        <w:t>de la señal</w:t>
      </w:r>
      <w:r>
        <w:rPr>
          <w:b w:val="0"/>
          <w:i w:val="0"/>
        </w:rPr>
        <w:t xml:space="preserve">, diferido al 9 de julio de 2023), el </w:t>
      </w:r>
      <w:r>
        <w:rPr>
          <w:b/>
          <w:i w:val="0"/>
        </w:rPr>
        <w:t>art. 141</w:t>
      </w:r>
      <w:r>
        <w:rPr>
          <w:b w:val="0"/>
          <w:i w:val="0"/>
        </w:rPr>
        <w:t xml:space="preserve"> (</w:t>
      </w:r>
      <w:r>
        <w:rPr>
          <w:b/>
          <w:i w:val="0"/>
        </w:rPr>
        <w:t>pantalla dividida,</w:t>
      </w:r>
      <w:r>
        <w:t xml:space="preserve"> </w:t>
      </w:r>
      <w:r>
        <w:rPr>
          <w:b/>
          <w:i w:val="0"/>
        </w:rPr>
        <w:t>sobreimpresiones y publicidad híbrida</w:t>
      </w:r>
      <w:r>
        <w:rPr>
          <w:b w:val="0"/>
          <w:i w:val="0"/>
        </w:rPr>
        <w:t xml:space="preserve">) y el </w:t>
      </w:r>
      <w:r>
        <w:rPr>
          <w:b/>
          <w:i w:val="0"/>
        </w:rPr>
        <w:t>art. 142</w:t>
      </w:r>
      <w:r>
        <w:rPr>
          <w:b w:val="0"/>
          <w:i w:val="0"/>
        </w:rPr>
        <w:t xml:space="preserve"> (comunicaciones comerciales en el</w:t>
      </w:r>
      <w:r>
        <w:t xml:space="preserve"> </w:t>
      </w:r>
      <w:r>
        <w:rPr>
          <w:b w:val="0"/>
          <w:i w:val="0"/>
        </w:rPr>
        <w:t>servicio de intercambio de vídeos).</w:t>
      </w:r>
    </w:p>
    <w:p>
      <w:pPr>
        <w:pStyle w:val="Separador"/>
        <w:pBdr>
          <w:bottom w:val="single" w:sz="4" w:color="BBBBBB"/>
        </w:pBdr>
      </w:pPr>
    </w:p>
    <w:p>
      <w:pPr>
        <w:pStyle w:val="Heading2"/>
      </w:pPr>
      <w:r>
        <w:rPr>
          <w:b w:val="0"/>
          <w:i w:val="0"/>
        </w:rPr>
        <w:t>7.10 Títulos VII a X</w:t>
      </w:r>
    </w:p>
    <w:p>
      <w:pPr>
        <w:pStyle w:val="Heading3"/>
      </w:pPr>
      <w:r>
        <w:rPr>
          <w:b w:val="0"/>
          <w:i w:val="0"/>
        </w:rPr>
        <w:t>7.10.1 Título VII. Derechos de emisión y acontecimientos de interés general (artículos 143 a 148)</w:t>
      </w:r>
    </w:p>
    <w:p>
      <w:pPr>
        <w:pStyle w:val="ListBullet"/>
      </w:pPr>
      <w:r>
        <w:rPr>
          <w:b w:val="0"/>
          <w:i w:val="0"/>
        </w:rPr>
      </w:r>
      <w:r>
        <w:rPr>
          <w:b/>
          <w:i w:val="0"/>
        </w:rPr>
        <w:t>Art. 143</w:t>
      </w:r>
      <w:r>
        <w:rPr>
          <w:b w:val="0"/>
          <w:i w:val="0"/>
        </w:rPr>
        <w:t xml:space="preserve">: derecho a </w:t>
      </w:r>
      <w:r>
        <w:rPr>
          <w:b/>
          <w:i w:val="0"/>
        </w:rPr>
        <w:t>contratar la emisión en exclusiva</w:t>
      </w:r>
      <w:r>
        <w:rPr>
          <w:b w:val="0"/>
          <w:i w:val="0"/>
        </w:rPr>
        <w:t>.</w:t>
      </w:r>
    </w:p>
    <w:p>
      <w:pPr>
        <w:pStyle w:val="ListBullet"/>
      </w:pPr>
      <w:r>
        <w:rPr>
          <w:b w:val="0"/>
          <w:i w:val="0"/>
        </w:rPr>
      </w:r>
      <w:r>
        <w:rPr>
          <w:b/>
          <w:i w:val="0"/>
        </w:rPr>
        <w:t>Art. 144</w:t>
      </w:r>
      <w:r>
        <w:rPr>
          <w:b w:val="0"/>
          <w:i w:val="0"/>
        </w:rPr>
        <w:t xml:space="preserve">: </w:t>
      </w:r>
      <w:r>
        <w:rPr>
          <w:b/>
          <w:i w:val="0"/>
        </w:rPr>
        <w:t>derecho a la información televisiva</w:t>
      </w:r>
      <w:r>
        <w:rPr>
          <w:b w:val="0"/>
          <w:i w:val="0"/>
        </w:rPr>
        <w:t xml:space="preserve"> relativa a acontecimientos con</w:t>
      </w:r>
      <w:r>
        <w:t xml:space="preserve"> </w:t>
      </w:r>
      <w:r>
        <w:rPr>
          <w:b w:val="0"/>
          <w:i w:val="0"/>
        </w:rPr>
        <w:t>derechos exclusivos.</w:t>
      </w:r>
    </w:p>
    <w:p>
      <w:pPr>
        <w:pStyle w:val="ListBullet"/>
      </w:pPr>
      <w:r>
        <w:rPr>
          <w:b w:val="0"/>
          <w:i w:val="0"/>
        </w:rPr>
      </w:r>
      <w:r>
        <w:rPr>
          <w:b/>
          <w:i w:val="0"/>
        </w:rPr>
        <w:t>Art. 145. Información radiofónica.</w:t>
      </w:r>
      <w:r>
        <w:rPr>
          <w:b w:val="0"/>
          <w:i w:val="0"/>
        </w:rPr>
        <w:t xml:space="preserve"> Los prestadores del servicio </w:t>
      </w:r>
      <w:r>
        <w:rPr>
          <w:b/>
          <w:i w:val="0"/>
        </w:rPr>
        <w:t>radiofónico</w:t>
      </w:r>
      <w:r>
        <w:rPr>
          <w:b w:val="0"/>
          <w:i w:val="0"/>
        </w:rPr>
      </w:r>
      <w:r>
        <w:t xml:space="preserve"> </w:t>
      </w:r>
      <w:r>
        <w:rPr>
          <w:b w:val="0"/>
          <w:i w:val="0"/>
        </w:rPr>
        <w:t xml:space="preserve">disponen de </w:t>
      </w:r>
      <w:r>
        <w:rPr>
          <w:b/>
          <w:i w:val="0"/>
        </w:rPr>
        <w:t>libre acceso a los estadios y recintos</w:t>
      </w:r>
      <w:r>
        <w:rPr>
          <w:b w:val="0"/>
          <w:i w:val="0"/>
        </w:rPr>
        <w:t xml:space="preserve"> para retransmitir en directo los</w:t>
      </w:r>
      <w:r>
        <w:t xml:space="preserve"> </w:t>
      </w:r>
      <w:r>
        <w:rPr>
          <w:b w:val="0"/>
          <w:i w:val="0"/>
        </w:rPr>
        <w:t xml:space="preserve">acontecimientos deportivos, </w:t>
      </w:r>
      <w:r>
        <w:rPr>
          <w:b/>
          <w:i w:val="0"/>
        </w:rPr>
        <w:t>a cambio de una compensación económica equivalente a los</w:t>
      </w:r>
      <w:r>
        <w:t xml:space="preserve"> </w:t>
      </w:r>
      <w:r>
        <w:rPr>
          <w:b/>
          <w:i w:val="0"/>
        </w:rPr>
        <w:t>costes generados</w:t>
      </w:r>
      <w:r>
        <w:rPr>
          <w:b w:val="0"/>
          <w:i w:val="0"/>
        </w:rPr>
        <w:t xml:space="preserve"> por el ejercicio de ese derecho —</w:t>
      </w:r>
      <w:r>
        <w:rPr>
          <w:b/>
          <w:i w:val="0"/>
        </w:rPr>
        <w:t>los costes, no un porcentaje de los</w:t>
      </w:r>
      <w:r>
        <w:t xml:space="preserve"> </w:t>
      </w:r>
      <w:r>
        <w:rPr>
          <w:b/>
          <w:i w:val="0"/>
        </w:rPr>
        <w:t>beneficios</w:t>
      </w:r>
      <w:r>
        <w:rPr>
          <w:b w:val="0"/>
          <w:i w:val="0"/>
        </w:rPr>
        <w:t xml:space="preserve">, que es el distractor—. La </w:t>
      </w:r>
      <w:r>
        <w:rPr>
          <w:b/>
          <w:i w:val="0"/>
        </w:rPr>
        <w:t>cuantía se fija por acuerdo de las partes</w:t>
      </w:r>
      <w:r>
        <w:rPr>
          <w:b w:val="0"/>
          <w:i w:val="0"/>
        </w:rPr>
        <w:t xml:space="preserve"> y, </w:t>
      </w:r>
      <w:r>
        <w:rPr>
          <w:b/>
          <w:i w:val="0"/>
        </w:rPr>
        <w:t>en</w:t>
      </w:r>
      <w:r>
        <w:t xml:space="preserve"> </w:t>
      </w:r>
      <w:r>
        <w:rPr>
          <w:b/>
          <w:i w:val="0"/>
        </w:rPr>
        <w:t>caso de discrepancia, resuelve la CNMC</w:t>
      </w:r>
      <w:r>
        <w:rPr>
          <w:b w:val="0"/>
          <w:i w:val="0"/>
        </w:rPr>
        <w:t xml:space="preserve"> mediante </w:t>
      </w:r>
      <w:r>
        <w:rPr>
          <w:b/>
          <w:i w:val="0"/>
        </w:rPr>
        <w:t>resolución vinculante</w:t>
      </w:r>
      <w:r>
        <w:rPr>
          <w:b w:val="0"/>
          <w:i w:val="0"/>
        </w:rPr>
        <w:t>, a solicitud de</w:t>
      </w:r>
      <w:r>
        <w:t xml:space="preserve"> </w:t>
      </w:r>
      <w:r>
        <w:rPr>
          <w:b w:val="0"/>
          <w:i w:val="0"/>
        </w:rPr>
        <w:t xml:space="preserve">parte y previa audiencia. Si el organizador </w:t>
      </w:r>
      <w:r>
        <w:rPr>
          <w:b/>
          <w:i w:val="0"/>
        </w:rPr>
        <w:t>no está establecido en España</w:t>
      </w:r>
      <w:r>
        <w:rPr>
          <w:b w:val="0"/>
          <w:i w:val="0"/>
        </w:rPr>
        <w:t>, la obligación</w:t>
      </w:r>
      <w:r>
        <w:t xml:space="preserve"> </w:t>
      </w:r>
      <w:r>
        <w:rPr>
          <w:b w:val="0"/>
          <w:i w:val="0"/>
        </w:rPr>
        <w:t xml:space="preserve">de acceso recae </w:t>
      </w:r>
      <w:r>
        <w:rPr>
          <w:b/>
          <w:i w:val="0"/>
        </w:rPr>
        <w:t>sobre el titular de los derechos exclusivos</w:t>
      </w:r>
      <w:r>
        <w:rPr>
          <w:b w:val="0"/>
          <w:i w:val="0"/>
        </w:rPr>
        <w:t xml:space="preserve"> que asuma la retransmisión.</w:t>
      </w:r>
    </w:p>
    <w:p>
      <w:pPr>
        <w:pStyle w:val="ListBullet"/>
      </w:pPr>
      <w:r>
        <w:rPr>
          <w:b w:val="0"/>
          <w:i w:val="0"/>
        </w:rPr>
      </w:r>
      <w:r>
        <w:rPr>
          <w:b/>
          <w:i w:val="0"/>
        </w:rPr>
        <w:t>Art. 146. Catálogo de acontecimientos de interés general</w:t>
      </w:r>
      <w:r>
        <w:rPr>
          <w:b w:val="0"/>
          <w:i w:val="0"/>
        </w:rPr>
        <w:t xml:space="preserve">: se aprueba </w:t>
      </w:r>
      <w:r>
        <w:rPr>
          <w:b/>
          <w:i w:val="0"/>
        </w:rPr>
        <w:t>por Acuerdo del</w:t>
      </w:r>
      <w:r>
        <w:t xml:space="preserve"> </w:t>
      </w:r>
      <w:r>
        <w:rPr>
          <w:b/>
          <w:i w:val="0"/>
        </w:rPr>
        <w:t>Consejo de Ministros</w:t>
      </w:r>
      <w:r>
        <w:rPr>
          <w:b w:val="0"/>
          <w:i w:val="0"/>
        </w:rPr>
        <w:t xml:space="preserve">, a propuesta del </w:t>
      </w:r>
      <w:r>
        <w:rPr>
          <w:b/>
          <w:i w:val="0"/>
        </w:rPr>
        <w:t>Ministerio de Asuntos Económicos y Transformación</w:t>
      </w:r>
      <w:r>
        <w:t xml:space="preserve"> </w:t>
      </w:r>
      <w:r>
        <w:rPr>
          <w:b/>
          <w:i w:val="0"/>
        </w:rPr>
        <w:t>Digital</w:t>
      </w:r>
      <w:r>
        <w:rPr>
          <w:b w:val="0"/>
          <w:i w:val="0"/>
        </w:rPr>
        <w:t xml:space="preserve">, </w:t>
      </w:r>
      <w:r>
        <w:rPr>
          <w:b/>
          <w:i w:val="0"/>
        </w:rPr>
        <w:t>previo informe de la CNMC y de la Comisión Delegada del Gobierno para Asuntos</w:t>
      </w:r>
      <w:r>
        <w:t xml:space="preserve"> </w:t>
      </w:r>
      <w:r>
        <w:rPr>
          <w:b/>
          <w:i w:val="0"/>
        </w:rPr>
        <w:t>Económicos</w:t>
      </w:r>
      <w:r>
        <w:rPr>
          <w:b w:val="0"/>
          <w:i w:val="0"/>
        </w:rPr>
        <w:t xml:space="preserve">, y tiene </w:t>
      </w:r>
      <w:r>
        <w:rPr>
          <w:b/>
          <w:i w:val="0"/>
        </w:rPr>
        <w:t>vigencia de cuatro años</w:t>
      </w:r>
      <w:r>
        <w:rPr>
          <w:b w:val="0"/>
          <w:i w:val="0"/>
        </w:rPr>
        <w:t>. Determina si los acontecimientos deben</w:t>
      </w:r>
      <w:r>
        <w:t xml:space="preserve"> </w:t>
      </w:r>
      <w:r>
        <w:rPr>
          <w:b w:val="0"/>
          <w:i w:val="0"/>
        </w:rPr>
        <w:t xml:space="preserve">emitirse </w:t>
      </w:r>
      <w:r>
        <w:rPr>
          <w:b/>
          <w:i w:val="0"/>
        </w:rPr>
        <w:t>total o parcialmente en directo</w:t>
      </w:r>
      <w:r>
        <w:rPr>
          <w:b w:val="0"/>
          <w:i w:val="0"/>
        </w:rPr>
        <w:t xml:space="preserve"> o, si el interés público lo exige, en diferido.</w:t>
      </w:r>
    </w:p>
    <w:p>
      <w:pPr>
        <w:pStyle w:val="ListBullet"/>
      </w:pPr>
      <w:r>
        <w:rPr>
          <w:b w:val="0"/>
          <w:i w:val="0"/>
        </w:rPr>
      </w:r>
      <w:r>
        <w:rPr>
          <w:b/>
          <w:i w:val="0"/>
        </w:rPr>
        <w:t>Qué puede incluir el catálogo (146.3), quince letras.</w:t>
      </w:r>
      <w:r>
        <w:rPr>
          <w:b w:val="0"/>
          <w:i w:val="0"/>
        </w:rPr>
        <w:t xml:space="preserve"> Dos siglas salen en ellas </w:t>
      </w:r>
      <w:r>
        <w:rPr>
          <w:b/>
          <w:i w:val="0"/>
        </w:rPr>
        <w:t>tal como</w:t>
      </w:r>
      <w:r>
        <w:t xml:space="preserve"> </w:t>
      </w:r>
      <w:r>
        <w:rPr>
          <w:b/>
          <w:i w:val="0"/>
        </w:rPr>
        <w:t>las escribe la ley, que no las desarrolla</w:t>
      </w:r>
      <w:r>
        <w:rPr>
          <w:b w:val="0"/>
          <w:i w:val="0"/>
        </w:rPr>
        <w:t>: la de la Real Federación Española de Fútbol</w:t>
      </w:r>
      <w:r>
        <w:t xml:space="preserve"> </w:t>
      </w:r>
      <w:r>
        <w:rPr>
          <w:b w:val="0"/>
          <w:i w:val="0"/>
        </w:rPr>
        <w:t>(</w:t>
      </w:r>
      <w:r>
        <w:rPr>
          <w:b/>
          <w:i w:val="0"/>
        </w:rPr>
        <w:t>RFEF</w:t>
      </w:r>
      <w:r>
        <w:rPr>
          <w:b w:val="0"/>
          <w:i w:val="0"/>
        </w:rPr>
        <w:t>) y la de la antigua Copa Federación de tenis (</w:t>
      </w:r>
      <w:r>
        <w:rPr>
          <w:b/>
          <w:i w:val="0"/>
        </w:rPr>
        <w:t>FED</w:t>
      </w:r>
      <w:r>
        <w:rPr>
          <w:b w:val="0"/>
          <w:i w:val="0"/>
        </w:rPr>
        <w:t xml:space="preserve">). Los </w:t>
      </w:r>
      <w:r>
        <w:rPr>
          <w:b/>
          <w:i w:val="0"/>
        </w:rPr>
        <w:t>juegos olímpicos y</w:t>
      </w:r>
      <w:r>
        <w:t xml:space="preserve"> </w:t>
      </w:r>
      <w:r>
        <w:rPr>
          <w:b/>
          <w:i w:val="0"/>
        </w:rPr>
        <w:t>paralímpicos</w:t>
      </w:r>
      <w:r>
        <w:rPr>
          <w:b w:val="0"/>
          <w:i w:val="0"/>
        </w:rPr>
        <w:t xml:space="preserve"> de invierno y de verano; los </w:t>
      </w:r>
      <w:r>
        <w:rPr>
          <w:b/>
          <w:i w:val="0"/>
        </w:rPr>
        <w:t>partidos oficiales de la selección española</w:t>
      </w:r>
      <w:r>
        <w:t xml:space="preserve"> </w:t>
      </w:r>
      <w:r>
        <w:rPr>
          <w:b/>
          <w:i w:val="0"/>
        </w:rPr>
        <w:t>absoluta masculina y femenina</w:t>
      </w:r>
      <w:r>
        <w:rPr>
          <w:b w:val="0"/>
          <w:i w:val="0"/>
        </w:rPr>
        <w:t xml:space="preserve"> de </w:t>
      </w:r>
      <w:r>
        <w:rPr>
          <w:b/>
          <w:i w:val="0"/>
        </w:rPr>
        <w:t>fútbol y baloncesto</w:t>
      </w:r>
      <w:r>
        <w:rPr>
          <w:b w:val="0"/>
          <w:i w:val="0"/>
        </w:rPr>
        <w:t xml:space="preserve"> —</w:t>
      </w:r>
      <w:r>
        <w:rPr>
          <w:b/>
          <w:i w:val="0"/>
        </w:rPr>
        <w:t>la selección española, no las</w:t>
      </w:r>
      <w:r>
        <w:t xml:space="preserve"> </w:t>
      </w:r>
      <w:r>
        <w:rPr>
          <w:b/>
          <w:i w:val="0"/>
        </w:rPr>
        <w:t>autonómicas</w:t>
      </w:r>
      <w:r>
        <w:rPr>
          <w:b w:val="0"/>
          <w:i w:val="0"/>
        </w:rPr>
        <w:t xml:space="preserve">—; </w:t>
      </w:r>
      <w:r>
        <w:rPr>
          <w:b/>
          <w:i w:val="0"/>
        </w:rPr>
        <w:t>las semifinales y la final</w:t>
      </w:r>
      <w:r>
        <w:rPr>
          <w:b w:val="0"/>
          <w:i w:val="0"/>
        </w:rPr>
        <w:t xml:space="preserve">, masculina y femenina, de la </w:t>
      </w:r>
      <w:r>
        <w:rPr>
          <w:b/>
          <w:i w:val="0"/>
        </w:rPr>
        <w:t>Eurocopa</w:t>
      </w:r>
      <w:r>
        <w:rPr>
          <w:b w:val="0"/>
          <w:i w:val="0"/>
        </w:rPr>
        <w:t xml:space="preserve"> y</w:t>
      </w:r>
      <w:r>
        <w:t xml:space="preserve"> </w:t>
      </w:r>
      <w:r>
        <w:rPr>
          <w:b w:val="0"/>
          <w:i w:val="0"/>
        </w:rPr>
        <w:t xml:space="preserve">del </w:t>
      </w:r>
      <w:r>
        <w:rPr>
          <w:b/>
          <w:i w:val="0"/>
        </w:rPr>
        <w:t>Mundial</w:t>
      </w:r>
      <w:r>
        <w:rPr>
          <w:b w:val="0"/>
          <w:i w:val="0"/>
        </w:rPr>
        <w:t xml:space="preserve"> de fútbol —</w:t>
      </w:r>
      <w:r>
        <w:rPr>
          <w:b/>
          <w:i w:val="0"/>
        </w:rPr>
        <w:t>semifinales y final, no las eliminatorias</w:t>
      </w:r>
      <w:r>
        <w:rPr>
          <w:b w:val="0"/>
          <w:i w:val="0"/>
        </w:rPr>
        <w:t xml:space="preserve">—; las </w:t>
      </w:r>
      <w:r>
        <w:rPr>
          <w:b/>
          <w:i w:val="0"/>
        </w:rPr>
        <w:t>semifinales</w:t>
      </w:r>
      <w:r>
        <w:t xml:space="preserve"> </w:t>
      </w:r>
      <w:r>
        <w:rPr>
          <w:b/>
          <w:i w:val="0"/>
        </w:rPr>
        <w:t>y finales de la Copa del Rey y de la Copa de la Reina</w:t>
      </w:r>
      <w:r>
        <w:rPr>
          <w:b w:val="0"/>
          <w:i w:val="0"/>
        </w:rPr>
        <w:t xml:space="preserve">; </w:t>
      </w:r>
      <w:r>
        <w:rPr>
          <w:b/>
          <w:i w:val="0"/>
        </w:rPr>
        <w:t>un partido por jornada</w:t>
      </w:r>
      <w:r>
        <w:rPr>
          <w:b w:val="0"/>
          <w:i w:val="0"/>
        </w:rPr>
        <w:t xml:space="preserve"> de la</w:t>
      </w:r>
      <w:r>
        <w:t xml:space="preserve"> </w:t>
      </w:r>
      <w:r>
        <w:rPr>
          <w:b w:val="0"/>
          <w:i w:val="0"/>
        </w:rPr>
      </w:r>
      <w:r>
        <w:rPr>
          <w:b/>
          <w:i w:val="0"/>
        </w:rPr>
        <w:t>Primera División</w:t>
      </w:r>
      <w:r>
        <w:rPr>
          <w:b w:val="0"/>
          <w:i w:val="0"/>
        </w:rPr>
        <w:t xml:space="preserve"> y de la </w:t>
      </w:r>
      <w:r>
        <w:rPr>
          <w:b/>
          <w:i w:val="0"/>
        </w:rPr>
        <w:t>Primera División femenina RFEF</w:t>
      </w:r>
      <w:r>
        <w:rPr>
          <w:b w:val="0"/>
          <w:i w:val="0"/>
        </w:rPr>
        <w:t xml:space="preserve">, designado con </w:t>
      </w:r>
      <w:r>
        <w:rPr>
          <w:b/>
          <w:i w:val="0"/>
        </w:rPr>
        <w:t>antelación</w:t>
      </w:r>
      <w:r>
        <w:t xml:space="preserve"> </w:t>
      </w:r>
      <w:r>
        <w:rPr>
          <w:b/>
          <w:i w:val="0"/>
        </w:rPr>
        <w:t>mínima de diez días</w:t>
      </w:r>
      <w:r>
        <w:rPr>
          <w:b w:val="0"/>
          <w:i w:val="0"/>
        </w:rPr>
        <w:t xml:space="preserve">; los </w:t>
      </w:r>
      <w:r>
        <w:rPr>
          <w:b/>
          <w:i w:val="0"/>
        </w:rPr>
        <w:t>Grandes Premios de automovilismo y de motociclismo celebrados</w:t>
      </w:r>
      <w:r>
        <w:t xml:space="preserve"> </w:t>
      </w:r>
      <w:r>
        <w:rPr>
          <w:b/>
          <w:i w:val="0"/>
        </w:rPr>
        <w:t>en España</w:t>
      </w:r>
      <w:r>
        <w:rPr>
          <w:b w:val="0"/>
          <w:i w:val="0"/>
        </w:rPr>
        <w:t xml:space="preserve">; la participación de la selección absoluta en los </w:t>
      </w:r>
      <w:r>
        <w:rPr>
          <w:b/>
          <w:i w:val="0"/>
        </w:rPr>
        <w:t>Campeonatos de Europa y del</w:t>
      </w:r>
      <w:r>
        <w:t xml:space="preserve"> </w:t>
      </w:r>
      <w:r>
        <w:rPr>
          <w:b/>
          <w:i w:val="0"/>
        </w:rPr>
        <w:t>Mundo de balonmano</w:t>
      </w:r>
      <w:r>
        <w:rPr>
          <w:b w:val="0"/>
          <w:i w:val="0"/>
        </w:rPr>
        <w:t xml:space="preserve">; la </w:t>
      </w:r>
      <w:r>
        <w:rPr>
          <w:b/>
          <w:i w:val="0"/>
        </w:rPr>
        <w:t>Vuelta Ciclista a España</w:t>
      </w:r>
      <w:r>
        <w:rPr>
          <w:b w:val="0"/>
          <w:i w:val="0"/>
        </w:rPr>
        <w:t xml:space="preserve"> y el </w:t>
      </w:r>
      <w:r>
        <w:rPr>
          <w:b/>
          <w:i w:val="0"/>
        </w:rPr>
        <w:t>Campeonato del Mundo de</w:t>
      </w:r>
      <w:r>
        <w:t xml:space="preserve"> </w:t>
      </w:r>
      <w:r>
        <w:rPr>
          <w:b/>
          <w:i w:val="0"/>
        </w:rPr>
        <w:t>ciclismo</w:t>
      </w:r>
      <w:r>
        <w:rPr>
          <w:b w:val="0"/>
          <w:i w:val="0"/>
        </w:rPr>
        <w:t xml:space="preserve">; la participación española en la </w:t>
      </w:r>
      <w:r>
        <w:rPr>
          <w:b/>
          <w:i w:val="0"/>
        </w:rPr>
        <w:t>Copa Davis y la Copa FED</w:t>
      </w:r>
      <w:r>
        <w:rPr>
          <w:b w:val="0"/>
          <w:i w:val="0"/>
        </w:rPr>
        <w:t xml:space="preserve">; los </w:t>
      </w:r>
      <w:r>
        <w:rPr>
          <w:b/>
          <w:i w:val="0"/>
        </w:rPr>
        <w:t>tenistas</w:t>
      </w:r>
      <w:r>
        <w:t xml:space="preserve"> </w:t>
      </w:r>
      <w:r>
        <w:rPr>
          <w:b/>
          <w:i w:val="0"/>
        </w:rPr>
        <w:t>españoles en semifinales y final de Roland Garros</w:t>
      </w:r>
      <w:r>
        <w:rPr>
          <w:b w:val="0"/>
          <w:i w:val="0"/>
        </w:rPr>
        <w:t>; la participación española en los</w:t>
      </w:r>
      <w:r>
        <w:t xml:space="preserve"> </w:t>
      </w:r>
      <w:r>
        <w:rPr>
          <w:b w:val="0"/>
          <w:i w:val="0"/>
        </w:rPr>
      </w:r>
      <w:r>
        <w:rPr>
          <w:b/>
          <w:i w:val="0"/>
        </w:rPr>
        <w:t>Campeonatos del Mundo y Europa de atletismo y natación</w:t>
      </w:r>
      <w:r>
        <w:rPr>
          <w:b w:val="0"/>
          <w:i w:val="0"/>
        </w:rPr>
        <w:t>; los grandes premios</w:t>
      </w:r>
      <w:r>
        <w:t xml:space="preserve"> </w:t>
      </w:r>
      <w:r>
        <w:rPr>
          <w:b w:val="0"/>
          <w:i w:val="0"/>
        </w:rPr>
        <w:t xml:space="preserve">celebrados en España </w:t>
      </w:r>
      <w:r>
        <w:rPr>
          <w:b/>
          <w:i w:val="0"/>
        </w:rPr>
        <w:t>con subvención pública</w:t>
      </w:r>
      <w:r>
        <w:rPr>
          <w:b w:val="0"/>
          <w:i w:val="0"/>
        </w:rPr>
        <w:t xml:space="preserve">; y las galas de los </w:t>
      </w:r>
      <w:r>
        <w:rPr>
          <w:b/>
          <w:i w:val="0"/>
        </w:rPr>
        <w:t>Premios Goya</w:t>
      </w:r>
      <w:r>
        <w:rPr>
          <w:b w:val="0"/>
          <w:i w:val="0"/>
        </w:rPr>
        <w:t xml:space="preserve"> y de</w:t>
      </w:r>
      <w:r>
        <w:t xml:space="preserve"> </w:t>
      </w:r>
      <w:r>
        <w:rPr>
          <w:b w:val="0"/>
          <w:i w:val="0"/>
        </w:rPr>
        <w:t>los premios del teatro (</w:t>
      </w:r>
      <w:r>
        <w:rPr>
          <w:b/>
          <w:i w:val="0"/>
        </w:rPr>
        <w:t>MAX</w:t>
      </w:r>
      <w:r>
        <w:rPr>
          <w:b w:val="0"/>
          <w:i w:val="0"/>
        </w:rPr>
        <w:t xml:space="preserve">), que la ley nombra como </w:t>
      </w:r>
      <w:r>
        <w:rPr>
          <w:b/>
          <w:i w:val="0"/>
        </w:rPr>
        <w:t>Premios MAX</w:t>
      </w:r>
      <w:r>
        <w:rPr>
          <w:b w:val="0"/>
          <w:i w:val="0"/>
        </w:rPr>
        <w:t xml:space="preserve"> sin que la palabra</w:t>
      </w:r>
      <w:r>
        <w:t xml:space="preserve"> </w:t>
      </w:r>
      <w:r>
        <w:rPr>
          <w:b w:val="0"/>
          <w:i w:val="0"/>
        </w:rPr>
        <w:t>abrevie nada.</w:t>
      </w:r>
    </w:p>
    <w:p>
      <w:pPr>
        <w:pStyle w:val="ListBullet"/>
      </w:pPr>
      <w:r>
        <w:rPr>
          <w:b w:val="0"/>
          <w:i w:val="0"/>
        </w:rPr>
        <w:t xml:space="preserve">Las tres trampas del examen están en las cifras y en los adjetivos: </w:t>
      </w:r>
      <w:r>
        <w:rPr>
          <w:b/>
          <w:i w:val="0"/>
        </w:rPr>
        <w:t>absoluta</w:t>
      </w:r>
      <w:r>
        <w:rPr>
          <w:b w:val="0"/>
          <w:i w:val="0"/>
        </w:rPr>
        <w:t xml:space="preserve"> (no</w:t>
      </w:r>
      <w:r>
        <w:t xml:space="preserve"> </w:t>
      </w:r>
      <w:r>
        <w:rPr>
          <w:b w:val="0"/>
          <w:i w:val="0"/>
        </w:rPr>
        <w:t xml:space="preserve">autonómica), </w:t>
      </w:r>
      <w:r>
        <w:rPr>
          <w:b/>
          <w:i w:val="0"/>
        </w:rPr>
        <w:t>semifinales y final</w:t>
      </w:r>
      <w:r>
        <w:rPr>
          <w:b w:val="0"/>
          <w:i w:val="0"/>
        </w:rPr>
        <w:t xml:space="preserve"> (no eliminatorias) y </w:t>
      </w:r>
      <w:r>
        <w:rPr>
          <w:b/>
          <w:i w:val="0"/>
        </w:rPr>
        <w:t>diez días</w:t>
      </w:r>
      <w:r>
        <w:rPr>
          <w:b w:val="0"/>
          <w:i w:val="0"/>
        </w:rPr>
        <w:t xml:space="preserve"> de antelación.</w:t>
      </w:r>
    </w:p>
    <w:p>
      <w:pPr>
        <w:pStyle w:val="ListBullet"/>
      </w:pPr>
      <w:r>
        <w:rPr>
          <w:b w:val="0"/>
          <w:i w:val="0"/>
        </w:rPr>
      </w:r>
      <w:r>
        <w:rPr>
          <w:b/>
          <w:i w:val="0"/>
        </w:rPr>
        <w:t>Arts. 147 y 148</w:t>
      </w:r>
      <w:r>
        <w:rPr>
          <w:b w:val="0"/>
          <w:i w:val="0"/>
        </w:rPr>
        <w:t xml:space="preserve">: emisión de esos acontecimientos en </w:t>
      </w:r>
      <w:r>
        <w:rPr>
          <w:b/>
          <w:i w:val="0"/>
        </w:rPr>
        <w:t>acceso condicional</w:t>
      </w:r>
      <w:r>
        <w:rPr>
          <w:b w:val="0"/>
          <w:i w:val="0"/>
        </w:rPr>
        <w:t xml:space="preserve"> y por</w:t>
      </w:r>
      <w:r>
        <w:t xml:space="preserve"> </w:t>
      </w:r>
      <w:r>
        <w:rPr>
          <w:b w:val="0"/>
          <w:i w:val="0"/>
        </w:rPr>
        <w:t xml:space="preserve">titulares de derechos </w:t>
      </w:r>
      <w:r>
        <w:rPr>
          <w:b/>
          <w:i w:val="0"/>
        </w:rPr>
        <w:t>en ámbito inferior al estatal</w:t>
      </w:r>
      <w:r>
        <w:rPr>
          <w:b w:val="0"/>
          <w:i w:val="0"/>
        </w:rPr>
        <w:t>.</w:t>
      </w:r>
    </w:p>
    <w:p>
      <w:pPr>
        <w:pStyle w:val="Heading3"/>
      </w:pPr>
      <w:r>
        <w:rPr>
          <w:b w:val="0"/>
          <w:i w:val="0"/>
        </w:rPr>
        <w:t>7.10.2 Título VIII. Fomento del sector (artículos 149 a 152)</w:t>
      </w:r>
    </w:p>
    <w:p>
      <w:pPr/>
      <w:r>
        <w:rPr>
          <w:b w:val="0"/>
          <w:i w:val="0"/>
        </w:rPr>
      </w:r>
      <w:r>
        <w:rPr>
          <w:b/>
          <w:i w:val="0"/>
        </w:rPr>
        <w:t>Informe del sector audiovisual (149)</w:t>
      </w:r>
      <w:r>
        <w:rPr>
          <w:b w:val="0"/>
          <w:i w:val="0"/>
        </w:rPr>
        <w:t xml:space="preserve">, </w:t>
      </w:r>
      <w:r>
        <w:rPr>
          <w:b/>
          <w:i w:val="0"/>
        </w:rPr>
        <w:t>Plan Estratégico Audiovisual (150)</w:t>
      </w:r>
      <w:r>
        <w:rPr>
          <w:b w:val="0"/>
          <w:i w:val="0"/>
        </w:rPr>
        <w:t xml:space="preserve">, </w:t>
      </w:r>
      <w:r>
        <w:rPr>
          <w:b/>
          <w:i w:val="0"/>
        </w:rPr>
        <w:t>fomento</w:t>
      </w:r>
      <w:r>
        <w:t xml:space="preserve"> </w:t>
      </w:r>
      <w:r>
        <w:rPr>
          <w:b/>
          <w:i w:val="0"/>
        </w:rPr>
        <w:t>del sector (151)</w:t>
      </w:r>
      <w:r>
        <w:rPr>
          <w:b w:val="0"/>
          <w:i w:val="0"/>
        </w:rPr>
        <w:t xml:space="preserve"> y </w:t>
      </w:r>
      <w:r>
        <w:rPr>
          <w:b/>
          <w:i w:val="0"/>
        </w:rPr>
        <w:t>patrimonio audiovisual (152)</w:t>
      </w:r>
      <w:r>
        <w:rPr>
          <w:b w:val="0"/>
          <w:i w:val="0"/>
        </w:rPr>
        <w:t>.</w:t>
      </w:r>
    </w:p>
    <w:p>
      <w:pPr/>
      <w:r>
        <w:rPr>
          <w:b w:val="0"/>
          <w:i w:val="0"/>
        </w:rPr>
      </w:r>
      <w:r>
        <w:rPr>
          <w:b/>
          <w:i w:val="0"/>
        </w:rPr>
        <w:t>Art. 150. Plan Estratégico Audiovisual.</w:t>
      </w:r>
      <w:r>
        <w:rPr>
          <w:b w:val="0"/>
          <w:i w:val="0"/>
        </w:rPr>
        <w:t xml:space="preserve"> Se aprueba </w:t>
      </w:r>
      <w:r>
        <w:rPr>
          <w:b/>
          <w:i w:val="0"/>
        </w:rPr>
        <w:t>cada seis años</w:t>
      </w:r>
      <w:r>
        <w:rPr>
          <w:b w:val="0"/>
          <w:i w:val="0"/>
        </w:rPr>
        <w:t xml:space="preserve"> —el dato que se</w:t>
      </w:r>
      <w:r>
        <w:t xml:space="preserve"> </w:t>
      </w:r>
      <w:r>
        <w:rPr>
          <w:b w:val="0"/>
          <w:i w:val="0"/>
        </w:rPr>
        <w:t xml:space="preserve">pregunta— por </w:t>
      </w:r>
      <w:r>
        <w:rPr>
          <w:b/>
          <w:i w:val="0"/>
        </w:rPr>
        <w:t>Acuerdo del Consejo de Ministros</w:t>
      </w:r>
      <w:r>
        <w:rPr>
          <w:b w:val="0"/>
          <w:i w:val="0"/>
        </w:rPr>
        <w:t xml:space="preserve">, a propuesta de la </w:t>
      </w:r>
      <w:r>
        <w:rPr>
          <w:b/>
          <w:i w:val="0"/>
        </w:rPr>
        <w:t>autoridad audiovisual</w:t>
      </w:r>
      <w:r>
        <w:t xml:space="preserve"> </w:t>
      </w:r>
      <w:r>
        <w:rPr>
          <w:b/>
          <w:i w:val="0"/>
        </w:rPr>
        <w:t>competente</w:t>
      </w:r>
      <w:r>
        <w:rPr>
          <w:b w:val="0"/>
          <w:i w:val="0"/>
        </w:rPr>
        <w:t xml:space="preserve"> y </w:t>
      </w:r>
      <w:r>
        <w:rPr>
          <w:b/>
          <w:i w:val="0"/>
        </w:rPr>
        <w:t>previo informe de la CNMC y de la Comisión Delegada del Gobierno para</w:t>
      </w:r>
      <w:r>
        <w:t xml:space="preserve"> </w:t>
      </w:r>
      <w:r>
        <w:rPr>
          <w:b/>
          <w:i w:val="0"/>
        </w:rPr>
        <w:t>Asuntos Económicos</w:t>
      </w:r>
      <w:r>
        <w:rPr>
          <w:b w:val="0"/>
          <w:i w:val="0"/>
        </w:rPr>
        <w:t xml:space="preserve">. Incluye </w:t>
      </w:r>
      <w:r>
        <w:rPr>
          <w:b/>
          <w:i w:val="0"/>
        </w:rPr>
        <w:t>en todo caso cuatro apartados</w:t>
      </w:r>
      <w:r>
        <w:rPr>
          <w:b w:val="0"/>
          <w:i w:val="0"/>
        </w:rPr>
        <w:t xml:space="preserve">: </w:t>
      </w:r>
      <w:r>
        <w:rPr>
          <w:b/>
          <w:i w:val="0"/>
        </w:rPr>
        <w:t>diagnóstico</w:t>
      </w:r>
      <w:r>
        <w:rPr>
          <w:b w:val="0"/>
          <w:i w:val="0"/>
        </w:rPr>
        <w:t>,</w:t>
      </w:r>
      <w:r>
        <w:t xml:space="preserve"> </w:t>
      </w:r>
      <w:r>
        <w:rPr>
          <w:b w:val="0"/>
          <w:i w:val="0"/>
        </w:rPr>
      </w:r>
      <w:r>
        <w:rPr>
          <w:b/>
          <w:i w:val="0"/>
        </w:rPr>
        <w:t>perspectivas de futuro</w:t>
      </w:r>
      <w:r>
        <w:rPr>
          <w:b w:val="0"/>
          <w:i w:val="0"/>
        </w:rPr>
        <w:t xml:space="preserve">, </w:t>
      </w:r>
      <w:r>
        <w:rPr>
          <w:b/>
          <w:i w:val="0"/>
        </w:rPr>
        <w:t>líneas de trabajo</w:t>
      </w:r>
      <w:r>
        <w:rPr>
          <w:b w:val="0"/>
          <w:i w:val="0"/>
        </w:rPr>
        <w:t xml:space="preserve"> e </w:t>
      </w:r>
      <w:r>
        <w:rPr>
          <w:b/>
          <w:i w:val="0"/>
        </w:rPr>
        <w:t>implementación y seguimiento</w:t>
      </w:r>
      <w:r>
        <w:rPr>
          <w:b w:val="0"/>
          <w:i w:val="0"/>
        </w:rPr>
        <w:t>. Sus</w:t>
      </w:r>
      <w:r>
        <w:t xml:space="preserve"> </w:t>
      </w:r>
      <w:r>
        <w:rPr>
          <w:b w:val="0"/>
          <w:i w:val="0"/>
        </w:rPr>
        <w:t xml:space="preserve">resultados </w:t>
      </w:r>
      <w:r>
        <w:rPr>
          <w:b/>
          <w:i w:val="0"/>
        </w:rPr>
        <w:t>se publican</w:t>
      </w:r>
      <w:r>
        <w:rPr>
          <w:b w:val="0"/>
          <w:i w:val="0"/>
        </w:rPr>
        <w:t xml:space="preserve">. </w:t>
      </w:r>
      <w:r>
        <w:rPr>
          <w:b/>
          <w:i w:val="0"/>
        </w:rPr>
        <w:t>Seis años el plan estratégico frente a cuatro el catálogo de</w:t>
      </w:r>
      <w:r>
        <w:t xml:space="preserve"> </w:t>
      </w:r>
      <w:r>
        <w:rPr>
          <w:b/>
          <w:i w:val="0"/>
        </w:rPr>
        <w:t>acontecimientos</w:t>
      </w:r>
      <w:r>
        <w:rPr>
          <w:b w:val="0"/>
          <w:i w:val="0"/>
        </w:rPr>
        <w:t>: ése es el cruce.</w:t>
      </w:r>
    </w:p>
    <w:p>
      <w:pPr>
        <w:pStyle w:val="Heading3"/>
      </w:pPr>
      <w:r>
        <w:rPr>
          <w:b w:val="0"/>
          <w:i w:val="0"/>
        </w:rPr>
        <w:t>7.10.3 Título IX. La autoridad audiovisual (artículo 153)</w:t>
      </w:r>
    </w:p>
    <w:p>
      <w:pPr/>
      <w:r>
        <w:rPr>
          <w:b w:val="0"/>
          <w:i w:val="0"/>
        </w:rPr>
        <w:t xml:space="preserve">Un solo artículo, y con </w:t>
      </w:r>
      <w:r>
        <w:rPr>
          <w:b/>
          <w:i w:val="0"/>
        </w:rPr>
        <w:t>un reparto de papeles que el examen pregunta en las dos</w:t>
      </w:r>
      <w:r>
        <w:t xml:space="preserve"> </w:t>
      </w:r>
      <w:r>
        <w:rPr>
          <w:b/>
          <w:i w:val="0"/>
        </w:rPr>
        <w:t>direcciones</w:t>
      </w:r>
      <w:r>
        <w:rPr>
          <w:b w:val="0"/>
          <w:i w:val="0"/>
        </w:rPr>
        <w:t>:</w:t>
      </w:r>
    </w:p>
    <w:p>
      <w:pPr>
        <w:pStyle w:val="ListBullet"/>
      </w:pPr>
      <w:r>
        <w:rPr>
          <w:b w:val="0"/>
          <w:i w:val="0"/>
        </w:rPr>
      </w:r>
      <w:r>
        <w:rPr>
          <w:b/>
          <w:i w:val="0"/>
        </w:rPr>
        <w:t>El Ministerio de Asuntos Económicos y Transformación Digital es la autoridad audiovisual</w:t>
      </w:r>
      <w:r>
        <w:t xml:space="preserve"> </w:t>
      </w:r>
      <w:r>
        <w:rPr>
          <w:b/>
          <w:i w:val="0"/>
        </w:rPr>
        <w:t>competente de ámbito estatal</w:t>
      </w:r>
      <w:r>
        <w:rPr>
          <w:b w:val="0"/>
          <w:i w:val="0"/>
        </w:rPr>
        <w:t xml:space="preserve">, y ejerce entre otras la </w:t>
      </w:r>
      <w:r>
        <w:rPr>
          <w:b/>
          <w:i w:val="0"/>
        </w:rPr>
        <w:t>propuesta y elaboración de</w:t>
      </w:r>
      <w:r>
        <w:t xml:space="preserve"> </w:t>
      </w:r>
      <w:r>
        <w:rPr>
          <w:b/>
          <w:i w:val="0"/>
        </w:rPr>
        <w:t>normas</w:t>
      </w:r>
      <w:r>
        <w:rPr>
          <w:b w:val="0"/>
          <w:i w:val="0"/>
        </w:rPr>
        <w:t xml:space="preserve">, la </w:t>
      </w:r>
      <w:r>
        <w:rPr>
          <w:b/>
          <w:i w:val="0"/>
        </w:rPr>
        <w:t>gestión de títulos habilitantes</w:t>
      </w:r>
      <w:r>
        <w:rPr>
          <w:b w:val="0"/>
          <w:i w:val="0"/>
        </w:rPr>
        <w:t xml:space="preserve">, la </w:t>
      </w:r>
      <w:r>
        <w:rPr>
          <w:b/>
          <w:i w:val="0"/>
        </w:rPr>
        <w:t>recepción de comunicaciones previas</w:t>
      </w:r>
      <w:r>
        <w:rPr>
          <w:b w:val="0"/>
          <w:i w:val="0"/>
        </w:rPr>
      </w:r>
      <w:r>
        <w:t xml:space="preserve"> </w:t>
      </w:r>
      <w:r>
        <w:rPr>
          <w:b w:val="0"/>
          <w:i w:val="0"/>
        </w:rPr>
        <w:t xml:space="preserve">y la </w:t>
      </w:r>
      <w:r>
        <w:rPr>
          <w:b/>
          <w:i w:val="0"/>
        </w:rPr>
        <w:t>llevanza del Registro estatal</w:t>
      </w:r>
      <w:r>
        <w:rPr>
          <w:b w:val="0"/>
          <w:i w:val="0"/>
        </w:rPr>
        <w:t>.</w:t>
      </w:r>
    </w:p>
    <w:p>
      <w:pPr>
        <w:pStyle w:val="ListBullet"/>
      </w:pPr>
      <w:r>
        <w:rPr>
          <w:b w:val="0"/>
          <w:i w:val="0"/>
        </w:rPr>
      </w:r>
      <w:r>
        <w:rPr>
          <w:b/>
          <w:i w:val="0"/>
        </w:rPr>
        <w:t>La Comisión Nacional de los Mercados y la Competencia (CNMC) ejerce como autoridad</w:t>
      </w:r>
      <w:r>
        <w:t xml:space="preserve"> </w:t>
      </w:r>
      <w:r>
        <w:rPr>
          <w:b/>
          <w:i w:val="0"/>
        </w:rPr>
        <w:t>audiovisual competente de ámbito estatal el CONTROL Y SUPERVISIÓN de las obligaciones</w:t>
      </w:r>
      <w:r>
        <w:t xml:space="preserve"> </w:t>
      </w:r>
      <w:r>
        <w:rPr>
          <w:b/>
          <w:i w:val="0"/>
        </w:rPr>
        <w:t>previstas en esta ley</w:t>
      </w:r>
      <w:r>
        <w:rPr>
          <w:b w:val="0"/>
          <w:i w:val="0"/>
        </w:rPr>
        <w:t xml:space="preserve">, conforme a los </w:t>
      </w:r>
      <w:r>
        <w:rPr>
          <w:b/>
          <w:i w:val="0"/>
        </w:rPr>
        <w:t>artículos 9 y 12 de la Ley 3/2013, de 4 de junio</w:t>
      </w:r>
      <w:r>
        <w:rPr>
          <w:b w:val="0"/>
          <w:i w:val="0"/>
        </w:rPr>
        <w:t>.</w:t>
      </w:r>
    </w:p>
    <w:p>
      <w:pPr>
        <w:pStyle w:val="ListBullet"/>
      </w:pPr>
      <w:r>
        <w:rPr>
          <w:b w:val="0"/>
          <w:i w:val="0"/>
        </w:rPr>
        <w:t xml:space="preserve">Ambos </w:t>
      </w:r>
      <w:r>
        <w:rPr>
          <w:b/>
          <w:i w:val="0"/>
        </w:rPr>
        <w:t>establecerán un marco de colaboración</w:t>
      </w:r>
      <w:r>
        <w:rPr>
          <w:b w:val="0"/>
          <w:i w:val="0"/>
        </w:rPr>
        <w:t xml:space="preserve"> con sistema de intercambio de información.</w:t>
      </w:r>
    </w:p>
    <w:p>
      <w:pPr>
        <w:pStyle w:val="ListBullet"/>
      </w:pPr>
      <w:r>
        <w:rPr>
          <w:b w:val="0"/>
          <w:i w:val="0"/>
        </w:rPr>
        <w:t xml:space="preserve">Las </w:t>
      </w:r>
      <w:r>
        <w:rPr>
          <w:b/>
          <w:i w:val="0"/>
        </w:rPr>
        <w:t>autoridades autonómicas</w:t>
      </w:r>
      <w:r>
        <w:rPr>
          <w:b w:val="0"/>
          <w:i w:val="0"/>
        </w:rPr>
        <w:t xml:space="preserve"> ejercen las competencias sobre los prestadores de su ámbito.</w:t>
      </w:r>
    </w:p>
    <w:p>
      <w:pPr/>
      <w:r>
        <w:rPr>
          <w:b w:val="0"/>
          <w:i w:val="0"/>
        </w:rPr>
        <w:t xml:space="preserve">Resumido: </w:t>
      </w:r>
      <w:r>
        <w:rPr>
          <w:b/>
          <w:i w:val="0"/>
        </w:rPr>
        <w:t>el Ministerio regula y habilita; la CNMC controla y supervisa.</w:t>
      </w:r>
      <w:r>
        <w:rPr>
          <w:b w:val="0"/>
          <w:i w:val="0"/>
        </w:rPr>
      </w:r>
    </w:p>
    <w:p>
      <w:pPr>
        <w:pStyle w:val="Heading3"/>
      </w:pPr>
      <w:r>
        <w:rPr>
          <w:b w:val="0"/>
          <w:i w:val="0"/>
        </w:rPr>
        <w:t>7.10.4 Título X. Régimen sancionador (artículos 154 a 166)</w:t>
      </w:r>
    </w:p>
    <w:p>
      <w:pPr>
        <w:pStyle w:val="ListBullet"/>
      </w:pPr>
      <w:r>
        <w:rPr>
          <w:b w:val="0"/>
          <w:i w:val="0"/>
        </w:rPr>
      </w:r>
      <w:r>
        <w:rPr>
          <w:b/>
          <w:i w:val="0"/>
        </w:rPr>
        <w:t>Arts. 157, 158 y 159</w:t>
      </w:r>
      <w:r>
        <w:rPr>
          <w:b w:val="0"/>
          <w:i w:val="0"/>
        </w:rPr>
        <w:t xml:space="preserve">: infracciones </w:t>
      </w:r>
      <w:r>
        <w:rPr>
          <w:b/>
          <w:i w:val="0"/>
        </w:rPr>
        <w:t>muy graves, graves y leves</w:t>
      </w:r>
      <w:r>
        <w:rPr>
          <w:b w:val="0"/>
          <w:i w:val="0"/>
        </w:rPr>
        <w:t>.</w:t>
      </w:r>
    </w:p>
    <w:p>
      <w:pPr>
        <w:pStyle w:val="ListBullet"/>
      </w:pPr>
      <w:r>
        <w:rPr>
          <w:b w:val="0"/>
          <w:i w:val="0"/>
        </w:rPr>
      </w:r>
      <w:r>
        <w:rPr>
          <w:b/>
          <w:i w:val="0"/>
        </w:rPr>
        <w:t>Art. 160. Sanciones</w:t>
      </w:r>
      <w:r>
        <w:rPr>
          <w:b w:val="0"/>
          <w:i w:val="0"/>
        </w:rPr>
        <w:t xml:space="preserve">: para las </w:t>
      </w:r>
      <w:r>
        <w:rPr>
          <w:b/>
          <w:i w:val="0"/>
        </w:rPr>
        <w:t>muy graves</w:t>
      </w:r>
      <w:r>
        <w:rPr>
          <w:b w:val="0"/>
          <w:i w:val="0"/>
        </w:rPr>
        <w:t xml:space="preserve"> en servicios televisivos y de plataformas,</w:t>
      </w:r>
      <w:r>
        <w:t xml:space="preserve"> </w:t>
      </w:r>
      <w:r>
        <w:rPr>
          <w:b w:val="0"/>
          <w:i w:val="0"/>
        </w:rPr>
        <w:t>multa por tramos según ingresos —</w:t>
      </w:r>
      <w:r>
        <w:rPr>
          <w:b/>
          <w:i w:val="0"/>
        </w:rPr>
        <w:t>hasta 60.000 €</w:t>
      </w:r>
      <w:r>
        <w:rPr>
          <w:b w:val="0"/>
          <w:i w:val="0"/>
        </w:rPr>
        <w:t xml:space="preserve"> por debajo de 2 millones; </w:t>
      </w:r>
      <w:r>
        <w:rPr>
          <w:b/>
          <w:i w:val="0"/>
        </w:rPr>
        <w:t>hasta</w:t>
      </w:r>
      <w:r>
        <w:t xml:space="preserve"> </w:t>
      </w:r>
      <w:r>
        <w:rPr>
          <w:b/>
          <w:i w:val="0"/>
        </w:rPr>
        <w:t>300.000 €</w:t>
      </w:r>
      <w:r>
        <w:rPr>
          <w:b w:val="0"/>
          <w:i w:val="0"/>
        </w:rPr>
        <w:t xml:space="preserve"> entre 2 y 10 millones; </w:t>
      </w:r>
      <w:r>
        <w:rPr>
          <w:b/>
          <w:i w:val="0"/>
        </w:rPr>
        <w:t>hasta 600.000 €</w:t>
      </w:r>
      <w:r>
        <w:rPr>
          <w:b w:val="0"/>
          <w:i w:val="0"/>
        </w:rPr>
        <w:t xml:space="preserve"> entre 10 y 50 millones; y </w:t>
      </w:r>
      <w:r>
        <w:rPr>
          <w:b/>
          <w:i w:val="0"/>
        </w:rPr>
        <w:t>hasta el</w:t>
      </w:r>
      <w:r>
        <w:t xml:space="preserve"> </w:t>
      </w:r>
      <w:r>
        <w:rPr>
          <w:b/>
          <w:i w:val="0"/>
        </w:rPr>
        <w:t>3 % de los ingresos con un máximo de 1.500.000 €</w:t>
      </w:r>
      <w:r>
        <w:rPr>
          <w:b w:val="0"/>
          <w:i w:val="0"/>
        </w:rPr>
        <w:t xml:space="preserve"> a partir de 50 millones—. En </w:t>
      </w:r>
      <w:r>
        <w:rPr>
          <w:b/>
          <w:i w:val="0"/>
        </w:rPr>
        <w:t>radio y</w:t>
      </w:r>
      <w:r>
        <w:t xml:space="preserve"> </w:t>
      </w:r>
      <w:r>
        <w:rPr>
          <w:b/>
          <w:i w:val="0"/>
        </w:rPr>
        <w:t>sonoro a petición</w:t>
      </w:r>
      <w:r>
        <w:rPr>
          <w:b w:val="0"/>
          <w:i w:val="0"/>
        </w:rPr>
        <w:t xml:space="preserve">, </w:t>
      </w:r>
      <w:r>
        <w:rPr>
          <w:b/>
          <w:i w:val="0"/>
        </w:rPr>
        <w:t>hasta 200.000 €</w:t>
      </w:r>
      <w:r>
        <w:rPr>
          <w:b w:val="0"/>
          <w:i w:val="0"/>
        </w:rPr>
        <w:t xml:space="preserve">. Caben </w:t>
      </w:r>
      <w:r>
        <w:rPr>
          <w:b/>
          <w:i w:val="0"/>
        </w:rPr>
        <w:t>sanciones accesorias</w:t>
      </w:r>
      <w:r>
        <w:rPr>
          <w:b w:val="0"/>
          <w:i w:val="0"/>
        </w:rPr>
        <w:t xml:space="preserve">, entre ellas </w:t>
      </w:r>
      <w:r>
        <w:rPr>
          <w:b/>
          <w:i w:val="0"/>
        </w:rPr>
        <w:t>la</w:t>
      </w:r>
      <w:r>
        <w:t xml:space="preserve"> </w:t>
      </w:r>
      <w:r>
        <w:rPr>
          <w:b/>
          <w:i w:val="0"/>
        </w:rPr>
        <w:t>revocación de la licencia</w:t>
      </w:r>
      <w:r>
        <w:rPr>
          <w:b w:val="0"/>
          <w:i w:val="0"/>
        </w:rPr>
        <w:t>.</w:t>
      </w:r>
    </w:p>
    <w:p>
      <w:pPr/>
      <w:r>
        <w:rPr>
          <w:b w:val="0"/>
          <w:i w:val="0"/>
        </w:rPr>
      </w:r>
      <w:r>
        <w:rPr>
          <w:b/>
          <w:i w:val="0"/>
        </w:rPr>
        <w:t>Prescripción</w:t>
      </w:r>
      <w:r>
        <w:rPr>
          <w:b w:val="0"/>
          <w:i w:val="0"/>
        </w:rPr>
        <w:t>, que es lo que más se pregunta del título, y que tiene una simetría cómoda: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Muy graves</w:t>
            </w:r>
          </w:p>
        </w:tc>
        <w:tc>
          <w:tcPr>
            <w:tcW w:type="dxa" w:w="2353"/>
            <w:shd w:val="clear" w:color="auto" w:fill="E4E4E4"/>
          </w:tcPr>
          <w:p>
            <w:pPr>
              <w:pStyle w:val="Tablacabecera"/>
            </w:pPr>
            <w:r/>
            <w:r>
              <w:rPr>
                <w:b w:val="0"/>
                <w:i w:val="0"/>
              </w:rPr>
              <w:t>Graves</w:t>
            </w:r>
          </w:p>
        </w:tc>
        <w:tc>
          <w:tcPr>
            <w:tcW w:type="dxa" w:w="2353"/>
            <w:shd w:val="clear" w:color="auto" w:fill="E4E4E4"/>
          </w:tcPr>
          <w:p>
            <w:pPr>
              <w:pStyle w:val="Tablacabecera"/>
            </w:pPr>
            <w:r/>
            <w:r>
              <w:rPr>
                <w:b w:val="0"/>
                <w:i w:val="0"/>
              </w:rPr>
              <w:t>Leves</w:t>
            </w:r>
          </w:p>
        </w:tc>
      </w:tr>
      <w:tr>
        <w:tc>
          <w:tcPr>
            <w:tcW w:type="dxa" w:w="2353"/>
          </w:tcPr>
          <w:p>
            <w:pPr>
              <w:pStyle w:val="Tabla"/>
            </w:pPr>
            <w:r/>
            <w:r>
              <w:rPr>
                <w:b w:val="0"/>
                <w:i w:val="0"/>
              </w:rPr>
            </w:r>
            <w:r>
              <w:rPr>
                <w:b/>
                <w:i w:val="0"/>
              </w:rPr>
              <w:t>Infracciones (art. 161)</w:t>
            </w:r>
            <w:r>
              <w:rPr>
                <w:b w:val="0"/>
                <w:i w:val="0"/>
              </w:rPr>
            </w:r>
          </w:p>
        </w:tc>
        <w:tc>
          <w:tcPr>
            <w:tcW w:type="dxa" w:w="2353"/>
          </w:tcPr>
          <w:p>
            <w:pPr>
              <w:pStyle w:val="Tabla"/>
            </w:pPr>
            <w:r/>
            <w:r>
              <w:rPr>
                <w:b w:val="0"/>
                <w:i w:val="0"/>
              </w:rPr>
            </w:r>
            <w:r>
              <w:rPr>
                <w:b/>
                <w:i w:val="0"/>
              </w:rPr>
              <w:t>3 años</w:t>
            </w:r>
            <w:r>
              <w:rPr>
                <w:b w:val="0"/>
                <w:i w:val="0"/>
              </w:rPr>
            </w:r>
          </w:p>
        </w:tc>
        <w:tc>
          <w:tcPr>
            <w:tcW w:type="dxa" w:w="2353"/>
          </w:tcPr>
          <w:p>
            <w:pPr>
              <w:pStyle w:val="Tabla"/>
            </w:pPr>
            <w:r/>
            <w:r>
              <w:rPr>
                <w:b w:val="0"/>
                <w:i w:val="0"/>
              </w:rPr>
            </w:r>
            <w:r>
              <w:rPr>
                <w:b/>
                <w:i w:val="0"/>
              </w:rPr>
              <w:t>2 años</w:t>
            </w:r>
            <w:r>
              <w:rPr>
                <w:b w:val="0"/>
                <w:i w:val="0"/>
              </w:rPr>
            </w:r>
          </w:p>
        </w:tc>
        <w:tc>
          <w:tcPr>
            <w:tcW w:type="dxa" w:w="2353"/>
          </w:tcPr>
          <w:p>
            <w:pPr>
              <w:pStyle w:val="Tabla"/>
            </w:pPr>
            <w:r/>
            <w:r>
              <w:rPr>
                <w:b w:val="0"/>
                <w:i w:val="0"/>
              </w:rPr>
            </w:r>
            <w:r>
              <w:rPr>
                <w:b/>
                <w:i w:val="0"/>
              </w:rPr>
              <w:t>1 año</w:t>
            </w:r>
            <w:r>
              <w:rPr>
                <w:b w:val="0"/>
                <w:i w:val="0"/>
              </w:rPr>
            </w:r>
          </w:p>
        </w:tc>
      </w:tr>
      <w:tr>
        <w:tc>
          <w:tcPr>
            <w:tcW w:type="dxa" w:w="2353"/>
          </w:tcPr>
          <w:p>
            <w:pPr>
              <w:pStyle w:val="Tabla"/>
            </w:pPr>
            <w:r/>
            <w:r>
              <w:rPr>
                <w:b w:val="0"/>
                <w:i w:val="0"/>
              </w:rPr>
            </w:r>
            <w:r>
              <w:rPr>
                <w:b/>
                <w:i w:val="0"/>
              </w:rPr>
              <w:t>Sanciones (art. 162)</w:t>
            </w:r>
            <w:r>
              <w:rPr>
                <w:b w:val="0"/>
                <w:i w:val="0"/>
              </w:rPr>
            </w:r>
          </w:p>
        </w:tc>
        <w:tc>
          <w:tcPr>
            <w:tcW w:type="dxa" w:w="2353"/>
          </w:tcPr>
          <w:p>
            <w:pPr>
              <w:pStyle w:val="Tabla"/>
            </w:pPr>
            <w:r/>
            <w:r>
              <w:rPr>
                <w:b w:val="0"/>
                <w:i w:val="0"/>
              </w:rPr>
            </w:r>
            <w:r>
              <w:rPr>
                <w:b/>
                <w:i w:val="0"/>
              </w:rPr>
              <w:t>3 años</w:t>
            </w:r>
            <w:r>
              <w:rPr>
                <w:b w:val="0"/>
                <w:i w:val="0"/>
              </w:rPr>
            </w:r>
          </w:p>
        </w:tc>
        <w:tc>
          <w:tcPr>
            <w:tcW w:type="dxa" w:w="2353"/>
          </w:tcPr>
          <w:p>
            <w:pPr>
              <w:pStyle w:val="Tabla"/>
            </w:pPr>
            <w:r/>
            <w:r>
              <w:rPr>
                <w:b w:val="0"/>
                <w:i w:val="0"/>
              </w:rPr>
            </w:r>
            <w:r>
              <w:rPr>
                <w:b/>
                <w:i w:val="0"/>
              </w:rPr>
              <w:t>2 años</w:t>
            </w:r>
            <w:r>
              <w:rPr>
                <w:b w:val="0"/>
                <w:i w:val="0"/>
              </w:rPr>
            </w:r>
          </w:p>
        </w:tc>
        <w:tc>
          <w:tcPr>
            <w:tcW w:type="dxa" w:w="2353"/>
          </w:tcPr>
          <w:p>
            <w:pPr>
              <w:pStyle w:val="Tabla"/>
            </w:pPr>
            <w:r/>
            <w:r>
              <w:rPr>
                <w:b w:val="0"/>
                <w:i w:val="0"/>
              </w:rPr>
            </w:r>
            <w:r>
              <w:rPr>
                <w:b/>
                <w:i w:val="0"/>
              </w:rPr>
              <w:t>1 año</w:t>
            </w:r>
            <w:r>
              <w:rPr>
                <w:b w:val="0"/>
                <w:i w:val="0"/>
              </w:rPr>
            </w:r>
          </w:p>
        </w:tc>
      </w:tr>
    </w:tbl>
    <w:p>
      <w:pPr/>
    </w:p>
    <w:p>
      <w:pPr/>
      <w:r>
        <w:rPr>
          <w:b w:val="0"/>
          <w:i w:val="0"/>
        </w:rPr>
      </w:r>
      <w:r>
        <w:rPr>
          <w:b/>
          <w:i w:val="0"/>
        </w:rPr>
        <w:t>Los plazos coinciden</w:t>
      </w:r>
      <w:r>
        <w:rPr>
          <w:b w:val="0"/>
          <w:i w:val="0"/>
        </w:rPr>
        <w:t>, a diferencia del convenio colectivo, donde infracciones y sanciones</w:t>
      </w:r>
      <w:r>
        <w:t xml:space="preserve"> </w:t>
      </w:r>
      <w:r>
        <w:rPr>
          <w:b w:val="0"/>
          <w:i w:val="0"/>
        </w:rPr>
        <w:t xml:space="preserve">prescriben en plazos distintos. Lo que cambia es el </w:t>
      </w:r>
      <w:r>
        <w:rPr>
          <w:b/>
          <w:i w:val="0"/>
        </w:rPr>
        <w:t>dies a quo</w:t>
      </w:r>
      <w:r>
        <w:rPr>
          <w:b w:val="0"/>
          <w:i w:val="0"/>
        </w:rPr>
        <w:t xml:space="preserve">: las </w:t>
      </w:r>
      <w:r>
        <w:rPr>
          <w:b/>
          <w:i w:val="0"/>
        </w:rPr>
        <w:t>infracciones</w:t>
      </w:r>
      <w:r>
        <w:rPr>
          <w:b w:val="0"/>
          <w:i w:val="0"/>
        </w:rPr>
      </w:r>
      <w:r>
        <w:t xml:space="preserve"> </w:t>
      </w:r>
      <w:r>
        <w:rPr>
          <w:b w:val="0"/>
          <w:i w:val="0"/>
        </w:rPr>
        <w:t xml:space="preserve">cuentan </w:t>
      </w:r>
      <w:r>
        <w:rPr>
          <w:b/>
          <w:i w:val="0"/>
        </w:rPr>
        <w:t>desde el día en que se cometieron</w:t>
      </w:r>
      <w:r>
        <w:rPr>
          <w:b w:val="0"/>
          <w:i w:val="0"/>
        </w:rPr>
        <w:t xml:space="preserve"> —o, si son continuadas, </w:t>
      </w:r>
      <w:r>
        <w:rPr>
          <w:b/>
          <w:i w:val="0"/>
        </w:rPr>
        <w:t>desde que cesa la</w:t>
      </w:r>
      <w:r>
        <w:t xml:space="preserve"> </w:t>
      </w:r>
      <w:r>
        <w:rPr>
          <w:b/>
          <w:i w:val="0"/>
        </w:rPr>
        <w:t>actividad infractora o desde el último acto</w:t>
      </w:r>
      <w:r>
        <w:rPr>
          <w:b w:val="0"/>
          <w:i w:val="0"/>
        </w:rPr>
        <w:t xml:space="preserve">—; las </w:t>
      </w:r>
      <w:r>
        <w:rPr>
          <w:b/>
          <w:i w:val="0"/>
        </w:rPr>
        <w:t>sanciones</w:t>
      </w:r>
      <w:r>
        <w:rPr>
          <w:b w:val="0"/>
          <w:i w:val="0"/>
        </w:rPr>
        <w:t xml:space="preserve">, </w:t>
      </w:r>
      <w:r>
        <w:rPr>
          <w:b/>
          <w:i w:val="0"/>
        </w:rPr>
        <w:t>desde el día siguiente a</w:t>
      </w:r>
      <w:r>
        <w:t xml:space="preserve"> </w:t>
      </w:r>
      <w:r>
        <w:rPr>
          <w:b/>
          <w:i w:val="0"/>
        </w:rPr>
        <w:t>aquel en que sea ejecutable la resolución</w:t>
      </w:r>
      <w:r>
        <w:rPr>
          <w:b w:val="0"/>
          <w:i w:val="0"/>
        </w:rPr>
        <w:t xml:space="preserve">. En ambos casos, </w:t>
      </w:r>
      <w:r>
        <w:rPr>
          <w:b/>
          <w:i w:val="0"/>
        </w:rPr>
        <w:t>la iniciación del procedimiento</w:t>
      </w:r>
      <w:r>
        <w:t xml:space="preserve"> </w:t>
      </w:r>
      <w:r>
        <w:rPr>
          <w:b/>
          <w:i w:val="0"/>
        </w:rPr>
        <w:t>con conocimiento del interesado interrumpe la prescripción</w:t>
      </w:r>
      <w:r>
        <w:rPr>
          <w:b w:val="0"/>
          <w:i w:val="0"/>
        </w:rPr>
        <w:t xml:space="preserve">, y </w:t>
      </w:r>
      <w:r>
        <w:rPr>
          <w:b/>
          <w:i w:val="0"/>
        </w:rPr>
        <w:t>el plazo vuelve a correr si</w:t>
      </w:r>
      <w:r>
        <w:t xml:space="preserve"> </w:t>
      </w:r>
      <w:r>
        <w:rPr>
          <w:b/>
          <w:i w:val="0"/>
        </w:rPr>
        <w:t>el expediente se paraliza más de un mes por causa no imputable al responsable</w:t>
      </w:r>
      <w:r>
        <w:rPr>
          <w:b w:val="0"/>
          <w:i w:val="0"/>
        </w:rPr>
        <w:t>.</w:t>
      </w:r>
    </w:p>
    <w:p>
      <w:pPr/>
      <w:r>
        <w:rPr>
          <w:b w:val="0"/>
          <w:i w:val="0"/>
        </w:rPr>
        <w:t xml:space="preserve">Cierran el título las </w:t>
      </w:r>
      <w:r>
        <w:rPr>
          <w:b/>
          <w:i w:val="0"/>
        </w:rPr>
        <w:t>medidas provisionales previas y en el procedimiento (163 y 164)</w:t>
      </w:r>
      <w:r>
        <w:rPr>
          <w:b w:val="0"/>
          <w:i w:val="0"/>
        </w:rPr>
        <w:t>,</w:t>
      </w:r>
      <w:r>
        <w:t xml:space="preserve"> </w:t>
      </w:r>
      <w:r>
        <w:rPr>
          <w:b w:val="0"/>
          <w:i w:val="0"/>
        </w:rPr>
        <w:t xml:space="preserve">las </w:t>
      </w:r>
      <w:r>
        <w:rPr>
          <w:b/>
          <w:i w:val="0"/>
        </w:rPr>
        <w:t>multas coercitivas (165)</w:t>
      </w:r>
      <w:r>
        <w:rPr>
          <w:b w:val="0"/>
          <w:i w:val="0"/>
        </w:rPr>
        <w:t xml:space="preserve"> y la </w:t>
      </w:r>
      <w:r>
        <w:rPr>
          <w:b/>
          <w:i w:val="0"/>
        </w:rPr>
        <w:t>graduación de sanciones (166)</w:t>
      </w:r>
      <w:r>
        <w:rPr>
          <w:b w:val="0"/>
          <w:i w:val="0"/>
        </w:rPr>
        <w:t>.</w:t>
      </w:r>
    </w:p>
    <w:p>
      <w:pPr>
        <w:pStyle w:val="Separador"/>
        <w:pBdr>
          <w:bottom w:val="single" w:sz="4" w:color="BBBBBB"/>
        </w:pBdr>
      </w:pPr>
    </w:p>
    <w:p>
      <w:pPr>
        <w:pStyle w:val="Heading2"/>
      </w:pPr>
      <w:r>
        <w:rPr>
          <w:b w:val="0"/>
          <w:i w:val="0"/>
        </w:rPr>
        <w:t>7.11 Disposiciones</w:t>
      </w:r>
    </w:p>
    <w:p>
      <w:pPr>
        <w:pStyle w:val="Heading3"/>
      </w:pPr>
      <w:r>
        <w:rPr>
          <w:b w:val="0"/>
          <w:i w:val="0"/>
        </w:rPr>
        <w:t>7.11.1 Adicionales (cinco)</w:t>
      </w:r>
    </w:p>
    <w:p>
      <w:pPr>
        <w:pStyle w:val="ListBullet"/>
      </w:pPr>
      <w:r>
        <w:rPr>
          <w:b w:val="0"/>
          <w:i w:val="0"/>
        </w:rPr>
      </w:r>
      <w:r>
        <w:rPr>
          <w:b/>
          <w:i w:val="0"/>
        </w:rPr>
        <w:t>Primera</w:t>
      </w:r>
      <w:r>
        <w:rPr>
          <w:b w:val="0"/>
          <w:i w:val="0"/>
        </w:rPr>
        <w:t xml:space="preserve">: aprobación del </w:t>
      </w:r>
      <w:r>
        <w:rPr>
          <w:b/>
          <w:i w:val="0"/>
        </w:rPr>
        <w:t>catálogo de acontecimientos de interés general</w:t>
      </w:r>
      <w:r>
        <w:rPr>
          <w:b w:val="0"/>
          <w:i w:val="0"/>
        </w:rPr>
        <w:t>.</w:t>
      </w:r>
    </w:p>
    <w:p>
      <w:pPr>
        <w:pStyle w:val="ListBullet"/>
      </w:pPr>
      <w:r>
        <w:rPr>
          <w:b w:val="0"/>
          <w:i w:val="0"/>
        </w:rPr>
      </w:r>
      <w:r>
        <w:rPr>
          <w:b/>
          <w:i w:val="0"/>
        </w:rPr>
        <w:t>Segunda</w:t>
      </w:r>
      <w:r>
        <w:rPr>
          <w:b w:val="0"/>
          <w:i w:val="0"/>
        </w:rPr>
        <w:t xml:space="preserve">: se crea el </w:t>
      </w:r>
      <w:r>
        <w:rPr>
          <w:b/>
          <w:i w:val="0"/>
        </w:rPr>
        <w:t>Grupo de Autoridades de Supervisión para los Servicios de</w:t>
      </w:r>
      <w:r>
        <w:t xml:space="preserve"> </w:t>
      </w:r>
      <w:r>
        <w:rPr>
          <w:b/>
          <w:i w:val="0"/>
        </w:rPr>
        <w:t>Comunicación Audiovisual</w:t>
      </w:r>
      <w:r>
        <w:rPr>
          <w:b w:val="0"/>
          <w:i w:val="0"/>
        </w:rPr>
        <w:t xml:space="preserve">, </w:t>
      </w:r>
      <w:r>
        <w:rPr>
          <w:b/>
          <w:i w:val="0"/>
        </w:rPr>
        <w:t>órgano de cooperación</w:t>
      </w:r>
      <w:r>
        <w:rPr>
          <w:b w:val="0"/>
          <w:i w:val="0"/>
        </w:rPr>
        <w:t xml:space="preserve"> del artículo 145 de la </w:t>
      </w:r>
      <w:r>
        <w:rPr>
          <w:b/>
          <w:i w:val="0"/>
        </w:rPr>
        <w:t>Ley 40/2015</w:t>
      </w:r>
      <w:r>
        <w:rPr>
          <w:b w:val="0"/>
          <w:i w:val="0"/>
        </w:rPr>
        <w:t>,</w:t>
      </w:r>
      <w:r>
        <w:t xml:space="preserve"> </w:t>
      </w:r>
      <w:r>
        <w:rPr>
          <w:b w:val="0"/>
          <w:i w:val="0"/>
        </w:rPr>
        <w:t xml:space="preserve">integrado por representantes de las </w:t>
      </w:r>
      <w:r>
        <w:rPr>
          <w:b/>
          <w:i w:val="0"/>
        </w:rPr>
        <w:t>autoridades independientes estatal y autonómicas</w:t>
      </w:r>
      <w:r>
        <w:rPr>
          <w:b w:val="0"/>
          <w:i w:val="0"/>
        </w:rPr>
        <w:t>.</w:t>
      </w:r>
    </w:p>
    <w:p>
      <w:pPr>
        <w:pStyle w:val="ListBullet"/>
      </w:pPr>
      <w:r>
        <w:rPr>
          <w:b w:val="0"/>
          <w:i w:val="0"/>
        </w:rPr>
      </w:r>
      <w:r>
        <w:rPr>
          <w:b/>
          <w:i w:val="0"/>
        </w:rPr>
        <w:t>Tercera</w:t>
      </w:r>
      <w:r>
        <w:rPr>
          <w:b w:val="0"/>
          <w:i w:val="0"/>
        </w:rPr>
        <w:t>: medidas para favorecer la producción audiovisual.</w:t>
      </w:r>
    </w:p>
    <w:p>
      <w:pPr>
        <w:pStyle w:val="ListBullet"/>
      </w:pPr>
      <w:r>
        <w:rPr>
          <w:b w:val="0"/>
          <w:i w:val="0"/>
        </w:rPr>
      </w:r>
      <w:r>
        <w:rPr>
          <w:b/>
          <w:i w:val="0"/>
        </w:rPr>
        <w:t>Cuarta</w:t>
      </w:r>
      <w:r>
        <w:rPr>
          <w:b w:val="0"/>
          <w:i w:val="0"/>
        </w:rPr>
        <w:t>: protección de datos de carácter personal.</w:t>
      </w:r>
    </w:p>
    <w:p>
      <w:pPr>
        <w:pStyle w:val="ListBullet"/>
      </w:pPr>
      <w:r>
        <w:rPr>
          <w:b w:val="0"/>
          <w:i w:val="0"/>
        </w:rPr>
      </w:r>
      <w:r>
        <w:rPr>
          <w:b/>
          <w:i w:val="0"/>
        </w:rPr>
        <w:t>Quinta</w:t>
      </w:r>
      <w:r>
        <w:rPr>
          <w:b w:val="0"/>
          <w:i w:val="0"/>
        </w:rPr>
        <w:t xml:space="preserve">: </w:t>
      </w:r>
      <w:r>
        <w:rPr>
          <w:b/>
          <w:i w:val="0"/>
        </w:rPr>
        <w:t>promoción de las lenguas oficiales de las Comunidades Autónomas</w:t>
      </w:r>
      <w:r>
        <w:rPr>
          <w:b w:val="0"/>
          <w:i w:val="0"/>
        </w:rPr>
        <w:t>, mediante el</w:t>
      </w:r>
      <w:r>
        <w:t xml:space="preserve"> </w:t>
      </w:r>
      <w:r>
        <w:rPr>
          <w:b w:val="0"/>
          <w:i w:val="0"/>
        </w:rPr>
        <w:t xml:space="preserve">fomento de obras </w:t>
      </w:r>
      <w:r>
        <w:rPr>
          <w:b/>
          <w:i w:val="0"/>
        </w:rPr>
        <w:t>producidas, dobladas o subtituladas</w:t>
      </w:r>
      <w:r>
        <w:rPr>
          <w:b w:val="0"/>
          <w:i w:val="0"/>
        </w:rPr>
        <w:t xml:space="preserve"> en ellas.</w:t>
      </w:r>
    </w:p>
    <w:p>
      <w:pPr>
        <w:pStyle w:val="Heading3"/>
      </w:pPr>
      <w:r>
        <w:rPr>
          <w:b w:val="0"/>
          <w:i w:val="0"/>
        </w:rPr>
        <w:t>7.11.2 Transitorias (siete)</w:t>
      </w:r>
    </w:p>
    <w:p>
      <w:pPr/>
      <w:r>
        <w:rPr>
          <w:b w:val="0"/>
          <w:i w:val="0"/>
        </w:rPr>
      </w:r>
      <w:r>
        <w:rPr>
          <w:b/>
          <w:i w:val="0"/>
        </w:rPr>
        <w:t>Catálogo transitorio de acontecimientos (1.ª)</w:t>
      </w:r>
      <w:r>
        <w:rPr>
          <w:b w:val="0"/>
          <w:i w:val="0"/>
        </w:rPr>
        <w:t xml:space="preserve"> · </w:t>
      </w:r>
      <w:r>
        <w:rPr>
          <w:b/>
          <w:i w:val="0"/>
        </w:rPr>
        <w:t>calificación de programas (2.ª)</w:t>
      </w:r>
      <w:r>
        <w:rPr>
          <w:b w:val="0"/>
          <w:i w:val="0"/>
        </w:rPr>
        <w:t xml:space="preserve"> ·</w:t>
      </w:r>
      <w:r>
        <w:t xml:space="preserve"> </w:t>
      </w:r>
      <w:r>
        <w:rPr>
          <w:b w:val="0"/>
          <w:i w:val="0"/>
        </w:rPr>
      </w:r>
      <w:r>
        <w:rPr>
          <w:b/>
          <w:i w:val="0"/>
        </w:rPr>
        <w:t>servicios preexistentes (3.ª)</w:t>
      </w:r>
      <w:r>
        <w:rPr>
          <w:b w:val="0"/>
          <w:i w:val="0"/>
        </w:rPr>
        <w:t xml:space="preserve"> · </w:t>
      </w:r>
      <w:r>
        <w:rPr>
          <w:b/>
          <w:i w:val="0"/>
        </w:rPr>
        <w:t>régimen transitorio de accesibilidad (4.ª)</w:t>
      </w:r>
      <w:r>
        <w:rPr>
          <w:b w:val="0"/>
          <w:i w:val="0"/>
        </w:rPr>
        <w:t xml:space="preserve"> ·</w:t>
      </w:r>
      <w:r>
        <w:t xml:space="preserve"> </w:t>
      </w:r>
      <w:r>
        <w:rPr>
          <w:b w:val="0"/>
          <w:i w:val="0"/>
        </w:rPr>
      </w:r>
      <w:r>
        <w:rPr>
          <w:b/>
          <w:i w:val="0"/>
        </w:rPr>
        <w:t>régimen transitorio de la obligación de financiación (5.ª)</w:t>
      </w:r>
      <w:r>
        <w:rPr>
          <w:b w:val="0"/>
          <w:i w:val="0"/>
        </w:rPr>
        <w:t xml:space="preserve"> · </w:t>
      </w:r>
      <w:r>
        <w:rPr>
          <w:b/>
          <w:i w:val="0"/>
        </w:rPr>
        <w:t>régimen transitorio de la</w:t>
      </w:r>
      <w:r>
        <w:t xml:space="preserve"> </w:t>
      </w:r>
      <w:r>
        <w:rPr>
          <w:b/>
          <w:i w:val="0"/>
        </w:rPr>
        <w:t>aportación (6.ª)</w:t>
      </w:r>
      <w:r>
        <w:rPr>
          <w:b w:val="0"/>
          <w:i w:val="0"/>
        </w:rPr>
        <w:t xml:space="preserve"> · </w:t>
      </w:r>
      <w:r>
        <w:rPr>
          <w:b/>
          <w:i w:val="0"/>
        </w:rPr>
        <w:t>régimen transitorio del Registro estatal (7.ª)</w:t>
      </w:r>
      <w:r>
        <w:rPr>
          <w:b w:val="0"/>
          <w:i w:val="0"/>
        </w:rPr>
        <w:t>.</w:t>
      </w:r>
    </w:p>
    <w:p>
      <w:pPr>
        <w:pStyle w:val="Heading3"/>
      </w:pPr>
      <w:r>
        <w:rPr>
          <w:b w:val="0"/>
          <w:i w:val="0"/>
        </w:rPr>
        <w:t>7.11.3 Derogatoria única</w:t>
      </w:r>
    </w:p>
    <w:p>
      <w:pPr/>
      <w:r>
        <w:rPr>
          <w:b w:val="0"/>
          <w:i w:val="0"/>
        </w:rPr>
        <w:t xml:space="preserve">Deroga </w:t>
      </w:r>
      <w:r>
        <w:rPr>
          <w:b/>
          <w:i w:val="0"/>
        </w:rPr>
        <w:t>cuantas normas de igual o inferior rango</w:t>
      </w:r>
      <w:r>
        <w:rPr>
          <w:b w:val="0"/>
          <w:i w:val="0"/>
        </w:rPr>
        <w:t xml:space="preserve"> se opongan y, </w:t>
      </w:r>
      <w:r>
        <w:rPr>
          <w:b/>
          <w:i w:val="0"/>
        </w:rPr>
        <w:t>en todo caso</w:t>
      </w:r>
      <w:r>
        <w:rPr>
          <w:b w:val="0"/>
          <w:i w:val="0"/>
        </w:rPr>
        <w:t xml:space="preserve">, la </w:t>
      </w:r>
      <w:r>
        <w:rPr>
          <w:b/>
          <w:i w:val="0"/>
        </w:rPr>
        <w:t>Ley</w:t>
      </w:r>
      <w:r>
        <w:t xml:space="preserve"> </w:t>
      </w:r>
      <w:r>
        <w:rPr>
          <w:b/>
          <w:i w:val="0"/>
        </w:rPr>
        <w:t>22/1999</w:t>
      </w:r>
      <w:r>
        <w:rPr>
          <w:b w:val="0"/>
          <w:i w:val="0"/>
        </w:rPr>
        <w:t xml:space="preserve"> y la </w:t>
      </w:r>
      <w:r>
        <w:rPr>
          <w:b/>
          <w:i w:val="0"/>
        </w:rPr>
        <w:t>Ley 7/2010, de 31 de marzo, General de la Comunicación Audiovisual</w:t>
      </w:r>
      <w:r>
        <w:rPr>
          <w:b w:val="0"/>
          <w:i w:val="0"/>
        </w:rPr>
        <w:t>, entre</w:t>
      </w:r>
      <w:r>
        <w:t xml:space="preserve"> </w:t>
      </w:r>
      <w:r>
        <w:rPr>
          <w:b w:val="0"/>
          <w:i w:val="0"/>
        </w:rPr>
        <w:t>otras.</w:t>
      </w:r>
    </w:p>
    <w:p>
      <w:pPr/>
      <w:r>
        <w:rPr>
          <w:b w:val="0"/>
          <w:i w:val="0"/>
        </w:rPr>
      </w:r>
      <w:r>
        <w:rPr>
          <w:b/>
          <w:i w:val="0"/>
        </w:rPr>
        <w:t>Este dato importa fuera de este tema</w:t>
      </w:r>
      <w:r>
        <w:rPr>
          <w:b w:val="0"/>
          <w:i w:val="0"/>
        </w:rPr>
        <w:t xml:space="preserve">: la </w:t>
      </w:r>
      <w:r>
        <w:rPr>
          <w:b/>
          <w:i w:val="0"/>
        </w:rPr>
        <w:t>Guía de Igualdad de RTVE de 2020</w:t>
      </w:r>
      <w:r>
        <w:rPr>
          <w:b w:val="0"/>
          <w:i w:val="0"/>
        </w:rPr>
        <w:t>, que es</w:t>
      </w:r>
      <w:r>
        <w:t xml:space="preserve"> </w:t>
      </w:r>
      <w:r>
        <w:rPr>
          <w:b w:val="0"/>
          <w:i w:val="0"/>
        </w:rPr>
        <w:t xml:space="preserve">fuente del tema 6, </w:t>
      </w:r>
      <w:r>
        <w:rPr>
          <w:b/>
          <w:i w:val="0"/>
        </w:rPr>
        <w:t>cita los artículos 4.2 y 18.1 de la Ley 7/2010</w:t>
      </w:r>
      <w:r>
        <w:rPr>
          <w:b w:val="0"/>
          <w:i w:val="0"/>
        </w:rPr>
        <w:t xml:space="preserve"> como normativa</w:t>
      </w:r>
      <w:r>
        <w:t xml:space="preserve"> </w:t>
      </w:r>
      <w:r>
        <w:rPr>
          <w:b w:val="0"/>
          <w:i w:val="0"/>
        </w:rPr>
        <w:t xml:space="preserve">aplicable. Esa remisión quedó </w:t>
      </w:r>
      <w:r>
        <w:rPr>
          <w:b/>
          <w:i w:val="0"/>
        </w:rPr>
        <w:t>derogada el 9 de julio de 2022</w:t>
      </w:r>
      <w:r>
        <w:rPr>
          <w:b w:val="0"/>
          <w:i w:val="0"/>
        </w:rPr>
        <w:t>, antes de la fecha de corte,</w:t>
      </w:r>
      <w:r>
        <w:t xml:space="preserve"> </w:t>
      </w:r>
      <w:r>
        <w:rPr>
          <w:b w:val="0"/>
          <w:i w:val="0"/>
        </w:rPr>
        <w:t xml:space="preserve">y la Guía no se ha actualizado. Los contenidos equivalentes están hoy en los </w:t>
      </w:r>
      <w:r>
        <w:rPr>
          <w:b/>
          <w:i w:val="0"/>
        </w:rPr>
        <w:t>artículos 4 y</w:t>
      </w:r>
      <w:r>
        <w:t xml:space="preserve"> </w:t>
      </w:r>
      <w:r>
        <w:rPr>
          <w:b/>
          <w:i w:val="0"/>
        </w:rPr>
        <w:t>122</w:t>
      </w:r>
      <w:r>
        <w:rPr>
          <w:b w:val="0"/>
          <w:i w:val="0"/>
        </w:rPr>
        <w:t xml:space="preserve"> de esta ley.</w:t>
      </w:r>
    </w:p>
    <w:p>
      <w:pPr>
        <w:pStyle w:val="Heading3"/>
      </w:pPr>
      <w:r>
        <w:rPr>
          <w:b w:val="0"/>
          <w:i w:val="0"/>
        </w:rPr>
        <w:t>7.11.4 Finales (nueve)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DF</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t xml:space="preserve">Modifica la </w:t>
            </w:r>
            <w:r>
              <w:rPr>
                <w:b/>
                <w:i w:val="0"/>
              </w:rPr>
              <w:t>Ley 34/1988, General de Publicidad</w:t>
            </w:r>
            <w:r>
              <w:rPr>
                <w:b w:val="0"/>
                <w:i w:val="0"/>
              </w:rPr>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t xml:space="preserve">Modifica la </w:t>
            </w:r>
            <w:r>
              <w:rPr>
                <w:b/>
                <w:i w:val="0"/>
              </w:rPr>
              <w:t>Ley 12/1989, de la Función Estadística Pública</w:t>
            </w:r>
            <w:r>
              <w:rPr>
                <w:b w:val="0"/>
                <w:i w:val="0"/>
              </w:rPr>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r>
            <w:r>
              <w:rPr>
                <w:b/>
                <w:i w:val="0"/>
              </w:rPr>
              <w:t>Modifica la Ley 17/2006</w:t>
            </w:r>
            <w:r>
              <w:rPr>
                <w:b w:val="0"/>
                <w:i w:val="0"/>
              </w:rPr>
              <w:t xml:space="preserve"> (tema 2)</w:t>
            </w:r>
          </w:p>
        </w:tc>
      </w:tr>
      <w:tr>
        <w:tc>
          <w:tcPr>
            <w:tcW w:type="dxa" w:w="4706"/>
          </w:tcPr>
          <w:p>
            <w:pPr>
              <w:pStyle w:val="Tabla"/>
            </w:pPr>
            <w:r/>
            <w:r>
              <w:rPr>
                <w:b w:val="0"/>
                <w:i w:val="0"/>
              </w:rPr>
            </w:r>
            <w:r>
              <w:rPr>
                <w:b/>
                <w:i w:val="0"/>
              </w:rPr>
              <w:t>Cuarta</w:t>
            </w:r>
            <w:r>
              <w:rPr>
                <w:b w:val="0"/>
                <w:i w:val="0"/>
              </w:rPr>
            </w:r>
          </w:p>
        </w:tc>
        <w:tc>
          <w:tcPr>
            <w:tcW w:type="dxa" w:w="4706"/>
          </w:tcPr>
          <w:p>
            <w:pPr>
              <w:pStyle w:val="Tabla"/>
            </w:pPr>
            <w:r/>
            <w:r>
              <w:rPr>
                <w:b w:val="0"/>
                <w:i w:val="0"/>
              </w:rPr>
            </w:r>
            <w:r>
              <w:rPr>
                <w:b/>
                <w:i w:val="0"/>
              </w:rPr>
              <w:t>Modifica la Ley 8/2009</w:t>
            </w:r>
            <w:r>
              <w:rPr>
                <w:b w:val="0"/>
                <w:i w:val="0"/>
              </w:rPr>
              <w:t xml:space="preserve"> (tema 4)</w:t>
            </w:r>
          </w:p>
        </w:tc>
      </w:tr>
      <w:tr>
        <w:tc>
          <w:tcPr>
            <w:tcW w:type="dxa" w:w="4706"/>
          </w:tcPr>
          <w:p>
            <w:pPr>
              <w:pStyle w:val="Tabla"/>
            </w:pPr>
            <w:r/>
            <w:r>
              <w:rPr>
                <w:b w:val="0"/>
                <w:i w:val="0"/>
              </w:rPr>
            </w:r>
            <w:r>
              <w:rPr>
                <w:b/>
                <w:i w:val="0"/>
              </w:rPr>
              <w:t>Quinta</w:t>
            </w:r>
            <w:r>
              <w:rPr>
                <w:b w:val="0"/>
                <w:i w:val="0"/>
              </w:rPr>
            </w:r>
          </w:p>
        </w:tc>
        <w:tc>
          <w:tcPr>
            <w:tcW w:type="dxa" w:w="4706"/>
          </w:tcPr>
          <w:p>
            <w:pPr>
              <w:pStyle w:val="Tabla"/>
            </w:pPr>
            <w:r/>
            <w:r>
              <w:rPr>
                <w:b w:val="0"/>
                <w:i w:val="0"/>
              </w:rPr>
              <w:t xml:space="preserve">Modifica la </w:t>
            </w:r>
            <w:r>
              <w:rPr>
                <w:b/>
                <w:i w:val="0"/>
              </w:rPr>
              <w:t>Ley 3/2013, de creación de la CNMC</w:t>
            </w:r>
            <w:r>
              <w:rPr>
                <w:b w:val="0"/>
                <w:i w:val="0"/>
              </w:rPr>
            </w:r>
          </w:p>
        </w:tc>
      </w:tr>
      <w:tr>
        <w:tc>
          <w:tcPr>
            <w:tcW w:type="dxa" w:w="4706"/>
          </w:tcPr>
          <w:p>
            <w:pPr>
              <w:pStyle w:val="Tabla"/>
            </w:pPr>
            <w:r/>
            <w:r>
              <w:rPr>
                <w:b w:val="0"/>
                <w:i w:val="0"/>
              </w:rPr>
            </w:r>
            <w:r>
              <w:rPr>
                <w:b/>
                <w:i w:val="0"/>
              </w:rPr>
              <w:t>Sexta</w:t>
            </w:r>
            <w:r>
              <w:rPr>
                <w:b w:val="0"/>
                <w:i w:val="0"/>
              </w:rPr>
            </w:r>
          </w:p>
        </w:tc>
        <w:tc>
          <w:tcPr>
            <w:tcW w:type="dxa" w:w="4706"/>
          </w:tcPr>
          <w:p>
            <w:pPr>
              <w:pStyle w:val="Tabla"/>
            </w:pPr>
            <w:r/>
            <w:r>
              <w:rPr>
                <w:b w:val="0"/>
                <w:i w:val="0"/>
              </w:rPr>
            </w:r>
            <w:r>
              <w:rPr>
                <w:b/>
                <w:i w:val="0"/>
              </w:rPr>
              <w:t>Títulos competenciales</w:t>
            </w:r>
            <w:r>
              <w:rPr>
                <w:b w:val="0"/>
                <w:i w:val="0"/>
              </w:rPr>
              <w:t xml:space="preserve"> y carácter de legislación básica</w:t>
            </w:r>
          </w:p>
        </w:tc>
      </w:tr>
      <w:tr>
        <w:tc>
          <w:tcPr>
            <w:tcW w:type="dxa" w:w="4706"/>
          </w:tcPr>
          <w:p>
            <w:pPr>
              <w:pStyle w:val="Tabla"/>
            </w:pPr>
            <w:r/>
            <w:r>
              <w:rPr>
                <w:b w:val="0"/>
                <w:i w:val="0"/>
              </w:rPr>
            </w:r>
            <w:r>
              <w:rPr>
                <w:b/>
                <w:i w:val="0"/>
              </w:rPr>
              <w:t>Séptima</w:t>
            </w:r>
            <w:r>
              <w:rPr>
                <w:b w:val="0"/>
                <w:i w:val="0"/>
              </w:rPr>
            </w:r>
          </w:p>
        </w:tc>
        <w:tc>
          <w:tcPr>
            <w:tcW w:type="dxa" w:w="4706"/>
          </w:tcPr>
          <w:p>
            <w:pPr>
              <w:pStyle w:val="Tabla"/>
            </w:pPr>
            <w:r/>
            <w:r>
              <w:rPr>
                <w:b w:val="0"/>
                <w:i w:val="0"/>
              </w:rPr>
              <w:t>Habilitación para el desarrollo reglamentario</w:t>
            </w:r>
          </w:p>
        </w:tc>
      </w:tr>
      <w:tr>
        <w:tc>
          <w:tcPr>
            <w:tcW w:type="dxa" w:w="4706"/>
          </w:tcPr>
          <w:p>
            <w:pPr>
              <w:pStyle w:val="Tabla"/>
            </w:pPr>
            <w:r/>
            <w:r>
              <w:rPr>
                <w:b w:val="0"/>
                <w:i w:val="0"/>
              </w:rPr>
            </w:r>
            <w:r>
              <w:rPr>
                <w:b/>
                <w:i w:val="0"/>
              </w:rPr>
              <w:t>Octava</w:t>
            </w:r>
            <w:r>
              <w:rPr>
                <w:b w:val="0"/>
                <w:i w:val="0"/>
              </w:rPr>
            </w:r>
          </w:p>
        </w:tc>
        <w:tc>
          <w:tcPr>
            <w:tcW w:type="dxa" w:w="4706"/>
          </w:tcPr>
          <w:p>
            <w:pPr>
              <w:pStyle w:val="Tabla"/>
            </w:pPr>
            <w:r/>
            <w:r>
              <w:rPr>
                <w:b w:val="0"/>
                <w:i w:val="0"/>
              </w:rPr>
            </w:r>
            <w:r>
              <w:rPr>
                <w:b/>
                <w:i w:val="0"/>
              </w:rPr>
              <w:t>Incorporación de derecho de la Unión Europea</w:t>
            </w:r>
            <w:r>
              <w:rPr>
                <w:b w:val="0"/>
                <w:i w:val="0"/>
              </w:rPr>
            </w:r>
          </w:p>
        </w:tc>
      </w:tr>
      <w:tr>
        <w:tc>
          <w:tcPr>
            <w:tcW w:type="dxa" w:w="4706"/>
          </w:tcPr>
          <w:p>
            <w:pPr>
              <w:pStyle w:val="Tabla"/>
            </w:pPr>
            <w:r/>
            <w:r>
              <w:rPr>
                <w:b w:val="0"/>
                <w:i w:val="0"/>
              </w:rPr>
            </w:r>
            <w:r>
              <w:rPr>
                <w:b/>
                <w:i w:val="0"/>
              </w:rPr>
              <w:t>Novena</w:t>
            </w:r>
            <w:r>
              <w:rPr>
                <w:b w:val="0"/>
                <w:i w:val="0"/>
              </w:rPr>
            </w:r>
          </w:p>
        </w:tc>
        <w:tc>
          <w:tcPr>
            <w:tcW w:type="dxa" w:w="4706"/>
          </w:tcPr>
          <w:p>
            <w:pPr>
              <w:pStyle w:val="Tabla"/>
            </w:pPr>
            <w:r/>
            <w:r>
              <w:rPr>
                <w:b w:val="0"/>
                <w:i w:val="0"/>
              </w:rPr>
            </w:r>
            <w:r>
              <w:rPr>
                <w:b/>
                <w:i w:val="0"/>
              </w:rPr>
              <w:t>Entrada en vigor</w:t>
            </w:r>
            <w:r>
              <w:rPr>
                <w:b w:val="0"/>
                <w:i w:val="0"/>
              </w:rPr>
            </w:r>
          </w:p>
        </w:tc>
      </w:tr>
    </w:tbl>
    <w:p>
      <w:pPr/>
    </w:p>
    <w:p>
      <w:pPr/>
      <w:r>
        <w:rPr>
          <w:b w:val="0"/>
          <w:i w:val="0"/>
        </w:rPr>
      </w:r>
      <w:r>
        <w:rPr>
          <w:b/>
          <w:i w:val="0"/>
        </w:rPr>
        <w:t>DF sexta. Títulos competenciales</w:t>
      </w:r>
      <w:r>
        <w:rPr>
          <w:b w:val="0"/>
          <w:i w:val="0"/>
        </w:rPr>
        <w:t xml:space="preserve">: la ley se dicta al amparo del </w:t>
      </w:r>
      <w:r>
        <w:rPr>
          <w:b/>
          <w:i w:val="0"/>
        </w:rPr>
        <w:t>artículo 149.1.27.ª de</w:t>
      </w:r>
      <w:r>
        <w:t xml:space="preserve"> </w:t>
      </w:r>
      <w:r>
        <w:rPr>
          <w:b/>
          <w:i w:val="0"/>
        </w:rPr>
        <w:t>la Constitución</w:t>
      </w:r>
      <w:r>
        <w:rPr>
          <w:b w:val="0"/>
          <w:i w:val="0"/>
        </w:rPr>
        <w:t xml:space="preserve"> —normas básicas del régimen de </w:t>
      </w:r>
      <w:r>
        <w:rPr>
          <w:b/>
          <w:i w:val="0"/>
        </w:rPr>
        <w:t>radio y televisión</w:t>
      </w:r>
      <w:r>
        <w:rPr>
          <w:b w:val="0"/>
          <w:i w:val="0"/>
        </w:rPr>
        <w:t xml:space="preserve"> y, en general, de</w:t>
      </w:r>
      <w:r>
        <w:t xml:space="preserve"> </w:t>
      </w:r>
      <w:r>
        <w:rPr>
          <w:b w:val="0"/>
          <w:i w:val="0"/>
        </w:rPr>
      </w:r>
      <w:r>
        <w:rPr>
          <w:b/>
          <w:i w:val="0"/>
        </w:rPr>
        <w:t>todos los medios de comunicación social</w:t>
      </w:r>
      <w:r>
        <w:rPr>
          <w:b w:val="0"/>
          <w:i w:val="0"/>
        </w:rPr>
        <w:t xml:space="preserve">—, </w:t>
      </w:r>
      <w:r>
        <w:rPr>
          <w:b/>
          <w:i w:val="0"/>
        </w:rPr>
        <w:t>salvo el capítulo 5 del título III, el título</w:t>
      </w:r>
      <w:r>
        <w:t xml:space="preserve"> </w:t>
      </w:r>
      <w:r>
        <w:rPr>
          <w:b/>
          <w:i w:val="0"/>
        </w:rPr>
        <w:t>VIII y la disposición final cuarta, que no tienen carácter básico</w:t>
      </w:r>
      <w:r>
        <w:rPr>
          <w:b w:val="0"/>
          <w:i w:val="0"/>
        </w:rPr>
        <w:t>.</w:t>
      </w:r>
    </w:p>
    <w:p>
      <w:pPr/>
      <w:r>
        <w:rPr>
          <w:b w:val="0"/>
          <w:i w:val="0"/>
        </w:rPr>
      </w:r>
      <w:r>
        <w:rPr>
          <w:b/>
          <w:i w:val="0"/>
        </w:rPr>
        <w:t>DF octava</w:t>
      </w:r>
      <w:r>
        <w:rPr>
          <w:b w:val="0"/>
          <w:i w:val="0"/>
        </w:rPr>
        <w:t xml:space="preserve">: incorpora al derecho español la </w:t>
      </w:r>
      <w:r>
        <w:rPr>
          <w:b/>
          <w:i w:val="0"/>
        </w:rPr>
        <w:t>Directiva 2010/13/UE</w:t>
      </w:r>
      <w:r>
        <w:rPr>
          <w:b w:val="0"/>
          <w:i w:val="0"/>
        </w:rPr>
        <w:t xml:space="preserve"> y </w:t>
      </w:r>
      <w:r>
        <w:rPr>
          <w:b/>
          <w:i w:val="0"/>
        </w:rPr>
        <w:t>completamente la</w:t>
      </w:r>
      <w:r>
        <w:t xml:space="preserve"> </w:t>
      </w:r>
      <w:r>
        <w:rPr>
          <w:b/>
          <w:i w:val="0"/>
        </w:rPr>
        <w:t>Directiva (UE) 2018/1808</w:t>
      </w:r>
      <w:r>
        <w:rPr>
          <w:b w:val="0"/>
          <w:i w:val="0"/>
        </w:rPr>
        <w:t>.</w:t>
      </w:r>
    </w:p>
    <w:p>
      <w:pPr>
        <w:pStyle w:val="Heading3"/>
      </w:pPr>
      <w:r>
        <w:rPr>
          <w:b w:val="0"/>
          <w:i w:val="0"/>
        </w:rPr>
        <w:t>7.11.5 Las dos disposiciones finales que tocan otros temas del programa</w:t>
      </w:r>
    </w:p>
    <w:p>
      <w:pPr/>
      <w:r>
        <w:rPr>
          <w:b w:val="0"/>
          <w:i w:val="0"/>
        </w:rPr>
      </w:r>
      <w:r>
        <w:rPr>
          <w:b/>
          <w:i w:val="0"/>
        </w:rPr>
        <w:t>DF tercera — modifica la Ley 17/2006 (tema 2)</w:t>
      </w:r>
      <w:r>
        <w:rPr>
          <w:b w:val="0"/>
          <w:i w:val="0"/>
        </w:rPr>
        <w:t xml:space="preserve">, en vigor </w:t>
      </w:r>
      <w:r>
        <w:rPr>
          <w:b/>
          <w:i w:val="0"/>
        </w:rPr>
        <w:t>desde el 9 de julio de 2022</w:t>
      </w:r>
      <w:r>
        <w:rPr>
          <w:b w:val="0"/>
          <w:i w:val="0"/>
        </w:rPr>
        <w:t>,</w:t>
      </w:r>
      <w:r>
        <w:t xml:space="preserve"> </w:t>
      </w:r>
      <w:r>
        <w:rPr>
          <w:b w:val="0"/>
          <w:i w:val="0"/>
        </w:rPr>
        <w:t xml:space="preserve">es decir </w:t>
      </w:r>
      <w:r>
        <w:rPr>
          <w:b/>
          <w:i w:val="0"/>
        </w:rPr>
        <w:t>antes del corte</w:t>
      </w:r>
      <w:r>
        <w:rPr>
          <w:b w:val="0"/>
          <w:i w:val="0"/>
        </w:rPr>
        <w:t>:</w:t>
      </w:r>
    </w:p>
    <w:p>
      <w:pPr>
        <w:pStyle w:val="ListBullet"/>
      </w:pPr>
      <w:r>
        <w:rPr>
          <w:b w:val="0"/>
          <w:i w:val="0"/>
        </w:rPr>
        <w:t xml:space="preserve">Nuevo </w:t>
      </w:r>
      <w:r>
        <w:rPr>
          <w:b/>
          <w:i w:val="0"/>
        </w:rPr>
        <w:t>artículo 4 de la Ley 17/2006</w:t>
      </w:r>
      <w:r>
        <w:rPr>
          <w:b w:val="0"/>
          <w:i w:val="0"/>
        </w:rPr>
        <w:t xml:space="preserve">: los </w:t>
      </w:r>
      <w:r>
        <w:rPr>
          <w:b/>
          <w:i w:val="0"/>
        </w:rPr>
        <w:t>mandatos-marco tendrán una vigencia de ocho</w:t>
      </w:r>
      <w:r>
        <w:t xml:space="preserve"> </w:t>
      </w:r>
      <w:r>
        <w:rPr>
          <w:b/>
          <w:i w:val="0"/>
        </w:rPr>
        <w:t>años prorrogable</w:t>
      </w:r>
      <w:r>
        <w:rPr>
          <w:b w:val="0"/>
          <w:i w:val="0"/>
        </w:rPr>
      </w:r>
      <w:r>
        <w:t xml:space="preserve"> </w:t>
      </w:r>
      <w:r>
        <w:rPr>
          <w:b w:val="0"/>
          <w:i w:val="0"/>
        </w:rPr>
        <w:t xml:space="preserve">—antes eran seis— y sus objetivos </w:t>
      </w:r>
      <w:r>
        <w:rPr>
          <w:b/>
          <w:i w:val="0"/>
        </w:rPr>
        <w:t>se desarrollarán cada cuatro años en los</w:t>
      </w:r>
      <w:r>
        <w:t xml:space="preserve"> </w:t>
      </w:r>
      <w:r>
        <w:rPr>
          <w:b/>
          <w:i w:val="0"/>
        </w:rPr>
        <w:t>contratos-programa</w:t>
      </w:r>
      <w:r>
        <w:rPr>
          <w:b w:val="0"/>
          <w:i w:val="0"/>
        </w:rPr>
        <w:t>.</w:t>
      </w:r>
    </w:p>
    <w:p>
      <w:pPr>
        <w:pStyle w:val="ListBullet"/>
      </w:pPr>
      <w:r>
        <w:rPr>
          <w:b w:val="0"/>
          <w:i w:val="0"/>
        </w:rPr>
        <w:t xml:space="preserve">Nuevo </w:t>
      </w:r>
      <w:r>
        <w:rPr>
          <w:b/>
          <w:i w:val="0"/>
        </w:rPr>
        <w:t>artículo 32.1.a)</w:t>
      </w:r>
      <w:r>
        <w:rPr>
          <w:b w:val="0"/>
          <w:i w:val="0"/>
        </w:rPr>
        <w:t xml:space="preserve">: los objetivos específicos del contrato-programa se fijan </w:t>
      </w:r>
      <w:r>
        <w:rPr>
          <w:b/>
          <w:i w:val="0"/>
        </w:rPr>
        <w:t>para</w:t>
      </w:r>
      <w:r>
        <w:t xml:space="preserve"> </w:t>
      </w:r>
      <w:r>
        <w:rPr>
          <w:b/>
          <w:i w:val="0"/>
        </w:rPr>
        <w:t>un periodo de cuatro años prorrogable</w:t>
      </w:r>
      <w:r>
        <w:rPr>
          <w:b w:val="0"/>
          <w:i w:val="0"/>
        </w:rPr>
        <w:t>.</w:t>
      </w:r>
    </w:p>
    <w:p>
      <w:pPr/>
      <w:r>
        <w:rPr>
          <w:b w:val="0"/>
          <w:i w:val="0"/>
        </w:rPr>
      </w:r>
      <w:r>
        <w:rPr>
          <w:b/>
          <w:i w:val="0"/>
        </w:rPr>
        <w:t>Es la razón por la que el tema 2 dice «ocho años»</w:t>
      </w:r>
      <w:r>
        <w:rPr>
          <w:b w:val="0"/>
          <w:i w:val="0"/>
        </w:rPr>
        <w:t>: no es la redacción de 2006, es la que</w:t>
      </w:r>
      <w:r>
        <w:t xml:space="preserve"> </w:t>
      </w:r>
      <w:r>
        <w:rPr>
          <w:b w:val="0"/>
          <w:i w:val="0"/>
        </w:rPr>
        <w:t>introdujo esta ley. Quien estudie la Ley 17/2006 sin saberlo dará la cifra antigua.</w:t>
      </w:r>
    </w:p>
    <w:p>
      <w:pPr/>
      <w:r>
        <w:rPr>
          <w:b w:val="0"/>
          <w:i w:val="0"/>
        </w:rPr>
      </w:r>
      <w:r>
        <w:rPr>
          <w:b/>
          <w:i w:val="0"/>
        </w:rPr>
        <w:t>DF cuarta — modifica la Ley 8/2009 (tema 4)</w:t>
      </w:r>
      <w:r>
        <w:rPr>
          <w:b w:val="0"/>
          <w:i w:val="0"/>
        </w:rPr>
        <w:t>, y aquí hay una discordancia entre dos fuentes</w:t>
      </w:r>
      <w:r>
        <w:t xml:space="preserve"> </w:t>
      </w:r>
      <w:r>
        <w:rPr>
          <w:b w:val="0"/>
          <w:i w:val="0"/>
        </w:rPr>
        <w:t>oficiales que conviene conocer:</w:t>
      </w:r>
    </w:p>
    <w:p>
      <w:pPr>
        <w:pStyle w:val="ListBullet"/>
      </w:pPr>
      <w:r>
        <w:rPr>
          <w:b w:val="0"/>
          <w:i w:val="0"/>
        </w:rPr>
        <w:t xml:space="preserve">La </w:t>
      </w:r>
      <w:r>
        <w:rPr>
          <w:b/>
          <w:i w:val="0"/>
        </w:rPr>
        <w:t>disposición final novena</w:t>
      </w:r>
      <w:r>
        <w:rPr>
          <w:b w:val="0"/>
          <w:i w:val="0"/>
        </w:rPr>
        <w:t xml:space="preserve"> dice que </w:t>
      </w:r>
      <w:r>
        <w:rPr>
          <w:b/>
          <w:i w:val="0"/>
        </w:rPr>
        <w:t>la DF cuarta entrará en vigor en el ejercicio</w:t>
      </w:r>
      <w:r>
        <w:t xml:space="preserve"> </w:t>
      </w:r>
      <w:r>
        <w:rPr>
          <w:b/>
          <w:i w:val="0"/>
        </w:rPr>
        <w:t>2023</w:t>
      </w:r>
      <w:r>
        <w:rPr>
          <w:b w:val="0"/>
          <w:i w:val="0"/>
        </w:rPr>
        <w:t xml:space="preserve">, es decir </w:t>
      </w:r>
      <w:r>
        <w:rPr>
          <w:b/>
          <w:i w:val="0"/>
        </w:rPr>
        <w:t>después de la fecha de corte</w:t>
      </w:r>
      <w:r>
        <w:rPr>
          <w:b w:val="0"/>
          <w:i w:val="0"/>
        </w:rPr>
        <w:t>.</w:t>
      </w:r>
    </w:p>
    <w:p>
      <w:pPr>
        <w:pStyle w:val="ListBullet"/>
      </w:pPr>
      <w:r>
        <w:rPr>
          <w:b w:val="0"/>
          <w:i w:val="0"/>
        </w:rPr>
        <w:t xml:space="preserve">Pero </w:t>
      </w:r>
      <w:r>
        <w:rPr>
          <w:b/>
          <w:i w:val="0"/>
        </w:rPr>
        <w:t>el texto consolidado de la Ley 8/2009 que publica el propio BOE</w:t>
      </w:r>
      <w:r>
        <w:rPr>
          <w:b w:val="0"/>
          <w:i w:val="0"/>
        </w:rPr>
        <w:t xml:space="preserve"> data la nueva</w:t>
      </w:r>
      <w:r>
        <w:t xml:space="preserve"> </w:t>
      </w:r>
      <w:r>
        <w:rPr>
          <w:b w:val="0"/>
          <w:i w:val="0"/>
        </w:rPr>
        <w:t xml:space="preserve">redacción de su artículo 2.1 </w:t>
      </w:r>
      <w:r>
        <w:rPr>
          <w:b/>
          <w:i w:val="0"/>
        </w:rPr>
        <w:t>desde el 9 de julio de 2022</w:t>
      </w:r>
      <w:r>
        <w:rPr>
          <w:b w:val="0"/>
          <w:i w:val="0"/>
        </w:rPr>
        <w:t>, atribuyéndola a esta ley.</w:t>
      </w:r>
    </w:p>
    <w:p>
      <w:pPr/>
      <w:r>
        <w:rPr>
          <w:b w:val="0"/>
          <w:i w:val="0"/>
        </w:rPr>
        <w:t xml:space="preserve">La lectura razonable es que el BOE consolida </w:t>
      </w:r>
      <w:r>
        <w:rPr>
          <w:b/>
          <w:i w:val="0"/>
        </w:rPr>
        <w:t>el texto</w:t>
      </w:r>
      <w:r>
        <w:rPr>
          <w:b w:val="0"/>
          <w:i w:val="0"/>
        </w:rPr>
        <w:t xml:space="preserve"> con la regla general y reserva a</w:t>
      </w:r>
      <w:r>
        <w:t xml:space="preserve"> </w:t>
      </w:r>
      <w:r>
        <w:rPr>
          <w:b w:val="0"/>
          <w:i w:val="0"/>
        </w:rPr>
        <w:t xml:space="preserve">2023 los </w:t>
      </w:r>
      <w:r>
        <w:rPr>
          <w:b/>
          <w:i w:val="0"/>
        </w:rPr>
        <w:t>efectos económicos</w:t>
      </w:r>
      <w:r>
        <w:rPr>
          <w:b w:val="0"/>
          <w:i w:val="0"/>
        </w:rPr>
        <w:t xml:space="preserve"> de la aportación. El tema 4 se escribió sobre el volcado del</w:t>
      </w:r>
      <w:r>
        <w:t xml:space="preserve"> </w:t>
      </w:r>
      <w:r>
        <w:rPr>
          <w:b w:val="0"/>
          <w:i w:val="0"/>
        </w:rPr>
        <w:t xml:space="preserve">texto consolidado a la fecha de corte, de modo que </w:t>
      </w:r>
      <w:r>
        <w:rPr>
          <w:b/>
          <w:i w:val="0"/>
        </w:rPr>
        <w:t>recoge la redacción que el BOE da por</w:t>
      </w:r>
      <w:r>
        <w:t xml:space="preserve"> </w:t>
      </w:r>
      <w:r>
        <w:rPr>
          <w:b/>
          <w:i w:val="0"/>
        </w:rPr>
        <w:t>vigente ese día</w:t>
      </w:r>
      <w:r>
        <w:rPr>
          <w:b w:val="0"/>
          <w:i w:val="0"/>
        </w:rPr>
        <w:t xml:space="preserve">, incluyendo a los </w:t>
      </w:r>
      <w:r>
        <w:rPr>
          <w:b/>
          <w:i w:val="0"/>
        </w:rPr>
        <w:t>prestadores del servicio de intercambio de vídeos a</w:t>
      </w:r>
      <w:r>
        <w:t xml:space="preserve"> </w:t>
      </w:r>
      <w:r>
        <w:rPr>
          <w:b/>
          <w:i w:val="0"/>
        </w:rPr>
        <w:t>través de plataforma</w:t>
      </w:r>
      <w:r>
        <w:rPr>
          <w:b w:val="0"/>
          <w:i w:val="0"/>
        </w:rPr>
        <w:t xml:space="preserve"> entre los obligados a la aportación.</w:t>
      </w:r>
    </w:p>
    <w:p>
      <w:pPr>
        <w:pStyle w:val="Separador"/>
        <w:pBdr>
          <w:bottom w:val="single" w:sz="4" w:color="BBBBBB"/>
        </w:pBdr>
      </w:pPr>
    </w:p>
    <w:p>
      <w:pPr>
        <w:pStyle w:val="Heading2"/>
      </w:pPr>
      <w:r>
        <w:rPr>
          <w:b w:val="0"/>
          <w:i w:val="0"/>
        </w:rPr>
        <w:t>7.12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Norma</w:t>
            </w:r>
            <w:r>
              <w:rPr>
                <w:b w:val="0"/>
                <w:i w:val="0"/>
              </w:rPr>
            </w:r>
          </w:p>
        </w:tc>
        <w:tc>
          <w:tcPr>
            <w:tcW w:type="dxa" w:w="4706"/>
          </w:tcPr>
          <w:p>
            <w:pPr>
              <w:pStyle w:val="Tabla"/>
            </w:pPr>
            <w:r/>
            <w:r>
              <w:rPr>
                <w:b w:val="0"/>
                <w:i w:val="0"/>
              </w:rPr>
              <w:t>Ley 13/2022, de 7 de julio, General de Comunicación Audiovisual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BOE-A-2022-11311</w:t>
            </w:r>
            <w:r>
              <w:rPr>
                <w:b w:val="0"/>
                <w:i w:val="0"/>
              </w:rPr>
            </w:r>
          </w:p>
        </w:tc>
      </w:tr>
      <w:tr>
        <w:tc>
          <w:tcPr>
            <w:tcW w:type="dxa" w:w="4706"/>
          </w:tcPr>
          <w:p>
            <w:pPr>
              <w:pStyle w:val="Tabla"/>
            </w:pPr>
            <w:r/>
            <w:r>
              <w:rPr>
                <w:b w:val="0"/>
                <w:i w:val="0"/>
              </w:rPr>
            </w:r>
            <w:r>
              <w:rPr>
                <w:b/>
                <w:i w:val="0"/>
              </w:rPr>
              <w:t>Publicación</w:t>
            </w:r>
            <w:r>
              <w:rPr>
                <w:b w:val="0"/>
                <w:i w:val="0"/>
              </w:rPr>
            </w:r>
          </w:p>
        </w:tc>
        <w:tc>
          <w:tcPr>
            <w:tcW w:type="dxa" w:w="4706"/>
          </w:tcPr>
          <w:p>
            <w:pPr>
              <w:pStyle w:val="Tabla"/>
            </w:pPr>
            <w:r/>
            <w:r>
              <w:rPr>
                <w:b w:val="0"/>
                <w:i w:val="0"/>
              </w:rPr>
              <w:t xml:space="preserve">BOE núm. 163, de </w:t>
            </w:r>
            <w:r>
              <w:rPr>
                <w:b/>
                <w:i w:val="0"/>
              </w:rPr>
              <w:t>8 de julio de 2022</w:t>
            </w:r>
            <w:r>
              <w:rPr>
                <w:b w:val="0"/>
                <w:i w:val="0"/>
              </w:rPr>
            </w:r>
          </w:p>
        </w:tc>
      </w:tr>
      <w:tr>
        <w:tc>
          <w:tcPr>
            <w:tcW w:type="dxa" w:w="4706"/>
          </w:tcPr>
          <w:p>
            <w:pPr>
              <w:pStyle w:val="Tabla"/>
            </w:pPr>
            <w:r/>
            <w:r>
              <w:rPr>
                <w:b w:val="0"/>
                <w:i w:val="0"/>
              </w:rPr>
            </w:r>
            <w:r>
              <w:rPr>
                <w:b/>
                <w:i w:val="0"/>
              </w:rPr>
              <w:t>Entrada en vigor general</w:t>
            </w:r>
            <w:r>
              <w:rPr>
                <w:b w:val="0"/>
                <w:i w:val="0"/>
              </w:rPr>
            </w:r>
          </w:p>
        </w:tc>
        <w:tc>
          <w:tcPr>
            <w:tcW w:type="dxa" w:w="4706"/>
          </w:tcPr>
          <w:p>
            <w:pPr>
              <w:pStyle w:val="Tabla"/>
            </w:pPr>
            <w:r/>
            <w:r>
              <w:rPr>
                <w:b w:val="0"/>
                <w:i w:val="0"/>
              </w:rPr>
            </w:r>
            <w:r>
              <w:rPr>
                <w:b/>
                <w:i w:val="0"/>
              </w:rPr>
              <w:t>9 de julio de 2022</w:t>
            </w:r>
            <w:r>
              <w:rPr>
                <w:b w:val="0"/>
                <w:i w:val="0"/>
              </w:rPr>
            </w:r>
          </w:p>
        </w:tc>
      </w:tr>
      <w:tr>
        <w:tc>
          <w:tcPr>
            <w:tcW w:type="dxa" w:w="4706"/>
          </w:tcPr>
          <w:p>
            <w:pPr>
              <w:pStyle w:val="Tabla"/>
            </w:pPr>
            <w:r/>
            <w:r>
              <w:rPr>
                <w:b w:val="0"/>
                <w:i w:val="0"/>
              </w:rPr>
            </w:r>
            <w:r>
              <w:rPr>
                <w:b/>
                <w:i w:val="0"/>
              </w:rPr>
              <w:t>Volcado al corte</w:t>
            </w:r>
            <w:r>
              <w:rPr>
                <w:b w:val="0"/>
                <w:i w:val="0"/>
              </w:rPr>
            </w:r>
          </w:p>
        </w:tc>
        <w:tc>
          <w:tcPr>
            <w:tcW w:type="dxa" w:w="4706"/>
          </w:tcPr>
          <w:p>
            <w:pPr>
              <w:pStyle w:val="Tabla"/>
            </w:pPr>
            <w:r/>
          </w:p>
        </w:tc>
      </w:tr>
      <w:tr>
        <w:tc>
          <w:tcPr>
            <w:tcW w:type="dxa" w:w="4706"/>
          </w:tcPr>
          <w:p>
            <w:pPr>
              <w:pStyle w:val="Tabla"/>
            </w:pPr>
            <w:r/>
            <w:r>
              <w:rPr>
                <w:b w:val="0"/>
                <w:i w:val="0"/>
              </w:rPr>
            </w:r>
            <w:r>
              <w:rPr>
                <w:b/>
                <w:i w:val="0"/>
              </w:rPr>
              <w:t>Volcado vigente hoy</w:t>
            </w:r>
            <w:r>
              <w:rPr>
                <w:b w:val="0"/>
                <w:i w:val="0"/>
              </w:rPr>
            </w:r>
          </w:p>
        </w:tc>
        <w:tc>
          <w:tcPr>
            <w:tcW w:type="dxa" w:w="4706"/>
          </w:tcPr>
          <w:p>
            <w:pPr>
              <w:pStyle w:val="Tabla"/>
            </w:pPr>
            <w:r/>
          </w:p>
        </w:tc>
      </w:tr>
      <w:tr>
        <w:tc>
          <w:tcPr>
            <w:tcW w:type="dxa" w:w="4706"/>
          </w:tcPr>
          <w:p>
            <w:pPr>
              <w:pStyle w:val="Tabla"/>
            </w:pPr>
            <w:r/>
            <w:r>
              <w:rPr>
                <w:b w:val="0"/>
                <w:i w:val="0"/>
              </w:rPr>
            </w:r>
            <w:r>
              <w:rPr>
                <w:b/>
                <w:i w:val="0"/>
              </w:rPr>
              <w:t>Parte de redacciones</w:t>
            </w:r>
            <w:r>
              <w:rPr>
                <w:b w:val="0"/>
                <w:i w:val="0"/>
              </w:rPr>
            </w:r>
          </w:p>
        </w:tc>
        <w:tc>
          <w:tcPr>
            <w:tcW w:type="dxa" w:w="4706"/>
          </w:tcPr>
          <w:p>
            <w:pPr>
              <w:pStyle w:val="Tabla"/>
            </w:pPr>
            <w:r/>
            <w:r>
              <w:rPr>
                <w:b w:val="0"/>
                <w:i w:val="0"/>
              </w:rPr>
              <w:t xml:space="preserve">los </w:t>
            </w:r>
            <w:r>
              <w:rPr>
                <w:rStyle w:val="Código"/>
                <w:b w:val="0"/>
                <w:i w:val="0"/>
              </w:rPr>
              <w:t>.redacciones.tsv</w:t>
            </w:r>
            <w:r>
              <w:rPr>
                <w:b w:val="0"/>
                <w:i w:val="0"/>
              </w:rPr>
              <w:t xml:space="preserve"> de cada carpeta</w:t>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La ley no ha sido modificada desde su publicación.</w:t>
      </w:r>
      <w:r>
        <w:rPr>
          <w:b w:val="0"/>
          <w:i w:val="0"/>
        </w:rPr>
        <w:t xml:space="preserve"> Volcados los </w:t>
      </w:r>
      <w:r>
        <w:rPr>
          <w:b/>
          <w:i w:val="0"/>
        </w:rPr>
        <w:t>229 bloques</w:t>
      </w:r>
      <w:r>
        <w:rPr>
          <w:b w:val="0"/>
          <w:i w:val="0"/>
        </w:rPr>
        <w:t>, todos</w:t>
      </w:r>
      <w:r>
        <w:t xml:space="preserve"> </w:t>
      </w:r>
      <w:r>
        <w:rPr>
          <w:b w:val="0"/>
          <w:i w:val="0"/>
        </w:rPr>
        <w:t xml:space="preserve">tienen </w:t>
      </w:r>
      <w:r>
        <w:rPr>
          <w:b/>
          <w:i w:val="0"/>
        </w:rPr>
        <w:t>una sola redacción</w:t>
      </w:r>
      <w:r>
        <w:rPr>
          <w:b w:val="0"/>
          <w:i w:val="0"/>
        </w:rPr>
        <w:t xml:space="preserve">, y el volcado no detecta </w:t>
      </w:r>
      <w:r>
        <w:rPr>
          <w:b/>
          <w:i w:val="0"/>
        </w:rPr>
        <w:t>ninguna reforma cruzada</w:t>
      </w:r>
      <w:r>
        <w:rPr>
          <w:b w:val="0"/>
          <w:i w:val="0"/>
        </w:rPr>
        <w:t>. El</w:t>
      </w:r>
      <w:r>
        <w:t xml:space="preserve"> </w:t>
      </w:r>
      <w:r>
        <w:rPr>
          <w:b w:val="0"/>
          <w:i w:val="0"/>
        </w:rPr>
        <w:t>texto al corte y el de hoy son el mismo.</w:t>
      </w:r>
    </w:p>
    <w:p>
      <w:pPr>
        <w:pStyle w:val="ListNumber"/>
      </w:pPr>
      <w:r>
        <w:rPr>
          <w:b w:val="0"/>
          <w:i w:val="0"/>
        </w:rPr>
      </w:r>
      <w:r>
        <w:rPr>
          <w:b/>
          <w:i w:val="0"/>
        </w:rPr>
        <w:t>Quince bloques no habían entrado en vigor el 21 de diciembre de 2022</w:t>
      </w:r>
      <w:r>
        <w:rPr>
          <w:b w:val="0"/>
          <w:i w:val="0"/>
        </w:rPr>
        <w:t>: los artículos</w:t>
      </w:r>
      <w:r>
        <w:t xml:space="preserve"> </w:t>
      </w:r>
      <w:r>
        <w:rPr>
          <w:b w:val="0"/>
          <w:i w:val="0"/>
        </w:rPr>
      </w:r>
      <w:r>
        <w:rPr>
          <w:b/>
          <w:i w:val="0"/>
        </w:rPr>
        <w:t>101 a 109</w:t>
      </w:r>
      <w:r>
        <w:rPr>
          <w:b w:val="0"/>
          <w:i w:val="0"/>
        </w:rPr>
        <w:t xml:space="preserve">, </w:t>
      </w:r>
      <w:r>
        <w:rPr>
          <w:b/>
          <w:i w:val="0"/>
        </w:rPr>
        <w:t>114 a 116</w:t>
      </w:r>
      <w:r>
        <w:rPr>
          <w:b w:val="0"/>
          <w:i w:val="0"/>
        </w:rPr>
        <w:t xml:space="preserve"> y </w:t>
      </w:r>
      <w:r>
        <w:rPr>
          <w:b/>
          <w:i w:val="0"/>
        </w:rPr>
        <w:t>140</w:t>
      </w:r>
      <w:r>
        <w:rPr>
          <w:b w:val="0"/>
          <w:i w:val="0"/>
        </w:rPr>
        <w:t>, más los rótulos de capítulo y sección que los</w:t>
      </w:r>
      <w:r>
        <w:t xml:space="preserve"> </w:t>
      </w:r>
      <w:r>
        <w:rPr>
          <w:b w:val="0"/>
          <w:i w:val="0"/>
        </w:rPr>
        <w:t xml:space="preserve">agrupan. El volcado al corte los recoge </w:t>
      </w:r>
      <w:r>
        <w:rPr>
          <w:b/>
          <w:i w:val="0"/>
        </w:rPr>
        <w:t>con el rótulo y el aviso</w:t>
      </w:r>
      <w:r>
        <w:rPr>
          <w:b w:val="0"/>
          <w:i w:val="0"/>
        </w:rPr>
        <w:t>, no con el texto; el</w:t>
      </w:r>
      <w:r>
        <w:t xml:space="preserve"> </w:t>
      </w:r>
      <w:r>
        <w:rPr>
          <w:b w:val="0"/>
          <w:i w:val="0"/>
        </w:rPr>
        <w:t xml:space="preserve">texto está en el volcado de la redacción vigente. </w:t>
      </w:r>
      <w:r>
        <w:rPr>
          <w:b/>
          <w:i w:val="0"/>
        </w:rPr>
        <w:t>Los artículos 88 a 91 sí estaban en</w:t>
      </w:r>
      <w:r>
        <w:t xml:space="preserve"> </w:t>
      </w:r>
      <w:r>
        <w:rPr>
          <w:b/>
          <w:i w:val="0"/>
        </w:rPr>
        <w:t>vigor</w:t>
      </w:r>
      <w:r>
        <w:rPr>
          <w:b w:val="0"/>
          <w:i w:val="0"/>
        </w:rPr>
        <w:t>, porque su vacatio de tres meses venció el 9 de octubre de 2022.</w:t>
      </w:r>
    </w:p>
    <w:p>
      <w:pPr>
        <w:pStyle w:val="ListNumber"/>
      </w:pPr>
      <w:r>
        <w:rPr>
          <w:b w:val="0"/>
          <w:i w:val="0"/>
        </w:rPr>
      </w:r>
      <w:r>
        <w:rPr>
          <w:b/>
          <w:i w:val="0"/>
        </w:rPr>
        <w:t>Por qué el tema los estudia igual</w:t>
      </w:r>
      <w:r>
        <w:rPr>
          <w:b w:val="0"/>
          <w:i w:val="0"/>
        </w:rPr>
        <w:t xml:space="preserve">: el programa cita el </w:t>
      </w:r>
      <w:r>
        <w:rPr>
          <w:b/>
          <w:i w:val="0"/>
        </w:rPr>
        <w:t>«texto inicial publicado el</w:t>
      </w:r>
      <w:r>
        <w:t xml:space="preserve"> </w:t>
      </w:r>
      <w:r>
        <w:rPr>
          <w:b/>
          <w:i w:val="0"/>
        </w:rPr>
        <w:t>08/07/2022»</w:t>
      </w:r>
      <w:r>
        <w:rPr>
          <w:b w:val="0"/>
          <w:i w:val="0"/>
        </w:rPr>
        <w:t xml:space="preserve">, la fecha de corte congela </w:t>
      </w:r>
      <w:r>
        <w:rPr>
          <w:b/>
          <w:i w:val="0"/>
        </w:rPr>
        <w:t>el texto</w:t>
      </w:r>
      <w:r>
        <w:rPr>
          <w:b w:val="0"/>
          <w:i w:val="0"/>
        </w:rPr>
        <w:t xml:space="preserve"> —que no ha cambiado— y el tribunal</w:t>
      </w:r>
      <w:r>
        <w:t xml:space="preserve"> </w:t>
      </w:r>
      <w:r>
        <w:rPr>
          <w:b w:val="0"/>
          <w:i w:val="0"/>
        </w:rPr>
        <w:t xml:space="preserve">preguntó por los artículos </w:t>
      </w:r>
      <w:r>
        <w:rPr>
          <w:b/>
          <w:i w:val="0"/>
        </w:rPr>
        <w:t>102 y 115</w:t>
      </w:r>
      <w:r>
        <w:rPr>
          <w:b w:val="0"/>
          <w:i w:val="0"/>
        </w:rPr>
        <w:t xml:space="preserve"> en 2024. Lo diferido era la </w:t>
      </w:r>
      <w:r>
        <w:rPr>
          <w:b/>
          <w:i w:val="0"/>
        </w:rPr>
        <w:t>exigibilidad</w:t>
      </w:r>
      <w:r>
        <w:rPr>
          <w:b w:val="0"/>
          <w:i w:val="0"/>
        </w:rPr>
        <w:t>, no</w:t>
      </w:r>
      <w:r>
        <w:t xml:space="preserve"> </w:t>
      </w:r>
      <w:r>
        <w:rPr>
          <w:b w:val="0"/>
          <w:i w:val="0"/>
        </w:rPr>
        <w:t>la redacción.</w:t>
      </w:r>
    </w:p>
    <w:p>
      <w:pPr/>
      <w:r>
        <w:rPr>
          <w:b w:val="0"/>
          <w:i w:val="0"/>
        </w:rPr>
      </w:r>
      <w:r>
        <w:rPr>
          <w:b/>
          <w:i w:val="0"/>
        </w:rPr>
        <w:t>Fecha de corte aplicada: 21 de diciembre de 2022.</w:t>
      </w:r>
      <w:r>
        <w:rPr>
          <w:b w:val="0"/>
          <w:i w:val="0"/>
        </w:rPr>
        <w:t xml:space="preserve"> Para esta ley el corte no altera </w:t>
      </w:r>
      <w:r>
        <w:rPr>
          <w:b/>
          <w:i w:val="0"/>
        </w:rPr>
        <w:t>ni</w:t>
      </w:r>
      <w:r>
        <w:t xml:space="preserve"> </w:t>
      </w:r>
      <w:r>
        <w:rPr>
          <w:b/>
          <w:i w:val="0"/>
        </w:rPr>
        <w:t>una palabra</w:t>
      </w:r>
      <w:r>
        <w:rPr>
          <w:b w:val="0"/>
          <w:i w:val="0"/>
        </w:rPr>
        <w:t xml:space="preserve"> del articulado; solo determina qué preceptos eran ya exigibles.</w:t>
      </w:r>
    </w:p>
    <w:p>
      <w:r>
        <w:br w:type="page"/>
      </w:r>
    </w:p>
    <w:p>
      <w:pPr>
        <w:pStyle w:val="Rótulo"/>
      </w:pPr>
      <w:r>
        <w:t>Para repasar</w:t>
      </w:r>
    </w:p>
    <w:p>
      <w:pPr>
        <w:pStyle w:val="Heading1"/>
      </w:pPr>
      <w:r>
        <w:t>Esquema de repaso · tema 7</w:t>
      </w:r>
    </w:p>
    <w:p>
      <w:pPr/>
      <w:r>
        <w:rPr>
          <w:b w:val="0"/>
          <w:i w:val="0"/>
        </w:rPr>
      </w:r>
      <w:r>
        <w:rPr>
          <w:b/>
          <w:i w:val="0"/>
        </w:rPr>
        <w:t>Siglas</w:t>
      </w:r>
      <w:r>
        <w:rPr>
          <w:b w:val="0"/>
          <w:i w:val="0"/>
        </w:rPr>
        <w:t>: la Comisión Nacional de los Mercados y la Competencia (</w:t>
      </w:r>
      <w:r>
        <w:rPr>
          <w:b/>
          <w:i w:val="0"/>
        </w:rPr>
        <w:t>CNMC</w:t>
      </w:r>
      <w:r>
        <w:rPr>
          <w:b w:val="0"/>
          <w:i w:val="0"/>
        </w:rPr>
        <w:t>) y la disposición final</w:t>
      </w:r>
      <w:r>
        <w:t xml:space="preserve"> </w:t>
      </w:r>
      <w:r>
        <w:rPr>
          <w:b w:val="0"/>
          <w:i w:val="0"/>
        </w:rPr>
        <w:t>(</w:t>
      </w:r>
      <w:r>
        <w:rPr>
          <w:b/>
          <w:i w:val="0"/>
        </w:rPr>
        <w:t>DF</w:t>
      </w:r>
      <w:r>
        <w:rPr>
          <w:b w:val="0"/>
          <w:i w:val="0"/>
        </w:rPr>
        <w:t>).</w:t>
      </w:r>
    </w:p>
    <w:p>
      <w:pPr/>
      <w:r>
        <w:rPr>
          <w:b w:val="0"/>
          <w:i w:val="0"/>
        </w:rPr>
        <w:t>Esqueleto para repasar. Todo desarrollado y verificado en el tema.</w:t>
      </w:r>
    </w:p>
    <w:p>
      <w:pPr>
        <w:pStyle w:val="Heading2"/>
      </w:pPr>
      <w:r>
        <w:rPr>
          <w:b w:val="0"/>
          <w:i w:val="0"/>
        </w:rPr>
        <w:t>Identificación</w:t>
      </w:r>
    </w:p>
    <w:p>
      <w:pPr>
        <w:pStyle w:val="ListBullet"/>
      </w:pPr>
      <w:r>
        <w:rPr>
          <w:b w:val="0"/>
          <w:i w:val="0"/>
        </w:rPr>
      </w:r>
      <w:r>
        <w:rPr>
          <w:b/>
          <w:i w:val="0"/>
        </w:rPr>
        <w:t>Ley 13/2022, de 7 de julio</w:t>
      </w:r>
      <w:r>
        <w:rPr>
          <w:b w:val="0"/>
          <w:i w:val="0"/>
        </w:rPr>
        <w:t xml:space="preserve"> · </w:t>
      </w:r>
      <w:r>
        <w:rPr>
          <w:b/>
          <w:i w:val="0"/>
        </w:rPr>
        <w:t>BOE-A-2022-11311</w:t>
      </w:r>
      <w:r>
        <w:rPr>
          <w:b w:val="0"/>
          <w:i w:val="0"/>
        </w:rPr>
        <w:t xml:space="preserve"> · BOE núm. 163 de </w:t>
      </w:r>
      <w:r>
        <w:rPr>
          <w:b/>
          <w:i w:val="0"/>
        </w:rPr>
        <w:t>8/07/2022</w:t>
      </w:r>
      <w:r>
        <w:rPr>
          <w:b w:val="0"/>
          <w:i w:val="0"/>
        </w:rPr>
        <w:t xml:space="preserve"> · en vigor, en general, el </w:t>
      </w:r>
      <w:r>
        <w:rPr>
          <w:b/>
          <w:i w:val="0"/>
        </w:rPr>
        <w:t>9 de julio de 2022</w:t>
      </w:r>
      <w:r>
        <w:rPr>
          <w:b w:val="0"/>
          <w:i w:val="0"/>
        </w:rPr>
        <w:t>.</w:t>
      </w:r>
    </w:p>
    <w:p>
      <w:pPr>
        <w:pStyle w:val="ListBullet"/>
      </w:pPr>
      <w:r>
        <w:rPr>
          <w:b w:val="0"/>
          <w:i w:val="0"/>
        </w:rPr>
      </w:r>
      <w:r>
        <w:rPr>
          <w:b/>
          <w:i w:val="0"/>
        </w:rPr>
        <w:t>166 artículos · 10 títulos · 5 DA · 7 DT · 1 derogatoria · 9 DF.</w:t>
      </w:r>
      <w:r>
        <w:rPr>
          <w:b w:val="0"/>
          <w:i w:val="0"/>
        </w:rPr>
      </w:r>
    </w:p>
    <w:p>
      <w:pPr>
        <w:pStyle w:val="ListBullet"/>
      </w:pPr>
      <w:r>
        <w:rPr>
          <w:b w:val="0"/>
          <w:i w:val="0"/>
        </w:rPr>
      </w:r>
      <w:r>
        <w:rPr>
          <w:b/>
          <w:i w:val="0"/>
        </w:rPr>
        <w:t>Deroga la Ley 7/2010.</w:t>
      </w:r>
      <w:r>
        <w:rPr>
          <w:b w:val="0"/>
          <w:i w:val="0"/>
        </w:rPr>
        <w:t xml:space="preserve"> </w:t>
      </w:r>
      <w:r>
        <w:rPr>
          <w:b/>
          <w:i w:val="0"/>
        </w:rPr>
        <w:t>Transpone la Directiva (UE) 2018/1808</w:t>
      </w:r>
      <w:r>
        <w:rPr>
          <w:b w:val="0"/>
          <w:i w:val="0"/>
        </w:rPr>
        <w:t xml:space="preserve">, que modificó la </w:t>
      </w:r>
      <w:r>
        <w:rPr>
          <w:b/>
          <w:i w:val="0"/>
        </w:rPr>
        <w:t>Directiva 2010/13/UE</w:t>
      </w:r>
      <w:r>
        <w:rPr>
          <w:b w:val="0"/>
          <w:i w:val="0"/>
        </w:rPr>
        <w:t>.</w:t>
      </w:r>
    </w:p>
    <w:p>
      <w:pPr>
        <w:pStyle w:val="ListBullet"/>
      </w:pPr>
      <w:r>
        <w:rPr>
          <w:b w:val="0"/>
          <w:i w:val="0"/>
        </w:rPr>
      </w:r>
      <w:r>
        <w:rPr>
          <w:b/>
          <w:i w:val="0"/>
        </w:rPr>
        <w:t>No ha sido modificada desde su publicación</w:t>
      </w:r>
      <w:r>
        <w:rPr>
          <w:b w:val="0"/>
          <w:i w:val="0"/>
        </w:rPr>
        <w:t xml:space="preserve">: los 229 bloques tienen </w:t>
      </w:r>
      <w:r>
        <w:rPr>
          <w:b/>
          <w:i w:val="0"/>
        </w:rPr>
        <w:t>una sola redacción</w:t>
      </w:r>
      <w:r>
        <w:rPr>
          <w:b w:val="0"/>
          <w:i w:val="0"/>
        </w:rPr>
        <w:t xml:space="preserve"> y </w:t>
      </w:r>
      <w:r>
        <w:rPr>
          <w:b/>
          <w:i w:val="0"/>
        </w:rPr>
        <w:t>no hay reformas cruzadas</w:t>
      </w:r>
      <w:r>
        <w:rPr>
          <w:b w:val="0"/>
          <w:i w:val="0"/>
        </w:rPr>
        <w:t>. Texto al corte = texto de hoy.</w:t>
      </w:r>
    </w:p>
    <w:p>
      <w:pPr>
        <w:pStyle w:val="Heading2"/>
      </w:pPr>
      <w:r>
        <w:rPr>
          <w:b w:val="0"/>
          <w:i w:val="0"/>
        </w:rPr>
        <w:t>Entrada en vigor escalonada (DF novena)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Precepto</w:t>
            </w:r>
          </w:p>
        </w:tc>
        <w:tc>
          <w:tcPr>
            <w:tcW w:type="dxa" w:w="4706"/>
            <w:shd w:val="clear" w:color="auto" w:fill="E4E4E4"/>
          </w:tcPr>
          <w:p>
            <w:pPr>
              <w:pStyle w:val="Tablacabecera"/>
            </w:pPr>
            <w:r/>
            <w:r>
              <w:rPr>
                <w:b w:val="0"/>
                <w:i w:val="0"/>
              </w:rPr>
              <w:t>Entra en vigor</w:t>
            </w:r>
          </w:p>
        </w:tc>
      </w:tr>
      <w:tr>
        <w:tc>
          <w:tcPr>
            <w:tcW w:type="dxa" w:w="4706"/>
          </w:tcPr>
          <w:p>
            <w:pPr>
              <w:pStyle w:val="Tabla"/>
            </w:pPr>
            <w:r/>
            <w:r>
              <w:rPr>
                <w:b w:val="0"/>
                <w:i w:val="0"/>
              </w:rPr>
              <w:t>Regla general</w:t>
            </w:r>
          </w:p>
        </w:tc>
        <w:tc>
          <w:tcPr>
            <w:tcW w:type="dxa" w:w="4706"/>
          </w:tcPr>
          <w:p>
            <w:pPr>
              <w:pStyle w:val="Tabla"/>
            </w:pPr>
            <w:r/>
            <w:r>
              <w:rPr>
                <w:b w:val="0"/>
                <w:i w:val="0"/>
              </w:rPr>
            </w:r>
            <w:r>
              <w:rPr>
                <w:b/>
                <w:i w:val="0"/>
              </w:rPr>
              <w:t>9/07/2022</w:t>
            </w:r>
            <w:r>
              <w:rPr>
                <w:b w:val="0"/>
                <w:i w:val="0"/>
              </w:rPr>
            </w:r>
          </w:p>
        </w:tc>
      </w:tr>
      <w:tr>
        <w:tc>
          <w:tcPr>
            <w:tcW w:type="dxa" w:w="4706"/>
          </w:tcPr>
          <w:p>
            <w:pPr>
              <w:pStyle w:val="Tabla"/>
            </w:pPr>
            <w:r/>
            <w:r>
              <w:rPr>
                <w:b w:val="0"/>
                <w:i w:val="0"/>
              </w:rPr>
            </w:r>
            <w:r>
              <w:rPr>
                <w:b/>
                <w:i w:val="0"/>
              </w:rPr>
              <w:t>Art. 39</w:t>
            </w:r>
            <w:r>
              <w:rPr>
                <w:b w:val="0"/>
                <w:i w:val="0"/>
              </w:rPr>
              <w:t xml:space="preserve"> (Registro estatal)</w:t>
            </w:r>
          </w:p>
        </w:tc>
        <w:tc>
          <w:tcPr>
            <w:tcW w:type="dxa" w:w="4706"/>
          </w:tcPr>
          <w:p>
            <w:pPr>
              <w:pStyle w:val="Tabla"/>
            </w:pPr>
            <w:r/>
            <w:r>
              <w:rPr>
                <w:b w:val="0"/>
                <w:i w:val="0"/>
              </w:rPr>
              <w:t xml:space="preserve">con su </w:t>
            </w:r>
            <w:r>
              <w:rPr>
                <w:b/>
                <w:i w:val="0"/>
              </w:rPr>
              <w:t>reglamento</w:t>
            </w:r>
            <w:r>
              <w:rPr>
                <w:b w:val="0"/>
                <w:i w:val="0"/>
              </w:rPr>
            </w:r>
          </w:p>
        </w:tc>
      </w:tr>
      <w:tr>
        <w:tc>
          <w:tcPr>
            <w:tcW w:type="dxa" w:w="4706"/>
          </w:tcPr>
          <w:p>
            <w:pPr>
              <w:pStyle w:val="Tabla"/>
            </w:pPr>
            <w:r/>
            <w:r>
              <w:rPr>
                <w:b w:val="0"/>
                <w:i w:val="0"/>
              </w:rPr>
            </w:r>
            <w:r>
              <w:rPr>
                <w:b/>
                <w:i w:val="0"/>
              </w:rPr>
              <w:t>Arts. 88 a 91</w:t>
            </w:r>
            <w:r>
              <w:rPr>
                <w:b w:val="0"/>
                <w:i w:val="0"/>
              </w:rPr>
            </w:r>
          </w:p>
        </w:tc>
        <w:tc>
          <w:tcPr>
            <w:tcW w:type="dxa" w:w="4706"/>
          </w:tcPr>
          <w:p>
            <w:pPr>
              <w:pStyle w:val="Tabla"/>
            </w:pPr>
            <w:r/>
            <w:r>
              <w:rPr>
                <w:b w:val="0"/>
                <w:i w:val="0"/>
              </w:rPr>
            </w:r>
            <w:r>
              <w:rPr>
                <w:b/>
                <w:i w:val="0"/>
              </w:rPr>
              <w:t>a los 3 meses</w:t>
            </w:r>
            <w:r>
              <w:rPr>
                <w:b w:val="0"/>
                <w:i w:val="0"/>
              </w:rPr>
              <w:t>: 9/10/2022</w:t>
            </w:r>
          </w:p>
        </w:tc>
      </w:tr>
      <w:tr>
        <w:tc>
          <w:tcPr>
            <w:tcW w:type="dxa" w:w="4706"/>
          </w:tcPr>
          <w:p>
            <w:pPr>
              <w:pStyle w:val="Tabla"/>
            </w:pPr>
            <w:r/>
            <w:r>
              <w:rPr>
                <w:b w:val="0"/>
                <w:i w:val="0"/>
              </w:rPr>
            </w:r>
            <w:r>
              <w:rPr>
                <w:b/>
                <w:i w:val="0"/>
              </w:rPr>
              <w:t>Art. 94</w:t>
            </w:r>
            <w:r>
              <w:rPr>
                <w:b w:val="0"/>
                <w:i w:val="0"/>
              </w:rPr>
              <w:t xml:space="preserve"> (usuarios de especial relevancia)</w:t>
            </w:r>
          </w:p>
        </w:tc>
        <w:tc>
          <w:tcPr>
            <w:tcW w:type="dxa" w:w="4706"/>
          </w:tcPr>
          <w:p>
            <w:pPr>
              <w:pStyle w:val="Tabla"/>
            </w:pPr>
            <w:r/>
            <w:r>
              <w:rPr>
                <w:b w:val="0"/>
                <w:i w:val="0"/>
              </w:rPr>
              <w:t xml:space="preserve">con su </w:t>
            </w:r>
            <w:r>
              <w:rPr>
                <w:b/>
                <w:i w:val="0"/>
              </w:rPr>
              <w:t>reglamento</w:t>
            </w:r>
            <w:r>
              <w:rPr>
                <w:b w:val="0"/>
                <w:i w:val="0"/>
              </w:rPr>
            </w:r>
          </w:p>
        </w:tc>
      </w:tr>
      <w:tr>
        <w:tc>
          <w:tcPr>
            <w:tcW w:type="dxa" w:w="4706"/>
          </w:tcPr>
          <w:p>
            <w:pPr>
              <w:pStyle w:val="Tabla"/>
            </w:pPr>
            <w:r/>
            <w:r>
              <w:rPr>
                <w:b w:val="0"/>
                <w:i w:val="0"/>
              </w:rPr>
            </w:r>
            <w:r>
              <w:rPr>
                <w:b/>
                <w:i w:val="0"/>
              </w:rPr>
              <w:t>Cap. II del tít. VI</w:t>
            </w:r>
            <w:r>
              <w:rPr>
                <w:b w:val="0"/>
                <w:i w:val="0"/>
              </w:rPr>
              <w:t xml:space="preserve"> (arts. 101-109)</w:t>
            </w:r>
          </w:p>
        </w:tc>
        <w:tc>
          <w:tcPr>
            <w:tcW w:type="dxa" w:w="4706"/>
          </w:tcPr>
          <w:p>
            <w:pPr>
              <w:pStyle w:val="Tabla"/>
            </w:pPr>
            <w:r/>
            <w:r>
              <w:rPr>
                <w:b w:val="0"/>
                <w:i w:val="0"/>
              </w:rPr>
            </w:r>
            <w:r>
              <w:rPr>
                <w:b/>
                <w:i w:val="0"/>
              </w:rPr>
              <w:t>al año</w:t>
            </w:r>
            <w:r>
              <w:rPr>
                <w:b w:val="0"/>
                <w:i w:val="0"/>
              </w:rPr>
              <w:t>: 9/07/2023</w:t>
            </w:r>
          </w:p>
        </w:tc>
      </w:tr>
      <w:tr>
        <w:tc>
          <w:tcPr>
            <w:tcW w:type="dxa" w:w="4706"/>
          </w:tcPr>
          <w:p>
            <w:pPr>
              <w:pStyle w:val="Tabla"/>
            </w:pPr>
            <w:r/>
            <w:r>
              <w:rPr>
                <w:b w:val="0"/>
                <w:i w:val="0"/>
              </w:rPr>
            </w:r>
            <w:r>
              <w:rPr>
                <w:b/>
                <w:i w:val="0"/>
              </w:rPr>
              <w:t>Secc. 2.ª del cap. III del tít. VI</w:t>
            </w:r>
            <w:r>
              <w:rPr>
                <w:b w:val="0"/>
                <w:i w:val="0"/>
              </w:rPr>
              <w:t xml:space="preserve"> (arts. 114-116)</w:t>
            </w:r>
          </w:p>
        </w:tc>
        <w:tc>
          <w:tcPr>
            <w:tcW w:type="dxa" w:w="4706"/>
          </w:tcPr>
          <w:p>
            <w:pPr>
              <w:pStyle w:val="Tabla"/>
            </w:pPr>
            <w:r/>
            <w:r>
              <w:rPr>
                <w:b w:val="0"/>
                <w:i w:val="0"/>
              </w:rPr>
            </w:r>
            <w:r>
              <w:rPr>
                <w:b/>
                <w:i w:val="0"/>
              </w:rPr>
              <w:t>al año</w:t>
            </w:r>
            <w:r>
              <w:rPr>
                <w:b w:val="0"/>
                <w:i w:val="0"/>
              </w:rPr>
              <w:t>: 9/07/2023</w:t>
            </w:r>
          </w:p>
        </w:tc>
      </w:tr>
      <w:tr>
        <w:tc>
          <w:tcPr>
            <w:tcW w:type="dxa" w:w="4706"/>
          </w:tcPr>
          <w:p>
            <w:pPr>
              <w:pStyle w:val="Tabla"/>
            </w:pPr>
            <w:r/>
            <w:r>
              <w:rPr>
                <w:b w:val="0"/>
                <w:i w:val="0"/>
              </w:rPr>
            </w:r>
            <w:r>
              <w:rPr>
                <w:b/>
                <w:i w:val="0"/>
              </w:rPr>
              <w:t>Secc. 3.ª del cap. III del tít. VI</w:t>
            </w:r>
            <w:r>
              <w:rPr>
                <w:b w:val="0"/>
                <w:i w:val="0"/>
              </w:rPr>
              <w:t xml:space="preserve"> (arts. 117-119)</w:t>
            </w:r>
          </w:p>
        </w:tc>
        <w:tc>
          <w:tcPr>
            <w:tcW w:type="dxa" w:w="4706"/>
          </w:tcPr>
          <w:p>
            <w:pPr>
              <w:pStyle w:val="Tabla"/>
            </w:pPr>
            <w:r/>
            <w:r>
              <w:rPr>
                <w:b w:val="0"/>
                <w:i w:val="0"/>
              </w:rPr>
            </w:r>
            <w:r>
              <w:rPr>
                <w:b/>
                <w:i w:val="0"/>
              </w:rPr>
              <w:t>ejercicio 2023</w:t>
            </w:r>
            <w:r>
              <w:rPr>
                <w:b w:val="0"/>
                <w:i w:val="0"/>
              </w:rPr>
              <w:t>, sobre ingresos de 2022</w:t>
            </w:r>
          </w:p>
        </w:tc>
      </w:tr>
      <w:tr>
        <w:tc>
          <w:tcPr>
            <w:tcW w:type="dxa" w:w="4706"/>
          </w:tcPr>
          <w:p>
            <w:pPr>
              <w:pStyle w:val="Tabla"/>
            </w:pPr>
            <w:r/>
            <w:r>
              <w:rPr>
                <w:b w:val="0"/>
                <w:i w:val="0"/>
              </w:rPr>
            </w:r>
            <w:r>
              <w:rPr>
                <w:b/>
                <w:i w:val="0"/>
              </w:rPr>
              <w:t>Art. 140</w:t>
            </w:r>
            <w:r>
              <w:rPr>
                <w:b w:val="0"/>
                <w:i w:val="0"/>
              </w:rPr>
            </w:r>
          </w:p>
        </w:tc>
        <w:tc>
          <w:tcPr>
            <w:tcW w:type="dxa" w:w="4706"/>
          </w:tcPr>
          <w:p>
            <w:pPr>
              <w:pStyle w:val="Tabla"/>
            </w:pPr>
            <w:r/>
            <w:r>
              <w:rPr>
                <w:b w:val="0"/>
                <w:i w:val="0"/>
              </w:rPr>
            </w:r>
            <w:r>
              <w:rPr>
                <w:b/>
                <w:i w:val="0"/>
              </w:rPr>
              <w:t>al año</w:t>
            </w:r>
            <w:r>
              <w:rPr>
                <w:b w:val="0"/>
                <w:i w:val="0"/>
              </w:rPr>
              <w:t>: 9/07/2023</w:t>
            </w:r>
          </w:p>
        </w:tc>
      </w:tr>
      <w:tr>
        <w:tc>
          <w:tcPr>
            <w:tcW w:type="dxa" w:w="4706"/>
          </w:tcPr>
          <w:p>
            <w:pPr>
              <w:pStyle w:val="Tabla"/>
            </w:pPr>
            <w:r/>
            <w:r>
              <w:rPr>
                <w:b w:val="0"/>
                <w:i w:val="0"/>
              </w:rPr>
            </w:r>
            <w:r>
              <w:rPr>
                <w:b/>
                <w:i w:val="0"/>
              </w:rPr>
              <w:t>DF cuarta</w:t>
            </w:r>
            <w:r>
              <w:rPr>
                <w:b w:val="0"/>
                <w:i w:val="0"/>
              </w:rPr>
            </w:r>
          </w:p>
        </w:tc>
        <w:tc>
          <w:tcPr>
            <w:tcW w:type="dxa" w:w="4706"/>
          </w:tcPr>
          <w:p>
            <w:pPr>
              <w:pStyle w:val="Tabla"/>
            </w:pPr>
            <w:r/>
            <w:r>
              <w:rPr>
                <w:b w:val="0"/>
                <w:i w:val="0"/>
              </w:rPr>
            </w:r>
            <w:r>
              <w:rPr>
                <w:b/>
                <w:i w:val="0"/>
              </w:rPr>
              <w:t>ejercicio 2023</w:t>
            </w:r>
            <w:r>
              <w:rPr>
                <w:b w:val="0"/>
                <w:i w:val="0"/>
              </w:rPr>
            </w:r>
          </w:p>
        </w:tc>
      </w:tr>
    </w:tbl>
    <w:p>
      <w:pPr/>
    </w:p>
    <w:p>
      <w:pPr/>
      <w:r>
        <w:rPr>
          <w:b w:val="0"/>
          <w:i w:val="0"/>
        </w:rPr>
      </w:r>
      <w:r>
        <w:rPr>
          <w:b/>
          <w:i w:val="0"/>
        </w:rPr>
        <w:t>Al corte (21/12/2022) NO estaban en vigor los arts. 101-109, 114-116 y 140.</w:t>
      </w:r>
      <w:r>
        <w:rPr>
          <w:b w:val="0"/>
          <w:i w:val="0"/>
        </w:rPr>
        <w:t xml:space="preserve"> Sí los 88-91. </w:t>
      </w:r>
      <w:r>
        <w:rPr>
          <w:b/>
          <w:i w:val="0"/>
        </w:rPr>
        <w:t>Se estudian igual</w:t>
      </w:r>
      <w:r>
        <w:rPr>
          <w:b w:val="0"/>
          <w:i w:val="0"/>
        </w:rPr>
        <w:t xml:space="preserve">: el corte congela </w:t>
      </w:r>
      <w:r>
        <w:rPr>
          <w:b/>
          <w:i w:val="0"/>
        </w:rPr>
        <w:t>el texto</w:t>
      </w:r>
      <w:r>
        <w:rPr>
          <w:b w:val="0"/>
          <w:i w:val="0"/>
        </w:rPr>
        <w:t xml:space="preserve">, que no ha cambiado; lo diferido era la </w:t>
      </w:r>
      <w:r>
        <w:rPr>
          <w:b/>
          <w:i w:val="0"/>
        </w:rPr>
        <w:t>exigibilidad</w:t>
      </w:r>
      <w:r>
        <w:rPr>
          <w:b w:val="0"/>
          <w:i w:val="0"/>
        </w:rPr>
        <w:t xml:space="preserve">. El tribunal preguntó por los arts. </w:t>
      </w:r>
      <w:r>
        <w:rPr>
          <w:b/>
          <w:i w:val="0"/>
        </w:rPr>
        <w:t>102 y 115</w:t>
      </w:r>
      <w:r>
        <w:rPr>
          <w:b w:val="0"/>
          <w:i w:val="0"/>
        </w:rPr>
        <w:t xml:space="preserve"> en 2024.</w:t>
      </w:r>
    </w:p>
    <w:p>
      <w:pPr>
        <w:pStyle w:val="Heading2"/>
      </w:pPr>
      <w:r>
        <w:rPr>
          <w:b w:val="0"/>
          <w:i w:val="0"/>
        </w:rPr>
        <w:t>Título preliminar (1-3)</w:t>
      </w:r>
    </w:p>
    <w:p>
      <w:pPr>
        <w:pStyle w:val="ListBullet"/>
      </w:pPr>
      <w:r>
        <w:rPr>
          <w:b w:val="0"/>
          <w:i w:val="0"/>
        </w:rPr>
      </w:r>
      <w:r>
        <w:rPr>
          <w:b/>
          <w:i w:val="0"/>
        </w:rPr>
        <w:t>Art. 1</w:t>
      </w:r>
      <w:r>
        <w:rPr>
          <w:b w:val="0"/>
          <w:i w:val="0"/>
        </w:rPr>
        <w:t xml:space="preserve">: </w:t>
      </w:r>
      <w:r>
        <w:rPr>
          <w:b/>
          <w:i w:val="0"/>
        </w:rPr>
        <w:t>regula</w:t>
      </w:r>
      <w:r>
        <w:rPr>
          <w:b w:val="0"/>
          <w:i w:val="0"/>
        </w:rPr>
        <w:t xml:space="preserve"> lo estatal · </w:t>
      </w:r>
      <w:r>
        <w:rPr>
          <w:b/>
          <w:i w:val="0"/>
        </w:rPr>
        <w:t>fija las normas básicas</w:t>
      </w:r>
      <w:r>
        <w:rPr>
          <w:b w:val="0"/>
          <w:i w:val="0"/>
        </w:rPr>
        <w:t xml:space="preserve"> de lo autonómico y local, </w:t>
      </w:r>
      <w:r>
        <w:rPr>
          <w:b/>
          <w:i w:val="0"/>
        </w:rPr>
        <w:t>sin perjuicio de sus competencias</w:t>
      </w:r>
      <w:r>
        <w:rPr>
          <w:b w:val="0"/>
          <w:i w:val="0"/>
        </w:rPr>
        <w:t>.</w:t>
      </w:r>
    </w:p>
    <w:p>
      <w:pPr>
        <w:pStyle w:val="ListBullet"/>
      </w:pPr>
      <w:r>
        <w:rPr>
          <w:b w:val="0"/>
          <w:i w:val="0"/>
        </w:rPr>
      </w:r>
      <w:r>
        <w:rPr>
          <w:b/>
          <w:i w:val="0"/>
        </w:rPr>
        <w:t>Art. 2. Definiciones</w:t>
      </w:r>
      <w:r>
        <w:rPr>
          <w:b w:val="0"/>
          <w:i w:val="0"/>
        </w:rPr>
        <w:t>:</w:t>
      </w:r>
    </w:p>
    <w:p>
      <w:pPr>
        <w:pStyle w:val="ListBullet2"/>
      </w:pPr>
      <w:r>
        <w:rPr>
          <w:b w:val="0"/>
          <w:i w:val="0"/>
        </w:rPr>
      </w:r>
      <w:r>
        <w:rPr>
          <w:b/>
          <w:i w:val="0"/>
        </w:rPr>
        <w:t>2.2 Responsabilidad editorial</w:t>
      </w:r>
      <w:r>
        <w:rPr>
          <w:b w:val="0"/>
          <w:i w:val="0"/>
        </w:rPr>
        <w:t xml:space="preserve"> = </w:t>
      </w:r>
      <w:r>
        <w:rPr>
          <w:b/>
          <w:i w:val="0"/>
        </w:rPr>
        <w:t>«control efectivo tanto sobre la selección de los programas como sobre su organización»</w:t>
      </w:r>
      <w:r>
        <w:rPr>
          <w:b w:val="0"/>
          <w:i w:val="0"/>
        </w:rPr>
        <w:t xml:space="preserve"> (viene de la Directiva).</w:t>
      </w:r>
    </w:p>
    <w:p>
      <w:pPr>
        <w:pStyle w:val="ListBullet2"/>
      </w:pPr>
      <w:r>
        <w:rPr>
          <w:b w:val="0"/>
          <w:i w:val="0"/>
        </w:rPr>
      </w:r>
      <w:r>
        <w:rPr>
          <w:b/>
          <w:i w:val="0"/>
        </w:rPr>
        <w:t>2.5 televisivo lineal</w:t>
      </w:r>
      <w:r>
        <w:rPr>
          <w:b w:val="0"/>
          <w:i w:val="0"/>
        </w:rPr>
        <w:t xml:space="preserve">: visionado </w:t>
      </w:r>
      <w:r>
        <w:rPr>
          <w:b/>
          <w:i w:val="0"/>
        </w:rPr>
        <w:t>simultáneo</w:t>
      </w:r>
      <w:r>
        <w:rPr>
          <w:b w:val="0"/>
          <w:i w:val="0"/>
        </w:rPr>
        <w:t xml:space="preserve">, </w:t>
      </w:r>
      <w:r>
        <w:rPr>
          <w:b/>
          <w:i w:val="0"/>
        </w:rPr>
        <w:t>horario de programación</w:t>
      </w:r>
      <w:r>
        <w:rPr>
          <w:b w:val="0"/>
          <w:i w:val="0"/>
        </w:rPr>
        <w:t xml:space="preserve">. </w:t>
      </w:r>
      <w:r>
        <w:rPr>
          <w:b/>
          <w:i w:val="0"/>
        </w:rPr>
        <w:t>2.6 a petición</w:t>
      </w:r>
      <w:r>
        <w:rPr>
          <w:b w:val="0"/>
          <w:i w:val="0"/>
        </w:rPr>
        <w:t xml:space="preserve">: </w:t>
      </w:r>
      <w:r>
        <w:rPr>
          <w:b/>
          <w:i w:val="0"/>
        </w:rPr>
        <w:t>momento elegido por el espectador</w:t>
      </w:r>
      <w:r>
        <w:rPr>
          <w:b w:val="0"/>
          <w:i w:val="0"/>
        </w:rPr>
        <w:t xml:space="preserve">, </w:t>
      </w:r>
      <w:r>
        <w:rPr>
          <w:b/>
          <w:i w:val="0"/>
        </w:rPr>
        <w:t>catálogo</w:t>
      </w:r>
      <w:r>
        <w:rPr>
          <w:b w:val="0"/>
          <w:i w:val="0"/>
        </w:rPr>
        <w:t xml:space="preserve">. </w:t>
      </w:r>
      <w:r>
        <w:rPr>
          <w:b/>
          <w:i w:val="0"/>
        </w:rPr>
        <w:t>2.7 radiofónico</w:t>
      </w:r>
      <w:r>
        <w:rPr>
          <w:b w:val="0"/>
          <w:i w:val="0"/>
        </w:rPr>
        <w:t xml:space="preserve"> y </w:t>
      </w:r>
      <w:r>
        <w:rPr>
          <w:b/>
          <w:i w:val="0"/>
        </w:rPr>
        <w:t>2.8 sonoro a petición</w:t>
      </w:r>
      <w:r>
        <w:rPr>
          <w:b w:val="0"/>
          <w:i w:val="0"/>
        </w:rPr>
        <w:t>, igual con audición.</w:t>
      </w:r>
    </w:p>
    <w:p>
      <w:pPr>
        <w:pStyle w:val="ListBullet2"/>
      </w:pPr>
      <w:r>
        <w:rPr>
          <w:b w:val="0"/>
          <w:i w:val="0"/>
        </w:rPr>
      </w:r>
      <w:r>
        <w:rPr>
          <w:b/>
          <w:i w:val="0"/>
        </w:rPr>
        <w:t>2.9 estatal</w:t>
      </w:r>
      <w:r>
        <w:rPr>
          <w:b w:val="0"/>
          <w:i w:val="0"/>
        </w:rPr>
        <w:t xml:space="preserve">: todo el territorio · </w:t>
      </w:r>
      <w:r>
        <w:rPr>
          <w:b/>
          <w:i w:val="0"/>
        </w:rPr>
        <w:t>para el público de más de una CA</w:t>
      </w:r>
      <w:r>
        <w:rPr>
          <w:b w:val="0"/>
          <w:i w:val="0"/>
        </w:rPr>
        <w:t xml:space="preserve"> · servicio público reservado por la AGE.</w:t>
      </w:r>
    </w:p>
    <w:p>
      <w:pPr>
        <w:pStyle w:val="ListBullet2"/>
      </w:pPr>
      <w:r>
        <w:rPr>
          <w:b w:val="0"/>
          <w:i w:val="0"/>
        </w:rPr>
      </w:r>
      <w:r>
        <w:rPr>
          <w:b/>
          <w:i w:val="0"/>
        </w:rPr>
        <w:t>2.21 múltiple o múltiplex</w:t>
      </w:r>
      <w:r>
        <w:rPr>
          <w:b w:val="0"/>
          <w:i w:val="0"/>
        </w:rPr>
        <w:t xml:space="preserve">: </w:t>
      </w:r>
      <w:r>
        <w:rPr>
          <w:b/>
          <w:i w:val="0"/>
        </w:rPr>
        <w:t>señal compuesta</w:t>
      </w:r>
      <w:r>
        <w:rPr>
          <w:b w:val="0"/>
          <w:i w:val="0"/>
        </w:rPr>
        <w:t xml:space="preserve"> en una frecuencia que, </w:t>
      </w:r>
      <w:r>
        <w:rPr>
          <w:b/>
          <w:i w:val="0"/>
        </w:rPr>
        <w:t>con tecnología digital</w:t>
      </w:r>
      <w:r>
        <w:rPr>
          <w:b w:val="0"/>
          <w:i w:val="0"/>
        </w:rPr>
        <w:t xml:space="preserve">, incorpora </w:t>
      </w:r>
      <w:r>
        <w:rPr>
          <w:b/>
          <w:i w:val="0"/>
        </w:rPr>
        <w:t>varios servicios audiovisuales</w:t>
      </w:r>
      <w:r>
        <w:rPr>
          <w:b w:val="0"/>
          <w:i w:val="0"/>
        </w:rPr>
        <w:t xml:space="preserve">, de </w:t>
      </w:r>
      <w:r>
        <w:rPr>
          <w:b/>
          <w:i w:val="0"/>
        </w:rPr>
        <w:t>televisión conectada</w:t>
      </w:r>
      <w:r>
        <w:rPr>
          <w:b w:val="0"/>
          <w:i w:val="0"/>
        </w:rPr>
        <w:t xml:space="preserve"> y de </w:t>
      </w:r>
      <w:r>
        <w:rPr>
          <w:b/>
          <w:i w:val="0"/>
        </w:rPr>
        <w:t>comunicaciones electrónicas</w:t>
      </w:r>
      <w:r>
        <w:rPr>
          <w:b w:val="0"/>
          <w:i w:val="0"/>
        </w:rPr>
        <w:t xml:space="preserve">. Tope de acumulación (art. 24): </w:t>
      </w:r>
      <w:r>
        <w:rPr>
          <w:b/>
          <w:i w:val="0"/>
        </w:rPr>
        <w:t>2 múltiplex</w:t>
      </w:r>
      <w:r>
        <w:rPr>
          <w:b w:val="0"/>
          <w:i w:val="0"/>
        </w:rPr>
        <w:t xml:space="preserve"> estatal, </w:t>
      </w:r>
      <w:r>
        <w:rPr>
          <w:b/>
          <w:i w:val="0"/>
        </w:rPr>
        <w:t>1</w:t>
      </w:r>
      <w:r>
        <w:rPr>
          <w:b w:val="0"/>
          <w:i w:val="0"/>
        </w:rPr>
        <w:t xml:space="preserve"> autonómico.</w:t>
      </w:r>
    </w:p>
    <w:p>
      <w:pPr>
        <w:pStyle w:val="Heading2"/>
      </w:pPr>
      <w:r>
        <w:rPr>
          <w:b w:val="0"/>
          <w:i w:val="0"/>
        </w:rPr>
        <w:t>Título I · Principios generales (4-15)</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4 Dignidad humana</w:t>
            </w:r>
          </w:p>
        </w:tc>
        <w:tc>
          <w:tcPr>
            <w:tcW w:type="dxa" w:w="2353"/>
            <w:shd w:val="clear" w:color="auto" w:fill="E4E4E4"/>
          </w:tcPr>
          <w:p>
            <w:pPr>
              <w:pStyle w:val="Tablacabecera"/>
            </w:pPr>
            <w:r/>
            <w:r>
              <w:rPr>
                <w:b w:val="0"/>
                <w:i w:val="0"/>
              </w:rPr>
              <w:t xml:space="preserve">5 </w:t>
            </w:r>
            <w:r>
              <w:rPr>
                <w:b/>
                <w:i w:val="0"/>
              </w:rPr>
              <w:t>Pluralismo</w:t>
            </w:r>
            <w:r>
              <w:rPr>
                <w:b w:val="0"/>
                <w:i w:val="0"/>
              </w:rPr>
            </w:r>
          </w:p>
        </w:tc>
        <w:tc>
          <w:tcPr>
            <w:tcW w:type="dxa" w:w="2353"/>
            <w:shd w:val="clear" w:color="auto" w:fill="E4E4E4"/>
          </w:tcPr>
          <w:p>
            <w:pPr>
              <w:pStyle w:val="Tablacabecera"/>
            </w:pPr>
            <w:r/>
            <w:r>
              <w:rPr>
                <w:b w:val="0"/>
                <w:i w:val="0"/>
              </w:rPr>
              <w:t>6 Igualdad de género</w:t>
            </w:r>
          </w:p>
        </w:tc>
        <w:tc>
          <w:tcPr>
            <w:tcW w:type="dxa" w:w="2353"/>
            <w:shd w:val="clear" w:color="auto" w:fill="E4E4E4"/>
          </w:tcPr>
          <w:p>
            <w:pPr>
              <w:pStyle w:val="Tablacabecera"/>
            </w:pPr>
            <w:r/>
            <w:r>
              <w:rPr>
                <w:b w:val="0"/>
                <w:i w:val="0"/>
              </w:rPr>
              <w:t>7 Discapacidad</w:t>
            </w:r>
          </w:p>
        </w:tc>
      </w:tr>
      <w:tr>
        <w:tc>
          <w:tcPr>
            <w:tcW w:type="dxa" w:w="2353"/>
          </w:tcPr>
          <w:p>
            <w:pPr>
              <w:pStyle w:val="Tabla"/>
            </w:pPr>
            <w:r/>
            <w:r>
              <w:rPr>
                <w:b w:val="0"/>
                <w:i w:val="0"/>
              </w:rPr>
            </w:r>
            <w:r>
              <w:rPr>
                <w:b/>
                <w:i w:val="0"/>
              </w:rPr>
              <w:t>8 Lenguas</w:t>
            </w:r>
            <w:r>
              <w:rPr>
                <w:b w:val="0"/>
                <w:i w:val="0"/>
              </w:rPr>
            </w:r>
          </w:p>
        </w:tc>
        <w:tc>
          <w:tcPr>
            <w:tcW w:type="dxa" w:w="2353"/>
          </w:tcPr>
          <w:p>
            <w:pPr>
              <w:pStyle w:val="Tabla"/>
            </w:pPr>
            <w:r/>
            <w:r>
              <w:rPr>
                <w:b w:val="0"/>
                <w:i w:val="0"/>
              </w:rPr>
            </w:r>
            <w:r>
              <w:rPr>
                <w:b/>
                <w:i w:val="0"/>
              </w:rPr>
              <w:t>9 Veracidad de la información</w:t>
            </w:r>
            <w:r>
              <w:rPr>
                <w:b w:val="0"/>
                <w:i w:val="0"/>
              </w:rPr>
            </w:r>
          </w:p>
        </w:tc>
        <w:tc>
          <w:tcPr>
            <w:tcW w:type="dxa" w:w="2353"/>
          </w:tcPr>
          <w:p>
            <w:pPr>
              <w:pStyle w:val="Tabla"/>
            </w:pPr>
            <w:r/>
            <w:r>
              <w:rPr>
                <w:b w:val="0"/>
                <w:i w:val="0"/>
              </w:rPr>
              <w:t>10 Alfabetización mediática</w:t>
            </w:r>
          </w:p>
        </w:tc>
        <w:tc>
          <w:tcPr>
            <w:tcW w:type="dxa" w:w="2353"/>
          </w:tcPr>
          <w:p>
            <w:pPr>
              <w:pStyle w:val="Tabla"/>
            </w:pPr>
            <w:r/>
            <w:r>
              <w:rPr>
                <w:b w:val="0"/>
                <w:i w:val="0"/>
              </w:rPr>
              <w:t>11 Conciliación</w:t>
            </w:r>
          </w:p>
        </w:tc>
      </w:tr>
      <w:tr>
        <w:tc>
          <w:tcPr>
            <w:tcW w:type="dxa" w:w="2353"/>
          </w:tcPr>
          <w:p>
            <w:pPr>
              <w:pStyle w:val="Tabla"/>
            </w:pPr>
            <w:r/>
            <w:r>
              <w:rPr>
                <w:b w:val="0"/>
                <w:i w:val="0"/>
              </w:rPr>
              <w:t>12 Autorregulación</w:t>
            </w:r>
          </w:p>
        </w:tc>
        <w:tc>
          <w:tcPr>
            <w:tcW w:type="dxa" w:w="2353"/>
          </w:tcPr>
          <w:p>
            <w:pPr>
              <w:pStyle w:val="Tabla"/>
            </w:pPr>
            <w:r/>
            <w:r>
              <w:rPr>
                <w:b w:val="0"/>
                <w:i w:val="0"/>
              </w:rPr>
              <w:t>13 Propiedad intelectual</w:t>
            </w:r>
          </w:p>
        </w:tc>
        <w:tc>
          <w:tcPr>
            <w:tcW w:type="dxa" w:w="2353"/>
          </w:tcPr>
          <w:p>
            <w:pPr>
              <w:pStyle w:val="Tabla"/>
            </w:pPr>
            <w:r/>
            <w:r>
              <w:rPr>
                <w:b w:val="0"/>
                <w:i w:val="0"/>
              </w:rPr>
              <w:t>14 Corregulación</w:t>
            </w:r>
          </w:p>
        </w:tc>
        <w:tc>
          <w:tcPr>
            <w:tcW w:type="dxa" w:w="2353"/>
          </w:tcPr>
          <w:p>
            <w:pPr>
              <w:pStyle w:val="Tabla"/>
            </w:pPr>
            <w:r/>
            <w:r>
              <w:rPr>
                <w:b w:val="0"/>
                <w:i w:val="0"/>
              </w:rPr>
              <w:t>15 Códigos de conducta</w:t>
            </w:r>
          </w:p>
        </w:tc>
      </w:tr>
    </w:tbl>
    <w:p>
      <w:pPr/>
    </w:p>
    <w:p>
      <w:pPr>
        <w:pStyle w:val="ListBullet"/>
      </w:pPr>
      <w:r>
        <w:rPr>
          <w:b w:val="0"/>
          <w:i w:val="0"/>
        </w:rPr>
      </w:r>
      <w:r>
        <w:rPr>
          <w:b/>
          <w:i w:val="0"/>
        </w:rPr>
        <w:t>Art. 6.4</w:t>
      </w:r>
      <w:r>
        <w:rPr>
          <w:b w:val="0"/>
          <w:i w:val="0"/>
        </w:rPr>
        <w:t xml:space="preserve">: informe </w:t>
      </w:r>
      <w:r>
        <w:rPr>
          <w:b/>
          <w:i w:val="0"/>
        </w:rPr>
        <w:t>ANUAL</w:t>
      </w:r>
      <w:r>
        <w:rPr>
          <w:b w:val="0"/>
          <w:i w:val="0"/>
        </w:rPr>
        <w:t xml:space="preserve"> sobre la representación de las mujeres. </w:t>
      </w:r>
      <w:r>
        <w:rPr>
          <w:b/>
          <w:i w:val="0"/>
        </w:rPr>
        <w:t>Art. 10.5</w:t>
      </w:r>
      <w:r>
        <w:rPr>
          <w:b w:val="0"/>
          <w:i w:val="0"/>
        </w:rPr>
        <w:t xml:space="preserve">: informe </w:t>
      </w:r>
      <w:r>
        <w:rPr>
          <w:b/>
          <w:i w:val="0"/>
        </w:rPr>
        <w:t>cada TRES años</w:t>
      </w:r>
      <w:r>
        <w:rPr>
          <w:b w:val="0"/>
          <w:i w:val="0"/>
        </w:rPr>
        <w:t xml:space="preserve"> sobre alfabetización mediática.</w:t>
      </w:r>
    </w:p>
    <w:p>
      <w:pPr>
        <w:pStyle w:val="ListBullet"/>
      </w:pPr>
      <w:r>
        <w:rPr>
          <w:b w:val="0"/>
          <w:i w:val="0"/>
        </w:rPr>
      </w:r>
      <w:r>
        <w:rPr>
          <w:b/>
          <w:i w:val="0"/>
        </w:rPr>
        <w:t>Art. 9</w:t>
      </w:r>
      <w:r>
        <w:rPr>
          <w:b w:val="0"/>
          <w:i w:val="0"/>
        </w:rPr>
        <w:t xml:space="preserve">: veracidad, calidad, objetividad e imparcialidad, </w:t>
      </w:r>
      <w:r>
        <w:rPr>
          <w:b/>
          <w:i w:val="0"/>
        </w:rPr>
        <w:t>diferenciando de forma clara y comprensible información y opinión</w:t>
      </w:r>
      <w:r>
        <w:rPr>
          <w:b w:val="0"/>
          <w:i w:val="0"/>
        </w:rPr>
        <w:t>.</w:t>
      </w:r>
    </w:p>
    <w:p>
      <w:pPr>
        <w:pStyle w:val="ListBullet"/>
      </w:pPr>
      <w:r>
        <w:rPr>
          <w:b w:val="0"/>
          <w:i w:val="0"/>
        </w:rPr>
      </w:r>
      <w:r>
        <w:rPr>
          <w:b/>
          <w:i w:val="0"/>
        </w:rPr>
        <w:t>Art. 15</w:t>
      </w:r>
      <w:r>
        <w:rPr>
          <w:b w:val="0"/>
          <w:i w:val="0"/>
        </w:rPr>
        <w:t xml:space="preserve">: los códigos </w:t>
      </w:r>
      <w:r>
        <w:rPr>
          <w:b/>
          <w:i w:val="0"/>
        </w:rPr>
        <w:t>deberán reunir seis características</w:t>
      </w:r>
      <w:r>
        <w:rPr>
          <w:b w:val="0"/>
          <w:i w:val="0"/>
        </w:rPr>
        <w:t xml:space="preserve">; se fomentan también </w:t>
      </w:r>
      <w:r>
        <w:rPr>
          <w:b/>
          <w:i w:val="0"/>
        </w:rPr>
        <w:t>códigos de ámbito europeo</w:t>
      </w:r>
      <w:r>
        <w:rPr>
          <w:b w:val="0"/>
          <w:i w:val="0"/>
        </w:rPr>
        <w:t>.</w:t>
      </w:r>
    </w:p>
    <w:p>
      <w:pPr>
        <w:pStyle w:val="Heading2"/>
      </w:pPr>
      <w:r>
        <w:rPr>
          <w:b w:val="0"/>
          <w:i w:val="0"/>
        </w:rPr>
        <w:t>Título II · Servicio televisivo (16-49)</w:t>
      </w:r>
    </w:p>
    <w:p>
      <w:pPr>
        <w:pStyle w:val="ListBullet"/>
      </w:pPr>
      <w:r>
        <w:rPr>
          <w:b w:val="0"/>
          <w:i w:val="0"/>
        </w:rPr>
      </w:r>
      <w:r>
        <w:rPr>
          <w:b/>
          <w:i w:val="0"/>
        </w:rPr>
        <w:t>Art. 17. Dos títulos habilitantes</w:t>
      </w:r>
      <w:r>
        <w:rPr>
          <w:b w:val="0"/>
          <w:i w:val="0"/>
        </w:rPr>
        <w:t xml:space="preserve">: </w:t>
      </w:r>
      <w:r>
        <w:rPr>
          <w:b/>
          <w:i w:val="0"/>
        </w:rPr>
        <w:t>requiere comunicación fehaciente previa</w:t>
      </w:r>
      <w:r>
        <w:rPr>
          <w:b w:val="0"/>
          <w:i w:val="0"/>
        </w:rPr>
        <w:t xml:space="preserve"> ante la autoridad audiovisual, </w:t>
      </w:r>
      <w:r>
        <w:rPr>
          <w:b/>
          <w:i w:val="0"/>
        </w:rPr>
        <w:t>salvo</w:t>
      </w:r>
      <w:r>
        <w:rPr>
          <w:b w:val="0"/>
          <w:i w:val="0"/>
        </w:rPr>
        <w:t xml:space="preserve"> lo del apartado 2 · </w:t>
      </w:r>
      <w:r>
        <w:rPr>
          <w:b/>
          <w:i w:val="0"/>
        </w:rPr>
        <w:t>requiere licencia previa otorgada por concurso</w:t>
      </w:r>
      <w:r>
        <w:rPr>
          <w:b w:val="0"/>
          <w:i w:val="0"/>
        </w:rPr>
        <w:t xml:space="preserve"> si es </w:t>
      </w:r>
      <w:r>
        <w:rPr>
          <w:b/>
          <w:i w:val="0"/>
        </w:rPr>
        <w:t>por ondas hertzianas terrestres</w:t>
      </w:r>
      <w:r>
        <w:rPr>
          <w:b w:val="0"/>
          <w:i w:val="0"/>
        </w:rPr>
        <w:t>.</w:t>
      </w:r>
    </w:p>
    <w:p>
      <w:pPr>
        <w:pStyle w:val="ListBullet"/>
      </w:pPr>
      <w:r>
        <w:rPr>
          <w:b w:val="0"/>
          <w:i w:val="0"/>
        </w:rPr>
      </w:r>
      <w:r>
        <w:rPr>
          <w:b/>
          <w:i w:val="0"/>
        </w:rPr>
        <w:t>Art. 22</w:t>
      </w:r>
      <w:r>
        <w:rPr>
          <w:b w:val="0"/>
          <w:i w:val="0"/>
        </w:rPr>
        <w:t xml:space="preserve">: las licencias estatales por ondas hertzianas las otorga el </w:t>
      </w:r>
      <w:r>
        <w:rPr>
          <w:b/>
          <w:i w:val="0"/>
        </w:rPr>
        <w:t>Consejo de Ministros</w:t>
      </w:r>
      <w:r>
        <w:rPr>
          <w:b w:val="0"/>
          <w:i w:val="0"/>
        </w:rPr>
        <w:t>.</w:t>
      </w:r>
    </w:p>
    <w:p>
      <w:pPr>
        <w:pStyle w:val="ListBullet"/>
      </w:pPr>
      <w:r>
        <w:rPr>
          <w:b w:val="0"/>
          <w:i w:val="0"/>
        </w:rPr>
      </w:r>
      <w:r>
        <w:rPr>
          <w:b/>
          <w:i w:val="0"/>
        </w:rPr>
        <w:t>Art. 27</w:t>
      </w:r>
      <w:r>
        <w:rPr>
          <w:b w:val="0"/>
          <w:i w:val="0"/>
        </w:rPr>
        <w:t xml:space="preserve">: extinguida una licencia, concurso </w:t>
      </w:r>
      <w:r>
        <w:rPr>
          <w:b/>
          <w:i w:val="0"/>
        </w:rPr>
        <w:t>en máximo 6 meses</w:t>
      </w:r>
      <w:r>
        <w:rPr>
          <w:b w:val="0"/>
          <w:i w:val="0"/>
        </w:rPr>
        <w:t xml:space="preserve">; después, </w:t>
      </w:r>
      <w:r>
        <w:rPr>
          <w:b/>
          <w:i w:val="0"/>
        </w:rPr>
        <w:t>cualquier interesado puede instarlo</w:t>
      </w:r>
      <w:r>
        <w:rPr>
          <w:b w:val="0"/>
          <w:i w:val="0"/>
        </w:rPr>
        <w:t>.</w:t>
      </w:r>
    </w:p>
    <w:p>
      <w:pPr>
        <w:pStyle w:val="ListBullet"/>
      </w:pPr>
      <w:r>
        <w:rPr>
          <w:b w:val="0"/>
          <w:i w:val="0"/>
        </w:rPr>
      </w:r>
      <w:r>
        <w:rPr>
          <w:b/>
          <w:i w:val="0"/>
        </w:rPr>
        <w:t>Art. 29</w:t>
      </w:r>
      <w:r>
        <w:rPr>
          <w:b w:val="0"/>
          <w:i w:val="0"/>
        </w:rPr>
        <w:t xml:space="preserve">: licencia de </w:t>
      </w:r>
      <w:r>
        <w:rPr>
          <w:b/>
          <w:i w:val="0"/>
        </w:rPr>
        <w:t>15 años</w:t>
      </w:r>
      <w:r>
        <w:rPr>
          <w:b w:val="0"/>
          <w:i w:val="0"/>
        </w:rPr>
        <w:t xml:space="preserve">, </w:t>
      </w:r>
      <w:r>
        <w:rPr>
          <w:b/>
          <w:i w:val="0"/>
        </w:rPr>
        <w:t>renovaciones automáticas</w:t>
      </w:r>
      <w:r>
        <w:rPr>
          <w:b w:val="0"/>
          <w:i w:val="0"/>
        </w:rPr>
        <w:t xml:space="preserve"> por el mismo plazo si se mantienen condiciones, no hay obstáculos técnicos insalvables y está al corriente de tasas.</w:t>
      </w:r>
    </w:p>
    <w:p>
      <w:pPr>
        <w:pStyle w:val="ListBullet"/>
      </w:pPr>
      <w:r>
        <w:rPr>
          <w:b w:val="0"/>
          <w:i w:val="0"/>
        </w:rPr>
      </w:r>
      <w:r>
        <w:rPr>
          <w:b/>
          <w:i w:val="0"/>
        </w:rPr>
        <w:t>Art. 33. Cesión de señal</w:t>
      </w:r>
      <w:r>
        <w:rPr>
          <w:b w:val="0"/>
          <w:i w:val="0"/>
        </w:rPr>
        <w:t xml:space="preserve">: el </w:t>
      </w:r>
      <w:r>
        <w:rPr>
          <w:b/>
          <w:i w:val="0"/>
        </w:rPr>
        <w:t>privado PUEDE</w:t>
      </w:r>
      <w:r>
        <w:rPr>
          <w:b w:val="0"/>
          <w:i w:val="0"/>
        </w:rPr>
        <w:t xml:space="preserve"> ceder; el </w:t>
      </w:r>
      <w:r>
        <w:rPr>
          <w:b/>
          <w:i w:val="0"/>
        </w:rPr>
        <w:t>servicio público DEBE ceder, sin contraprestación económica</w:t>
      </w:r>
      <w:r>
        <w:rPr>
          <w:b w:val="0"/>
          <w:i w:val="0"/>
        </w:rPr>
        <w:t xml:space="preserve"> («</w:t>
      </w:r>
      <w:r>
        <w:rPr>
          <w:b/>
          <w:i w:val="0"/>
        </w:rPr>
        <w:t>must offer</w:t>
      </w:r>
      <w:r>
        <w:rPr>
          <w:b w:val="0"/>
          <w:i w:val="0"/>
        </w:rPr>
        <w:t xml:space="preserve">»). Ambos, a terceros </w:t>
      </w:r>
      <w:r>
        <w:rPr>
          <w:b/>
          <w:i w:val="0"/>
        </w:rPr>
        <w:t>inscritos</w:t>
      </w:r>
      <w:r>
        <w:rPr>
          <w:b w:val="0"/>
          <w:i w:val="0"/>
        </w:rPr>
        <w:t>.</w:t>
      </w:r>
    </w:p>
    <w:p>
      <w:pPr>
        <w:pStyle w:val="ListBullet"/>
      </w:pPr>
      <w:r>
        <w:rPr>
          <w:b w:val="0"/>
          <w:i w:val="0"/>
        </w:rPr>
      </w:r>
      <w:r>
        <w:rPr>
          <w:b/>
          <w:i w:val="0"/>
        </w:rPr>
        <w:t>Art. 35. Pluralismo en TV</w:t>
      </w:r>
      <w:r>
        <w:rPr>
          <w:b w:val="0"/>
          <w:i w:val="0"/>
        </w:rPr>
        <w:t xml:space="preserve">: </w:t>
      </w:r>
      <w:r>
        <w:rPr>
          <w:b/>
          <w:i w:val="0"/>
        </w:rPr>
        <w:t>no obstante</w:t>
      </w:r>
      <w:r>
        <w:rPr>
          <w:b w:val="0"/>
          <w:i w:val="0"/>
        </w:rPr>
        <w:t xml:space="preserve">, no cabe participación significativa en </w:t>
      </w:r>
      <w:r>
        <w:rPr>
          <w:b/>
          <w:i w:val="0"/>
        </w:rPr>
        <w:t>más de un prestador estatal</w:t>
      </w:r>
      <w:r>
        <w:rPr>
          <w:b w:val="0"/>
          <w:i w:val="0"/>
        </w:rPr>
        <w:t xml:space="preserve"> si su audiencia media supera el </w:t>
      </w:r>
      <w:r>
        <w:rPr>
          <w:b/>
          <w:i w:val="0"/>
        </w:rPr>
        <w:t>27 %</w:t>
      </w:r>
      <w:r>
        <w:rPr>
          <w:b w:val="0"/>
          <w:i w:val="0"/>
        </w:rPr>
        <w:t xml:space="preserve"> en los </w:t>
      </w:r>
      <w:r>
        <w:rPr>
          <w:b/>
          <w:i w:val="0"/>
        </w:rPr>
        <w:t>12 meses anteriores</w:t>
      </w:r>
      <w:r>
        <w:rPr>
          <w:b w:val="0"/>
          <w:i w:val="0"/>
        </w:rPr>
        <w:t xml:space="preserve"> a la adquisición. </w:t>
      </w:r>
      <w:r>
        <w:rPr>
          <w:b/>
          <w:i w:val="0"/>
        </w:rPr>
        <w:t>Superarlo después no tiene efecto.</w:t>
      </w:r>
      <w:r>
        <w:rPr>
          <w:b w:val="0"/>
          <w:i w:val="0"/>
        </w:rPr>
      </w:r>
    </w:p>
    <w:p>
      <w:pPr>
        <w:pStyle w:val="ListBullet"/>
      </w:pPr>
      <w:r>
        <w:rPr>
          <w:b w:val="0"/>
          <w:i w:val="0"/>
        </w:rPr>
      </w:r>
      <w:r>
        <w:rPr>
          <w:b/>
          <w:i w:val="0"/>
        </w:rPr>
        <w:t>Art. 36. Cadena en TV local</w:t>
      </w:r>
      <w:r>
        <w:rPr>
          <w:b w:val="0"/>
          <w:i w:val="0"/>
        </w:rPr>
        <w:t xml:space="preserve">: </w:t>
      </w:r>
      <w:r>
        <w:rPr>
          <w:b/>
          <w:i w:val="0"/>
        </w:rPr>
        <w:t>≤25 % semanal</w:t>
      </w:r>
      <w:r>
        <w:rPr>
          <w:b w:val="0"/>
          <w:i w:val="0"/>
        </w:rPr>
        <w:t xml:space="preserve"> del tiempo de programación y </w:t>
      </w:r>
      <w:r>
        <w:rPr>
          <w:b/>
          <w:i w:val="0"/>
        </w:rPr>
        <w:t>no concentrado entre 21:00 y 24:00</w:t>
      </w:r>
      <w:r>
        <w:rPr>
          <w:b w:val="0"/>
          <w:i w:val="0"/>
        </w:rPr>
        <w:t xml:space="preserve">. </w:t>
      </w:r>
      <w:r>
        <w:rPr>
          <w:b/>
          <w:i w:val="0"/>
        </w:rPr>
        <w:t>No es cadena</w:t>
      </w:r>
      <w:r>
        <w:rPr>
          <w:b w:val="0"/>
          <w:i w:val="0"/>
        </w:rPr>
        <w:t xml:space="preserve"> lo </w:t>
      </w:r>
      <w:r>
        <w:rPr>
          <w:b/>
          <w:i w:val="0"/>
        </w:rPr>
        <w:t>coproducido o sindicado</w:t>
      </w:r>
      <w:r>
        <w:rPr>
          <w:b w:val="0"/>
          <w:i w:val="0"/>
        </w:rPr>
        <w:t xml:space="preserve"> con </w:t>
      </w:r>
      <w:r>
        <w:rPr>
          <w:b/>
          <w:i w:val="0"/>
        </w:rPr>
        <w:t>sindicación mínima del 12 %</w:t>
      </w:r>
      <w:r>
        <w:rPr>
          <w:b w:val="0"/>
          <w:i w:val="0"/>
        </w:rPr>
        <w:t xml:space="preserve">. Todo ello </w:t>
      </w:r>
      <w:r>
        <w:rPr>
          <w:b/>
          <w:i w:val="0"/>
        </w:rPr>
        <w:t>sin perjuicio de la competencia de las CCAA</w:t>
      </w:r>
      <w:r>
        <w:rPr>
          <w:b w:val="0"/>
          <w:i w:val="0"/>
        </w:rPr>
        <w:t>.</w:t>
      </w:r>
    </w:p>
    <w:p>
      <w:pPr>
        <w:pStyle w:val="ListBullet"/>
      </w:pPr>
      <w:r>
        <w:rPr>
          <w:b w:val="0"/>
          <w:i w:val="0"/>
        </w:rPr>
      </w:r>
      <w:r>
        <w:rPr>
          <w:b/>
          <w:i w:val="0"/>
        </w:rPr>
        <w:t>Arts. 37-42</w:t>
      </w:r>
      <w:r>
        <w:rPr>
          <w:b w:val="0"/>
          <w:i w:val="0"/>
        </w:rPr>
        <w:t xml:space="preserve"> registros · </w:t>
      </w:r>
      <w:r>
        <w:rPr>
          <w:b/>
          <w:i w:val="0"/>
        </w:rPr>
        <w:t>43-48</w:t>
      </w:r>
      <w:r>
        <w:rPr>
          <w:b w:val="0"/>
          <w:i w:val="0"/>
        </w:rPr>
        <w:t xml:space="preserve"> transfronterizo · </w:t>
      </w:r>
      <w:r>
        <w:rPr>
          <w:b/>
          <w:i w:val="0"/>
        </w:rPr>
        <w:t>49</w:t>
      </w:r>
      <w:r>
        <w:rPr>
          <w:b w:val="0"/>
          <w:i w:val="0"/>
        </w:rPr>
        <w:t xml:space="preserve"> comunitario sin ánimo de lucro.</w:t>
      </w:r>
    </w:p>
    <w:p>
      <w:pPr>
        <w:pStyle w:val="Heading2"/>
      </w:pPr>
      <w:r>
        <w:rPr>
          <w:b w:val="0"/>
          <w:i w:val="0"/>
        </w:rPr>
        <w:t>Título III · Servicio público (50-75) — el más importante</w:t>
      </w:r>
    </w:p>
    <w:p>
      <w:pPr>
        <w:pStyle w:val="ListBullet"/>
      </w:pPr>
      <w:r>
        <w:rPr>
          <w:b w:val="0"/>
          <w:i w:val="0"/>
        </w:rPr>
      </w:r>
      <w:r>
        <w:rPr>
          <w:b/>
          <w:i w:val="0"/>
        </w:rPr>
        <w:t>Art. 50</w:t>
      </w:r>
      <w:r>
        <w:rPr>
          <w:b w:val="0"/>
          <w:i w:val="0"/>
        </w:rPr>
        <w:t xml:space="preserve">: </w:t>
      </w:r>
      <w:r>
        <w:rPr>
          <w:b/>
          <w:i w:val="0"/>
        </w:rPr>
        <w:t>servicio esencial de interés económico general</w:t>
      </w:r>
      <w:r>
        <w:rPr>
          <w:b w:val="0"/>
          <w:i w:val="0"/>
        </w:rPr>
        <w:t xml:space="preserve">, prestado por </w:t>
      </w:r>
      <w:r>
        <w:rPr>
          <w:b/>
          <w:i w:val="0"/>
        </w:rPr>
        <w:t>Estado, CCAA y Entidades Locales</w:t>
      </w:r>
      <w:r>
        <w:rPr>
          <w:b w:val="0"/>
          <w:i w:val="0"/>
        </w:rPr>
        <w:t>.</w:t>
      </w:r>
    </w:p>
    <w:p>
      <w:pPr>
        <w:pStyle w:val="ListBullet"/>
      </w:pPr>
      <w:r>
        <w:rPr>
          <w:b w:val="0"/>
          <w:i w:val="0"/>
        </w:rPr>
      </w:r>
      <w:r>
        <w:rPr>
          <w:b/>
          <w:i w:val="0"/>
        </w:rPr>
        <w:t>Art. 51. Misión</w:t>
      </w:r>
      <w:r>
        <w:rPr>
          <w:b w:val="0"/>
          <w:i w:val="0"/>
        </w:rPr>
        <w:t xml:space="preserve">, cuatro letras: </w:t>
      </w:r>
      <w:r>
        <w:rPr>
          <w:b/>
          <w:i w:val="0"/>
        </w:rPr>
        <w:t>valores constitucionales e igualdad</w:t>
      </w:r>
      <w:r>
        <w:rPr>
          <w:b w:val="0"/>
          <w:i w:val="0"/>
        </w:rPr>
        <w:t xml:space="preserve"> · </w:t>
      </w:r>
      <w:r>
        <w:rPr>
          <w:b/>
          <w:i w:val="0"/>
        </w:rPr>
        <w:t>pluralismo político, social y cultural</w:t>
      </w:r>
      <w:r>
        <w:rPr>
          <w:b w:val="0"/>
          <w:i w:val="0"/>
        </w:rPr>
        <w:t xml:space="preserve"> · </w:t>
      </w:r>
      <w:r>
        <w:rPr>
          <w:b/>
          <w:i w:val="0"/>
        </w:rPr>
        <w:t>acceso al conocimiento</w:t>
      </w:r>
      <w:r>
        <w:rPr>
          <w:b w:val="0"/>
          <w:i w:val="0"/>
        </w:rPr>
        <w:t xml:space="preserve"> y necesidades informativas, culturales, educativas y de entretenimiento </w:t>
      </w:r>
      <w:r>
        <w:rPr>
          <w:b/>
          <w:i w:val="0"/>
        </w:rPr>
        <w:t>con programas de calidad</w:t>
      </w:r>
      <w:r>
        <w:rPr>
          <w:b w:val="0"/>
          <w:i w:val="0"/>
        </w:rPr>
        <w:t xml:space="preserve">, </w:t>
      </w:r>
      <w:r>
        <w:rPr>
          <w:b/>
          <w:i w:val="0"/>
        </w:rPr>
        <w:t>infancia</w:t>
      </w:r>
      <w:r>
        <w:rPr>
          <w:b w:val="0"/>
          <w:i w:val="0"/>
        </w:rPr>
        <w:t xml:space="preserve"> y </w:t>
      </w:r>
      <w:r>
        <w:rPr>
          <w:b/>
          <w:i w:val="0"/>
        </w:rPr>
        <w:t>alfabetización mediática</w:t>
      </w:r>
      <w:r>
        <w:rPr>
          <w:b w:val="0"/>
          <w:i w:val="0"/>
        </w:rPr>
        <w:t xml:space="preserve"> · </w:t>
      </w:r>
      <w:r>
        <w:rPr>
          <w:b/>
          <w:i w:val="0"/>
        </w:rPr>
        <w:t>diversidad cultural y lingüística</w:t>
      </w:r>
      <w:r>
        <w:rPr>
          <w:b w:val="0"/>
          <w:i w:val="0"/>
        </w:rPr>
        <w:t>.</w:t>
      </w:r>
    </w:p>
    <w:p>
      <w:pPr>
        <w:pStyle w:val="ListBullet"/>
      </w:pPr>
      <w:r>
        <w:rPr>
          <w:b w:val="0"/>
          <w:i w:val="0"/>
        </w:rPr>
      </w:r>
      <w:r>
        <w:rPr>
          <w:b/>
          <w:i w:val="0"/>
        </w:rPr>
        <w:t>Art. 52. Siete valores</w:t>
      </w:r>
      <w:r>
        <w:rPr>
          <w:b w:val="0"/>
          <w:i w:val="0"/>
        </w:rPr>
        <w:t>: universalidad en el acceso, independencia, diversidad, igualdad, innovación, excelencia y responsabilidad.</w:t>
      </w:r>
    </w:p>
    <w:p>
      <w:pPr>
        <w:pStyle w:val="ListBullet"/>
      </w:pPr>
      <w:r>
        <w:rPr>
          <w:b w:val="0"/>
          <w:i w:val="0"/>
        </w:rPr>
      </w:r>
      <w:r>
        <w:rPr>
          <w:b/>
          <w:i w:val="0"/>
        </w:rPr>
        <w:t>Art. 53</w:t>
      </w:r>
      <w:r>
        <w:rPr>
          <w:b w:val="0"/>
          <w:i w:val="0"/>
        </w:rPr>
        <w:t xml:space="preserve">: los prestadores públicos </w:t>
      </w:r>
      <w:r>
        <w:rPr>
          <w:b/>
          <w:i w:val="0"/>
        </w:rPr>
        <w:t>no pueden participar en el capital de prestadores privados de TV lineal</w:t>
      </w:r>
      <w:r>
        <w:rPr>
          <w:b w:val="0"/>
          <w:i w:val="0"/>
        </w:rPr>
        <w:t xml:space="preserve"> ni </w:t>
      </w:r>
      <w:r>
        <w:rPr>
          <w:b/>
          <w:i w:val="0"/>
        </w:rPr>
        <w:t>emitir en exclusiva comunicaciones comerciales</w:t>
      </w:r>
      <w:r>
        <w:rPr>
          <w:b w:val="0"/>
          <w:i w:val="0"/>
        </w:rPr>
        <w:t xml:space="preserve">. La </w:t>
      </w:r>
      <w:r>
        <w:rPr>
          <w:b/>
          <w:i w:val="0"/>
        </w:rPr>
        <w:t>encomienda</w:t>
      </w:r>
      <w:r>
        <w:rPr>
          <w:b w:val="0"/>
          <w:i w:val="0"/>
        </w:rPr>
        <w:t xml:space="preserve"> equivale a licencia.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Mandato-marco (54)</w:t>
            </w:r>
            <w:r>
              <w:rPr>
                <w:b w:val="0"/>
                <w:i w:val="0"/>
              </w:rPr>
            </w:r>
          </w:p>
        </w:tc>
        <w:tc>
          <w:tcPr>
            <w:tcW w:type="dxa" w:w="3137"/>
            <w:shd w:val="clear" w:color="auto" w:fill="E4E4E4"/>
          </w:tcPr>
          <w:p>
            <w:pPr>
              <w:pStyle w:val="Tablacabecera"/>
            </w:pPr>
            <w:r/>
            <w:r>
              <w:rPr>
                <w:b w:val="0"/>
                <w:i w:val="0"/>
              </w:rPr>
            </w:r>
            <w:r>
              <w:rPr>
                <w:b/>
                <w:i w:val="0"/>
              </w:rPr>
              <w:t>Contrato-programa (55)</w:t>
            </w:r>
            <w:r>
              <w:rPr>
                <w:b w:val="0"/>
                <w:i w:val="0"/>
              </w:rPr>
            </w:r>
          </w:p>
        </w:tc>
      </w:tr>
      <w:tr>
        <w:tc>
          <w:tcPr>
            <w:tcW w:type="dxa" w:w="3137"/>
          </w:tcPr>
          <w:p>
            <w:pPr>
              <w:pStyle w:val="Tabla"/>
            </w:pPr>
            <w:r/>
            <w:r>
              <w:rPr>
                <w:b w:val="0"/>
                <w:i w:val="0"/>
              </w:rPr>
              <w:t>Quién</w:t>
            </w:r>
          </w:p>
        </w:tc>
        <w:tc>
          <w:tcPr>
            <w:tcW w:type="dxa" w:w="3137"/>
          </w:tcPr>
          <w:p>
            <w:pPr>
              <w:pStyle w:val="Tabla"/>
            </w:pPr>
            <w:r/>
            <w:r>
              <w:rPr>
                <w:b w:val="0"/>
                <w:i w:val="0"/>
              </w:rPr>
            </w:r>
            <w:r>
              <w:rPr>
                <w:b/>
                <w:i w:val="0"/>
              </w:rPr>
              <w:t>Cortes Generales</w:t>
            </w:r>
            <w:r>
              <w:rPr>
                <w:b w:val="0"/>
                <w:i w:val="0"/>
              </w:rPr>
              <w:t xml:space="preserve"> lo aprueban</w:t>
            </w:r>
          </w:p>
        </w:tc>
        <w:tc>
          <w:tcPr>
            <w:tcW w:type="dxa" w:w="3137"/>
          </w:tcPr>
          <w:p>
            <w:pPr>
              <w:pStyle w:val="Tabla"/>
            </w:pPr>
            <w:r/>
            <w:r>
              <w:rPr>
                <w:b w:val="0"/>
                <w:i w:val="0"/>
              </w:rPr>
            </w:r>
            <w:r>
              <w:rPr>
                <w:b/>
                <w:i w:val="0"/>
              </w:rPr>
              <w:t>Gobierno + Corporación RTVE</w:t>
            </w:r>
            <w:r>
              <w:rPr>
                <w:b w:val="0"/>
                <w:i w:val="0"/>
              </w:rPr>
              <w:t xml:space="preserve"> lo suscriben</w:t>
            </w:r>
          </w:p>
        </w:tc>
      </w:tr>
      <w:tr>
        <w:tc>
          <w:tcPr>
            <w:tcW w:type="dxa" w:w="3137"/>
          </w:tcPr>
          <w:p>
            <w:pPr>
              <w:pStyle w:val="Tabla"/>
            </w:pPr>
            <w:r/>
            <w:r>
              <w:rPr>
                <w:b w:val="0"/>
                <w:i w:val="0"/>
              </w:rPr>
              <w:t>Plazo</w:t>
            </w:r>
          </w:p>
        </w:tc>
        <w:tc>
          <w:tcPr>
            <w:tcW w:type="dxa" w:w="3137"/>
          </w:tcPr>
          <w:p>
            <w:pPr>
              <w:pStyle w:val="Tabla"/>
            </w:pPr>
            <w:r/>
            <w:r>
              <w:rPr>
                <w:b w:val="0"/>
                <w:i w:val="0"/>
              </w:rPr>
            </w:r>
            <w:r>
              <w:rPr>
                <w:b/>
                <w:i w:val="0"/>
              </w:rPr>
              <w:t>8 años prorrogable</w:t>
            </w:r>
            <w:r>
              <w:rPr>
                <w:b w:val="0"/>
                <w:i w:val="0"/>
              </w:rPr>
            </w:r>
          </w:p>
        </w:tc>
        <w:tc>
          <w:tcPr>
            <w:tcW w:type="dxa" w:w="3137"/>
          </w:tcPr>
          <w:p>
            <w:pPr>
              <w:pStyle w:val="Tabla"/>
            </w:pPr>
            <w:r/>
            <w:r>
              <w:rPr>
                <w:b w:val="0"/>
                <w:i w:val="0"/>
              </w:rPr>
            </w:r>
            <w:r>
              <w:rPr>
                <w:b/>
                <w:i w:val="0"/>
              </w:rPr>
              <w:t>4 años prorrogable</w:t>
            </w:r>
            <w:r>
              <w:rPr>
                <w:b w:val="0"/>
                <w:i w:val="0"/>
              </w:rPr>
            </w:r>
          </w:p>
        </w:tc>
      </w:tr>
      <w:tr>
        <w:tc>
          <w:tcPr>
            <w:tcW w:type="dxa" w:w="3137"/>
          </w:tcPr>
          <w:p>
            <w:pPr>
              <w:pStyle w:val="Tabla"/>
            </w:pPr>
            <w:r/>
            <w:r>
              <w:rPr>
                <w:b w:val="0"/>
                <w:i w:val="0"/>
              </w:rPr>
              <w:t>Contenido</w:t>
            </w:r>
          </w:p>
        </w:tc>
        <w:tc>
          <w:tcPr>
            <w:tcW w:type="dxa" w:w="3137"/>
          </w:tcPr>
          <w:p>
            <w:pPr>
              <w:pStyle w:val="Tabla"/>
            </w:pPr>
            <w:r/>
            <w:r>
              <w:rPr>
                <w:b w:val="0"/>
                <w:i w:val="0"/>
              </w:rPr>
            </w:r>
            <w:r>
              <w:rPr>
                <w:b/>
                <w:i w:val="0"/>
              </w:rPr>
              <w:t>objetivos generales</w:t>
            </w:r>
            <w:r>
              <w:rPr>
                <w:b w:val="0"/>
                <w:i w:val="0"/>
              </w:rPr>
            </w:r>
          </w:p>
        </w:tc>
        <w:tc>
          <w:tcPr>
            <w:tcW w:type="dxa" w:w="3137"/>
          </w:tcPr>
          <w:p>
            <w:pPr>
              <w:pStyle w:val="Tabla"/>
            </w:pPr>
            <w:r/>
            <w:r>
              <w:rPr>
                <w:b w:val="0"/>
                <w:i w:val="0"/>
              </w:rPr>
            </w:r>
            <w:r>
              <w:rPr>
                <w:b/>
                <w:i w:val="0"/>
              </w:rPr>
              <w:t>concreta y desarrolla</w:t>
            </w:r>
            <w:r>
              <w:rPr>
                <w:b w:val="0"/>
                <w:i w:val="0"/>
              </w:rPr>
              <w:t xml:space="preserve"> los del mandato-marco; </w:t>
            </w:r>
            <w:r>
              <w:rPr>
                <w:b/>
                <w:i w:val="0"/>
              </w:rPr>
              <w:t>11 extremos mínimos</w:t>
            </w:r>
            <w:r>
              <w:rPr>
                <w:b w:val="0"/>
                <w:i w:val="0"/>
              </w:rPr>
            </w:r>
          </w:p>
        </w:tc>
      </w:tr>
    </w:tbl>
    <w:p>
      <w:pPr/>
    </w:p>
    <w:p>
      <w:pPr/>
      <w:r>
        <w:rPr>
          <w:b w:val="0"/>
          <w:i w:val="0"/>
        </w:rPr>
      </w:r>
      <w:r>
        <w:rPr>
          <w:b/>
          <w:i w:val="0"/>
        </w:rPr>
        <w:t>Trampa</w:t>
      </w:r>
      <w:r>
        <w:rPr>
          <w:b w:val="0"/>
          <w:i w:val="0"/>
        </w:rPr>
        <w:t xml:space="preserve">: «el fomento de los principios y valores constitucionales» es </w:t>
      </w:r>
      <w:r>
        <w:rPr>
          <w:b/>
          <w:i w:val="0"/>
        </w:rPr>
        <w:t>objetivo del mandato-marco (54)</w:t>
      </w:r>
      <w:r>
        <w:rPr>
          <w:b w:val="0"/>
          <w:i w:val="0"/>
        </w:rPr>
        <w:t>, no extremo del contrato-programa (55).</w:t>
      </w:r>
    </w:p>
    <w:p>
      <w:pPr>
        <w:pStyle w:val="ListBullet"/>
      </w:pPr>
      <w:r>
        <w:rPr>
          <w:b w:val="0"/>
          <w:i w:val="0"/>
        </w:rPr>
      </w:r>
      <w:r>
        <w:rPr>
          <w:b/>
          <w:i w:val="0"/>
        </w:rPr>
        <w:t>Art. 58</w:t>
      </w:r>
      <w:r>
        <w:rPr>
          <w:b w:val="0"/>
          <w:i w:val="0"/>
        </w:rPr>
        <w:t xml:space="preserve">: control por </w:t>
      </w:r>
      <w:r>
        <w:rPr>
          <w:b/>
          <w:i w:val="0"/>
        </w:rPr>
        <w:t>las Cortes Generales</w:t>
      </w:r>
      <w:r>
        <w:rPr>
          <w:b w:val="0"/>
          <w:i w:val="0"/>
        </w:rPr>
        <w:t xml:space="preserve">; informe </w:t>
      </w:r>
      <w:r>
        <w:rPr>
          <w:b/>
          <w:i w:val="0"/>
        </w:rPr>
        <w:t>anual</w:t>
      </w:r>
      <w:r>
        <w:rPr>
          <w:b w:val="0"/>
          <w:i w:val="0"/>
        </w:rPr>
        <w:t xml:space="preserve"> sobre ejecución del mandato-marco y del contrato-programa.</w:t>
      </w:r>
    </w:p>
    <w:p>
      <w:pPr>
        <w:pStyle w:val="ListBullet"/>
      </w:pPr>
      <w:r>
        <w:rPr>
          <w:b w:val="0"/>
          <w:i w:val="0"/>
        </w:rPr>
      </w:r>
      <w:r>
        <w:rPr>
          <w:b/>
          <w:i w:val="0"/>
        </w:rPr>
        <w:t>Art. 60</w:t>
      </w:r>
      <w:r>
        <w:rPr>
          <w:b w:val="0"/>
          <w:i w:val="0"/>
        </w:rPr>
        <w:t xml:space="preserve">: </w:t>
      </w:r>
      <w:r>
        <w:rPr>
          <w:b/>
          <w:i w:val="0"/>
        </w:rPr>
        <w:t>el Tribunal de Cuentas</w:t>
      </w:r>
      <w:r>
        <w:rPr>
          <w:b w:val="0"/>
          <w:i w:val="0"/>
        </w:rPr>
        <w:t xml:space="preserve"> fiscaliza la gestión económico-financiera del prestador estatal.</w:t>
      </w:r>
    </w:p>
    <w:p>
      <w:pPr>
        <w:pStyle w:val="ListBullet"/>
      </w:pPr>
      <w:r>
        <w:rPr>
          <w:b w:val="0"/>
          <w:i w:val="0"/>
        </w:rPr>
      </w:r>
      <w:r>
        <w:rPr>
          <w:b/>
          <w:i w:val="0"/>
        </w:rPr>
        <w:t>Art. 61. Análisis de valor público</w:t>
      </w:r>
      <w:r>
        <w:rPr>
          <w:b w:val="0"/>
          <w:i w:val="0"/>
        </w:rPr>
        <w:t xml:space="preserve">: para nuevos servicios </w:t>
      </w:r>
      <w:r>
        <w:rPr>
          <w:b/>
          <w:i w:val="0"/>
        </w:rPr>
        <w:t>que superen el 10 % del presupuesto anual</w:t>
      </w:r>
      <w:r>
        <w:rPr>
          <w:b w:val="0"/>
          <w:i w:val="0"/>
        </w:rPr>
        <w:t xml:space="preserve">. </w:t>
      </w:r>
      <w:r>
        <w:rPr>
          <w:b/>
          <w:i w:val="0"/>
        </w:rPr>
        <w:t>Nuevo servicio</w:t>
      </w:r>
      <w:r>
        <w:rPr>
          <w:b w:val="0"/>
          <w:i w:val="0"/>
        </w:rPr>
        <w:t xml:space="preserve"> = el no incluido en mandato-marco ni contrato-programa.</w:t>
      </w:r>
    </w:p>
    <w:p>
      <w:pPr>
        <w:pStyle w:val="ListBullet"/>
      </w:pPr>
      <w:r>
        <w:rPr>
          <w:b w:val="0"/>
          <w:i w:val="0"/>
        </w:rPr>
      </w:r>
      <w:r>
        <w:rPr>
          <w:b/>
          <w:i w:val="0"/>
        </w:rPr>
        <w:t>Art. 62</w:t>
      </w:r>
      <w:r>
        <w:rPr>
          <w:b w:val="0"/>
          <w:i w:val="0"/>
        </w:rPr>
        <w:t xml:space="preserve">: el sistema de financiación se fija </w:t>
      </w:r>
      <w:r>
        <w:rPr>
          <w:b/>
          <w:i w:val="0"/>
        </w:rPr>
        <w:t>por norma de rango legal</w:t>
      </w:r>
      <w:r>
        <w:rPr>
          <w:b w:val="0"/>
          <w:i w:val="0"/>
        </w:rPr>
        <w:t xml:space="preserve"> (la Ley 8/2009), con tres principios: </w:t>
      </w:r>
      <w:r>
        <w:rPr>
          <w:b/>
          <w:i w:val="0"/>
        </w:rPr>
        <w:t>compatibilidad con las ayudas de Estado</w:t>
      </w:r>
      <w:r>
        <w:rPr>
          <w:b w:val="0"/>
          <w:i w:val="0"/>
        </w:rPr>
        <w:t xml:space="preserve">, </w:t>
      </w:r>
      <w:r>
        <w:rPr>
          <w:b/>
          <w:i w:val="0"/>
        </w:rPr>
        <w:t>estabilidad presupuestaria</w:t>
      </w:r>
      <w:r>
        <w:rPr>
          <w:b w:val="0"/>
          <w:i w:val="0"/>
        </w:rPr>
        <w:t xml:space="preserve"> y </w:t>
      </w:r>
      <w:r>
        <w:rPr>
          <w:b/>
          <w:i w:val="0"/>
        </w:rPr>
        <w:t>sostenimiento exclusivo de la función de servicio público</w:t>
      </w:r>
      <w:r>
        <w:rPr>
          <w:b w:val="0"/>
          <w:i w:val="0"/>
        </w:rPr>
        <w:t>.</w:t>
      </w:r>
    </w:p>
    <w:p>
      <w:pPr>
        <w:pStyle w:val="Heading3"/>
      </w:pPr>
      <w:r>
        <w:rPr>
          <w:b w:val="0"/>
          <w:i w:val="0"/>
        </w:rPr>
        <w:t>Los tres artículos que nombran a RTVE</w:t>
      </w:r>
    </w:p>
    <w:p>
      <w:pPr>
        <w:pStyle w:val="ListBullet"/>
      </w:pPr>
      <w:r>
        <w:rPr>
          <w:b w:val="0"/>
          <w:i w:val="0"/>
        </w:rPr>
      </w:r>
      <w:r>
        <w:rPr>
          <w:b/>
          <w:i w:val="0"/>
        </w:rPr>
        <w:t>Art. 67</w:t>
      </w:r>
      <w:r>
        <w:rPr>
          <w:b w:val="0"/>
          <w:i w:val="0"/>
        </w:rPr>
        <w:t xml:space="preserve">: servicio esencial que </w:t>
      </w:r>
      <w:r>
        <w:rPr>
          <w:b/>
          <w:i w:val="0"/>
        </w:rPr>
        <w:t>concilia la rentabilidad social con dirigirse a la más amplia audiencia</w:t>
      </w:r>
      <w:r>
        <w:rPr>
          <w:b w:val="0"/>
          <w:i w:val="0"/>
        </w:rPr>
        <w:t>.</w:t>
      </w:r>
    </w:p>
    <w:p>
      <w:pPr>
        <w:pStyle w:val="ListBullet"/>
      </w:pPr>
      <w:r>
        <w:rPr>
          <w:b w:val="0"/>
          <w:i w:val="0"/>
        </w:rPr>
      </w:r>
      <w:r>
        <w:rPr>
          <w:b/>
          <w:i w:val="0"/>
        </w:rPr>
        <w:t>Art. 68</w:t>
      </w:r>
      <w:r>
        <w:rPr>
          <w:b w:val="0"/>
          <w:i w:val="0"/>
        </w:rPr>
        <w:t xml:space="preserve">: </w:t>
      </w:r>
      <w:r>
        <w:rPr>
          <w:b/>
          <w:i w:val="0"/>
        </w:rPr>
        <w:t>se encomienda a la Corporación RTVE, S.A., la gestión directa</w:t>
      </w:r>
      <w:r>
        <w:rPr>
          <w:b w:val="0"/>
          <w:i w:val="0"/>
        </w:rPr>
        <w:t xml:space="preserve"> de radio, televisión, </w:t>
      </w:r>
      <w:r>
        <w:rPr>
          <w:b/>
          <w:i w:val="0"/>
        </w:rPr>
        <w:t>televisión conectada e información en línea</w:t>
      </w:r>
      <w:r>
        <w:rPr>
          <w:b w:val="0"/>
          <w:i w:val="0"/>
        </w:rPr>
        <w:t xml:space="preserve">, en los términos de las </w:t>
      </w:r>
      <w:r>
        <w:rPr>
          <w:b/>
          <w:i w:val="0"/>
        </w:rPr>
        <w:t>Leyes 17/2006 y 8/2009</w:t>
      </w:r>
      <w:r>
        <w:rPr>
          <w:b w:val="0"/>
          <w:i w:val="0"/>
        </w:rPr>
        <w:t xml:space="preserve">. </w:t>
      </w:r>
      <w:r>
        <w:rPr>
          <w:b/>
          <w:i w:val="0"/>
        </w:rPr>
        <w:t>La encomienda es título fehaciente</w:t>
      </w:r>
      <w:r>
        <w:rPr>
          <w:b w:val="0"/>
          <w:i w:val="0"/>
        </w:rPr>
        <w:t xml:space="preserve"> (no hace falta licencia ni concurso) y sirve para inscribirse en el Registro. </w:t>
      </w:r>
      <w:r>
        <w:rPr>
          <w:b/>
          <w:i w:val="0"/>
        </w:rPr>
        <w:t>Reserva de espectro: máximo 25 % en televisión estatal y máximo 35 % en radio estatal</w:t>
      </w:r>
      <w:r>
        <w:rPr>
          <w:b w:val="0"/>
          <w:i w:val="0"/>
        </w:rPr>
        <w:t xml:space="preserve">, según el </w:t>
      </w:r>
      <w:r>
        <w:rPr>
          <w:b/>
          <w:i w:val="0"/>
        </w:rPr>
        <w:t>Plan Técnico Nacional</w:t>
      </w:r>
      <w:r>
        <w:rPr>
          <w:b w:val="0"/>
          <w:i w:val="0"/>
        </w:rPr>
        <w:t>.</w:t>
      </w:r>
    </w:p>
    <w:p>
      <w:pPr>
        <w:pStyle w:val="ListBullet"/>
      </w:pPr>
      <w:r>
        <w:rPr>
          <w:b w:val="0"/>
          <w:i w:val="0"/>
        </w:rPr>
      </w:r>
      <w:r>
        <w:rPr>
          <w:b/>
          <w:i w:val="0"/>
        </w:rPr>
        <w:t>Art. 69</w:t>
      </w:r>
      <w:r>
        <w:rPr>
          <w:b w:val="0"/>
          <w:i w:val="0"/>
        </w:rPr>
        <w:t xml:space="preserve">: mandatos-marco </w:t>
      </w:r>
      <w:r>
        <w:rPr>
          <w:b/>
          <w:i w:val="0"/>
        </w:rPr>
        <w:t>de 8 años</w:t>
      </w:r>
      <w:r>
        <w:rPr>
          <w:b w:val="0"/>
          <w:i w:val="0"/>
        </w:rPr>
        <w:t xml:space="preserve"> aprobados por las Cortes · contratos-programa </w:t>
      </w:r>
      <w:r>
        <w:rPr>
          <w:b/>
          <w:i w:val="0"/>
        </w:rPr>
        <w:t>elaborados por RTVE</w:t>
      </w:r>
      <w:r>
        <w:rPr>
          <w:b w:val="0"/>
          <w:i w:val="0"/>
        </w:rPr>
        <w:t xml:space="preserve"> y </w:t>
      </w:r>
      <w:r>
        <w:rPr>
          <w:b/>
          <w:i w:val="0"/>
        </w:rPr>
        <w:t>aprobados por Acuerdo del Consejo de Ministros</w:t>
      </w:r>
      <w:r>
        <w:rPr>
          <w:b w:val="0"/>
          <w:i w:val="0"/>
        </w:rPr>
        <w:t xml:space="preserve">, a propuesta del Ministerio y </w:t>
      </w:r>
      <w:r>
        <w:rPr>
          <w:b/>
          <w:i w:val="0"/>
        </w:rPr>
        <w:t>previo informe de la CNMC y de la Comisión Delegada del Gobierno para Asuntos Económicos</w:t>
      </w:r>
      <w:r>
        <w:rPr>
          <w:b w:val="0"/>
          <w:i w:val="0"/>
        </w:rPr>
        <w:t xml:space="preserve">, </w:t>
      </w:r>
      <w:r>
        <w:rPr>
          <w:b/>
          <w:i w:val="0"/>
        </w:rPr>
        <w:t>vigencia de 4 años</w:t>
      </w:r>
      <w:r>
        <w:rPr>
          <w:b w:val="0"/>
          <w:i w:val="0"/>
        </w:rPr>
        <w:t xml:space="preserve"> · </w:t>
      </w:r>
      <w:r>
        <w:rPr>
          <w:b/>
          <w:i w:val="0"/>
        </w:rPr>
        <w:t>la CNMC supervisa el cumplimiento de la misión de servicio público</w:t>
      </w:r>
      <w:r>
        <w:rPr>
          <w:b w:val="0"/>
          <w:i w:val="0"/>
        </w:rPr>
        <w:t xml:space="preserve"> y la adecuación de los recursos.</w:t>
      </w:r>
    </w:p>
    <w:p>
      <w:pPr>
        <w:pStyle w:val="ListBullet"/>
      </w:pPr>
      <w:r>
        <w:rPr>
          <w:b w:val="0"/>
          <w:i w:val="0"/>
        </w:rPr>
      </w:r>
      <w:r>
        <w:rPr>
          <w:b/>
          <w:i w:val="0"/>
        </w:rPr>
        <w:t>Art. 71</w:t>
      </w:r>
      <w:r>
        <w:rPr>
          <w:b w:val="0"/>
          <w:i w:val="0"/>
        </w:rPr>
        <w:t xml:space="preserve">: </w:t>
      </w:r>
      <w:r>
        <w:rPr>
          <w:b/>
          <w:i w:val="0"/>
        </w:rPr>
        <w:t>RTVE vela por los archivos históricos</w:t>
      </w:r>
      <w:r>
        <w:rPr>
          <w:b w:val="0"/>
          <w:i w:val="0"/>
        </w:rPr>
        <w:t xml:space="preserve"> audiovisuales y sonoros y </w:t>
      </w:r>
      <w:r>
        <w:rPr>
          <w:b/>
          <w:i w:val="0"/>
        </w:rPr>
        <w:t>garantiza el acceso</w:t>
      </w:r>
      <w:r>
        <w:rPr>
          <w:b w:val="0"/>
          <w:i w:val="0"/>
        </w:rPr>
        <w:t>.</w:t>
      </w:r>
    </w:p>
    <w:p>
      <w:pPr>
        <w:pStyle w:val="Heading2"/>
      </w:pPr>
      <w:r>
        <w:rPr>
          <w:b w:val="0"/>
          <w:i w:val="0"/>
        </w:rPr>
        <w:t>Título IV · Radio (76-85)</w:t>
      </w:r>
    </w:p>
    <w:p>
      <w:pPr>
        <w:pStyle w:val="ListBullet"/>
      </w:pPr>
      <w:r>
        <w:rPr>
          <w:b w:val="0"/>
          <w:i w:val="0"/>
        </w:rPr>
      </w:r>
      <w:r>
        <w:rPr>
          <w:b/>
          <w:i w:val="0"/>
        </w:rPr>
        <w:t>Art. 78</w:t>
      </w:r>
      <w:r>
        <w:rPr>
          <w:b w:val="0"/>
          <w:i w:val="0"/>
        </w:rPr>
        <w:t xml:space="preserve">: </w:t>
      </w:r>
      <w:r>
        <w:rPr>
          <w:b/>
          <w:i w:val="0"/>
        </w:rPr>
        <w:t>≤50 % de las licencias</w:t>
      </w:r>
      <w:r>
        <w:rPr>
          <w:b w:val="0"/>
          <w:i w:val="0"/>
        </w:rPr>
        <w:t xml:space="preserve"> que coincidan sustancialmente en ámbito · </w:t>
      </w:r>
      <w:r>
        <w:rPr>
          <w:b/>
          <w:i w:val="0"/>
        </w:rPr>
        <w:t>no más de 5 licencias en un mismo ámbito de cobertura</w:t>
      </w:r>
      <w:r>
        <w:rPr>
          <w:b w:val="0"/>
          <w:i w:val="0"/>
        </w:rPr>
        <w:t>.</w:t>
      </w:r>
    </w:p>
    <w:p>
      <w:pPr>
        <w:pStyle w:val="ListBullet"/>
      </w:pPr>
      <w:r>
        <w:rPr>
          <w:b w:val="0"/>
          <w:i w:val="0"/>
        </w:rPr>
      </w:r>
      <w:r>
        <w:rPr>
          <w:b/>
          <w:i w:val="0"/>
        </w:rPr>
        <w:t>Art. 79. Cadena en radio</w:t>
      </w:r>
      <w:r>
        <w:rPr>
          <w:b w:val="0"/>
          <w:i w:val="0"/>
        </w:rPr>
        <w:t xml:space="preserve">: se permite con licencias en varios ámbitos o </w:t>
      </w:r>
      <w:r>
        <w:rPr>
          <w:b/>
          <w:i w:val="0"/>
        </w:rPr>
        <w:t>acuerdos con otros titulares</w:t>
      </w:r>
      <w:r>
        <w:rPr>
          <w:b w:val="0"/>
          <w:i w:val="0"/>
        </w:rPr>
        <w:t xml:space="preserve">, </w:t>
      </w:r>
      <w:r>
        <w:rPr>
          <w:b/>
          <w:i w:val="0"/>
        </w:rPr>
        <w:t>sin porcentaje ni franja horaria</w:t>
      </w:r>
      <w:r>
        <w:rPr>
          <w:b w:val="0"/>
          <w:i w:val="0"/>
        </w:rPr>
        <w:t xml:space="preserve"> —a diferencia del art. 36 de TV local—, y </w:t>
      </w:r>
      <w:r>
        <w:rPr>
          <w:b/>
          <w:i w:val="0"/>
        </w:rPr>
        <w:t>sin perjuicio de las obligaciones legales o concesionales</w:t>
      </w:r>
      <w:r>
        <w:rPr>
          <w:b w:val="0"/>
          <w:i w:val="0"/>
        </w:rPr>
        <w:t xml:space="preserve"> en cada CA.</w:t>
      </w:r>
    </w:p>
    <w:p>
      <w:pPr>
        <w:pStyle w:val="Heading2"/>
      </w:pPr>
      <w:r>
        <w:rPr>
          <w:b w:val="0"/>
          <w:i w:val="0"/>
        </w:rPr>
        <w:t>Título V · Plataformas de intercambio de vídeos (86-94)</w:t>
      </w:r>
    </w:p>
    <w:p>
      <w:pPr/>
      <w:r>
        <w:rPr>
          <w:b w:val="0"/>
          <w:i w:val="0"/>
        </w:rPr>
      </w:r>
      <w:r>
        <w:rPr>
          <w:b/>
          <w:i w:val="0"/>
        </w:rPr>
        <w:t>Arts. 88-91</w:t>
      </w:r>
      <w:r>
        <w:rPr>
          <w:b w:val="0"/>
          <w:i w:val="0"/>
        </w:rPr>
        <w:t xml:space="preserve"> (protección de usuarios y menores, datos de menores, comunicaciones comerciales): </w:t>
      </w:r>
      <w:r>
        <w:rPr>
          <w:b/>
          <w:i w:val="0"/>
        </w:rPr>
        <w:t>en vigor a los tres meses</w:t>
      </w:r>
      <w:r>
        <w:rPr>
          <w:b w:val="0"/>
          <w:i w:val="0"/>
        </w:rPr>
        <w:t xml:space="preserve">. </w:t>
      </w:r>
      <w:r>
        <w:rPr>
          <w:b/>
          <w:i w:val="0"/>
        </w:rPr>
        <w:t>Art. 94</w:t>
      </w:r>
      <w:r>
        <w:rPr>
          <w:b w:val="0"/>
          <w:i w:val="0"/>
        </w:rPr>
        <w:t xml:space="preserve"> (usuarios de especial relevancia): </w:t>
      </w:r>
      <w:r>
        <w:rPr>
          <w:b/>
          <w:i w:val="0"/>
        </w:rPr>
        <w:t>pendiente de reglamento</w:t>
      </w:r>
      <w:r>
        <w:rPr>
          <w:b w:val="0"/>
          <w:i w:val="0"/>
        </w:rPr>
        <w:t>.</w:t>
      </w:r>
    </w:p>
    <w:p>
      <w:pPr>
        <w:pStyle w:val="Heading2"/>
      </w:pPr>
      <w:r>
        <w:rPr>
          <w:b w:val="0"/>
          <w:i w:val="0"/>
        </w:rPr>
        <w:t>Título VI · Protección del usuario (95-142)</w:t>
      </w:r>
    </w:p>
    <w:p>
      <w:pPr>
        <w:pStyle w:val="Heading3"/>
      </w:pPr>
      <w:r>
        <w:rPr>
          <w:b w:val="0"/>
          <w:i w:val="0"/>
        </w:rPr>
        <w:t>Menores (95-100)</w:t>
      </w:r>
    </w:p>
    <w:p>
      <w:pPr>
        <w:pStyle w:val="ListBullet"/>
      </w:pPr>
      <w:r>
        <w:rPr>
          <w:b w:val="0"/>
          <w:i w:val="0"/>
        </w:rPr>
      </w:r>
      <w:r>
        <w:rPr>
          <w:b/>
          <w:i w:val="0"/>
        </w:rPr>
        <w:t>Art. 95</w:t>
      </w:r>
      <w:r>
        <w:rPr>
          <w:b w:val="0"/>
          <w:i w:val="0"/>
        </w:rPr>
        <w:t xml:space="preserve">: imagen y voz </w:t>
      </w:r>
      <w:r>
        <w:rPr>
          <w:b/>
          <w:i w:val="0"/>
        </w:rPr>
        <w:t>solo con consentimiento</w:t>
      </w:r>
      <w:r>
        <w:rPr>
          <w:b w:val="0"/>
          <w:i w:val="0"/>
        </w:rPr>
        <w:t xml:space="preserve">; </w:t>
      </w:r>
      <w:r>
        <w:rPr>
          <w:b/>
          <w:i w:val="0"/>
        </w:rPr>
        <w:t>prohibido identificar a menores</w:t>
      </w:r>
      <w:r>
        <w:rPr>
          <w:b w:val="0"/>
          <w:i w:val="0"/>
        </w:rPr>
        <w:t xml:space="preserve"> en hechos delictivos, discusiones de tutela o filiación, o cuando sean </w:t>
      </w:r>
      <w:r>
        <w:rPr>
          <w:b/>
          <w:i w:val="0"/>
        </w:rPr>
        <w:t>víctimas de violencia</w:t>
      </w:r>
      <w:r>
        <w:rPr>
          <w:b w:val="0"/>
          <w:i w:val="0"/>
        </w:rPr>
        <w:t xml:space="preserve">; </w:t>
      </w:r>
      <w:r>
        <w:rPr>
          <w:b/>
          <w:i w:val="0"/>
        </w:rPr>
        <w:t>datos no tratables con fines comerciales</w:t>
      </w:r>
      <w:r>
        <w:rPr>
          <w:b w:val="0"/>
          <w:i w:val="0"/>
        </w:rPr>
        <w:t>.</w:t>
      </w:r>
    </w:p>
    <w:p>
      <w:pPr>
        <w:pStyle w:val="ListBullet"/>
      </w:pPr>
      <w:r>
        <w:rPr>
          <w:b w:val="0"/>
          <w:i w:val="0"/>
        </w:rPr>
      </w:r>
      <w:r>
        <w:rPr>
          <w:b/>
          <w:i w:val="0"/>
        </w:rPr>
        <w:t>Art. 98</w:t>
      </w:r>
      <w:r>
        <w:rPr>
          <w:b w:val="0"/>
          <w:i w:val="0"/>
        </w:rPr>
        <w:t xml:space="preserve">: </w:t>
      </w:r>
      <w:r>
        <w:rPr>
          <w:b/>
          <w:i w:val="0"/>
        </w:rPr>
        <w:t>calificación por edades visible en pantalla</w:t>
      </w:r>
      <w:r>
        <w:rPr>
          <w:b w:val="0"/>
          <w:i w:val="0"/>
        </w:rPr>
        <w:t xml:space="preserve">; la </w:t>
      </w:r>
      <w:r>
        <w:rPr>
          <w:b/>
          <w:i w:val="0"/>
        </w:rPr>
        <w:t>CNMC firma el acuerdo de corregulación</w:t>
      </w:r>
      <w:r>
        <w:rPr>
          <w:b w:val="0"/>
          <w:i w:val="0"/>
        </w:rPr>
        <w:t>.</w:t>
      </w:r>
    </w:p>
    <w:p>
      <w:pPr>
        <w:pStyle w:val="ListBullet"/>
      </w:pPr>
      <w:r>
        <w:rPr>
          <w:b w:val="0"/>
          <w:i w:val="0"/>
        </w:rPr>
      </w:r>
      <w:r>
        <w:rPr>
          <w:b/>
          <w:i w:val="0"/>
        </w:rPr>
        <w:t>Art. 99. Franjas horarias</w:t>
      </w:r>
      <w:r>
        <w:rPr>
          <w:b w:val="0"/>
          <w:i w:val="0"/>
        </w:rPr>
        <w:t xml:space="preserve">: </w:t>
      </w:r>
      <w:r>
        <w:rPr>
          <w:b/>
          <w:i w:val="0"/>
        </w:rPr>
        <w:t>«No recomendada para menores de 18 años» → 22:00 a 6:00</w:t>
      </w:r>
      <w:r>
        <w:rPr>
          <w:b w:val="0"/>
          <w:i w:val="0"/>
        </w:rPr>
        <w:t xml:space="preserve"> · </w:t>
      </w:r>
      <w:r>
        <w:rPr>
          <w:b/>
          <w:i w:val="0"/>
        </w:rPr>
        <w:t>esoterismo y paraciencias → 1:00 a 5:00</w:t>
      </w:r>
      <w:r>
        <w:rPr>
          <w:b w:val="0"/>
          <w:i w:val="0"/>
        </w:rPr>
        <w:t xml:space="preserve"> · </w:t>
      </w:r>
      <w:r>
        <w:rPr>
          <w:b/>
          <w:i w:val="0"/>
        </w:rPr>
        <w:t>juegos de azar y apuestas → 1:00 a 5:00</w:t>
      </w:r>
      <w:r>
        <w:rPr>
          <w:b w:val="0"/>
          <w:i w:val="0"/>
        </w:rPr>
        <w:t xml:space="preserve"> (salvo </w:t>
      </w:r>
      <w:r>
        <w:rPr>
          <w:b/>
          <w:i w:val="0"/>
        </w:rPr>
        <w:t>loterías</w:t>
      </w:r>
      <w:r>
        <w:rPr>
          <w:b w:val="0"/>
          <w:i w:val="0"/>
        </w:rPr>
        <w:t xml:space="preserve"> reservadas y </w:t>
      </w:r>
      <w:r>
        <w:rPr>
          <w:b/>
          <w:i w:val="0"/>
        </w:rPr>
        <w:t>juegos de concursos</w:t>
      </w:r>
      <w:r>
        <w:rPr>
          <w:b w:val="0"/>
          <w:i w:val="0"/>
        </w:rPr>
        <w:t xml:space="preserve"> conexos). </w:t>
      </w:r>
      <w:r>
        <w:rPr>
          <w:b/>
          <w:i w:val="0"/>
        </w:rPr>
        <w:t>Prohibida la violencia gratuita y la pornografía</w:t>
      </w:r>
      <w:r>
        <w:rPr>
          <w:b w:val="0"/>
          <w:i w:val="0"/>
        </w:rPr>
        <w:t xml:space="preserve"> en abierto.</w:t>
      </w:r>
    </w:p>
    <w:p>
      <w:pPr>
        <w:pStyle w:val="Heading3"/>
      </w:pPr>
      <w:r>
        <w:rPr>
          <w:b w:val="0"/>
          <w:i w:val="0"/>
        </w:rPr>
        <w:t>Accesibilidad (101-109) — en vigor 9/07/2023</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Servicio</w:t>
            </w:r>
          </w:p>
        </w:tc>
        <w:tc>
          <w:tcPr>
            <w:tcW w:type="dxa" w:w="2353"/>
            <w:shd w:val="clear" w:color="auto" w:fill="E4E4E4"/>
          </w:tcPr>
          <w:p>
            <w:pPr>
              <w:pStyle w:val="Tablacabecera"/>
            </w:pPr>
            <w:r/>
            <w:r>
              <w:rPr>
                <w:b w:val="0"/>
                <w:i w:val="0"/>
              </w:rPr>
              <w:t>Subtitulado</w:t>
            </w:r>
          </w:p>
        </w:tc>
        <w:tc>
          <w:tcPr>
            <w:tcW w:type="dxa" w:w="2353"/>
            <w:shd w:val="clear" w:color="auto" w:fill="E4E4E4"/>
          </w:tcPr>
          <w:p>
            <w:pPr>
              <w:pStyle w:val="Tablacabecera"/>
            </w:pPr>
            <w:r/>
            <w:r>
              <w:rPr>
                <w:b w:val="0"/>
                <w:i w:val="0"/>
              </w:rPr>
              <w:t>Signos</w:t>
            </w:r>
          </w:p>
        </w:tc>
        <w:tc>
          <w:tcPr>
            <w:tcW w:type="dxa" w:w="2353"/>
            <w:shd w:val="clear" w:color="auto" w:fill="E4E4E4"/>
          </w:tcPr>
          <w:p>
            <w:pPr>
              <w:pStyle w:val="Tablacabecera"/>
            </w:pPr>
            <w:r/>
            <w:r>
              <w:rPr>
                <w:b w:val="0"/>
                <w:i w:val="0"/>
              </w:rPr>
              <w:t>Audiodescripción</w:t>
            </w:r>
          </w:p>
        </w:tc>
      </w:tr>
      <w:tr>
        <w:tc>
          <w:tcPr>
            <w:tcW w:type="dxa" w:w="2353"/>
          </w:tcPr>
          <w:p>
            <w:pPr>
              <w:pStyle w:val="Tabla"/>
            </w:pPr>
            <w:r/>
            <w:r>
              <w:rPr>
                <w:b w:val="0"/>
                <w:i w:val="0"/>
              </w:rPr>
            </w:r>
            <w:r>
              <w:rPr>
                <w:b/>
                <w:i w:val="0"/>
              </w:rPr>
              <w:t>Lineal en abierto</w:t>
            </w:r>
            <w:r>
              <w:rPr>
                <w:b w:val="0"/>
                <w:i w:val="0"/>
              </w:rPr>
              <w:t xml:space="preserve"> (102.1)</w:t>
            </w:r>
          </w:p>
        </w:tc>
        <w:tc>
          <w:tcPr>
            <w:tcW w:type="dxa" w:w="2353"/>
          </w:tcPr>
          <w:p>
            <w:pPr>
              <w:pStyle w:val="Tabla"/>
            </w:pPr>
            <w:r/>
            <w:r>
              <w:rPr>
                <w:b w:val="0"/>
                <w:i w:val="0"/>
              </w:rPr>
            </w:r>
            <w:r>
              <w:rPr>
                <w:b/>
                <w:i w:val="0"/>
              </w:rPr>
              <w:t>80 %</w:t>
            </w:r>
            <w:r>
              <w:rPr>
                <w:b w:val="0"/>
                <w:i w:val="0"/>
              </w:rPr>
            </w:r>
          </w:p>
        </w:tc>
        <w:tc>
          <w:tcPr>
            <w:tcW w:type="dxa" w:w="2353"/>
          </w:tcPr>
          <w:p>
            <w:pPr>
              <w:pStyle w:val="Tabla"/>
            </w:pPr>
            <w:r/>
            <w:r>
              <w:rPr>
                <w:b w:val="0"/>
                <w:i w:val="0"/>
              </w:rPr>
            </w:r>
            <w:r>
              <w:rPr>
                <w:b/>
                <w:i w:val="0"/>
              </w:rPr>
              <w:t>5 h/semana</w:t>
            </w:r>
            <w:r>
              <w:rPr>
                <w:b w:val="0"/>
                <w:i w:val="0"/>
              </w:rPr>
            </w:r>
          </w:p>
        </w:tc>
        <w:tc>
          <w:tcPr>
            <w:tcW w:type="dxa" w:w="2353"/>
          </w:tcPr>
          <w:p>
            <w:pPr>
              <w:pStyle w:val="Tabla"/>
            </w:pPr>
            <w:r/>
            <w:r>
              <w:rPr>
                <w:b w:val="0"/>
                <w:i w:val="0"/>
              </w:rPr>
            </w:r>
            <w:r>
              <w:rPr>
                <w:b/>
                <w:i w:val="0"/>
              </w:rPr>
              <w:t>5 h/semana</w:t>
            </w:r>
            <w:r>
              <w:rPr>
                <w:b w:val="0"/>
                <w:i w:val="0"/>
              </w:rPr>
            </w:r>
          </w:p>
        </w:tc>
      </w:tr>
      <w:tr>
        <w:tc>
          <w:tcPr>
            <w:tcW w:type="dxa" w:w="2353"/>
          </w:tcPr>
          <w:p>
            <w:pPr>
              <w:pStyle w:val="Tabla"/>
            </w:pPr>
            <w:r/>
            <w:r>
              <w:rPr>
                <w:b w:val="0"/>
                <w:i w:val="0"/>
              </w:rPr>
            </w:r>
            <w:r>
              <w:rPr>
                <w:b/>
                <w:i w:val="0"/>
              </w:rPr>
              <w:t>PÚBLICO lineal en abierto</w:t>
            </w:r>
            <w:r>
              <w:rPr>
                <w:b w:val="0"/>
                <w:i w:val="0"/>
              </w:rPr>
              <w:t xml:space="preserve"> (102.2)</w:t>
            </w:r>
          </w:p>
        </w:tc>
        <w:tc>
          <w:tcPr>
            <w:tcW w:type="dxa" w:w="2353"/>
          </w:tcPr>
          <w:p>
            <w:pPr>
              <w:pStyle w:val="Tabla"/>
            </w:pPr>
            <w:r/>
            <w:r>
              <w:rPr>
                <w:b w:val="0"/>
                <w:i w:val="0"/>
              </w:rPr>
            </w:r>
            <w:r>
              <w:rPr>
                <w:b/>
                <w:i w:val="0"/>
              </w:rPr>
              <w:t>90 %</w:t>
            </w:r>
            <w:r>
              <w:rPr>
                <w:b w:val="0"/>
                <w:i w:val="0"/>
              </w:rPr>
            </w:r>
          </w:p>
        </w:tc>
        <w:tc>
          <w:tcPr>
            <w:tcW w:type="dxa" w:w="2353"/>
          </w:tcPr>
          <w:p>
            <w:pPr>
              <w:pStyle w:val="Tabla"/>
            </w:pPr>
            <w:r/>
            <w:r>
              <w:rPr>
                <w:b w:val="0"/>
                <w:i w:val="0"/>
              </w:rPr>
            </w:r>
            <w:r>
              <w:rPr>
                <w:b/>
                <w:i w:val="0"/>
              </w:rPr>
              <w:t>15 h/semana</w:t>
            </w:r>
            <w:r>
              <w:rPr>
                <w:b w:val="0"/>
                <w:i w:val="0"/>
              </w:rPr>
            </w:r>
          </w:p>
        </w:tc>
        <w:tc>
          <w:tcPr>
            <w:tcW w:type="dxa" w:w="2353"/>
          </w:tcPr>
          <w:p>
            <w:pPr>
              <w:pStyle w:val="Tabla"/>
            </w:pPr>
            <w:r/>
            <w:r>
              <w:rPr>
                <w:b w:val="0"/>
                <w:i w:val="0"/>
              </w:rPr>
            </w:r>
            <w:r>
              <w:rPr>
                <w:b/>
                <w:i w:val="0"/>
              </w:rPr>
              <w:t>15 h/semana</w:t>
            </w:r>
            <w:r>
              <w:rPr>
                <w:b w:val="0"/>
                <w:i w:val="0"/>
              </w:rPr>
            </w:r>
          </w:p>
        </w:tc>
      </w:tr>
      <w:tr>
        <w:tc>
          <w:tcPr>
            <w:tcW w:type="dxa" w:w="2353"/>
          </w:tcPr>
          <w:p>
            <w:pPr>
              <w:pStyle w:val="Tabla"/>
            </w:pPr>
            <w:r/>
            <w:r>
              <w:rPr>
                <w:b w:val="0"/>
                <w:i w:val="0"/>
              </w:rPr>
            </w:r>
            <w:r>
              <w:rPr>
                <w:b/>
                <w:i w:val="0"/>
              </w:rPr>
              <w:t>Acceso condicional</w:t>
            </w:r>
            <w:r>
              <w:rPr>
                <w:b w:val="0"/>
                <w:i w:val="0"/>
              </w:rPr>
              <w:t xml:space="preserve"> (103)</w:t>
            </w:r>
          </w:p>
        </w:tc>
        <w:tc>
          <w:tcPr>
            <w:tcW w:type="dxa" w:w="2353"/>
          </w:tcPr>
          <w:p>
            <w:pPr>
              <w:pStyle w:val="Tabla"/>
            </w:pPr>
            <w:r/>
            <w:r>
              <w:rPr>
                <w:b w:val="0"/>
                <w:i w:val="0"/>
              </w:rPr>
            </w:r>
            <w:r>
              <w:rPr>
                <w:b/>
                <w:i w:val="0"/>
              </w:rPr>
              <w:t>30 %</w:t>
            </w:r>
            <w:r>
              <w:rPr>
                <w:b w:val="0"/>
                <w:i w:val="0"/>
              </w:rPr>
            </w:r>
          </w:p>
        </w:tc>
        <w:tc>
          <w:tcPr>
            <w:tcW w:type="dxa" w:w="2353"/>
          </w:tcPr>
          <w:p>
            <w:pPr>
              <w:pStyle w:val="Tabla"/>
            </w:pPr>
            <w:r/>
            <w:r>
              <w:rPr>
                <w:b w:val="0"/>
                <w:i w:val="0"/>
              </w:rPr>
              <w:t>—</w:t>
            </w:r>
          </w:p>
        </w:tc>
        <w:tc>
          <w:tcPr>
            <w:tcW w:type="dxa" w:w="2353"/>
          </w:tcPr>
          <w:p>
            <w:pPr>
              <w:pStyle w:val="Tabla"/>
            </w:pPr>
            <w:r/>
            <w:r>
              <w:rPr>
                <w:b w:val="0"/>
                <w:i w:val="0"/>
              </w:rPr>
            </w:r>
            <w:r>
              <w:rPr>
                <w:b/>
                <w:i w:val="0"/>
              </w:rPr>
              <w:t>5 h/semana</w:t>
            </w:r>
            <w:r>
              <w:rPr>
                <w:b w:val="0"/>
                <w:i w:val="0"/>
              </w:rPr>
            </w:r>
          </w:p>
        </w:tc>
      </w:tr>
      <w:tr>
        <w:tc>
          <w:tcPr>
            <w:tcW w:type="dxa" w:w="2353"/>
          </w:tcPr>
          <w:p>
            <w:pPr>
              <w:pStyle w:val="Tabla"/>
            </w:pPr>
            <w:r/>
            <w:r>
              <w:rPr>
                <w:b w:val="0"/>
                <w:i w:val="0"/>
              </w:rPr>
            </w:r>
            <w:r>
              <w:rPr>
                <w:b/>
                <w:i w:val="0"/>
              </w:rPr>
              <w:t>A petición</w:t>
            </w:r>
            <w:r>
              <w:rPr>
                <w:b w:val="0"/>
                <w:i w:val="0"/>
              </w:rPr>
              <w:t xml:space="preserve"> (104)</w:t>
            </w:r>
          </w:p>
        </w:tc>
        <w:tc>
          <w:tcPr>
            <w:tcW w:type="dxa" w:w="2353"/>
          </w:tcPr>
          <w:p>
            <w:pPr>
              <w:pStyle w:val="Tabla"/>
            </w:pPr>
            <w:r/>
            <w:r>
              <w:rPr>
                <w:b w:val="0"/>
                <w:i w:val="0"/>
              </w:rPr>
            </w:r>
            <w:r>
              <w:rPr>
                <w:b/>
                <w:i w:val="0"/>
              </w:rPr>
              <w:t>30 %</w:t>
            </w:r>
            <w:r>
              <w:rPr>
                <w:b w:val="0"/>
                <w:i w:val="0"/>
              </w:rPr>
            </w:r>
          </w:p>
        </w:tc>
        <w:tc>
          <w:tcPr>
            <w:tcW w:type="dxa" w:w="2353"/>
          </w:tcPr>
          <w:p>
            <w:pPr>
              <w:pStyle w:val="Tabla"/>
            </w:pPr>
            <w:r/>
            <w:r>
              <w:rPr>
                <w:b w:val="0"/>
                <w:i w:val="0"/>
              </w:rPr>
              <w:t>gradual</w:t>
            </w:r>
          </w:p>
        </w:tc>
        <w:tc>
          <w:tcPr>
            <w:tcW w:type="dxa" w:w="2353"/>
          </w:tcPr>
          <w:p>
            <w:pPr>
              <w:pStyle w:val="Tabla"/>
            </w:pPr>
            <w:r/>
            <w:r>
              <w:rPr>
                <w:b w:val="0"/>
                <w:i w:val="0"/>
              </w:rPr>
              <w:t>gradual</w:t>
            </w:r>
          </w:p>
        </w:tc>
      </w:tr>
    </w:tbl>
    <w:p>
      <w:pPr/>
    </w:p>
    <w:p>
      <w:pPr/>
      <w:r>
        <w:rPr>
          <w:b w:val="0"/>
          <w:i w:val="0"/>
        </w:rPr>
      </w:r>
      <w:r>
        <w:rPr>
          <w:b/>
          <w:i w:val="0"/>
        </w:rPr>
        <w:t>Art. 101</w:t>
      </w:r>
      <w:r>
        <w:rPr>
          <w:b w:val="0"/>
          <w:i w:val="0"/>
        </w:rPr>
        <w:t xml:space="preserve">: planes de accesibilidad </w:t>
      </w:r>
      <w:r>
        <w:rPr>
          <w:b/>
          <w:i w:val="0"/>
        </w:rPr>
        <w:t>comunicados anualmente a la CNMC</w:t>
      </w:r>
      <w:r>
        <w:rPr>
          <w:b w:val="0"/>
          <w:i w:val="0"/>
        </w:rPr>
        <w:t xml:space="preserve">. </w:t>
      </w:r>
      <w:r>
        <w:rPr>
          <w:b/>
          <w:i w:val="0"/>
        </w:rPr>
        <w:t>Art. 107</w:t>
      </w:r>
      <w:r>
        <w:rPr>
          <w:b w:val="0"/>
          <w:i w:val="0"/>
        </w:rPr>
        <w:t xml:space="preserve">: </w:t>
      </w:r>
      <w:r>
        <w:rPr>
          <w:b/>
          <w:i w:val="0"/>
        </w:rPr>
        <w:t>punto de contacto único</w:t>
      </w:r>
      <w:r>
        <w:rPr>
          <w:b w:val="0"/>
          <w:i w:val="0"/>
        </w:rPr>
        <w:t xml:space="preserve">. </w:t>
      </w:r>
      <w:r>
        <w:rPr>
          <w:b/>
          <w:i w:val="0"/>
        </w:rPr>
        <w:t>Art. 109</w:t>
      </w:r>
      <w:r>
        <w:rPr>
          <w:b w:val="0"/>
          <w:i w:val="0"/>
        </w:rPr>
        <w:t xml:space="preserve">: </w:t>
      </w:r>
      <w:r>
        <w:rPr>
          <w:b/>
          <w:i w:val="0"/>
        </w:rPr>
        <w:t>centros de referencia</w:t>
      </w:r>
      <w:r>
        <w:rPr>
          <w:b w:val="0"/>
          <w:i w:val="0"/>
        </w:rPr>
        <w:t>.</w:t>
      </w:r>
    </w:p>
    <w:p>
      <w:pPr>
        <w:pStyle w:val="Heading3"/>
      </w:pPr>
      <w:r>
        <w:rPr>
          <w:b w:val="0"/>
          <w:i w:val="0"/>
        </w:rPr>
        <w:t>Obra europea (110-120)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Lineal (115)</w:t>
            </w:r>
            <w:r>
              <w:rPr>
                <w:b w:val="0"/>
                <w:i w:val="0"/>
              </w:rPr>
            </w:r>
          </w:p>
        </w:tc>
        <w:tc>
          <w:tcPr>
            <w:tcW w:type="dxa" w:w="3137"/>
            <w:shd w:val="clear" w:color="auto" w:fill="E4E4E4"/>
          </w:tcPr>
          <w:p>
            <w:pPr>
              <w:pStyle w:val="Tablacabecera"/>
            </w:pPr>
            <w:r/>
            <w:r>
              <w:rPr>
                <w:b w:val="0"/>
                <w:i w:val="0"/>
              </w:rPr>
            </w:r>
            <w:r>
              <w:rPr>
                <w:b/>
                <w:i w:val="0"/>
              </w:rPr>
              <w:t>Catálogo a petición (116)</w:t>
            </w:r>
            <w:r>
              <w:rPr>
                <w:b w:val="0"/>
                <w:i w:val="0"/>
              </w:rPr>
            </w:r>
          </w:p>
        </w:tc>
      </w:tr>
      <w:tr>
        <w:tc>
          <w:tcPr>
            <w:tcW w:type="dxa" w:w="3137"/>
          </w:tcPr>
          <w:p>
            <w:pPr>
              <w:pStyle w:val="Tabla"/>
            </w:pPr>
            <w:r/>
            <w:r>
              <w:rPr>
                <w:b w:val="0"/>
                <w:i w:val="0"/>
              </w:rPr>
              <w:t>Obra europea</w:t>
            </w:r>
          </w:p>
        </w:tc>
        <w:tc>
          <w:tcPr>
            <w:tcW w:type="dxa" w:w="3137"/>
          </w:tcPr>
          <w:p>
            <w:pPr>
              <w:pStyle w:val="Tabla"/>
            </w:pPr>
            <w:r/>
            <w:r>
              <w:rPr>
                <w:b w:val="0"/>
                <w:i w:val="0"/>
              </w:rPr>
            </w:r>
            <w:r>
              <w:rPr>
                <w:b/>
                <w:i w:val="0"/>
              </w:rPr>
              <w:t>51 % del tiempo de emisión anual</w:t>
            </w:r>
            <w:r>
              <w:rPr>
                <w:b w:val="0"/>
                <w:i w:val="0"/>
              </w:rPr>
            </w:r>
          </w:p>
        </w:tc>
        <w:tc>
          <w:tcPr>
            <w:tcW w:type="dxa" w:w="3137"/>
          </w:tcPr>
          <w:p>
            <w:pPr>
              <w:pStyle w:val="Tabla"/>
            </w:pPr>
            <w:r/>
            <w:r>
              <w:rPr>
                <w:b w:val="0"/>
                <w:i w:val="0"/>
              </w:rPr>
            </w:r>
            <w:r>
              <w:rPr>
                <w:b/>
                <w:i w:val="0"/>
              </w:rPr>
              <w:t>30 % del catálogo</w:t>
            </w:r>
            <w:r>
              <w:rPr>
                <w:b w:val="0"/>
                <w:i w:val="0"/>
              </w:rPr>
            </w:r>
          </w:p>
        </w:tc>
      </w:tr>
      <w:tr>
        <w:tc>
          <w:tcPr>
            <w:tcW w:type="dxa" w:w="3137"/>
          </w:tcPr>
          <w:p>
            <w:pPr>
              <w:pStyle w:val="Tabla"/>
            </w:pPr>
            <w:r/>
            <w:r>
              <w:rPr>
                <w:b w:val="0"/>
                <w:i w:val="0"/>
              </w:rPr>
              <w:t>En lengua oficial</w:t>
            </w:r>
          </w:p>
        </w:tc>
        <w:tc>
          <w:tcPr>
            <w:tcW w:type="dxa" w:w="3137"/>
          </w:tcPr>
          <w:p>
            <w:pPr>
              <w:pStyle w:val="Tabla"/>
            </w:pPr>
            <w:r/>
            <w:r>
              <w:rPr>
                <w:b w:val="0"/>
                <w:i w:val="0"/>
              </w:rPr>
            </w:r>
            <w:r>
              <w:rPr>
                <w:b/>
                <w:i w:val="0"/>
              </w:rPr>
              <w:t>50 %</w:t>
            </w:r>
            <w:r>
              <w:rPr>
                <w:b w:val="0"/>
                <w:i w:val="0"/>
              </w:rPr>
              <w:t xml:space="preserve"> de esa cuota</w:t>
            </w:r>
          </w:p>
        </w:tc>
        <w:tc>
          <w:tcPr>
            <w:tcW w:type="dxa" w:w="3137"/>
          </w:tcPr>
          <w:p>
            <w:pPr>
              <w:pStyle w:val="Tabla"/>
            </w:pPr>
            <w:r/>
            <w:r>
              <w:rPr>
                <w:b w:val="0"/>
                <w:i w:val="0"/>
              </w:rPr>
            </w:r>
            <w:r>
              <w:rPr>
                <w:b/>
                <w:i w:val="0"/>
              </w:rPr>
              <w:t>50 %</w:t>
            </w:r>
            <w:r>
              <w:rPr>
                <w:b w:val="0"/>
                <w:i w:val="0"/>
              </w:rPr>
            </w:r>
          </w:p>
        </w:tc>
      </w:tr>
      <w:tr>
        <w:tc>
          <w:tcPr>
            <w:tcW w:type="dxa" w:w="3137"/>
          </w:tcPr>
          <w:p>
            <w:pPr>
              <w:pStyle w:val="Tabla"/>
            </w:pPr>
            <w:r/>
            <w:r>
              <w:rPr>
                <w:b w:val="0"/>
                <w:i w:val="0"/>
              </w:rPr>
              <w:t>Cooficiales, prestador estatal</w:t>
            </w:r>
          </w:p>
        </w:tc>
        <w:tc>
          <w:tcPr>
            <w:tcW w:type="dxa" w:w="3137"/>
          </w:tcPr>
          <w:p>
            <w:pPr>
              <w:pStyle w:val="Tabla"/>
            </w:pPr>
            <w:r/>
            <w:r>
              <w:rPr>
                <w:b w:val="0"/>
                <w:i w:val="0"/>
              </w:rPr>
            </w:r>
            <w:r>
              <w:rPr>
                <w:b/>
                <w:i w:val="0"/>
              </w:rPr>
              <w:t>≥15 %</w:t>
            </w:r>
            <w:r>
              <w:rPr>
                <w:b w:val="0"/>
                <w:i w:val="0"/>
              </w:rPr>
            </w:r>
          </w:p>
        </w:tc>
        <w:tc>
          <w:tcPr>
            <w:tcW w:type="dxa" w:w="3137"/>
          </w:tcPr>
          <w:p>
            <w:pPr>
              <w:pStyle w:val="Tabla"/>
            </w:pPr>
            <w:r/>
            <w:r>
              <w:rPr>
                <w:b w:val="0"/>
                <w:i w:val="0"/>
              </w:rPr>
            </w:r>
            <w:r>
              <w:rPr>
                <w:b/>
                <w:i w:val="0"/>
              </w:rPr>
              <w:t>≥40 %</w:t>
            </w:r>
            <w:r>
              <w:rPr>
                <w:b w:val="0"/>
                <w:i w:val="0"/>
              </w:rPr>
            </w:r>
          </w:p>
        </w:tc>
      </w:tr>
      <w:tr>
        <w:tc>
          <w:tcPr>
            <w:tcW w:type="dxa" w:w="3137"/>
          </w:tcPr>
          <w:p>
            <w:pPr>
              <w:pStyle w:val="Tabla"/>
            </w:pPr>
            <w:r/>
            <w:r>
              <w:rPr>
                <w:b w:val="0"/>
                <w:i w:val="0"/>
              </w:rPr>
              <w:t>Por cada lengua cooficial</w:t>
            </w:r>
          </w:p>
        </w:tc>
        <w:tc>
          <w:tcPr>
            <w:tcW w:type="dxa" w:w="3137"/>
          </w:tcPr>
          <w:p>
            <w:pPr>
              <w:pStyle w:val="Tabla"/>
            </w:pPr>
            <w:r/>
            <w:r>
              <w:rPr>
                <w:b w:val="0"/>
                <w:i w:val="0"/>
              </w:rPr>
            </w:r>
            <w:r>
              <w:rPr>
                <w:b/>
                <w:i w:val="0"/>
              </w:rPr>
              <w:t>≥10 %</w:t>
            </w:r>
            <w:r>
              <w:rPr>
                <w:b w:val="0"/>
                <w:i w:val="0"/>
              </w:rPr>
            </w:r>
          </w:p>
        </w:tc>
        <w:tc>
          <w:tcPr>
            <w:tcW w:type="dxa" w:w="3137"/>
          </w:tcPr>
          <w:p>
            <w:pPr>
              <w:pStyle w:val="Tabla"/>
            </w:pPr>
            <w:r/>
            <w:r>
              <w:rPr>
                <w:b w:val="0"/>
                <w:i w:val="0"/>
              </w:rPr>
            </w:r>
            <w:r>
              <w:rPr>
                <w:b/>
                <w:i w:val="0"/>
              </w:rPr>
              <w:t>≥10 %</w:t>
            </w:r>
            <w:r>
              <w:rPr>
                <w:b w:val="0"/>
                <w:i w:val="0"/>
              </w:rPr>
            </w:r>
          </w:p>
        </w:tc>
      </w:tr>
    </w:tbl>
    <w:p>
      <w:pPr/>
    </w:p>
    <w:p>
      <w:pPr/>
      <w:r>
        <w:rPr>
          <w:b w:val="0"/>
          <w:i w:val="0"/>
        </w:rPr>
      </w:r>
      <w:r>
        <w:rPr>
          <w:b/>
          <w:i w:val="0"/>
        </w:rPr>
        <w:t>Art. 112 productor independiente</w:t>
      </w:r>
      <w:r>
        <w:rPr>
          <w:b w:val="0"/>
          <w:i w:val="0"/>
        </w:rPr>
        <w:t xml:space="preserve">: </w:t>
      </w:r>
      <w:r>
        <w:rPr>
          <w:b/>
          <w:i w:val="0"/>
        </w:rPr>
        <w:t>no vinculado de forma estable</w:t>
      </w:r>
      <w:r>
        <w:rPr>
          <w:b w:val="0"/>
          <w:i w:val="0"/>
        </w:rPr>
        <w:t xml:space="preserve"> en estrategia empresarial común con el prestador </w:t>
      </w:r>
      <w:r>
        <w:rPr>
          <w:b/>
          <w:i w:val="0"/>
        </w:rPr>
        <w:t>y</w:t>
      </w:r>
      <w:r>
        <w:rPr>
          <w:b w:val="0"/>
          <w:i w:val="0"/>
        </w:rPr>
        <w:t xml:space="preserve"> asume </w:t>
      </w:r>
      <w:r>
        <w:rPr>
          <w:b/>
          <w:i w:val="0"/>
        </w:rPr>
        <w:t>iniciativa, coordinación y riesgo económico</w:t>
      </w:r>
      <w:r>
        <w:rPr>
          <w:b w:val="0"/>
          <w:i w:val="0"/>
        </w:rPr>
        <w:t xml:space="preserve">. Los distractores quitan </w:t>
      </w:r>
      <w:r>
        <w:rPr>
          <w:b/>
          <w:i w:val="0"/>
        </w:rPr>
        <w:t>el riesgo económico</w:t>
      </w:r>
      <w:r>
        <w:rPr>
          <w:b w:val="0"/>
          <w:i w:val="0"/>
        </w:rPr>
        <w:t>.</w:t>
      </w:r>
    </w:p>
    <w:p>
      <w:pPr/>
      <w:r>
        <w:rPr>
          <w:b w:val="0"/>
          <w:i w:val="0"/>
        </w:rPr>
      </w:r>
      <w:r>
        <w:rPr>
          <w:b/>
          <w:i w:val="0"/>
        </w:rPr>
        <w:t>Financiación anticipada</w:t>
      </w:r>
      <w:r>
        <w:rPr>
          <w:b w:val="0"/>
          <w:i w:val="0"/>
        </w:rPr>
        <w:t xml:space="preserve">: </w:t>
      </w:r>
      <w:r>
        <w:rPr>
          <w:b/>
          <w:i w:val="0"/>
        </w:rPr>
        <w:t>servicio público 6 %</w:t>
      </w:r>
      <w:r>
        <w:rPr>
          <w:b w:val="0"/>
          <w:i w:val="0"/>
        </w:rPr>
        <w:t xml:space="preserve"> de ingresos computables (</w:t>
      </w:r>
      <w:r>
        <w:rPr>
          <w:b/>
          <w:i w:val="0"/>
        </w:rPr>
        <w:t>≥70 % a productores independientes</w:t>
      </w:r>
      <w:r>
        <w:rPr>
          <w:b w:val="0"/>
          <w:i w:val="0"/>
        </w:rPr>
        <w:t xml:space="preserve">) · </w:t>
      </w:r>
      <w:r>
        <w:rPr>
          <w:b/>
          <w:i w:val="0"/>
        </w:rPr>
        <w:t>resto de prestadores con ingresos ≥50 millones, 5 %</w:t>
      </w:r>
      <w:r>
        <w:rPr>
          <w:b w:val="0"/>
          <w:i w:val="0"/>
        </w:rPr>
        <w:t xml:space="preserve">. Se cumple con </w:t>
      </w:r>
      <w:r>
        <w:rPr>
          <w:b/>
          <w:i w:val="0"/>
        </w:rPr>
        <w:t>producción directa</w:t>
      </w:r>
      <w:r>
        <w:rPr>
          <w:b w:val="0"/>
          <w:i w:val="0"/>
        </w:rPr>
        <w:t xml:space="preserve">, </w:t>
      </w:r>
      <w:r>
        <w:rPr>
          <w:b/>
          <w:i w:val="0"/>
        </w:rPr>
        <w:t>compra de derechos</w:t>
      </w:r>
      <w:r>
        <w:rPr>
          <w:b w:val="0"/>
          <w:i w:val="0"/>
        </w:rPr>
        <w:t xml:space="preserve"> y/o </w:t>
      </w:r>
      <w:r>
        <w:rPr>
          <w:b/>
          <w:i w:val="0"/>
        </w:rPr>
        <w:t>contribución al Fondo de Protección a la Cinematografía (ICAA)</w:t>
      </w:r>
      <w:r>
        <w:rPr>
          <w:b w:val="0"/>
          <w:i w:val="0"/>
        </w:rPr>
        <w:t xml:space="preserve"> o al </w:t>
      </w:r>
      <w:r>
        <w:rPr>
          <w:b/>
          <w:i w:val="0"/>
        </w:rPr>
        <w:t>Fondo de lenguas cooficiales</w:t>
      </w:r>
      <w:r>
        <w:rPr>
          <w:b w:val="0"/>
          <w:i w:val="0"/>
        </w:rPr>
        <w:t xml:space="preserve">. </w:t>
      </w:r>
      <w:r>
        <w:rPr>
          <w:b/>
          <w:i w:val="0"/>
        </w:rPr>
        <w:t>No computa</w:t>
      </w:r>
      <w:r>
        <w:rPr>
          <w:b w:val="0"/>
          <w:i w:val="0"/>
        </w:rPr>
        <w:t xml:space="preserve"> la </w:t>
      </w:r>
      <w:r>
        <w:rPr>
          <w:b/>
          <w:i w:val="0"/>
        </w:rPr>
        <w:t>calificación X</w:t>
      </w:r>
      <w:r>
        <w:rPr>
          <w:b w:val="0"/>
          <w:i w:val="0"/>
        </w:rPr>
        <w:t xml:space="preserve">. </w:t>
      </w:r>
      <w:r>
        <w:rPr>
          <w:b/>
          <w:i w:val="0"/>
        </w:rPr>
        <w:t>Excluidos los locales</w:t>
      </w:r>
      <w:r>
        <w:rPr>
          <w:b w:val="0"/>
          <w:i w:val="0"/>
        </w:rPr>
        <w:t xml:space="preserve"> que no formen parte de red nacional.</w:t>
      </w:r>
    </w:p>
    <w:p>
      <w:pPr>
        <w:pStyle w:val="Heading3"/>
      </w:pPr>
      <w:r>
        <w:rPr>
          <w:b w:val="0"/>
          <w:i w:val="0"/>
        </w:rPr>
        <w:t>Comunicaciones comerciales (121-142)</w:t>
      </w:r>
    </w:p>
    <w:p>
      <w:pPr>
        <w:pStyle w:val="ListBullet"/>
      </w:pPr>
      <w:r>
        <w:rPr>
          <w:b w:val="0"/>
          <w:i w:val="0"/>
        </w:rPr>
      </w:r>
      <w:r>
        <w:rPr>
          <w:b/>
          <w:i w:val="0"/>
        </w:rPr>
        <w:t>Art. 122. Prohibiciones absolutas</w:t>
      </w:r>
      <w:r>
        <w:rPr>
          <w:b w:val="0"/>
          <w:i w:val="0"/>
        </w:rPr>
        <w:t xml:space="preserve">: dignidad humana · discriminación · </w:t>
      </w:r>
      <w:r>
        <w:rPr>
          <w:b/>
          <w:i w:val="0"/>
        </w:rPr>
        <w:t>seguridad</w:t>
      </w:r>
      <w:r>
        <w:rPr>
          <w:b w:val="0"/>
          <w:i w:val="0"/>
        </w:rPr>
        <w:t xml:space="preserve"> · </w:t>
      </w:r>
      <w:r>
        <w:rPr>
          <w:b/>
          <w:i w:val="0"/>
        </w:rPr>
        <w:t>conductas gravemente nocivas para el medio ambiente</w:t>
      </w:r>
      <w:r>
        <w:rPr>
          <w:b w:val="0"/>
          <w:i w:val="0"/>
        </w:rPr>
        <w:t xml:space="preserve"> · </w:t>
      </w:r>
      <w:r>
        <w:rPr>
          <w:b/>
          <w:i w:val="0"/>
        </w:rPr>
        <w:t>imagen vejatoria de las mujeres</w:t>
      </w:r>
      <w:r>
        <w:rPr>
          <w:b w:val="0"/>
          <w:i w:val="0"/>
        </w:rPr>
        <w:t xml:space="preserve"> · </w:t>
      </w:r>
      <w:r>
        <w:rPr>
          <w:b/>
          <w:i w:val="0"/>
        </w:rPr>
        <w:t>encubierta</w:t>
      </w:r>
      <w:r>
        <w:rPr>
          <w:b w:val="0"/>
          <w:i w:val="0"/>
        </w:rPr>
        <w:t xml:space="preserve"> · </w:t>
      </w:r>
      <w:r>
        <w:rPr>
          <w:b/>
          <w:i w:val="0"/>
        </w:rPr>
        <w:t>subliminal</w:t>
      </w:r>
      <w:r>
        <w:rPr>
          <w:b w:val="0"/>
          <w:i w:val="0"/>
        </w:rPr>
        <w:t>.</w:t>
      </w:r>
    </w:p>
    <w:p>
      <w:pPr>
        <w:pStyle w:val="ListBullet"/>
      </w:pPr>
      <w:r>
        <w:rPr>
          <w:b w:val="0"/>
          <w:i w:val="0"/>
        </w:rPr>
      </w:r>
      <w:r>
        <w:rPr>
          <w:b/>
          <w:i w:val="0"/>
        </w:rPr>
        <w:t>Art. 123</w:t>
      </w:r>
      <w:r>
        <w:rPr>
          <w:b w:val="0"/>
          <w:i w:val="0"/>
        </w:rPr>
        <w:t xml:space="preserve">: </w:t>
      </w:r>
      <w:r>
        <w:rPr>
          <w:b/>
          <w:i w:val="0"/>
        </w:rPr>
        <w:t>tabaco (incluidos cigarrillos electrónicos y envases de recarga) y las empresas que los producen: prohibición TOTAL</w:t>
      </w:r>
      <w:r>
        <w:rPr>
          <w:b w:val="0"/>
          <w:i w:val="0"/>
        </w:rPr>
        <w:t xml:space="preserve">. </w:t>
      </w:r>
      <w:r>
        <w:rPr>
          <w:b/>
          <w:i w:val="0"/>
        </w:rPr>
        <w:t>Alcohol: prohibición CONDICIONADA</w:t>
      </w:r>
      <w:r>
        <w:rPr>
          <w:b w:val="0"/>
          <w:i w:val="0"/>
        </w:rPr>
        <w:t xml:space="preserve">, en dos planos: </w:t>
      </w:r>
      <w:r>
        <w:rPr>
          <w:b/>
          <w:i w:val="0"/>
        </w:rPr>
        <w:t>por el mensaje</w:t>
      </w:r>
      <w:r>
        <w:rPr>
          <w:b w:val="0"/>
          <w:i w:val="0"/>
        </w:rPr>
        <w:t xml:space="preserve"> (7 supuestos del 123.3: menores, rendimiento físico o conducción, éxito social o sexual, propiedades terapéuticas, consumo inmoderado o imagen negativa de la abstinencia, subrayar la graduación, </w:t>
      </w:r>
      <w:r>
        <w:rPr>
          <w:b/>
          <w:i w:val="0"/>
        </w:rPr>
        <w:t>no incluir mensaje de consumo moderado</w:t>
      </w:r>
      <w:r>
        <w:rPr>
          <w:b w:val="0"/>
          <w:i w:val="0"/>
        </w:rPr>
        <w:t xml:space="preserve">) y </w:t>
      </w:r>
      <w:r>
        <w:rPr>
          <w:b/>
          <w:i w:val="0"/>
        </w:rPr>
        <w:t>por graduación y horario</w:t>
      </w:r>
      <w:r>
        <w:rPr>
          <w:b w:val="0"/>
          <w:i w:val="0"/>
        </w:rPr>
        <w:t xml:space="preserve">: </w:t>
      </w:r>
      <w:r>
        <w:rPr>
          <w:b/>
          <w:i w:val="0"/>
        </w:rPr>
        <w:t>&gt;20 grados, solo de 1:00 a 5:00</w:t>
      </w:r>
      <w:r>
        <w:rPr>
          <w:b w:val="0"/>
          <w:i w:val="0"/>
        </w:rPr>
        <w:t xml:space="preserve">; </w:t>
      </w:r>
      <w:r>
        <w:rPr>
          <w:b/>
          <w:i w:val="0"/>
        </w:rPr>
        <w:t>≤20 grados, solo de 20:30 a 5:00</w:t>
      </w:r>
      <w:r>
        <w:rPr>
          <w:b w:val="0"/>
          <w:i w:val="0"/>
        </w:rPr>
        <w:t xml:space="preserve"> (y fuera de ella si forma </w:t>
      </w:r>
      <w:r>
        <w:rPr>
          <w:b/>
          <w:i w:val="0"/>
        </w:rPr>
        <w:t>parte indivisible de la adquisición de derechos y la producción de la señal</w:t>
      </w:r>
      <w:r>
        <w:rPr>
          <w:b w:val="0"/>
          <w:i w:val="0"/>
        </w:rPr>
        <w:t xml:space="preserve">). </w:t>
      </w:r>
      <w:r>
        <w:rPr>
          <w:b/>
          <w:i w:val="0"/>
        </w:rPr>
        <w:t>Esoterismo y juego, solo de 1:00 a 5:00</w:t>
      </w:r>
      <w:r>
        <w:rPr>
          <w:b w:val="0"/>
          <w:i w:val="0"/>
        </w:rPr>
        <w:t>, como en el art. 99.</w:t>
      </w:r>
    </w:p>
    <w:p>
      <w:pPr>
        <w:pStyle w:val="ListBullet"/>
      </w:pPr>
      <w:r>
        <w:rPr>
          <w:b w:val="0"/>
          <w:i w:val="0"/>
        </w:rPr>
      </w:r>
      <w:r>
        <w:rPr>
          <w:b/>
          <w:i w:val="0"/>
        </w:rPr>
        <w:t>Art. 128. Patrocinio</w:t>
      </w:r>
      <w:r>
        <w:rPr>
          <w:b w:val="0"/>
          <w:i w:val="0"/>
        </w:rPr>
        <w:t xml:space="preserve">: </w:t>
      </w:r>
      <w:r>
        <w:rPr>
          <w:b/>
          <w:i w:val="0"/>
        </w:rPr>
        <w:t>se puede patrocinar toda la programación SALVO los noticiarios y los programas informativos de actualidad</w:t>
      </w:r>
      <w:r>
        <w:rPr>
          <w:b w:val="0"/>
          <w:i w:val="0"/>
        </w:rPr>
        <w:t xml:space="preserve">. Identificación </w:t>
      </w:r>
      <w:r>
        <w:rPr>
          <w:b/>
          <w:i w:val="0"/>
        </w:rPr>
        <w:t>al principio, al reanudar y al final</w:t>
      </w:r>
      <w:r>
        <w:rPr>
          <w:b w:val="0"/>
          <w:i w:val="0"/>
        </w:rPr>
        <w:t xml:space="preserve">; </w:t>
      </w:r>
      <w:r>
        <w:rPr>
          <w:b/>
          <w:i w:val="0"/>
        </w:rPr>
        <w:t>no afectar al contenido ni al horario</w:t>
      </w:r>
      <w:r>
        <w:rPr>
          <w:b w:val="0"/>
          <w:i w:val="0"/>
        </w:rPr>
        <w:t xml:space="preserve">; </w:t>
      </w:r>
      <w:r>
        <w:rPr>
          <w:b/>
          <w:i w:val="0"/>
        </w:rPr>
        <w:t>no incitar a la compra</w:t>
      </w:r>
      <w:r>
        <w:rPr>
          <w:b w:val="0"/>
          <w:i w:val="0"/>
        </w:rPr>
        <w:t>.</w:t>
      </w:r>
    </w:p>
    <w:p>
      <w:pPr>
        <w:pStyle w:val="ListBullet"/>
      </w:pPr>
      <w:r>
        <w:rPr>
          <w:b w:val="0"/>
          <w:i w:val="0"/>
        </w:rPr>
      </w:r>
      <w:r>
        <w:rPr>
          <w:b/>
          <w:i w:val="0"/>
        </w:rPr>
        <w:t>Art. 137. Límites</w:t>
      </w:r>
      <w:r>
        <w:rPr>
          <w:b w:val="0"/>
          <w:i w:val="0"/>
        </w:rPr>
        <w:t xml:space="preserve">: </w:t>
      </w:r>
      <w:r>
        <w:rPr>
          <w:b/>
          <w:i w:val="0"/>
        </w:rPr>
        <w:t>144 minutos entre 6:00 y 18:00</w:t>
      </w:r>
      <w:r>
        <w:rPr>
          <w:b w:val="0"/>
          <w:i w:val="0"/>
        </w:rPr>
        <w:t xml:space="preserve"> · </w:t>
      </w:r>
      <w:r>
        <w:rPr>
          <w:b/>
          <w:i w:val="0"/>
        </w:rPr>
        <w:t>72 minutos entre 18:00 y 24:00</w:t>
      </w:r>
      <w:r>
        <w:rPr>
          <w:b w:val="0"/>
          <w:i w:val="0"/>
        </w:rPr>
        <w:t xml:space="preserve">. </w:t>
      </w:r>
      <w:r>
        <w:rPr>
          <w:b/>
          <w:i w:val="0"/>
        </w:rPr>
        <w:t>Excluidos</w:t>
      </w:r>
      <w:r>
        <w:rPr>
          <w:b w:val="0"/>
          <w:i w:val="0"/>
        </w:rPr>
        <w:t xml:space="preserve"> del cómputo: marcos neutrales, autopromoción, patrocinio, emplazamiento, cultura europea, anuncios de servicio público, televenta, publicidad híbrida y ciertas sobreimpresiones deportivas.</w:t>
      </w:r>
    </w:p>
    <w:p>
      <w:pPr>
        <w:pStyle w:val="ListBullet"/>
      </w:pPr>
      <w:r>
        <w:rPr>
          <w:b w:val="0"/>
          <w:i w:val="0"/>
        </w:rPr>
      </w:r>
      <w:r>
        <w:rPr>
          <w:b/>
          <w:i w:val="0"/>
        </w:rPr>
        <w:t>Art. 138. Interrupciones</w:t>
      </w:r>
      <w:r>
        <w:rPr>
          <w:b w:val="0"/>
          <w:i w:val="0"/>
        </w:rPr>
        <w:t xml:space="preserve">: </w:t>
      </w:r>
      <w:r>
        <w:rPr>
          <w:b/>
          <w:i w:val="0"/>
        </w:rPr>
        <w:t>películas para TV (no series, seriales ni documentales), películas cinematográficas y noticiarios: una por cada 30 minutos como mínimo</w:t>
      </w:r>
      <w:r>
        <w:rPr>
          <w:b w:val="0"/>
          <w:i w:val="0"/>
        </w:rPr>
        <w:t xml:space="preserve">. </w:t>
      </w:r>
      <w:r>
        <w:rPr>
          <w:b/>
          <w:i w:val="0"/>
        </w:rPr>
        <w:t>Infantiles: una por cada 30 minutos ininterrumpidos, si el programa dura más de 30</w:t>
      </w:r>
      <w:r>
        <w:rPr>
          <w:b w:val="0"/>
          <w:i w:val="0"/>
        </w:rPr>
        <w:t xml:space="preserve">. </w:t>
      </w:r>
      <w:r>
        <w:rPr>
          <w:b/>
          <w:i w:val="0"/>
        </w:rPr>
        <w:t>Prohibido en servicios religiosos</w:t>
      </w:r>
      <w:r>
        <w:rPr>
          <w:b w:val="0"/>
          <w:i w:val="0"/>
        </w:rPr>
        <w:t>.</w:t>
      </w:r>
    </w:p>
    <w:p>
      <w:pPr>
        <w:pStyle w:val="Heading2"/>
      </w:pPr>
      <w:r>
        <w:rPr>
          <w:b w:val="0"/>
          <w:i w:val="0"/>
        </w:rPr>
        <w:t>Títulos VII a X</w:t>
      </w:r>
    </w:p>
    <w:p>
      <w:pPr>
        <w:pStyle w:val="ListBullet"/>
      </w:pPr>
      <w:r>
        <w:rPr>
          <w:b w:val="0"/>
          <w:i w:val="0"/>
        </w:rPr>
      </w:r>
      <w:r>
        <w:rPr>
          <w:b/>
          <w:i w:val="0"/>
        </w:rPr>
        <w:t>Art. 145. Información radiofónica</w:t>
      </w:r>
      <w:r>
        <w:rPr>
          <w:b w:val="0"/>
          <w:i w:val="0"/>
        </w:rPr>
        <w:t xml:space="preserve">: </w:t>
      </w:r>
      <w:r>
        <w:rPr>
          <w:b/>
          <w:i w:val="0"/>
        </w:rPr>
        <w:t>libre acceso a estadios y recintos</w:t>
      </w:r>
      <w:r>
        <w:rPr>
          <w:b w:val="0"/>
          <w:i w:val="0"/>
        </w:rPr>
        <w:t xml:space="preserve"> a cambio de </w:t>
      </w:r>
      <w:r>
        <w:rPr>
          <w:b/>
          <w:i w:val="0"/>
        </w:rPr>
        <w:t>los costes generados</w:t>
      </w:r>
      <w:r>
        <w:rPr>
          <w:b w:val="0"/>
          <w:i w:val="0"/>
        </w:rPr>
        <w:t xml:space="preserve"> (no un % de beneficios). Cuantía </w:t>
      </w:r>
      <w:r>
        <w:rPr>
          <w:b/>
          <w:i w:val="0"/>
        </w:rPr>
        <w:t>por acuerdo</w:t>
      </w:r>
      <w:r>
        <w:rPr>
          <w:b w:val="0"/>
          <w:i w:val="0"/>
        </w:rPr>
        <w:t xml:space="preserve">; discrepancia → </w:t>
      </w:r>
      <w:r>
        <w:rPr>
          <w:b/>
          <w:i w:val="0"/>
        </w:rPr>
        <w:t>la CNMC, resolución vinculante</w:t>
      </w:r>
      <w:r>
        <w:rPr>
          <w:b w:val="0"/>
          <w:i w:val="0"/>
        </w:rPr>
        <w:t xml:space="preserve">. Organizador fuera de España → obliga </w:t>
      </w:r>
      <w:r>
        <w:rPr>
          <w:b/>
          <w:i w:val="0"/>
        </w:rPr>
        <w:t>el titular de los derechos exclusivos</w:t>
      </w:r>
      <w:r>
        <w:rPr>
          <w:b w:val="0"/>
          <w:i w:val="0"/>
        </w:rPr>
        <w:t>.</w:t>
      </w:r>
    </w:p>
    <w:p>
      <w:pPr>
        <w:pStyle w:val="ListBullet"/>
      </w:pPr>
      <w:r>
        <w:rPr>
          <w:b w:val="0"/>
          <w:i w:val="0"/>
        </w:rPr>
      </w:r>
      <w:r>
        <w:rPr>
          <w:b/>
          <w:i w:val="0"/>
        </w:rPr>
        <w:t>Art. 146. Catálogo de acontecimientos de interés general</w:t>
      </w:r>
      <w:r>
        <w:rPr>
          <w:b w:val="0"/>
          <w:i w:val="0"/>
        </w:rPr>
        <w:t xml:space="preserve">: </w:t>
      </w:r>
      <w:r>
        <w:rPr>
          <w:b/>
          <w:i w:val="0"/>
        </w:rPr>
        <w:t>Acuerdo del Consejo de Ministros</w:t>
      </w:r>
      <w:r>
        <w:rPr>
          <w:b w:val="0"/>
          <w:i w:val="0"/>
        </w:rPr>
        <w:t xml:space="preserve">, a propuesta del Ministerio, </w:t>
      </w:r>
      <w:r>
        <w:rPr>
          <w:b/>
          <w:i w:val="0"/>
        </w:rPr>
        <w:t>previo informe de la CNMC y de la Comisión Delegada</w:t>
      </w:r>
      <w:r>
        <w:rPr>
          <w:b w:val="0"/>
          <w:i w:val="0"/>
        </w:rPr>
        <w:t xml:space="preserve">, </w:t>
      </w:r>
      <w:r>
        <w:rPr>
          <w:b/>
          <w:i w:val="0"/>
        </w:rPr>
        <w:t>vigencia de 4 años</w:t>
      </w:r>
      <w:r>
        <w:rPr>
          <w:b w:val="0"/>
          <w:i w:val="0"/>
        </w:rPr>
        <w:t xml:space="preserve">. </w:t>
      </w:r>
      <w:r>
        <w:rPr>
          <w:b/>
          <w:i w:val="0"/>
        </w:rPr>
        <w:t>146.3, quince letras</w:t>
      </w:r>
      <w:r>
        <w:rPr>
          <w:b w:val="0"/>
          <w:i w:val="0"/>
        </w:rPr>
        <w:t xml:space="preserve">, con tres trampas: </w:t>
      </w:r>
      <w:r>
        <w:rPr>
          <w:b/>
          <w:i w:val="0"/>
        </w:rPr>
        <w:t>selección española absoluta</w:t>
      </w:r>
      <w:r>
        <w:rPr>
          <w:b w:val="0"/>
          <w:i w:val="0"/>
        </w:rPr>
        <w:t xml:space="preserve"> (no autonómicas) · </w:t>
      </w:r>
      <w:r>
        <w:rPr>
          <w:b/>
          <w:i w:val="0"/>
        </w:rPr>
        <w:t>semifinales y final</w:t>
      </w:r>
      <w:r>
        <w:rPr>
          <w:b w:val="0"/>
          <w:i w:val="0"/>
        </w:rPr>
        <w:t xml:space="preserve"> de Eurocopa y Mundial (no eliminatorias) · </w:t>
      </w:r>
      <w:r>
        <w:rPr>
          <w:b/>
          <w:i w:val="0"/>
        </w:rPr>
        <w:t>un partido por jornada</w:t>
      </w:r>
      <w:r>
        <w:rPr>
          <w:b w:val="0"/>
          <w:i w:val="0"/>
        </w:rPr>
        <w:t xml:space="preserve"> de Primera y Primera femenina RFEF con </w:t>
      </w:r>
      <w:r>
        <w:rPr>
          <w:b/>
          <w:i w:val="0"/>
        </w:rPr>
        <w:t>10 días</w:t>
      </w:r>
      <w:r>
        <w:rPr>
          <w:b w:val="0"/>
          <w:i w:val="0"/>
        </w:rPr>
        <w:t xml:space="preserve"> de antelación.</w:t>
      </w:r>
    </w:p>
    <w:p>
      <w:pPr>
        <w:pStyle w:val="ListBullet"/>
      </w:pPr>
      <w:r>
        <w:rPr>
          <w:b w:val="0"/>
          <w:i w:val="0"/>
        </w:rPr>
      </w:r>
      <w:r>
        <w:rPr>
          <w:b/>
          <w:i w:val="0"/>
        </w:rPr>
        <w:t>Art. 150. Plan Estratégico Audiovisual</w:t>
      </w:r>
      <w:r>
        <w:rPr>
          <w:b w:val="0"/>
          <w:i w:val="0"/>
        </w:rPr>
        <w:t xml:space="preserve">: </w:t>
      </w:r>
      <w:r>
        <w:rPr>
          <w:b/>
          <w:i w:val="0"/>
        </w:rPr>
        <w:t>cada 6 años</w:t>
      </w:r>
      <w:r>
        <w:rPr>
          <w:b w:val="0"/>
          <w:i w:val="0"/>
        </w:rPr>
        <w:t xml:space="preserve">, Acuerdo del Consejo de Ministros, </w:t>
      </w:r>
      <w:r>
        <w:rPr>
          <w:b/>
          <w:i w:val="0"/>
        </w:rPr>
        <w:t>informe de CNMC y Comisión Delegada</w:t>
      </w:r>
      <w:r>
        <w:rPr>
          <w:b w:val="0"/>
          <w:i w:val="0"/>
        </w:rPr>
        <w:t xml:space="preserve">. Cuatro apartados: </w:t>
      </w:r>
      <w:r>
        <w:rPr>
          <w:b/>
          <w:i w:val="0"/>
        </w:rPr>
        <w:t>diagnóstico · perspectivas · líneas de trabajo · implementación y seguimiento</w:t>
      </w:r>
      <w:r>
        <w:rPr>
          <w:b w:val="0"/>
          <w:i w:val="0"/>
        </w:rPr>
        <w:t xml:space="preserve">. </w:t>
      </w:r>
      <w:r>
        <w:rPr>
          <w:b/>
          <w:i w:val="0"/>
        </w:rPr>
        <w:t>6 años el plan / 4 años el catálogo.</w:t>
      </w:r>
      <w:r>
        <w:rPr>
          <w:b w:val="0"/>
          <w:i w:val="0"/>
        </w:rPr>
      </w:r>
    </w:p>
    <w:p>
      <w:pPr>
        <w:pStyle w:val="ListBullet"/>
      </w:pPr>
      <w:r>
        <w:rPr>
          <w:b w:val="0"/>
          <w:i w:val="0"/>
        </w:rPr>
      </w:r>
      <w:r>
        <w:rPr>
          <w:b/>
          <w:i w:val="0"/>
        </w:rPr>
        <w:t>Art. 153. Autoridad audiovisual</w:t>
      </w:r>
      <w:r>
        <w:rPr>
          <w:b w:val="0"/>
          <w:i w:val="0"/>
        </w:rPr>
        <w:t xml:space="preserve">: </w:t>
      </w:r>
      <w:r>
        <w:rPr>
          <w:b/>
          <w:i w:val="0"/>
        </w:rPr>
        <w:t>el Ministerio de Asuntos Económicos y Transformación Digital regula y habilita</w:t>
      </w:r>
      <w:r>
        <w:rPr>
          <w:b w:val="0"/>
          <w:i w:val="0"/>
        </w:rPr>
        <w:t xml:space="preserve">; </w:t>
      </w:r>
      <w:r>
        <w:rPr>
          <w:b/>
          <w:i w:val="0"/>
        </w:rPr>
        <w:t>la CNMC controla y supervisa</w:t>
      </w:r>
      <w:r>
        <w:rPr>
          <w:b w:val="0"/>
          <w:i w:val="0"/>
        </w:rPr>
        <w:t xml:space="preserve"> (arts. 9 y 12 de la Ley 3/2013).</w:t>
      </w:r>
    </w:p>
    <w:p>
      <w:pPr>
        <w:pStyle w:val="ListBullet"/>
      </w:pPr>
      <w:r>
        <w:rPr>
          <w:b w:val="0"/>
          <w:i w:val="0"/>
        </w:rPr>
      </w:r>
      <w:r>
        <w:rPr>
          <w:b/>
          <w:i w:val="0"/>
        </w:rPr>
        <w:t>Art. 160. Sanciones muy graves en TV y plataformas</w:t>
      </w:r>
      <w:r>
        <w:rPr>
          <w:b w:val="0"/>
          <w:i w:val="0"/>
        </w:rPr>
        <w:t xml:space="preserve">: </w:t>
      </w:r>
      <w:r>
        <w:rPr>
          <w:b/>
          <w:i w:val="0"/>
        </w:rPr>
        <w:t>hasta 60.000 €</w:t>
      </w:r>
      <w:r>
        <w:rPr>
          <w:b w:val="0"/>
          <w:i w:val="0"/>
        </w:rPr>
        <w:t xml:space="preserve"> (&lt;2 M) · </w:t>
      </w:r>
      <w:r>
        <w:rPr>
          <w:b/>
          <w:i w:val="0"/>
        </w:rPr>
        <w:t>300.000 €</w:t>
      </w:r>
      <w:r>
        <w:rPr>
          <w:b w:val="0"/>
          <w:i w:val="0"/>
        </w:rPr>
        <w:t xml:space="preserve"> (2-10 M) · </w:t>
      </w:r>
      <w:r>
        <w:rPr>
          <w:b/>
          <w:i w:val="0"/>
        </w:rPr>
        <w:t>600.000 €</w:t>
      </w:r>
      <w:r>
        <w:rPr>
          <w:b w:val="0"/>
          <w:i w:val="0"/>
        </w:rPr>
        <w:t xml:space="preserve"> (10-50 M) · </w:t>
      </w:r>
      <w:r>
        <w:rPr>
          <w:b/>
          <w:i w:val="0"/>
        </w:rPr>
        <w:t>3 % de ingresos con máximo de 1.500.000 €</w:t>
      </w:r>
      <w:r>
        <w:rPr>
          <w:b w:val="0"/>
          <w:i w:val="0"/>
        </w:rPr>
        <w:t xml:space="preserve"> (≥50 M). </w:t>
      </w:r>
      <w:r>
        <w:rPr>
          <w:b/>
          <w:i w:val="0"/>
        </w:rPr>
        <w:t>Radio y sonoro: hasta 200.000 €.</w:t>
      </w:r>
      <w:r>
        <w:rPr>
          <w:b w:val="0"/>
          <w:i w:val="0"/>
        </w:rPr>
        <w:t xml:space="preserve"> Accesoria: </w:t>
      </w:r>
      <w:r>
        <w:rPr>
          <w:b/>
          <w:i w:val="0"/>
        </w:rPr>
        <w:t>revocación de la licencia</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Muy graves</w:t>
            </w:r>
          </w:p>
        </w:tc>
        <w:tc>
          <w:tcPr>
            <w:tcW w:type="dxa" w:w="2353"/>
            <w:shd w:val="clear" w:color="auto" w:fill="E4E4E4"/>
          </w:tcPr>
          <w:p>
            <w:pPr>
              <w:pStyle w:val="Tablacabecera"/>
            </w:pPr>
            <w:r/>
            <w:r>
              <w:rPr>
                <w:b w:val="0"/>
                <w:i w:val="0"/>
              </w:rPr>
              <w:t>Graves</w:t>
            </w:r>
          </w:p>
        </w:tc>
        <w:tc>
          <w:tcPr>
            <w:tcW w:type="dxa" w:w="2353"/>
            <w:shd w:val="clear" w:color="auto" w:fill="E4E4E4"/>
          </w:tcPr>
          <w:p>
            <w:pPr>
              <w:pStyle w:val="Tablacabecera"/>
            </w:pPr>
            <w:r/>
            <w:r>
              <w:rPr>
                <w:b w:val="0"/>
                <w:i w:val="0"/>
              </w:rPr>
              <w:t>Leves</w:t>
            </w:r>
          </w:p>
        </w:tc>
      </w:tr>
      <w:tr>
        <w:tc>
          <w:tcPr>
            <w:tcW w:type="dxa" w:w="2353"/>
          </w:tcPr>
          <w:p>
            <w:pPr>
              <w:pStyle w:val="Tabla"/>
            </w:pPr>
            <w:r/>
            <w:r>
              <w:rPr>
                <w:b w:val="0"/>
                <w:i w:val="0"/>
              </w:rPr>
            </w:r>
            <w:r>
              <w:rPr>
                <w:b/>
                <w:i w:val="0"/>
              </w:rPr>
              <w:t>Infracciones (161)</w:t>
            </w:r>
            <w:r>
              <w:rPr>
                <w:b w:val="0"/>
                <w:i w:val="0"/>
              </w:rPr>
            </w:r>
          </w:p>
        </w:tc>
        <w:tc>
          <w:tcPr>
            <w:tcW w:type="dxa" w:w="2353"/>
          </w:tcPr>
          <w:p>
            <w:pPr>
              <w:pStyle w:val="Tabla"/>
            </w:pPr>
            <w:r/>
            <w:r>
              <w:rPr>
                <w:b w:val="0"/>
                <w:i w:val="0"/>
              </w:rPr>
            </w:r>
            <w:r>
              <w:rPr>
                <w:b/>
                <w:i w:val="0"/>
              </w:rPr>
              <w:t>3 años</w:t>
            </w:r>
            <w:r>
              <w:rPr>
                <w:b w:val="0"/>
                <w:i w:val="0"/>
              </w:rPr>
            </w:r>
          </w:p>
        </w:tc>
        <w:tc>
          <w:tcPr>
            <w:tcW w:type="dxa" w:w="2353"/>
          </w:tcPr>
          <w:p>
            <w:pPr>
              <w:pStyle w:val="Tabla"/>
            </w:pPr>
            <w:r/>
            <w:r>
              <w:rPr>
                <w:b w:val="0"/>
                <w:i w:val="0"/>
              </w:rPr>
            </w:r>
            <w:r>
              <w:rPr>
                <w:b/>
                <w:i w:val="0"/>
              </w:rPr>
              <w:t>2 años</w:t>
            </w:r>
            <w:r>
              <w:rPr>
                <w:b w:val="0"/>
                <w:i w:val="0"/>
              </w:rPr>
            </w:r>
          </w:p>
        </w:tc>
        <w:tc>
          <w:tcPr>
            <w:tcW w:type="dxa" w:w="2353"/>
          </w:tcPr>
          <w:p>
            <w:pPr>
              <w:pStyle w:val="Tabla"/>
            </w:pPr>
            <w:r/>
            <w:r>
              <w:rPr>
                <w:b w:val="0"/>
                <w:i w:val="0"/>
              </w:rPr>
            </w:r>
            <w:r>
              <w:rPr>
                <w:b/>
                <w:i w:val="0"/>
              </w:rPr>
              <w:t>1 año</w:t>
            </w:r>
            <w:r>
              <w:rPr>
                <w:b w:val="0"/>
                <w:i w:val="0"/>
              </w:rPr>
            </w:r>
          </w:p>
        </w:tc>
      </w:tr>
      <w:tr>
        <w:tc>
          <w:tcPr>
            <w:tcW w:type="dxa" w:w="2353"/>
          </w:tcPr>
          <w:p>
            <w:pPr>
              <w:pStyle w:val="Tabla"/>
            </w:pPr>
            <w:r/>
            <w:r>
              <w:rPr>
                <w:b w:val="0"/>
                <w:i w:val="0"/>
              </w:rPr>
            </w:r>
            <w:r>
              <w:rPr>
                <w:b/>
                <w:i w:val="0"/>
              </w:rPr>
              <w:t>Sanciones (162)</w:t>
            </w:r>
            <w:r>
              <w:rPr>
                <w:b w:val="0"/>
                <w:i w:val="0"/>
              </w:rPr>
            </w:r>
          </w:p>
        </w:tc>
        <w:tc>
          <w:tcPr>
            <w:tcW w:type="dxa" w:w="2353"/>
          </w:tcPr>
          <w:p>
            <w:pPr>
              <w:pStyle w:val="Tabla"/>
            </w:pPr>
            <w:r/>
            <w:r>
              <w:rPr>
                <w:b w:val="0"/>
                <w:i w:val="0"/>
              </w:rPr>
            </w:r>
            <w:r>
              <w:rPr>
                <w:b/>
                <w:i w:val="0"/>
              </w:rPr>
              <w:t>3 años</w:t>
            </w:r>
            <w:r>
              <w:rPr>
                <w:b w:val="0"/>
                <w:i w:val="0"/>
              </w:rPr>
            </w:r>
          </w:p>
        </w:tc>
        <w:tc>
          <w:tcPr>
            <w:tcW w:type="dxa" w:w="2353"/>
          </w:tcPr>
          <w:p>
            <w:pPr>
              <w:pStyle w:val="Tabla"/>
            </w:pPr>
            <w:r/>
            <w:r>
              <w:rPr>
                <w:b w:val="0"/>
                <w:i w:val="0"/>
              </w:rPr>
            </w:r>
            <w:r>
              <w:rPr>
                <w:b/>
                <w:i w:val="0"/>
              </w:rPr>
              <w:t>2 años</w:t>
            </w:r>
            <w:r>
              <w:rPr>
                <w:b w:val="0"/>
                <w:i w:val="0"/>
              </w:rPr>
            </w:r>
          </w:p>
        </w:tc>
        <w:tc>
          <w:tcPr>
            <w:tcW w:type="dxa" w:w="2353"/>
          </w:tcPr>
          <w:p>
            <w:pPr>
              <w:pStyle w:val="Tabla"/>
            </w:pPr>
            <w:r/>
            <w:r>
              <w:rPr>
                <w:b w:val="0"/>
                <w:i w:val="0"/>
              </w:rPr>
            </w:r>
            <w:r>
              <w:rPr>
                <w:b/>
                <w:i w:val="0"/>
              </w:rPr>
              <w:t>1 año</w:t>
            </w:r>
            <w:r>
              <w:rPr>
                <w:b w:val="0"/>
                <w:i w:val="0"/>
              </w:rPr>
            </w:r>
          </w:p>
        </w:tc>
      </w:tr>
    </w:tbl>
    <w:p>
      <w:pPr/>
    </w:p>
    <w:p>
      <w:pPr/>
      <w:r>
        <w:rPr>
          <w:b w:val="0"/>
          <w:i w:val="0"/>
        </w:rPr>
      </w:r>
      <w:r>
        <w:rPr>
          <w:b/>
          <w:i w:val="0"/>
        </w:rPr>
        <w:t>Coinciden los plazos</w:t>
      </w:r>
      <w:r>
        <w:rPr>
          <w:b w:val="0"/>
          <w:i w:val="0"/>
        </w:rPr>
        <w:t xml:space="preserve">; cambia el arranque: infracciones </w:t>
      </w:r>
      <w:r>
        <w:rPr>
          <w:b/>
          <w:i w:val="0"/>
        </w:rPr>
        <w:t>desde que se cometieron</w:t>
      </w:r>
      <w:r>
        <w:rPr>
          <w:b w:val="0"/>
          <w:i w:val="0"/>
        </w:rPr>
        <w:t xml:space="preserve"> (continuadas, desde el cese o el último acto); sanciones </w:t>
      </w:r>
      <w:r>
        <w:rPr>
          <w:b/>
          <w:i w:val="0"/>
        </w:rPr>
        <w:t>desde el día siguiente a que sea ejecutable la resolución</w:t>
      </w:r>
      <w:r>
        <w:rPr>
          <w:b w:val="0"/>
          <w:i w:val="0"/>
        </w:rPr>
        <w:t xml:space="preserve">. Interrumpe la prescripción </w:t>
      </w:r>
      <w:r>
        <w:rPr>
          <w:b/>
          <w:i w:val="0"/>
        </w:rPr>
        <w:t>la iniciación del procedimiento con conocimiento del interesado</w:t>
      </w:r>
      <w:r>
        <w:rPr>
          <w:b w:val="0"/>
          <w:i w:val="0"/>
        </w:rPr>
        <w:t xml:space="preserve">; </w:t>
      </w:r>
      <w:r>
        <w:rPr>
          <w:b/>
          <w:i w:val="0"/>
        </w:rPr>
        <w:t>vuelve a correr si se paraliza más de un mes</w:t>
      </w:r>
      <w:r>
        <w:rPr>
          <w:b w:val="0"/>
          <w:i w:val="0"/>
        </w:rPr>
        <w:t xml:space="preserve"> por causa no imputable.</w:t>
      </w:r>
    </w:p>
    <w:p>
      <w:pPr>
        <w:pStyle w:val="Heading2"/>
      </w:pPr>
      <w:r>
        <w:rPr>
          <w:b w:val="0"/>
          <w:i w:val="0"/>
        </w:rPr>
        <w:t>Disposiciones</w:t>
      </w:r>
    </w:p>
    <w:p>
      <w:pPr>
        <w:pStyle w:val="ListBullet"/>
      </w:pPr>
      <w:r>
        <w:rPr>
          <w:b w:val="0"/>
          <w:i w:val="0"/>
        </w:rPr>
      </w:r>
      <w:r>
        <w:rPr>
          <w:b/>
          <w:i w:val="0"/>
        </w:rPr>
        <w:t>DA segunda</w:t>
      </w:r>
      <w:r>
        <w:rPr>
          <w:b w:val="0"/>
          <w:i w:val="0"/>
        </w:rPr>
        <w:t xml:space="preserve">: se crea el </w:t>
      </w:r>
      <w:r>
        <w:rPr>
          <w:b/>
          <w:i w:val="0"/>
        </w:rPr>
        <w:t>Grupo de Autoridades de Supervisión</w:t>
      </w:r>
      <w:r>
        <w:rPr>
          <w:b w:val="0"/>
          <w:i w:val="0"/>
        </w:rPr>
        <w:t xml:space="preserve"> (órgano de cooperación del art. 145 de la Ley 40/2015).</w:t>
      </w:r>
    </w:p>
    <w:p>
      <w:pPr>
        <w:pStyle w:val="ListBullet"/>
      </w:pPr>
      <w:r>
        <w:rPr>
          <w:b w:val="0"/>
          <w:i w:val="0"/>
        </w:rPr>
      </w:r>
      <w:r>
        <w:rPr>
          <w:b/>
          <w:i w:val="0"/>
        </w:rPr>
        <w:t>Derogatoria</w:t>
      </w:r>
      <w:r>
        <w:rPr>
          <w:b w:val="0"/>
          <w:i w:val="0"/>
        </w:rPr>
        <w:t xml:space="preserve">: deroga la </w:t>
      </w:r>
      <w:r>
        <w:rPr>
          <w:b/>
          <w:i w:val="0"/>
        </w:rPr>
        <w:t>Ley 7/2010</w:t>
      </w:r>
      <w:r>
        <w:rPr>
          <w:b w:val="0"/>
          <w:i w:val="0"/>
        </w:rPr>
        <w:t xml:space="preserve"> —la que la </w:t>
      </w:r>
      <w:r>
        <w:rPr>
          <w:b/>
          <w:i w:val="0"/>
        </w:rPr>
        <w:t>Guía de Igualdad de 2020 del tema 6 sigue citando</w:t>
      </w:r>
      <w:r>
        <w:rPr>
          <w:b w:val="0"/>
          <w:i w:val="0"/>
        </w:rPr>
        <w:t>— y la Ley 22/1999.</w:t>
      </w:r>
    </w:p>
    <w:p>
      <w:pPr>
        <w:pStyle w:val="ListBullet"/>
      </w:pPr>
      <w:r>
        <w:rPr>
          <w:b w:val="0"/>
          <w:i w:val="0"/>
        </w:rPr>
      </w:r>
      <w:r>
        <w:rPr>
          <w:b/>
          <w:i w:val="0"/>
        </w:rPr>
        <w:t>DF tercera → modifica la Ley 17/2006 (tema 2)</w:t>
      </w:r>
      <w:r>
        <w:rPr>
          <w:b w:val="0"/>
          <w:i w:val="0"/>
        </w:rPr>
        <w:t xml:space="preserve">: mandatos-marco de </w:t>
      </w:r>
      <w:r>
        <w:rPr>
          <w:b/>
          <w:i w:val="0"/>
        </w:rPr>
        <w:t>ocho años</w:t>
      </w:r>
      <w:r>
        <w:rPr>
          <w:b w:val="0"/>
          <w:i w:val="0"/>
        </w:rPr>
        <w:t xml:space="preserve"> (antes seis) y contratos-programa </w:t>
      </w:r>
      <w:r>
        <w:rPr>
          <w:b/>
          <w:i w:val="0"/>
        </w:rPr>
        <w:t>cada cuatro</w:t>
      </w:r>
      <w:r>
        <w:rPr>
          <w:b w:val="0"/>
          <w:i w:val="0"/>
        </w:rPr>
        <w:t xml:space="preserve">. </w:t>
      </w:r>
      <w:r>
        <w:rPr>
          <w:b/>
          <w:i w:val="0"/>
        </w:rPr>
        <w:t>En vigor desde el 9/07/2022, antes del corte.</w:t>
      </w:r>
      <w:r>
        <w:rPr>
          <w:b w:val="0"/>
          <w:i w:val="0"/>
        </w:rPr>
      </w:r>
    </w:p>
    <w:p>
      <w:pPr>
        <w:pStyle w:val="ListBullet"/>
      </w:pPr>
      <w:r>
        <w:rPr>
          <w:b w:val="0"/>
          <w:i w:val="0"/>
        </w:rPr>
      </w:r>
      <w:r>
        <w:rPr>
          <w:b/>
          <w:i w:val="0"/>
        </w:rPr>
        <w:t>DF cuarta → modifica la Ley 8/2009 (tema 4)</w:t>
      </w:r>
      <w:r>
        <w:rPr>
          <w:b w:val="0"/>
          <w:i w:val="0"/>
        </w:rPr>
        <w:t xml:space="preserve">: añade a los </w:t>
      </w:r>
      <w:r>
        <w:rPr>
          <w:b/>
          <w:i w:val="0"/>
        </w:rPr>
        <w:t>prestadores de intercambio de vídeos</w:t>
      </w:r>
      <w:r>
        <w:rPr>
          <w:b w:val="0"/>
          <w:i w:val="0"/>
        </w:rPr>
        <w:t xml:space="preserve"> entre los obligados a la aportación. </w:t>
      </w:r>
      <w:r>
        <w:rPr>
          <w:b/>
          <w:i w:val="0"/>
        </w:rPr>
        <w:t>La DF novena la difiere al ejercicio 2023, pero el BOE consolida la nueva redacción desde el 9/07/2022</w:t>
      </w:r>
      <w:r>
        <w:rPr>
          <w:b w:val="0"/>
          <w:i w:val="0"/>
        </w:rPr>
        <w:t>: discordancia conocida.</w:t>
      </w:r>
    </w:p>
    <w:p>
      <w:pPr>
        <w:pStyle w:val="ListBullet"/>
      </w:pPr>
      <w:r>
        <w:rPr>
          <w:b w:val="0"/>
          <w:i w:val="0"/>
        </w:rPr>
      </w:r>
      <w:r>
        <w:rPr>
          <w:b/>
          <w:i w:val="0"/>
        </w:rPr>
        <w:t>DF quinta</w:t>
      </w:r>
      <w:r>
        <w:rPr>
          <w:b w:val="0"/>
          <w:i w:val="0"/>
        </w:rPr>
        <w:t xml:space="preserve">: modifica la </w:t>
      </w:r>
      <w:r>
        <w:rPr>
          <w:b/>
          <w:i w:val="0"/>
        </w:rPr>
        <w:t>Ley 3/2013 de la CNMC</w:t>
      </w:r>
      <w:r>
        <w:rPr>
          <w:b w:val="0"/>
          <w:i w:val="0"/>
        </w:rPr>
        <w:t xml:space="preserve">. </w:t>
      </w:r>
      <w:r>
        <w:rPr>
          <w:b/>
          <w:i w:val="0"/>
        </w:rPr>
        <w:t>DF sexta</w:t>
      </w:r>
      <w:r>
        <w:rPr>
          <w:b w:val="0"/>
          <w:i w:val="0"/>
        </w:rPr>
        <w:t xml:space="preserve">: </w:t>
      </w:r>
      <w:r>
        <w:rPr>
          <w:b/>
          <w:i w:val="0"/>
        </w:rPr>
        <w:t>art. 149.1.27.ª CE</w:t>
      </w:r>
      <w:r>
        <w:rPr>
          <w:b w:val="0"/>
          <w:i w:val="0"/>
        </w:rPr>
        <w:t xml:space="preserve">, </w:t>
      </w:r>
      <w:r>
        <w:rPr>
          <w:b/>
          <w:i w:val="0"/>
        </w:rPr>
        <w:t>salvo el cap. 5 del tít. III, el tít. VIII y la DF cuarta, que no son básicos</w:t>
      </w:r>
      <w:r>
        <w:rPr>
          <w:b w:val="0"/>
          <w:i w:val="0"/>
        </w:rPr>
        <w:t xml:space="preserve">. </w:t>
      </w:r>
      <w:r>
        <w:rPr>
          <w:b/>
          <w:i w:val="0"/>
        </w:rPr>
        <w:t>DF octava</w:t>
      </w:r>
      <w:r>
        <w:rPr>
          <w:b w:val="0"/>
          <w:i w:val="0"/>
        </w:rPr>
        <w:t xml:space="preserve">: incorpora las Directivas </w:t>
      </w:r>
      <w:r>
        <w:rPr>
          <w:b/>
          <w:i w:val="0"/>
        </w:rPr>
        <w:t>2010/13/UE</w:t>
      </w:r>
      <w:r>
        <w:rPr>
          <w:b w:val="0"/>
          <w:i w:val="0"/>
        </w:rPr>
        <w:t xml:space="preserve"> y </w:t>
      </w:r>
      <w:r>
        <w:rPr>
          <w:b/>
          <w:i w:val="0"/>
        </w:rPr>
        <w:t>2018/1808</w:t>
      </w:r>
      <w:r>
        <w:rPr>
          <w:b w:val="0"/>
          <w:i w:val="0"/>
        </w:rPr>
        <w:t>.</w:t>
      </w:r>
    </w:p>
    <w:p>
      <w:r>
        <w:br w:type="page"/>
      </w:r>
    </w:p>
    <w:p>
      <w:pPr>
        <w:pStyle w:val="Rótulo"/>
      </w:pPr>
      <w:r>
        <w:t>Para comprobar si el tema se sostiene</w:t>
      </w:r>
    </w:p>
    <w:p>
      <w:pPr>
        <w:pStyle w:val="Heading1"/>
      </w:pPr>
      <w:r>
        <w:t>Preguntas reales de examen · tema 7</w:t>
      </w:r>
    </w:p>
    <w:p>
      <w:pPr/>
      <w:r>
        <w:rPr>
          <w:i/>
        </w:rPr>
        <w:t>49 preguntas de los cuadernillos de 2024. Las respuestas, al final del volumen.</w:t>
      </w:r>
    </w:p>
    <w:p>
      <w:pPr>
        <w:pStyle w:val="Pregunta"/>
      </w:pPr>
      <w:r>
        <w:rPr>
          <w:rStyle w:val="Númerodepregunta"/>
        </w:rPr>
        <w:t xml:space="preserve">1. </w:t>
      </w:r>
      <w:r>
        <w:rPr>
          <w:b/>
        </w:rPr>
        <w:t>¿Qué porcentaje de tiempo de emisión anual deben dedicar los prestadores del servicio de comunicación audiovisual televisivo lineal según la Ley 13/2022 a obras audiovisuales europeas?</w:t>
      </w:r>
    </w:p>
    <w:p>
      <w:pPr>
        <w:pStyle w:val="Opción"/>
      </w:pPr>
      <w:r>
        <w:t>a) 51%.</w:t>
      </w:r>
    </w:p>
    <w:p>
      <w:pPr>
        <w:pStyle w:val="Opción"/>
      </w:pPr>
      <w:r>
        <w:t>b) 50%.</w:t>
      </w:r>
    </w:p>
    <w:p>
      <w:pPr>
        <w:pStyle w:val="Opción"/>
      </w:pPr>
      <w:r>
        <w:t>c) 30%.</w:t>
      </w:r>
    </w:p>
    <w:p>
      <w:pPr>
        <w:pStyle w:val="Opción"/>
      </w:pPr>
      <w:r>
        <w:t>d) 49%.</w:t>
      </w:r>
    </w:p>
    <w:p>
      <w:pPr>
        <w:pStyle w:val="Pregunta"/>
      </w:pPr>
      <w:r>
        <w:rPr>
          <w:rStyle w:val="Númerodepregunta"/>
        </w:rPr>
        <w:t xml:space="preserve">2. </w:t>
      </w:r>
      <w:r>
        <w:rPr>
          <w:b/>
        </w:rPr>
        <w:t>Según la Ley 13/2022, de 7 de julio, General de Comunicación Audiovisual, la autoridad audiovisual competente elaborará un informe sobre la representación de las mujeres en los programas y contenidos audiovisuales emitidos por prestadores del servicio de comunicación audiovisual de ámbito estatal, con especial atención a su representación en noticiarios, programas de contenido informativo de actualidad y en comunicaciones comerciales audiovisuales, con una periodicidad:</w:t>
      </w:r>
    </w:p>
    <w:p>
      <w:pPr>
        <w:pStyle w:val="Opción"/>
      </w:pPr>
      <w:r>
        <w:t>a) Mensual.</w:t>
      </w:r>
    </w:p>
    <w:p>
      <w:pPr>
        <w:pStyle w:val="Opción"/>
      </w:pPr>
      <w:r>
        <w:t>b) Bimensual.</w:t>
      </w:r>
    </w:p>
    <w:p>
      <w:pPr>
        <w:pStyle w:val="Opción"/>
      </w:pPr>
      <w:r>
        <w:t>c) Bianual.</w:t>
      </w:r>
    </w:p>
    <w:p>
      <w:pPr>
        <w:pStyle w:val="Opción"/>
      </w:pPr>
      <w:r>
        <w:t>d) Anual.</w:t>
      </w:r>
    </w:p>
    <w:p>
      <w:pPr>
        <w:pStyle w:val="Pregunta"/>
      </w:pPr>
      <w:r>
        <w:rPr>
          <w:rStyle w:val="Númerodepregunta"/>
        </w:rPr>
        <w:t xml:space="preserve">3. </w:t>
      </w:r>
      <w:r>
        <w:rPr>
          <w:b/>
        </w:rPr>
        <w:t>Según la ley 13/2022, ¿cómo se regula la accesibilidad de los contenidos audiovisuales?.</w:t>
      </w:r>
    </w:p>
    <w:p>
      <w:pPr>
        <w:pStyle w:val="Opción"/>
      </w:pPr>
      <w:r>
        <w:t>a) No se requiere ninguna medida específica.</w:t>
      </w:r>
    </w:p>
    <w:p>
      <w:pPr>
        <w:pStyle w:val="Opción"/>
      </w:pPr>
      <w:r>
        <w:t>b) Se exige subtitulado y audiodescripción en determinados programas.</w:t>
      </w:r>
    </w:p>
    <w:p>
      <w:pPr>
        <w:pStyle w:val="Opción"/>
      </w:pPr>
      <w:r>
        <w:t>c) Se prohíbe la traducción a otros idiomas.</w:t>
      </w:r>
    </w:p>
    <w:p>
      <w:pPr>
        <w:pStyle w:val="Opción"/>
      </w:pPr>
      <w:r>
        <w:t>d) Se permiten únicamente medidas opcionales de accesibilidad.</w:t>
      </w:r>
    </w:p>
    <w:p>
      <w:pPr>
        <w:pStyle w:val="Pregunta"/>
      </w:pPr>
      <w:r>
        <w:rPr>
          <w:rStyle w:val="Númerodepregunta"/>
        </w:rPr>
        <w:t xml:space="preserve">4. </w:t>
      </w:r>
      <w:r>
        <w:rPr>
          <w:b/>
        </w:rPr>
        <w:t>Según Ley 13/2022 de Comunicación Audiovisual sobre la obligación de financiación anticipada de obra audiovisual europea, ¿cuál de las siguientes afirmaciones es correcta?</w:t>
      </w:r>
    </w:p>
    <w:p>
      <w:pPr>
        <w:pStyle w:val="Opción"/>
      </w:pPr>
      <w:r>
        <w:t>a) Todos los prestadores de servicios de comunicación audiovisual, lineal o a petición, establecidos en España están obligados a financiar obra audiovisual europea, independientemente de sus ingresos o audiencia.</w:t>
      </w:r>
    </w:p>
    <w:p>
      <w:pPr>
        <w:pStyle w:val="Opción"/>
      </w:pPr>
      <w:r>
        <w:t>b) La obligación de financiar obra audiovisual europea no se aplica a servicios de comunicación audiovisual establecidos en otros Estados miembros de la Unión Europea.</w:t>
      </w:r>
    </w:p>
    <w:p>
      <w:pPr>
        <w:pStyle w:val="Opción"/>
      </w:pPr>
      <w:r>
        <w:t>c) La cuantía de la financiación de obra audiovisual europea se determina en función de los ingresos devengados en el ejercicio anterior, conforme a su cuenta de explotación, por la prestación de servicios de comunicación audiovisual televisivos en el mercado audiovisual español.</w:t>
      </w:r>
    </w:p>
    <w:p>
      <w:pPr>
        <w:pStyle w:val="Opción"/>
      </w:pPr>
      <w:r>
        <w:t>d) La obligación de financiación incluye exclusivamente a los prestadores de servicios de comunicación audiovisual lineal.</w:t>
      </w:r>
    </w:p>
    <w:p>
      <w:pPr>
        <w:pStyle w:val="Pregunta"/>
      </w:pPr>
      <w:r>
        <w:rPr>
          <w:rStyle w:val="Númerodepregunta"/>
        </w:rPr>
        <w:t xml:space="preserve">5. </w:t>
      </w:r>
      <w:r>
        <w:rPr>
          <w:b/>
        </w:rPr>
        <w:t>Catálogo de acontecimientos de interés general para la sociedad. El catálogo de acontecimientos de interés general para la sociedad previsto en la Ley 13/2022, General de Comunicación Audiovisual, podrá incluir los siguientes acontecimientos:</w:t>
      </w:r>
    </w:p>
    <w:p>
      <w:pPr>
        <w:pStyle w:val="Opción"/>
      </w:pPr>
      <w:r>
        <w:t>a) Los partidos oficiales de la selección española y de las selecciones autonómicas absolutas masculina y femenina de fútbol y de baloncesto.</w:t>
      </w:r>
    </w:p>
    <w:p>
      <w:pPr>
        <w:pStyle w:val="Opción"/>
      </w:pPr>
      <w:r>
        <w:t>b) Las semifinales y finales de la Copa del Rey y de la Copa de la Reina de fútbol.</w:t>
      </w:r>
    </w:p>
    <w:p>
      <w:pPr>
        <w:pStyle w:val="Opción"/>
      </w:pPr>
      <w:r>
        <w:t>c) Las eliminatorias, las semifinales y la final tanto masculina como femenina de la Eurocopa de fútbol y del Mundial de fútbol.</w:t>
      </w:r>
    </w:p>
    <w:p>
      <w:pPr>
        <w:pStyle w:val="Opción"/>
      </w:pPr>
      <w:r>
        <w:t>d) Un partido por jornada de la Liga Profesional de Fútbol de la Primera División y de la Primera División femenina RFEF, y un partido de la Kings y Queens League, designados con una antelación mínima de tres meses.</w:t>
      </w:r>
    </w:p>
    <w:p>
      <w:pPr>
        <w:pStyle w:val="Pregunta"/>
      </w:pPr>
      <w:r>
        <w:rPr>
          <w:rStyle w:val="Númerodepregunta"/>
        </w:rPr>
        <w:t xml:space="preserve">6. </w:t>
      </w:r>
      <w:r>
        <w:rPr>
          <w:b/>
        </w:rPr>
        <w:t>Según el artículo 90 de la Ley 13/2022, de 7 de julio, General de Comunicación Audiovisual, los datos personales de menores ¿podrán ser tratados con fines comerciales?</w:t>
      </w:r>
    </w:p>
    <w:p>
      <w:pPr>
        <w:pStyle w:val="Opción"/>
      </w:pPr>
      <w:r>
        <w:t>a) No.</w:t>
      </w:r>
    </w:p>
    <w:p>
      <w:pPr>
        <w:pStyle w:val="Opción"/>
      </w:pPr>
      <w:r>
        <w:t>b) No, pero sí para fines estadísticos.</w:t>
      </w:r>
    </w:p>
    <w:p>
      <w:pPr>
        <w:pStyle w:val="Opción"/>
      </w:pPr>
      <w:r>
        <w:t>c) SÍ.</w:t>
      </w:r>
    </w:p>
    <w:p>
      <w:pPr>
        <w:pStyle w:val="Opción"/>
      </w:pPr>
      <w:r>
        <w:t>d) Sí, así como para fines estadísticos.</w:t>
      </w:r>
    </w:p>
    <w:p>
      <w:pPr>
        <w:pStyle w:val="Pregunta"/>
      </w:pPr>
      <w:r>
        <w:rPr>
          <w:rStyle w:val="Númerodepregunta"/>
        </w:rPr>
        <w:t xml:space="preserve">7. </w:t>
      </w:r>
      <w:r>
        <w:rPr>
          <w:b/>
        </w:rPr>
        <w:t>Productor independiente. Se considera productor independiente a efectos de la Ley 13/2022, General de la Comunicación Audiovisual:</w:t>
      </w:r>
    </w:p>
    <w:p>
      <w:pPr>
        <w:pStyle w:val="Opción"/>
      </w:pPr>
      <w:r>
        <w:t>a) A la persona física o jurídica que no está afiliada a un partido político y tampoco está vinculada de forma estable en una estrategia empresarial común con un prestador del servicio de comunicación audiovisual y que asume la iniciativa, la coordinación y el riesgo económico de la producción de programas o contenidos audiovisuales, por iniciativa propia o por encargo, y a cambio de una contraprestación los pone a disposición de dicho prestador del servicio de comunicación audiovisual.</w:t>
      </w:r>
    </w:p>
    <w:p>
      <w:pPr>
        <w:pStyle w:val="Opción"/>
      </w:pPr>
      <w:r>
        <w:t>b) A la persona física o jurídica que esta al día de sus obligaciones de seguridad social y de hacienda pública y se dedica a la producción de audiovisuales.</w:t>
      </w:r>
    </w:p>
    <w:p>
      <w:pPr>
        <w:pStyle w:val="Opción"/>
      </w:pPr>
      <w:r>
        <w:t>c) A la persona física o jurídica que no está vinculada de forma estable en una estrategia empresarial común con un prestador del servicio de comunicación audiovisual y que asume la iniciativa, la coordinación pero no el riesgo económico de la producción de programas o contenidos audiovisuales, por iniciativa propia o por encargo, y a cambio de una contraprestación y de un beneficio garantizado los pone a disposición de dicho prestador del servicio de comunicación audiovisual.</w:t>
      </w:r>
    </w:p>
    <w:p>
      <w:pPr>
        <w:pStyle w:val="Opción"/>
      </w:pPr>
      <w:r>
        <w:t>d) A la persona física o jurídica vinculada de forma estable en una estrategia empresarial común con un prestador del servicio de comunicación audiovisual y se dedica exclusivamente a la producción de cine independiente.</w:t>
      </w:r>
    </w:p>
    <w:p>
      <w:pPr>
        <w:pStyle w:val="Pregunta"/>
      </w:pPr>
      <w:r>
        <w:rPr>
          <w:rStyle w:val="Númerodepregunta"/>
        </w:rPr>
        <w:t xml:space="preserve">8. </w:t>
      </w:r>
      <w:r>
        <w:rPr>
          <w:b/>
        </w:rPr>
        <w:t>Según el artículo 2 de la Ley 13/2022, de 7 de julio, General de Comunicación Audiovisual, ¿qué es un múltiple o múltiplex?</w:t>
      </w:r>
    </w:p>
    <w:p>
      <w:pPr>
        <w:pStyle w:val="Opción"/>
      </w:pPr>
      <w:r>
        <w:t>a) Conjunto de contenidos sonoros con o sin imagen, que forman un elemento unitario.</w:t>
      </w:r>
    </w:p>
    <w:p>
      <w:pPr>
        <w:pStyle w:val="Opción"/>
      </w:pPr>
      <w:r>
        <w:t>b) Conjunto de programas audiovisuales y/o sonoros puestos a disposición del público.</w:t>
      </w:r>
    </w:p>
    <w:p>
      <w:pPr>
        <w:pStyle w:val="Opción"/>
      </w:pPr>
      <w:r>
        <w:t>c) Conjunto de imágenes en movimiento, con o sin sonido, que constituye un elemento unitario.</w:t>
      </w:r>
    </w:p>
    <w:p>
      <w:pPr>
        <w:pStyle w:val="Opción"/>
      </w:pPr>
      <w:r>
        <w:t>d) Señal compuesta para transmitir en una frecuencia radioeléctrica determinada, que permite la incorporación de las señales correspondientes a varios servicios de comunicación audiovisual.</w:t>
      </w:r>
    </w:p>
    <w:p>
      <w:pPr>
        <w:pStyle w:val="Pregunta"/>
      </w:pPr>
      <w:r>
        <w:rPr>
          <w:rStyle w:val="Númerodepregunta"/>
        </w:rPr>
        <w:t xml:space="preserve">9. </w:t>
      </w:r>
      <w:r>
        <w:rPr>
          <w:b/>
        </w:rPr>
        <w:t>Derecho a la información audiovisual radiofónica relativa a acontecimientos deportivos emitidos en exclusiva.</w:t>
      </w:r>
    </w:p>
    <w:p>
      <w:pPr>
        <w:pStyle w:val="Opción"/>
      </w:pPr>
      <w:r>
        <w:t>a) Los prestadores del servicio de comunicación audiovisual radiofónico dispondrán de libre acceso a los estadios y recintos para retransmitir en directo los acontecimientos deportivos que tengan lugar en los mismos, a cambio de una compensación económica equivalente a un 30% de los beneficios generados por esa actividad.</w:t>
      </w:r>
    </w:p>
    <w:p>
      <w:pPr>
        <w:pStyle w:val="Opción"/>
      </w:pPr>
      <w:r>
        <w:t>b) La cuantía de la compensación económica será fijada mediante acuerdo de las partes. En caso de discrepancia, corresponderá a la RFEF resolver el conflicto mediante resolución vinculante.</w:t>
      </w:r>
    </w:p>
    <w:p>
      <w:pPr>
        <w:pStyle w:val="Opción"/>
      </w:pPr>
      <w:r>
        <w:t>c) En caso de que el organizador del evento no esté establecido en España, la obligación facilitar el acceso recaerá sobre el Consejo superior de Deportes.</w:t>
      </w:r>
    </w:p>
    <w:p>
      <w:pPr>
        <w:pStyle w:val="Opción"/>
      </w:pPr>
      <w:r>
        <w:t>d) Los prestadores del servicio de comunicación audiovisual radiofónico dispondrán de libre acceso a los estadios y recintos para retransmitir en directo los acontecimientos deportivos que tengan lugar en los mismos, a cambio de una compensación económica equivalente a los costes generados por el ejercicio de tal derecho.</w:t>
      </w:r>
    </w:p>
    <w:p>
      <w:pPr>
        <w:pStyle w:val="Pregunta"/>
      </w:pPr>
      <w:r>
        <w:rPr>
          <w:rStyle w:val="Númerodepregunta"/>
        </w:rPr>
        <w:t xml:space="preserve">10. </w:t>
      </w:r>
      <w:r>
        <w:rPr>
          <w:b/>
        </w:rPr>
        <w:t>Derechos de los menores en el ámbito audiovisual. Señalar la correcta.</w:t>
      </w:r>
    </w:p>
    <w:p>
      <w:pPr>
        <w:pStyle w:val="Opción"/>
      </w:pPr>
      <w:r>
        <w:t>a) Los datos personales de menores recogidos o generados de otro modo por prestadores del servicio de comunicación audiovisual televisivo no podrán ser tratados con fines comerciales, salvo para comercializar productos ecológicos o destinados a la infancia o a la tercera edad.</w:t>
      </w:r>
    </w:p>
    <w:p>
      <w:pPr>
        <w:pStyle w:val="Opción"/>
      </w:pPr>
      <w:r>
        <w:t>b) Los menores tienen derecho a que su imagen y su voz no se utilicen en los servicios de comunicación audiovisual sin su consentimiento o el de su representante legal. En defecto de estos podrá dar su consentimiento cualquier amigo acreditado, si es mayor de edad.</w:t>
      </w:r>
    </w:p>
    <w:p>
      <w:pPr>
        <w:pStyle w:val="Opción"/>
      </w:pPr>
      <w:r>
        <w:t>c) Los menores tienen derecho a que su imagen y su voz no se utilicen en los servicios de comunicación audiovisual sin su consentimiento o el de su representante legal, salvo para comercializar productos dirigidos a los menores.</w:t>
      </w:r>
    </w:p>
    <w:p>
      <w:pPr>
        <w:pStyle w:val="Opción"/>
      </w:pPr>
      <w:r>
        <w:t>d) Está prohibida la difusión del nombre, la imagen u otros datos que permitan la identificación de los menores en el contexto de hechos delictivos, de emisiones en las que se discuta su tutela o filiación, o relativas a situaciones en las que menores hayan sido víctimas de violencia en cualquiera de sus manifestaciones.</w:t>
      </w:r>
    </w:p>
    <w:p>
      <w:pPr>
        <w:pStyle w:val="Pregunta"/>
      </w:pPr>
      <w:r>
        <w:rPr>
          <w:rStyle w:val="Númerodepregunta"/>
        </w:rPr>
        <w:t xml:space="preserve">11. </w:t>
      </w:r>
      <w:r>
        <w:rPr>
          <w:b/>
        </w:rPr>
        <w:t>Accesibilidad al servicio de comunicación audiovisual televisivo lineal en abierto. Los prestadores del servicio público de comunicación audiovisual televisivo lineal en abierto cumplirán las siguientes obligaciones para garantizar la accesibilidad de sus contenidos:</w:t>
      </w:r>
    </w:p>
    <w:p>
      <w:pPr>
        <w:pStyle w:val="Opción"/>
      </w:pPr>
      <w:r>
        <w:t>a) Los prestadores del servicio de comunicación audiovisual televisivo lineal en abierto mediante ondas hertzianas terrestres podrán emplear los servicios prestados a través de televisión conectada para facilitar la accesibilidad a los programas.</w:t>
      </w:r>
    </w:p>
    <w:p>
      <w:pPr>
        <w:pStyle w:val="Opción"/>
      </w:pPr>
      <w:r>
        <w:t>b) Deberán estar audiodescritos todos los programas producidos fuera de la unión europea.</w:t>
      </w:r>
    </w:p>
    <w:p>
      <w:pPr>
        <w:pStyle w:val="Opción"/>
      </w:pPr>
      <w:r>
        <w:t>c) Un mínimo de quince horas semanales de programas que incluyan lengua de signos, prioritariamente emitidos en horario de máxima audiencia, entre los que deberán incluir noticiarios, programación infantil, programas de contenido informativo de actualidad, programas relacionados con los intereses de los consumidores o servicios religiosos y todas las retransmisiones deportivas.</w:t>
      </w:r>
    </w:p>
    <w:p>
      <w:pPr>
        <w:pStyle w:val="Opción"/>
      </w:pPr>
      <w:r>
        <w:t>d) Un mínimo de noventa por ciento de los programas difundidos subtitulados y, en todo caso, subtitulado de todas las retransmisiones deportivas.</w:t>
      </w:r>
    </w:p>
    <w:p>
      <w:pPr>
        <w:pStyle w:val="Pregunta"/>
      </w:pPr>
      <w:r>
        <w:rPr>
          <w:rStyle w:val="Númerodepregunta"/>
        </w:rPr>
        <w:t xml:space="preserve">12. </w:t>
      </w:r>
      <w:r>
        <w:rPr>
          <w:b/>
        </w:rPr>
        <w:t>El control de la prestación del servicio público de comunicación audiovisual. El control económico-financiero. Señalar la respuesta correcta.</w:t>
      </w:r>
    </w:p>
    <w:p>
      <w:pPr>
        <w:pStyle w:val="Opción"/>
      </w:pPr>
      <w:r>
        <w:t>a) Corresponde al Tribunal de Cuentas la fiscalización de la gestión económico-financiera de CRTVE.</w:t>
      </w:r>
    </w:p>
    <w:p>
      <w:pPr>
        <w:pStyle w:val="Opción"/>
      </w:pPr>
      <w:r>
        <w:t>b) En razón a su especial autonomía, la fiscalización de la gestión económico-financiera de CRTVE corresponde a la Autoridad Independiente de Responsabilidad Fiscal (AIREP).</w:t>
      </w:r>
    </w:p>
    <w:p>
      <w:pPr>
        <w:pStyle w:val="Opción"/>
      </w:pPr>
      <w:r>
        <w:t>c) La fiscalización de la gestión económico-financiera de CRTVE corresponde a las Consejerías de Economía de cada comunidad autónoma donde alcanzan sus emisiones.</w:t>
      </w:r>
    </w:p>
    <w:p>
      <w:pPr>
        <w:pStyle w:val="Opción"/>
      </w:pPr>
      <w:r>
        <w:t>d) Corresponde al Organismo Nacional de Loterías la fiscalización de la gestión económico-financiera de CRTVE.</w:t>
      </w:r>
    </w:p>
    <w:p>
      <w:pPr>
        <w:pStyle w:val="Pregunta"/>
      </w:pPr>
      <w:r>
        <w:rPr>
          <w:rStyle w:val="Númerodepregunta"/>
        </w:rPr>
        <w:t xml:space="preserve">13. </w:t>
      </w:r>
      <w:r>
        <w:rPr>
          <w:b/>
        </w:rPr>
        <w:t>Cuota de obra audiovisual europea en el servicio de comunicación audiovisual televisivo lineal. Señalar la correcta.</w:t>
      </w:r>
    </w:p>
    <w:p>
      <w:pPr>
        <w:pStyle w:val="Opción"/>
      </w:pPr>
      <w:r>
        <w:t>a) Los prestadores del servicio de comunicación audiovisual televisivo lineal reservarán a obras audiovisuales europeas al menos el quince por ciento del tiempo de emisión anual de su programación.</w:t>
      </w:r>
    </w:p>
    <w:p>
      <w:pPr>
        <w:pStyle w:val="Opción"/>
      </w:pPr>
      <w:r>
        <w:t>b) Como mínimo el diez por ciento del tiempo de emisión total se reservará a obras europeas de productores independientes del prestador del servicio y la mitad de ese diez por ciento deberá haber sido producida en el último año.</w:t>
      </w:r>
    </w:p>
    <w:p>
      <w:pPr>
        <w:pStyle w:val="Opción"/>
      </w:pPr>
      <w:r>
        <w:t>c) Los prestadores del servicio de comunicación audiovisual televisivo lineal reservarán a obras audiovisuales europeas al menos el cincuenta y uno por ciento del tiempo de emisión anual de su programación.</w:t>
      </w:r>
    </w:p>
    <w:p>
      <w:pPr>
        <w:pStyle w:val="Opción"/>
      </w:pPr>
      <w:r>
        <w:t>d) Como mínimo el cincuenta por ciento del tiempo de emisión total se reservará a obras europeas de productores independientes del prestador del servicio y el setenta por ciento de estas deberán ser en lenguas cooficiales.</w:t>
      </w:r>
    </w:p>
    <w:p>
      <w:pPr>
        <w:pStyle w:val="Pregunta"/>
      </w:pPr>
      <w:r>
        <w:rPr>
          <w:rStyle w:val="Númerodepregunta"/>
        </w:rPr>
        <w:t xml:space="preserve">14. </w:t>
      </w:r>
      <w:r>
        <w:rPr>
          <w:b/>
        </w:rPr>
        <w:t>Prescripción de las infracciones. Las infracciones reguladas en la Ley 13/2022, General de Comunicación Audiovisual, prescribirán:</w:t>
      </w:r>
    </w:p>
    <w:p>
      <w:pPr>
        <w:pStyle w:val="Opción"/>
      </w:pPr>
      <w:r>
        <w:t>a) Las muy graves, a los tres años; las graves, a los dos años, y las leves, al año.</w:t>
      </w:r>
    </w:p>
    <w:p>
      <w:pPr>
        <w:pStyle w:val="Opción"/>
      </w:pPr>
      <w:r>
        <w:t>b) Las muy graves nunca prescriben, las graves, a los dos años, y las leves, al año.</w:t>
      </w:r>
    </w:p>
    <w:p>
      <w:pPr>
        <w:pStyle w:val="Opción"/>
      </w:pPr>
      <w:r>
        <w:t>c) Las muy graves, a los dos años; las graves, al año, y las leves, en seis meses.</w:t>
      </w:r>
    </w:p>
    <w:p>
      <w:pPr>
        <w:pStyle w:val="Opción"/>
      </w:pPr>
      <w:r>
        <w:t>d) Las muy graves, a los tres años; las graves, a los dos años, las leves, al año, y las levísimas, a los quince días.</w:t>
      </w:r>
    </w:p>
    <w:p>
      <w:pPr>
        <w:pStyle w:val="Pregunta"/>
      </w:pPr>
      <w:r>
        <w:rPr>
          <w:rStyle w:val="Númerodepregunta"/>
        </w:rPr>
        <w:t xml:space="preserve">15. </w:t>
      </w:r>
      <w:r>
        <w:rPr>
          <w:b/>
        </w:rPr>
        <w:t>El patrocinio deberá respetar siempre las siguientes condiciones:</w:t>
      </w:r>
    </w:p>
    <w:p>
      <w:pPr>
        <w:pStyle w:val="Opción"/>
      </w:pPr>
      <w:r>
        <w:t>a) Incluir el nombre, el logotipo, o cualquier otro símbolo, producto o servicio del patrocinador dentro del programa patrocinado.</w:t>
      </w:r>
    </w:p>
    <w:p>
      <w:pPr>
        <w:pStyle w:val="Opción"/>
      </w:pPr>
      <w:r>
        <w:t>b) No incitar directamente a la compra o arrendamiento de bienes o servicios producidos fuera del territorio de la UE, en particular, mediante referencias de promoción concretas a éstos.</w:t>
      </w:r>
    </w:p>
    <w:p>
      <w:pPr>
        <w:pStyle w:val="Opción"/>
      </w:pPr>
      <w:r>
        <w:t>c) No afectar al contenido del programa o comunicación audiovisual patrocinados ni a su horario de emisión o presencia en el catálogo de manera que se vea afectada la responsabilidad editorial del prestador del servicio de comunicación audiovisual.</w:t>
      </w:r>
    </w:p>
    <w:p>
      <w:pPr>
        <w:pStyle w:val="Opción"/>
      </w:pPr>
      <w:r>
        <w:t>d) Puede afectar al contenido del programa o comunicación audiovisual patrocinados, siempre que no lo haga a su horario de emisión, ni a su Director, autores ni principales protagonistas.</w:t>
      </w:r>
    </w:p>
    <w:p>
      <w:pPr>
        <w:pStyle w:val="Pregunta"/>
      </w:pPr>
      <w:r>
        <w:rPr>
          <w:rStyle w:val="Númerodepregunta"/>
        </w:rPr>
        <w:t xml:space="preserve">16. </w:t>
      </w:r>
      <w:r>
        <w:rPr>
          <w:b/>
        </w:rPr>
        <w:t>Según la Ley 13/2022, de 7 de julio, General de Comunicación Audiovisual, ¿cuál es el horario protegido para la emisión de contenidos dirigidos a menores de 18 años?</w:t>
      </w:r>
    </w:p>
    <w:p>
      <w:pPr>
        <w:pStyle w:val="Opción"/>
      </w:pPr>
      <w:r>
        <w:t>a) 5:00 a 21:00.</w:t>
      </w:r>
    </w:p>
    <w:p>
      <w:pPr>
        <w:pStyle w:val="Opción"/>
      </w:pPr>
      <w:r>
        <w:t>b) 6:00 a 22:00.</w:t>
      </w:r>
    </w:p>
    <w:p>
      <w:pPr>
        <w:pStyle w:val="Opción"/>
      </w:pPr>
      <w:r>
        <w:t>c) 7:00 a 23:00.</w:t>
      </w:r>
    </w:p>
    <w:p>
      <w:pPr>
        <w:pStyle w:val="Opción"/>
      </w:pPr>
      <w:r>
        <w:t>d) 8:00 a 20:30.</w:t>
      </w:r>
    </w:p>
    <w:p>
      <w:pPr>
        <w:pStyle w:val="Pregunta"/>
      </w:pPr>
      <w:r>
        <w:rPr>
          <w:rStyle w:val="Númerodepregunta"/>
        </w:rPr>
        <w:t xml:space="preserve">17. </w:t>
      </w:r>
      <w:r>
        <w:rPr>
          <w:b/>
        </w:rPr>
        <w:t>Pluralismo en el mercado de comunicación audiovisual televisivo lineal mediante ondas hertzianas terrestres. Las personas físicas y jurídicas pueden ser titulares simultáneamente de participaciones sociales o derechos de voto en diferentes prestadores del servicio de comunicación audiovisual televisivo. Límites a este principio (señalar la correcta):</w:t>
      </w:r>
    </w:p>
    <w:p>
      <w:pPr>
        <w:pStyle w:val="Opción"/>
      </w:pPr>
      <w:r>
        <w:t>a) Ninguna persona física o jurídica podrá adquirir una participación significativa en más de un prestador del servicio de comunicación audiovisual televisivo de ámbito estatal cuando el contenido mayoritario de su programación sea calificado por la autoridad audiovisual como “televisión basura”.</w:t>
      </w:r>
    </w:p>
    <w:p>
      <w:pPr>
        <w:pStyle w:val="Opción"/>
      </w:pPr>
      <w:r>
        <w:t>b) Ninguna persona física o jurídica podrá adquirir una participación significativa en más de un prestador del servicio de comunicación audiovisual televisivo de ámbito estatal, cuando la audiencia media del conjunto de los servicios de ese prestador supere el veintisiete por ciento de la audiencia total durante los doce meses consecutivos anteriores a la adquisición.</w:t>
      </w:r>
    </w:p>
    <w:p>
      <w:pPr>
        <w:pStyle w:val="Opción"/>
      </w:pPr>
      <w:r>
        <w:t>c) Ninguna persona física o jurídica podrá adquirir una participación significativa en más de un prestador del servicio de comunicación audiovisual televisivo de ámbito estatal cuando el tiempo dedicado a publicidad en sus emisiones supere el 85% del tiempo total de emisión de todos los canales.</w:t>
      </w:r>
    </w:p>
    <w:p>
      <w:pPr>
        <w:pStyle w:val="Opción"/>
      </w:pPr>
      <w:r>
        <w:t>d) No existen límites, por cuanto las emisiones televisivas se consideran un servicio publico esencial.</w:t>
      </w:r>
    </w:p>
    <w:p>
      <w:pPr>
        <w:pStyle w:val="Pregunta"/>
      </w:pPr>
      <w:r>
        <w:rPr>
          <w:rStyle w:val="Númerodepregunta"/>
        </w:rPr>
        <w:t xml:space="preserve">18. </w:t>
      </w:r>
      <w:r>
        <w:rPr>
          <w:b/>
        </w:rPr>
        <w:t>La ley 13/22 General de Comunicación Audiovisual en su art. 2.5 define como Servicio de comunicación audiovisual televisivo lineal</w:t>
      </w:r>
    </w:p>
    <w:p>
      <w:pPr>
        <w:pStyle w:val="Opción"/>
      </w:pPr>
      <w:r>
        <w:t>a) Servicio de comunicación audiovisual que se presta para el montaje alternativo de programas y contenidos audiovisuales sobre la base de una jornada de programación</w:t>
      </w:r>
    </w:p>
    <w:p>
      <w:pPr>
        <w:pStyle w:val="Opción"/>
      </w:pPr>
      <w:r>
        <w:t>b) Servicio de comunicación audiovisual que se presta para el montaje alternativo de programas y contenidos audiovisuales sobre la base de una jornada de programación</w:t>
      </w:r>
    </w:p>
    <w:p>
      <w:pPr>
        <w:pStyle w:val="Opción"/>
      </w:pPr>
      <w:r>
        <w:t>c) Servicio de comunicación audiovisual que se presta para el visionado simultáneo de programas y contenidos audiovisuales sobre la base de una jornada de programación</w:t>
      </w:r>
    </w:p>
    <w:p>
      <w:pPr>
        <w:pStyle w:val="Opción"/>
      </w:pPr>
      <w:r>
        <w:t>d) Servicio de comunicación audiovisual que se presta para el visionado simultáneo de programas y contenidos audiovisuales sobre la base de un horario de programación</w:t>
      </w:r>
    </w:p>
    <w:p>
      <w:pPr>
        <w:pStyle w:val="Pregunta"/>
      </w:pPr>
      <w:r>
        <w:rPr>
          <w:rStyle w:val="Númerodepregunta"/>
        </w:rPr>
        <w:t xml:space="preserve">19. </w:t>
      </w:r>
      <w:r>
        <w:rPr>
          <w:b/>
        </w:rPr>
        <w:t>Emisión en cadena en servicios de comunicación audiovisual radiofónicos</w:t>
      </w:r>
    </w:p>
    <w:p>
      <w:pPr>
        <w:pStyle w:val="Opción"/>
      </w:pPr>
      <w:r>
        <w:t>a) Los prestadores del servicio de comunicación audiovisual radiofónico podrán emitir parte de su programación en cadena solo cuando todos los programas emitidos tengan un contenido semejante.</w:t>
      </w:r>
    </w:p>
    <w:p>
      <w:pPr>
        <w:pStyle w:val="Opción"/>
      </w:pPr>
      <w:r>
        <w:t>b) Los prestadores del servicio de comunicación audiovisual radiofónico podrán emitir parte de su programación en cadena cuando un mismo prestador haya obtenido licencias en diversos ámbitos territoriales o haya alcanzado acuerdos con otros titulares de licencias en una o varias Comunidades Autónomas, siempre que lo hagan después de las 22 h.</w:t>
      </w:r>
    </w:p>
    <w:p>
      <w:pPr>
        <w:pStyle w:val="Opción"/>
      </w:pPr>
      <w:r>
        <w:t>c) Los prestadores del servicio de comunicación audiovisual radiofónico podrán emitir parte de su programación en cadena cuando un mismo prestador haya obtenido licencias en diversos ámbitos territoriales o haya alcanzado acuerdos con otros titulares de licencias en una o varias Comunidades Autónomas.</w:t>
      </w:r>
    </w:p>
    <w:p>
      <w:pPr>
        <w:pStyle w:val="Opción"/>
      </w:pPr>
      <w:r>
        <w:t>d) Los prestadores del servicio de comunicación audiovisual radiofónico solo podrán emitir toda su programación en cadena cuando un mismo prestador haya obtenido licencias en diversos ámbitos territoriales y siempre que tenga trabajadores contratados residentes en cada una de estas demarcaciones.</w:t>
      </w:r>
    </w:p>
    <w:p>
      <w:pPr>
        <w:pStyle w:val="Pregunta"/>
      </w:pPr>
      <w:r>
        <w:rPr>
          <w:rStyle w:val="Númerodepregunta"/>
        </w:rPr>
        <w:t xml:space="preserve">20. </w:t>
      </w:r>
      <w:r>
        <w:rPr>
          <w:b/>
        </w:rPr>
        <w:t>El control del cumplimiento de la misión de servicio público de comunicación audiovisual de ámbito estatal. Señalar la respuesta correcta.</w:t>
      </w:r>
    </w:p>
    <w:p>
      <w:pPr>
        <w:pStyle w:val="Opción"/>
      </w:pPr>
      <w:r>
        <w:t>a) El cumplimiento de la misión de servicio público de comunicación audiovisual de ámbito estatal, así como la adecuación de los recursos públicos asignados al cumplimiento de dicha misión será supervisado anualmente solo por el Parlamento europeo.</w:t>
      </w:r>
    </w:p>
    <w:p>
      <w:pPr>
        <w:pStyle w:val="Opción"/>
      </w:pPr>
      <w:r>
        <w:t>b) CNMC supervisará el cumplimiento de la misión de servicio público de comunicación audiovisual de ámbito estatal anualmente, así como la adecuación de los recursos públicos asignados al cumplimiento de dicha misión.</w:t>
      </w:r>
    </w:p>
    <w:p>
      <w:pPr>
        <w:pStyle w:val="Opción"/>
      </w:pPr>
      <w:r>
        <w:t>c) En razón a la especial autonomía de CRTVE, el cumplimiento de la misión de servicio público de comunicación audiovisual de ámbito estatal, así como la adecuación de los recursos públicos asignados al cumplimiento de dicha misión será supervisado por la Autoridad Independiente de Responsabilidad Fiscal.</w:t>
      </w:r>
    </w:p>
    <w:p>
      <w:pPr>
        <w:pStyle w:val="Opción"/>
      </w:pPr>
      <w:r>
        <w:t>d) El Tribunal Supremo reunido en plenario supervisará el cumplimiento de la misión de servicio público de comunicación audiovisual de ámbito estatal, así como la adecuación de los recursos públicos asignados al cumplimiento de dicha misión.</w:t>
      </w:r>
    </w:p>
    <w:p>
      <w:pPr>
        <w:pStyle w:val="Pregunta"/>
      </w:pPr>
      <w:r>
        <w:rPr>
          <w:rStyle w:val="Númerodepregunta"/>
        </w:rPr>
        <w:t xml:space="preserve">21. </w:t>
      </w:r>
      <w:r>
        <w:rPr>
          <w:b/>
        </w:rPr>
        <w:t>Según la Ley General de Comunicación Audiovisual, ¿por que periodo las Cortes Generales aprobarán el mandato-marco correspondiente a la prestación de servicio público de comunicación audiovisual de ámbito estatal?</w:t>
      </w:r>
    </w:p>
    <w:p>
      <w:pPr>
        <w:pStyle w:val="Opción"/>
      </w:pPr>
      <w:r>
        <w:t>a) Por un periodo de 8 años prorrogable.</w:t>
      </w:r>
    </w:p>
    <w:p>
      <w:pPr>
        <w:pStyle w:val="Opción"/>
      </w:pPr>
      <w:r>
        <w:t>b) Por un periodo de 10 años prorrogable.</w:t>
      </w:r>
    </w:p>
    <w:p>
      <w:pPr>
        <w:pStyle w:val="Opción"/>
      </w:pPr>
      <w:r>
        <w:t>c) Por el periodo de la presidencia de RTVE.</w:t>
      </w:r>
    </w:p>
    <w:p>
      <w:pPr>
        <w:pStyle w:val="Opción"/>
      </w:pPr>
      <w:r>
        <w:t>d) Por un periodo establecido por el Ministerio de la Presidencia.</w:t>
      </w:r>
    </w:p>
    <w:p>
      <w:pPr>
        <w:pStyle w:val="Pregunta"/>
      </w:pPr>
      <w:r>
        <w:rPr>
          <w:rStyle w:val="Númerodepregunta"/>
        </w:rPr>
        <w:t xml:space="preserve">22. </w:t>
      </w:r>
      <w:r>
        <w:rPr>
          <w:b/>
        </w:rPr>
        <w:t>¿Quién ejercerá como autoridad audiovisual competente de ámbito estatal el control y supervisión de las obligaciones previstas en la Ley General de Comunicación Audiovisual?</w:t>
      </w:r>
    </w:p>
    <w:p>
      <w:pPr>
        <w:pStyle w:val="Opción"/>
      </w:pPr>
      <w:r>
        <w:t>a) El Registro de la Propiedad Intelectual.</w:t>
      </w:r>
    </w:p>
    <w:p>
      <w:pPr>
        <w:pStyle w:val="Opción"/>
      </w:pPr>
      <w:r>
        <w:t>b) La CNMC.</w:t>
      </w:r>
    </w:p>
    <w:p>
      <w:pPr>
        <w:pStyle w:val="Opción"/>
      </w:pPr>
      <w:r>
        <w:t>c) El Ministerio de Hacienda.</w:t>
      </w:r>
    </w:p>
    <w:p>
      <w:pPr>
        <w:pStyle w:val="Opción"/>
      </w:pPr>
      <w:r>
        <w:t>d) La Secretaria General del Ministerio de Cultura y Deporte.</w:t>
      </w:r>
    </w:p>
    <w:p>
      <w:pPr>
        <w:pStyle w:val="Pregunta"/>
      </w:pPr>
      <w:r>
        <w:rPr>
          <w:rStyle w:val="Númerodepregunta"/>
        </w:rPr>
        <w:t xml:space="preserve">23. </w:t>
      </w:r>
      <w:r>
        <w:rPr>
          <w:b/>
        </w:rPr>
        <w:t>Cesión de la señal del servicio de comunicación audiovisual televisivo lineal para su difusión mediante cualquier soporte tecnológico (señalar la respuesta correcta)</w:t>
      </w:r>
    </w:p>
    <w:p>
      <w:pPr>
        <w:pStyle w:val="Opción"/>
      </w:pPr>
      <w:r>
        <w:t>a) CRTVE no podrá ceder ni comercializar sus señales a ningún tercero, en razón al carácter público de todos sus bienes.</w:t>
      </w:r>
    </w:p>
    <w:p>
      <w:pPr>
        <w:pStyle w:val="Opción"/>
      </w:pPr>
      <w:r>
        <w:t>b) En aplicación de la Ley 13/2022, CRTVE deberá ceder a los terceros que lo soliciten, sin contraprestación económica, la señal de sus servicios de comunicación audiovisual televisivos lineales mediante ondas hertzianas terrestres, para su difusión mediante cualquier soporte tecnológico. Esta cesión se conoce comúnmente como “must offer”.</w:t>
      </w:r>
    </w:p>
    <w:p>
      <w:pPr>
        <w:pStyle w:val="Opción"/>
      </w:pPr>
      <w:r>
        <w:t>c) En aplicación de la Ley 13/2022, CRTVE deberá ceder a los terceros que lo soliciten la señal de sus servicios de comunicación audiovisual televisivos lineales mediante ondas hertzianas terrestres, pero al ser un bien público, deberá percibir un importe superior al que cobraría cualquier cadena privada por una operación semejante.</w:t>
      </w:r>
    </w:p>
    <w:p>
      <w:pPr>
        <w:pStyle w:val="Opción"/>
      </w:pPr>
      <w:r>
        <w:t>d) En aplicación de la Ley 13/2022, CRTVE deberá ceder sus señales solo a las empresas de comunicación originales de países extranjeros que deseen establecerse en España y hayan firmado un tratado de extradición bilateral con el Reino de España.</w:t>
      </w:r>
    </w:p>
    <w:p>
      <w:pPr>
        <w:pStyle w:val="Pregunta"/>
      </w:pPr>
      <w:r>
        <w:rPr>
          <w:rStyle w:val="Númerodepregunta"/>
        </w:rPr>
        <w:t xml:space="preserve">24. </w:t>
      </w:r>
      <w:r>
        <w:rPr>
          <w:b/>
        </w:rPr>
        <w:t>¿Qué  artículo  de  la  Ley  General  de  Comunicación  Audiovisual  regula  que  “El  servicio  público  de comunicación audiovisual  es  un  servicio  esencial  de  interés  económico  general”?</w:t>
      </w:r>
    </w:p>
    <w:p>
      <w:pPr>
        <w:pStyle w:val="Opción"/>
      </w:pPr>
      <w:r>
        <w:t>a) Artículo 40.</w:t>
      </w:r>
    </w:p>
    <w:p>
      <w:pPr>
        <w:pStyle w:val="Opción"/>
      </w:pPr>
      <w:r>
        <w:t>b) Artículo 50.</w:t>
      </w:r>
    </w:p>
    <w:p>
      <w:pPr>
        <w:pStyle w:val="Opción"/>
      </w:pPr>
      <w:r>
        <w:t>c) Artículo 30.</w:t>
      </w:r>
    </w:p>
    <w:p>
      <w:pPr>
        <w:pStyle w:val="Opción"/>
      </w:pPr>
      <w:r>
        <w:t>d) Artículo 60.</w:t>
      </w:r>
    </w:p>
    <w:p>
      <w:pPr>
        <w:pStyle w:val="Pregunta"/>
      </w:pPr>
      <w:r>
        <w:rPr>
          <w:rStyle w:val="Númerodepregunta"/>
        </w:rPr>
        <w:t xml:space="preserve">25. </w:t>
      </w:r>
      <w:r>
        <w:rPr>
          <w:b/>
        </w:rPr>
        <w:t>Según la Ley 13/2022, de 7 de julio, General de Comunicación Audiovisual, ¿qué objetivo principal persigue esta normativa?</w:t>
      </w:r>
    </w:p>
    <w:p>
      <w:pPr>
        <w:pStyle w:val="Opción"/>
      </w:pPr>
      <w:r>
        <w:t>a) Garantizar la accesibilidad y diversidad en los servicios de comunicación audiovisual.</w:t>
      </w:r>
    </w:p>
    <w:p>
      <w:pPr>
        <w:pStyle w:val="Opción"/>
      </w:pPr>
      <w:r>
        <w:t>b) Regular únicamente la financiación de RTVE.</w:t>
      </w:r>
    </w:p>
    <w:p>
      <w:pPr>
        <w:pStyle w:val="Opción"/>
      </w:pPr>
      <w:r>
        <w:t>c) Limitar el uso de publicidad en medios digitales.</w:t>
      </w:r>
    </w:p>
    <w:p>
      <w:pPr>
        <w:pStyle w:val="Opción"/>
      </w:pPr>
      <w:r>
        <w:t>d) Establecer un único operador público de televisión en España.</w:t>
      </w:r>
    </w:p>
    <w:p>
      <w:pPr>
        <w:pStyle w:val="Pregunta"/>
      </w:pPr>
      <w:r>
        <w:rPr>
          <w:rStyle w:val="Númerodepregunta"/>
        </w:rPr>
        <w:t xml:space="preserve">26. </w:t>
      </w:r>
      <w:r>
        <w:rPr>
          <w:b/>
        </w:rPr>
        <w:t>Según el artículo 22 de la Ley 13/2022 General de Comunicación Audiovisual, el otorgamiento de licencias para la prestación del servicio de comunicación audiovisual televisivo mediante ondas hertzianas terrestres de ámbito estatal corresponde a:</w:t>
      </w:r>
    </w:p>
    <w:p>
      <w:pPr>
        <w:pStyle w:val="Opción"/>
      </w:pPr>
      <w:r>
        <w:t>a) El Consejo de Ministros.</w:t>
      </w:r>
    </w:p>
    <w:p>
      <w:pPr>
        <w:pStyle w:val="Opción"/>
      </w:pPr>
      <w:r>
        <w:t>b) Las Comunidades Autónomas.</w:t>
      </w:r>
    </w:p>
    <w:p>
      <w:pPr>
        <w:pStyle w:val="Opción"/>
      </w:pPr>
      <w:r>
        <w:t>c) El Congreso de los Diputados.</w:t>
      </w:r>
    </w:p>
    <w:p>
      <w:pPr>
        <w:pStyle w:val="Opción"/>
      </w:pPr>
      <w:r>
        <w:t>d) La Comisión Nacional de la Radio y la Televisión.</w:t>
      </w:r>
    </w:p>
    <w:p>
      <w:pPr>
        <w:pStyle w:val="Pregunta"/>
      </w:pPr>
      <w:r>
        <w:rPr>
          <w:rStyle w:val="Númerodepregunta"/>
        </w:rPr>
        <w:t xml:space="preserve">27. </w:t>
      </w:r>
      <w:r>
        <w:rPr>
          <w:b/>
        </w:rPr>
        <w:t>Según el artículo 60 de la Ley 13/2022 General de Comunicación Audiovisual, ¿a quién le corresponde la fiscalización de la gestión económico financiera del prestador del servicio público de comunicación audiovisual de ámbito estatal?</w:t>
      </w:r>
    </w:p>
    <w:p>
      <w:pPr>
        <w:pStyle w:val="Opción"/>
      </w:pPr>
      <w:r>
        <w:t>a) Tribunal de Cuentas.</w:t>
      </w:r>
    </w:p>
    <w:p>
      <w:pPr>
        <w:pStyle w:val="Opción"/>
      </w:pPr>
      <w:r>
        <w:t>b) Comisión Nacional del Mercado de Valores.</w:t>
      </w:r>
    </w:p>
    <w:p>
      <w:pPr>
        <w:pStyle w:val="Opción"/>
      </w:pPr>
      <w:r>
        <w:t>c) Congreso de los Diputados.</w:t>
      </w:r>
    </w:p>
    <w:p>
      <w:pPr>
        <w:pStyle w:val="Opción"/>
      </w:pPr>
      <w:r>
        <w:t>d) Consejo de Ministros.</w:t>
      </w:r>
    </w:p>
    <w:p>
      <w:pPr>
        <w:pStyle w:val="Pregunta"/>
      </w:pPr>
      <w:r>
        <w:rPr>
          <w:rStyle w:val="Númerodepregunta"/>
        </w:rPr>
        <w:t xml:space="preserve">28. </w:t>
      </w:r>
      <w:r>
        <w:rPr>
          <w:b/>
        </w:rPr>
        <w:t>¿Qué artículo hace referencia al pluralismo dentro de los principios generales de la comunicación audiovisual en el marco de la Ley 13/2022 General de Comunicación Audiovisual?</w:t>
      </w:r>
    </w:p>
    <w:p>
      <w:pPr>
        <w:pStyle w:val="Opción"/>
      </w:pPr>
      <w:r>
        <w:t>a) Artículo 6.</w:t>
      </w:r>
    </w:p>
    <w:p>
      <w:pPr>
        <w:pStyle w:val="Opción"/>
      </w:pPr>
      <w:r>
        <w:t>b) Artículo 4.</w:t>
      </w:r>
    </w:p>
    <w:p>
      <w:pPr>
        <w:pStyle w:val="Opción"/>
      </w:pPr>
      <w:r>
        <w:t>c) Artículo 1.</w:t>
      </w:r>
    </w:p>
    <w:p>
      <w:pPr>
        <w:pStyle w:val="Opción"/>
      </w:pPr>
      <w:r>
        <w:t>d) Artículo 5.</w:t>
      </w:r>
    </w:p>
    <w:p>
      <w:pPr>
        <w:pStyle w:val="Pregunta"/>
      </w:pPr>
      <w:r>
        <w:rPr>
          <w:rStyle w:val="Númerodepregunta"/>
        </w:rPr>
        <w:t xml:space="preserve">29. </w:t>
      </w:r>
      <w:r>
        <w:rPr>
          <w:b/>
        </w:rPr>
        <w:t>Según el artículo 115 de la Ley 13/2022 General de Comunicación Audiovisual, los prestadores del servicio de comunicación audiovisual televisivo lineal reservarán a obras audiovisuales europeas:</w:t>
      </w:r>
    </w:p>
    <w:p>
      <w:pPr>
        <w:pStyle w:val="Opción"/>
      </w:pPr>
      <w:r>
        <w:t>a) Al menos, el 20% del tiempo de emisión anual de su programación.</w:t>
      </w:r>
    </w:p>
    <w:p>
      <w:pPr>
        <w:pStyle w:val="Opción"/>
      </w:pPr>
      <w:r>
        <w:t>b) Al menos, el 51% del tiempo de emisión anual de su programación.</w:t>
      </w:r>
    </w:p>
    <w:p>
      <w:pPr>
        <w:pStyle w:val="Opción"/>
      </w:pPr>
      <w:r>
        <w:t>c) Al menos, el 30% del tiempo de emisión anual de su programación.</w:t>
      </w:r>
    </w:p>
    <w:p>
      <w:pPr>
        <w:pStyle w:val="Opción"/>
      </w:pPr>
      <w:r>
        <w:t>d) Al menos, el 15% del tiempo de emisión anual de su programación.</w:t>
      </w:r>
    </w:p>
    <w:p>
      <w:pPr>
        <w:pStyle w:val="Pregunta"/>
      </w:pPr>
      <w:r>
        <w:rPr>
          <w:rStyle w:val="Númerodepregunta"/>
        </w:rPr>
        <w:t xml:space="preserve">30. </w:t>
      </w:r>
      <w:r>
        <w:rPr>
          <w:b/>
        </w:rPr>
        <w:t>Según la Directiva UE de 2010/13 (vigente en la Directiva UE 2018/1808), "el ejercicio de control efectivo tanto sobre la selección de los programas como sobre su organización" es parte de la definición de…</w:t>
      </w:r>
    </w:p>
    <w:p>
      <w:pPr>
        <w:pStyle w:val="Opción"/>
      </w:pPr>
      <w:r>
        <w:t>a) 'Prestador del servicio de comunicación'.</w:t>
      </w:r>
    </w:p>
    <w:p>
      <w:pPr>
        <w:pStyle w:val="Opción"/>
      </w:pPr>
      <w:r>
        <w:t>b) 'Servicio de comunicación audiovisual'.</w:t>
      </w:r>
    </w:p>
    <w:p>
      <w:pPr>
        <w:pStyle w:val="Opción"/>
      </w:pPr>
      <w:r>
        <w:t>c) 'Responsabilidad editorial'.</w:t>
      </w:r>
    </w:p>
    <w:p>
      <w:pPr>
        <w:pStyle w:val="Opción"/>
      </w:pPr>
      <w:r>
        <w:t>d) 'Servicio de intercambio de contenidos'.</w:t>
      </w:r>
    </w:p>
    <w:p>
      <w:pPr>
        <w:pStyle w:val="Pregunta"/>
      </w:pPr>
      <w:r>
        <w:rPr>
          <w:rStyle w:val="Númerodepregunta"/>
        </w:rPr>
        <w:t xml:space="preserve">31. </w:t>
      </w:r>
      <w:r>
        <w:rPr>
          <w:b/>
        </w:rPr>
        <w:t>¿Qué artículo hace referencia a la veracidad de la información dentro de los principios generales de la comunicación audiovisual en el marco de la Ley 13/2022 General de Comunicación audiovisual?</w:t>
      </w:r>
    </w:p>
    <w:p>
      <w:pPr>
        <w:pStyle w:val="Opción"/>
      </w:pPr>
      <w:r>
        <w:t>a) Artículo 5.</w:t>
      </w:r>
    </w:p>
    <w:p>
      <w:pPr>
        <w:pStyle w:val="Opción"/>
      </w:pPr>
      <w:r>
        <w:t>b) Artículo 12.</w:t>
      </w:r>
    </w:p>
    <w:p>
      <w:pPr>
        <w:pStyle w:val="Opción"/>
      </w:pPr>
      <w:r>
        <w:t>c) Artículo 22.</w:t>
      </w:r>
    </w:p>
    <w:p>
      <w:pPr>
        <w:pStyle w:val="Opción"/>
      </w:pPr>
      <w:r>
        <w:t>d) Artículo 9.</w:t>
      </w:r>
    </w:p>
    <w:p>
      <w:pPr>
        <w:pStyle w:val="Pregunta"/>
      </w:pPr>
      <w:r>
        <w:rPr>
          <w:rStyle w:val="Númerodepregunta"/>
        </w:rPr>
        <w:t xml:space="preserve">32. </w:t>
      </w:r>
      <w:r>
        <w:rPr>
          <w:b/>
        </w:rPr>
        <w:t>Según el artículo 150 de la Ley 13/2022 General de Comunicación Audiovisual, se aprobará un plan estratégico audiovisual...</w:t>
      </w:r>
    </w:p>
    <w:p>
      <w:pPr>
        <w:pStyle w:val="Opción"/>
      </w:pPr>
      <w:r>
        <w:t>a) Cada 5 años.</w:t>
      </w:r>
    </w:p>
    <w:p>
      <w:pPr>
        <w:pStyle w:val="Opción"/>
      </w:pPr>
      <w:r>
        <w:t>b) Cada 6 años.</w:t>
      </w:r>
    </w:p>
    <w:p>
      <w:pPr>
        <w:pStyle w:val="Opción"/>
      </w:pPr>
      <w:r>
        <w:t>c) Cada 2 años.</w:t>
      </w:r>
    </w:p>
    <w:p>
      <w:pPr>
        <w:pStyle w:val="Opción"/>
      </w:pPr>
      <w:r>
        <w:t>d) Cada 4 años.</w:t>
      </w:r>
    </w:p>
    <w:p>
      <w:pPr>
        <w:pStyle w:val="Pregunta"/>
      </w:pPr>
      <w:r>
        <w:rPr>
          <w:rStyle w:val="Númerodepregunta"/>
        </w:rPr>
        <w:t xml:space="preserve">33. </w:t>
      </w:r>
      <w:r>
        <w:rPr>
          <w:b/>
        </w:rPr>
        <w:t>Según el artículo 27 de la Ley 13/2022 General de Comunicación Audiovisual, referente a la convocatoria de concursos, en caso de extinción de una licencia…</w:t>
      </w:r>
    </w:p>
    <w:p>
      <w:pPr>
        <w:pStyle w:val="Opción"/>
      </w:pPr>
      <w:r>
        <w:t>a) La autoridad audiovisual competente deberá convocar, en un plazo máximo de seis meses, el correspondiente concurso para la adjudicación de otra licencia.</w:t>
      </w:r>
    </w:p>
    <w:p>
      <w:pPr>
        <w:pStyle w:val="Opción"/>
      </w:pPr>
      <w:r>
        <w:t>b) La autoridad audiovisual competente deberá convocar, en un plazo máximo de tres meses, el correspondiente concurso para la adjudicación de otra licencia.</w:t>
      </w:r>
    </w:p>
    <w:p>
      <w:pPr>
        <w:pStyle w:val="Opción"/>
      </w:pPr>
      <w:r>
        <w:t>c) La autoridad audiovisual competente deberá convocar, en un plazo máximo de un año, el correspondiente concurso para la adjudicación de otra licencia.</w:t>
      </w:r>
    </w:p>
    <w:p>
      <w:pPr>
        <w:pStyle w:val="Opción"/>
      </w:pPr>
      <w:r>
        <w:t>d) La autoridad audiovisual competente deberá convocar, en un plazo máximo de dos años, el correspondiente concurso para la adjudicación de otra licencia.</w:t>
      </w:r>
    </w:p>
    <w:p>
      <w:pPr>
        <w:pStyle w:val="Pregunta"/>
      </w:pPr>
      <w:r>
        <w:rPr>
          <w:rStyle w:val="Númerodepregunta"/>
        </w:rPr>
        <w:t xml:space="preserve">34. </w:t>
      </w:r>
      <w:r>
        <w:rPr>
          <w:b/>
        </w:rPr>
        <w:t>¿La Ley General de Comunicación Audiovisual recoge el derecho a la diversidad cultural y lingüística?</w:t>
      </w:r>
    </w:p>
    <w:p>
      <w:pPr>
        <w:pStyle w:val="Opción"/>
      </w:pPr>
      <w:r>
        <w:t>a) No, ese derecho sólo queda recogido en las normativas autonómicas</w:t>
      </w:r>
    </w:p>
    <w:p>
      <w:pPr>
        <w:pStyle w:val="Opción"/>
      </w:pPr>
      <w:r>
        <w:t>b) La ley sólo contempla el derecho a la diversidad lingüística</w:t>
      </w:r>
    </w:p>
    <w:p>
      <w:pPr>
        <w:pStyle w:val="Opción"/>
      </w:pPr>
      <w:r>
        <w:t>c) Sí, es un derecho recogido en dicha ley</w:t>
      </w:r>
    </w:p>
    <w:p>
      <w:pPr>
        <w:pStyle w:val="Opción"/>
      </w:pPr>
      <w:r>
        <w:t>d) La ley sólo contempla el derecho a la diversidad cultural</w:t>
      </w:r>
    </w:p>
    <w:p>
      <w:pPr>
        <w:pStyle w:val="Pregunta"/>
      </w:pPr>
      <w:r>
        <w:rPr>
          <w:rStyle w:val="Númerodepregunta"/>
        </w:rPr>
        <w:t xml:space="preserve">35. </w:t>
      </w:r>
      <w:r>
        <w:rPr>
          <w:b/>
        </w:rPr>
        <w:t>Según lo establecido en la Ley 13/2022, de 7 de julio, General de Comunicación Audiovisual, ¿cuál de las siguientes afirmaciones describe correctamente las restricciones impuestas a una persona física o jurídica en cuanto al control de licencias para la prestación de servicios de comunicación audiovisual radiofónicos mediante ondas hertzianas terrestres en un ámbito de cobertura determinado?</w:t>
      </w:r>
    </w:p>
    <w:p>
      <w:pPr>
        <w:pStyle w:val="Opción"/>
      </w:pPr>
      <w:r>
        <w:t>a) Una persona física o jurídica puede controlar directamente hasta el 60% de las licencias en un ámbito de cobertura determinado, siempre que no exceda de siete licencias en total en dicho ámbito.</w:t>
      </w:r>
    </w:p>
    <w:p>
      <w:pPr>
        <w:pStyle w:val="Opción"/>
      </w:pPr>
      <w:r>
        <w:t>b) Una persona física o jurídica no puede adquirir participaciones o derechos de voto que le permitan el control directo o indirecto de más del 50% de las licencias para prestar servicios de comunicación audiovisual radiofónicos mediante ondas hertzianas terrestres que coincidan sustancialmente en su ámbito.</w:t>
      </w:r>
    </w:p>
    <w:p>
      <w:pPr>
        <w:pStyle w:val="Opción"/>
      </w:pPr>
      <w:r>
        <w:t>c) Una persona física o jurídica puede controlar indirectamente hasta el 55% de las licencias en un ámbito de cobertura determinado, siempre que no exceda de cinco licencias en total en dicho ámbito.</w:t>
      </w:r>
    </w:p>
    <w:p>
      <w:pPr>
        <w:pStyle w:val="Opción"/>
      </w:pPr>
      <w:r>
        <w:t>d) Una persona física o jurídica no puede adquirir participaciones o derechos de voto que le permitan el control directo o indirecto de más del 40% de las licencias para prestar servicios de comunicación audiovisual radiofónicos mediante ondas hertzianas terrestres en un ámbito de cobertura determinado.</w:t>
      </w:r>
    </w:p>
    <w:p>
      <w:pPr>
        <w:pStyle w:val="Pregunta"/>
      </w:pPr>
      <w:r>
        <w:rPr>
          <w:rStyle w:val="Númerodepregunta"/>
        </w:rPr>
        <w:t xml:space="preserve">36. </w:t>
      </w:r>
      <w:r>
        <w:rPr>
          <w:b/>
        </w:rPr>
        <w:t>En la Ley 13/2022 de 7 de julio, General de Comunicación Audiovisual, su artículo 7 determina:</w:t>
      </w:r>
    </w:p>
    <w:p>
      <w:pPr>
        <w:pStyle w:val="Opción"/>
      </w:pPr>
      <w:r>
        <w:t>a) Se garantiza el derecho a los ciudadanos a ser informados de los acontecimientos de interés general.</w:t>
      </w:r>
    </w:p>
    <w:p>
      <w:pPr>
        <w:pStyle w:val="Opción"/>
      </w:pPr>
      <w:r>
        <w:t>b) La autoridad audiovisual competente incentivará buenas prácticas en materia de conciliación.</w:t>
      </w:r>
    </w:p>
    <w:p>
      <w:pPr>
        <w:pStyle w:val="Opción"/>
      </w:pPr>
      <w:r>
        <w:t>c) La comunicación audiovisual será respetuosa con los derechos reconocidos en favor de terceros de acuerdo con la Ley de Propiedad Intelectual.</w:t>
      </w:r>
    </w:p>
    <w:p>
      <w:pPr>
        <w:pStyle w:val="Opción"/>
      </w:pPr>
      <w:r>
        <w:t>d) La comunicación audiovisual favorecerá una imagen ajustada, respetuosa, apreciativa, inclusiva, y libres de estereotipos a las personas con discapacidad.</w:t>
      </w:r>
    </w:p>
    <w:p>
      <w:pPr>
        <w:pStyle w:val="Pregunta"/>
      </w:pPr>
      <w:r>
        <w:rPr>
          <w:rStyle w:val="Númerodepregunta"/>
        </w:rPr>
        <w:t xml:space="preserve">37. </w:t>
      </w:r>
      <w:r>
        <w:rPr>
          <w:b/>
        </w:rPr>
        <w:t>En el marco de la Ley 13/2022, de 7 de julio, General de Comunicación Audiovisual, la regulación de los servicios de comunicación audiovisual a demanda (VOD, Video On Demand) ha generado un debate sobre la igualdad competitiva entre los servicios tradicionales de televisión y las nuevas plataformas digitales, así como sobre la protección de la diversidad cultural y la producción audiovisual europea. Considerando las disposiciones de esta ley en relación con las obligaciones de financiación de obra europea y la supervisión regulatoria de estos servicios, ¿cuál de las siguientes afirmaciones es correcta en virtud del texto inicial publicado en el BOE el 8 de julio de 2022?</w:t>
      </w:r>
    </w:p>
    <w:p>
      <w:pPr>
        <w:pStyle w:val="Opción"/>
      </w:pPr>
      <w:r>
        <w:t>a) La Ley 13/2022 establece que los prestadores de servicios de comunicación audiovisual a demanda con sede en España deben destinar al menos el 10% de sus ingresos brutos generados en el territorio nacional a la financiación anticipada de obras audiovisuales europeas, y al menos la mitad de esta obligación debe dirigirse a producciones en lenguas oficiales distintas del castellano en sus respectivas comunidades autónomas.</w:t>
      </w:r>
    </w:p>
    <w:p>
      <w:pPr>
        <w:pStyle w:val="Opción"/>
      </w:pPr>
      <w:r>
        <w:t>b) La normativa impone a los prestadores de servicios de comunicación audiovisual a demanda que operen en España, aunque no tengan sede en el país, la obligación de cumplir con una cuota mínima del 30% de obras europeas en sus catálogos, de las cuales al menos un 50% deben ser producciones en lenguas oficiales del Estado español, estableciendo un régimen sancionador para aquellos operadores que no garanticen la prominencia de estos contenidos en sus plataformas.</w:t>
      </w:r>
    </w:p>
    <w:p>
      <w:pPr>
        <w:pStyle w:val="Opción"/>
      </w:pPr>
      <w:r>
        <w:t>c) La Ley 13/2022 mantiene el principio de no discriminación en el mercado audiovisual europeo, permitiendo que las plataformas de vídeo a demanda con sede en otros Estados miembros de la UE puedan operar en España sin estar sujetas a las obligaciones de financiación anticipada de obra europea ni a cuotas mínimas de contenido local, en cumplimiento del principio de libre prestación de servicios dentro del Espacio Económico Europeo.</w:t>
      </w:r>
    </w:p>
    <w:p>
      <w:pPr>
        <w:pStyle w:val="Opción"/>
      </w:pPr>
      <w:r>
        <w:t>d) La normativa establece una obligación diferenciada de contribución a la financiación de obra audiovisual europea para los servicios de comunicación audiovisual a demanda con sede en España y para aquellos que, aunque tengan sede en otro Estado miembro de la UE, operen en territorio español. En este último caso, deberán destinar al menos el 5% de sus ingresos brutos generados en España a la producción de obra europea, porcentaje que se incrementa hasta el 6% si la plataforma supera un umbral de ingresos determinado por la autoridad reguladora.</w:t>
      </w:r>
    </w:p>
    <w:p>
      <w:pPr>
        <w:pStyle w:val="Pregunta"/>
      </w:pPr>
      <w:r>
        <w:rPr>
          <w:rStyle w:val="Númerodepregunta"/>
        </w:rPr>
        <w:t xml:space="preserve">38. </w:t>
      </w:r>
      <w:r>
        <w:rPr>
          <w:b/>
        </w:rPr>
        <w:t>¿Cuál de los siguientes extremos está incluido en el artículo 55 Contratos-programa de la Ley 13/2022 de 7 de julio, General de Comunicación Audiovisual?</w:t>
      </w:r>
    </w:p>
    <w:p>
      <w:pPr>
        <w:pStyle w:val="Opción"/>
      </w:pPr>
      <w:r>
        <w:t>a) El fomento de los principios y valores constitucionales.</w:t>
      </w:r>
    </w:p>
    <w:p>
      <w:pPr>
        <w:pStyle w:val="Opción"/>
      </w:pPr>
      <w:r>
        <w:t>b) La actuación independiente respecto del Gobierno o Administración correspondiente del ámbito en el que preste el servicio.</w:t>
      </w:r>
    </w:p>
    <w:p>
      <w:pPr>
        <w:pStyle w:val="Opción"/>
      </w:pPr>
      <w:r>
        <w:t>c) La estrategia de comunicación a la ciudadanía sobre el servicio público de comunicación audiovisual.</w:t>
      </w:r>
    </w:p>
    <w:p>
      <w:pPr>
        <w:pStyle w:val="Opción"/>
      </w:pPr>
      <w:r>
        <w:t>d) La actuación neutral y sin posicionamiento ideológico más allá de los valores constitucionales.</w:t>
      </w:r>
    </w:p>
    <w:p>
      <w:pPr>
        <w:pStyle w:val="Pregunta"/>
      </w:pPr>
      <w:r>
        <w:rPr>
          <w:rStyle w:val="Númerodepregunta"/>
        </w:rPr>
        <w:t xml:space="preserve">39. </w:t>
      </w:r>
      <w:r>
        <w:rPr>
          <w:b/>
        </w:rPr>
        <w:t>Ley  13/2022,  de  7  de  julio,  General  de  Comunicación  Audiovisual,  artículo  51.  El  servicio  público  de comunicación  audiovisual  tiene  como  misión:</w:t>
      </w:r>
    </w:p>
    <w:p>
      <w:pPr>
        <w:pStyle w:val="Opción"/>
      </w:pPr>
      <w:r>
        <w:t>a) Ofrecer únicamente programación en un solo idioma, sin atender a la diversidad lingüística.</w:t>
      </w:r>
    </w:p>
    <w:p>
      <w:pPr>
        <w:pStyle w:val="Opción"/>
      </w:pPr>
      <w:r>
        <w:t>b) Reflejar en la programación el pluralismo político, social y cultural de la sociedad.</w:t>
      </w:r>
    </w:p>
    <w:p>
      <w:pPr>
        <w:pStyle w:val="Opción"/>
      </w:pPr>
      <w:r>
        <w:t>c) Garantizar la censura de toda información crítica hacia el gobierno.</w:t>
      </w:r>
    </w:p>
    <w:p>
      <w:pPr>
        <w:pStyle w:val="Opción"/>
      </w:pPr>
      <w:r>
        <w:t>d) Promover exclusivamente contenido comercial y de entretenimiento sin considerar la diversidad.</w:t>
      </w:r>
    </w:p>
    <w:p>
      <w:pPr>
        <w:pStyle w:val="Pregunta"/>
      </w:pPr>
      <w:r>
        <w:rPr>
          <w:rStyle w:val="Númerodepregunta"/>
        </w:rPr>
        <w:t xml:space="preserve">40. </w:t>
      </w:r>
      <w:r>
        <w:rPr>
          <w:b/>
        </w:rPr>
        <w:t>Según el artículo 128.2 de la Ley 13/2022, de 7 de julio, General de Comunicación Audiovisual:</w:t>
      </w:r>
    </w:p>
    <w:p>
      <w:pPr>
        <w:pStyle w:val="Opción"/>
      </w:pPr>
      <w:r>
        <w:t>a) Se  podrá  patrocinar  toda  la  programación,  salvo  los  noticiarios  y  los  programas  de  contenido  informativo  de actualidad.</w:t>
      </w:r>
    </w:p>
    <w:p>
      <w:pPr>
        <w:pStyle w:val="Opción"/>
      </w:pPr>
      <w:r>
        <w:t>b) Sólo se podrán patrocinar los informativos de ámbito autonómico y local.</w:t>
      </w:r>
    </w:p>
    <w:p>
      <w:pPr>
        <w:pStyle w:val="Opción"/>
      </w:pPr>
      <w:r>
        <w:t>c) El patrocinador no podrá repetir el logotipo una vez se ha reanudado el programa.</w:t>
      </w:r>
    </w:p>
    <w:p>
      <w:pPr>
        <w:pStyle w:val="Opción"/>
      </w:pPr>
      <w:r>
        <w:t>d) No se podrán patrocinar programas relacionados con la protección del consumidor, los programas religiosos y los programas infantiles.</w:t>
      </w:r>
    </w:p>
    <w:p>
      <w:pPr>
        <w:pStyle w:val="Pregunta"/>
      </w:pPr>
      <w:r>
        <w:rPr>
          <w:rStyle w:val="Númerodepregunta"/>
        </w:rPr>
        <w:t xml:space="preserve">41. </w:t>
      </w:r>
      <w:r>
        <w:rPr>
          <w:b/>
        </w:rPr>
        <w:t>¿Qué es un servicio de comunicación audiovisual a petición?</w:t>
      </w:r>
    </w:p>
    <w:p>
      <w:pPr>
        <w:pStyle w:val="Opción"/>
      </w:pPr>
      <w:r>
        <w:t>a) Es  el  ofrecido  por  un  prestador  de  servicios  de  comunicación  para  el  visionado  de  programas  y  contenidos, siempre  que  esté  disponible  en  ese  momento  en  el  catálogo  de  programas  seleccionado  por  el  prestador  del servicio  de  comunicación.</w:t>
      </w:r>
    </w:p>
    <w:p>
      <w:pPr>
        <w:pStyle w:val="Opción"/>
      </w:pPr>
      <w:r>
        <w:t>b) Es  el  que  ofrece  el  prestador  del  servicio  de  comunicación  para  el  visionado  de  programas  y  contenidos,  en  el momento  elegido  por  el  espectador  y  a  petición  propia,  siempre  que  los  programas  hayan  sido  emitidos  en abierto.</w:t>
      </w:r>
    </w:p>
    <w:p>
      <w:pPr>
        <w:pStyle w:val="Opción"/>
      </w:pPr>
      <w:r>
        <w:t>c) Es  el  servicio  de  comunicación  audiovisual  ofrecido  por  un  prestador  de  servicio  de  comunicación  para  el visionado de programas y contenidos, en el momento elegido por el espectador y a petición propia, sobre la base de un catálogo de programas seleccionado por el prestador del servicio de comunicación.</w:t>
      </w:r>
    </w:p>
    <w:p>
      <w:pPr>
        <w:pStyle w:val="Opción"/>
      </w:pPr>
      <w:r>
        <w:t>d) Es todo servicio facilitado por el prestador de servicios de comunicación siempre que medie una petición previa.</w:t>
      </w:r>
    </w:p>
    <w:p>
      <w:pPr>
        <w:pStyle w:val="Pregunta"/>
      </w:pPr>
      <w:r>
        <w:rPr>
          <w:rStyle w:val="Númerodepregunta"/>
        </w:rPr>
        <w:t xml:space="preserve">42. </w:t>
      </w:r>
      <w:r>
        <w:rPr>
          <w:b/>
        </w:rPr>
        <w:t>Según la Ley 13/2022 de 7 de julio, General de Comunicación Audiovisual, las películas y noticiarios podrán ser interrumpidas por comunicaciones comerciales audiovisuales …</w:t>
      </w:r>
    </w:p>
    <w:p>
      <w:pPr>
        <w:pStyle w:val="Opción"/>
      </w:pPr>
      <w:r>
        <w:t>a) Una vez por cada periodo de 45 minutos como mínimo si el programa dura más de 45 minutos.</w:t>
      </w:r>
    </w:p>
    <w:p>
      <w:pPr>
        <w:pStyle w:val="Opción"/>
      </w:pPr>
      <w:r>
        <w:t>b) Una vez por cada periodo de 30 minutos como mínimo si el programa dura más de 30 minutos.</w:t>
      </w:r>
    </w:p>
    <w:p>
      <w:pPr>
        <w:pStyle w:val="Opción"/>
      </w:pPr>
      <w:r>
        <w:t>c) Una vez por cada periodo 45 minutos como mínimo.</w:t>
      </w:r>
    </w:p>
    <w:p>
      <w:pPr>
        <w:pStyle w:val="Opción"/>
      </w:pPr>
      <w:r>
        <w:t>d) Una vez por cada periodo 30 minutos como mínimo.</w:t>
      </w:r>
    </w:p>
    <w:p>
      <w:pPr>
        <w:pStyle w:val="Pregunta"/>
      </w:pPr>
      <w:r>
        <w:rPr>
          <w:rStyle w:val="Númerodepregunta"/>
        </w:rPr>
        <w:t xml:space="preserve">43. </w:t>
      </w:r>
      <w:r>
        <w:rPr>
          <w:b/>
        </w:rPr>
        <w:t>Según  la  Ley  13/2022  de  7  julio  general  de  comunicación  audiovisual  en  su  artículo  62  establece  que  el sistema de financiación  del servicio público de  comunicación audiovisual se establecerá mediante norma de rango legal debiendo respetar los principios de…</w:t>
      </w:r>
    </w:p>
    <w:p>
      <w:pPr>
        <w:pStyle w:val="Opción"/>
      </w:pPr>
      <w:r>
        <w:t>a) Compatibilidad  con  la  normativa  vigente  en  ayudas  de  estado,  garantía  de  estabilidad  presupuestaria  y sostenimiento  exclusivo  de  actividades  de  Servicio  Público.</w:t>
      </w:r>
    </w:p>
    <w:p>
      <w:pPr>
        <w:pStyle w:val="Opción"/>
      </w:pPr>
      <w:r>
        <w:t>b) Obligación de los prestadores de servicio público, asignación proporcional de los costes</w:t>
      </w:r>
    </w:p>
    <w:p>
      <w:pPr>
        <w:pStyle w:val="Opción"/>
      </w:pPr>
      <w:r>
        <w:t>c) La cuantificación del sote neto y el servicio público de comunicación audiovisual</w:t>
      </w:r>
    </w:p>
    <w:p>
      <w:pPr>
        <w:pStyle w:val="Opción"/>
      </w:pPr>
      <w:r>
        <w:t>d) Transparencia de las relaciones financieras</w:t>
      </w:r>
    </w:p>
    <w:p>
      <w:pPr>
        <w:pStyle w:val="Pregunta"/>
      </w:pPr>
      <w:r>
        <w:rPr>
          <w:rStyle w:val="Númerodepregunta"/>
        </w:rPr>
        <w:t xml:space="preserve">44. </w:t>
      </w:r>
      <w:r>
        <w:rPr>
          <w:b/>
        </w:rPr>
        <w:t>Según  el  articulo  123  de  la  ley  13/2022  de  7  julio,  General  de  la  Comunicación  Audiovisual.  Se  prohíbe  la comunicación  comercial  audiovisual  de  bebidas  alcohólicas  con  un  nivel  igual  o  inferior  a  veinte  grados, excepto  cuando  sea  emitida  entre:</w:t>
      </w:r>
    </w:p>
    <w:p>
      <w:pPr>
        <w:pStyle w:val="Opción"/>
      </w:pPr>
      <w:r>
        <w:t>a) Las 00:00 y la 06:00</w:t>
      </w:r>
    </w:p>
    <w:p>
      <w:pPr>
        <w:pStyle w:val="Opción"/>
      </w:pPr>
      <w:r>
        <w:t>b) Las 00:30 y las 05:00</w:t>
      </w:r>
    </w:p>
    <w:p>
      <w:pPr>
        <w:pStyle w:val="Opción"/>
      </w:pPr>
      <w:r>
        <w:t>c) Las 22:00 y las 07:00</w:t>
      </w:r>
    </w:p>
    <w:p>
      <w:pPr>
        <w:pStyle w:val="Opción"/>
      </w:pPr>
      <w:r>
        <w:t>d) Las 20:30 y las 05:00</w:t>
      </w:r>
    </w:p>
    <w:p>
      <w:pPr>
        <w:pStyle w:val="Pregunta"/>
      </w:pPr>
      <w:r>
        <w:rPr>
          <w:rStyle w:val="Númerodepregunta"/>
        </w:rPr>
        <w:t xml:space="preserve">45. </w:t>
      </w:r>
      <w:r>
        <w:rPr>
          <w:b/>
        </w:rPr>
        <w:t>El otorgamiento de licencias para la prestación del servicio de comunicación audiovisual televisivo mediante ondas hertzianas terrestres de ámbito estatal corresponde a:</w:t>
      </w:r>
    </w:p>
    <w:p>
      <w:pPr>
        <w:pStyle w:val="Opción"/>
      </w:pPr>
      <w:r>
        <w:t>a) El Ministerio de Economía, Comercio y Empresa.</w:t>
      </w:r>
    </w:p>
    <w:p>
      <w:pPr>
        <w:pStyle w:val="Opción"/>
      </w:pPr>
      <w:r>
        <w:t>b) La Secretaría de Telecomunicaciones.</w:t>
      </w:r>
    </w:p>
    <w:p>
      <w:pPr>
        <w:pStyle w:val="Opción"/>
      </w:pPr>
      <w:r>
        <w:t>c) El Consejo de Ministros.</w:t>
      </w:r>
    </w:p>
    <w:p>
      <w:pPr>
        <w:pStyle w:val="Opción"/>
      </w:pPr>
      <w:r>
        <w:t>d) El Congreso de los diputados.</w:t>
      </w:r>
    </w:p>
    <w:p>
      <w:pPr>
        <w:pStyle w:val="Pregunta"/>
      </w:pPr>
      <w:r>
        <w:rPr>
          <w:rStyle w:val="Númerodepregunta"/>
        </w:rPr>
        <w:t xml:space="preserve">46. </w:t>
      </w:r>
      <w:r>
        <w:rPr>
          <w:b/>
        </w:rPr>
        <w:t>La Ley 13/2022, de 7 de julio, General de Comunicación Audiovisual en su Artículo 102 apartado 2.a dice: Los prestadores del servicio público de comunicación audiovisual televisivo lineal en abierto cumplirán las siguientes obligaciones:</w:t>
      </w:r>
    </w:p>
    <w:p>
      <w:pPr>
        <w:pStyle w:val="Opción"/>
      </w:pPr>
      <w:r>
        <w:t>a) Un mínimo de ochenta por ciento de los programas difundidos subtitulados y, en todo caso, subtitulado de los programas emitidos en el horario de máxima audiencia.</w:t>
      </w:r>
    </w:p>
    <w:p>
      <w:pPr>
        <w:pStyle w:val="Opción"/>
      </w:pPr>
      <w:r>
        <w:t>b) Un mínimo de noventa por ciento de los programas difundidos subtitulados y, en todo caso, subtitulado de los programas emitidos en el horario de máxima audiencia.</w:t>
      </w:r>
    </w:p>
    <w:p>
      <w:pPr>
        <w:pStyle w:val="Opción"/>
      </w:pPr>
      <w:r>
        <w:t>c) Un mínimo de veinte horas semanales de programas que incluyan lengua de signos, prioritariamente emitidos en horario de máxima audiencia.</w:t>
      </w:r>
    </w:p>
    <w:p>
      <w:pPr>
        <w:pStyle w:val="Opción"/>
      </w:pPr>
      <w:r>
        <w:t>d) Un mínimo de doce horas semanales de programas que incluyan lengua de signos, prioritariamente emitidos en horario de máxima audiencia.</w:t>
      </w:r>
    </w:p>
    <w:p>
      <w:pPr>
        <w:pStyle w:val="Pregunta"/>
      </w:pPr>
      <w:r>
        <w:rPr>
          <w:rStyle w:val="Númerodepregunta"/>
        </w:rPr>
        <w:t xml:space="preserve">47. </w:t>
      </w:r>
      <w:r>
        <w:rPr>
          <w:b/>
        </w:rPr>
        <w:t>¿Cuáles son las tres franjas de protección reforzada para el público infantil, entendiendo por tal a los menores de trece años, según la Ley General de la Comunicación Audiovisual?</w:t>
      </w:r>
    </w:p>
    <w:p>
      <w:pPr>
        <w:pStyle w:val="Opción"/>
      </w:pPr>
      <w:r>
        <w:t>a) Desde las 6 hasta las 22 horas.</w:t>
      </w:r>
    </w:p>
    <w:p>
      <w:pPr>
        <w:pStyle w:val="Opción"/>
      </w:pPr>
      <w:r>
        <w:t>b) Entre las 8 y las 9 horas y entre las 17 y las 20.</w:t>
      </w:r>
    </w:p>
    <w:p>
      <w:pPr>
        <w:pStyle w:val="Opción"/>
      </w:pPr>
      <w:r>
        <w:t>c) Entre las 8 y las 9 horas y entre las 17 y las 20 horas en días laborables y entre las 9 y las 12 horas los días 1 y 6 de enero, Viernes Santo, 1 de mayo, 12 de octubre, 1 de noviembre y 6,8 y 25 de diciembre.</w:t>
      </w:r>
    </w:p>
    <w:p>
      <w:pPr>
        <w:pStyle w:val="Opción"/>
      </w:pPr>
      <w:r>
        <w:t>d) Entre las 8 y las 9 horas y entre las 17 y las 20 horas en días laborables y entre las 9 y las 12 horas sábados, domingos y fiestas de ámbito estatal.</w:t>
      </w:r>
    </w:p>
    <w:p>
      <w:pPr>
        <w:pStyle w:val="Pregunta"/>
      </w:pPr>
      <w:r>
        <w:rPr>
          <w:rStyle w:val="Númerodepregunta"/>
        </w:rPr>
        <w:t xml:space="preserve">48. </w:t>
      </w:r>
      <w:r>
        <w:rPr>
          <w:b/>
        </w:rPr>
        <w:t>Según la ley 13/2022 de 7 de julio, de conformidad con el Plan Técnico Nacional correspondiente, ¿qué porcentaje máximo del espacio radioeléctrico disponible para el servicio de televisión de ámbito estatal se reservará o se adjudicará a la Corporación de Radio Televisión Española?</w:t>
      </w:r>
    </w:p>
    <w:p>
      <w:pPr>
        <w:pStyle w:val="Opción"/>
      </w:pPr>
      <w:r>
        <w:t>a) 25%.</w:t>
      </w:r>
    </w:p>
    <w:p>
      <w:pPr>
        <w:pStyle w:val="Opción"/>
      </w:pPr>
      <w:r>
        <w:t>b) 20%.</w:t>
      </w:r>
    </w:p>
    <w:p>
      <w:pPr>
        <w:pStyle w:val="Opción"/>
      </w:pPr>
      <w:r>
        <w:t>c) 15%.</w:t>
      </w:r>
    </w:p>
    <w:p>
      <w:pPr>
        <w:pStyle w:val="Opción"/>
      </w:pPr>
      <w:r>
        <w:t>d) 10%.</w:t>
      </w:r>
    </w:p>
    <w:p>
      <w:pPr>
        <w:pStyle w:val="Pregunta"/>
      </w:pPr>
      <w:r>
        <w:rPr>
          <w:rStyle w:val="Númerodepregunta"/>
        </w:rPr>
        <w:t xml:space="preserve">49. </w:t>
      </w:r>
      <w:r>
        <w:rPr>
          <w:b/>
        </w:rPr>
        <w:t>Según la LGCA, ¿qué se entiende por SCAV en abierto o codificado?</w:t>
      </w:r>
    </w:p>
    <w:p>
      <w:pPr>
        <w:pStyle w:val="Opción"/>
      </w:pPr>
      <w:r>
        <w:t>a) Abierto: cuya emisión es libre, Codificado: cuya recepción debe ser libre por el prestador.</w:t>
      </w:r>
    </w:p>
    <w:p>
      <w:pPr>
        <w:pStyle w:val="Opción"/>
      </w:pPr>
      <w:r>
        <w:t>b) Abierto: cuya emisión es pública, Codificado: cuya recepción debe ser garantizada por el prestador.</w:t>
      </w:r>
    </w:p>
    <w:p>
      <w:pPr>
        <w:pStyle w:val="Opción"/>
      </w:pPr>
      <w:r>
        <w:t>c) Abierto: cuya recepción es libre, Codificado: cuya recepción debe ser garantizada por el prestador.</w:t>
      </w:r>
    </w:p>
    <w:p>
      <w:pPr>
        <w:pStyle w:val="Opción"/>
      </w:pPr>
      <w:r>
        <w:t>d) Abierto: cuya recepción es pública, Codificado: cuya recepción debe ser autorizada por el prestador.</w:t>
      </w:r>
    </w:p>
    <w:p>
      <w:r>
        <w:br w:type="page"/>
      </w:r>
    </w:p>
    <w:p>
      <w:pPr>
        <w:pStyle w:val="Rótulo"/>
      </w:pPr>
      <w:r>
        <w:t>Temario general</w:t>
      </w:r>
    </w:p>
    <w:p>
      <w:pPr>
        <w:pStyle w:val="Heading1"/>
      </w:pPr>
      <w:r>
        <w:t>TEMA 8 – Ley 31/1995, de Prevención de Riesgos Laborales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general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Producción</w:t>
            </w:r>
            <w:r>
              <w:rPr>
                <w:b w:val="0"/>
                <w:i w:val="0"/>
              </w:rPr>
              <w:t xml:space="preserve"> · </w:t>
            </w:r>
            <w:r>
              <w:rPr>
                <w:b/>
                <w:i w:val="0"/>
              </w:rPr>
              <w:t>Montaje de Equipos Audiovisuales</w:t>
            </w:r>
            <w:r>
              <w:rPr>
                <w:b w:val="0"/>
                <w:i w:val="0"/>
              </w:rPr>
              <w:t xml:space="preserve"> · </w:t>
            </w:r>
            <w:r>
              <w:rPr>
                <w:b/>
                <w:i w:val="0"/>
              </w:rPr>
              <w:t>Edición, Montaje y Procesos Audiovisuales</w:t>
            </w:r>
            <w:r>
              <w:rPr>
                <w:b w:val="0"/>
                <w:i w:val="0"/>
              </w:rPr>
              <w:t xml:space="preserve"> · </w:t>
            </w:r>
            <w:r>
              <w:rPr>
                <w:b/>
                <w:i w:val="0"/>
              </w:rPr>
              <w:t>Información Gráfica y Captación de Imagen y Sonido</w:t>
            </w:r>
            <w:r>
              <w:rPr>
                <w:b w:val="0"/>
                <w:i w:val="0"/>
              </w:rPr>
              <w:t xml:space="preserve"> · </w:t>
            </w:r>
            <w:r>
              <w:rPr>
                <w:b/>
                <w:i w:val="0"/>
              </w:rPr>
              <w:t>Sonido</w:t>
            </w:r>
            <w:r>
              <w:rPr>
                <w:b w:val="0"/>
                <w:i w:val="0"/>
              </w:rPr>
              <w:t xml:space="preserve"> · </w:t>
            </w:r>
            <w:r>
              <w:rPr>
                <w:b/>
                <w:i w:val="0"/>
              </w:rPr>
              <w:t>Profesor de Orquesta</w:t>
            </w:r>
            <w:r>
              <w:rPr>
                <w:b w:val="0"/>
                <w:i w:val="0"/>
              </w:rPr>
              <w:t xml:space="preserve"> · </w:t>
            </w:r>
            <w:r>
              <w:rPr>
                <w:b/>
                <w:i w:val="0"/>
              </w:rPr>
              <w:t>Ing. Superior Telecomunicación</w:t>
            </w:r>
            <w:r>
              <w:rPr>
                <w:b w:val="0"/>
                <w:i w:val="0"/>
              </w:rPr>
              <w:t xml:space="preserve"> · </w:t>
            </w:r>
            <w:r>
              <w:rPr>
                <w:b/>
                <w:i w:val="0"/>
              </w:rPr>
              <w:t>Ing. Técnica Telecomunicación</w:t>
            </w:r>
            <w:r>
              <w:rPr>
                <w:b w:val="0"/>
                <w:i w:val="0"/>
              </w:rPr>
              <w:t xml:space="preserve"> · </w:t>
            </w:r>
            <w:r>
              <w:rPr>
                <w:b/>
                <w:i w:val="0"/>
              </w:rPr>
              <w:t>Imagen Personal</w:t>
            </w:r>
            <w:r>
              <w:rPr>
                <w:b w:val="0"/>
                <w:i w:val="0"/>
              </w:rPr>
              <w:t xml:space="preserve"> · </w:t>
            </w:r>
            <w:r>
              <w:rPr>
                <w:b/>
                <w:i w:val="0"/>
              </w:rPr>
              <w:t>Ing. Técnica Industrial</w:t>
            </w:r>
            <w:r>
              <w:rPr>
                <w:b w:val="0"/>
                <w:i w:val="0"/>
              </w:rPr>
              <w:t xml:space="preserve"> · </w:t>
            </w:r>
            <w:r>
              <w:rPr>
                <w:b/>
                <w:i w:val="0"/>
              </w:rPr>
              <w:t>Ambientación Vestuario</w:t>
            </w:r>
            <w:r>
              <w:rPr>
                <w:b w:val="0"/>
                <w:i w:val="0"/>
              </w:rPr>
              <w:t xml:space="preserve"> · </w:t>
            </w:r>
            <w:r>
              <w:rPr>
                <w:b/>
                <w:i w:val="0"/>
              </w:rPr>
              <w:t>Téc. Equipos, Instalaciones y Sistemas Eléctricos</w:t>
            </w:r>
            <w:r>
              <w:rPr>
                <w:b w:val="0"/>
                <w:i w:val="0"/>
              </w:rPr>
              <w:t xml:space="preserve"> · </w:t>
            </w:r>
            <w:r>
              <w:rPr>
                <w:b/>
                <w:i w:val="0"/>
              </w:rPr>
              <w:t>Diseño Gráfico</w:t>
            </w:r>
            <w:r>
              <w:rPr>
                <w:b w:val="0"/>
                <w:i w:val="0"/>
              </w:rPr>
              <w:t xml:space="preserve"> · </w:t>
            </w:r>
            <w:r>
              <w:rPr>
                <w:b/>
                <w:i w:val="0"/>
              </w:rPr>
              <w:t>Técnica Informática</w:t>
            </w:r>
            <w:r>
              <w:rPr>
                <w:b w:val="0"/>
                <w:i w:val="0"/>
              </w:rPr>
              <w:t xml:space="preserve"> · </w:t>
            </w:r>
            <w:r>
              <w:rPr>
                <w:b/>
                <w:i w:val="0"/>
              </w:rPr>
              <w:t>Técnica de Equipos y Sistemas Electrónicos</w:t>
            </w:r>
            <w:r>
              <w:rPr>
                <w:b w:val="0"/>
                <w:i w:val="0"/>
              </w:rPr>
              <w:t xml:space="preserve"> · </w:t>
            </w:r>
            <w:r>
              <w:rPr>
                <w:b/>
                <w:i w:val="0"/>
              </w:rPr>
              <w:t>Realización Televisión</w:t>
            </w:r>
            <w:r>
              <w:rPr>
                <w:b w:val="0"/>
                <w:i w:val="0"/>
              </w:rPr>
              <w:t xml:space="preserve"> · </w:t>
            </w:r>
            <w:r>
              <w:rPr>
                <w:b/>
                <w:i w:val="0"/>
              </w:rPr>
              <w:t>Realización (Asistencia)</w:t>
            </w:r>
            <w:r>
              <w:rPr>
                <w:b w:val="0"/>
                <w:i w:val="0"/>
              </w:rPr>
              <w:t xml:space="preserve"> · </w:t>
            </w:r>
            <w:r>
              <w:rPr>
                <w:b/>
                <w:i w:val="0"/>
              </w:rPr>
              <w:t>Documentación</w:t>
            </w:r>
            <w:r>
              <w:rPr>
                <w:b w:val="0"/>
                <w:i w:val="0"/>
              </w:rPr>
              <w:t xml:space="preserve"> · </w:t>
            </w:r>
            <w:r>
              <w:rPr>
                <w:b/>
                <w:i w:val="0"/>
              </w:rPr>
              <w:t>Enfermería de Empresa</w:t>
            </w:r>
            <w:r>
              <w:rPr>
                <w:b w:val="0"/>
                <w:i w:val="0"/>
              </w:rPr>
              <w:t xml:space="preserve"> · </w:t>
            </w:r>
            <w:r>
              <w:rPr>
                <w:b/>
                <w:i w:val="0"/>
              </w:rPr>
              <w:t>Medicina de Empresa</w:t>
            </w:r>
            <w:r>
              <w:rPr>
                <w:b w:val="0"/>
                <w:i w:val="0"/>
              </w:rPr>
              <w:t xml:space="preserve"> · </w:t>
            </w:r>
            <w:r>
              <w:rPr>
                <w:b/>
                <w:i w:val="0"/>
              </w:rPr>
              <w:t>Información y Contenidos</w:t>
            </w:r>
            <w:r>
              <w:rPr>
                <w:b w:val="0"/>
                <w:i w:val="0"/>
              </w:rPr>
              <w:t xml:space="preserve"> · </w:t>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31/1995, de 8 de noviembre, de Prevención de Riesgos Laborales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BOE núm. 269, de 10/11/1995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w:t>
            </w:r>
            <w:r>
              <w:rPr>
                <w:b/>
                <w:i w:val="0"/>
              </w:rPr>
              <w:t>El capítulo VII está casi entero derogado</w:t>
            </w:r>
            <w:r>
              <w:rPr>
                <w:b w:val="0"/>
                <w:i w:val="0"/>
              </w:rPr>
              <w:t xml:space="preserve"> por el RDLeg 5/2000 (LISOS) desde el 01/01/2001</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16.261 palabras</w:t>
            </w:r>
            <w:r>
              <w:rPr>
                <w:b w:val="0"/>
                <w:i w:val="0"/>
              </w:rPr>
            </w:r>
          </w:p>
        </w:tc>
      </w:tr>
    </w:tbl>
    <w:p>
      <w:pPr/>
    </w:p>
    <w:p>
      <w:pPr>
        <w:pStyle w:val="Citadelanorma"/>
      </w:pPr>
      <w:r>
        <w:rPr>
          <w:b w:val="0"/>
          <w:i w:val="0"/>
        </w:rPr>
      </w:r>
      <w:r>
        <w:rPr>
          <w:b/>
          <w:i w:val="0"/>
        </w:rPr>
        <w:t>Enunciado de la convocatoria</w:t>
      </w:r>
      <w:r>
        <w:rPr>
          <w:b w:val="0"/>
          <w:i w:val="0"/>
        </w:rPr>
        <w:t xml:space="preserve"> (anexo 2, temario general, punto 8):</w:t>
      </w:r>
    </w:p>
    <w:p>
      <w:pPr>
        <w:pStyle w:val="Citadelanorma"/>
      </w:pPr>
      <w:r>
        <w:rPr>
          <w:b w:val="0"/>
          <w:i w:val="0"/>
        </w:rPr>
        <w:t>Ley 31/1995, de 8 de noviembre, de prevención de Riesgos Laborales (BOE núm. 269, de</w:t>
      </w:r>
      <w:r>
        <w:t xml:space="preserve"> </w:t>
      </w:r>
      <w:r>
        <w:rPr>
          <w:b w:val="0"/>
          <w:i w:val="0"/>
        </w:rPr>
        <w:t xml:space="preserve">10/11/1995. Texto consolidado. </w:t>
      </w:r>
      <w:r>
        <w:rPr>
          <w:b/>
          <w:i w:val="0"/>
        </w:rPr>
        <w:t>Última actualización publicada 08/09/2022</w:t>
      </w:r>
      <w:r>
        <w:rPr>
          <w:b w:val="0"/>
          <w:i w:val="0"/>
        </w:rPr>
        <w:t>).</w:t>
      </w:r>
    </w:p>
    <w:p>
      <w:pPr>
        <w:pStyle w:val="Heading2"/>
      </w:pPr>
      <w:r>
        <w:rPr>
          <w:b w:val="0"/>
          <w:i w:val="0"/>
        </w:rPr>
        <w:t>8.1 Identificación y encaje</w:t>
      </w:r>
    </w:p>
    <w:p>
      <w:pPr>
        <w:pStyle w:val="ListBullet"/>
      </w:pPr>
      <w:r>
        <w:rPr>
          <w:b w:val="0"/>
          <w:i w:val="0"/>
        </w:rPr>
      </w:r>
      <w:r>
        <w:rPr>
          <w:b/>
          <w:i w:val="0"/>
        </w:rPr>
        <w:t>Ley 31/1995, de 8 de noviembre</w:t>
      </w:r>
      <w:r>
        <w:rPr>
          <w:b w:val="0"/>
          <w:i w:val="0"/>
        </w:rPr>
        <w:t xml:space="preserve"> · </w:t>
      </w:r>
      <w:r>
        <w:rPr>
          <w:b/>
          <w:i w:val="0"/>
        </w:rPr>
        <w:t>BOE-A-1995-24292</w:t>
      </w:r>
      <w:r>
        <w:rPr>
          <w:b w:val="0"/>
          <w:i w:val="0"/>
        </w:rPr>
        <w:t xml:space="preserve"> · BOE núm. </w:t>
      </w:r>
      <w:r>
        <w:rPr>
          <w:b/>
          <w:i w:val="0"/>
        </w:rPr>
        <w:t>269</w:t>
      </w:r>
      <w:r>
        <w:rPr>
          <w:b w:val="0"/>
          <w:i w:val="0"/>
        </w:rPr>
        <w:t xml:space="preserve">, de </w:t>
      </w:r>
      <w:r>
        <w:rPr>
          <w:b/>
          <w:i w:val="0"/>
        </w:rPr>
        <w:t>10 de</w:t>
      </w:r>
      <w:r>
        <w:t xml:space="preserve"> </w:t>
      </w:r>
      <w:r>
        <w:rPr>
          <w:b/>
          <w:i w:val="0"/>
        </w:rPr>
        <w:t>noviembre de 1995</w:t>
      </w:r>
      <w:r>
        <w:rPr>
          <w:b w:val="0"/>
          <w:i w:val="0"/>
        </w:rPr>
        <w:t>.</w:t>
      </w:r>
    </w:p>
    <w:p>
      <w:pPr>
        <w:pStyle w:val="ListBullet"/>
      </w:pPr>
      <w:r>
        <w:rPr>
          <w:b w:val="0"/>
          <w:i w:val="0"/>
        </w:rPr>
      </w:r>
      <w:r>
        <w:rPr>
          <w:b/>
          <w:i w:val="0"/>
        </w:rPr>
        <w:t>Entrada en vigor: 10 de febrero de 1996.</w:t>
      </w:r>
      <w:r>
        <w:rPr>
          <w:b w:val="0"/>
          <w:i w:val="0"/>
        </w:rPr>
        <w:t xml:space="preserve"> La </w:t>
      </w:r>
      <w:r>
        <w:rPr>
          <w:b/>
          <w:i w:val="0"/>
        </w:rPr>
        <w:t>disposición final segunda</w:t>
      </w:r>
      <w:r>
        <w:rPr>
          <w:b w:val="0"/>
          <w:i w:val="0"/>
        </w:rPr>
        <w:t xml:space="preserve"> no da fecha:</w:t>
      </w:r>
      <w:r>
        <w:t xml:space="preserve"> </w:t>
      </w:r>
      <w:r>
        <w:rPr>
          <w:b w:val="0"/>
          <w:i w:val="0"/>
        </w:rPr>
        <w:t>dice que la Ley entrará en vigor «</w:t>
      </w:r>
      <w:r>
        <w:rPr>
          <w:b/>
          <w:i w:val="0"/>
        </w:rPr>
        <w:t>tres meses después de su publicación</w:t>
      </w:r>
      <w:r>
        <w:rPr>
          <w:b w:val="0"/>
          <w:i w:val="0"/>
        </w:rPr>
        <w:t>» en el BOE.</w:t>
      </w:r>
    </w:p>
    <w:p>
      <w:pPr>
        <w:pStyle w:val="ListBullet"/>
      </w:pPr>
      <w:r>
        <w:rPr>
          <w:b w:val="0"/>
          <w:i w:val="0"/>
        </w:rPr>
      </w:r>
      <w:r>
        <w:rPr>
          <w:b/>
          <w:i w:val="0"/>
        </w:rPr>
        <w:t>54 artículos</w:t>
      </w:r>
      <w:r>
        <w:rPr>
          <w:b w:val="0"/>
          <w:i w:val="0"/>
        </w:rPr>
        <w:t xml:space="preserve"> repartidos en </w:t>
      </w:r>
      <w:r>
        <w:rPr>
          <w:b/>
          <w:i w:val="0"/>
        </w:rPr>
        <w:t>siete capítulos</w:t>
      </w:r>
      <w:r>
        <w:rPr>
          <w:b w:val="0"/>
          <w:i w:val="0"/>
        </w:rPr>
        <w:t xml:space="preserve">, más </w:t>
      </w:r>
      <w:r>
        <w:rPr>
          <w:b/>
          <w:i w:val="0"/>
        </w:rPr>
        <w:t>18 disposiciones adicionales</w:t>
      </w:r>
      <w:r>
        <w:rPr>
          <w:b w:val="0"/>
          <w:i w:val="0"/>
        </w:rPr>
        <w:t>,</w:t>
      </w:r>
      <w:r>
        <w:t xml:space="preserve"> </w:t>
      </w:r>
      <w:r>
        <w:rPr>
          <w:b w:val="0"/>
          <w:i w:val="0"/>
        </w:rPr>
      </w:r>
      <w:r>
        <w:rPr>
          <w:b/>
          <w:i w:val="0"/>
        </w:rPr>
        <w:t>2 transitorias</w:t>
      </w:r>
      <w:r>
        <w:rPr>
          <w:b w:val="0"/>
          <w:i w:val="0"/>
        </w:rPr>
        <w:t xml:space="preserve">, </w:t>
      </w:r>
      <w:r>
        <w:rPr>
          <w:b/>
          <w:i w:val="0"/>
        </w:rPr>
        <w:t>1 derogatoria</w:t>
      </w:r>
      <w:r>
        <w:rPr>
          <w:b w:val="0"/>
          <w:i w:val="0"/>
        </w:rPr>
        <w:t xml:space="preserve"> y </w:t>
      </w:r>
      <w:r>
        <w:rPr>
          <w:b/>
          <w:i w:val="0"/>
        </w:rPr>
        <w:t>2 finales</w:t>
      </w:r>
      <w:r>
        <w:rPr>
          <w:b w:val="0"/>
          <w:i w:val="0"/>
        </w:rPr>
        <w:t>.</w:t>
      </w:r>
    </w:p>
    <w:p>
      <w:pPr>
        <w:pStyle w:val="ListBullet"/>
      </w:pPr>
      <w:r>
        <w:rPr>
          <w:b w:val="0"/>
          <w:i w:val="0"/>
        </w:rPr>
      </w:r>
      <w:r>
        <w:rPr>
          <w:b/>
          <w:i w:val="0"/>
        </w:rPr>
        <w:t>De dónde nace</w:t>
      </w:r>
      <w:r>
        <w:rPr>
          <w:b w:val="0"/>
          <w:i w:val="0"/>
        </w:rPr>
        <w:t xml:space="preserve">: del </w:t>
      </w:r>
      <w:r>
        <w:rPr>
          <w:b/>
          <w:i w:val="0"/>
        </w:rPr>
        <w:t>artículo 40.2 de la Constitución</w:t>
      </w:r>
      <w:r>
        <w:rPr>
          <w:b w:val="0"/>
          <w:i w:val="0"/>
        </w:rPr>
        <w:t>, que encomienda a los poderes</w:t>
      </w:r>
      <w:r>
        <w:t xml:space="preserve"> </w:t>
      </w:r>
      <w:r>
        <w:rPr>
          <w:b w:val="0"/>
          <w:i w:val="0"/>
        </w:rPr>
        <w:t xml:space="preserve">públicos, </w:t>
      </w:r>
      <w:r>
        <w:rPr>
          <w:b/>
          <w:i w:val="0"/>
        </w:rPr>
        <w:t>como uno de los principios rectores de la política social y económica</w:t>
      </w:r>
      <w:r>
        <w:rPr>
          <w:b w:val="0"/>
          <w:i w:val="0"/>
        </w:rPr>
        <w:t>, velar</w:t>
      </w:r>
      <w:r>
        <w:t xml:space="preserve"> </w:t>
      </w:r>
      <w:r>
        <w:rPr>
          <w:b w:val="0"/>
          <w:i w:val="0"/>
        </w:rPr>
        <w:t xml:space="preserve">por la </w:t>
      </w:r>
      <w:r>
        <w:rPr>
          <w:b/>
          <w:i w:val="0"/>
        </w:rPr>
        <w:t>seguridad e higiene en el trabajo</w:t>
      </w:r>
      <w:r>
        <w:rPr>
          <w:b w:val="0"/>
          <w:i w:val="0"/>
        </w:rPr>
        <w:t>. La exposición de motivos lo llama</w:t>
      </w:r>
      <w:r>
        <w:t xml:space="preserve"> </w:t>
      </w:r>
      <w:r>
        <w:rPr>
          <w:b w:val="0"/>
          <w:i w:val="0"/>
        </w:rPr>
        <w:t>literalmente «</w:t>
      </w:r>
      <w:r>
        <w:rPr>
          <w:b/>
          <w:i w:val="0"/>
        </w:rPr>
        <w:t>este mandato constitucional</w:t>
      </w:r>
      <w:r>
        <w:rPr>
          <w:b w:val="0"/>
          <w:i w:val="0"/>
        </w:rPr>
        <w:t>».</w:t>
      </w:r>
    </w:p>
    <w:p>
      <w:pPr>
        <w:pStyle w:val="ListBullet"/>
      </w:pPr>
      <w:r>
        <w:rPr>
          <w:b w:val="0"/>
          <w:i w:val="0"/>
        </w:rPr>
      </w:r>
      <w:r>
        <w:rPr>
          <w:b/>
          <w:i w:val="0"/>
        </w:rPr>
        <w:t>Qué transpone</w:t>
      </w:r>
      <w:r>
        <w:rPr>
          <w:b w:val="0"/>
          <w:i w:val="0"/>
        </w:rPr>
        <w:t xml:space="preserve">: la </w:t>
      </w:r>
      <w:r>
        <w:rPr>
          <w:b/>
          <w:i w:val="0"/>
        </w:rPr>
        <w:t>Directiva 89/391/CEE</w:t>
      </w:r>
      <w:r>
        <w:rPr>
          <w:b w:val="0"/>
          <w:i w:val="0"/>
        </w:rPr>
        <w:t>, «la más significativa» del acervo europeo</w:t>
      </w:r>
      <w:r>
        <w:t xml:space="preserve"> </w:t>
      </w:r>
      <w:r>
        <w:rPr>
          <w:b w:val="0"/>
          <w:i w:val="0"/>
        </w:rPr>
        <w:t xml:space="preserve">en la materia, y además las Directivas </w:t>
      </w:r>
      <w:r>
        <w:rPr>
          <w:b/>
          <w:i w:val="0"/>
        </w:rPr>
        <w:t>92/85/CEE</w:t>
      </w:r>
      <w:r>
        <w:rPr>
          <w:b w:val="0"/>
          <w:i w:val="0"/>
        </w:rPr>
        <w:t xml:space="preserve"> (maternidad), </w:t>
      </w:r>
      <w:r>
        <w:rPr>
          <w:b/>
          <w:i w:val="0"/>
        </w:rPr>
        <w:t>94/33/CEE</w:t>
      </w:r>
      <w:r>
        <w:rPr>
          <w:b w:val="0"/>
          <w:i w:val="0"/>
        </w:rPr>
        <w:t xml:space="preserve"> (jóvenes)</w:t>
      </w:r>
      <w:r>
        <w:t xml:space="preserve"> </w:t>
      </w:r>
      <w:r>
        <w:rPr>
          <w:b w:val="0"/>
          <w:i w:val="0"/>
        </w:rPr>
        <w:t xml:space="preserve">y </w:t>
      </w:r>
      <w:r>
        <w:rPr>
          <w:b/>
          <w:i w:val="0"/>
        </w:rPr>
        <w:t>91/383/CEE</w:t>
      </w:r>
      <w:r>
        <w:rPr>
          <w:b w:val="0"/>
          <w:i w:val="0"/>
        </w:rPr>
        <w:t xml:space="preserve"> (relaciones temporales, de duración determinada y empresas de trabajo</w:t>
      </w:r>
      <w:r>
        <w:t xml:space="preserve"> </w:t>
      </w:r>
      <w:r>
        <w:rPr>
          <w:b w:val="0"/>
          <w:i w:val="0"/>
        </w:rPr>
        <w:t xml:space="preserve">temporal). Incorpora también el </w:t>
      </w:r>
      <w:r>
        <w:rPr>
          <w:b/>
          <w:i w:val="0"/>
        </w:rPr>
        <w:t>Convenio 155 de la OIT</w:t>
      </w:r>
      <w:r>
        <w:rPr>
          <w:b w:val="0"/>
          <w:i w:val="0"/>
        </w:rPr>
        <w:t>, sobre seguridad y salud de los</w:t>
      </w:r>
      <w:r>
        <w:t xml:space="preserve"> </w:t>
      </w:r>
      <w:r>
        <w:rPr>
          <w:b w:val="0"/>
          <w:i w:val="0"/>
        </w:rPr>
        <w:t>trabajadores y medio ambiente de trabajo.</w:t>
      </w:r>
    </w:p>
    <w:p>
      <w:pPr>
        <w:pStyle w:val="ListBullet"/>
      </w:pPr>
      <w:r>
        <w:rPr>
          <w:b w:val="0"/>
          <w:i w:val="0"/>
        </w:rPr>
      </w:r>
      <w:r>
        <w:rPr>
          <w:b/>
          <w:i w:val="0"/>
        </w:rPr>
        <w:t>Qué rango tiene</w:t>
      </w:r>
      <w:r>
        <w:rPr>
          <w:b w:val="0"/>
          <w:i w:val="0"/>
        </w:rPr>
        <w:t xml:space="preserve">: es </w:t>
      </w:r>
      <w:r>
        <w:rPr>
          <w:b/>
          <w:i w:val="0"/>
        </w:rPr>
        <w:t>legislación laboral</w:t>
      </w:r>
      <w:r>
        <w:rPr>
          <w:b w:val="0"/>
          <w:i w:val="0"/>
        </w:rPr>
        <w:t xml:space="preserve"> dictada al amparo del </w:t>
      </w:r>
      <w:r>
        <w:rPr>
          <w:b/>
          <w:i w:val="0"/>
        </w:rPr>
        <w:t>artículo 149.1.7.ª</w:t>
      </w:r>
      <w:r>
        <w:rPr>
          <w:b w:val="0"/>
          <w:i w:val="0"/>
        </w:rPr>
      </w:r>
      <w:r>
        <w:t xml:space="preserve"> </w:t>
      </w:r>
      <w:r>
        <w:rPr>
          <w:b w:val="0"/>
          <w:i w:val="0"/>
        </w:rPr>
        <w:t xml:space="preserve">de la Constitución y, en los preceptos que enumera la </w:t>
      </w:r>
      <w:r>
        <w:rPr>
          <w:b/>
          <w:i w:val="0"/>
        </w:rPr>
        <w:t>disposición adicional tercera</w:t>
      </w:r>
      <w:r>
        <w:rPr>
          <w:b w:val="0"/>
          <w:i w:val="0"/>
        </w:rPr>
        <w:t>,</w:t>
      </w:r>
      <w:r>
        <w:t xml:space="preserve"> </w:t>
      </w:r>
      <w:r>
        <w:rPr>
          <w:b w:val="0"/>
          <w:i w:val="0"/>
        </w:rPr>
      </w:r>
      <w:r>
        <w:rPr>
          <w:b/>
          <w:i w:val="0"/>
        </w:rPr>
        <w:t>norma básica</w:t>
      </w:r>
      <w:r>
        <w:rPr>
          <w:b w:val="0"/>
          <w:i w:val="0"/>
        </w:rPr>
        <w:t xml:space="preserve"> del régimen estatutario de los funcionarios públicos, al amparo del</w:t>
      </w:r>
      <w:r>
        <w:t xml:space="preserve"> </w:t>
      </w:r>
      <w:r>
        <w:rPr>
          <w:b w:val="0"/>
          <w:i w:val="0"/>
        </w:rPr>
      </w:r>
      <w:r>
        <w:rPr>
          <w:b/>
          <w:i w:val="0"/>
        </w:rPr>
        <w:t>artículo 149.1.18.ª</w:t>
      </w:r>
      <w:r>
        <w:rPr>
          <w:b w:val="0"/>
          <w:i w:val="0"/>
        </w:rPr>
        <w:t>.</w:t>
      </w:r>
    </w:p>
    <w:p>
      <w:pPr/>
      <w:r>
        <w:rPr>
          <w:b w:val="0"/>
          <w:i w:val="0"/>
        </w:rPr>
        <w:t>Un apunte sobre lo que cita el programa. Da como referencia la «</w:t>
      </w:r>
      <w:r>
        <w:rPr>
          <w:b/>
          <w:i w:val="0"/>
        </w:rPr>
        <w:t>última actualización</w:t>
      </w:r>
      <w:r>
        <w:t xml:space="preserve"> </w:t>
      </w:r>
      <w:r>
        <w:rPr>
          <w:b/>
          <w:i w:val="0"/>
        </w:rPr>
        <w:t>publicada 08/09/2022</w:t>
      </w:r>
      <w:r>
        <w:rPr>
          <w:b w:val="0"/>
          <w:i w:val="0"/>
        </w:rPr>
        <w:t xml:space="preserve">», que es la del </w:t>
      </w:r>
      <w:r>
        <w:rPr>
          <w:b/>
          <w:i w:val="0"/>
        </w:rPr>
        <w:t>Real Decreto-ley 16/2022, de 6 de septiembre</w:t>
      </w:r>
      <w:r>
        <w:rPr>
          <w:b w:val="0"/>
          <w:i w:val="0"/>
        </w:rPr>
      </w:r>
      <w:r>
        <w:t xml:space="preserve"> </w:t>
      </w:r>
      <w:r>
        <w:rPr>
          <w:b w:val="0"/>
          <w:i w:val="0"/>
        </w:rPr>
        <w:t xml:space="preserve">(BOE-A-2022-14680), el de las personas trabajadoras del hogar: tocó el </w:t>
      </w:r>
      <w:r>
        <w:rPr>
          <w:b/>
          <w:i w:val="0"/>
        </w:rPr>
        <w:t>artículo 3</w:t>
      </w:r>
      <w:r>
        <w:rPr>
          <w:b w:val="0"/>
          <w:i w:val="0"/>
        </w:rPr>
        <w:t xml:space="preserve"> y la</w:t>
      </w:r>
      <w:r>
        <w:t xml:space="preserve"> </w:t>
      </w:r>
      <w:r>
        <w:rPr>
          <w:b w:val="0"/>
          <w:i w:val="0"/>
        </w:rPr>
      </w:r>
      <w:r>
        <w:rPr>
          <w:b/>
          <w:i w:val="0"/>
        </w:rPr>
        <w:t>disposición adicional quinta</w:t>
      </w:r>
      <w:r>
        <w:rPr>
          <w:b w:val="0"/>
          <w:i w:val="0"/>
        </w:rPr>
        <w:t xml:space="preserve">, y añadió la </w:t>
      </w:r>
      <w:r>
        <w:rPr>
          <w:b/>
          <w:i w:val="0"/>
        </w:rPr>
        <w:t>disposición adicional decimoctava</w:t>
      </w:r>
      <w:r>
        <w:rPr>
          <w:b w:val="0"/>
          <w:i w:val="0"/>
        </w:rPr>
        <w:t>. Esa foto</w:t>
      </w:r>
      <w:r>
        <w:t xml:space="preserve"> </w:t>
      </w:r>
      <w:r>
        <w:rPr>
          <w:b w:val="0"/>
          <w:i w:val="0"/>
        </w:rPr>
        <w:t xml:space="preserve">es </w:t>
      </w:r>
      <w:r>
        <w:rPr>
          <w:b/>
          <w:i w:val="0"/>
        </w:rPr>
        <w:t>anterior a la fecha de corte</w:t>
      </w:r>
      <w:r>
        <w:rPr>
          <w:b w:val="0"/>
          <w:i w:val="0"/>
        </w:rPr>
        <w:t xml:space="preserve"> de las bases, el 21 de diciembre de 2022, de modo que</w:t>
      </w:r>
      <w:r>
        <w:t xml:space="preserve"> </w:t>
      </w:r>
      <w:r>
        <w:rPr>
          <w:b w:val="0"/>
          <w:i w:val="0"/>
        </w:rPr>
      </w:r>
      <w:r>
        <w:rPr>
          <w:b/>
          <w:i w:val="0"/>
        </w:rPr>
        <w:t>el texto que cita el programa y el que hay que estudiar son el mismo</w:t>
      </w:r>
      <w:r>
        <w:rPr>
          <w:b w:val="0"/>
          <w:i w:val="0"/>
        </w:rPr>
        <w:t>. Lo que ha cambiado</w:t>
      </w:r>
      <w:r>
        <w:t xml:space="preserve"> </w:t>
      </w:r>
      <w:r>
        <w:rPr>
          <w:b w:val="0"/>
          <w:i w:val="0"/>
        </w:rPr>
        <w:t>después va en la nota de actualización del final, fuera del cuerpo examinable.</w:t>
      </w:r>
    </w:p>
    <w:p>
      <w:pPr>
        <w:pStyle w:val="Heading2"/>
      </w:pPr>
      <w:r>
        <w:rPr>
          <w:b w:val="0"/>
          <w:i w:val="0"/>
        </w:rPr>
        <w:t>8.2 El aviso que más caro sale: el capítulo VII ya casi no existe</w:t>
      </w:r>
    </w:p>
    <w:p>
      <w:pPr/>
      <w:r>
        <w:rPr>
          <w:b w:val="0"/>
          <w:i w:val="0"/>
        </w:rPr>
        <w:t xml:space="preserve">El </w:t>
      </w:r>
      <w:r>
        <w:rPr>
          <w:b/>
          <w:i w:val="0"/>
        </w:rPr>
        <w:t>capítulo VII, «Responsabilidades y sanciones»</w:t>
      </w:r>
      <w:r>
        <w:rPr>
          <w:b w:val="0"/>
          <w:i w:val="0"/>
        </w:rPr>
        <w:t>, es el que más ha cambiado, y el cambio</w:t>
      </w:r>
      <w:r>
        <w:t xml:space="preserve"> </w:t>
      </w:r>
      <w:r>
        <w:rPr>
          <w:b w:val="0"/>
          <w:i w:val="0"/>
        </w:rPr>
        <w:t xml:space="preserve">no se ve leyendo el índice: </w:t>
      </w:r>
      <w:r>
        <w:rPr>
          <w:b/>
          <w:i w:val="0"/>
        </w:rPr>
        <w:t>los rótulos de los artículos siguen ahí, pero el contenido está</w:t>
      </w:r>
      <w:r>
        <w:t xml:space="preserve"> </w:t>
      </w:r>
      <w:r>
        <w:rPr>
          <w:b/>
          <w:i w:val="0"/>
        </w:rPr>
        <w:t>derogado</w:t>
      </w:r>
      <w:r>
        <w:rPr>
          <w:b w:val="0"/>
          <w:i w:val="0"/>
        </w:rPr>
        <w:t xml:space="preserve">. Lo derogó la </w:t>
      </w:r>
      <w:r>
        <w:rPr>
          <w:b/>
          <w:i w:val="0"/>
        </w:rPr>
        <w:t>disposición derogatoria única.2.c) del Real Decreto Legislativo</w:t>
      </w:r>
      <w:r>
        <w:t xml:space="preserve"> </w:t>
      </w:r>
      <w:r>
        <w:rPr>
          <w:b/>
          <w:i w:val="0"/>
        </w:rPr>
        <w:t>5/2000, de 4 de agosto</w:t>
      </w:r>
      <w:r>
        <w:rPr>
          <w:b w:val="0"/>
          <w:i w:val="0"/>
        </w:rPr>
        <w:t xml:space="preserve">, por el que se aprueba el texto refundido de la </w:t>
      </w:r>
      <w:r>
        <w:rPr>
          <w:b/>
          <w:i w:val="0"/>
        </w:rPr>
        <w:t>Ley sobre</w:t>
      </w:r>
      <w:r>
        <w:t xml:space="preserve"> </w:t>
      </w:r>
      <w:r>
        <w:rPr>
          <w:b/>
          <w:i w:val="0"/>
        </w:rPr>
        <w:t>Infracciones y Sanciones en el Orden Social (LISOS)</w:t>
      </w:r>
      <w:r>
        <w:rPr>
          <w:b w:val="0"/>
          <w:i w:val="0"/>
        </w:rPr>
        <w:t xml:space="preserve">, con efectos </w:t>
      </w:r>
      <w:r>
        <w:rPr>
          <w:b/>
          <w:i w:val="0"/>
        </w:rPr>
        <w:t>desde el 1 de enero de</w:t>
      </w:r>
      <w:r>
        <w:t xml:space="preserve"> </w:t>
      </w:r>
      <w:r>
        <w:rPr>
          <w:b/>
          <w:i w:val="0"/>
        </w:rPr>
        <w:t>2001</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Precepto</w:t>
            </w:r>
          </w:p>
        </w:tc>
        <w:tc>
          <w:tcPr>
            <w:tcW w:type="dxa" w:w="4706"/>
            <w:shd w:val="clear" w:color="auto" w:fill="E4E4E4"/>
          </w:tcPr>
          <w:p>
            <w:pPr>
              <w:pStyle w:val="Tablacabecera"/>
            </w:pPr>
            <w:r/>
            <w:r>
              <w:rPr>
                <w:b w:val="0"/>
                <w:i w:val="0"/>
              </w:rPr>
              <w:t>Situación hoy</w:t>
            </w:r>
          </w:p>
        </w:tc>
      </w:tr>
      <w:tr>
        <w:tc>
          <w:tcPr>
            <w:tcW w:type="dxa" w:w="4706"/>
          </w:tcPr>
          <w:p>
            <w:pPr>
              <w:pStyle w:val="Tabla"/>
            </w:pPr>
            <w:r/>
            <w:r>
              <w:rPr>
                <w:b w:val="0"/>
                <w:i w:val="0"/>
              </w:rPr>
            </w:r>
            <w:r>
              <w:rPr>
                <w:b/>
                <w:i w:val="0"/>
              </w:rPr>
              <w:t>Artículo 42</w:t>
            </w:r>
            <w:r>
              <w:rPr>
                <w:b w:val="0"/>
                <w:i w:val="0"/>
              </w:rPr>
              <w:t xml:space="preserve"> «Responsabilidades y su compatibilidad»</w:t>
            </w:r>
          </w:p>
        </w:tc>
        <w:tc>
          <w:tcPr>
            <w:tcW w:type="dxa" w:w="4706"/>
          </w:tcPr>
          <w:p>
            <w:pPr>
              <w:pStyle w:val="Tabla"/>
            </w:pPr>
            <w:r/>
            <w:r>
              <w:rPr>
                <w:b w:val="0"/>
                <w:i w:val="0"/>
              </w:rPr>
            </w:r>
            <w:r>
              <w:rPr>
                <w:b/>
                <w:i w:val="0"/>
              </w:rPr>
              <w:t>Vivos los apartados 1 y 3</w:t>
            </w:r>
            <w:r>
              <w:rPr>
                <w:b w:val="0"/>
                <w:i w:val="0"/>
              </w:rPr>
              <w:t xml:space="preserve">; </w:t>
            </w:r>
            <w:r>
              <w:rPr>
                <w:b/>
                <w:i w:val="0"/>
              </w:rPr>
              <w:t>derogados los apartados 2, 4 y 5</w:t>
            </w:r>
            <w:r>
              <w:rPr>
                <w:b w:val="0"/>
                <w:i w:val="0"/>
              </w:rPr>
            </w:r>
          </w:p>
        </w:tc>
      </w:tr>
      <w:tr>
        <w:tc>
          <w:tcPr>
            <w:tcW w:type="dxa" w:w="4706"/>
          </w:tcPr>
          <w:p>
            <w:pPr>
              <w:pStyle w:val="Tabla"/>
            </w:pPr>
            <w:r/>
            <w:r>
              <w:rPr>
                <w:b w:val="0"/>
                <w:i w:val="0"/>
              </w:rPr>
            </w:r>
            <w:r>
              <w:rPr>
                <w:b/>
                <w:i w:val="0"/>
              </w:rPr>
              <w:t>Artículo 43</w:t>
            </w:r>
            <w:r>
              <w:rPr>
                <w:b w:val="0"/>
                <w:i w:val="0"/>
              </w:rPr>
              <w:t xml:space="preserve"> «Requerimientos de la Inspección»</w:t>
            </w:r>
          </w:p>
        </w:tc>
        <w:tc>
          <w:tcPr>
            <w:tcW w:type="dxa" w:w="4706"/>
          </w:tcPr>
          <w:p>
            <w:pPr>
              <w:pStyle w:val="Tabla"/>
            </w:pPr>
            <w:r/>
            <w:r>
              <w:rPr>
                <w:b w:val="0"/>
                <w:i w:val="0"/>
              </w:rPr>
            </w:r>
            <w:r>
              <w:rPr>
                <w:b/>
                <w:i w:val="0"/>
              </w:rPr>
              <w:t>Vigente</w:t>
            </w:r>
            <w:r>
              <w:rPr>
                <w:b w:val="0"/>
                <w:i w:val="0"/>
              </w:rPr>
            </w:r>
          </w:p>
        </w:tc>
      </w:tr>
      <w:tr>
        <w:tc>
          <w:tcPr>
            <w:tcW w:type="dxa" w:w="4706"/>
          </w:tcPr>
          <w:p>
            <w:pPr>
              <w:pStyle w:val="Tabla"/>
            </w:pPr>
            <w:r/>
            <w:r>
              <w:rPr>
                <w:b w:val="0"/>
                <w:i w:val="0"/>
              </w:rPr>
            </w:r>
            <w:r>
              <w:rPr>
                <w:b/>
                <w:i w:val="0"/>
              </w:rPr>
              <w:t>Artículo 44</w:t>
            </w:r>
            <w:r>
              <w:rPr>
                <w:b w:val="0"/>
                <w:i w:val="0"/>
              </w:rPr>
              <w:t xml:space="preserve"> «Paralización de trabajos»</w:t>
            </w:r>
          </w:p>
        </w:tc>
        <w:tc>
          <w:tcPr>
            <w:tcW w:type="dxa" w:w="4706"/>
          </w:tcPr>
          <w:p>
            <w:pPr>
              <w:pStyle w:val="Tabla"/>
            </w:pPr>
            <w:r/>
            <w:r>
              <w:rPr>
                <w:b w:val="0"/>
                <w:i w:val="0"/>
              </w:rPr>
            </w:r>
            <w:r>
              <w:rPr>
                <w:b/>
                <w:i w:val="0"/>
              </w:rPr>
              <w:t>Vigente</w:t>
            </w:r>
            <w:r>
              <w:rPr>
                <w:b w:val="0"/>
                <w:i w:val="0"/>
              </w:rPr>
            </w:r>
          </w:p>
        </w:tc>
      </w:tr>
      <w:tr>
        <w:tc>
          <w:tcPr>
            <w:tcW w:type="dxa" w:w="4706"/>
          </w:tcPr>
          <w:p>
            <w:pPr>
              <w:pStyle w:val="Tabla"/>
            </w:pPr>
            <w:r/>
            <w:r>
              <w:rPr>
                <w:b w:val="0"/>
                <w:i w:val="0"/>
              </w:rPr>
            </w:r>
            <w:r>
              <w:rPr>
                <w:b/>
                <w:i w:val="0"/>
              </w:rPr>
              <w:t>Artículo 45</w:t>
            </w:r>
            <w:r>
              <w:rPr>
                <w:b w:val="0"/>
                <w:i w:val="0"/>
              </w:rPr>
              <w:t xml:space="preserve"> «Infracciones administrativas»</w:t>
            </w:r>
          </w:p>
        </w:tc>
        <w:tc>
          <w:tcPr>
            <w:tcW w:type="dxa" w:w="4706"/>
          </w:tcPr>
          <w:p>
            <w:pPr>
              <w:pStyle w:val="Tabla"/>
            </w:pPr>
            <w:r/>
            <w:r>
              <w:rPr>
                <w:b w:val="0"/>
                <w:i w:val="0"/>
              </w:rPr>
            </w:r>
            <w:r>
              <w:rPr>
                <w:b/>
                <w:i w:val="0"/>
              </w:rPr>
              <w:t>Derogados los párrafos primero y segundo del apartado 1 y todo el apartado 2</w:t>
            </w:r>
            <w:r>
              <w:rPr>
                <w:b w:val="0"/>
                <w:i w:val="0"/>
              </w:rPr>
              <w:t>; vive el resto del apartado 1</w:t>
            </w:r>
          </w:p>
        </w:tc>
      </w:tr>
      <w:tr>
        <w:tc>
          <w:tcPr>
            <w:tcW w:type="dxa" w:w="4706"/>
          </w:tcPr>
          <w:p>
            <w:pPr>
              <w:pStyle w:val="Tabla"/>
            </w:pPr>
            <w:r/>
            <w:r>
              <w:rPr>
                <w:b w:val="0"/>
                <w:i w:val="0"/>
              </w:rPr>
            </w:r>
            <w:r>
              <w:rPr>
                <w:b/>
                <w:i w:val="0"/>
              </w:rPr>
              <w:t>Artículo 46</w:t>
            </w:r>
            <w:r>
              <w:rPr>
                <w:b w:val="0"/>
                <w:i w:val="0"/>
              </w:rPr>
              <w:t xml:space="preserve"> «Infracciones leves»</w:t>
            </w:r>
          </w:p>
        </w:tc>
        <w:tc>
          <w:tcPr>
            <w:tcW w:type="dxa" w:w="4706"/>
          </w:tcPr>
          <w:p>
            <w:pPr>
              <w:pStyle w:val="Tabla"/>
            </w:pPr>
            <w:r/>
            <w:r>
              <w:rPr>
                <w:b w:val="0"/>
                <w:i w:val="0"/>
              </w:rPr>
            </w:r>
            <w:r>
              <w:rPr>
                <w:b/>
                <w:i w:val="0"/>
              </w:rPr>
              <w:t>Derogado</w:t>
            </w:r>
            <w:r>
              <w:rPr>
                <w:b w:val="0"/>
                <w:i w:val="0"/>
              </w:rPr>
            </w:r>
          </w:p>
        </w:tc>
      </w:tr>
      <w:tr>
        <w:tc>
          <w:tcPr>
            <w:tcW w:type="dxa" w:w="4706"/>
          </w:tcPr>
          <w:p>
            <w:pPr>
              <w:pStyle w:val="Tabla"/>
            </w:pPr>
            <w:r/>
            <w:r>
              <w:rPr>
                <w:b w:val="0"/>
                <w:i w:val="0"/>
              </w:rPr>
            </w:r>
            <w:r>
              <w:rPr>
                <w:b/>
                <w:i w:val="0"/>
              </w:rPr>
              <w:t>Artículo 47</w:t>
            </w:r>
            <w:r>
              <w:rPr>
                <w:b w:val="0"/>
                <w:i w:val="0"/>
              </w:rPr>
              <w:t xml:space="preserve"> «Infracciones graves»</w:t>
            </w:r>
          </w:p>
        </w:tc>
        <w:tc>
          <w:tcPr>
            <w:tcW w:type="dxa" w:w="4706"/>
          </w:tcPr>
          <w:p>
            <w:pPr>
              <w:pStyle w:val="Tabla"/>
            </w:pPr>
            <w:r/>
            <w:r>
              <w:rPr>
                <w:b w:val="0"/>
                <w:i w:val="0"/>
              </w:rPr>
            </w:r>
            <w:r>
              <w:rPr>
                <w:b/>
                <w:i w:val="0"/>
              </w:rPr>
              <w:t>Derogado</w:t>
            </w:r>
            <w:r>
              <w:rPr>
                <w:b w:val="0"/>
                <w:i w:val="0"/>
              </w:rPr>
            </w:r>
          </w:p>
        </w:tc>
      </w:tr>
      <w:tr>
        <w:tc>
          <w:tcPr>
            <w:tcW w:type="dxa" w:w="4706"/>
          </w:tcPr>
          <w:p>
            <w:pPr>
              <w:pStyle w:val="Tabla"/>
            </w:pPr>
            <w:r/>
            <w:r>
              <w:rPr>
                <w:b w:val="0"/>
                <w:i w:val="0"/>
              </w:rPr>
            </w:r>
            <w:r>
              <w:rPr>
                <w:b/>
                <w:i w:val="0"/>
              </w:rPr>
              <w:t>Artículo 48</w:t>
            </w:r>
            <w:r>
              <w:rPr>
                <w:b w:val="0"/>
                <w:i w:val="0"/>
              </w:rPr>
              <w:t xml:space="preserve"> «Infracciones muy graves»</w:t>
            </w:r>
          </w:p>
        </w:tc>
        <w:tc>
          <w:tcPr>
            <w:tcW w:type="dxa" w:w="4706"/>
          </w:tcPr>
          <w:p>
            <w:pPr>
              <w:pStyle w:val="Tabla"/>
            </w:pPr>
            <w:r/>
            <w:r>
              <w:rPr>
                <w:b w:val="0"/>
                <w:i w:val="0"/>
              </w:rPr>
            </w:r>
            <w:r>
              <w:rPr>
                <w:b/>
                <w:i w:val="0"/>
              </w:rPr>
              <w:t>Derogado</w:t>
            </w:r>
            <w:r>
              <w:rPr>
                <w:b w:val="0"/>
                <w:i w:val="0"/>
              </w:rPr>
            </w:r>
          </w:p>
        </w:tc>
      </w:tr>
      <w:tr>
        <w:tc>
          <w:tcPr>
            <w:tcW w:type="dxa" w:w="4706"/>
          </w:tcPr>
          <w:p>
            <w:pPr>
              <w:pStyle w:val="Tabla"/>
            </w:pPr>
            <w:r/>
            <w:r>
              <w:rPr>
                <w:b w:val="0"/>
                <w:i w:val="0"/>
              </w:rPr>
            </w:r>
            <w:r>
              <w:rPr>
                <w:b/>
                <w:i w:val="0"/>
              </w:rPr>
              <w:t>Artículo 49</w:t>
            </w:r>
            <w:r>
              <w:rPr>
                <w:b w:val="0"/>
                <w:i w:val="0"/>
              </w:rPr>
              <w:t xml:space="preserve"> «Sanciones»</w:t>
            </w:r>
          </w:p>
        </w:tc>
        <w:tc>
          <w:tcPr>
            <w:tcW w:type="dxa" w:w="4706"/>
          </w:tcPr>
          <w:p>
            <w:pPr>
              <w:pStyle w:val="Tabla"/>
            </w:pPr>
            <w:r/>
            <w:r>
              <w:rPr>
                <w:b w:val="0"/>
                <w:i w:val="0"/>
              </w:rPr>
            </w:r>
            <w:r>
              <w:rPr>
                <w:b/>
                <w:i w:val="0"/>
              </w:rPr>
              <w:t>Derogado</w:t>
            </w:r>
            <w:r>
              <w:rPr>
                <w:b w:val="0"/>
                <w:i w:val="0"/>
              </w:rPr>
            </w:r>
          </w:p>
        </w:tc>
      </w:tr>
      <w:tr>
        <w:tc>
          <w:tcPr>
            <w:tcW w:type="dxa" w:w="4706"/>
          </w:tcPr>
          <w:p>
            <w:pPr>
              <w:pStyle w:val="Tabla"/>
            </w:pPr>
            <w:r/>
            <w:r>
              <w:rPr>
                <w:b w:val="0"/>
                <w:i w:val="0"/>
              </w:rPr>
            </w:r>
            <w:r>
              <w:rPr>
                <w:b/>
                <w:i w:val="0"/>
              </w:rPr>
              <w:t>Artículo 50</w:t>
            </w:r>
            <w:r>
              <w:rPr>
                <w:b w:val="0"/>
                <w:i w:val="0"/>
              </w:rPr>
              <w:t xml:space="preserve"> «Reincidencia»</w:t>
            </w:r>
          </w:p>
        </w:tc>
        <w:tc>
          <w:tcPr>
            <w:tcW w:type="dxa" w:w="4706"/>
          </w:tcPr>
          <w:p>
            <w:pPr>
              <w:pStyle w:val="Tabla"/>
            </w:pPr>
            <w:r/>
            <w:r>
              <w:rPr>
                <w:b w:val="0"/>
                <w:i w:val="0"/>
              </w:rPr>
            </w:r>
            <w:r>
              <w:rPr>
                <w:b/>
                <w:i w:val="0"/>
              </w:rPr>
              <w:t>Derogado</w:t>
            </w:r>
            <w:r>
              <w:rPr>
                <w:b w:val="0"/>
                <w:i w:val="0"/>
              </w:rPr>
            </w:r>
          </w:p>
        </w:tc>
      </w:tr>
      <w:tr>
        <w:tc>
          <w:tcPr>
            <w:tcW w:type="dxa" w:w="4706"/>
          </w:tcPr>
          <w:p>
            <w:pPr>
              <w:pStyle w:val="Tabla"/>
            </w:pPr>
            <w:r/>
            <w:r>
              <w:rPr>
                <w:b w:val="0"/>
                <w:i w:val="0"/>
              </w:rPr>
            </w:r>
            <w:r>
              <w:rPr>
                <w:b/>
                <w:i w:val="0"/>
              </w:rPr>
              <w:t>Artículo 51</w:t>
            </w:r>
            <w:r>
              <w:rPr>
                <w:b w:val="0"/>
                <w:i w:val="0"/>
              </w:rPr>
              <w:t xml:space="preserve"> «Prescripción de las infracciones»</w:t>
            </w:r>
          </w:p>
        </w:tc>
        <w:tc>
          <w:tcPr>
            <w:tcW w:type="dxa" w:w="4706"/>
          </w:tcPr>
          <w:p>
            <w:pPr>
              <w:pStyle w:val="Tabla"/>
            </w:pPr>
            <w:r/>
            <w:r>
              <w:rPr>
                <w:b w:val="0"/>
                <w:i w:val="0"/>
              </w:rPr>
            </w:r>
            <w:r>
              <w:rPr>
                <w:b/>
                <w:i w:val="0"/>
              </w:rPr>
              <w:t>Derogado</w:t>
            </w:r>
            <w:r>
              <w:rPr>
                <w:b w:val="0"/>
                <w:i w:val="0"/>
              </w:rPr>
            </w:r>
          </w:p>
        </w:tc>
      </w:tr>
      <w:tr>
        <w:tc>
          <w:tcPr>
            <w:tcW w:type="dxa" w:w="4706"/>
          </w:tcPr>
          <w:p>
            <w:pPr>
              <w:pStyle w:val="Tabla"/>
            </w:pPr>
            <w:r/>
            <w:r>
              <w:rPr>
                <w:b w:val="0"/>
                <w:i w:val="0"/>
              </w:rPr>
            </w:r>
            <w:r>
              <w:rPr>
                <w:b/>
                <w:i w:val="0"/>
              </w:rPr>
              <w:t>Artículo 52</w:t>
            </w:r>
            <w:r>
              <w:rPr>
                <w:b w:val="0"/>
                <w:i w:val="0"/>
              </w:rPr>
              <w:t xml:space="preserve"> «Competencias sancionadoras»</w:t>
            </w:r>
          </w:p>
        </w:tc>
        <w:tc>
          <w:tcPr>
            <w:tcW w:type="dxa" w:w="4706"/>
          </w:tcPr>
          <w:p>
            <w:pPr>
              <w:pStyle w:val="Tabla"/>
            </w:pPr>
            <w:r/>
            <w:r>
              <w:rPr>
                <w:b w:val="0"/>
                <w:i w:val="0"/>
              </w:rPr>
            </w:r>
            <w:r>
              <w:rPr>
                <w:b/>
                <w:i w:val="0"/>
              </w:rPr>
              <w:t>Derogado</w:t>
            </w:r>
            <w:r>
              <w:rPr>
                <w:b w:val="0"/>
                <w:i w:val="0"/>
              </w:rPr>
            </w:r>
          </w:p>
        </w:tc>
      </w:tr>
      <w:tr>
        <w:tc>
          <w:tcPr>
            <w:tcW w:type="dxa" w:w="4706"/>
          </w:tcPr>
          <w:p>
            <w:pPr>
              <w:pStyle w:val="Tabla"/>
            </w:pPr>
            <w:r/>
            <w:r>
              <w:rPr>
                <w:b w:val="0"/>
                <w:i w:val="0"/>
              </w:rPr>
            </w:r>
            <w:r>
              <w:rPr>
                <w:b/>
                <w:i w:val="0"/>
              </w:rPr>
              <w:t>Artículo 53</w:t>
            </w:r>
            <w:r>
              <w:rPr>
                <w:b w:val="0"/>
                <w:i w:val="0"/>
              </w:rPr>
              <w:t xml:space="preserve"> «Suspensión o cierre del centro de trabajo»</w:t>
            </w:r>
          </w:p>
        </w:tc>
        <w:tc>
          <w:tcPr>
            <w:tcW w:type="dxa" w:w="4706"/>
          </w:tcPr>
          <w:p>
            <w:pPr>
              <w:pStyle w:val="Tabla"/>
            </w:pPr>
            <w:r/>
            <w:r>
              <w:rPr>
                <w:b w:val="0"/>
                <w:i w:val="0"/>
              </w:rPr>
            </w:r>
            <w:r>
              <w:rPr>
                <w:b/>
                <w:i w:val="0"/>
              </w:rPr>
              <w:t>Vigente</w:t>
            </w:r>
            <w:r>
              <w:rPr>
                <w:b w:val="0"/>
                <w:i w:val="0"/>
              </w:rPr>
            </w:r>
          </w:p>
        </w:tc>
      </w:tr>
      <w:tr>
        <w:tc>
          <w:tcPr>
            <w:tcW w:type="dxa" w:w="4706"/>
          </w:tcPr>
          <w:p>
            <w:pPr>
              <w:pStyle w:val="Tabla"/>
            </w:pPr>
            <w:r/>
            <w:r>
              <w:rPr>
                <w:b w:val="0"/>
                <w:i w:val="0"/>
              </w:rPr>
            </w:r>
            <w:r>
              <w:rPr>
                <w:b/>
                <w:i w:val="0"/>
              </w:rPr>
              <w:t>Artículo 54</w:t>
            </w:r>
            <w:r>
              <w:rPr>
                <w:b w:val="0"/>
                <w:i w:val="0"/>
              </w:rPr>
              <w:t xml:space="preserve"> «Limitaciones a la facultad de contratar con la Administración»</w:t>
            </w:r>
          </w:p>
        </w:tc>
        <w:tc>
          <w:tcPr>
            <w:tcW w:type="dxa" w:w="4706"/>
          </w:tcPr>
          <w:p>
            <w:pPr>
              <w:pStyle w:val="Tabla"/>
            </w:pPr>
            <w:r/>
            <w:r>
              <w:rPr>
                <w:b w:val="0"/>
                <w:i w:val="0"/>
              </w:rPr>
            </w:r>
            <w:r>
              <w:rPr>
                <w:b/>
                <w:i w:val="0"/>
              </w:rPr>
              <w:t>Vigente</w:t>
            </w:r>
            <w:r>
              <w:rPr>
                <w:b w:val="0"/>
                <w:i w:val="0"/>
              </w:rPr>
            </w:r>
          </w:p>
        </w:tc>
      </w:tr>
    </w:tbl>
    <w:p>
      <w:pPr/>
    </w:p>
    <w:p>
      <w:pPr/>
      <w:r>
        <w:rPr>
          <w:b w:val="0"/>
          <w:i w:val="0"/>
        </w:rPr>
        <w:t>Por qué importa: un manual antiguo, o cualquier resumen escrito de memoria, enumera «las</w:t>
      </w:r>
      <w:r>
        <w:t xml:space="preserve"> </w:t>
      </w:r>
      <w:r>
        <w:rPr>
          <w:b w:val="0"/>
          <w:i w:val="0"/>
        </w:rPr>
        <w:t>infracciones leves, graves y muy graves de los artículos 46, 47 y 48 de la Ley 31/1995» con</w:t>
      </w:r>
      <w:r>
        <w:t xml:space="preserve"> </w:t>
      </w:r>
      <w:r>
        <w:rPr>
          <w:b w:val="0"/>
          <w:i w:val="0"/>
        </w:rPr>
        <w:t xml:space="preserve">toda naturalidad. </w:t>
      </w:r>
      <w:r>
        <w:rPr>
          <w:b/>
          <w:i w:val="0"/>
        </w:rPr>
        <w:t>Ese contenido está hoy en los artículos 11, 12 y 13 de la LISOS</w:t>
      </w:r>
      <w:r>
        <w:rPr>
          <w:b w:val="0"/>
          <w:i w:val="0"/>
        </w:rPr>
        <w:t>, no en</w:t>
      </w:r>
      <w:r>
        <w:t xml:space="preserve"> </w:t>
      </w:r>
      <w:r>
        <w:rPr>
          <w:b w:val="0"/>
          <w:i w:val="0"/>
        </w:rPr>
        <w:t xml:space="preserve">la Ley 31/1995. Lo que sigue vivo del capítulo, y es lo que se pregunta, es el </w:t>
      </w:r>
      <w:r>
        <w:rPr>
          <w:b/>
          <w:i w:val="0"/>
        </w:rPr>
        <w:t>artículo</w:t>
      </w:r>
      <w:r>
        <w:t xml:space="preserve"> </w:t>
      </w:r>
      <w:r>
        <w:rPr>
          <w:b/>
          <w:i w:val="0"/>
        </w:rPr>
        <w:t>42.1</w:t>
      </w:r>
      <w:r>
        <w:rPr>
          <w:b w:val="0"/>
          <w:i w:val="0"/>
        </w:rPr>
        <w:t>.</w:t>
      </w:r>
    </w:p>
    <w:p>
      <w:pPr>
        <w:pStyle w:val="Heading2"/>
      </w:pPr>
      <w:r>
        <w:rPr>
          <w:b w:val="0"/>
          <w:i w:val="0"/>
        </w:rPr>
        <w:t>8.3 Lo que se pregunta de la exposición de motivos</w:t>
      </w:r>
    </w:p>
    <w:p>
      <w:pPr/>
      <w:r>
        <w:rPr>
          <w:b w:val="0"/>
          <w:i w:val="0"/>
        </w:rPr>
        <w:t>No es adorno: el enunciado del examen ha llegado a preguntar por qué desarrollan esta ley los</w:t>
      </w:r>
      <w:r>
        <w:t xml:space="preserve"> </w:t>
      </w:r>
      <w:r>
        <w:rPr>
          <w:b w:val="0"/>
          <w:i w:val="0"/>
        </w:rPr>
        <w:t>poderes públicos, y la respuesta —«</w:t>
      </w:r>
      <w:r>
        <w:rPr>
          <w:b/>
          <w:i w:val="0"/>
        </w:rPr>
        <w:t>por ser un mandato constitucional</w:t>
      </w:r>
      <w:r>
        <w:rPr>
          <w:b w:val="0"/>
          <w:i w:val="0"/>
        </w:rPr>
        <w:t>»— está en el primer</w:t>
      </w:r>
      <w:r>
        <w:t xml:space="preserve"> </w:t>
      </w:r>
      <w:r>
        <w:rPr>
          <w:b w:val="0"/>
          <w:i w:val="0"/>
        </w:rPr>
        <w:t>párrafo de la exposición de motivos, no en el articulado.</w:t>
      </w:r>
    </w:p>
    <w:p>
      <w:pPr/>
      <w:r>
        <w:rPr>
          <w:b w:val="0"/>
          <w:i w:val="0"/>
        </w:rPr>
        <w:t>Los cuatro anclajes que conviene tener sujetos:</w:t>
      </w:r>
    </w:p>
    <w:p>
      <w:pPr>
        <w:pStyle w:val="ListNumber"/>
      </w:pPr>
      <w:r>
        <w:rPr>
          <w:b w:val="0"/>
          <w:i w:val="0"/>
        </w:rPr>
      </w:r>
      <w:r>
        <w:rPr>
          <w:b/>
          <w:i w:val="0"/>
        </w:rPr>
        <w:t>Artículo 40.2 de la Constitución Española (CE)</w:t>
      </w:r>
      <w:r>
        <w:rPr>
          <w:b w:val="0"/>
          <w:i w:val="0"/>
        </w:rPr>
        <w:t>, principio rector de la política social y económica: los poderes</w:t>
      </w:r>
      <w:r>
        <w:t xml:space="preserve"> </w:t>
      </w:r>
      <w:r>
        <w:rPr>
          <w:b w:val="0"/>
          <w:i w:val="0"/>
        </w:rPr>
        <w:t xml:space="preserve">públicos velarán por la </w:t>
      </w:r>
      <w:r>
        <w:rPr>
          <w:b/>
          <w:i w:val="0"/>
        </w:rPr>
        <w:t>seguridad e higiene en el trabajo</w:t>
      </w:r>
      <w:r>
        <w:rPr>
          <w:b w:val="0"/>
          <w:i w:val="0"/>
        </w:rPr>
        <w:t>.</w:t>
      </w:r>
    </w:p>
    <w:p>
      <w:pPr>
        <w:pStyle w:val="ListNumber"/>
      </w:pPr>
      <w:r>
        <w:rPr>
          <w:b w:val="0"/>
          <w:i w:val="0"/>
        </w:rPr>
      </w:r>
      <w:r>
        <w:rPr>
          <w:b/>
          <w:i w:val="0"/>
        </w:rPr>
        <w:t>Directiva 89/391/CEE</w:t>
      </w:r>
      <w:r>
        <w:rPr>
          <w:b w:val="0"/>
          <w:i w:val="0"/>
        </w:rPr>
        <w:t xml:space="preserve">, que «contiene el </w:t>
      </w:r>
      <w:r>
        <w:rPr>
          <w:b/>
          <w:i w:val="0"/>
        </w:rPr>
        <w:t>marco jurídico general</w:t>
      </w:r>
      <w:r>
        <w:rPr>
          <w:b w:val="0"/>
          <w:i w:val="0"/>
        </w:rPr>
        <w:t xml:space="preserve"> en el que opera la</w:t>
      </w:r>
      <w:r>
        <w:t xml:space="preserve"> </w:t>
      </w:r>
      <w:r>
        <w:rPr>
          <w:b w:val="0"/>
          <w:i w:val="0"/>
        </w:rPr>
        <w:t xml:space="preserve">política de prevención comunitaria». La Ley la </w:t>
      </w:r>
      <w:r>
        <w:rPr>
          <w:b/>
          <w:i w:val="0"/>
        </w:rPr>
        <w:t>transpone</w:t>
      </w:r>
      <w:r>
        <w:rPr>
          <w:b w:val="0"/>
          <w:i w:val="0"/>
        </w:rPr>
        <w:t>.</w:t>
      </w:r>
    </w:p>
    <w:p>
      <w:pPr>
        <w:pStyle w:val="ListNumber"/>
      </w:pPr>
      <w:r>
        <w:rPr>
          <w:b w:val="0"/>
          <w:i w:val="0"/>
        </w:rPr>
      </w:r>
      <w:r>
        <w:rPr>
          <w:b/>
          <w:i w:val="0"/>
        </w:rPr>
        <w:t>Convenio 155 de la OIT</w:t>
      </w:r>
      <w:r>
        <w:rPr>
          <w:b w:val="0"/>
          <w:i w:val="0"/>
        </w:rPr>
        <w:t>.</w:t>
      </w:r>
    </w:p>
    <w:p>
      <w:pPr>
        <w:pStyle w:val="ListNumber"/>
      </w:pPr>
      <w:r>
        <w:rPr>
          <w:b w:val="0"/>
          <w:i w:val="0"/>
        </w:rPr>
      </w:r>
      <w:r>
        <w:rPr>
          <w:b/>
          <w:i w:val="0"/>
        </w:rPr>
        <w:t>Doble necesidad interna</w:t>
      </w:r>
      <w:r>
        <w:rPr>
          <w:b w:val="0"/>
          <w:i w:val="0"/>
        </w:rPr>
        <w:t xml:space="preserve">: acabar con la </w:t>
      </w:r>
      <w:r>
        <w:rPr>
          <w:b/>
          <w:i w:val="0"/>
        </w:rPr>
        <w:t>falta de visión unitaria</w:t>
      </w:r>
      <w:r>
        <w:rPr>
          <w:b w:val="0"/>
          <w:i w:val="0"/>
        </w:rPr>
        <w:t xml:space="preserve"> propia de la</w:t>
      </w:r>
      <w:r>
        <w:t xml:space="preserve"> </w:t>
      </w:r>
      <w:r>
        <w:rPr>
          <w:b w:val="0"/>
          <w:i w:val="0"/>
        </w:rPr>
        <w:t xml:space="preserve">dispersión normativa anterior, mucha de ella </w:t>
      </w:r>
      <w:r>
        <w:rPr>
          <w:b/>
          <w:i w:val="0"/>
        </w:rPr>
        <w:t>anterior a la propia Constitución</w:t>
      </w:r>
      <w:r>
        <w:rPr>
          <w:b w:val="0"/>
          <w:i w:val="0"/>
        </w:rPr>
        <w:t>, y</w:t>
      </w:r>
      <w:r>
        <w:t xml:space="preserve"> </w:t>
      </w:r>
      <w:r>
        <w:rPr>
          <w:b w:val="0"/>
          <w:i w:val="0"/>
        </w:rPr>
      </w:r>
      <w:r>
        <w:rPr>
          <w:b/>
          <w:i w:val="0"/>
        </w:rPr>
        <w:t>actualizar regulaciones desfasadas</w:t>
      </w:r>
      <w:r>
        <w:rPr>
          <w:b w:val="0"/>
          <w:i w:val="0"/>
        </w:rPr>
        <w:t>.</w:t>
      </w:r>
    </w:p>
    <w:p>
      <w:pPr/>
      <w:r>
        <w:rPr>
          <w:b w:val="0"/>
          <w:i w:val="0"/>
        </w:rPr>
        <w:t xml:space="preserve">Y una frase que explica el diseño entero de la ley: es «una </w:t>
      </w:r>
      <w:r>
        <w:rPr>
          <w:b/>
          <w:i w:val="0"/>
        </w:rPr>
        <w:t>referencia legal mínima</w:t>
      </w:r>
      <w:r>
        <w:rPr>
          <w:b w:val="0"/>
          <w:i w:val="0"/>
        </w:rPr>
        <w:t xml:space="preserve"> en un</w:t>
      </w:r>
      <w:r>
        <w:t xml:space="preserve"> </w:t>
      </w:r>
      <w:r>
        <w:rPr>
          <w:b w:val="0"/>
          <w:i w:val="0"/>
        </w:rPr>
        <w:t xml:space="preserve">doble sentido», marco a partir del cual </w:t>
      </w:r>
      <w:r>
        <w:rPr>
          <w:b/>
          <w:i w:val="0"/>
        </w:rPr>
        <w:t>las normas reglamentarias</w:t>
      </w:r>
      <w:r>
        <w:rPr>
          <w:b w:val="0"/>
          <w:i w:val="0"/>
        </w:rPr>
        <w:t xml:space="preserve"> concretan lo técnico y</w:t>
      </w:r>
      <w:r>
        <w:t xml:space="preserve"> </w:t>
      </w:r>
      <w:r>
        <w:rPr>
          <w:b w:val="0"/>
          <w:i w:val="0"/>
        </w:rPr>
      </w:r>
      <w:r>
        <w:rPr>
          <w:b/>
          <w:i w:val="0"/>
        </w:rPr>
        <w:t>la negociación colectiva</w:t>
      </w:r>
      <w:r>
        <w:rPr>
          <w:b w:val="0"/>
          <w:i w:val="0"/>
        </w:rPr>
        <w:t xml:space="preserve"> desarrolla su función.</w:t>
      </w:r>
    </w:p>
    <w:p>
      <w:pPr>
        <w:pStyle w:val="Separador"/>
        <w:pBdr>
          <w:bottom w:val="single" w:sz="4" w:color="BBBBBB"/>
        </w:pBdr>
      </w:pPr>
    </w:p>
    <w:p>
      <w:pPr>
        <w:pStyle w:val="Heading2"/>
      </w:pPr>
      <w:r>
        <w:rPr>
          <w:b w:val="0"/>
          <w:i w:val="0"/>
        </w:rPr>
        <w:t>8.4 Capítulo I. Objeto, ámbito de aplicación y definiciones (artículos 1 a 4)</w:t>
      </w:r>
    </w:p>
    <w:p>
      <w:pPr>
        <w:pStyle w:val="Heading3"/>
      </w:pPr>
      <w:r>
        <w:rPr>
          <w:b w:val="0"/>
          <w:i w:val="0"/>
        </w:rPr>
        <w:t>8.4.1 Artículo 1. Normativa sobre prevención de riesgos laborales</w:t>
      </w:r>
    </w:p>
    <w:p>
      <w:pPr/>
      <w:r>
        <w:rPr>
          <w:b w:val="0"/>
          <w:i w:val="0"/>
        </w:rPr>
        <w:t>La pregunta que cae aquí es qué integra esa normativa, y la respuesta es más ancha de lo que</w:t>
      </w:r>
      <w:r>
        <w:t xml:space="preserve"> </w:t>
      </w:r>
      <w:r>
        <w:rPr>
          <w:b w:val="0"/>
          <w:i w:val="0"/>
        </w:rPr>
        <w:t xml:space="preserve">parece. </w:t>
      </w:r>
      <w:r>
        <w:rPr>
          <w:b/>
          <w:i w:val="0"/>
        </w:rPr>
        <w:t>La normativa sobre prevención de riesgos laborales está constituida por</w:t>
      </w:r>
      <w:r>
        <w:rPr>
          <w:b w:val="0"/>
          <w:i w:val="0"/>
        </w:rPr>
        <w:t>:</w:t>
      </w:r>
    </w:p>
    <w:p>
      <w:pPr>
        <w:pStyle w:val="ListBullet"/>
      </w:pPr>
      <w:r>
        <w:rPr>
          <w:b w:val="0"/>
          <w:i w:val="0"/>
        </w:rPr>
      </w:r>
      <w:r>
        <w:rPr>
          <w:b/>
          <w:i w:val="0"/>
        </w:rPr>
        <w:t>esta Ley</w:t>
      </w:r>
      <w:r>
        <w:rPr>
          <w:b w:val="0"/>
          <w:i w:val="0"/>
        </w:rPr>
        <w:t>,</w:t>
      </w:r>
    </w:p>
    <w:p>
      <w:pPr>
        <w:pStyle w:val="ListBullet"/>
      </w:pPr>
      <w:r>
        <w:rPr>
          <w:b w:val="0"/>
          <w:i w:val="0"/>
        </w:rPr>
      </w:r>
      <w:r>
        <w:rPr>
          <w:b/>
          <w:i w:val="0"/>
        </w:rPr>
        <w:t>sus disposiciones de desarrollo o complementarias</w:t>
      </w:r>
      <w:r>
        <w:rPr>
          <w:b w:val="0"/>
          <w:i w:val="0"/>
        </w:rPr>
        <w:t>, y</w:t>
      </w:r>
    </w:p>
    <w:p>
      <w:pPr>
        <w:pStyle w:val="ListBullet"/>
      </w:pPr>
      <w:r>
        <w:rPr>
          <w:b w:val="0"/>
          <w:i w:val="0"/>
        </w:rPr>
      </w:r>
      <w:r>
        <w:rPr>
          <w:b/>
          <w:i w:val="0"/>
        </w:rPr>
        <w:t>cuantas otras normas, legales o convencionales, contengan prescripciones relativas a la</w:t>
      </w:r>
      <w:r>
        <w:t xml:space="preserve"> </w:t>
      </w:r>
      <w:r>
        <w:rPr>
          <w:b/>
          <w:i w:val="0"/>
        </w:rPr>
        <w:t>adopción de medidas preventivas en el ámbito laboral o susceptibles de producirlas en dicho</w:t>
      </w:r>
      <w:r>
        <w:t xml:space="preserve"> </w:t>
      </w:r>
      <w:r>
        <w:rPr>
          <w:b/>
          <w:i w:val="0"/>
        </w:rPr>
        <w:t>ámbito</w:t>
      </w:r>
      <w:r>
        <w:rPr>
          <w:b w:val="0"/>
          <w:i w:val="0"/>
        </w:rPr>
        <w:t>.</w:t>
      </w:r>
    </w:p>
    <w:p>
      <w:pPr/>
      <w:r>
        <w:rPr>
          <w:b w:val="0"/>
          <w:i w:val="0"/>
        </w:rPr>
        <w:t>«</w:t>
      </w:r>
      <w:r>
        <w:rPr>
          <w:b/>
          <w:i w:val="0"/>
        </w:rPr>
        <w:t>Convencionales</w:t>
      </w:r>
      <w:r>
        <w:rPr>
          <w:b w:val="0"/>
          <w:i w:val="0"/>
        </w:rPr>
        <w:t xml:space="preserve">» significa que </w:t>
      </w:r>
      <w:r>
        <w:rPr>
          <w:b/>
          <w:i w:val="0"/>
        </w:rPr>
        <w:t>el convenio colectivo forma parte de la normativa de</w:t>
      </w:r>
      <w:r>
        <w:t xml:space="preserve"> </w:t>
      </w:r>
      <w:r>
        <w:rPr>
          <w:b/>
          <w:i w:val="0"/>
        </w:rPr>
        <w:t>prevención</w:t>
      </w:r>
      <w:r>
        <w:rPr>
          <w:b w:val="0"/>
          <w:i w:val="0"/>
        </w:rPr>
        <w:t>. Enlaza con el artículo 2.2 y con el III Convenio Colectivo de RTVE del tema 5.</w:t>
      </w:r>
    </w:p>
    <w:p>
      <w:pPr>
        <w:pStyle w:val="Heading3"/>
      </w:pPr>
      <w:r>
        <w:rPr>
          <w:b w:val="0"/>
          <w:i w:val="0"/>
        </w:rPr>
        <w:t>8.4.2 Artículo 2. Objeto y carácter de la norma</w:t>
      </w:r>
    </w:p>
    <w:p>
      <w:pPr/>
      <w:r>
        <w:rPr>
          <w:b w:val="0"/>
          <w:i w:val="0"/>
        </w:rPr>
      </w:r>
      <w:r>
        <w:rPr>
          <w:b/>
          <w:i w:val="0"/>
        </w:rPr>
        <w:t>2.1. El objeto</w:t>
      </w:r>
      <w:r>
        <w:rPr>
          <w:b w:val="0"/>
          <w:i w:val="0"/>
        </w:rPr>
        <w:t>: promover la seguridad y la salud de los trabajadores mediante la</w:t>
      </w:r>
      <w:r>
        <w:t xml:space="preserve"> </w:t>
      </w:r>
      <w:r>
        <w:rPr>
          <w:b w:val="0"/>
          <w:i w:val="0"/>
        </w:rPr>
        <w:t>aplicación de medidas y el desarrollo de las actividades necesarias para la prevención de</w:t>
      </w:r>
      <w:r>
        <w:t xml:space="preserve"> </w:t>
      </w:r>
      <w:r>
        <w:rPr>
          <w:b w:val="0"/>
          <w:i w:val="0"/>
        </w:rPr>
        <w:t>riesgos derivados del trabajo.</w:t>
      </w:r>
    </w:p>
    <w:p>
      <w:pPr/>
      <w:r>
        <w:rPr>
          <w:b w:val="0"/>
          <w:i w:val="0"/>
        </w:rPr>
        <w:t xml:space="preserve">A tal efecto, la Ley establece </w:t>
      </w:r>
      <w:r>
        <w:rPr>
          <w:b/>
          <w:i w:val="0"/>
        </w:rPr>
        <w:t>los principios generales</w:t>
      </w:r>
      <w:r>
        <w:rPr>
          <w:b w:val="0"/>
          <w:i w:val="0"/>
        </w:rPr>
        <w:t xml:space="preserve"> relativos a:</w:t>
      </w:r>
    </w:p>
    <w:p>
      <w:pPr>
        <w:pStyle w:val="ListBullet"/>
      </w:pPr>
      <w:r>
        <w:rPr>
          <w:b w:val="0"/>
          <w:i w:val="0"/>
        </w:rPr>
        <w:t xml:space="preserve">la </w:t>
      </w:r>
      <w:r>
        <w:rPr>
          <w:b/>
          <w:i w:val="0"/>
        </w:rPr>
        <w:t>prevención de los riesgos profesionales</w:t>
      </w:r>
      <w:r>
        <w:rPr>
          <w:b w:val="0"/>
          <w:i w:val="0"/>
        </w:rPr>
        <w:t xml:space="preserve"> para la protección de la seguridad y de la</w:t>
      </w:r>
      <w:r>
        <w:t xml:space="preserve"> </w:t>
      </w:r>
      <w:r>
        <w:rPr>
          <w:b w:val="0"/>
          <w:i w:val="0"/>
        </w:rPr>
        <w:t>salud,</w:t>
      </w:r>
    </w:p>
    <w:p>
      <w:pPr>
        <w:pStyle w:val="ListBullet"/>
      </w:pPr>
      <w:r>
        <w:rPr>
          <w:b w:val="0"/>
          <w:i w:val="0"/>
        </w:rPr>
        <w:t xml:space="preserve">la </w:t>
      </w:r>
      <w:r>
        <w:rPr>
          <w:b/>
          <w:i w:val="0"/>
        </w:rPr>
        <w:t>eliminación o disminución</w:t>
      </w:r>
      <w:r>
        <w:rPr>
          <w:b w:val="0"/>
          <w:i w:val="0"/>
        </w:rPr>
        <w:t xml:space="preserve"> de los riesgos derivados del trabajo,</w:t>
      </w:r>
    </w:p>
    <w:p>
      <w:pPr>
        <w:pStyle w:val="ListBullet"/>
      </w:pPr>
      <w:r>
        <w:rPr>
          <w:b w:val="0"/>
          <w:i w:val="0"/>
        </w:rPr>
        <w:t xml:space="preserve">la </w:t>
      </w:r>
      <w:r>
        <w:rPr>
          <w:b/>
          <w:i w:val="0"/>
        </w:rPr>
        <w:t>información</w:t>
      </w:r>
      <w:r>
        <w:rPr>
          <w:b w:val="0"/>
          <w:i w:val="0"/>
        </w:rPr>
        <w:t xml:space="preserve">, la </w:t>
      </w:r>
      <w:r>
        <w:rPr>
          <w:b/>
          <w:i w:val="0"/>
        </w:rPr>
        <w:t>consulta</w:t>
      </w:r>
      <w:r>
        <w:rPr>
          <w:b w:val="0"/>
          <w:i w:val="0"/>
        </w:rPr>
        <w:t xml:space="preserve">, la </w:t>
      </w:r>
      <w:r>
        <w:rPr>
          <w:b/>
          <w:i w:val="0"/>
        </w:rPr>
        <w:t>participación equilibrada</w:t>
      </w:r>
      <w:r>
        <w:rPr>
          <w:b w:val="0"/>
          <w:i w:val="0"/>
        </w:rPr>
        <w:t xml:space="preserve"> y la </w:t>
      </w:r>
      <w:r>
        <w:rPr>
          <w:b/>
          <w:i w:val="0"/>
        </w:rPr>
        <w:t>formación</w:t>
      </w:r>
      <w:r>
        <w:rPr>
          <w:b w:val="0"/>
          <w:i w:val="0"/>
        </w:rPr>
        <w:t xml:space="preserve"> de</w:t>
      </w:r>
      <w:r>
        <w:t xml:space="preserve"> </w:t>
      </w:r>
      <w:r>
        <w:rPr>
          <w:b w:val="0"/>
          <w:i w:val="0"/>
        </w:rPr>
        <w:t>los trabajadores en materia preventiva.</w:t>
      </w:r>
    </w:p>
    <w:p>
      <w:pPr/>
      <w:r>
        <w:rPr>
          <w:b w:val="0"/>
          <w:i w:val="0"/>
        </w:rPr>
        <w:t xml:space="preserve">Y regula las actuaciones a desarrollar por </w:t>
      </w:r>
      <w:r>
        <w:rPr>
          <w:b/>
          <w:i w:val="0"/>
        </w:rPr>
        <w:t>las Administraciones públicas, los empresarios,</w:t>
      </w:r>
      <w:r>
        <w:t xml:space="preserve"> </w:t>
      </w:r>
      <w:r>
        <w:rPr>
          <w:b/>
          <w:i w:val="0"/>
        </w:rPr>
        <w:t>los trabajadores y sus respectivas organizaciones representativas</w:t>
      </w:r>
      <w:r>
        <w:rPr>
          <w:b w:val="0"/>
          <w:i w:val="0"/>
        </w:rPr>
        <w:t>. Esos son los cuatro</w:t>
      </w:r>
      <w:r>
        <w:t xml:space="preserve"> </w:t>
      </w:r>
      <w:r>
        <w:rPr>
          <w:b w:val="0"/>
          <w:i w:val="0"/>
        </w:rPr>
        <w:t>sujetos de la ley, y el examen ha preguntado por la terna «</w:t>
      </w:r>
      <w:r>
        <w:rPr>
          <w:b/>
          <w:i w:val="0"/>
        </w:rPr>
        <w:t>Administración Pública,</w:t>
      </w:r>
      <w:r>
        <w:t xml:space="preserve"> </w:t>
      </w:r>
      <w:r>
        <w:rPr>
          <w:b/>
          <w:i w:val="0"/>
        </w:rPr>
        <w:t>empresarios y trabajadores</w:t>
      </w:r>
      <w:r>
        <w:rPr>
          <w:b w:val="0"/>
          <w:i w:val="0"/>
        </w:rPr>
        <w:t>» como responsables de la promoción de la prevención.</w:t>
      </w:r>
    </w:p>
    <w:p>
      <w:pPr/>
      <w:r>
        <w:rPr>
          <w:b w:val="0"/>
          <w:i w:val="0"/>
        </w:rPr>
      </w:r>
      <w:r>
        <w:rPr>
          <w:b/>
          <w:i w:val="0"/>
        </w:rPr>
        <w:t>2.2. El carácter</w:t>
      </w:r>
      <w:r>
        <w:rPr>
          <w:b w:val="0"/>
          <w:i w:val="0"/>
        </w:rPr>
        <w:t>: las disposiciones de carácter laboral de esta Ley y de sus normas</w:t>
      </w:r>
      <w:r>
        <w:t xml:space="preserve"> </w:t>
      </w:r>
      <w:r>
        <w:rPr>
          <w:b w:val="0"/>
          <w:i w:val="0"/>
        </w:rPr>
        <w:t xml:space="preserve">reglamentarias tienen </w:t>
      </w:r>
      <w:r>
        <w:rPr>
          <w:b/>
          <w:i w:val="0"/>
        </w:rPr>
        <w:t>en todo caso el carácter de Derecho necesario mínimo indisponible</w:t>
      </w:r>
      <w:r>
        <w:rPr>
          <w:b w:val="0"/>
          <w:i w:val="0"/>
        </w:rPr>
        <w:t>,</w:t>
      </w:r>
      <w:r>
        <w:t xml:space="preserve"> </w:t>
      </w:r>
      <w:r>
        <w:rPr>
          <w:b w:val="0"/>
          <w:i w:val="0"/>
        </w:rPr>
      </w:r>
      <w:r>
        <w:rPr>
          <w:b/>
          <w:i w:val="0"/>
        </w:rPr>
        <w:t>pudiendo ser mejoradas y desarrolladas en los convenios colectivos</w:t>
      </w:r>
      <w:r>
        <w:rPr>
          <w:b w:val="0"/>
          <w:i w:val="0"/>
        </w:rPr>
        <w:t>. Mínimo, no máximo: el</w:t>
      </w:r>
      <w:r>
        <w:t xml:space="preserve"> </w:t>
      </w:r>
      <w:r>
        <w:rPr>
          <w:b w:val="0"/>
          <w:i w:val="0"/>
        </w:rPr>
        <w:t>convenio puede subir el listón, nunca bajarlo.</w:t>
      </w:r>
    </w:p>
    <w:p>
      <w:pPr>
        <w:pStyle w:val="Heading3"/>
      </w:pPr>
      <w:r>
        <w:rPr>
          <w:b w:val="0"/>
          <w:i w:val="0"/>
        </w:rPr>
        <w:t>8.4.3 Artículo 3. Ámbito de aplicación</w:t>
      </w:r>
    </w:p>
    <w:p>
      <w:pPr/>
      <w:r>
        <w:rPr>
          <w:b w:val="0"/>
          <w:i w:val="0"/>
        </w:rPr>
      </w:r>
      <w:r>
        <w:rPr>
          <w:b/>
          <w:i w:val="0"/>
        </w:rPr>
        <w:t>3.1. A quién se aplica.</w:t>
      </w:r>
      <w:r>
        <w:rPr>
          <w:b w:val="0"/>
          <w:i w:val="0"/>
        </w:rPr>
        <w:t xml:space="preserve"> Tanto a las </w:t>
      </w:r>
      <w:r>
        <w:rPr>
          <w:b/>
          <w:i w:val="0"/>
        </w:rPr>
        <w:t>relaciones laborales</w:t>
      </w:r>
      <w:r>
        <w:rPr>
          <w:b w:val="0"/>
          <w:i w:val="0"/>
        </w:rPr>
        <w:t xml:space="preserve"> del Estatuto de los</w:t>
      </w:r>
      <w:r>
        <w:t xml:space="preserve"> </w:t>
      </w:r>
      <w:r>
        <w:rPr>
          <w:b w:val="0"/>
          <w:i w:val="0"/>
        </w:rPr>
        <w:t xml:space="preserve">Trabajadores como a las </w:t>
      </w:r>
      <w:r>
        <w:rPr>
          <w:b/>
          <w:i w:val="0"/>
        </w:rPr>
        <w:t>relaciones de carácter administrativo o estatutario</w:t>
      </w:r>
      <w:r>
        <w:rPr>
          <w:b w:val="0"/>
          <w:i w:val="0"/>
        </w:rPr>
        <w:t xml:space="preserve"> del personal</w:t>
      </w:r>
      <w:r>
        <w:t xml:space="preserve"> </w:t>
      </w:r>
      <w:r>
        <w:rPr>
          <w:b w:val="0"/>
          <w:i w:val="0"/>
        </w:rPr>
        <w:t>al servicio de las Administraciones Públicas, con las peculiaridades previstas. Y ello sin</w:t>
      </w:r>
      <w:r>
        <w:t xml:space="preserve"> </w:t>
      </w:r>
      <w:r>
        <w:rPr>
          <w:b w:val="0"/>
          <w:i w:val="0"/>
        </w:rPr>
        <w:t>perjuicio:</w:t>
      </w:r>
    </w:p>
    <w:p>
      <w:pPr>
        <w:pStyle w:val="ListBullet"/>
      </w:pPr>
      <w:r>
        <w:rPr>
          <w:b w:val="0"/>
          <w:i w:val="0"/>
        </w:rPr>
        <w:t xml:space="preserve">de las </w:t>
      </w:r>
      <w:r>
        <w:rPr>
          <w:b/>
          <w:i w:val="0"/>
        </w:rPr>
        <w:t>obligaciones específicas de fabricantes, importadores y suministradores</w:t>
      </w:r>
      <w:r>
        <w:rPr>
          <w:b w:val="0"/>
          <w:i w:val="0"/>
        </w:rPr>
        <w:t>, y</w:t>
      </w:r>
    </w:p>
    <w:p>
      <w:pPr>
        <w:pStyle w:val="ListBullet"/>
      </w:pPr>
      <w:r>
        <w:rPr>
          <w:b w:val="0"/>
          <w:i w:val="0"/>
        </w:rPr>
        <w:t xml:space="preserve">de los </w:t>
      </w:r>
      <w:r>
        <w:rPr>
          <w:b/>
          <w:i w:val="0"/>
        </w:rPr>
        <w:t>derechos y obligaciones de los trabajadores autónomos</w:t>
      </w:r>
      <w:r>
        <w:rPr>
          <w:b w:val="0"/>
          <w:i w:val="0"/>
        </w:rPr>
        <w:t>.</w:t>
      </w:r>
    </w:p>
    <w:p>
      <w:pPr/>
      <w:r>
        <w:rPr>
          <w:b w:val="0"/>
          <w:i w:val="0"/>
        </w:rPr>
        <w:t xml:space="preserve">Se aplica </w:t>
      </w:r>
      <w:r>
        <w:rPr>
          <w:b/>
          <w:i w:val="0"/>
        </w:rPr>
        <w:t>igualmente a las sociedades cooperativas</w:t>
      </w:r>
      <w:r>
        <w:rPr>
          <w:b w:val="0"/>
          <w:i w:val="0"/>
        </w:rPr>
        <w:t xml:space="preserve"> en las que existan socios cuya</w:t>
      </w:r>
      <w:r>
        <w:t xml:space="preserve"> </w:t>
      </w:r>
      <w:r>
        <w:rPr>
          <w:b w:val="0"/>
          <w:i w:val="0"/>
        </w:rPr>
        <w:t>actividad consista en la prestación de un trabajo personal, con las peculiaridades de su</w:t>
      </w:r>
      <w:r>
        <w:t xml:space="preserve"> </w:t>
      </w:r>
      <w:r>
        <w:rPr>
          <w:b w:val="0"/>
          <w:i w:val="0"/>
        </w:rPr>
        <w:t>normativa específica.</w:t>
      </w:r>
    </w:p>
    <w:p>
      <w:pPr/>
      <w:r>
        <w:rPr>
          <w:b w:val="0"/>
          <w:i w:val="0"/>
        </w:rPr>
        <w:t>Cuando la Ley dice «trabajadores» y «empresarios» se entienden comprendidos también, de una</w:t>
      </w:r>
      <w:r>
        <w:t xml:space="preserve"> </w:t>
      </w:r>
      <w:r>
        <w:rPr>
          <w:b w:val="0"/>
          <w:i w:val="0"/>
        </w:rPr>
        <w:t xml:space="preserve">parte, </w:t>
      </w:r>
      <w:r>
        <w:rPr>
          <w:b/>
          <w:i w:val="0"/>
        </w:rPr>
        <w:t>el personal administrativo o estatutario y la Administración</w:t>
      </w:r>
      <w:r>
        <w:rPr>
          <w:b w:val="0"/>
          <w:i w:val="0"/>
        </w:rPr>
        <w:t xml:space="preserve"> para la que presta</w:t>
      </w:r>
      <w:r>
        <w:t xml:space="preserve"> </w:t>
      </w:r>
      <w:r>
        <w:rPr>
          <w:b w:val="0"/>
          <w:i w:val="0"/>
        </w:rPr>
        <w:t xml:space="preserve">servicios, y de otra, </w:t>
      </w:r>
      <w:r>
        <w:rPr>
          <w:b/>
          <w:i w:val="0"/>
        </w:rPr>
        <w:t>los socios de esas cooperativas y las propias cooperativas</w:t>
      </w:r>
      <w:r>
        <w:rPr>
          <w:b w:val="0"/>
          <w:i w:val="0"/>
        </w:rPr>
        <w:t>.</w:t>
      </w:r>
    </w:p>
    <w:p>
      <w:pPr/>
      <w:r>
        <w:rPr>
          <w:b w:val="0"/>
          <w:i w:val="0"/>
        </w:rPr>
        <w:t>De ahí que la respuesta a «qué empresas están obligadas a cumplir la Ley 31/1995» sea</w:t>
      </w:r>
      <w:r>
        <w:t xml:space="preserve"> </w:t>
      </w:r>
      <w:r>
        <w:rPr>
          <w:b w:val="0"/>
          <w:i w:val="0"/>
        </w:rPr>
      </w:r>
      <w:r>
        <w:rPr>
          <w:b/>
          <w:i w:val="0"/>
        </w:rPr>
        <w:t>cualquiera que cuente con uno o más trabajadores a su cargo</w:t>
      </w:r>
      <w:r>
        <w:rPr>
          <w:b w:val="0"/>
          <w:i w:val="0"/>
        </w:rPr>
        <w:t>: la Ley no fija umbral de</w:t>
      </w:r>
      <w:r>
        <w:t xml:space="preserve"> </w:t>
      </w:r>
      <w:r>
        <w:rPr>
          <w:b w:val="0"/>
          <w:i w:val="0"/>
        </w:rPr>
        <w:t>plantilla para su aplicación. Los umbrales que sí existen —6, 10, 25, 30, 50 trabajadores—</w:t>
      </w:r>
      <w:r>
        <w:t xml:space="preserve"> </w:t>
      </w:r>
      <w:r>
        <w:rPr>
          <w:b w:val="0"/>
          <w:i w:val="0"/>
        </w:rPr>
        <w:t xml:space="preserve">son de </w:t>
      </w:r>
      <w:r>
        <w:rPr>
          <w:b/>
          <w:i w:val="0"/>
        </w:rPr>
        <w:t>organización de la prevención y de representación</w:t>
      </w:r>
      <w:r>
        <w:rPr>
          <w:b w:val="0"/>
          <w:i w:val="0"/>
        </w:rPr>
        <w:t>, no de aplicación de la ley.</w:t>
      </w:r>
    </w:p>
    <w:p>
      <w:pPr/>
      <w:r>
        <w:rPr>
          <w:b w:val="0"/>
          <w:i w:val="0"/>
        </w:rPr>
      </w:r>
      <w:r>
        <w:rPr>
          <w:b/>
          <w:i w:val="0"/>
        </w:rPr>
        <w:t>3.2. Las exclusiones.</w:t>
      </w:r>
      <w:r>
        <w:rPr>
          <w:b w:val="0"/>
          <w:i w:val="0"/>
        </w:rPr>
        <w:t xml:space="preserve"> La Ley </w:t>
      </w:r>
      <w:r>
        <w:rPr>
          <w:b/>
          <w:i w:val="0"/>
        </w:rPr>
        <w:t>no será de aplicación</w:t>
      </w:r>
      <w:r>
        <w:rPr>
          <w:b w:val="0"/>
          <w:i w:val="0"/>
        </w:rPr>
        <w:t xml:space="preserve"> en aquellas actividades </w:t>
      </w:r>
      <w:r>
        <w:rPr>
          <w:b/>
          <w:i w:val="0"/>
        </w:rPr>
        <w:t>cuyas</w:t>
      </w:r>
      <w:r>
        <w:t xml:space="preserve"> </w:t>
      </w:r>
      <w:r>
        <w:rPr>
          <w:b/>
          <w:i w:val="0"/>
        </w:rPr>
        <w:t>particularidades lo impidan</w:t>
      </w:r>
      <w:r>
        <w:rPr>
          <w:b w:val="0"/>
          <w:i w:val="0"/>
        </w:rPr>
        <w:t xml:space="preserve"> en el ámbito de las </w:t>
      </w:r>
      <w:r>
        <w:rPr>
          <w:b/>
          <w:i w:val="0"/>
        </w:rPr>
        <w:t>funciones públicas</w:t>
      </w:r>
      <w:r>
        <w:rPr>
          <w:b w:val="0"/>
          <w:i w:val="0"/>
        </w:rPr>
        <w:t xml:space="preserve"> de:</w:t>
      </w:r>
    </w:p>
    <w:p>
      <w:pPr>
        <w:pStyle w:val="ListBullet"/>
      </w:pPr>
      <w:r>
        <w:rPr>
          <w:b w:val="0"/>
          <w:i w:val="0"/>
        </w:rPr>
      </w:r>
      <w:r>
        <w:rPr>
          <w:b/>
          <w:i w:val="0"/>
        </w:rPr>
        <w:t>Policía, seguridad y resguardo aduanero.</w:t>
      </w:r>
      <w:r>
        <w:rPr>
          <w:b w:val="0"/>
          <w:i w:val="0"/>
        </w:rPr>
      </w:r>
    </w:p>
    <w:p>
      <w:pPr>
        <w:pStyle w:val="ListBullet"/>
      </w:pPr>
      <w:r>
        <w:rPr>
          <w:b w:val="0"/>
          <w:i w:val="0"/>
        </w:rPr>
      </w:r>
      <w:r>
        <w:rPr>
          <w:b/>
          <w:i w:val="0"/>
        </w:rPr>
        <w:t>Servicios operativos de protección civil y peritaje forense</w:t>
      </w:r>
      <w:r>
        <w:rPr>
          <w:b w:val="0"/>
          <w:i w:val="0"/>
        </w:rPr>
        <w:t xml:space="preserve"> en los casos de </w:t>
      </w:r>
      <w:r>
        <w:rPr>
          <w:b/>
          <w:i w:val="0"/>
        </w:rPr>
        <w:t>grave</w:t>
      </w:r>
      <w:r>
        <w:t xml:space="preserve"> </w:t>
      </w:r>
      <w:r>
        <w:rPr>
          <w:b/>
          <w:i w:val="0"/>
        </w:rPr>
        <w:t>riesgo, catástrofe y calamidad pública</w:t>
      </w:r>
      <w:r>
        <w:rPr>
          <w:b w:val="0"/>
          <w:i w:val="0"/>
        </w:rPr>
        <w:t>.</w:t>
      </w:r>
    </w:p>
    <w:p>
      <w:pPr>
        <w:pStyle w:val="ListBullet"/>
      </w:pPr>
      <w:r>
        <w:rPr>
          <w:b w:val="0"/>
          <w:i w:val="0"/>
        </w:rPr>
      </w:r>
      <w:r>
        <w:rPr>
          <w:b/>
          <w:i w:val="0"/>
        </w:rPr>
        <w:t>Fuerzas Armadas y actividades militares de la Guardia Civil.</w:t>
      </w:r>
      <w:r>
        <w:rPr>
          <w:b w:val="0"/>
          <w:i w:val="0"/>
        </w:rPr>
      </w:r>
    </w:p>
    <w:p>
      <w:pPr/>
      <w:r>
        <w:rPr>
          <w:b w:val="0"/>
          <w:i w:val="0"/>
        </w:rPr>
        <w:t xml:space="preserve">Dos cautelas que el examen aprovecha. Primera: </w:t>
      </w:r>
      <w:r>
        <w:rPr>
          <w:b/>
          <w:i w:val="0"/>
        </w:rPr>
        <w:t>la exclusión no es de los cuerpos, es de las</w:t>
      </w:r>
      <w:r>
        <w:t xml:space="preserve"> </w:t>
      </w:r>
      <w:r>
        <w:rPr>
          <w:b/>
          <w:i w:val="0"/>
        </w:rPr>
        <w:t>actividades cuyas particularidades impidan aplicar la ley</w:t>
      </w:r>
      <w:r>
        <w:rPr>
          <w:b w:val="0"/>
          <w:i w:val="0"/>
        </w:rPr>
        <w:t xml:space="preserve">. Segunda: aun excluidas, </w:t>
      </w:r>
      <w:r>
        <w:rPr>
          <w:b/>
          <w:i w:val="0"/>
        </w:rPr>
        <w:t>esta</w:t>
      </w:r>
      <w:r>
        <w:t xml:space="preserve"> </w:t>
      </w:r>
      <w:r>
        <w:rPr>
          <w:b/>
          <w:i w:val="0"/>
        </w:rPr>
        <w:t>Ley inspirará la normativa específica</w:t>
      </w:r>
      <w:r>
        <w:rPr>
          <w:b w:val="0"/>
          <w:i w:val="0"/>
        </w:rPr>
        <w:t xml:space="preserve"> que se dicte para regular la protección de la</w:t>
      </w:r>
      <w:r>
        <w:t xml:space="preserve"> </w:t>
      </w:r>
      <w:r>
        <w:rPr>
          <w:b w:val="0"/>
          <w:i w:val="0"/>
        </w:rPr>
        <w:t>seguridad y la salud de quienes prestan servicios en ellas.</w:t>
      </w:r>
    </w:p>
    <w:p>
      <w:pPr/>
      <w:r>
        <w:rPr>
          <w:b w:val="0"/>
          <w:i w:val="0"/>
        </w:rPr>
      </w:r>
      <w:r>
        <w:rPr>
          <w:b/>
          <w:i w:val="0"/>
        </w:rPr>
        <w:t>3.3. Centros militares y penitenciarios.</w:t>
      </w:r>
      <w:r>
        <w:rPr>
          <w:b w:val="0"/>
          <w:i w:val="0"/>
        </w:rPr>
        <w:t xml:space="preserve"> En los </w:t>
      </w:r>
      <w:r>
        <w:rPr>
          <w:b/>
          <w:i w:val="0"/>
        </w:rPr>
        <w:t>centros y establecimientos militares</w:t>
      </w:r>
      <w:r>
        <w:rPr>
          <w:b w:val="0"/>
          <w:i w:val="0"/>
        </w:rPr>
      </w:r>
      <w:r>
        <w:t xml:space="preserve"> </w:t>
      </w:r>
      <w:r>
        <w:rPr>
          <w:b w:val="0"/>
          <w:i w:val="0"/>
        </w:rPr>
        <w:t xml:space="preserve">se aplica la Ley </w:t>
      </w:r>
      <w:r>
        <w:rPr>
          <w:b/>
          <w:i w:val="0"/>
        </w:rPr>
        <w:t>con las particularidades previstas en su normativa específica</w:t>
      </w:r>
      <w:r>
        <w:rPr>
          <w:b w:val="0"/>
          <w:i w:val="0"/>
        </w:rPr>
        <w:t>. En los</w:t>
      </w:r>
      <w:r>
        <w:t xml:space="preserve"> </w:t>
      </w:r>
      <w:r>
        <w:rPr>
          <w:b w:val="0"/>
          <w:i w:val="0"/>
        </w:rPr>
      </w:r>
      <w:r>
        <w:rPr>
          <w:b/>
          <w:i w:val="0"/>
        </w:rPr>
        <w:t>establecimientos penitenciarios</w:t>
      </w:r>
      <w:r>
        <w:rPr>
          <w:b w:val="0"/>
          <w:i w:val="0"/>
        </w:rPr>
        <w:t xml:space="preserve"> se </w:t>
      </w:r>
      <w:r>
        <w:rPr>
          <w:b/>
          <w:i w:val="0"/>
        </w:rPr>
        <w:t>adaptarán</w:t>
      </w:r>
      <w:r>
        <w:rPr>
          <w:b w:val="0"/>
          <w:i w:val="0"/>
        </w:rPr>
        <w:t xml:space="preserve"> a la Ley aquellas actividades cuyas</w:t>
      </w:r>
      <w:r>
        <w:t xml:space="preserve"> </w:t>
      </w:r>
      <w:r>
        <w:rPr>
          <w:b w:val="0"/>
          <w:i w:val="0"/>
        </w:rPr>
        <w:t xml:space="preserve">características justifiquen una regulación especial, en los términos de la </w:t>
      </w:r>
      <w:r>
        <w:rPr>
          <w:b/>
          <w:i w:val="0"/>
        </w:rPr>
        <w:t>Ley 7/1990, de</w:t>
      </w:r>
      <w:r>
        <w:t xml:space="preserve"> </w:t>
      </w:r>
      <w:r>
        <w:rPr>
          <w:b/>
          <w:i w:val="0"/>
        </w:rPr>
        <w:t>19 de julio</w:t>
      </w:r>
      <w:r>
        <w:rPr>
          <w:b w:val="0"/>
          <w:i w:val="0"/>
        </w:rPr>
        <w:t>, sobre negociación colectiva y participación en la determinación de las</w:t>
      </w:r>
      <w:r>
        <w:t xml:space="preserve"> </w:t>
      </w:r>
      <w:r>
        <w:rPr>
          <w:b w:val="0"/>
          <w:i w:val="0"/>
        </w:rPr>
        <w:t>condiciones de trabajo de los empleados públicos.</w:t>
      </w:r>
    </w:p>
    <w:p>
      <w:pPr/>
      <w:r>
        <w:rPr>
          <w:b w:val="0"/>
          <w:i w:val="0"/>
        </w:rPr>
      </w:r>
      <w:r>
        <w:rPr>
          <w:b/>
          <w:i w:val="0"/>
        </w:rPr>
        <w:t>3.4. (Suprimido).</w:t>
      </w:r>
      <w:r>
        <w:rPr>
          <w:b w:val="0"/>
          <w:i w:val="0"/>
        </w:rPr>
        <w:t xml:space="preserve"> Lo suprimió el </w:t>
      </w:r>
      <w:r>
        <w:rPr>
          <w:b/>
          <w:i w:val="0"/>
        </w:rPr>
        <w:t>artículo 1.1 del Real Decreto-ley 16/2022, de 6 de</w:t>
      </w:r>
      <w:r>
        <w:t xml:space="preserve"> </w:t>
      </w:r>
      <w:r>
        <w:rPr>
          <w:b/>
          <w:i w:val="0"/>
        </w:rPr>
        <w:t>septiembre</w:t>
      </w:r>
      <w:r>
        <w:rPr>
          <w:b w:val="0"/>
          <w:i w:val="0"/>
        </w:rPr>
        <w:t xml:space="preserve">, con efectos desde el </w:t>
      </w:r>
      <w:r>
        <w:rPr>
          <w:b/>
          <w:i w:val="0"/>
        </w:rPr>
        <w:t>9 de septiembre de 2022</w:t>
      </w:r>
      <w:r>
        <w:rPr>
          <w:b w:val="0"/>
          <w:i w:val="0"/>
        </w:rPr>
        <w:t>. Hasta entonces decía: «</w:t>
      </w:r>
      <w:r>
        <w:rPr>
          <w:b w:val="0"/>
          <w:i/>
        </w:rPr>
        <w:t>La</w:t>
      </w:r>
      <w:r>
        <w:t xml:space="preserve"> </w:t>
      </w:r>
      <w:r>
        <w:rPr>
          <w:b w:val="0"/>
          <w:i/>
        </w:rPr>
        <w:t>presente Ley tampoco será de aplicación a la relación laboral de carácter especial del</w:t>
      </w:r>
      <w:r>
        <w:t xml:space="preserve"> </w:t>
      </w:r>
      <w:r>
        <w:rPr>
          <w:b w:val="0"/>
          <w:i/>
        </w:rPr>
        <w:t>servicio del hogar familiar. No obstante lo anterior, el titular del hogar familiar está</w:t>
      </w:r>
      <w:r>
        <w:t xml:space="preserve"> </w:t>
      </w:r>
      <w:r>
        <w:rPr>
          <w:b w:val="0"/>
          <w:i/>
        </w:rPr>
        <w:t>obligado a cuidar de que el trabajo de sus empleados se realice en las debidas condiciones de</w:t>
      </w:r>
      <w:r>
        <w:t xml:space="preserve"> </w:t>
      </w:r>
      <w:r>
        <w:rPr>
          <w:b w:val="0"/>
          <w:i/>
        </w:rPr>
        <w:t>seguridad e higiene</w:t>
      </w:r>
      <w:r>
        <w:rPr>
          <w:b w:val="0"/>
          <w:i w:val="0"/>
        </w:rPr>
        <w:t xml:space="preserve">». Es decir: </w:t>
      </w:r>
      <w:r>
        <w:rPr>
          <w:b/>
          <w:i w:val="0"/>
        </w:rPr>
        <w:t>el trabajo doméstico estaba excluido y ha dejado de</w:t>
      </w:r>
      <w:r>
        <w:t xml:space="preserve"> </w:t>
      </w:r>
      <w:r>
        <w:rPr>
          <w:b/>
          <w:i w:val="0"/>
        </w:rPr>
        <w:t>estarlo</w:t>
      </w:r>
      <w:r>
        <w:rPr>
          <w:b w:val="0"/>
          <w:i w:val="0"/>
        </w:rPr>
        <w:t xml:space="preserve">; su régimen lo completa ahora la </w:t>
      </w:r>
      <w:r>
        <w:rPr>
          <w:b/>
          <w:i w:val="0"/>
        </w:rPr>
        <w:t>disposición adicional decimoctava</w:t>
      </w:r>
      <w:r>
        <w:rPr>
          <w:b w:val="0"/>
          <w:i w:val="0"/>
        </w:rPr>
        <w:t>. Este es</w:t>
      </w:r>
      <w:r>
        <w:t xml:space="preserve"> </w:t>
      </w:r>
      <w:r>
        <w:rPr>
          <w:b w:val="0"/>
          <w:i w:val="0"/>
        </w:rPr>
        <w:t>justamente el cambio que introduce la actualización que el propio programa cita, de modo que</w:t>
      </w:r>
      <w:r>
        <w:t xml:space="preserve"> </w:t>
      </w:r>
      <w:r>
        <w:rPr>
          <w:b w:val="0"/>
          <w:i w:val="0"/>
        </w:rPr>
      </w:r>
      <w:r>
        <w:rPr>
          <w:b/>
          <w:i w:val="0"/>
        </w:rPr>
        <w:t>es materia examinable</w:t>
      </w:r>
      <w:r>
        <w:rPr>
          <w:b w:val="0"/>
          <w:i w:val="0"/>
        </w:rPr>
        <w:t xml:space="preserve">, y las tres exclusiones del apartado 2 </w:t>
      </w:r>
      <w:r>
        <w:rPr>
          <w:b/>
          <w:i w:val="0"/>
        </w:rPr>
        <w:t>son las únicas que</w:t>
      </w:r>
      <w:r>
        <w:t xml:space="preserve"> </w:t>
      </w:r>
      <w:r>
        <w:rPr>
          <w:b/>
          <w:i w:val="0"/>
        </w:rPr>
        <w:t>quedan</w:t>
      </w:r>
      <w:r>
        <w:rPr>
          <w:b w:val="0"/>
          <w:i w:val="0"/>
        </w:rPr>
        <w:t>.</w:t>
      </w:r>
    </w:p>
    <w:p>
      <w:pPr>
        <w:pStyle w:val="Heading3"/>
      </w:pPr>
      <w:r>
        <w:rPr>
          <w:b w:val="0"/>
          <w:i w:val="0"/>
        </w:rPr>
        <w:t>8.4.4 Artículo 4. Definiciones</w:t>
      </w:r>
    </w:p>
    <w:p>
      <w:pPr/>
      <w:r>
        <w:rPr>
          <w:b w:val="0"/>
          <w:i w:val="0"/>
        </w:rPr>
        <w:t>Ocho definiciones, numeradas con ordinales. Se preguntan casi literalmente, así que van</w:t>
      </w:r>
      <w:r>
        <w:t xml:space="preserve"> </w:t>
      </w:r>
      <w:r>
        <w:rPr>
          <w:b w:val="0"/>
          <w:i w:val="0"/>
        </w:rPr>
        <w:t>literales.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Definición legal</w:t>
            </w:r>
          </w:p>
        </w:tc>
      </w:tr>
      <w:tr>
        <w:tc>
          <w:tcPr>
            <w:tcW w:type="dxa" w:w="3137"/>
          </w:tcPr>
          <w:p>
            <w:pPr>
              <w:pStyle w:val="Tabla"/>
            </w:pPr>
            <w:r/>
            <w:r>
              <w:rPr>
                <w:b w:val="0"/>
                <w:i w:val="0"/>
              </w:rPr>
            </w:r>
            <w:r>
              <w:rPr>
                <w:b/>
                <w:i w:val="0"/>
              </w:rPr>
              <w:t>1.º</w:t>
            </w:r>
            <w:r>
              <w:rPr>
                <w:b w:val="0"/>
                <w:i w:val="0"/>
              </w:rPr>
            </w:r>
          </w:p>
        </w:tc>
        <w:tc>
          <w:tcPr>
            <w:tcW w:type="dxa" w:w="3137"/>
          </w:tcPr>
          <w:p>
            <w:pPr>
              <w:pStyle w:val="Tabla"/>
            </w:pPr>
            <w:r/>
            <w:r>
              <w:rPr>
                <w:b w:val="0"/>
                <w:i w:val="0"/>
              </w:rPr>
            </w:r>
            <w:r>
              <w:rPr>
                <w:b/>
                <w:i w:val="0"/>
              </w:rPr>
              <w:t>Prevención</w:t>
            </w:r>
            <w:r>
              <w:rPr>
                <w:b w:val="0"/>
                <w:i w:val="0"/>
              </w:rPr>
            </w:r>
          </w:p>
        </w:tc>
        <w:tc>
          <w:tcPr>
            <w:tcW w:type="dxa" w:w="3137"/>
          </w:tcPr>
          <w:p>
            <w:pPr>
              <w:pStyle w:val="Tabla"/>
            </w:pPr>
            <w:r/>
            <w:r>
              <w:rPr>
                <w:b w:val="0"/>
                <w:i w:val="0"/>
              </w:rPr>
              <w:t xml:space="preserve">El </w:t>
            </w:r>
            <w:r>
              <w:rPr>
                <w:b/>
                <w:i w:val="0"/>
              </w:rPr>
              <w:t>conjunto de actividades o medidas adoptadas o previstas en todas las fases de actividad de la empresa</w:t>
            </w:r>
            <w:r>
              <w:rPr>
                <w:b w:val="0"/>
                <w:i w:val="0"/>
              </w:rPr>
              <w:t xml:space="preserve"> con el fin de </w:t>
            </w:r>
            <w:r>
              <w:rPr>
                <w:b/>
                <w:i w:val="0"/>
              </w:rPr>
              <w:t>evitar o disminuir</w:t>
            </w:r>
            <w:r>
              <w:rPr>
                <w:b w:val="0"/>
                <w:i w:val="0"/>
              </w:rPr>
              <w:t xml:space="preserve"> los riesgos derivados del trabajo</w:t>
            </w:r>
          </w:p>
        </w:tc>
      </w:tr>
      <w:tr>
        <w:tc>
          <w:tcPr>
            <w:tcW w:type="dxa" w:w="3137"/>
          </w:tcPr>
          <w:p>
            <w:pPr>
              <w:pStyle w:val="Tabla"/>
            </w:pPr>
            <w:r/>
            <w:r>
              <w:rPr>
                <w:b w:val="0"/>
                <w:i w:val="0"/>
              </w:rPr>
            </w:r>
            <w:r>
              <w:rPr>
                <w:b/>
                <w:i w:val="0"/>
              </w:rPr>
              <w:t>2.º</w:t>
            </w:r>
            <w:r>
              <w:rPr>
                <w:b w:val="0"/>
                <w:i w:val="0"/>
              </w:rPr>
            </w:r>
          </w:p>
        </w:tc>
        <w:tc>
          <w:tcPr>
            <w:tcW w:type="dxa" w:w="3137"/>
          </w:tcPr>
          <w:p>
            <w:pPr>
              <w:pStyle w:val="Tabla"/>
            </w:pPr>
            <w:r/>
            <w:r>
              <w:rPr>
                <w:b w:val="0"/>
                <w:i w:val="0"/>
              </w:rPr>
            </w:r>
            <w:r>
              <w:rPr>
                <w:b/>
                <w:i w:val="0"/>
              </w:rPr>
              <w:t>Riesgo laboral</w:t>
            </w:r>
            <w:r>
              <w:rPr>
                <w:b w:val="0"/>
                <w:i w:val="0"/>
              </w:rPr>
            </w:r>
          </w:p>
        </w:tc>
        <w:tc>
          <w:tcPr>
            <w:tcW w:type="dxa" w:w="3137"/>
          </w:tcPr>
          <w:p>
            <w:pPr>
              <w:pStyle w:val="Tabla"/>
            </w:pPr>
            <w:r/>
            <w:r>
              <w:rPr>
                <w:b w:val="0"/>
                <w:i w:val="0"/>
              </w:rPr>
              <w:t xml:space="preserve">La </w:t>
            </w:r>
            <w:r>
              <w:rPr>
                <w:b/>
                <w:i w:val="0"/>
              </w:rPr>
              <w:t>posibilidad de que un trabajador sufra un determinado daño derivado del trabajo</w:t>
            </w:r>
            <w:r>
              <w:rPr>
                <w:b w:val="0"/>
                <w:i w:val="0"/>
              </w:rPr>
            </w:r>
          </w:p>
        </w:tc>
      </w:tr>
      <w:tr>
        <w:tc>
          <w:tcPr>
            <w:tcW w:type="dxa" w:w="3137"/>
          </w:tcPr>
          <w:p>
            <w:pPr>
              <w:pStyle w:val="Tabla"/>
            </w:pPr>
            <w:r/>
            <w:r>
              <w:rPr>
                <w:b w:val="0"/>
                <w:i w:val="0"/>
              </w:rPr>
            </w:r>
            <w:r>
              <w:rPr>
                <w:b/>
                <w:i w:val="0"/>
              </w:rPr>
              <w:t>3.º</w:t>
            </w:r>
            <w:r>
              <w:rPr>
                <w:b w:val="0"/>
                <w:i w:val="0"/>
              </w:rPr>
            </w:r>
          </w:p>
        </w:tc>
        <w:tc>
          <w:tcPr>
            <w:tcW w:type="dxa" w:w="3137"/>
          </w:tcPr>
          <w:p>
            <w:pPr>
              <w:pStyle w:val="Tabla"/>
            </w:pPr>
            <w:r/>
            <w:r>
              <w:rPr>
                <w:b w:val="0"/>
                <w:i w:val="0"/>
              </w:rPr>
            </w:r>
            <w:r>
              <w:rPr>
                <w:b/>
                <w:i w:val="0"/>
              </w:rPr>
              <w:t>Daños derivados del trabajo</w:t>
            </w:r>
            <w:r>
              <w:rPr>
                <w:b w:val="0"/>
                <w:i w:val="0"/>
              </w:rPr>
            </w:r>
          </w:p>
        </w:tc>
        <w:tc>
          <w:tcPr>
            <w:tcW w:type="dxa" w:w="3137"/>
          </w:tcPr>
          <w:p>
            <w:pPr>
              <w:pStyle w:val="Tabla"/>
            </w:pPr>
            <w:r/>
            <w:r>
              <w:rPr>
                <w:b w:val="0"/>
                <w:i w:val="0"/>
              </w:rPr>
              <w:t xml:space="preserve">Las </w:t>
            </w:r>
            <w:r>
              <w:rPr>
                <w:b/>
                <w:i w:val="0"/>
              </w:rPr>
              <w:t>enfermedades, patologías o lesiones sufridas con motivo u ocasión del trabajo</w:t>
            </w:r>
            <w:r>
              <w:rPr>
                <w:b w:val="0"/>
                <w:i w:val="0"/>
              </w:rPr>
            </w:r>
          </w:p>
        </w:tc>
      </w:tr>
      <w:tr>
        <w:tc>
          <w:tcPr>
            <w:tcW w:type="dxa" w:w="3137"/>
          </w:tcPr>
          <w:p>
            <w:pPr>
              <w:pStyle w:val="Tabla"/>
            </w:pPr>
            <w:r/>
            <w:r>
              <w:rPr>
                <w:b w:val="0"/>
                <w:i w:val="0"/>
              </w:rPr>
            </w:r>
            <w:r>
              <w:rPr>
                <w:b/>
                <w:i w:val="0"/>
              </w:rPr>
              <w:t>4.º</w:t>
            </w:r>
            <w:r>
              <w:rPr>
                <w:b w:val="0"/>
                <w:i w:val="0"/>
              </w:rPr>
            </w:r>
          </w:p>
        </w:tc>
        <w:tc>
          <w:tcPr>
            <w:tcW w:type="dxa" w:w="3137"/>
          </w:tcPr>
          <w:p>
            <w:pPr>
              <w:pStyle w:val="Tabla"/>
            </w:pPr>
            <w:r/>
            <w:r>
              <w:rPr>
                <w:b w:val="0"/>
                <w:i w:val="0"/>
              </w:rPr>
            </w:r>
            <w:r>
              <w:rPr>
                <w:b/>
                <w:i w:val="0"/>
              </w:rPr>
              <w:t>Riesgo laboral grave e inminente</w:t>
            </w:r>
            <w:r>
              <w:rPr>
                <w:b w:val="0"/>
                <w:i w:val="0"/>
              </w:rPr>
            </w:r>
          </w:p>
        </w:tc>
        <w:tc>
          <w:tcPr>
            <w:tcW w:type="dxa" w:w="3137"/>
          </w:tcPr>
          <w:p>
            <w:pPr>
              <w:pStyle w:val="Tabla"/>
            </w:pPr>
            <w:r/>
            <w:r>
              <w:rPr>
                <w:b w:val="0"/>
                <w:i w:val="0"/>
              </w:rPr>
              <w:t xml:space="preserve">Aquel que </w:t>
            </w:r>
            <w:r>
              <w:rPr>
                <w:b/>
                <w:i w:val="0"/>
              </w:rPr>
              <w:t>resulte probable racionalmente que se materialice en un futuro inmediato</w:t>
            </w:r>
            <w:r>
              <w:rPr>
                <w:b w:val="0"/>
                <w:i w:val="0"/>
              </w:rPr>
              <w:t xml:space="preserve"> y </w:t>
            </w:r>
            <w:r>
              <w:rPr>
                <w:b/>
                <w:i w:val="0"/>
              </w:rPr>
              <w:t>pueda suponer un daño grave para la salud</w:t>
            </w:r>
            <w:r>
              <w:rPr>
                <w:b w:val="0"/>
                <w:i w:val="0"/>
              </w:rPr>
              <w:t xml:space="preserve"> de los trabajadores</w:t>
            </w:r>
          </w:p>
        </w:tc>
      </w:tr>
      <w:tr>
        <w:tc>
          <w:tcPr>
            <w:tcW w:type="dxa" w:w="3137"/>
          </w:tcPr>
          <w:p>
            <w:pPr>
              <w:pStyle w:val="Tabla"/>
            </w:pPr>
            <w:r/>
            <w:r>
              <w:rPr>
                <w:b w:val="0"/>
                <w:i w:val="0"/>
              </w:rPr>
            </w:r>
            <w:r>
              <w:rPr>
                <w:b/>
                <w:i w:val="0"/>
              </w:rPr>
              <w:t>5.º</w:t>
            </w:r>
            <w:r>
              <w:rPr>
                <w:b w:val="0"/>
                <w:i w:val="0"/>
              </w:rPr>
            </w:r>
          </w:p>
        </w:tc>
        <w:tc>
          <w:tcPr>
            <w:tcW w:type="dxa" w:w="3137"/>
          </w:tcPr>
          <w:p>
            <w:pPr>
              <w:pStyle w:val="Tabla"/>
            </w:pPr>
            <w:r/>
            <w:r>
              <w:rPr>
                <w:b w:val="0"/>
                <w:i w:val="0"/>
              </w:rPr>
            </w:r>
            <w:r>
              <w:rPr>
                <w:b/>
                <w:i w:val="0"/>
              </w:rPr>
              <w:t>Potencialmente peligrosos</w:t>
            </w:r>
            <w:r>
              <w:rPr>
                <w:b w:val="0"/>
                <w:i w:val="0"/>
              </w:rPr>
            </w:r>
          </w:p>
        </w:tc>
        <w:tc>
          <w:tcPr>
            <w:tcW w:type="dxa" w:w="3137"/>
          </w:tcPr>
          <w:p>
            <w:pPr>
              <w:pStyle w:val="Tabla"/>
            </w:pPr>
            <w:r/>
            <w:r>
              <w:rPr>
                <w:b w:val="0"/>
                <w:i w:val="0"/>
              </w:rPr>
              <w:t xml:space="preserve">Los procesos, actividades, operaciones, equipos o productos que, </w:t>
            </w:r>
            <w:r>
              <w:rPr>
                <w:b/>
                <w:i w:val="0"/>
              </w:rPr>
              <w:t>en ausencia de medidas preventivas específicas</w:t>
            </w:r>
            <w:r>
              <w:rPr>
                <w:b w:val="0"/>
                <w:i w:val="0"/>
              </w:rPr>
              <w:t>, originen riesgos para la seguridad y la salud de quienes los desarrollan o utilizan</w:t>
            </w:r>
          </w:p>
        </w:tc>
      </w:tr>
      <w:tr>
        <w:tc>
          <w:tcPr>
            <w:tcW w:type="dxa" w:w="3137"/>
          </w:tcPr>
          <w:p>
            <w:pPr>
              <w:pStyle w:val="Tabla"/>
            </w:pPr>
            <w:r/>
            <w:r>
              <w:rPr>
                <w:b w:val="0"/>
                <w:i w:val="0"/>
              </w:rPr>
            </w:r>
            <w:r>
              <w:rPr>
                <w:b/>
                <w:i w:val="0"/>
              </w:rPr>
              <w:t>6.º</w:t>
            </w:r>
            <w:r>
              <w:rPr>
                <w:b w:val="0"/>
                <w:i w:val="0"/>
              </w:rPr>
            </w:r>
          </w:p>
        </w:tc>
        <w:tc>
          <w:tcPr>
            <w:tcW w:type="dxa" w:w="3137"/>
          </w:tcPr>
          <w:p>
            <w:pPr>
              <w:pStyle w:val="Tabla"/>
            </w:pPr>
            <w:r/>
            <w:r>
              <w:rPr>
                <w:b w:val="0"/>
                <w:i w:val="0"/>
              </w:rPr>
            </w:r>
            <w:r>
              <w:rPr>
                <w:b/>
                <w:i w:val="0"/>
              </w:rPr>
              <w:t>Equipo de trabajo</w:t>
            </w:r>
            <w:r>
              <w:rPr>
                <w:b w:val="0"/>
                <w:i w:val="0"/>
              </w:rPr>
            </w:r>
          </w:p>
        </w:tc>
        <w:tc>
          <w:tcPr>
            <w:tcW w:type="dxa" w:w="3137"/>
          </w:tcPr>
          <w:p>
            <w:pPr>
              <w:pStyle w:val="Tabla"/>
            </w:pPr>
            <w:r/>
            <w:r>
              <w:rPr>
                <w:b w:val="0"/>
                <w:i w:val="0"/>
              </w:rPr>
            </w:r>
            <w:r>
              <w:rPr>
                <w:b/>
                <w:i w:val="0"/>
              </w:rPr>
              <w:t>Cualquier máquina, aparato, instrumento o instalación utilizada en el trabajo</w:t>
            </w:r>
            <w:r>
              <w:rPr>
                <w:b w:val="0"/>
                <w:i w:val="0"/>
              </w:rPr>
            </w:r>
          </w:p>
        </w:tc>
      </w:tr>
      <w:tr>
        <w:tc>
          <w:tcPr>
            <w:tcW w:type="dxa" w:w="3137"/>
          </w:tcPr>
          <w:p>
            <w:pPr>
              <w:pStyle w:val="Tabla"/>
            </w:pPr>
            <w:r/>
            <w:r>
              <w:rPr>
                <w:b w:val="0"/>
                <w:i w:val="0"/>
              </w:rPr>
            </w:r>
            <w:r>
              <w:rPr>
                <w:b/>
                <w:i w:val="0"/>
              </w:rPr>
              <w:t>7.º</w:t>
            </w:r>
            <w:r>
              <w:rPr>
                <w:b w:val="0"/>
                <w:i w:val="0"/>
              </w:rPr>
            </w:r>
          </w:p>
        </w:tc>
        <w:tc>
          <w:tcPr>
            <w:tcW w:type="dxa" w:w="3137"/>
          </w:tcPr>
          <w:p>
            <w:pPr>
              <w:pStyle w:val="Tabla"/>
            </w:pPr>
            <w:r/>
            <w:r>
              <w:rPr>
                <w:b w:val="0"/>
                <w:i w:val="0"/>
              </w:rPr>
            </w:r>
            <w:r>
              <w:rPr>
                <w:b/>
                <w:i w:val="0"/>
              </w:rPr>
              <w:t>Condición de trabajo</w:t>
            </w:r>
            <w:r>
              <w:rPr>
                <w:b w:val="0"/>
                <w:i w:val="0"/>
              </w:rPr>
            </w:r>
          </w:p>
        </w:tc>
        <w:tc>
          <w:tcPr>
            <w:tcW w:type="dxa" w:w="3137"/>
          </w:tcPr>
          <w:p>
            <w:pPr>
              <w:pStyle w:val="Tabla"/>
            </w:pPr>
            <w:r/>
            <w:r>
              <w:rPr>
                <w:b w:val="0"/>
                <w:i w:val="0"/>
              </w:rPr>
            </w:r>
            <w:r>
              <w:rPr>
                <w:b/>
                <w:i w:val="0"/>
              </w:rPr>
              <w:t>Cualquier característica del mismo que pueda tener una influencia significativa en la generación de riesgos</w:t>
            </w:r>
            <w:r>
              <w:rPr>
                <w:b w:val="0"/>
                <w:i w:val="0"/>
              </w:rPr>
              <w:t xml:space="preserve"> para la seguridad y la salud del trabajador</w:t>
            </w:r>
          </w:p>
        </w:tc>
      </w:tr>
      <w:tr>
        <w:tc>
          <w:tcPr>
            <w:tcW w:type="dxa" w:w="3137"/>
          </w:tcPr>
          <w:p>
            <w:pPr>
              <w:pStyle w:val="Tabla"/>
            </w:pPr>
            <w:r/>
            <w:r>
              <w:rPr>
                <w:b w:val="0"/>
                <w:i w:val="0"/>
              </w:rPr>
            </w:r>
            <w:r>
              <w:rPr>
                <w:b/>
                <w:i w:val="0"/>
              </w:rPr>
              <w:t>8.º</w:t>
            </w:r>
            <w:r>
              <w:rPr>
                <w:b w:val="0"/>
                <w:i w:val="0"/>
              </w:rPr>
            </w:r>
          </w:p>
        </w:tc>
        <w:tc>
          <w:tcPr>
            <w:tcW w:type="dxa" w:w="3137"/>
          </w:tcPr>
          <w:p>
            <w:pPr>
              <w:pStyle w:val="Tabla"/>
            </w:pPr>
            <w:r/>
            <w:r>
              <w:rPr>
                <w:b w:val="0"/>
                <w:i w:val="0"/>
              </w:rPr>
            </w:r>
            <w:r>
              <w:rPr>
                <w:b/>
                <w:i w:val="0"/>
              </w:rPr>
              <w:t>Equipo de protección individual (EPI)</w:t>
            </w:r>
            <w:r>
              <w:rPr>
                <w:b w:val="0"/>
                <w:i w:val="0"/>
              </w:rPr>
            </w:r>
          </w:p>
        </w:tc>
        <w:tc>
          <w:tcPr>
            <w:tcW w:type="dxa" w:w="3137"/>
          </w:tcPr>
          <w:p>
            <w:pPr>
              <w:pStyle w:val="Tabla"/>
            </w:pPr>
            <w:r/>
            <w:r>
              <w:rPr>
                <w:b w:val="0"/>
                <w:i w:val="0"/>
              </w:rPr>
            </w:r>
            <w:r>
              <w:rPr>
                <w:b/>
                <w:i w:val="0"/>
              </w:rPr>
              <w:t>Cualquier equipo destinado a ser llevado o sujetado por el trabajador</w:t>
            </w:r>
            <w:r>
              <w:rPr>
                <w:b w:val="0"/>
                <w:i w:val="0"/>
              </w:rPr>
              <w:t xml:space="preserve"> para que le proteja de </w:t>
            </w:r>
            <w:r>
              <w:rPr>
                <w:b/>
                <w:i w:val="0"/>
              </w:rPr>
              <w:t>uno o varios riesgos</w:t>
            </w:r>
            <w:r>
              <w:rPr>
                <w:b w:val="0"/>
                <w:i w:val="0"/>
              </w:rPr>
              <w:t xml:space="preserve"> que puedan amenazar su seguridad o su salud en el trabajo, </w:t>
            </w:r>
            <w:r>
              <w:rPr>
                <w:b/>
                <w:i w:val="0"/>
              </w:rPr>
              <w:t>así como cualquier complemento o accesorio destinado a tal fin</w:t>
            </w:r>
            <w:r>
              <w:rPr>
                <w:b w:val="0"/>
                <w:i w:val="0"/>
              </w:rPr>
            </w:r>
          </w:p>
        </w:tc>
      </w:tr>
    </w:tbl>
    <w:p>
      <w:pPr/>
    </w:p>
    <w:p>
      <w:pPr/>
      <w:r>
        <w:rPr>
          <w:b w:val="0"/>
          <w:i w:val="0"/>
        </w:rPr>
        <w:t>Tres matices que van dentro de las definiciones y se caen al resumir:</w:t>
      </w:r>
    </w:p>
    <w:p>
      <w:pPr>
        <w:pStyle w:val="ListBullet"/>
      </w:pPr>
      <w:r>
        <w:rPr>
          <w:b w:val="0"/>
          <w:i w:val="0"/>
        </w:rPr>
      </w:r>
      <w:r>
        <w:rPr>
          <w:b/>
          <w:i w:val="0"/>
        </w:rPr>
        <w:t>Riesgo laboral (2.º)</w:t>
      </w:r>
      <w:r>
        <w:rPr>
          <w:b w:val="0"/>
          <w:i w:val="0"/>
        </w:rPr>
        <w:t xml:space="preserve">: para </w:t>
      </w:r>
      <w:r>
        <w:rPr>
          <w:b/>
          <w:i w:val="0"/>
        </w:rPr>
        <w:t>calificar un riesgo desde el punto de vista de su</w:t>
      </w:r>
      <w:r>
        <w:t xml:space="preserve"> </w:t>
      </w:r>
      <w:r>
        <w:rPr>
          <w:b/>
          <w:i w:val="0"/>
        </w:rPr>
        <w:t>gravedad</w:t>
      </w:r>
      <w:r>
        <w:rPr>
          <w:b w:val="0"/>
          <w:i w:val="0"/>
        </w:rPr>
        <w:t xml:space="preserve"> se valorarán </w:t>
      </w:r>
      <w:r>
        <w:rPr>
          <w:b/>
          <w:i w:val="0"/>
        </w:rPr>
        <w:t>conjuntamente la probabilidad de que se produzca el daño y la</w:t>
      </w:r>
      <w:r>
        <w:t xml:space="preserve"> </w:t>
      </w:r>
      <w:r>
        <w:rPr>
          <w:b/>
          <w:i w:val="0"/>
        </w:rPr>
        <w:t>severidad del mismo</w:t>
      </w:r>
      <w:r>
        <w:rPr>
          <w:b w:val="0"/>
          <w:i w:val="0"/>
        </w:rPr>
        <w:t>.</w:t>
      </w:r>
    </w:p>
    <w:p>
      <w:pPr>
        <w:pStyle w:val="ListBullet"/>
      </w:pPr>
      <w:r>
        <w:rPr>
          <w:b w:val="0"/>
          <w:i w:val="0"/>
        </w:rPr>
      </w:r>
      <w:r>
        <w:rPr>
          <w:b/>
          <w:i w:val="0"/>
        </w:rPr>
        <w:t>Riesgo grave e inminente (4.º)</w:t>
      </w:r>
      <w:r>
        <w:rPr>
          <w:b w:val="0"/>
          <w:i w:val="0"/>
        </w:rPr>
        <w:t xml:space="preserve">: en caso de </w:t>
      </w:r>
      <w:r>
        <w:rPr>
          <w:b/>
          <w:i w:val="0"/>
        </w:rPr>
        <w:t>exposición a agentes</w:t>
      </w:r>
      <w:r>
        <w:rPr>
          <w:b w:val="0"/>
          <w:i w:val="0"/>
        </w:rPr>
        <w:t xml:space="preserve"> susceptibles de</w:t>
      </w:r>
      <w:r>
        <w:t xml:space="preserve"> </w:t>
      </w:r>
      <w:r>
        <w:rPr>
          <w:b w:val="0"/>
          <w:i w:val="0"/>
        </w:rPr>
        <w:t xml:space="preserve">causar daños graves, se considera que </w:t>
      </w:r>
      <w:r>
        <w:rPr>
          <w:b/>
          <w:i w:val="0"/>
        </w:rPr>
        <w:t>existe</w:t>
      </w:r>
      <w:r>
        <w:rPr>
          <w:b w:val="0"/>
          <w:i w:val="0"/>
        </w:rPr>
        <w:t xml:space="preserve"> riesgo grave e inminente cuando sea</w:t>
      </w:r>
      <w:r>
        <w:t xml:space="preserve"> </w:t>
      </w:r>
      <w:r>
        <w:rPr>
          <w:b w:val="0"/>
          <w:i w:val="0"/>
        </w:rPr>
        <w:t xml:space="preserve">probable racionalmente que se materialice en un futuro inmediato </w:t>
      </w:r>
      <w:r>
        <w:rPr>
          <w:b/>
          <w:i w:val="0"/>
        </w:rPr>
        <w:t>una exposición</w:t>
      </w:r>
      <w:r>
        <w:rPr>
          <w:b w:val="0"/>
          <w:i w:val="0"/>
        </w:rPr>
        <w:t xml:space="preserve"> de la</w:t>
      </w:r>
      <w:r>
        <w:t xml:space="preserve"> </w:t>
      </w:r>
      <w:r>
        <w:rPr>
          <w:b w:val="0"/>
          <w:i w:val="0"/>
        </w:rPr>
        <w:t xml:space="preserve">que puedan derivarse daños graves, </w:t>
      </w:r>
      <w:r>
        <w:rPr>
          <w:b/>
          <w:i w:val="0"/>
        </w:rPr>
        <w:t>aun cuando éstos no se manifiesten de forma</w:t>
      </w:r>
      <w:r>
        <w:t xml:space="preserve"> </w:t>
      </w:r>
      <w:r>
        <w:rPr>
          <w:b/>
          <w:i w:val="0"/>
        </w:rPr>
        <w:t>inmediata</w:t>
      </w:r>
      <w:r>
        <w:rPr>
          <w:b w:val="0"/>
          <w:i w:val="0"/>
        </w:rPr>
        <w:t>.</w:t>
      </w:r>
    </w:p>
    <w:p>
      <w:pPr>
        <w:pStyle w:val="ListBullet"/>
      </w:pPr>
      <w:r>
        <w:rPr>
          <w:b w:val="0"/>
          <w:i w:val="0"/>
        </w:rPr>
      </w:r>
      <w:r>
        <w:rPr>
          <w:b/>
          <w:i w:val="0"/>
        </w:rPr>
        <w:t>Condición de trabajo (7.º)</w:t>
      </w:r>
      <w:r>
        <w:rPr>
          <w:b w:val="0"/>
          <w:i w:val="0"/>
        </w:rPr>
        <w:t xml:space="preserve">: quedan </w:t>
      </w:r>
      <w:r>
        <w:rPr>
          <w:b/>
          <w:i w:val="0"/>
        </w:rPr>
        <w:t>específicamente incluidas</w:t>
      </w:r>
      <w:r>
        <w:rPr>
          <w:b w:val="0"/>
          <w:i w:val="0"/>
        </w:rPr>
        <w:t xml:space="preserve"> cuatro cosas —a) las</w:t>
      </w:r>
      <w:r>
        <w:t xml:space="preserve"> </w:t>
      </w:r>
      <w:r>
        <w:rPr>
          <w:b w:val="0"/>
          <w:i w:val="0"/>
        </w:rPr>
        <w:t xml:space="preserve">características generales de </w:t>
      </w:r>
      <w:r>
        <w:rPr>
          <w:b/>
          <w:i w:val="0"/>
        </w:rPr>
        <w:t>locales, instalaciones, equipos, productos y demás útiles</w:t>
      </w:r>
      <w:r>
        <w:rPr>
          <w:b w:val="0"/>
          <w:i w:val="0"/>
        </w:rPr>
        <w:t>;</w:t>
      </w:r>
      <w:r>
        <w:t xml:space="preserve"> </w:t>
      </w:r>
      <w:r>
        <w:rPr>
          <w:b w:val="0"/>
          <w:i w:val="0"/>
        </w:rPr>
        <w:t xml:space="preserve">b) la </w:t>
      </w:r>
      <w:r>
        <w:rPr>
          <w:b/>
          <w:i w:val="0"/>
        </w:rPr>
        <w:t>naturaleza de los agentes físicos, químicos y biológicos</w:t>
      </w:r>
      <w:r>
        <w:rPr>
          <w:b w:val="0"/>
          <w:i w:val="0"/>
        </w:rPr>
        <w:t xml:space="preserve"> presentes y sus</w:t>
      </w:r>
      <w:r>
        <w:t xml:space="preserve"> </w:t>
      </w:r>
      <w:r>
        <w:rPr>
          <w:b w:val="0"/>
          <w:i w:val="0"/>
        </w:rPr>
        <w:t xml:space="preserve">intensidades, concentraciones o niveles de presencia; c) los </w:t>
      </w:r>
      <w:r>
        <w:rPr>
          <w:b/>
          <w:i w:val="0"/>
        </w:rPr>
        <w:t>procedimientos para la</w:t>
      </w:r>
      <w:r>
        <w:t xml:space="preserve"> </w:t>
      </w:r>
      <w:r>
        <w:rPr>
          <w:b/>
          <w:i w:val="0"/>
        </w:rPr>
        <w:t>utilización</w:t>
      </w:r>
      <w:r>
        <w:rPr>
          <w:b w:val="0"/>
          <w:i w:val="0"/>
        </w:rPr>
        <w:t xml:space="preserve"> de esos agentes que influyan en la generación de los riesgos; y d) </w:t>
      </w:r>
      <w:r>
        <w:rPr>
          <w:b/>
          <w:i w:val="0"/>
        </w:rPr>
        <w:t>todas</w:t>
      </w:r>
      <w:r>
        <w:t xml:space="preserve"> </w:t>
      </w:r>
      <w:r>
        <w:rPr>
          <w:b/>
          <w:i w:val="0"/>
        </w:rPr>
        <w:t>aquellas otras características del trabajo, incluidas las relativas a su organización y</w:t>
      </w:r>
      <w:r>
        <w:t xml:space="preserve"> </w:t>
      </w:r>
      <w:r>
        <w:rPr>
          <w:b/>
          <w:i w:val="0"/>
        </w:rPr>
        <w:t>ordenación</w:t>
      </w:r>
      <w:r>
        <w:rPr>
          <w:b w:val="0"/>
          <w:i w:val="0"/>
        </w:rPr>
        <w:t>, que influyan en la magnitud de los riesgos.</w:t>
      </w:r>
    </w:p>
    <w:p>
      <w:pPr/>
      <w:r>
        <w:rPr>
          <w:b w:val="0"/>
          <w:i w:val="0"/>
        </w:rPr>
        <w:t xml:space="preserve">Esa letra d) es la puerta por la que entran en la ley la </w:t>
      </w:r>
      <w:r>
        <w:rPr>
          <w:b/>
          <w:i w:val="0"/>
        </w:rPr>
        <w:t>organización del trabajo</w:t>
      </w:r>
      <w:r>
        <w:rPr>
          <w:b w:val="0"/>
          <w:i w:val="0"/>
        </w:rPr>
        <w:t>, la</w:t>
      </w:r>
      <w:r>
        <w:t xml:space="preserve"> </w:t>
      </w:r>
      <w:r>
        <w:rPr>
          <w:b w:val="0"/>
          <w:i w:val="0"/>
        </w:rPr>
        <w:t>carga mental y los ritmos: no hay un artículo dedicado a ellos, están aquí y en el</w:t>
      </w:r>
      <w:r>
        <w:t xml:space="preserve"> </w:t>
      </w:r>
      <w:r>
        <w:rPr>
          <w:b w:val="0"/>
          <w:i w:val="0"/>
        </w:rPr>
      </w:r>
      <w:r>
        <w:rPr>
          <w:b/>
          <w:i w:val="0"/>
        </w:rPr>
        <w:t>artículo 15.1.d)</w:t>
      </w:r>
      <w:r>
        <w:rPr>
          <w:b w:val="0"/>
          <w:i w:val="0"/>
        </w:rPr>
        <w:t>.</w:t>
      </w:r>
    </w:p>
    <w:p>
      <w:pPr/>
      <w:r>
        <w:rPr>
          <w:b w:val="0"/>
          <w:i w:val="0"/>
        </w:rPr>
        <w:t xml:space="preserve">Y una definición que </w:t>
      </w:r>
      <w:r>
        <w:rPr>
          <w:b/>
          <w:i w:val="0"/>
        </w:rPr>
        <w:t>no está en este artículo</w:t>
      </w:r>
      <w:r>
        <w:rPr>
          <w:b w:val="0"/>
          <w:i w:val="0"/>
        </w:rPr>
        <w:t xml:space="preserve"> y conviene saber dónde vive: </w:t>
      </w:r>
      <w:r>
        <w:rPr>
          <w:b/>
          <w:i w:val="0"/>
        </w:rPr>
        <w:t>accidente de</w:t>
      </w:r>
      <w:r>
        <w:t xml:space="preserve"> </w:t>
      </w:r>
      <w:r>
        <w:rPr>
          <w:b/>
          <w:i w:val="0"/>
        </w:rPr>
        <w:t>trabajo</w:t>
      </w:r>
      <w:r>
        <w:rPr>
          <w:b w:val="0"/>
          <w:i w:val="0"/>
        </w:rPr>
        <w:t xml:space="preserve">. La </w:t>
      </w:r>
      <w:r>
        <w:rPr>
          <w:b/>
          <w:i w:val="0"/>
        </w:rPr>
        <w:t>disposición adicional primera</w:t>
      </w:r>
      <w:r>
        <w:rPr>
          <w:b w:val="0"/>
          <w:i w:val="0"/>
        </w:rPr>
        <w:t xml:space="preserve"> remite expresamente la definición de</w:t>
      </w:r>
      <w:r>
        <w:t xml:space="preserve"> </w:t>
      </w:r>
      <w:r>
        <w:rPr>
          <w:b w:val="0"/>
          <w:i w:val="0"/>
        </w:rPr>
      </w:r>
      <w:r>
        <w:rPr>
          <w:b/>
          <w:i w:val="0"/>
        </w:rPr>
        <w:t>accidente de trabajo, enfermedad profesional, accidente no laboral y enfermedad común</w:t>
      </w:r>
      <w:r>
        <w:rPr>
          <w:b w:val="0"/>
          <w:i w:val="0"/>
        </w:rPr>
        <w:t xml:space="preserve"> a</w:t>
      </w:r>
      <w:r>
        <w:t xml:space="preserve"> </w:t>
      </w:r>
      <w:r>
        <w:rPr>
          <w:b w:val="0"/>
          <w:i w:val="0"/>
        </w:rPr>
        <w:t xml:space="preserve">la </w:t>
      </w:r>
      <w:r>
        <w:rPr>
          <w:b/>
          <w:i w:val="0"/>
        </w:rPr>
        <w:t>normativa de Seguridad Social</w:t>
      </w:r>
      <w:r>
        <w:rPr>
          <w:b w:val="0"/>
          <w:i w:val="0"/>
        </w:rPr>
        <w:t xml:space="preserve">. Por eso el </w:t>
      </w:r>
      <w:r>
        <w:rPr>
          <w:b/>
          <w:i w:val="0"/>
        </w:rPr>
        <w:t>accidente in itinere</w:t>
      </w:r>
      <w:r>
        <w:rPr>
          <w:b w:val="0"/>
          <w:i w:val="0"/>
        </w:rPr>
        <w:t xml:space="preserve"> no se define en la</w:t>
      </w:r>
      <w:r>
        <w:t xml:space="preserve"> </w:t>
      </w:r>
      <w:r>
        <w:rPr>
          <w:b w:val="0"/>
          <w:i w:val="0"/>
        </w:rPr>
        <w:t xml:space="preserve">Ley 31/1995 sino en el </w:t>
      </w:r>
      <w:r>
        <w:rPr>
          <w:b/>
          <w:i w:val="0"/>
        </w:rPr>
        <w:t>artículo 156 del texto refundido de la Ley General de la Seguridad</w:t>
      </w:r>
      <w:r>
        <w:t xml:space="preserve"> </w:t>
      </w:r>
      <w:r>
        <w:rPr>
          <w:b/>
          <w:i w:val="0"/>
        </w:rPr>
        <w:t>Social (Real Decreto Legislativo 8/2015)</w:t>
      </w:r>
      <w:r>
        <w:rPr>
          <w:b w:val="0"/>
          <w:i w:val="0"/>
        </w:rPr>
        <w:t>, y por eso una pregunta que dé como respuesta «el</w:t>
      </w:r>
      <w:r>
        <w:t xml:space="preserve"> </w:t>
      </w:r>
      <w:r>
        <w:rPr>
          <w:b w:val="0"/>
          <w:i w:val="0"/>
        </w:rPr>
        <w:t>artículo 22 de la Ley 31/1995» para el in itinere es falsa.</w:t>
      </w:r>
    </w:p>
    <w:p>
      <w:pPr>
        <w:pStyle w:val="Separador"/>
        <w:pBdr>
          <w:bottom w:val="single" w:sz="4" w:color="BBBBBB"/>
        </w:pBdr>
      </w:pPr>
    </w:p>
    <w:p>
      <w:pPr>
        <w:pStyle w:val="Heading2"/>
      </w:pPr>
      <w:r>
        <w:rPr>
          <w:b w:val="0"/>
          <w:i w:val="0"/>
        </w:rPr>
        <w:t>8.5 Capítulo II. Política en materia de prevención (artículos 5 a 13)</w:t>
      </w:r>
    </w:p>
    <w:p>
      <w:pPr/>
      <w:r>
        <w:rPr>
          <w:b w:val="0"/>
          <w:i w:val="0"/>
        </w:rPr>
        <w:t xml:space="preserve">Este capítulo no habla del empresario: habla de </w:t>
      </w:r>
      <w:r>
        <w:rPr>
          <w:b/>
          <w:i w:val="0"/>
        </w:rPr>
        <w:t>quién hace política pública de prevención y</w:t>
      </w:r>
      <w:r>
        <w:t xml:space="preserve"> </w:t>
      </w:r>
      <w:r>
        <w:rPr>
          <w:b/>
          <w:i w:val="0"/>
        </w:rPr>
        <w:t>con qué instrumentos</w:t>
      </w:r>
      <w:r>
        <w:rPr>
          <w:b w:val="0"/>
          <w:i w:val="0"/>
        </w:rPr>
        <w:t>. De aquí salen las preguntas de «a quién corresponde» y «qué órgano</w:t>
      </w:r>
      <w:r>
        <w:t xml:space="preserve"> </w:t>
      </w:r>
      <w:r>
        <w:rPr>
          <w:b w:val="0"/>
          <w:i w:val="0"/>
        </w:rPr>
        <w:t>es», que son de respuesta seca y se fallan por confundir tres nombres parecidos.</w:t>
      </w:r>
    </w:p>
    <w:p>
      <w:pPr>
        <w:pStyle w:val="Heading3"/>
      </w:pPr>
      <w:r>
        <w:rPr>
          <w:b w:val="0"/>
          <w:i w:val="0"/>
        </w:rPr>
        <w:t>8.5.1 Artículo 5. Objetivos de la política</w:t>
      </w:r>
    </w:p>
    <w:p>
      <w:pPr/>
      <w:r>
        <w:rPr>
          <w:b w:val="0"/>
          <w:i w:val="0"/>
        </w:rPr>
      </w:r>
      <w:r>
        <w:rPr>
          <w:b/>
          <w:i w:val="0"/>
        </w:rPr>
        <w:t>5.1.</w:t>
      </w:r>
      <w:r>
        <w:rPr>
          <w:b w:val="0"/>
          <w:i w:val="0"/>
        </w:rPr>
        <w:t xml:space="preserve"> La política en materia de prevención tiene por objeto la </w:t>
      </w:r>
      <w:r>
        <w:rPr>
          <w:b/>
          <w:i w:val="0"/>
        </w:rPr>
        <w:t>promoción de la mejora de</w:t>
      </w:r>
      <w:r>
        <w:t xml:space="preserve"> </w:t>
      </w:r>
      <w:r>
        <w:rPr>
          <w:b/>
          <w:i w:val="0"/>
        </w:rPr>
        <w:t>las condiciones de trabajo</w:t>
      </w:r>
      <w:r>
        <w:rPr>
          <w:b w:val="0"/>
          <w:i w:val="0"/>
        </w:rPr>
        <w:t xml:space="preserve"> dirigida a </w:t>
      </w:r>
      <w:r>
        <w:rPr>
          <w:b/>
          <w:i w:val="0"/>
        </w:rPr>
        <w:t>elevar el nivel de protección de la seguridad y la</w:t>
      </w:r>
      <w:r>
        <w:t xml:space="preserve"> </w:t>
      </w:r>
      <w:r>
        <w:rPr>
          <w:b/>
          <w:i w:val="0"/>
        </w:rPr>
        <w:t>salud</w:t>
      </w:r>
      <w:r>
        <w:rPr>
          <w:b w:val="0"/>
          <w:i w:val="0"/>
        </w:rPr>
        <w:t xml:space="preserve"> de los trabajadores. Se lleva a cabo </w:t>
      </w:r>
      <w:r>
        <w:rPr>
          <w:b/>
          <w:i w:val="0"/>
        </w:rPr>
        <w:t>por medio de normas reglamentarias y de</w:t>
      </w:r>
      <w:r>
        <w:t xml:space="preserve"> </w:t>
      </w:r>
      <w:r>
        <w:rPr>
          <w:b/>
          <w:i w:val="0"/>
        </w:rPr>
        <w:t>actuaciones administrativas</w:t>
      </w:r>
      <w:r>
        <w:rPr>
          <w:b w:val="0"/>
          <w:i w:val="0"/>
        </w:rPr>
        <w:t xml:space="preserve">, orientadas a la </w:t>
      </w:r>
      <w:r>
        <w:rPr>
          <w:b/>
          <w:i w:val="0"/>
        </w:rPr>
        <w:t>coordinación</w:t>
      </w:r>
      <w:r>
        <w:rPr>
          <w:b w:val="0"/>
          <w:i w:val="0"/>
        </w:rPr>
        <w:t xml:space="preserve"> de las Administraciones</w:t>
      </w:r>
      <w:r>
        <w:t xml:space="preserve"> </w:t>
      </w:r>
      <w:r>
        <w:rPr>
          <w:b w:val="0"/>
          <w:i w:val="0"/>
        </w:rPr>
        <w:t>competentes. A tal fin:</w:t>
      </w:r>
    </w:p>
    <w:p>
      <w:pPr>
        <w:pStyle w:val="ListBullet"/>
      </w:pPr>
      <w:r>
        <w:rPr>
          <w:b w:val="0"/>
          <w:i w:val="0"/>
        </w:rPr>
        <w:t xml:space="preserve">a) la </w:t>
      </w:r>
      <w:r>
        <w:rPr>
          <w:b/>
          <w:i w:val="0"/>
        </w:rPr>
        <w:t>Administración General del Estado</w:t>
      </w:r>
      <w:r>
        <w:rPr>
          <w:b w:val="0"/>
          <w:i w:val="0"/>
        </w:rPr>
        <w:t xml:space="preserve">, las de las </w:t>
      </w:r>
      <w:r>
        <w:rPr>
          <w:b/>
          <w:i w:val="0"/>
        </w:rPr>
        <w:t>Comunidades Autónomas</w:t>
      </w:r>
      <w:r>
        <w:rPr>
          <w:b w:val="0"/>
          <w:i w:val="0"/>
        </w:rPr>
        <w:t xml:space="preserve"> y las</w:t>
      </w:r>
      <w:r>
        <w:t xml:space="preserve"> </w:t>
      </w:r>
      <w:r>
        <w:rPr>
          <w:b w:val="0"/>
          <w:i w:val="0"/>
        </w:rPr>
        <w:t xml:space="preserve">entidades de la </w:t>
      </w:r>
      <w:r>
        <w:rPr>
          <w:b/>
          <w:i w:val="0"/>
        </w:rPr>
        <w:t>Administración local</w:t>
      </w:r>
      <w:r>
        <w:rPr>
          <w:b w:val="0"/>
          <w:i w:val="0"/>
        </w:rPr>
        <w:t xml:space="preserve"> se prestarán </w:t>
      </w:r>
      <w:r>
        <w:rPr>
          <w:b/>
          <w:i w:val="0"/>
        </w:rPr>
        <w:t>cooperación y asistencia</w:t>
      </w:r>
      <w:r>
        <w:rPr>
          <w:b w:val="0"/>
          <w:i w:val="0"/>
        </w:rPr>
        <w:t>;</w:t>
      </w:r>
    </w:p>
    <w:p>
      <w:pPr>
        <w:pStyle w:val="ListBullet"/>
      </w:pPr>
      <w:r>
        <w:rPr>
          <w:b w:val="0"/>
          <w:i w:val="0"/>
        </w:rPr>
        <w:t xml:space="preserve">b) la elaboración de la política preventiva se llevará a cabo </w:t>
      </w:r>
      <w:r>
        <w:rPr>
          <w:b/>
          <w:i w:val="0"/>
        </w:rPr>
        <w:t>con la participación de los</w:t>
      </w:r>
      <w:r>
        <w:t xml:space="preserve"> </w:t>
      </w:r>
      <w:r>
        <w:rPr>
          <w:b/>
          <w:i w:val="0"/>
        </w:rPr>
        <w:t>empresarios y de los trabajadores</w:t>
      </w:r>
      <w:r>
        <w:rPr>
          <w:b w:val="0"/>
          <w:i w:val="0"/>
        </w:rPr>
        <w:t xml:space="preserve"> a través de sus </w:t>
      </w:r>
      <w:r>
        <w:rPr>
          <w:b/>
          <w:i w:val="0"/>
        </w:rPr>
        <w:t>organizaciones empresariales y</w:t>
      </w:r>
      <w:r>
        <w:t xml:space="preserve"> </w:t>
      </w:r>
      <w:r>
        <w:rPr>
          <w:b/>
          <w:i w:val="0"/>
        </w:rPr>
        <w:t>sindicales más representativas</w:t>
      </w:r>
      <w:r>
        <w:rPr>
          <w:b w:val="0"/>
          <w:i w:val="0"/>
        </w:rPr>
        <w:t>.</w:t>
      </w:r>
    </w:p>
    <w:p>
      <w:pPr/>
      <w:r>
        <w:rPr>
          <w:b w:val="0"/>
          <w:i w:val="0"/>
        </w:rPr>
      </w:r>
      <w:r>
        <w:rPr>
          <w:b/>
          <w:i w:val="0"/>
        </w:rPr>
        <w:t>5.2. Educación.</w:t>
      </w:r>
      <w:r>
        <w:rPr>
          <w:b w:val="0"/>
          <w:i w:val="0"/>
        </w:rPr>
        <w:t xml:space="preserve"> Las Administraciones promoverán la mejora de la </w:t>
      </w:r>
      <w:r>
        <w:rPr>
          <w:b/>
          <w:i w:val="0"/>
        </w:rPr>
        <w:t>educación en materia</w:t>
      </w:r>
      <w:r>
        <w:t xml:space="preserve"> </w:t>
      </w:r>
      <w:r>
        <w:rPr>
          <w:b/>
          <w:i w:val="0"/>
        </w:rPr>
        <w:t>preventiva en los diferentes niveles de enseñanza</w:t>
      </w:r>
      <w:r>
        <w:rPr>
          <w:b w:val="0"/>
          <w:i w:val="0"/>
        </w:rPr>
        <w:t>, y de manera especial en la oferta</w:t>
      </w:r>
      <w:r>
        <w:t xml:space="preserve"> </w:t>
      </w:r>
      <w:r>
        <w:rPr>
          <w:b w:val="0"/>
          <w:i w:val="0"/>
        </w:rPr>
        <w:t xml:space="preserve">formativa del </w:t>
      </w:r>
      <w:r>
        <w:rPr>
          <w:b/>
          <w:i w:val="0"/>
        </w:rPr>
        <w:t>sistema nacional de cualificaciones profesionales</w:t>
      </w:r>
      <w:r>
        <w:rPr>
          <w:b w:val="0"/>
          <w:i w:val="0"/>
        </w:rPr>
        <w:t>.</w:t>
      </w:r>
    </w:p>
    <w:p>
      <w:pPr/>
      <w:r>
        <w:rPr>
          <w:b w:val="0"/>
          <w:i w:val="0"/>
        </w:rPr>
      </w:r>
      <w:r>
        <w:rPr>
          <w:b/>
          <w:i w:val="0"/>
        </w:rPr>
        <w:t>5.3. Fomento.</w:t>
      </w:r>
      <w:r>
        <w:rPr>
          <w:b w:val="0"/>
          <w:i w:val="0"/>
        </w:rPr>
        <w:t xml:space="preserve"> Las Administraciones fomentarán las actividades de los sujetos del artículo</w:t>
      </w:r>
      <w:r>
        <w:t xml:space="preserve"> </w:t>
      </w:r>
      <w:r>
        <w:rPr>
          <w:b w:val="0"/>
          <w:i w:val="0"/>
        </w:rPr>
        <w:t xml:space="preserve">2.1 y </w:t>
      </w:r>
      <w:r>
        <w:rPr>
          <w:b/>
          <w:i w:val="0"/>
        </w:rPr>
        <w:t>podrán adoptar programas específicos</w:t>
      </w:r>
      <w:r>
        <w:rPr>
          <w:b w:val="0"/>
          <w:i w:val="0"/>
        </w:rPr>
        <w:t xml:space="preserve">, instrumentables mediante </w:t>
      </w:r>
      <w:r>
        <w:rPr>
          <w:b/>
          <w:i w:val="0"/>
        </w:rPr>
        <w:t>incentivos</w:t>
      </w:r>
      <w:r>
        <w:rPr>
          <w:b w:val="0"/>
          <w:i w:val="0"/>
        </w:rPr>
      </w:r>
      <w:r>
        <w:t xml:space="preserve"> </w:t>
      </w:r>
      <w:r>
        <w:rPr>
          <w:b w:val="0"/>
          <w:i w:val="0"/>
        </w:rPr>
        <w:t xml:space="preserve">reglamentariamente determinados que </w:t>
      </w:r>
      <w:r>
        <w:rPr>
          <w:b/>
          <w:i w:val="0"/>
        </w:rPr>
        <w:t>se destinarán especialmente a las pequeñas y medianas</w:t>
      </w:r>
      <w:r>
        <w:t xml:space="preserve"> </w:t>
      </w:r>
      <w:r>
        <w:rPr>
          <w:b/>
          <w:i w:val="0"/>
        </w:rPr>
        <w:t>empresas</w:t>
      </w:r>
      <w:r>
        <w:rPr>
          <w:b w:val="0"/>
          <w:i w:val="0"/>
        </w:rPr>
        <w:t>.</w:t>
      </w:r>
    </w:p>
    <w:p>
      <w:pPr/>
      <w:r>
        <w:rPr>
          <w:b w:val="0"/>
          <w:i w:val="0"/>
        </w:rPr>
      </w:r>
      <w:r>
        <w:rPr>
          <w:b/>
          <w:i w:val="0"/>
        </w:rPr>
        <w:t>5.4. Igualdad.</w:t>
      </w:r>
      <w:r>
        <w:rPr>
          <w:b w:val="0"/>
          <w:i w:val="0"/>
        </w:rPr>
        <w:t xml:space="preserve"> Las Administraciones </w:t>
      </w:r>
      <w:r>
        <w:rPr>
          <w:b/>
          <w:i w:val="0"/>
        </w:rPr>
        <w:t>promoverán la efectividad del principio de igualdad</w:t>
      </w:r>
      <w:r>
        <w:t xml:space="preserve"> </w:t>
      </w:r>
      <w:r>
        <w:rPr>
          <w:b/>
          <w:i w:val="0"/>
        </w:rPr>
        <w:t>entre mujeres y hombres</w:t>
      </w:r>
      <w:r>
        <w:rPr>
          <w:b w:val="0"/>
          <w:i w:val="0"/>
        </w:rPr>
        <w:t xml:space="preserve">, considerando las </w:t>
      </w:r>
      <w:r>
        <w:rPr>
          <w:b/>
          <w:i w:val="0"/>
        </w:rPr>
        <w:t>variables relacionadas con el sexo</w:t>
      </w:r>
      <w:r>
        <w:rPr>
          <w:b w:val="0"/>
          <w:i w:val="0"/>
        </w:rPr>
        <w:t xml:space="preserve"> tanto en</w:t>
      </w:r>
      <w:r>
        <w:t xml:space="preserve"> </w:t>
      </w:r>
      <w:r>
        <w:rPr>
          <w:b w:val="0"/>
          <w:i w:val="0"/>
        </w:rPr>
        <w:t>los sistemas de recogida y tratamiento de datos como en el estudio e investigación generales,</w:t>
      </w:r>
      <w:r>
        <w:t xml:space="preserve"> </w:t>
      </w:r>
      <w:r>
        <w:rPr>
          <w:b w:val="0"/>
          <w:i w:val="0"/>
        </w:rPr>
        <w:t xml:space="preserve">con el objetivo de </w:t>
      </w:r>
      <w:r>
        <w:rPr>
          <w:b/>
          <w:i w:val="0"/>
        </w:rPr>
        <w:t>detectar y prevenir</w:t>
      </w:r>
      <w:r>
        <w:rPr>
          <w:b w:val="0"/>
          <w:i w:val="0"/>
        </w:rPr>
        <w:t xml:space="preserve"> situaciones en las que los daños derivados del</w:t>
      </w:r>
      <w:r>
        <w:t xml:space="preserve"> </w:t>
      </w:r>
      <w:r>
        <w:rPr>
          <w:b w:val="0"/>
          <w:i w:val="0"/>
        </w:rPr>
        <w:t xml:space="preserve">trabajo puedan aparecer </w:t>
      </w:r>
      <w:r>
        <w:rPr>
          <w:b/>
          <w:i w:val="0"/>
        </w:rPr>
        <w:t>vinculados con el sexo</w:t>
      </w:r>
      <w:r>
        <w:rPr>
          <w:b w:val="0"/>
          <w:i w:val="0"/>
        </w:rPr>
        <w:t xml:space="preserve"> de los trabajadores. Lo añadió la </w:t>
      </w:r>
      <w:r>
        <w:rPr>
          <w:b/>
          <w:i w:val="0"/>
        </w:rPr>
        <w:t>Ley</w:t>
      </w:r>
      <w:r>
        <w:t xml:space="preserve"> </w:t>
      </w:r>
      <w:r>
        <w:rPr>
          <w:b/>
          <w:i w:val="0"/>
        </w:rPr>
        <w:t>Orgánica 3/2007</w:t>
      </w:r>
      <w:r>
        <w:rPr>
          <w:b w:val="0"/>
          <w:i w:val="0"/>
        </w:rPr>
        <w:t xml:space="preserve"> y enlaza directamente con el tema 6.</w:t>
      </w:r>
    </w:p>
    <w:p>
      <w:pPr/>
      <w:r>
        <w:rPr>
          <w:b w:val="0"/>
          <w:i w:val="0"/>
        </w:rPr>
      </w:r>
      <w:r>
        <w:rPr>
          <w:b/>
          <w:i w:val="0"/>
        </w:rPr>
        <w:t>5.5. La integración en la gestión.</w:t>
      </w:r>
      <w:r>
        <w:rPr>
          <w:b w:val="0"/>
          <w:i w:val="0"/>
        </w:rPr>
        <w:t xml:space="preserve"> La política en materia de prevención de riesgos</w:t>
      </w:r>
      <w:r>
        <w:t xml:space="preserve"> </w:t>
      </w:r>
      <w:r>
        <w:rPr>
          <w:b w:val="0"/>
          <w:i w:val="0"/>
        </w:rPr>
        <w:t xml:space="preserve">laborales </w:t>
      </w:r>
      <w:r>
        <w:rPr>
          <w:b/>
          <w:i w:val="0"/>
        </w:rPr>
        <w:t>deberá promover la integración eficaz de la prevención de riesgos laborales en el</w:t>
      </w:r>
      <w:r>
        <w:t xml:space="preserve"> </w:t>
      </w:r>
      <w:r>
        <w:rPr>
          <w:b/>
          <w:i w:val="0"/>
        </w:rPr>
        <w:t>sistema de gestión de la empresa</w:t>
      </w:r>
      <w:r>
        <w:rPr>
          <w:b w:val="0"/>
          <w:i w:val="0"/>
        </w:rPr>
        <w:t>.</w:t>
      </w:r>
    </w:p>
    <w:p>
      <w:pPr/>
      <w:r>
        <w:rPr>
          <w:b w:val="0"/>
          <w:i w:val="0"/>
        </w:rPr>
        <w:t xml:space="preserve">Esa última frase es literal y se pregunta literal: </w:t>
      </w:r>
      <w:r>
        <w:rPr>
          <w:b/>
          <w:i w:val="0"/>
        </w:rPr>
        <w:t>no es el sistema de seguridad, ni el de</w:t>
      </w:r>
      <w:r>
        <w:t xml:space="preserve"> </w:t>
      </w:r>
      <w:r>
        <w:rPr>
          <w:b/>
          <w:i w:val="0"/>
        </w:rPr>
        <w:t>contratación, ni el presupuestario: es el sistema de gestión</w:t>
      </w:r>
      <w:r>
        <w:rPr>
          <w:b w:val="0"/>
          <w:i w:val="0"/>
        </w:rPr>
        <w:t>. El apartado añade además que</w:t>
      </w:r>
      <w:r>
        <w:t xml:space="preserve"> </w:t>
      </w:r>
      <w:r>
        <w:rPr>
          <w:b w:val="0"/>
          <w:i w:val="0"/>
        </w:rPr>
        <w:t xml:space="preserve">la política tendrá en cuenta </w:t>
      </w:r>
      <w:r>
        <w:rPr>
          <w:b/>
          <w:i w:val="0"/>
        </w:rPr>
        <w:t>las necesidades y dificultades específicas de las pequeñas y</w:t>
      </w:r>
      <w:r>
        <w:t xml:space="preserve"> </w:t>
      </w:r>
      <w:r>
        <w:rPr>
          <w:b/>
          <w:i w:val="0"/>
        </w:rPr>
        <w:t>medianas empresas</w:t>
      </w:r>
      <w:r>
        <w:rPr>
          <w:b w:val="0"/>
          <w:i w:val="0"/>
        </w:rPr>
        <w:t xml:space="preserve">, y que en la elaboración de disposiciones generales </w:t>
      </w:r>
      <w:r>
        <w:rPr>
          <w:b/>
          <w:i w:val="0"/>
        </w:rPr>
        <w:t>deberá incorporarse</w:t>
      </w:r>
      <w:r>
        <w:t xml:space="preserve"> </w:t>
      </w:r>
      <w:r>
        <w:rPr>
          <w:b/>
          <w:i w:val="0"/>
        </w:rPr>
        <w:t>un informe sobre su aplicación en las pymes</w:t>
      </w:r>
      <w:r>
        <w:rPr>
          <w:b w:val="0"/>
          <w:i w:val="0"/>
        </w:rPr>
        <w:t>.</w:t>
      </w:r>
    </w:p>
    <w:p>
      <w:pPr>
        <w:pStyle w:val="Heading3"/>
      </w:pPr>
      <w:r>
        <w:rPr>
          <w:b w:val="0"/>
          <w:i w:val="0"/>
        </w:rPr>
        <w:t>8.5.2 Artículo 6. Normas reglamentarias</w:t>
      </w:r>
    </w:p>
    <w:p>
      <w:pPr/>
      <w:r>
        <w:rPr>
          <w:b w:val="0"/>
          <w:i w:val="0"/>
        </w:rPr>
      </w:r>
      <w:r>
        <w:rPr>
          <w:b/>
          <w:i w:val="0"/>
        </w:rPr>
        <w:t>Quién</w:t>
      </w:r>
      <w:r>
        <w:rPr>
          <w:b w:val="0"/>
          <w:i w:val="0"/>
        </w:rPr>
        <w:t xml:space="preserve">: </w:t>
      </w:r>
      <w:r>
        <w:rPr>
          <w:b/>
          <w:i w:val="0"/>
        </w:rPr>
        <w:t>el Gobierno</w:t>
      </w:r>
      <w:r>
        <w:rPr>
          <w:b w:val="0"/>
          <w:i w:val="0"/>
        </w:rPr>
        <w:t xml:space="preserve">, a través de las correspondientes normas reglamentarias y </w:t>
      </w:r>
      <w:r>
        <w:rPr>
          <w:b/>
          <w:i w:val="0"/>
        </w:rPr>
        <w:t>previa</w:t>
      </w:r>
      <w:r>
        <w:t xml:space="preserve"> </w:t>
      </w:r>
      <w:r>
        <w:rPr>
          <w:b/>
          <w:i w:val="0"/>
        </w:rPr>
        <w:t>consulta a las organizaciones sindicales y empresariales más representativas</w:t>
      </w:r>
      <w:r>
        <w:rPr>
          <w:b w:val="0"/>
          <w:i w:val="0"/>
        </w:rPr>
        <w:t>. No las</w:t>
      </w:r>
      <w:r>
        <w:t xml:space="preserve"> </w:t>
      </w:r>
      <w:r>
        <w:rPr>
          <w:b w:val="0"/>
          <w:i w:val="0"/>
        </w:rPr>
        <w:t>Comunidades Autónomas, no la Unión Europea, no los empresarios.</w:t>
      </w:r>
    </w:p>
    <w:p>
      <w:pPr/>
      <w:r>
        <w:rPr>
          <w:b w:val="0"/>
          <w:i w:val="0"/>
        </w:rPr>
      </w:r>
      <w:r>
        <w:rPr>
          <w:b/>
          <w:i w:val="0"/>
        </w:rPr>
        <w:t>Qué materias regula</w:t>
      </w:r>
      <w:r>
        <w:rPr>
          <w:b w:val="0"/>
          <w:i w:val="0"/>
        </w:rPr>
        <w:t xml:space="preserve"> (siete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Materia</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Requisitos mínimos</w:t>
            </w:r>
            <w:r>
              <w:rPr>
                <w:b w:val="0"/>
                <w:i w:val="0"/>
              </w:rPr>
              <w:t xml:space="preserve"> que deben reunir las condiciones de trabajo</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Limitaciones o prohibiciones</w:t>
            </w:r>
            <w:r>
              <w:rPr>
                <w:b w:val="0"/>
                <w:i w:val="0"/>
              </w:rPr>
              <w:t xml:space="preserve"> sobre operaciones, procesos y exposiciones a agentes peligrosos; puede establecerse su sometimiento a </w:t>
            </w:r>
            <w:r>
              <w:rPr>
                <w:b/>
                <w:i w:val="0"/>
              </w:rPr>
              <w:t>control administrativo</w:t>
            </w:r>
            <w:r>
              <w:rPr>
                <w:b w:val="0"/>
                <w:i w:val="0"/>
              </w:rPr>
              <w:t xml:space="preserve"> y, tratándose de agentes peligrosos, </w:t>
            </w:r>
            <w:r>
              <w:rPr>
                <w:b/>
                <w:i w:val="0"/>
              </w:rPr>
              <w:t>la prohibición de su empleo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Condiciones o requisitos especiales</w:t>
            </w:r>
            <w:r>
              <w:rPr>
                <w:b w:val="0"/>
                <w:i w:val="0"/>
              </w:rPr>
              <w:t xml:space="preserve">, como la exigencia de </w:t>
            </w:r>
            <w:r>
              <w:rPr>
                <w:b/>
                <w:i w:val="0"/>
              </w:rPr>
              <w:t>adiestramiento o formación previa</w:t>
            </w:r>
            <w:r>
              <w:rPr>
                <w:b w:val="0"/>
                <w:i w:val="0"/>
              </w:rPr>
              <w:t xml:space="preserve"> o la elaboración de un </w:t>
            </w:r>
            <w:r>
              <w:rPr>
                <w:b/>
                <w:i w:val="0"/>
              </w:rPr>
              <w:t>plan</w:t>
            </w:r>
            <w:r>
              <w:rPr>
                <w:b w:val="0"/>
                <w:i w:val="0"/>
              </w:rPr>
              <w:t xml:space="preserve"> de medidas preventivas</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Procedimientos de evaluación de los riesgos para la salud de los trabajadores</w:t>
            </w:r>
            <w:r>
              <w:rPr>
                <w:b w:val="0"/>
                <w:i w:val="0"/>
              </w:rPr>
              <w:t xml:space="preserve">, </w:t>
            </w:r>
            <w:r>
              <w:rPr>
                <w:b/>
                <w:i w:val="0"/>
              </w:rPr>
              <w:t>normalización de metodologías</w:t>
            </w:r>
            <w:r>
              <w:rPr>
                <w:b w:val="0"/>
                <w:i w:val="0"/>
              </w:rPr>
              <w:t xml:space="preserve"> y </w:t>
            </w:r>
            <w:r>
              <w:rPr>
                <w:b/>
                <w:i w:val="0"/>
              </w:rPr>
              <w:t>guías de actuación preventiva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Modalidades de organización, funcionamiento y control de los servicios de prevención</w:t>
            </w:r>
            <w:r>
              <w:rPr>
                <w:b w:val="0"/>
                <w:i w:val="0"/>
              </w:rPr>
              <w:t xml:space="preserve">, y </w:t>
            </w:r>
            <w:r>
              <w:rPr>
                <w:b/>
                <w:i w:val="0"/>
              </w:rPr>
              <w:t>capacidades y aptitudes</w:t>
            </w:r>
            <w:r>
              <w:rPr>
                <w:b w:val="0"/>
                <w:i w:val="0"/>
              </w:rPr>
              <w:t xml:space="preserve"> de esos servicios y de los trabajadores designados</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Condiciones o medidas específicas en </w:t>
            </w:r>
            <w:r>
              <w:rPr>
                <w:b/>
                <w:i w:val="0"/>
              </w:rPr>
              <w:t>trabajos especialmente peligrosos</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Procedimiento de calificación de las enfermedades profesionales</w:t>
            </w:r>
            <w:r>
              <w:rPr>
                <w:b w:val="0"/>
                <w:i w:val="0"/>
              </w:rPr>
              <w:t xml:space="preserve"> y requisitos de </w:t>
            </w:r>
            <w:r>
              <w:rPr>
                <w:b/>
                <w:i w:val="0"/>
              </w:rPr>
              <w:t>comunicación e información a la autoridad competente</w:t>
            </w:r>
            <w:r>
              <w:rPr>
                <w:b w:val="0"/>
                <w:i w:val="0"/>
              </w:rPr>
              <w:t xml:space="preserve"> de los daños derivados del trabajo</w:t>
            </w:r>
          </w:p>
        </w:tc>
      </w:tr>
    </w:tbl>
    <w:p>
      <w:pPr/>
    </w:p>
    <w:p>
      <w:pPr/>
      <w:r>
        <w:rPr>
          <w:b w:val="0"/>
          <w:i w:val="0"/>
        </w:rPr>
      </w:r>
      <w:r>
        <w:rPr>
          <w:b/>
          <w:i w:val="0"/>
        </w:rPr>
        <w:t>6.2.</w:t>
      </w:r>
      <w:r>
        <w:rPr>
          <w:b w:val="0"/>
          <w:i w:val="0"/>
        </w:rPr>
        <w:t xml:space="preserve"> Esas normas se ajustarán a los principios de política preventiva de la Ley,</w:t>
      </w:r>
      <w:r>
        <w:t xml:space="preserve"> </w:t>
      </w:r>
      <w:r>
        <w:rPr>
          <w:b w:val="0"/>
          <w:i w:val="0"/>
        </w:rPr>
        <w:t xml:space="preserve">mantendrán </w:t>
      </w:r>
      <w:r>
        <w:rPr>
          <w:b/>
          <w:i w:val="0"/>
        </w:rPr>
        <w:t>coordinación con la normativa sanitaria y de seguridad industrial</w:t>
      </w:r>
      <w:r>
        <w:rPr>
          <w:b w:val="0"/>
          <w:i w:val="0"/>
        </w:rPr>
        <w:t xml:space="preserve"> y serán</w:t>
      </w:r>
      <w:r>
        <w:t xml:space="preserve"> </w:t>
      </w:r>
      <w:r>
        <w:rPr>
          <w:b w:val="0"/>
          <w:i w:val="0"/>
        </w:rPr>
        <w:t xml:space="preserve">objeto de </w:t>
      </w:r>
      <w:r>
        <w:rPr>
          <w:b/>
          <w:i w:val="0"/>
        </w:rPr>
        <w:t>evaluación y, en su caso, revisión periódica</w:t>
      </w:r>
      <w:r>
        <w:rPr>
          <w:b w:val="0"/>
          <w:i w:val="0"/>
        </w:rPr>
        <w:t>.</w:t>
      </w:r>
    </w:p>
    <w:p>
      <w:pPr/>
      <w:r>
        <w:rPr>
          <w:b w:val="0"/>
          <w:i w:val="0"/>
        </w:rPr>
        <w:t>La letra e) es la que engancha con los artículos 30 y 31: cuando esos artículos dicen «con el</w:t>
      </w:r>
      <w:r>
        <w:t xml:space="preserve"> </w:t>
      </w:r>
      <w:r>
        <w:rPr>
          <w:b w:val="0"/>
          <w:i w:val="0"/>
        </w:rPr>
        <w:t>alcance que se determine en las disposiciones a que se refiere la letra e) del apartado 1 del</w:t>
      </w:r>
      <w:r>
        <w:t xml:space="preserve"> </w:t>
      </w:r>
      <w:r>
        <w:rPr>
          <w:b w:val="0"/>
          <w:i w:val="0"/>
        </w:rPr>
        <w:t xml:space="preserve">artículo 6», están remitiendo al </w:t>
      </w:r>
      <w:r>
        <w:rPr>
          <w:b/>
          <w:i w:val="0"/>
        </w:rPr>
        <w:t>Real Decreto 39/1997, Reglamento de los Servicios de</w:t>
      </w:r>
      <w:r>
        <w:t xml:space="preserve"> </w:t>
      </w:r>
      <w:r>
        <w:rPr>
          <w:b/>
          <w:i w:val="0"/>
        </w:rPr>
        <w:t>Prevención</w:t>
      </w:r>
      <w:r>
        <w:rPr>
          <w:b w:val="0"/>
          <w:i w:val="0"/>
        </w:rPr>
        <w:t>.</w:t>
      </w:r>
    </w:p>
    <w:p>
      <w:pPr>
        <w:pStyle w:val="Heading3"/>
      </w:pPr>
      <w:r>
        <w:rPr>
          <w:b w:val="0"/>
          <w:i w:val="0"/>
        </w:rPr>
        <w:t>8.5.3 Artículo 7. Actuaciones de las Administraciones públicas competentes en materia laboral</w:t>
      </w:r>
    </w:p>
    <w:p>
      <w:pPr/>
      <w:r>
        <w:rPr>
          <w:b w:val="0"/>
          <w:i w:val="0"/>
        </w:rPr>
        <w:t xml:space="preserve">Desarrollan </w:t>
      </w:r>
      <w:r>
        <w:rPr>
          <w:b/>
          <w:i w:val="0"/>
        </w:rPr>
        <w:t>cuatro funciones</w:t>
      </w:r>
      <w:r>
        <w:rPr>
          <w:b w:val="0"/>
          <w:i w:val="0"/>
        </w:rPr>
        <w:t xml:space="preserve">: </w:t>
      </w:r>
      <w:r>
        <w:rPr>
          <w:b/>
          <w:i w:val="0"/>
        </w:rPr>
        <w:t>promoción de la prevención, asesoramiento técnico,</w:t>
      </w:r>
      <w:r>
        <w:t xml:space="preserve"> </w:t>
      </w:r>
      <w:r>
        <w:rPr>
          <w:b/>
          <w:i w:val="0"/>
        </w:rPr>
        <w:t>vigilancia y control</w:t>
      </w:r>
      <w:r>
        <w:rPr>
          <w:b w:val="0"/>
          <w:i w:val="0"/>
        </w:rPr>
        <w:t xml:space="preserve">, y </w:t>
      </w:r>
      <w:r>
        <w:rPr>
          <w:b/>
          <w:i w:val="0"/>
        </w:rPr>
        <w:t>sancionan</w:t>
      </w:r>
      <w:r>
        <w:rPr>
          <w:b w:val="0"/>
          <w:i w:val="0"/>
        </w:rPr>
        <w:t xml:space="preserve"> las infracciones. En tres términos:</w:t>
      </w:r>
    </w:p>
    <w:p>
      <w:pPr>
        <w:pStyle w:val="ListBullet"/>
      </w:pPr>
      <w:r>
        <w:rPr>
          <w:b w:val="0"/>
          <w:i w:val="0"/>
        </w:rPr>
      </w:r>
      <w:r>
        <w:rPr>
          <w:b/>
          <w:i w:val="0"/>
        </w:rPr>
        <w:t>a) Promoviendo</w:t>
      </w:r>
      <w:r>
        <w:rPr>
          <w:b w:val="0"/>
          <w:i w:val="0"/>
        </w:rPr>
        <w:t xml:space="preserve"> la prevención y el asesoramiento a desarrollar por los </w:t>
      </w:r>
      <w:r>
        <w:rPr>
          <w:b/>
          <w:i w:val="0"/>
        </w:rPr>
        <w:t>órganos técnicos</w:t>
      </w:r>
      <w:r>
        <w:t xml:space="preserve"> </w:t>
      </w:r>
      <w:r>
        <w:rPr>
          <w:b/>
          <w:i w:val="0"/>
        </w:rPr>
        <w:t>en materia preventiva</w:t>
      </w:r>
      <w:r>
        <w:rPr>
          <w:b w:val="0"/>
          <w:i w:val="0"/>
        </w:rPr>
        <w:t>, incluidas asistencia y cooperación técnica, información,</w:t>
      </w:r>
      <w:r>
        <w:t xml:space="preserve"> </w:t>
      </w:r>
      <w:r>
        <w:rPr>
          <w:b w:val="0"/>
          <w:i w:val="0"/>
        </w:rPr>
        <w:t xml:space="preserve">divulgación, formación e investigación, y el </w:t>
      </w:r>
      <w:r>
        <w:rPr>
          <w:b/>
          <w:i w:val="0"/>
        </w:rPr>
        <w:t>seguimiento de las actuaciones preventivas</w:t>
      </w:r>
      <w:r>
        <w:rPr>
          <w:b w:val="0"/>
          <w:i w:val="0"/>
        </w:rPr>
      </w:r>
      <w:r>
        <w:t xml:space="preserve"> </w:t>
      </w:r>
      <w:r>
        <w:rPr>
          <w:b w:val="0"/>
          <w:i w:val="0"/>
        </w:rPr>
        <w:t>que se realicen en las empresas.</w:t>
      </w:r>
    </w:p>
    <w:p>
      <w:pPr>
        <w:pStyle w:val="ListBullet"/>
      </w:pPr>
      <w:r>
        <w:rPr>
          <w:b w:val="0"/>
          <w:i w:val="0"/>
        </w:rPr>
      </w:r>
      <w:r>
        <w:rPr>
          <w:b/>
          <w:i w:val="0"/>
        </w:rPr>
        <w:t>b) Velando</w:t>
      </w:r>
      <w:r>
        <w:rPr>
          <w:b w:val="0"/>
          <w:i w:val="0"/>
        </w:rPr>
        <w:t xml:space="preserve"> por el cumplimiento de la normativa mediante </w:t>
      </w:r>
      <w:r>
        <w:rPr>
          <w:b/>
          <w:i w:val="0"/>
        </w:rPr>
        <w:t>vigilancia y control</w:t>
      </w:r>
      <w:r>
        <w:rPr>
          <w:b w:val="0"/>
          <w:i w:val="0"/>
        </w:rPr>
        <w:t>,</w:t>
      </w:r>
      <w:r>
        <w:t xml:space="preserve"> </w:t>
      </w:r>
      <w:r>
        <w:rPr>
          <w:b w:val="0"/>
          <w:i w:val="0"/>
        </w:rPr>
        <w:t xml:space="preserve">prestando asesoramiento y asistencia técnica y desarrollando </w:t>
      </w:r>
      <w:r>
        <w:rPr>
          <w:b/>
          <w:i w:val="0"/>
        </w:rPr>
        <w:t>programas específicos</w:t>
      </w:r>
      <w:r>
        <w:rPr>
          <w:b w:val="0"/>
          <w:i w:val="0"/>
        </w:rPr>
        <w:t>.</w:t>
      </w:r>
    </w:p>
    <w:p>
      <w:pPr>
        <w:pStyle w:val="ListBullet"/>
      </w:pPr>
      <w:r>
        <w:rPr>
          <w:b w:val="0"/>
          <w:i w:val="0"/>
        </w:rPr>
      </w:r>
      <w:r>
        <w:rPr>
          <w:b/>
          <w:i w:val="0"/>
        </w:rPr>
        <w:t>c) Sancionando</w:t>
      </w:r>
      <w:r>
        <w:rPr>
          <w:b w:val="0"/>
          <w:i w:val="0"/>
        </w:rPr>
        <w:t xml:space="preserve"> el incumplimiento </w:t>
      </w:r>
      <w:r>
        <w:rPr>
          <w:b/>
          <w:i w:val="0"/>
        </w:rPr>
        <w:t>con arreglo a lo previsto en el capítulo VII</w:t>
      </w:r>
      <w:r>
        <w:rPr>
          <w:b w:val="0"/>
          <w:i w:val="0"/>
        </w:rPr>
        <w:t xml:space="preserve"> de la</w:t>
      </w:r>
      <w:r>
        <w:t xml:space="preserve"> </w:t>
      </w:r>
      <w:r>
        <w:rPr>
          <w:b w:val="0"/>
          <w:i w:val="0"/>
        </w:rPr>
        <w:t>Ley.</w:t>
      </w:r>
    </w:p>
    <w:p>
      <w:pPr/>
      <w:r>
        <w:rPr>
          <w:b w:val="0"/>
          <w:i w:val="0"/>
        </w:rPr>
      </w:r>
      <w:r>
        <w:rPr>
          <w:b/>
          <w:i w:val="0"/>
        </w:rPr>
        <w:t>7.2. La salvedad que se cae al resumir</w:t>
      </w:r>
      <w:r>
        <w:rPr>
          <w:b w:val="0"/>
          <w:i w:val="0"/>
        </w:rPr>
        <w:t xml:space="preserve">: estas funciones </w:t>
      </w:r>
      <w:r>
        <w:rPr>
          <w:b/>
          <w:i w:val="0"/>
        </w:rPr>
        <w:t>continuarán siendo desarrolladas</w:t>
      </w:r>
      <w:r>
        <w:t xml:space="preserve"> </w:t>
      </w:r>
      <w:r>
        <w:rPr>
          <w:b/>
          <w:i w:val="0"/>
        </w:rPr>
        <w:t>por los órganos específicos</w:t>
      </w:r>
      <w:r>
        <w:rPr>
          <w:b w:val="0"/>
          <w:i w:val="0"/>
        </w:rPr>
        <w:t xml:space="preserve"> contemplados en su normativa reguladora en lo referente a los</w:t>
      </w:r>
      <w:r>
        <w:t xml:space="preserve"> </w:t>
      </w:r>
      <w:r>
        <w:rPr>
          <w:b w:val="0"/>
          <w:i w:val="0"/>
        </w:rPr>
        <w:t xml:space="preserve">trabajos en </w:t>
      </w:r>
      <w:r>
        <w:rPr>
          <w:b/>
          <w:i w:val="0"/>
        </w:rPr>
        <w:t>minas, canteras y túneles que exijan la aplicación de técnica minera</w:t>
      </w:r>
      <w:r>
        <w:rPr>
          <w:b w:val="0"/>
          <w:i w:val="0"/>
        </w:rPr>
        <w:t>, a los</w:t>
      </w:r>
      <w:r>
        <w:t xml:space="preserve"> </w:t>
      </w:r>
      <w:r>
        <w:rPr>
          <w:b w:val="0"/>
          <w:i w:val="0"/>
        </w:rPr>
        <w:t xml:space="preserve">que impliquen </w:t>
      </w:r>
      <w:r>
        <w:rPr>
          <w:b/>
          <w:i w:val="0"/>
        </w:rPr>
        <w:t>fabricación, transporte, almacenamiento, manipulación y utilización de</w:t>
      </w:r>
      <w:r>
        <w:t xml:space="preserve"> </w:t>
      </w:r>
      <w:r>
        <w:rPr>
          <w:b/>
          <w:i w:val="0"/>
        </w:rPr>
        <w:t>explosivos</w:t>
      </w:r>
      <w:r>
        <w:rPr>
          <w:b w:val="0"/>
          <w:i w:val="0"/>
        </w:rPr>
        <w:t xml:space="preserve"> o el </w:t>
      </w:r>
      <w:r>
        <w:rPr>
          <w:b/>
          <w:i w:val="0"/>
        </w:rPr>
        <w:t>empleo de energía nuclear</w:t>
      </w:r>
      <w:r>
        <w:rPr>
          <w:b w:val="0"/>
          <w:i w:val="0"/>
        </w:rPr>
        <w:t xml:space="preserve">. Y todo ello </w:t>
      </w:r>
      <w:r>
        <w:rPr>
          <w:b/>
          <w:i w:val="0"/>
        </w:rPr>
        <w:t>sin perjuicio de la legislación</w:t>
      </w:r>
      <w:r>
        <w:t xml:space="preserve"> </w:t>
      </w:r>
      <w:r>
        <w:rPr>
          <w:b/>
          <w:i w:val="0"/>
        </w:rPr>
        <w:t>específica sobre productos e instalaciones industriales</w:t>
      </w:r>
      <w:r>
        <w:rPr>
          <w:b w:val="0"/>
          <w:i w:val="0"/>
        </w:rPr>
        <w:t>.</w:t>
      </w:r>
    </w:p>
    <w:p>
      <w:pPr>
        <w:pStyle w:val="Heading3"/>
      </w:pPr>
      <w:r>
        <w:rPr>
          <w:b w:val="0"/>
          <w:i w:val="0"/>
        </w:rPr>
        <w:t>8.5.4 Artículo 8. Instituto Nacional de Seguridad e Higiene en el Trabajo</w:t>
      </w:r>
    </w:p>
    <w:p>
      <w:pPr/>
      <w:r>
        <w:rPr>
          <w:b w:val="0"/>
          <w:i w:val="0"/>
        </w:rPr>
      </w:r>
      <w:r>
        <w:rPr>
          <w:b/>
          <w:i w:val="0"/>
        </w:rPr>
        <w:t>Qué es</w:t>
      </w:r>
      <w:r>
        <w:rPr>
          <w:b w:val="0"/>
          <w:i w:val="0"/>
        </w:rPr>
        <w:t xml:space="preserve">: el </w:t>
      </w:r>
      <w:r>
        <w:rPr>
          <w:b/>
          <w:i w:val="0"/>
        </w:rPr>
        <w:t>órgano científico técnico especializado de la Administración General del</w:t>
      </w:r>
      <w:r>
        <w:t xml:space="preserve"> </w:t>
      </w:r>
      <w:r>
        <w:rPr>
          <w:b/>
          <w:i w:val="0"/>
        </w:rPr>
        <w:t>Estado</w:t>
      </w:r>
      <w:r>
        <w:rPr>
          <w:b w:val="0"/>
          <w:i w:val="0"/>
        </w:rPr>
        <w:t xml:space="preserve"> cuya misión es el </w:t>
      </w:r>
      <w:r>
        <w:rPr>
          <w:b/>
          <w:i w:val="0"/>
        </w:rPr>
        <w:t>análisis y estudio de las condiciones de seguridad y salud en el</w:t>
      </w:r>
      <w:r>
        <w:t xml:space="preserve"> </w:t>
      </w:r>
      <w:r>
        <w:rPr>
          <w:b/>
          <w:i w:val="0"/>
        </w:rPr>
        <w:t>trabajo</w:t>
      </w:r>
      <w:r>
        <w:rPr>
          <w:b w:val="0"/>
          <w:i w:val="0"/>
        </w:rPr>
        <w:t xml:space="preserve"> y la </w:t>
      </w:r>
      <w:r>
        <w:rPr>
          <w:b/>
          <w:i w:val="0"/>
        </w:rPr>
        <w:t>promoción y apoyo a la mejora de las mismas</w:t>
      </w:r>
      <w:r>
        <w:rPr>
          <w:b w:val="0"/>
          <w:i w:val="0"/>
        </w:rPr>
        <w:t>.</w:t>
      </w:r>
    </w:p>
    <w:p>
      <w:pPr/>
      <w:r>
        <w:rPr>
          <w:b w:val="0"/>
          <w:i w:val="0"/>
        </w:rPr>
      </w:r>
      <w:r>
        <w:rPr>
          <w:b/>
          <w:i w:val="0"/>
        </w:rPr>
        <w:t>Sus funciones</w:t>
      </w:r>
      <w:r>
        <w:rPr>
          <w:b w:val="0"/>
          <w:i w:val="0"/>
        </w:rPr>
        <w:t xml:space="preserve"> son cinco:</w:t>
      </w:r>
    </w:p>
    <w:p>
      <w:pPr>
        <w:pStyle w:val="ListBullet"/>
      </w:pPr>
      <w:r>
        <w:rPr>
          <w:b w:val="0"/>
          <w:i w:val="0"/>
        </w:rPr>
      </w:r>
      <w:r>
        <w:rPr>
          <w:b/>
          <w:i w:val="0"/>
        </w:rPr>
        <w:t>a) Asesoramiento técnico</w:t>
      </w:r>
      <w:r>
        <w:rPr>
          <w:b w:val="0"/>
          <w:i w:val="0"/>
        </w:rPr>
        <w:t xml:space="preserve"> en la elaboración de la normativa legal y en el desarrollo de</w:t>
      </w:r>
      <w:r>
        <w:t xml:space="preserve"> </w:t>
      </w:r>
      <w:r>
        <w:rPr>
          <w:b w:val="0"/>
          <w:i w:val="0"/>
        </w:rPr>
        <w:t xml:space="preserve">la </w:t>
      </w:r>
      <w:r>
        <w:rPr>
          <w:b/>
          <w:i w:val="0"/>
        </w:rPr>
        <w:t>normalización</w:t>
      </w:r>
      <w:r>
        <w:rPr>
          <w:b w:val="0"/>
          <w:i w:val="0"/>
        </w:rPr>
        <w:t>, tanto nacional como internacional.</w:t>
      </w:r>
    </w:p>
    <w:p>
      <w:pPr>
        <w:pStyle w:val="ListBullet"/>
      </w:pPr>
      <w:r>
        <w:rPr>
          <w:b w:val="0"/>
          <w:i w:val="0"/>
        </w:rPr>
      </w:r>
      <w:r>
        <w:rPr>
          <w:b/>
          <w:i w:val="0"/>
        </w:rPr>
        <w:t>b) Promoción y, en su caso, realización de actividades de formación, información,</w:t>
      </w:r>
      <w:r>
        <w:t xml:space="preserve"> </w:t>
      </w:r>
      <w:r>
        <w:rPr>
          <w:b/>
          <w:i w:val="0"/>
        </w:rPr>
        <w:t>investigación, estudio y divulgación</w:t>
      </w:r>
      <w:r>
        <w:rPr>
          <w:b w:val="0"/>
          <w:i w:val="0"/>
        </w:rPr>
        <w:t xml:space="preserve"> en materia de prevención de riesgos laborales. Esta</w:t>
      </w:r>
      <w:r>
        <w:t xml:space="preserve"> </w:t>
      </w:r>
      <w:r>
        <w:rPr>
          <w:b w:val="0"/>
          <w:i w:val="0"/>
        </w:rPr>
        <w:t xml:space="preserve">es la letra que se pregunta: </w:t>
      </w:r>
      <w:r>
        <w:rPr>
          <w:b/>
          <w:i w:val="0"/>
        </w:rPr>
        <w:t>la formación, información, investigación, estudio y</w:t>
      </w:r>
      <w:r>
        <w:t xml:space="preserve"> </w:t>
      </w:r>
      <w:r>
        <w:rPr>
          <w:b/>
          <w:i w:val="0"/>
        </w:rPr>
        <w:t>divulgación son del Instituto</w:t>
      </w:r>
      <w:r>
        <w:rPr>
          <w:b w:val="0"/>
          <w:i w:val="0"/>
        </w:rPr>
        <w:t>, no de la Inspección ni del Comité de Seguridad y Salud.</w:t>
      </w:r>
    </w:p>
    <w:p>
      <w:pPr>
        <w:pStyle w:val="ListBullet"/>
      </w:pPr>
      <w:r>
        <w:rPr>
          <w:b w:val="0"/>
          <w:i w:val="0"/>
        </w:rPr>
      </w:r>
      <w:r>
        <w:rPr>
          <w:b/>
          <w:i w:val="0"/>
        </w:rPr>
        <w:t>c) Apoyo técnico y colaboración con la Inspección de Trabajo y Seguridad Social</w:t>
      </w:r>
      <w:r>
        <w:rPr>
          <w:b w:val="0"/>
          <w:i w:val="0"/>
        </w:rPr>
        <w:t xml:space="preserve"> en su</w:t>
      </w:r>
      <w:r>
        <w:t xml:space="preserve"> </w:t>
      </w:r>
      <w:r>
        <w:rPr>
          <w:b w:val="0"/>
          <w:i w:val="0"/>
        </w:rPr>
        <w:t xml:space="preserve">función de vigilancia y control </w:t>
      </w:r>
      <w:r>
        <w:rPr>
          <w:b/>
          <w:i w:val="0"/>
        </w:rPr>
        <w:t>en el ámbito de las Administraciones públicas</w:t>
      </w:r>
      <w:r>
        <w:rPr>
          <w:b w:val="0"/>
          <w:i w:val="0"/>
        </w:rPr>
        <w:t>.</w:t>
      </w:r>
    </w:p>
    <w:p>
      <w:pPr>
        <w:pStyle w:val="ListBullet"/>
      </w:pPr>
      <w:r>
        <w:rPr>
          <w:b w:val="0"/>
          <w:i w:val="0"/>
        </w:rPr>
      </w:r>
      <w:r>
        <w:rPr>
          <w:b/>
          <w:i w:val="0"/>
        </w:rPr>
        <w:t>d) Colaboración con organismos internacionales</w:t>
      </w:r>
      <w:r>
        <w:rPr>
          <w:b w:val="0"/>
          <w:i w:val="0"/>
        </w:rPr>
        <w:t xml:space="preserve"> y programas de cooperación</w:t>
      </w:r>
      <w:r>
        <w:t xml:space="preserve"> </w:t>
      </w:r>
      <w:r>
        <w:rPr>
          <w:b w:val="0"/>
          <w:i w:val="0"/>
        </w:rPr>
        <w:t>internacional.</w:t>
      </w:r>
    </w:p>
    <w:p>
      <w:pPr>
        <w:pStyle w:val="ListBullet"/>
      </w:pPr>
      <w:r>
        <w:rPr>
          <w:b w:val="0"/>
          <w:i w:val="0"/>
        </w:rPr>
      </w:r>
      <w:r>
        <w:rPr>
          <w:b/>
          <w:i w:val="0"/>
        </w:rPr>
        <w:t>e) Cualesquiera otras</w:t>
      </w:r>
      <w:r>
        <w:rPr>
          <w:b w:val="0"/>
          <w:i w:val="0"/>
        </w:rPr>
        <w:t xml:space="preserve"> necesarias para el cumplimiento de sus fines, </w:t>
      </w:r>
      <w:r>
        <w:rPr>
          <w:b/>
          <w:i w:val="0"/>
        </w:rPr>
        <w:t>de acuerdo con la</w:t>
      </w:r>
      <w:r>
        <w:t xml:space="preserve"> </w:t>
      </w:r>
      <w:r>
        <w:rPr>
          <w:b/>
          <w:i w:val="0"/>
        </w:rPr>
        <w:t>Comisión Nacional de Seguridad y Salud en el Trabajo</w:t>
      </w:r>
      <w:r>
        <w:rPr>
          <w:b w:val="0"/>
          <w:i w:val="0"/>
        </w:rPr>
        <w:t>.</w:t>
      </w:r>
    </w:p>
    <w:p>
      <w:pPr/>
      <w:r>
        <w:rPr>
          <w:b w:val="0"/>
          <w:i w:val="0"/>
        </w:rPr>
        <w:t xml:space="preserve">Además, el Instituto </w:t>
      </w:r>
      <w:r>
        <w:rPr>
          <w:b/>
          <w:i w:val="0"/>
        </w:rPr>
        <w:t>velará por la coordinación</w:t>
      </w:r>
      <w:r>
        <w:rPr>
          <w:b w:val="0"/>
          <w:i w:val="0"/>
        </w:rPr>
        <w:t xml:space="preserve"> entre Administraciones, prestará apoyo</w:t>
      </w:r>
      <w:r>
        <w:t xml:space="preserve"> </w:t>
      </w:r>
      <w:r>
        <w:rPr>
          <w:b w:val="0"/>
          <w:i w:val="0"/>
        </w:rPr>
        <w:t xml:space="preserve">técnico especializado en </w:t>
      </w:r>
      <w:r>
        <w:rPr>
          <w:b/>
          <w:i w:val="0"/>
        </w:rPr>
        <w:t>certificación, ensayo y acreditación</w:t>
      </w:r>
      <w:r>
        <w:rPr>
          <w:b w:val="0"/>
          <w:i w:val="0"/>
        </w:rPr>
        <w:t xml:space="preserve">, actuará como </w:t>
      </w:r>
      <w:r>
        <w:rPr>
          <w:b/>
          <w:i w:val="0"/>
        </w:rPr>
        <w:t>centro de</w:t>
      </w:r>
      <w:r>
        <w:t xml:space="preserve"> </w:t>
      </w:r>
      <w:r>
        <w:rPr>
          <w:b/>
          <w:i w:val="0"/>
        </w:rPr>
        <w:t>referencia nacional</w:t>
      </w:r>
      <w:r>
        <w:rPr>
          <w:b w:val="0"/>
          <w:i w:val="0"/>
        </w:rPr>
        <w:t xml:space="preserve"> ante las instituciones de la Unión Europea —en particular ante la</w:t>
      </w:r>
      <w:r>
        <w:t xml:space="preserve"> </w:t>
      </w:r>
      <w:r>
        <w:rPr>
          <w:b w:val="0"/>
          <w:i w:val="0"/>
        </w:rPr>
      </w:r>
      <w:r>
        <w:rPr>
          <w:b/>
          <w:i w:val="0"/>
        </w:rPr>
        <w:t>Agencia Europea para la Seguridad y la Salud en el Trabajo</w:t>
      </w:r>
      <w:r>
        <w:rPr>
          <w:b w:val="0"/>
          <w:i w:val="0"/>
        </w:rPr>
        <w:t xml:space="preserve"> y su Red— y </w:t>
      </w:r>
      <w:r>
        <w:rPr>
          <w:b/>
          <w:i w:val="0"/>
        </w:rPr>
        <w:t>ejercerá la</w:t>
      </w:r>
      <w:r>
        <w:t xml:space="preserve"> </w:t>
      </w:r>
      <w:r>
        <w:rPr>
          <w:b/>
          <w:i w:val="0"/>
        </w:rPr>
        <w:t>Secretaría General de la Comisión Nacional de Seguridad y Salud en el Trabajo</w:t>
      </w:r>
      <w:r>
        <w:rPr>
          <w:b w:val="0"/>
          <w:i w:val="0"/>
        </w:rPr>
        <w:t>.</w:t>
      </w:r>
    </w:p>
    <w:p>
      <w:pPr>
        <w:pStyle w:val="Heading3"/>
      </w:pPr>
      <w:r>
        <w:rPr>
          <w:b w:val="0"/>
          <w:i w:val="0"/>
        </w:rPr>
        <w:t>8.5.5 Artículo 9. Inspección de Trabajo y Seguridad Social</w:t>
      </w:r>
    </w:p>
    <w:p>
      <w:pPr/>
      <w:r>
        <w:rPr>
          <w:b w:val="0"/>
          <w:i w:val="0"/>
        </w:rPr>
      </w:r>
      <w:r>
        <w:rPr>
          <w:b/>
          <w:i w:val="0"/>
        </w:rPr>
        <w:t>Corresponde a la Inspección de Trabajo y Seguridad Social la función de la vigilancia y</w:t>
      </w:r>
      <w:r>
        <w:t xml:space="preserve"> </w:t>
      </w:r>
      <w:r>
        <w:rPr>
          <w:b/>
          <w:i w:val="0"/>
        </w:rPr>
        <w:t>control de la normativa sobre prevención de riesgos laborales.</w:t>
      </w:r>
      <w:r>
        <w:rPr>
          <w:b w:val="0"/>
          <w:i w:val="0"/>
        </w:rPr>
        <w:t xml:space="preserve"> Es la frase más preguntada</w:t>
      </w:r>
      <w:r>
        <w:t xml:space="preserve"> </w:t>
      </w:r>
      <w:r>
        <w:rPr>
          <w:b w:val="0"/>
          <w:i w:val="0"/>
        </w:rPr>
        <w:t>del capítulo, y se contesta mal poniendo en su lugar al Instituto, al Ministerio, a la</w:t>
      </w:r>
      <w:r>
        <w:t xml:space="preserve"> </w:t>
      </w:r>
      <w:r>
        <w:rPr>
          <w:b w:val="0"/>
          <w:i w:val="0"/>
        </w:rPr>
        <w:t>Comunidad Autónoma o al Comité de Seguridad y Salud.</w:t>
      </w:r>
    </w:p>
    <w:p>
      <w:pPr/>
      <w:r>
        <w:rPr>
          <w:b w:val="0"/>
          <w:i w:val="0"/>
        </w:rPr>
      </w:r>
      <w:r>
        <w:rPr>
          <w:b/>
          <w:i w:val="0"/>
        </w:rPr>
        <w:t>Sus seis funciones:</w:t>
      </w:r>
      <w:r>
        <w:rPr>
          <w:b w:val="0"/>
          <w:i w:val="0"/>
        </w:rPr>
      </w:r>
    </w:p>
    <w:p>
      <w:pPr>
        <w:pStyle w:val="ListBullet"/>
      </w:pPr>
      <w:r>
        <w:rPr>
          <w:b w:val="0"/>
          <w:i w:val="0"/>
        </w:rPr>
      </w:r>
      <w:r>
        <w:rPr>
          <w:b/>
          <w:i w:val="0"/>
        </w:rPr>
        <w:t>a) Vigilar el cumplimiento</w:t>
      </w:r>
      <w:r>
        <w:rPr>
          <w:b w:val="0"/>
          <w:i w:val="0"/>
        </w:rPr>
        <w:t xml:space="preserve"> de la normativa de prevención y de las </w:t>
      </w:r>
      <w:r>
        <w:rPr>
          <w:b/>
          <w:i w:val="0"/>
        </w:rPr>
        <w:t>normas</w:t>
      </w:r>
      <w:r>
        <w:t xml:space="preserve"> </w:t>
      </w:r>
      <w:r>
        <w:rPr>
          <w:b/>
          <w:i w:val="0"/>
        </w:rPr>
        <w:t>jurídico-técnicas</w:t>
      </w:r>
      <w:r>
        <w:rPr>
          <w:b w:val="0"/>
          <w:i w:val="0"/>
        </w:rPr>
        <w:t xml:space="preserve"> que incidan en las condiciones de trabajo </w:t>
      </w:r>
      <w:r>
        <w:rPr>
          <w:b/>
          <w:i w:val="0"/>
        </w:rPr>
        <w:t>aunque no tuvieran la</w:t>
      </w:r>
      <w:r>
        <w:t xml:space="preserve"> </w:t>
      </w:r>
      <w:r>
        <w:rPr>
          <w:b/>
          <w:i w:val="0"/>
        </w:rPr>
        <w:t>calificación directa de normativa laboral</w:t>
      </w:r>
      <w:r>
        <w:rPr>
          <w:b w:val="0"/>
          <w:i w:val="0"/>
        </w:rPr>
        <w:t xml:space="preserve">, </w:t>
      </w:r>
      <w:r>
        <w:rPr>
          <w:b/>
          <w:i w:val="0"/>
        </w:rPr>
        <w:t>proponiendo a la autoridad laboral</w:t>
      </w:r>
      <w:r>
        <w:t xml:space="preserve"> </w:t>
      </w:r>
      <w:r>
        <w:rPr>
          <w:b/>
          <w:i w:val="0"/>
        </w:rPr>
        <w:t>competente la sanción</w:t>
      </w:r>
      <w:r>
        <w:rPr>
          <w:b w:val="0"/>
          <w:i w:val="0"/>
        </w:rPr>
        <w:t xml:space="preserve">. Nótese: </w:t>
      </w:r>
      <w:r>
        <w:rPr>
          <w:b/>
          <w:i w:val="0"/>
        </w:rPr>
        <w:t>la Inspección propone, la autoridad laboral sanciona</w:t>
      </w:r>
      <w:r>
        <w:rPr>
          <w:b w:val="0"/>
          <w:i w:val="0"/>
        </w:rPr>
        <w:t>.</w:t>
      </w:r>
    </w:p>
    <w:p>
      <w:pPr>
        <w:pStyle w:val="ListBullet"/>
      </w:pPr>
      <w:r>
        <w:rPr>
          <w:b w:val="0"/>
          <w:i w:val="0"/>
        </w:rPr>
      </w:r>
      <w:r>
        <w:rPr>
          <w:b/>
          <w:i w:val="0"/>
        </w:rPr>
        <w:t>b) Asesorar e informar</w:t>
      </w:r>
      <w:r>
        <w:rPr>
          <w:b w:val="0"/>
          <w:i w:val="0"/>
        </w:rPr>
        <w:t xml:space="preserve"> a empresas y trabajadores.</w:t>
      </w:r>
    </w:p>
    <w:p>
      <w:pPr>
        <w:pStyle w:val="ListBullet"/>
      </w:pPr>
      <w:r>
        <w:rPr>
          <w:b w:val="0"/>
          <w:i w:val="0"/>
        </w:rPr>
      </w:r>
      <w:r>
        <w:rPr>
          <w:b/>
          <w:i w:val="0"/>
        </w:rPr>
        <w:t>c) Elaborar los informes solicitados por los Juzgados de lo Social</w:t>
      </w:r>
      <w:r>
        <w:rPr>
          <w:b w:val="0"/>
          <w:i w:val="0"/>
        </w:rPr>
        <w:t xml:space="preserve"> en demandas por</w:t>
      </w:r>
      <w:r>
        <w:t xml:space="preserve"> </w:t>
      </w:r>
      <w:r>
        <w:rPr>
          <w:b w:val="0"/>
          <w:i w:val="0"/>
        </w:rPr>
        <w:t>accidentes de trabajo y enfermedades profesionales.</w:t>
      </w:r>
    </w:p>
    <w:p>
      <w:pPr>
        <w:pStyle w:val="ListBullet"/>
      </w:pPr>
      <w:r>
        <w:rPr>
          <w:b w:val="0"/>
          <w:i w:val="0"/>
        </w:rPr>
      </w:r>
      <w:r>
        <w:rPr>
          <w:b/>
          <w:i w:val="0"/>
        </w:rPr>
        <w:t>d) Informar a la autoridad laboral</w:t>
      </w:r>
      <w:r>
        <w:rPr>
          <w:b w:val="0"/>
          <w:i w:val="0"/>
        </w:rPr>
        <w:t xml:space="preserve"> sobre los </w:t>
      </w:r>
      <w:r>
        <w:rPr>
          <w:b/>
          <w:i w:val="0"/>
        </w:rPr>
        <w:t>accidentes de trabajo mortales, muy</w:t>
      </w:r>
      <w:r>
        <w:t xml:space="preserve"> </w:t>
      </w:r>
      <w:r>
        <w:rPr>
          <w:b/>
          <w:i w:val="0"/>
        </w:rPr>
        <w:t>graves o graves</w:t>
      </w:r>
      <w:r>
        <w:rPr>
          <w:b w:val="0"/>
          <w:i w:val="0"/>
        </w:rPr>
        <w:t xml:space="preserve"> y sobre las enfermedades profesionales con esas calificaciones.</w:t>
      </w:r>
    </w:p>
    <w:p>
      <w:pPr>
        <w:pStyle w:val="ListBullet"/>
      </w:pPr>
      <w:r>
        <w:rPr>
          <w:b w:val="0"/>
          <w:i w:val="0"/>
        </w:rPr>
      </w:r>
      <w:r>
        <w:rPr>
          <w:b/>
          <w:i w:val="0"/>
        </w:rPr>
        <w:t>e) Comprobar y favorecer</w:t>
      </w:r>
      <w:r>
        <w:rPr>
          <w:b w:val="0"/>
          <w:i w:val="0"/>
        </w:rPr>
        <w:t xml:space="preserve"> el cumplimiento de las obligaciones asumidas por los servicios</w:t>
      </w:r>
      <w:r>
        <w:t xml:space="preserve"> </w:t>
      </w:r>
      <w:r>
        <w:rPr>
          <w:b w:val="0"/>
          <w:i w:val="0"/>
        </w:rPr>
        <w:t>de prevención.</w:t>
      </w:r>
    </w:p>
    <w:p>
      <w:pPr>
        <w:pStyle w:val="ListBullet"/>
      </w:pPr>
      <w:r>
        <w:rPr>
          <w:b w:val="0"/>
          <w:i w:val="0"/>
        </w:rPr>
      </w:r>
      <w:r>
        <w:rPr>
          <w:b/>
          <w:i w:val="0"/>
        </w:rPr>
        <w:t>f) Ordenar la paralización inmediata de trabajos</w:t>
      </w:r>
      <w:r>
        <w:rPr>
          <w:b w:val="0"/>
          <w:i w:val="0"/>
        </w:rPr>
        <w:t xml:space="preserve"> cuando, </w:t>
      </w:r>
      <w:r>
        <w:rPr>
          <w:b/>
          <w:i w:val="0"/>
        </w:rPr>
        <w:t>a juicio del inspector</w:t>
      </w:r>
      <w:r>
        <w:rPr>
          <w:b w:val="0"/>
          <w:i w:val="0"/>
        </w:rPr>
        <w:t>, se</w:t>
      </w:r>
      <w:r>
        <w:t xml:space="preserve"> </w:t>
      </w:r>
      <w:r>
        <w:rPr>
          <w:b w:val="0"/>
          <w:i w:val="0"/>
        </w:rPr>
        <w:t xml:space="preserve">advierta la existencia de </w:t>
      </w:r>
      <w:r>
        <w:rPr>
          <w:b/>
          <w:i w:val="0"/>
        </w:rPr>
        <w:t>riesgo grave e inminente</w:t>
      </w:r>
      <w:r>
        <w:rPr>
          <w:b w:val="0"/>
          <w:i w:val="0"/>
        </w:rPr>
        <w:t>.</w:t>
      </w:r>
    </w:p>
    <w:p>
      <w:pPr/>
      <w:r>
        <w:rPr>
          <w:b w:val="0"/>
          <w:i w:val="0"/>
        </w:rPr>
      </w:r>
      <w:r>
        <w:rPr>
          <w:b/>
          <w:i w:val="0"/>
        </w:rPr>
        <w:t>9.2 a 9.4.</w:t>
      </w:r>
      <w:r>
        <w:rPr>
          <w:b w:val="0"/>
          <w:i w:val="0"/>
        </w:rPr>
        <w:t xml:space="preserve"> Las Administraciones garantizarán la </w:t>
      </w:r>
      <w:r>
        <w:rPr>
          <w:b/>
          <w:i w:val="0"/>
        </w:rPr>
        <w:t>colaboración pericial y el asesoramiento</w:t>
      </w:r>
      <w:r>
        <w:t xml:space="preserve"> </w:t>
      </w:r>
      <w:r>
        <w:rPr>
          <w:b/>
          <w:i w:val="0"/>
        </w:rPr>
        <w:t>técnico</w:t>
      </w:r>
      <w:r>
        <w:rPr>
          <w:b w:val="0"/>
          <w:i w:val="0"/>
        </w:rPr>
        <w:t xml:space="preserve"> a la Inspección, que en la Administración General del Estado presta el </w:t>
      </w:r>
      <w:r>
        <w:rPr>
          <w:b/>
          <w:i w:val="0"/>
        </w:rPr>
        <w:t>Instituto</w:t>
      </w:r>
      <w:r>
        <w:t xml:space="preserve"> </w:t>
      </w:r>
      <w:r>
        <w:rPr>
          <w:b/>
          <w:i w:val="0"/>
        </w:rPr>
        <w:t>Nacional de Seguridad e Higiene en el Trabajo</w:t>
      </w:r>
      <w:r>
        <w:rPr>
          <w:b w:val="0"/>
          <w:i w:val="0"/>
        </w:rPr>
        <w:t xml:space="preserve">. Los </w:t>
      </w:r>
      <w:r>
        <w:rPr>
          <w:b/>
          <w:i w:val="0"/>
        </w:rPr>
        <w:t>funcionarios técnicos habilitados</w:t>
      </w:r>
      <w:r>
        <w:rPr>
          <w:b w:val="0"/>
          <w:i w:val="0"/>
        </w:rPr>
        <w:t xml:space="preserve"> de</w:t>
      </w:r>
      <w:r>
        <w:t xml:space="preserve"> </w:t>
      </w:r>
      <w:r>
        <w:rPr>
          <w:b w:val="0"/>
          <w:i w:val="0"/>
        </w:rPr>
        <w:t xml:space="preserve">las Comunidades Autónomas pueden desempeñar funciones de </w:t>
      </w:r>
      <w:r>
        <w:rPr>
          <w:b/>
          <w:i w:val="0"/>
        </w:rPr>
        <w:t>asesoramiento, información y</w:t>
      </w:r>
      <w:r>
        <w:t xml:space="preserve"> </w:t>
      </w:r>
      <w:r>
        <w:rPr>
          <w:b/>
          <w:i w:val="0"/>
        </w:rPr>
        <w:t>comprobación</w:t>
      </w:r>
      <w:r>
        <w:rPr>
          <w:b w:val="0"/>
          <w:i w:val="0"/>
        </w:rPr>
        <w:t xml:space="preserve"> de las condiciones de seguridad y salud, con </w:t>
      </w:r>
      <w:r>
        <w:rPr>
          <w:b/>
          <w:i w:val="0"/>
        </w:rPr>
        <w:t>capacidad de requerimiento</w:t>
      </w:r>
      <w:r>
        <w:rPr>
          <w:b w:val="0"/>
          <w:i w:val="0"/>
        </w:rPr>
        <w:t xml:space="preserve"> del</w:t>
      </w:r>
      <w:r>
        <w:t xml:space="preserve"> </w:t>
      </w:r>
      <w:r>
        <w:rPr>
          <w:b w:val="0"/>
          <w:i w:val="0"/>
        </w:rPr>
        <w:t xml:space="preserve">artículo 43. Si de esa comprobación se deduce infracción </w:t>
      </w:r>
      <w:r>
        <w:rPr>
          <w:b/>
          <w:i w:val="0"/>
        </w:rPr>
        <w:t>y ha mediado incumplimiento de</w:t>
      </w:r>
      <w:r>
        <w:t xml:space="preserve"> </w:t>
      </w:r>
      <w:r>
        <w:rPr>
          <w:b/>
          <w:i w:val="0"/>
        </w:rPr>
        <w:t>previo requerimiento</w:t>
      </w:r>
      <w:r>
        <w:rPr>
          <w:b w:val="0"/>
          <w:i w:val="0"/>
        </w:rPr>
        <w:t xml:space="preserve">, el funcionario remite informe a la Inspección para que </w:t>
      </w:r>
      <w:r>
        <w:rPr>
          <w:b/>
          <w:i w:val="0"/>
        </w:rPr>
        <w:t>levante acta</w:t>
      </w:r>
      <w:r>
        <w:t xml:space="preserve"> </w:t>
      </w:r>
      <w:r>
        <w:rPr>
          <w:b/>
          <w:i w:val="0"/>
        </w:rPr>
        <w:t>de infracción</w:t>
      </w:r>
      <w:r>
        <w:rPr>
          <w:b w:val="0"/>
          <w:i w:val="0"/>
        </w:rPr>
        <w:t xml:space="preserve">; esos hechos gozan de </w:t>
      </w:r>
      <w:r>
        <w:rPr>
          <w:b/>
          <w:i w:val="0"/>
        </w:rPr>
        <w:t>presunción de certeza</w:t>
      </w:r>
      <w:r>
        <w:rPr>
          <w:b w:val="0"/>
          <w:i w:val="0"/>
        </w:rPr>
        <w:t>. La habilitación de esos</w:t>
      </w:r>
      <w:r>
        <w:t xml:space="preserve"> </w:t>
      </w:r>
      <w:r>
        <w:rPr>
          <w:b w:val="0"/>
          <w:i w:val="0"/>
        </w:rPr>
        <w:t xml:space="preserve">funcionarios la regula la </w:t>
      </w:r>
      <w:r>
        <w:rPr>
          <w:b/>
          <w:i w:val="0"/>
        </w:rPr>
        <w:t>disposición adicional decimoquinta</w:t>
      </w:r>
      <w:r>
        <w:rPr>
          <w:b w:val="0"/>
          <w:i w:val="0"/>
        </w:rPr>
        <w:t xml:space="preserve">: la expide </w:t>
      </w:r>
      <w:r>
        <w:rPr>
          <w:b/>
          <w:i w:val="0"/>
        </w:rPr>
        <w:t>su propia</w:t>
      </w:r>
      <w:r>
        <w:t xml:space="preserve"> </w:t>
      </w:r>
      <w:r>
        <w:rPr>
          <w:b/>
          <w:i w:val="0"/>
        </w:rPr>
        <w:t>Comunidad Autónoma</w:t>
      </w:r>
      <w:r>
        <w:rPr>
          <w:b w:val="0"/>
          <w:i w:val="0"/>
        </w:rPr>
        <w:t xml:space="preserve">, deben pertenecer a los </w:t>
      </w:r>
      <w:r>
        <w:rPr>
          <w:b/>
          <w:i w:val="0"/>
        </w:rPr>
        <w:t>grupos de titulación A o B</w:t>
      </w:r>
      <w:r>
        <w:rPr>
          <w:b w:val="0"/>
          <w:i w:val="0"/>
        </w:rPr>
        <w:t xml:space="preserve"> y </w:t>
      </w:r>
      <w:r>
        <w:rPr>
          <w:b/>
          <w:i w:val="0"/>
        </w:rPr>
        <w:t>acreditar</w:t>
      </w:r>
      <w:r>
        <w:t xml:space="preserve"> </w:t>
      </w:r>
      <w:r>
        <w:rPr>
          <w:b/>
          <w:i w:val="0"/>
        </w:rPr>
        <w:t>formación específica</w:t>
      </w:r>
      <w:r>
        <w:rPr>
          <w:b w:val="0"/>
          <w:i w:val="0"/>
        </w:rPr>
        <w:t>.</w:t>
      </w:r>
    </w:p>
    <w:p>
      <w:pPr>
        <w:pStyle w:val="Heading3"/>
      </w:pPr>
      <w:r>
        <w:rPr>
          <w:b w:val="0"/>
          <w:i w:val="0"/>
        </w:rPr>
        <w:t>8.5.6 Artículos 10 a 12. Sanidad, coordinación y participación</w:t>
      </w:r>
    </w:p>
    <w:p>
      <w:pPr/>
      <w:r>
        <w:rPr>
          <w:b w:val="0"/>
          <w:i w:val="0"/>
        </w:rPr>
      </w:r>
      <w:r>
        <w:rPr>
          <w:b/>
          <w:i w:val="0"/>
        </w:rPr>
        <w:t>Artículo 10. Administraciones competentes en materia sanitaria.</w:t>
      </w:r>
      <w:r>
        <w:rPr>
          <w:b w:val="0"/>
          <w:i w:val="0"/>
        </w:rPr>
        <w:t xml:space="preserve"> Actúan a través del</w:t>
      </w:r>
      <w:r>
        <w:t xml:space="preserve"> </w:t>
      </w:r>
      <w:r>
        <w:rPr>
          <w:b w:val="0"/>
          <w:i w:val="0"/>
        </w:rPr>
      </w:r>
      <w:r>
        <w:rPr>
          <w:b/>
          <w:i w:val="0"/>
        </w:rPr>
        <w:t>capítulo IV del Título I de la Ley 14/1986, General de Sanidad</w:t>
      </w:r>
      <w:r>
        <w:rPr>
          <w:b w:val="0"/>
          <w:i w:val="0"/>
        </w:rPr>
        <w:t>. Les corresponde:</w:t>
      </w:r>
      <w:r>
        <w:t xml:space="preserve"> </w:t>
      </w:r>
      <w:r>
        <w:rPr>
          <w:b w:val="0"/>
          <w:i w:val="0"/>
        </w:rPr>
      </w:r>
      <w:r>
        <w:rPr>
          <w:b/>
          <w:i w:val="0"/>
        </w:rPr>
        <w:t>a)</w:t>
      </w:r>
      <w:r>
        <w:rPr>
          <w:b w:val="0"/>
          <w:i w:val="0"/>
        </w:rPr>
        <w:t xml:space="preserve"> establecer los medios para la </w:t>
      </w:r>
      <w:r>
        <w:rPr>
          <w:b/>
          <w:i w:val="0"/>
        </w:rPr>
        <w:t>evaluación y control de las actuaciones sanitarias</w:t>
      </w:r>
      <w:r>
        <w:rPr>
          <w:b w:val="0"/>
          <w:i w:val="0"/>
        </w:rPr>
        <w:t xml:space="preserve"> de</w:t>
      </w:r>
      <w:r>
        <w:t xml:space="preserve"> </w:t>
      </w:r>
      <w:r>
        <w:rPr>
          <w:b w:val="0"/>
          <w:i w:val="0"/>
        </w:rPr>
        <w:t xml:space="preserve">los servicios de prevención, fijando </w:t>
      </w:r>
      <w:r>
        <w:rPr>
          <w:b/>
          <w:i w:val="0"/>
        </w:rPr>
        <w:t>pautas y protocolos</w:t>
      </w:r>
      <w:r>
        <w:rPr>
          <w:b w:val="0"/>
          <w:i w:val="0"/>
        </w:rPr>
        <w:t>, oídas las sociedades</w:t>
      </w:r>
      <w:r>
        <w:t xml:space="preserve"> </w:t>
      </w:r>
      <w:r>
        <w:rPr>
          <w:b w:val="0"/>
          <w:i w:val="0"/>
        </w:rPr>
        <w:t xml:space="preserve">científicas; </w:t>
      </w:r>
      <w:r>
        <w:rPr>
          <w:b/>
          <w:i w:val="0"/>
        </w:rPr>
        <w:t>b)</w:t>
      </w:r>
      <w:r>
        <w:rPr>
          <w:b w:val="0"/>
          <w:i w:val="0"/>
        </w:rPr>
        <w:t xml:space="preserve"> implantar sistemas de información que permitan elaborar </w:t>
      </w:r>
      <w:r>
        <w:rPr>
          <w:b/>
          <w:i w:val="0"/>
        </w:rPr>
        <w:t>mapas de</w:t>
      </w:r>
      <w:r>
        <w:t xml:space="preserve"> </w:t>
      </w:r>
      <w:r>
        <w:rPr>
          <w:b/>
          <w:i w:val="0"/>
        </w:rPr>
        <w:t>riesgos laborales</w:t>
      </w:r>
      <w:r>
        <w:rPr>
          <w:b w:val="0"/>
          <w:i w:val="0"/>
        </w:rPr>
        <w:t xml:space="preserve"> y realizar </w:t>
      </w:r>
      <w:r>
        <w:rPr>
          <w:b/>
          <w:i w:val="0"/>
        </w:rPr>
        <w:t>estudios epidemiológicos</w:t>
      </w:r>
      <w:r>
        <w:rPr>
          <w:b w:val="0"/>
          <w:i w:val="0"/>
        </w:rPr>
        <w:t xml:space="preserve">; </w:t>
      </w:r>
      <w:r>
        <w:rPr>
          <w:b/>
          <w:i w:val="0"/>
        </w:rPr>
        <w:t>c)</w:t>
      </w:r>
      <w:r>
        <w:rPr>
          <w:b w:val="0"/>
          <w:i w:val="0"/>
        </w:rPr>
        <w:t xml:space="preserve"> </w:t>
      </w:r>
      <w:r>
        <w:rPr>
          <w:b/>
          <w:i w:val="0"/>
        </w:rPr>
        <w:t>supervisar la</w:t>
      </w:r>
      <w:r>
        <w:t xml:space="preserve"> </w:t>
      </w:r>
      <w:r>
        <w:rPr>
          <w:b/>
          <w:i w:val="0"/>
        </w:rPr>
        <w:t>formación</w:t>
      </w:r>
      <w:r>
        <w:rPr>
          <w:b w:val="0"/>
          <w:i w:val="0"/>
        </w:rPr>
        <w:t xml:space="preserve"> del personal sanitario de los servicios de prevención; </w:t>
      </w:r>
      <w:r>
        <w:rPr>
          <w:b/>
          <w:i w:val="0"/>
        </w:rPr>
        <w:t>d)</w:t>
      </w:r>
      <w:r>
        <w:rPr>
          <w:b w:val="0"/>
          <w:i w:val="0"/>
        </w:rPr>
        <w:t xml:space="preserve"> elaborar y divulgar</w:t>
      </w:r>
      <w:r>
        <w:t xml:space="preserve"> </w:t>
      </w:r>
      <w:r>
        <w:rPr>
          <w:b w:val="0"/>
          <w:i w:val="0"/>
        </w:rPr>
      </w:r>
      <w:r>
        <w:rPr>
          <w:b/>
          <w:i w:val="0"/>
        </w:rPr>
        <w:t>estudios, investigaciones y estadísticas</w:t>
      </w:r>
      <w:r>
        <w:rPr>
          <w:b w:val="0"/>
          <w:i w:val="0"/>
        </w:rPr>
        <w:t>.</w:t>
      </w:r>
    </w:p>
    <w:p>
      <w:pPr/>
      <w:r>
        <w:rPr>
          <w:b w:val="0"/>
          <w:i w:val="0"/>
        </w:rPr>
      </w:r>
      <w:r>
        <w:rPr>
          <w:b/>
          <w:i w:val="0"/>
        </w:rPr>
        <w:t>Artículo 11. Coordinación administrativa.</w:t>
      </w:r>
      <w:r>
        <w:rPr>
          <w:b w:val="0"/>
          <w:i w:val="0"/>
        </w:rPr>
        <w:t xml:space="preserve"> Coordina a las Administraciones competentes en</w:t>
      </w:r>
      <w:r>
        <w:t xml:space="preserve"> </w:t>
      </w:r>
      <w:r>
        <w:rPr>
          <w:b w:val="0"/>
          <w:i w:val="0"/>
        </w:rPr>
        <w:t xml:space="preserve">materia </w:t>
      </w:r>
      <w:r>
        <w:rPr>
          <w:b/>
          <w:i w:val="0"/>
        </w:rPr>
        <w:t>laboral, sanitaria y de industria</w:t>
      </w:r>
      <w:r>
        <w:rPr>
          <w:b w:val="0"/>
          <w:i w:val="0"/>
        </w:rPr>
        <w:t>. La autoridad laboral velará por que lo que</w:t>
      </w:r>
      <w:r>
        <w:t xml:space="preserve"> </w:t>
      </w:r>
      <w:r>
        <w:rPr>
          <w:b w:val="0"/>
          <w:i w:val="0"/>
        </w:rPr>
        <w:t xml:space="preserve">obtenga la Inspección llegue a la </w:t>
      </w:r>
      <w:r>
        <w:rPr>
          <w:b/>
          <w:i w:val="0"/>
        </w:rPr>
        <w:t>autoridad sanitaria</w:t>
      </w:r>
      <w:r>
        <w:rPr>
          <w:b w:val="0"/>
          <w:i w:val="0"/>
        </w:rPr>
        <w:t xml:space="preserve"> y a la </w:t>
      </w:r>
      <w:r>
        <w:rPr>
          <w:b/>
          <w:i w:val="0"/>
        </w:rPr>
        <w:t>competente en materia de</w:t>
      </w:r>
      <w:r>
        <w:t xml:space="preserve"> </w:t>
      </w:r>
      <w:r>
        <w:rPr>
          <w:b/>
          <w:i w:val="0"/>
        </w:rPr>
        <w:t>industria</w:t>
      </w:r>
      <w:r>
        <w:rPr>
          <w:b w:val="0"/>
          <w:i w:val="0"/>
        </w:rPr>
        <w:t>.</w:t>
      </w:r>
    </w:p>
    <w:p>
      <w:pPr/>
      <w:r>
        <w:rPr>
          <w:b w:val="0"/>
          <w:i w:val="0"/>
        </w:rPr>
      </w:r>
      <w:r>
        <w:rPr>
          <w:b/>
          <w:i w:val="0"/>
        </w:rPr>
        <w:t>Artículo 12. Participación de empresarios y trabajadores.</w:t>
      </w:r>
      <w:r>
        <w:rPr>
          <w:b w:val="0"/>
          <w:i w:val="0"/>
        </w:rPr>
        <w:t xml:space="preserve"> Su participación a través de las</w:t>
      </w:r>
      <w:r>
        <w:t xml:space="preserve"> </w:t>
      </w:r>
      <w:r>
        <w:rPr>
          <w:b w:val="0"/>
          <w:i w:val="0"/>
        </w:rPr>
      </w:r>
      <w:r>
        <w:rPr>
          <w:b/>
          <w:i w:val="0"/>
        </w:rPr>
        <w:t>organizaciones empresariales y sindicales más representativas</w:t>
      </w:r>
      <w:r>
        <w:rPr>
          <w:b w:val="0"/>
          <w:i w:val="0"/>
        </w:rPr>
        <w:t xml:space="preserve"> en la </w:t>
      </w:r>
      <w:r>
        <w:rPr>
          <w:b/>
          <w:i w:val="0"/>
        </w:rPr>
        <w:t>planificación,</w:t>
      </w:r>
      <w:r>
        <w:t xml:space="preserve"> </w:t>
      </w:r>
      <w:r>
        <w:rPr>
          <w:b/>
          <w:i w:val="0"/>
        </w:rPr>
        <w:t>programación, organización y control</w:t>
      </w:r>
      <w:r>
        <w:rPr>
          <w:b w:val="0"/>
          <w:i w:val="0"/>
        </w:rPr>
        <w:t xml:space="preserve"> de la gestión es </w:t>
      </w:r>
      <w:r>
        <w:rPr>
          <w:b/>
          <w:i w:val="0"/>
        </w:rPr>
        <w:t>principio básico de la política de</w:t>
      </w:r>
      <w:r>
        <w:t xml:space="preserve"> </w:t>
      </w:r>
      <w:r>
        <w:rPr>
          <w:b/>
          <w:i w:val="0"/>
        </w:rPr>
        <w:t>prevención</w:t>
      </w:r>
      <w:r>
        <w:rPr>
          <w:b w:val="0"/>
          <w:i w:val="0"/>
        </w:rPr>
        <w:t>.</w:t>
      </w:r>
    </w:p>
    <w:p>
      <w:pPr>
        <w:pStyle w:val="Heading3"/>
      </w:pPr>
      <w:r>
        <w:rPr>
          <w:b w:val="0"/>
          <w:i w:val="0"/>
        </w:rPr>
        <w:t>8.5.7 Artículo 13. Comisión Nacional de Seguridad y Salud en el Trabajo</w:t>
      </w:r>
    </w:p>
    <w:p>
      <w:pPr/>
      <w:r>
        <w:rPr>
          <w:b w:val="0"/>
          <w:i w:val="0"/>
        </w:rPr>
      </w:r>
      <w:r>
        <w:rPr>
          <w:b/>
          <w:i w:val="0"/>
        </w:rPr>
        <w:t>Qué es</w:t>
      </w:r>
      <w:r>
        <w:rPr>
          <w:b w:val="0"/>
          <w:i w:val="0"/>
        </w:rPr>
        <w:t xml:space="preserve"> (definición literal, muy preguntada): </w:t>
      </w:r>
      <w:r>
        <w:rPr>
          <w:b/>
          <w:i w:val="0"/>
        </w:rPr>
        <w:t>órgano colegiado asesor de las</w:t>
      </w:r>
      <w:r>
        <w:t xml:space="preserve"> </w:t>
      </w:r>
      <w:r>
        <w:rPr>
          <w:b/>
          <w:i w:val="0"/>
        </w:rPr>
        <w:t>Administraciones públicas en la formulación de las políticas de prevención</w:t>
      </w:r>
      <w:r>
        <w:rPr>
          <w:b w:val="0"/>
          <w:i w:val="0"/>
        </w:rPr>
        <w:t xml:space="preserve"> y </w:t>
      </w:r>
      <w:r>
        <w:rPr>
          <w:b/>
          <w:i w:val="0"/>
        </w:rPr>
        <w:t>órgano de</w:t>
      </w:r>
      <w:r>
        <w:t xml:space="preserve"> </w:t>
      </w:r>
      <w:r>
        <w:rPr>
          <w:b/>
          <w:i w:val="0"/>
        </w:rPr>
        <w:t>participación institucional en materia de seguridad y salud en el trabajo</w:t>
      </w:r>
      <w:r>
        <w:rPr>
          <w:b w:val="0"/>
          <w:i w:val="0"/>
        </w:rPr>
        <w:t>.</w:t>
      </w:r>
    </w:p>
    <w:p>
      <w:pPr/>
      <w:r>
        <w:rPr>
          <w:b w:val="0"/>
          <w:i w:val="0"/>
        </w:rPr>
      </w:r>
      <w:r>
        <w:rPr>
          <w:b/>
          <w:i w:val="0"/>
        </w:rPr>
        <w:t>Composición (13.2).</w:t>
      </w:r>
      <w:r>
        <w:rPr>
          <w:b w:val="0"/>
          <w:i w:val="0"/>
        </w:rPr>
        <w:t xml:space="preserve"> </w:t>
      </w:r>
      <w:r>
        <w:rPr>
          <w:b/>
          <w:i w:val="0"/>
        </w:rPr>
        <w:t>Un representante de cada Comunidad Autónoma</w:t>
      </w:r>
      <w:r>
        <w:rPr>
          <w:b w:val="0"/>
          <w:i w:val="0"/>
        </w:rPr>
        <w:t xml:space="preserve">, </w:t>
      </w:r>
      <w:r>
        <w:rPr>
          <w:b/>
          <w:i w:val="0"/>
        </w:rPr>
        <w:t>igual número de</w:t>
      </w:r>
      <w:r>
        <w:t xml:space="preserve"> </w:t>
      </w:r>
      <w:r>
        <w:rPr>
          <w:b/>
          <w:i w:val="0"/>
        </w:rPr>
        <w:t>miembros de la Administración General del Estado</w:t>
      </w:r>
      <w:r>
        <w:rPr>
          <w:b w:val="0"/>
          <w:i w:val="0"/>
        </w:rPr>
        <w:t xml:space="preserve"> y, </w:t>
      </w:r>
      <w:r>
        <w:rPr>
          <w:b/>
          <w:i w:val="0"/>
        </w:rPr>
        <w:t>paritariamente con todos los</w:t>
      </w:r>
      <w:r>
        <w:t xml:space="preserve"> </w:t>
      </w:r>
      <w:r>
        <w:rPr>
          <w:b/>
          <w:i w:val="0"/>
        </w:rPr>
        <w:t>anteriores</w:t>
      </w:r>
      <w:r>
        <w:rPr>
          <w:b w:val="0"/>
          <w:i w:val="0"/>
        </w:rPr>
        <w:t xml:space="preserve">, representantes de las </w:t>
      </w:r>
      <w:r>
        <w:rPr>
          <w:b/>
          <w:i w:val="0"/>
        </w:rPr>
        <w:t>organizaciones empresariales y sindicales más</w:t>
      </w:r>
      <w:r>
        <w:t xml:space="preserve"> </w:t>
      </w:r>
      <w:r>
        <w:rPr>
          <w:b/>
          <w:i w:val="0"/>
        </w:rPr>
        <w:t>representativas</w:t>
      </w:r>
      <w:r>
        <w:rPr>
          <w:b w:val="0"/>
          <w:i w:val="0"/>
        </w:rPr>
        <w:t>.</w:t>
      </w:r>
    </w:p>
    <w:p>
      <w:pPr/>
      <w:r>
        <w:rPr>
          <w:b w:val="0"/>
          <w:i w:val="0"/>
        </w:rPr>
      </w:r>
      <w:r>
        <w:rPr>
          <w:b/>
          <w:i w:val="0"/>
        </w:rPr>
        <w:t>Qué hace (13.3).</w:t>
      </w:r>
      <w:r>
        <w:rPr>
          <w:b w:val="0"/>
          <w:i w:val="0"/>
        </w:rPr>
        <w:t xml:space="preserve"> Conoce las actuaciones de las Administraciones a que se refieren los</w:t>
      </w:r>
      <w:r>
        <w:t xml:space="preserve"> </w:t>
      </w:r>
      <w:r>
        <w:rPr>
          <w:b w:val="0"/>
          <w:i w:val="0"/>
        </w:rPr>
      </w:r>
      <w:r>
        <w:rPr>
          <w:b/>
          <w:i w:val="0"/>
        </w:rPr>
        <w:t>artículos 7, 8, 9 y 11</w:t>
      </w:r>
      <w:r>
        <w:rPr>
          <w:b w:val="0"/>
          <w:i w:val="0"/>
        </w:rPr>
        <w:t xml:space="preserve">, y </w:t>
      </w:r>
      <w:r>
        <w:rPr>
          <w:b/>
          <w:i w:val="0"/>
        </w:rPr>
        <w:t>puede informar y formular propuestas</w:t>
      </w:r>
      <w:r>
        <w:rPr>
          <w:b w:val="0"/>
          <w:i w:val="0"/>
        </w:rPr>
        <w:t>, en particular sobre:</w:t>
      </w:r>
      <w:r>
        <w:t xml:space="preserve"> </w:t>
      </w:r>
      <w:r>
        <w:rPr>
          <w:b w:val="0"/>
          <w:i w:val="0"/>
        </w:rPr>
      </w:r>
      <w:r>
        <w:rPr>
          <w:b/>
          <w:i w:val="0"/>
        </w:rPr>
        <w:t>criterios y programas generales de actuación</w:t>
      </w:r>
      <w:r>
        <w:rPr>
          <w:b w:val="0"/>
          <w:i w:val="0"/>
        </w:rPr>
        <w:t xml:space="preserve">; </w:t>
      </w:r>
      <w:r>
        <w:rPr>
          <w:b/>
          <w:i w:val="0"/>
        </w:rPr>
        <w:t>proyectos de disposiciones de carácter</w:t>
      </w:r>
      <w:r>
        <w:t xml:space="preserve"> </w:t>
      </w:r>
      <w:r>
        <w:rPr>
          <w:b/>
          <w:i w:val="0"/>
        </w:rPr>
        <w:t>general</w:t>
      </w:r>
      <w:r>
        <w:rPr>
          <w:b w:val="0"/>
          <w:i w:val="0"/>
        </w:rPr>
        <w:t xml:space="preserve">; </w:t>
      </w:r>
      <w:r>
        <w:rPr>
          <w:b/>
          <w:i w:val="0"/>
        </w:rPr>
        <w:t>coordinación de las actuaciones en materia laboral</w:t>
      </w:r>
      <w:r>
        <w:rPr>
          <w:b w:val="0"/>
          <w:i w:val="0"/>
        </w:rPr>
        <w:t xml:space="preserve">; y </w:t>
      </w:r>
      <w:r>
        <w:rPr>
          <w:b/>
          <w:i w:val="0"/>
        </w:rPr>
        <w:t>coordinación entre las</w:t>
      </w:r>
      <w:r>
        <w:t xml:space="preserve"> </w:t>
      </w:r>
      <w:r>
        <w:rPr>
          <w:b/>
          <w:i w:val="0"/>
        </w:rPr>
        <w:t>Administraciones laboral, sanitaria y de industria</w:t>
      </w:r>
      <w:r>
        <w:rPr>
          <w:b w:val="0"/>
          <w:i w:val="0"/>
        </w:rPr>
        <w:t>.</w:t>
      </w:r>
    </w:p>
    <w:p>
      <w:pPr/>
      <w:r>
        <w:rPr>
          <w:b w:val="0"/>
          <w:i w:val="0"/>
        </w:rPr>
      </w:r>
      <w:r>
        <w:rPr>
          <w:b/>
          <w:i w:val="0"/>
        </w:rPr>
        <w:t>Cómo vota (13.4).</w:t>
      </w:r>
      <w:r>
        <w:rPr>
          <w:b w:val="0"/>
          <w:i w:val="0"/>
        </w:rPr>
        <w:t xml:space="preserve"> Adopta sus acuerdos </w:t>
      </w:r>
      <w:r>
        <w:rPr>
          <w:b/>
          <w:i w:val="0"/>
        </w:rPr>
        <w:t>por mayoría</w:t>
      </w:r>
      <w:r>
        <w:rPr>
          <w:b w:val="0"/>
          <w:i w:val="0"/>
        </w:rPr>
        <w:t>. Y aquí está el detalle: los</w:t>
      </w:r>
      <w:r>
        <w:t xml:space="preserve"> </w:t>
      </w:r>
      <w:r>
        <w:rPr>
          <w:b w:val="0"/>
          <w:i w:val="0"/>
        </w:rPr>
        <w:t xml:space="preserve">representantes de las </w:t>
      </w:r>
      <w:r>
        <w:rPr>
          <w:b/>
          <w:i w:val="0"/>
        </w:rPr>
        <w:t>Administraciones públicas tienen cada uno un voto</w:t>
      </w:r>
      <w:r>
        <w:rPr>
          <w:b w:val="0"/>
          <w:i w:val="0"/>
        </w:rPr>
        <w:t xml:space="preserve">, y </w:t>
      </w:r>
      <w:r>
        <w:rPr>
          <w:b/>
          <w:i w:val="0"/>
        </w:rPr>
        <w:t>dos</w:t>
      </w:r>
      <w:r>
        <w:rPr>
          <w:b w:val="0"/>
          <w:i w:val="0"/>
        </w:rPr>
        <w:t xml:space="preserve"> los de</w:t>
      </w:r>
      <w:r>
        <w:t xml:space="preserve"> </w:t>
      </w:r>
      <w:r>
        <w:rPr>
          <w:b w:val="0"/>
          <w:i w:val="0"/>
        </w:rPr>
        <w:t xml:space="preserve">las </w:t>
      </w:r>
      <w:r>
        <w:rPr>
          <w:b/>
          <w:i w:val="0"/>
        </w:rPr>
        <w:t>organizaciones empresariales y sindicales</w:t>
      </w:r>
      <w:r>
        <w:rPr>
          <w:b w:val="0"/>
          <w:i w:val="0"/>
        </w:rPr>
        <w:t>.</w:t>
      </w:r>
    </w:p>
    <w:p>
      <w:pPr/>
      <w:r>
        <w:rPr>
          <w:b w:val="0"/>
          <w:i w:val="0"/>
        </w:rPr>
      </w:r>
      <w:r>
        <w:rPr>
          <w:b/>
          <w:i w:val="0"/>
        </w:rPr>
        <w:t>Quién la preside (13.5).</w:t>
      </w:r>
      <w:r>
        <w:rPr>
          <w:b w:val="0"/>
          <w:i w:val="0"/>
        </w:rPr>
        <w:t xml:space="preserve"> La Comisión cuenta con </w:t>
      </w:r>
      <w:r>
        <w:rPr>
          <w:b/>
          <w:i w:val="0"/>
        </w:rPr>
        <w:t>un Presidente y cuatro</w:t>
      </w:r>
      <w:r>
        <w:t xml:space="preserve"> </w:t>
      </w:r>
      <w:r>
        <w:rPr>
          <w:b/>
          <w:i w:val="0"/>
        </w:rPr>
        <w:t>Vicepresidentes</w:t>
      </w:r>
      <w:r>
        <w:rPr>
          <w:b w:val="0"/>
          <w:i w:val="0"/>
        </w:rPr>
        <w:t xml:space="preserve">, uno por cada uno de los grupos que la integran. </w:t>
      </w:r>
      <w:r>
        <w:rPr>
          <w:b/>
          <w:i w:val="0"/>
        </w:rPr>
        <w:t>La Presidencia</w:t>
      </w:r>
      <w:r>
        <w:t xml:space="preserve"> </w:t>
      </w:r>
      <w:r>
        <w:rPr>
          <w:b/>
          <w:i w:val="0"/>
        </w:rPr>
        <w:t>corresponde al Secretario general de Empleo y Relaciones Laborales</w:t>
      </w:r>
      <w:r>
        <w:rPr>
          <w:b w:val="0"/>
          <w:i w:val="0"/>
        </w:rPr>
        <w:t>, y la Vicepresidencia</w:t>
      </w:r>
      <w:r>
        <w:t xml:space="preserve"> </w:t>
      </w:r>
      <w:r>
        <w:rPr>
          <w:b w:val="0"/>
          <w:i w:val="0"/>
        </w:rPr>
        <w:t xml:space="preserve">atribuida a la Administración General del Estado recae en el </w:t>
      </w:r>
      <w:r>
        <w:rPr>
          <w:b/>
          <w:i w:val="0"/>
        </w:rPr>
        <w:t>Subsecretario de Sanidad y</w:t>
      </w:r>
      <w:r>
        <w:t xml:space="preserve"> </w:t>
      </w:r>
      <w:r>
        <w:rPr>
          <w:b/>
          <w:i w:val="0"/>
        </w:rPr>
        <w:t>Consumo</w:t>
      </w:r>
      <w:r>
        <w:rPr>
          <w:b w:val="0"/>
          <w:i w:val="0"/>
        </w:rPr>
        <w:t>.</w:t>
      </w:r>
    </w:p>
    <w:p>
      <w:pPr/>
      <w:r>
        <w:rPr>
          <w:b w:val="0"/>
          <w:i w:val="0"/>
        </w:rPr>
      </w:r>
      <w:r>
        <w:rPr>
          <w:b/>
          <w:i w:val="0"/>
        </w:rPr>
        <w:t>Secretaría (13.6).</w:t>
      </w:r>
      <w:r>
        <w:rPr>
          <w:b w:val="0"/>
          <w:i w:val="0"/>
        </w:rPr>
        <w:t xml:space="preserve"> Recae en la </w:t>
      </w:r>
      <w:r>
        <w:rPr>
          <w:b/>
          <w:i w:val="0"/>
        </w:rPr>
        <w:t>Dirección del Instituto Nacional de Seguridad e Higiene</w:t>
      </w:r>
      <w:r>
        <w:t xml:space="preserve"> </w:t>
      </w:r>
      <w:r>
        <w:rPr>
          <w:b/>
          <w:i w:val="0"/>
        </w:rPr>
        <w:t>en el Trabajo</w:t>
      </w:r>
      <w:r>
        <w:rPr>
          <w:b w:val="0"/>
          <w:i w:val="0"/>
        </w:rPr>
        <w:t>, como órgano de apoyo técnico y administrativo.</w:t>
      </w:r>
    </w:p>
    <w:p>
      <w:pPr/>
      <w:r>
        <w:rPr>
          <w:b w:val="0"/>
          <w:i w:val="0"/>
        </w:rPr>
      </w:r>
      <w:r>
        <w:rPr>
          <w:b/>
          <w:i w:val="0"/>
        </w:rPr>
        <w:t>Funcionamiento (13.7).</w:t>
      </w:r>
      <w:r>
        <w:rPr>
          <w:b w:val="0"/>
          <w:i w:val="0"/>
        </w:rPr>
        <w:t xml:space="preserve"> En </w:t>
      </w:r>
      <w:r>
        <w:rPr>
          <w:b/>
          <w:i w:val="0"/>
        </w:rPr>
        <w:t>Pleno, Comisión Permanente o Grupos de Trabajo</w:t>
      </w:r>
      <w:r>
        <w:rPr>
          <w:b w:val="0"/>
          <w:i w:val="0"/>
        </w:rPr>
        <w:t>, conforme al</w:t>
      </w:r>
      <w:r>
        <w:t xml:space="preserve"> </w:t>
      </w:r>
      <w:r>
        <w:rPr>
          <w:b w:val="0"/>
          <w:i w:val="0"/>
        </w:rPr>
      </w:r>
      <w:r>
        <w:rPr>
          <w:b/>
          <w:i w:val="0"/>
        </w:rPr>
        <w:t>Reglamento interno que elabora la propia Comisión</w:t>
      </w:r>
      <w:r>
        <w:rPr>
          <w:b w:val="0"/>
          <w:i w:val="0"/>
        </w:rPr>
        <w:t>.</w:t>
      </w:r>
    </w:p>
    <w:p>
      <w:pPr/>
      <w:r>
        <w:rPr>
          <w:b w:val="0"/>
          <w:i w:val="0"/>
        </w:rPr>
        <w:t>Los tres nombres que se confunden, puestos uno al lado del otro: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Órgano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r>
            <w:r>
              <w:rPr>
                <w:b/>
                <w:i w:val="0"/>
              </w:rPr>
              <w:t>Instituto Nacional de Seguridad e Higiene en el Trabajo</w:t>
            </w:r>
            <w:r>
              <w:rPr>
                <w:b w:val="0"/>
                <w:i w:val="0"/>
              </w:rPr>
            </w:r>
          </w:p>
        </w:tc>
        <w:tc>
          <w:tcPr>
            <w:tcW w:type="dxa" w:w="3137"/>
          </w:tcPr>
          <w:p>
            <w:pPr>
              <w:pStyle w:val="Tabla"/>
            </w:pPr>
            <w:r/>
            <w:r>
              <w:rPr>
                <w:b w:val="0"/>
                <w:i w:val="0"/>
              </w:rPr>
              <w:t xml:space="preserve">Órgano </w:t>
            </w:r>
            <w:r>
              <w:rPr>
                <w:b/>
                <w:i w:val="0"/>
              </w:rPr>
              <w:t>científico técnico</w:t>
            </w:r>
            <w:r>
              <w:rPr>
                <w:b w:val="0"/>
                <w:i w:val="0"/>
              </w:rPr>
              <w:t xml:space="preserve"> de la Administración General del Estado: análisis, estudio, </w:t>
            </w:r>
            <w:r>
              <w:rPr>
                <w:b/>
                <w:i w:val="0"/>
              </w:rPr>
              <w:t>formación, información, investigación y divulgación</w:t>
            </w:r>
            <w:r>
              <w:rPr>
                <w:b w:val="0"/>
                <w:i w:val="0"/>
              </w:rPr>
            </w:r>
          </w:p>
        </w:tc>
        <w:tc>
          <w:tcPr>
            <w:tcW w:type="dxa" w:w="3137"/>
          </w:tcPr>
          <w:p>
            <w:pPr>
              <w:pStyle w:val="Tabla"/>
            </w:pPr>
            <w:r/>
            <w:r>
              <w:rPr>
                <w:b w:val="0"/>
                <w:i w:val="0"/>
              </w:rPr>
            </w:r>
            <w:r>
              <w:rPr>
                <w:b/>
                <w:i w:val="0"/>
              </w:rPr>
              <w:t>8</w:t>
            </w:r>
            <w:r>
              <w:rPr>
                <w:b w:val="0"/>
                <w:i w:val="0"/>
              </w:rPr>
            </w:r>
          </w:p>
        </w:tc>
      </w:tr>
      <w:tr>
        <w:tc>
          <w:tcPr>
            <w:tcW w:type="dxa" w:w="3137"/>
          </w:tcPr>
          <w:p>
            <w:pPr>
              <w:pStyle w:val="Tabla"/>
            </w:pPr>
            <w:r/>
            <w:r>
              <w:rPr>
                <w:b w:val="0"/>
                <w:i w:val="0"/>
              </w:rPr>
            </w:r>
            <w:r>
              <w:rPr>
                <w:b/>
                <w:i w:val="0"/>
              </w:rPr>
              <w:t>Inspección de Trabajo y Seguridad Social</w:t>
            </w:r>
            <w:r>
              <w:rPr>
                <w:b w:val="0"/>
                <w:i w:val="0"/>
              </w:rPr>
            </w:r>
          </w:p>
        </w:tc>
        <w:tc>
          <w:tcPr>
            <w:tcW w:type="dxa" w:w="3137"/>
          </w:tcPr>
          <w:p>
            <w:pPr>
              <w:pStyle w:val="Tabla"/>
            </w:pPr>
            <w:r/>
            <w:r>
              <w:rPr>
                <w:b w:val="0"/>
                <w:i w:val="0"/>
              </w:rPr>
            </w:r>
            <w:r>
              <w:rPr>
                <w:b/>
                <w:i w:val="0"/>
              </w:rPr>
              <w:t>Vigilancia y control</w:t>
            </w:r>
            <w:r>
              <w:rPr>
                <w:b w:val="0"/>
                <w:i w:val="0"/>
              </w:rPr>
              <w:t xml:space="preserve"> de la normativa; </w:t>
            </w:r>
            <w:r>
              <w:rPr>
                <w:b/>
                <w:i w:val="0"/>
              </w:rPr>
              <w:t>propone</w:t>
            </w:r>
            <w:r>
              <w:rPr>
                <w:b w:val="0"/>
                <w:i w:val="0"/>
              </w:rPr>
              <w:t xml:space="preserve"> sanciones; </w:t>
            </w:r>
            <w:r>
              <w:rPr>
                <w:b/>
                <w:i w:val="0"/>
              </w:rPr>
              <w:t>ordena la paralización</w:t>
            </w:r>
            <w:r>
              <w:rPr>
                <w:b w:val="0"/>
                <w:i w:val="0"/>
              </w:rPr>
            </w:r>
          </w:p>
        </w:tc>
        <w:tc>
          <w:tcPr>
            <w:tcW w:type="dxa" w:w="3137"/>
          </w:tcPr>
          <w:p>
            <w:pPr>
              <w:pStyle w:val="Tabla"/>
            </w:pPr>
            <w:r/>
            <w:r>
              <w:rPr>
                <w:b w:val="0"/>
                <w:i w:val="0"/>
              </w:rPr>
            </w:r>
            <w:r>
              <w:rPr>
                <w:b/>
                <w:i w:val="0"/>
              </w:rPr>
              <w:t>9</w:t>
            </w:r>
            <w:r>
              <w:rPr>
                <w:b w:val="0"/>
                <w:i w:val="0"/>
              </w:rPr>
            </w:r>
          </w:p>
        </w:tc>
      </w:tr>
      <w:tr>
        <w:tc>
          <w:tcPr>
            <w:tcW w:type="dxa" w:w="3137"/>
          </w:tcPr>
          <w:p>
            <w:pPr>
              <w:pStyle w:val="Tabla"/>
            </w:pPr>
            <w:r/>
            <w:r>
              <w:rPr>
                <w:b w:val="0"/>
                <w:i w:val="0"/>
              </w:rPr>
            </w:r>
            <w:r>
              <w:rPr>
                <w:b/>
                <w:i w:val="0"/>
              </w:rPr>
              <w:t>Comisión Nacional de Seguridad y Salud en el Trabajo</w:t>
            </w:r>
            <w:r>
              <w:rPr>
                <w:b w:val="0"/>
                <w:i w:val="0"/>
              </w:rPr>
            </w:r>
          </w:p>
        </w:tc>
        <w:tc>
          <w:tcPr>
            <w:tcW w:type="dxa" w:w="3137"/>
          </w:tcPr>
          <w:p>
            <w:pPr>
              <w:pStyle w:val="Tabla"/>
            </w:pPr>
            <w:r/>
            <w:r>
              <w:rPr>
                <w:b w:val="0"/>
                <w:i w:val="0"/>
              </w:rPr>
              <w:t xml:space="preserve">Órgano </w:t>
            </w:r>
            <w:r>
              <w:rPr>
                <w:b/>
                <w:i w:val="0"/>
              </w:rPr>
              <w:t>colegiado asesor</w:t>
            </w:r>
            <w:r>
              <w:rPr>
                <w:b w:val="0"/>
                <w:i w:val="0"/>
              </w:rPr>
              <w:t xml:space="preserve"> y de </w:t>
            </w:r>
            <w:r>
              <w:rPr>
                <w:b/>
                <w:i w:val="0"/>
              </w:rPr>
              <w:t>participación institucional</w:t>
            </w:r>
            <w:r>
              <w:rPr>
                <w:b w:val="0"/>
                <w:i w:val="0"/>
              </w:rPr>
            </w:r>
          </w:p>
        </w:tc>
        <w:tc>
          <w:tcPr>
            <w:tcW w:type="dxa" w:w="3137"/>
          </w:tcPr>
          <w:p>
            <w:pPr>
              <w:pStyle w:val="Tabla"/>
            </w:pPr>
            <w:r/>
            <w:r>
              <w:rPr>
                <w:b w:val="0"/>
                <w:i w:val="0"/>
              </w:rPr>
            </w:r>
            <w:r>
              <w:rPr>
                <w:b/>
                <w:i w:val="0"/>
              </w:rPr>
              <w:t>13</w:t>
            </w:r>
            <w:r>
              <w:rPr>
                <w:b w:val="0"/>
                <w:i w:val="0"/>
              </w:rPr>
            </w:r>
          </w:p>
        </w:tc>
      </w:tr>
    </w:tbl>
    <w:p>
      <w:pPr/>
    </w:p>
    <w:p>
      <w:pPr>
        <w:pStyle w:val="Separador"/>
        <w:pBdr>
          <w:bottom w:val="single" w:sz="4" w:color="BBBBBB"/>
        </w:pBdr>
      </w:pPr>
    </w:p>
    <w:p>
      <w:pPr>
        <w:pStyle w:val="Heading2"/>
      </w:pPr>
      <w:r>
        <w:rPr>
          <w:b w:val="0"/>
          <w:i w:val="0"/>
        </w:rPr>
        <w:t>8.6 Capítulo III. Derechos y obligaciones (artículos 14 a 29)</w:t>
      </w:r>
    </w:p>
    <w:p>
      <w:pPr/>
      <w:r>
        <w:rPr>
          <w:b w:val="0"/>
          <w:i w:val="0"/>
        </w:rPr>
        <w:t>Es el núcleo de la ley y de donde sale la mayor parte de las preguntas. Su arquitectura es</w:t>
      </w:r>
      <w:r>
        <w:t xml:space="preserve"> </w:t>
      </w:r>
      <w:r>
        <w:rPr>
          <w:b w:val="0"/>
          <w:i w:val="0"/>
        </w:rPr>
        <w:t xml:space="preserve">simple: </w:t>
      </w:r>
      <w:r>
        <w:rPr>
          <w:b/>
          <w:i w:val="0"/>
        </w:rPr>
        <w:t>un derecho del trabajador (art. 14) que se corresponde con un deber del empresario</w:t>
      </w:r>
      <w:r>
        <w:rPr>
          <w:b w:val="0"/>
          <w:i w:val="0"/>
        </w:rPr>
      </w:r>
      <w:r>
        <w:t xml:space="preserve"> </w:t>
      </w:r>
      <w:r>
        <w:rPr>
          <w:b w:val="0"/>
          <w:i w:val="0"/>
        </w:rPr>
        <w:t xml:space="preserve">y se despliega en obligaciones concretas (arts. 15 a 28), más </w:t>
      </w:r>
      <w:r>
        <w:rPr>
          <w:b/>
          <w:i w:val="0"/>
        </w:rPr>
        <w:t>las obligaciones del propio</w:t>
      </w:r>
      <w:r>
        <w:t xml:space="preserve"> </w:t>
      </w:r>
      <w:r>
        <w:rPr>
          <w:b/>
          <w:i w:val="0"/>
        </w:rPr>
        <w:t>trabajador</w:t>
      </w:r>
      <w:r>
        <w:rPr>
          <w:b w:val="0"/>
          <w:i w:val="0"/>
        </w:rPr>
        <w:t xml:space="preserve"> (art. 29).</w:t>
      </w:r>
    </w:p>
    <w:p>
      <w:pPr>
        <w:pStyle w:val="Heading3"/>
      </w:pPr>
      <w:r>
        <w:rPr>
          <w:b w:val="0"/>
          <w:i w:val="0"/>
        </w:rPr>
        <w:t>8.6.1 Artículo 14. Derecho a la protección frente a los riesgos laborales</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r>
      <w:r>
        <w:rPr>
          <w:b/>
          <w:i w:val="0"/>
        </w:rPr>
        <w:t>14.2. El deber del empresario.</w:t>
      </w:r>
      <w:r>
        <w:rPr>
          <w:b w:val="0"/>
          <w:i w:val="0"/>
        </w:rPr>
        <w:t xml:space="preserve"> Deberá </w:t>
      </w:r>
      <w:r>
        <w:rPr>
          <w:b/>
          <w:i w:val="0"/>
        </w:rPr>
        <w:t>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mediante la </w:t>
      </w:r>
      <w:r>
        <w:rPr>
          <w:b/>
          <w:i w:val="0"/>
        </w:rPr>
        <w:t>integración de la actividad preventiva en la empresa</w:t>
      </w:r>
      <w:r>
        <w:rPr>
          <w:b w:val="0"/>
          <w:i w:val="0"/>
        </w:rPr>
        <w:t xml:space="preserve"> y la adopción</w:t>
      </w:r>
      <w:r>
        <w:t xml:space="preserve"> </w:t>
      </w:r>
      <w:r>
        <w:rPr>
          <w:b w:val="0"/>
          <w:i w:val="0"/>
        </w:rPr>
        <w:t xml:space="preserve">de cuantas medidas sean necesarias, con las especialidades de los artículos siguientes: </w:t>
      </w:r>
      <w:r>
        <w:rPr>
          <w:b/>
          <w:i w:val="0"/>
        </w:rPr>
        <w:t>plan</w:t>
      </w:r>
      <w:r>
        <w:t xml:space="preserve"> </w:t>
      </w:r>
      <w:r>
        <w:rPr>
          <w:b/>
          <w:i w:val="0"/>
        </w:rPr>
        <w:t>de prevención, evaluación de riesgos, información, consulta y participación, formación,</w:t>
      </w:r>
      <w:r>
        <w:t xml:space="preserve"> </w:t>
      </w:r>
      <w:r>
        <w:rPr>
          <w:b/>
          <w:i w:val="0"/>
        </w:rPr>
        <w:t>actuación en casos de emergencia y de riesgo grave e inminente, vigilancia de la salud</w:t>
      </w:r>
      <w:r>
        <w:rPr>
          <w:b w:val="0"/>
          <w:i w:val="0"/>
        </w:rPr>
        <w:t xml:space="preserve"> y</w:t>
      </w:r>
      <w:r>
        <w:t xml:space="preserve"> </w:t>
      </w:r>
      <w:r>
        <w:rPr>
          <w:b w:val="0"/>
          <w:i w:val="0"/>
        </w:rPr>
        <w:t xml:space="preserve">constitución de una </w:t>
      </w:r>
      <w:r>
        <w:rPr>
          <w:b/>
          <w:i w:val="0"/>
        </w:rPr>
        <w:t>organización y medios</w:t>
      </w:r>
      <w:r>
        <w:rPr>
          <w:b w:val="0"/>
          <w:i w:val="0"/>
        </w:rPr>
        <w:t xml:space="preserve"> conforme al capítulo IV.</w:t>
      </w:r>
    </w:p>
    <w:p>
      <w:pPr/>
      <w:r>
        <w:rPr>
          <w:b w:val="0"/>
          <w:i w:val="0"/>
        </w:rPr>
        <w:t xml:space="preserve">Y </w:t>
      </w:r>
      <w:r>
        <w:rPr>
          <w:b/>
          <w:i w:val="0"/>
        </w:rPr>
        <w:t>desarrollará una acción permanente de seguimiento</w:t>
      </w:r>
      <w:r>
        <w:rPr>
          <w:b w:val="0"/>
          <w:i w:val="0"/>
        </w:rPr>
        <w:t xml:space="preserve"> de la actividad preventiva para</w:t>
      </w:r>
      <w:r>
        <w:t xml:space="preserve"> </w:t>
      </w:r>
      <w:r>
        <w:rPr>
          <w:b w:val="0"/>
          <w:i w:val="0"/>
        </w:rPr>
        <w:t xml:space="preserve">perfeccionar de manera continua la identificación, evaluación y control de los riesgos </w:t>
      </w:r>
      <w:r>
        <w:rPr>
          <w:b/>
          <w:i w:val="0"/>
        </w:rPr>
        <w:t>que</w:t>
      </w:r>
      <w:r>
        <w:t xml:space="preserve"> </w:t>
      </w:r>
      <w:r>
        <w:rPr>
          <w:b/>
          <w:i w:val="0"/>
        </w:rPr>
        <w:t>no se hayan podido evitar</w:t>
      </w:r>
      <w:r>
        <w:rPr>
          <w:b w:val="0"/>
          <w:i w:val="0"/>
        </w:rPr>
        <w:t>.</w:t>
      </w:r>
    </w:p>
    <w:p>
      <w:pPr/>
      <w:r>
        <w:rPr>
          <w:b w:val="0"/>
          <w:i w:val="0"/>
        </w:rPr>
      </w:r>
      <w:r>
        <w:rPr>
          <w:b/>
          <w:i w:val="0"/>
        </w:rPr>
        <w:t>14.3.</w:t>
      </w:r>
      <w:r>
        <w:rPr>
          <w:b w:val="0"/>
          <w:i w:val="0"/>
        </w:rPr>
        <w:t xml:space="preserve"> El empresario </w:t>
      </w:r>
      <w:r>
        <w:rPr>
          <w:b/>
          <w:i w:val="0"/>
        </w:rPr>
        <w:t>deberá cumplir las obligaciones establecidas en la normativa</w:t>
      </w:r>
      <w:r>
        <w:rPr>
          <w:b w:val="0"/>
          <w:i w:val="0"/>
        </w:rPr>
        <w:t xml:space="preserve"> sobre</w:t>
      </w:r>
      <w:r>
        <w:t xml:space="preserve"> </w:t>
      </w:r>
      <w:r>
        <w:rPr>
          <w:b w:val="0"/>
          <w:i w:val="0"/>
        </w:rPr>
        <w:t>prevención.</w:t>
      </w:r>
    </w:p>
    <w:p>
      <w:pPr/>
      <w:r>
        <w:rPr>
          <w:b w:val="0"/>
          <w:i w:val="0"/>
        </w:rPr>
      </w:r>
      <w:r>
        <w:rPr>
          <w:b/>
          <w:i w:val="0"/>
        </w:rPr>
        <w:t>14.4. La regla que impide escurrir el bulto.</w:t>
      </w:r>
      <w:r>
        <w:rPr>
          <w:b w:val="0"/>
          <w:i w:val="0"/>
        </w:rPr>
        <w:t xml:space="preserve"> Las obligaciones de los trabajadores, la</w:t>
      </w:r>
      <w:r>
        <w:t xml:space="preserve"> </w:t>
      </w:r>
      <w:r>
        <w:rPr>
          <w:b w:val="0"/>
          <w:i w:val="0"/>
        </w:rPr>
        <w:t>atribución de funciones preventivas a trabajadores o servicios de la empresa y el concierto</w:t>
      </w:r>
      <w:r>
        <w:t xml:space="preserve"> </w:t>
      </w:r>
      <w:r>
        <w:rPr>
          <w:b w:val="0"/>
          <w:i w:val="0"/>
        </w:rPr>
        <w:t xml:space="preserve">con entidades especializadas </w:t>
      </w:r>
      <w:r>
        <w:rPr>
          <w:b/>
          <w:i w:val="0"/>
        </w:rPr>
        <w:t>complementan</w:t>
      </w:r>
      <w:r>
        <w:rPr>
          <w:b w:val="0"/>
          <w:i w:val="0"/>
        </w:rPr>
        <w:t xml:space="preserve"> las acciones del empresario, </w:t>
      </w:r>
      <w:r>
        <w:rPr>
          <w:b/>
          <w:i w:val="0"/>
        </w:rPr>
        <w:t>sin que por ello</w:t>
      </w:r>
      <w:r>
        <w:t xml:space="preserve"> </w:t>
      </w:r>
      <w:r>
        <w:rPr>
          <w:b/>
          <w:i w:val="0"/>
        </w:rPr>
        <w:t>le eximan del cumplimiento de su deber</w:t>
      </w:r>
      <w:r>
        <w:rPr>
          <w:b w:val="0"/>
          <w:i w:val="0"/>
        </w:rPr>
        <w:t>, y sin perjuicio de las acciones que pueda ejercitar</w:t>
      </w:r>
      <w:r>
        <w:t xml:space="preserve"> </w:t>
      </w:r>
      <w:r>
        <w:rPr>
          <w:b w:val="0"/>
          <w:i w:val="0"/>
        </w:rPr>
        <w:t>contra cualquier otra persona.</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 Se repite en el artículo</w:t>
      </w:r>
      <w:r>
        <w:t xml:space="preserve"> </w:t>
      </w:r>
      <w:r>
        <w:rPr>
          <w:b w:val="0"/>
          <w:i w:val="0"/>
        </w:rPr>
        <w:t>19.2 para la formación y en el 37.2 para la de los Delegados de Prevención.</w:t>
      </w:r>
    </w:p>
    <w:p>
      <w:pPr>
        <w:pStyle w:val="Heading3"/>
      </w:pPr>
      <w:r>
        <w:rPr>
          <w:b w:val="0"/>
          <w:i w:val="0"/>
        </w:rPr>
        <w:t>8.6.2 Artículo 15. Principios de la acción preventiva</w:t>
      </w:r>
    </w:p>
    <w:p>
      <w:pPr/>
      <w:r>
        <w:rPr>
          <w:b w:val="0"/>
          <w:i w:val="0"/>
        </w:rPr>
      </w:r>
      <w:r>
        <w:rPr>
          <w:b/>
          <w:i w:val="0"/>
        </w:rPr>
        <w:t>15.1. Los nueve principios</w:t>
      </w:r>
      <w:r>
        <w:rPr>
          <w:b w:val="0"/>
          <w:i w:val="0"/>
        </w:rPr>
        <w:t>, en su orden, que es el orden en que la ley los jerarquiza: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cuanto a la concepción de los puestos y la elección de equipos y métodos de trabajo y de producción, con miras a </w:t>
            </w:r>
            <w:r>
              <w:rPr>
                <w:b/>
                <w:i w:val="0"/>
              </w:rPr>
              <w:t>atenuar el trabajo monótono y repetitivo</w:t>
            </w:r>
            <w:r>
              <w:rPr>
                <w:b w:val="0"/>
                <w:i w:val="0"/>
              </w:rPr>
              <w:t xml:space="preserve"> y a </w:t>
            </w:r>
            <w:r>
              <w:rPr>
                <w:b/>
                <w:i w:val="0"/>
              </w:rPr>
              <w:t>reducir sus efectos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w:t>
            </w:r>
            <w:r>
              <w:rPr>
                <w:b w:val="0"/>
                <w:i w:val="0"/>
              </w:rPr>
              <w:t xml:space="preserve">, buscando un conjunto coherente que integre la </w:t>
            </w:r>
            <w:r>
              <w:rPr>
                <w:b/>
                <w:i w:val="0"/>
              </w:rPr>
              <w:t>técnica</w:t>
            </w:r>
            <w:r>
              <w:rPr>
                <w:b w:val="0"/>
                <w:i w:val="0"/>
              </w:rPr>
              <w:t xml:space="preserve">, la </w:t>
            </w:r>
            <w:r>
              <w:rPr>
                <w:b/>
                <w:i w:val="0"/>
              </w:rPr>
              <w:t>organización del trabajo</w:t>
            </w:r>
            <w:r>
              <w:rPr>
                <w:b w:val="0"/>
                <w:i w:val="0"/>
              </w:rPr>
              <w:t xml:space="preserve">, las </w:t>
            </w:r>
            <w:r>
              <w:rPr>
                <w:b/>
                <w:i w:val="0"/>
              </w:rPr>
              <w:t>condiciones de trabajo</w:t>
            </w:r>
            <w:r>
              <w:rPr>
                <w:b w:val="0"/>
                <w:i w:val="0"/>
              </w:rPr>
              <w:t xml:space="preserve">, las </w:t>
            </w:r>
            <w:r>
              <w:rPr>
                <w:b/>
                <w:i w:val="0"/>
              </w:rPr>
              <w:t>relaciones sociales</w:t>
            </w:r>
            <w:r>
              <w:rPr>
                <w:b w:val="0"/>
                <w:i w:val="0"/>
              </w:rPr>
              <w:t xml:space="preserve"> y la </w:t>
            </w:r>
            <w:r>
              <w:rPr>
                <w:b/>
                <w:i w:val="0"/>
              </w:rPr>
              <w:t>influencia de los factores ambientales</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t xml:space="preserve">Dos de ellos se preguntan por inversión: </w:t>
      </w:r>
      <w:r>
        <w:rPr>
          <w:b/>
          <w:i w:val="0"/>
        </w:rPr>
        <w:t>la protección colectiva va antes que la</w:t>
      </w:r>
      <w:r>
        <w:t xml:space="preserve"> </w:t>
      </w:r>
      <w:r>
        <w:rPr>
          <w:b/>
          <w:i w:val="0"/>
        </w:rPr>
        <w:t>individual</w:t>
      </w:r>
      <w:r>
        <w:rPr>
          <w:b w:val="0"/>
          <w:i w:val="0"/>
        </w:rPr>
        <w:t xml:space="preserve"> (quien conteste lo contrario falla), y </w:t>
      </w:r>
      <w:r>
        <w:rPr>
          <w:b/>
          <w:i w:val="0"/>
        </w:rPr>
        <w:t>sustituir lo peligroso</w:t>
      </w:r>
      <w:r>
        <w:rPr>
          <w:b w:val="0"/>
          <w:i w:val="0"/>
        </w:rPr>
        <w:t xml:space="preserve"> es principio de</w:t>
      </w:r>
      <w:r>
        <w:t xml:space="preserve"> </w:t>
      </w:r>
      <w:r>
        <w:rPr>
          <w:b w:val="0"/>
          <w:i w:val="0"/>
        </w:rPr>
        <w:t>acción preventiva, no una recomendación técnica. Y la letra d) es donde la ley trata la</w:t>
      </w:r>
      <w:r>
        <w:t xml:space="preserve"> </w:t>
      </w:r>
      <w:r>
        <w:rPr>
          <w:b w:val="0"/>
          <w:i w:val="0"/>
        </w:rPr>
      </w:r>
      <w:r>
        <w:rPr>
          <w:b/>
          <w:i w:val="0"/>
        </w:rPr>
        <w:t>monotonía</w:t>
      </w:r>
      <w:r>
        <w:rPr>
          <w:b w:val="0"/>
          <w:i w:val="0"/>
        </w:rPr>
        <w:t>: adaptando el trabajo a la persona, no con un artículo propio.</w:t>
      </w:r>
    </w:p>
    <w:p>
      <w:pPr/>
      <w:r>
        <w:rPr>
          <w:b w:val="0"/>
          <w:i w:val="0"/>
        </w:rPr>
      </w:r>
      <w:r>
        <w:rPr>
          <w:b/>
          <w:i w:val="0"/>
        </w:rPr>
        <w:t>15.2.</w:t>
      </w:r>
      <w:r>
        <w:rPr>
          <w:b w:val="0"/>
          <w:i w:val="0"/>
        </w:rPr>
        <w:t xml:space="preserve"> El empresario </w:t>
      </w:r>
      <w:r>
        <w:rPr>
          <w:b/>
          <w:i w:val="0"/>
        </w:rPr>
        <w:t>tomará en consideración las capacidades profesionales</w:t>
      </w:r>
      <w:r>
        <w:rPr>
          <w:b w:val="0"/>
          <w:i w:val="0"/>
        </w:rPr>
        <w:t xml:space="preserve"> de los</w:t>
      </w:r>
      <w:r>
        <w:t xml:space="preserve"> </w:t>
      </w:r>
      <w:r>
        <w:rPr>
          <w:b w:val="0"/>
          <w:i w:val="0"/>
        </w:rPr>
        <w:t xml:space="preserve">trabajadores en materia de seguridad y salud </w:t>
      </w:r>
      <w:r>
        <w:rPr>
          <w:b/>
          <w:i w:val="0"/>
        </w:rPr>
        <w:t>al encomendarles las tareas</w:t>
      </w:r>
      <w:r>
        <w:rPr>
          <w:b w:val="0"/>
          <w:i w:val="0"/>
        </w:rPr>
        <w:t>.</w:t>
      </w:r>
    </w:p>
    <w:p>
      <w:pPr/>
      <w:r>
        <w:rPr>
          <w:b w:val="0"/>
          <w:i w:val="0"/>
        </w:rPr>
      </w:r>
      <w:r>
        <w:rPr>
          <w:b/>
          <w:i w:val="0"/>
        </w:rPr>
        <w:t>15.3.</w:t>
      </w:r>
      <w:r>
        <w:rPr>
          <w:b w:val="0"/>
          <w:i w:val="0"/>
        </w:rPr>
        <w:t xml:space="preserve"> Adoptará las medidas necesarias para garantizar que </w:t>
      </w:r>
      <w:r>
        <w:rPr>
          <w:b/>
          <w:i w:val="0"/>
        </w:rPr>
        <w:t>solo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La efectividad de las medidas preventivas </w:t>
      </w:r>
      <w:r>
        <w:rPr>
          <w:b/>
          <w:i w:val="0"/>
        </w:rPr>
        <w:t>deberá</w:t>
      </w:r>
      <w:r>
        <w:t xml:space="preserve"> </w:t>
      </w:r>
      <w:r>
        <w:rPr>
          <w:b/>
          <w:i w:val="0"/>
        </w:rPr>
        <w:t>prever las distracciones o imprudencias no temerarias</w:t>
      </w:r>
      <w:r>
        <w:rPr>
          <w:b w:val="0"/>
          <w:i w:val="0"/>
        </w:rPr>
        <w:t xml:space="preserve"> que pudiera cometer el trabajador. Y</w:t>
      </w:r>
      <w:r>
        <w:t xml:space="preserve"> </w:t>
      </w:r>
      <w:r>
        <w:rPr>
          <w:b w:val="0"/>
          <w:i w:val="0"/>
        </w:rPr>
        <w:t xml:space="preserve">la salvedad: si una medida preventiva implica </w:t>
      </w:r>
      <w:r>
        <w:rPr>
          <w:b/>
          <w:i w:val="0"/>
        </w:rPr>
        <w:t>riesgos adicionales</w:t>
      </w:r>
      <w:r>
        <w:rPr>
          <w:b w:val="0"/>
          <w:i w:val="0"/>
        </w:rPr>
        <w:t>, solo podrá adoptarse</w:t>
      </w:r>
      <w:r>
        <w:t xml:space="preserve"> </w:t>
      </w:r>
      <w:r>
        <w:rPr>
          <w:b w:val="0"/>
          <w:i w:val="0"/>
        </w:rPr>
      </w:r>
      <w:r>
        <w:rPr>
          <w:b/>
          <w:i w:val="0"/>
        </w:rPr>
        <w:t>cuando la magnitud de esos riesgos sea sustancialmente inferior a la de los que se pretende</w:t>
      </w:r>
      <w:r>
        <w:t xml:space="preserve"> </w:t>
      </w:r>
      <w:r>
        <w:rPr>
          <w:b/>
          <w:i w:val="0"/>
        </w:rPr>
        <w:t>controlar y no existan alternativas más seguras</w:t>
      </w:r>
      <w:r>
        <w:rPr>
          <w:b w:val="0"/>
          <w:i w:val="0"/>
        </w:rPr>
        <w:t>.</w:t>
      </w:r>
    </w:p>
    <w:p>
      <w:pPr/>
      <w:r>
        <w:rPr>
          <w:b w:val="0"/>
          <w:i w:val="0"/>
        </w:rPr>
      </w:r>
      <w:r>
        <w:rPr>
          <w:b/>
          <w:i w:val="0"/>
        </w:rPr>
        <w:t>15.5.</w:t>
      </w:r>
      <w:r>
        <w:rPr>
          <w:b w:val="0"/>
          <w:i w:val="0"/>
        </w:rPr>
        <w:t xml:space="preserve"> Podrán </w:t>
      </w:r>
      <w:r>
        <w:rPr>
          <w:b/>
          <w:i w:val="0"/>
        </w:rPr>
        <w:t>concertar operaciones de seguro</w:t>
      </w:r>
      <w:r>
        <w:rPr>
          <w:b w:val="0"/>
          <w:i w:val="0"/>
        </w:rPr>
        <w:t xml:space="preserve"> que cubran la previsión de riesgos</w:t>
      </w:r>
      <w:r>
        <w:t xml:space="preserve"> </w:t>
      </w:r>
      <w:r>
        <w:rPr>
          <w:b w:val="0"/>
          <w:i w:val="0"/>
        </w:rPr>
        <w:t xml:space="preserve">derivados del trabajo: </w:t>
      </w:r>
      <w:r>
        <w:rPr>
          <w:b/>
          <w:i w:val="0"/>
        </w:rPr>
        <w:t>la empresa respecto de sus trabajadores</w:t>
      </w:r>
      <w:r>
        <w:rPr>
          <w:b w:val="0"/>
          <w:i w:val="0"/>
        </w:rPr>
        <w:t xml:space="preserve">, </w:t>
      </w:r>
      <w:r>
        <w:rPr>
          <w:b/>
          <w:i w:val="0"/>
        </w:rPr>
        <w:t>los autónomos respecto a</w:t>
      </w:r>
      <w:r>
        <w:t xml:space="preserve"> </w:t>
      </w:r>
      <w:r>
        <w:rPr>
          <w:b/>
          <w:i w:val="0"/>
        </w:rPr>
        <w:t>sí mismos</w:t>
      </w:r>
      <w:r>
        <w:rPr>
          <w:b w:val="0"/>
          <w:i w:val="0"/>
        </w:rPr>
        <w:t xml:space="preserve"> y </w:t>
      </w:r>
      <w:r>
        <w:rPr>
          <w:b/>
          <w:i w:val="0"/>
        </w:rPr>
        <w:t>las cooperativas respecto a sus socios</w:t>
      </w:r>
      <w:r>
        <w:rPr>
          <w:b w:val="0"/>
          <w:i w:val="0"/>
        </w:rPr>
        <w:t xml:space="preserve"> que prestan trabajo personal.</w:t>
      </w:r>
    </w:p>
    <w:p>
      <w:pPr>
        <w:pStyle w:val="Heading3"/>
      </w:pPr>
      <w:r>
        <w:rPr>
          <w:b w:val="0"/>
          <w:i w:val="0"/>
        </w:rPr>
        <w:t>8.6.3 Artículo 16. Plan de prevención, evaluación de los riesgos y planificación de la actividad preventiva</w:t>
      </w:r>
    </w:p>
    <w:p>
      <w:pPr/>
      <w:r>
        <w:rPr>
          <w:b w:val="0"/>
          <w:i w:val="0"/>
        </w:rPr>
      </w:r>
      <w:r>
        <w:rPr>
          <w:b/>
          <w:i w:val="0"/>
        </w:rPr>
        <w:t>16.1. El plan de prevención.</w:t>
      </w:r>
      <w:r>
        <w:rPr>
          <w:b w:val="0"/>
          <w:i w:val="0"/>
        </w:rPr>
        <w:t xml:space="preserve"> La prevención </w:t>
      </w:r>
      <w:r>
        <w:rPr>
          <w:b/>
          <w:i w:val="0"/>
        </w:rPr>
        <w:t>deberá integrarse en el sistema general de</w:t>
      </w:r>
      <w:r>
        <w:t xml:space="preserve"> </w:t>
      </w:r>
      <w:r>
        <w:rPr>
          <w:b/>
          <w:i w:val="0"/>
        </w:rPr>
        <w:t>gestión de la empresa</w:t>
      </w:r>
      <w:r>
        <w:rPr>
          <w:b w:val="0"/>
          <w:i w:val="0"/>
        </w:rPr>
        <w:t xml:space="preserve">, </w:t>
      </w:r>
      <w:r>
        <w:rPr>
          <w:b/>
          <w:i w:val="0"/>
        </w:rPr>
        <w:t>tanto en el conjunto de sus actividades como en todos los niveles</w:t>
      </w:r>
      <w:r>
        <w:t xml:space="preserve"> </w:t>
      </w:r>
      <w:r>
        <w:rPr>
          <w:b/>
          <w:i w:val="0"/>
        </w:rPr>
        <w:t>jerárquicos</w:t>
      </w:r>
      <w:r>
        <w:rPr>
          <w:b w:val="0"/>
          <w:i w:val="0"/>
        </w:rPr>
        <w:t xml:space="preserve">, a través de la implantación y aplicación de un </w:t>
      </w:r>
      <w:r>
        <w:rPr>
          <w:b/>
          <w:i w:val="0"/>
        </w:rPr>
        <w:t>plan de prevención de riesgos</w:t>
      </w:r>
      <w:r>
        <w:t xml:space="preserve"> </w:t>
      </w:r>
      <w:r>
        <w:rPr>
          <w:b/>
          <w:i w:val="0"/>
        </w:rPr>
        <w:t>laborales</w:t>
      </w:r>
      <w:r>
        <w:rPr>
          <w:b w:val="0"/>
          <w:i w:val="0"/>
        </w:rPr>
        <w:t>.</w:t>
      </w:r>
    </w:p>
    <w:p>
      <w:pPr/>
      <w:r>
        <w:rPr>
          <w:b w:val="0"/>
          <w:i w:val="0"/>
        </w:rPr>
        <w:t xml:space="preserve">Ese plan </w:t>
      </w:r>
      <w:r>
        <w:rPr>
          <w:b/>
          <w:i w:val="0"/>
        </w:rPr>
        <w:t>deberá incluir</w:t>
      </w:r>
      <w:r>
        <w:rPr>
          <w:b w:val="0"/>
          <w:i w:val="0"/>
        </w:rPr>
        <w:t xml:space="preserve">: </w:t>
      </w:r>
      <w:r>
        <w:rPr>
          <w:b/>
          <w:i w:val="0"/>
        </w:rPr>
        <w:t>la estructura organizativa, las responsabilidades, las</w:t>
      </w:r>
      <w:r>
        <w:t xml:space="preserve"> </w:t>
      </w:r>
      <w:r>
        <w:rPr>
          <w:b/>
          <w:i w:val="0"/>
        </w:rPr>
        <w:t>funciones, las prácticas, los procedimientos, los procesos y los recursos</w:t>
      </w:r>
      <w:r>
        <w:rPr>
          <w:b w:val="0"/>
          <w:i w:val="0"/>
        </w:rPr>
        <w:t xml:space="preserve"> necesarios para</w:t>
      </w:r>
      <w:r>
        <w:t xml:space="preserve"> </w:t>
      </w:r>
      <w:r>
        <w:rPr>
          <w:b w:val="0"/>
          <w:i w:val="0"/>
        </w:rPr>
        <w:t>realizar la acción de prevención, en los términos que reglamentariamente se establezcan.</w:t>
      </w:r>
    </w:p>
    <w:p>
      <w:pPr/>
      <w:r>
        <w:rPr>
          <w:b w:val="0"/>
          <w:i w:val="0"/>
        </w:rPr>
      </w:r>
      <w:r>
        <w:rPr>
          <w:b/>
          <w:i w:val="0"/>
        </w:rPr>
        <w:t>16.2. Los dos instrumentos esenciales.</w:t>
      </w:r>
      <w:r>
        <w:rPr>
          <w:b w:val="0"/>
          <w:i w:val="0"/>
        </w:rPr>
        <w:t xml:space="preserve"> Para la gestión y aplicación del plan —y </w:t>
      </w:r>
      <w:r>
        <w:rPr>
          <w:b/>
          <w:i w:val="0"/>
        </w:rPr>
        <w:t>podrán</w:t>
      </w:r>
      <w:r>
        <w:t xml:space="preserve"> </w:t>
      </w:r>
      <w:r>
        <w:rPr>
          <w:b/>
          <w:i w:val="0"/>
        </w:rPr>
        <w:t>ser llevados a cabo por fases de forma programada</w:t>
      </w:r>
      <w:r>
        <w:rPr>
          <w:b w:val="0"/>
          <w:i w:val="0"/>
        </w:rPr>
        <w:t xml:space="preserve">— son </w:t>
      </w:r>
      <w:r>
        <w:rPr>
          <w:b/>
          <w:i w:val="0"/>
        </w:rPr>
        <w:t>la evaluación de riesgos laborales</w:t>
      </w:r>
      <w:r>
        <w:t xml:space="preserve"> </w:t>
      </w:r>
      <w:r>
        <w:rPr>
          <w:b/>
          <w:i w:val="0"/>
        </w:rPr>
        <w:t>y la planificación de la actividad preventiva</w:t>
      </w:r>
      <w:r>
        <w:rPr>
          <w:b w:val="0"/>
          <w:i w:val="0"/>
        </w:rPr>
        <w:t>:</w:t>
      </w:r>
    </w:p>
    <w:p>
      <w:pPr>
        <w:pStyle w:val="ListBullet"/>
      </w:pPr>
      <w:r>
        <w:rPr>
          <w:b w:val="0"/>
          <w:i w:val="0"/>
        </w:rPr>
      </w:r>
      <w:r>
        <w:rPr>
          <w:b/>
          <w:i w:val="0"/>
        </w:rPr>
        <w:t>a) Evaluación.</w:t>
      </w:r>
      <w:r>
        <w:rPr>
          <w:b w:val="0"/>
          <w:i w:val="0"/>
        </w:rPr>
        <w:t xml:space="preserve"> El empresario </w:t>
      </w:r>
      <w:r>
        <w:rPr>
          <w:b/>
          <w:i w:val="0"/>
        </w:rPr>
        <w:t>deberá realizar una evaluación inicial</w:t>
      </w:r>
      <w:r>
        <w:rPr>
          <w:b w:val="0"/>
          <w:i w:val="0"/>
        </w:rPr>
        <w:t xml:space="preserve"> de los riesgos,</w:t>
      </w:r>
      <w:r>
        <w:t xml:space="preserve"> </w:t>
      </w:r>
      <w:r>
        <w:rPr>
          <w:b w:val="0"/>
          <w:i w:val="0"/>
        </w:rPr>
        <w:t xml:space="preserve">teniendo en cuenta </w:t>
      </w:r>
      <w:r>
        <w:rPr>
          <w:b/>
          <w:i w:val="0"/>
        </w:rPr>
        <w:t>la naturaleza de la actividad, las características de los puestos y de</w:t>
      </w:r>
      <w:r>
        <w:t xml:space="preserve"> </w:t>
      </w:r>
      <w:r>
        <w:rPr>
          <w:b/>
          <w:i w:val="0"/>
        </w:rPr>
        <w:t>los trabajadores que deban desempeñarlos</w:t>
      </w:r>
      <w:r>
        <w:rPr>
          <w:b w:val="0"/>
          <w:i w:val="0"/>
        </w:rPr>
        <w:t xml:space="preserve">. </w:t>
      </w:r>
      <w:r>
        <w:rPr>
          <w:b/>
          <w:i w:val="0"/>
        </w:rPr>
        <w:t>Igual evaluación</w:t>
      </w:r>
      <w:r>
        <w:rPr>
          <w:b w:val="0"/>
          <w:i w:val="0"/>
        </w:rPr>
        <w:t xml:space="preserve"> deberá hacerse con ocasión</w:t>
      </w:r>
      <w:r>
        <w:t xml:space="preserve"> </w:t>
      </w:r>
      <w:r>
        <w:rPr>
          <w:b w:val="0"/>
          <w:i w:val="0"/>
        </w:rPr>
        <w:t xml:space="preserve">de </w:t>
      </w:r>
      <w:r>
        <w:rPr>
          <w:b/>
          <w:i w:val="0"/>
        </w:rPr>
        <w:t>la elección de los equipos de trabajo, de las sustancias o preparados químicos y del</w:t>
      </w:r>
      <w:r>
        <w:t xml:space="preserve"> </w:t>
      </w:r>
      <w:r>
        <w:rPr>
          <w:b/>
          <w:i w:val="0"/>
        </w:rPr>
        <w:t>acondicionamiento de los lugares de trabajo</w:t>
      </w:r>
      <w:r>
        <w:rPr>
          <w:b w:val="0"/>
          <w:i w:val="0"/>
        </w:rPr>
        <w:t xml:space="preserve">. La evaluación </w:t>
      </w:r>
      <w:r>
        <w:rPr>
          <w:b/>
          <w:i w:val="0"/>
        </w:rPr>
        <w:t>se actualizará cuando cambien</w:t>
      </w:r>
      <w:r>
        <w:t xml:space="preserve"> </w:t>
      </w:r>
      <w:r>
        <w:rPr>
          <w:b/>
          <w:i w:val="0"/>
        </w:rPr>
        <w:t>las condiciones de trabajo</w:t>
      </w:r>
      <w:r>
        <w:rPr>
          <w:b w:val="0"/>
          <w:i w:val="0"/>
        </w:rPr>
        <w:t xml:space="preserve"> y, </w:t>
      </w:r>
      <w:r>
        <w:rPr>
          <w:b/>
          <w:i w:val="0"/>
        </w:rPr>
        <w:t>en todo caso, se someterá a consideración y se revisará,</w:t>
      </w:r>
      <w:r>
        <w:t xml:space="preserve"> </w:t>
      </w:r>
      <w:r>
        <w:rPr>
          <w:b/>
          <w:i w:val="0"/>
        </w:rPr>
        <w:t>si fuera necesario, con ocasión de los daños para la salud que se hayan producido</w:t>
      </w:r>
      <w:r>
        <w:rPr>
          <w:b w:val="0"/>
          <w:i w:val="0"/>
        </w:rPr>
        <w:t>. Cuando</w:t>
      </w:r>
      <w:r>
        <w:t xml:space="preserve"> </w:t>
      </w:r>
      <w:r>
        <w:rPr>
          <w:b w:val="0"/>
          <w:i w:val="0"/>
        </w:rPr>
        <w:t xml:space="preserve">el resultado lo haga necesario, el empresario realizará </w:t>
      </w:r>
      <w:r>
        <w:rPr>
          <w:b/>
          <w:i w:val="0"/>
        </w:rPr>
        <w:t>controles periódicos</w:t>
      </w:r>
      <w:r>
        <w:rPr>
          <w:b w:val="0"/>
          <w:i w:val="0"/>
        </w:rPr>
        <w:t>.</w:t>
      </w:r>
    </w:p>
    <w:p>
      <w:pPr>
        <w:pStyle w:val="ListBullet"/>
      </w:pPr>
      <w:r>
        <w:rPr>
          <w:b w:val="0"/>
          <w:i w:val="0"/>
        </w:rPr>
      </w:r>
      <w:r>
        <w:rPr>
          <w:b/>
          <w:i w:val="0"/>
        </w:rPr>
        <w:t>b) Planificación.</w:t>
      </w:r>
      <w:r>
        <w:rPr>
          <w:b w:val="0"/>
          <w:i w:val="0"/>
        </w:rPr>
        <w:t xml:space="preserve"> Si la evaluación pone de manifiesto situaciones de riesgo, el</w:t>
      </w:r>
      <w:r>
        <w:t xml:space="preserve"> </w:t>
      </w:r>
      <w:r>
        <w:rPr>
          <w:b w:val="0"/>
          <w:i w:val="0"/>
        </w:rPr>
        <w:t xml:space="preserve">empresario realizará las actividades preventivas necesarias para </w:t>
      </w:r>
      <w:r>
        <w:rPr>
          <w:b/>
          <w:i w:val="0"/>
        </w:rPr>
        <w:t>eliminar o reducir y</w:t>
      </w:r>
      <w:r>
        <w:t xml:space="preserve"> </w:t>
      </w:r>
      <w:r>
        <w:rPr>
          <w:b/>
          <w:i w:val="0"/>
        </w:rPr>
        <w:t>controlar</w:t>
      </w:r>
      <w:r>
        <w:rPr>
          <w:b w:val="0"/>
          <w:i w:val="0"/>
        </w:rPr>
        <w:t xml:space="preserve"> tales riesgos. Y esas actividades </w:t>
      </w:r>
      <w:r>
        <w:rPr>
          <w:b/>
          <w:i w:val="0"/>
        </w:rPr>
        <w:t>serán objeto de planificación</w:t>
      </w:r>
      <w:r>
        <w:rPr>
          <w:b w:val="0"/>
          <w:i w:val="0"/>
        </w:rPr>
        <w:t>, incluyendo</w:t>
      </w:r>
      <w:r>
        <w:t xml:space="preserve"> </w:t>
      </w:r>
      <w:r>
        <w:rPr>
          <w:b w:val="0"/>
          <w:i w:val="0"/>
        </w:rPr>
        <w:t xml:space="preserve">para cada una </w:t>
      </w:r>
      <w:r>
        <w:rPr>
          <w:b/>
          <w:i w:val="0"/>
        </w:rPr>
        <w:t>el plazo para llevarla a cabo, la designación de responsables y los recursos</w:t>
      </w:r>
      <w:r>
        <w:t xml:space="preserve"> </w:t>
      </w:r>
      <w:r>
        <w:rPr>
          <w:b/>
          <w:i w:val="0"/>
        </w:rPr>
        <w:t>humanos y materiales necesarios</w:t>
      </w:r>
      <w:r>
        <w:rPr>
          <w:b w:val="0"/>
          <w:i w:val="0"/>
        </w:rPr>
        <w:t xml:space="preserve">. El empresario </w:t>
      </w:r>
      <w:r>
        <w:rPr>
          <w:b/>
          <w:i w:val="0"/>
        </w:rPr>
        <w:t>deberá asegurarse de la efectiva</w:t>
      </w:r>
      <w:r>
        <w:t xml:space="preserve"> </w:t>
      </w:r>
      <w:r>
        <w:rPr>
          <w:b/>
          <w:i w:val="0"/>
        </w:rPr>
        <w:t>ejecución</w:t>
      </w:r>
      <w:r>
        <w:rPr>
          <w:b w:val="0"/>
          <w:i w:val="0"/>
        </w:rPr>
        <w:t xml:space="preserve"> mediante </w:t>
      </w:r>
      <w:r>
        <w:rPr>
          <w:b/>
          <w:i w:val="0"/>
        </w:rPr>
        <w:t>seguimiento continuo</w:t>
      </w:r>
      <w:r>
        <w:rPr>
          <w:b w:val="0"/>
          <w:i w:val="0"/>
        </w:rPr>
        <w:t xml:space="preserve">, y </w:t>
      </w:r>
      <w:r>
        <w:rPr>
          <w:b/>
          <w:i w:val="0"/>
        </w:rPr>
        <w:t>modificará</w:t>
      </w:r>
      <w:r>
        <w:rPr>
          <w:b w:val="0"/>
          <w:i w:val="0"/>
        </w:rPr>
        <w:t xml:space="preserve"> las actividades cuando</w:t>
      </w:r>
      <w:r>
        <w:t xml:space="preserve"> </w:t>
      </w:r>
      <w:r>
        <w:rPr>
          <w:b w:val="0"/>
          <w:i w:val="0"/>
        </w:rPr>
        <w:t xml:space="preserve">aprecie su </w:t>
      </w:r>
      <w:r>
        <w:rPr>
          <w:b/>
          <w:i w:val="0"/>
        </w:rPr>
        <w:t>inadecuación</w:t>
      </w:r>
      <w:r>
        <w:rPr>
          <w:b w:val="0"/>
          <w:i w:val="0"/>
        </w:rPr>
        <w:t>.</w:t>
      </w:r>
    </w:p>
    <w:p>
      <w:pPr/>
      <w:r>
        <w:rPr>
          <w:b w:val="0"/>
          <w:i w:val="0"/>
        </w:rPr>
      </w:r>
      <w:r>
        <w:rPr>
          <w:b/>
          <w:i w:val="0"/>
        </w:rPr>
        <w:t>16.2 bis. Modalidad simplificada.</w:t>
      </w:r>
      <w:r>
        <w:rPr>
          <w:b w:val="0"/>
          <w:i w:val="0"/>
        </w:rPr>
        <w:t xml:space="preserve"> Las empresas, </w:t>
      </w:r>
      <w:r>
        <w:rPr>
          <w:b/>
          <w:i w:val="0"/>
        </w:rPr>
        <w:t>en atención al número de trabajadores y</w:t>
      </w:r>
      <w:r>
        <w:t xml:space="preserve"> </w:t>
      </w:r>
      <w:r>
        <w:rPr>
          <w:b/>
          <w:i w:val="0"/>
        </w:rPr>
        <w:t>a la naturaleza y peligrosidad de las actividades</w:t>
      </w:r>
      <w:r>
        <w:rPr>
          <w:b w:val="0"/>
          <w:i w:val="0"/>
        </w:rPr>
        <w:t xml:space="preserve">, </w:t>
      </w:r>
      <w:r>
        <w:rPr>
          <w:b/>
          <w:i w:val="0"/>
        </w:rPr>
        <w:t>podrán</w:t>
      </w:r>
      <w:r>
        <w:rPr>
          <w:b w:val="0"/>
          <w:i w:val="0"/>
        </w:rPr>
        <w:t xml:space="preserve"> realizar el plan, la</w:t>
      </w:r>
      <w:r>
        <w:t xml:space="preserve"> </w:t>
      </w:r>
      <w:r>
        <w:rPr>
          <w:b w:val="0"/>
          <w:i w:val="0"/>
        </w:rPr>
        <w:t xml:space="preserve">evaluación y la planificación </w:t>
      </w:r>
      <w:r>
        <w:rPr>
          <w:b/>
          <w:i w:val="0"/>
        </w:rPr>
        <w:t>de forma simplificada</w:t>
      </w:r>
      <w:r>
        <w:rPr>
          <w:b w:val="0"/>
          <w:i w:val="0"/>
        </w:rPr>
        <w:t xml:space="preserve">, siempre que </w:t>
      </w:r>
      <w:r>
        <w:rPr>
          <w:b/>
          <w:i w:val="0"/>
        </w:rPr>
        <w:t>no suponga una</w:t>
      </w:r>
      <w:r>
        <w:t xml:space="preserve"> </w:t>
      </w:r>
      <w:r>
        <w:rPr>
          <w:b/>
          <w:i w:val="0"/>
        </w:rPr>
        <w:t>reducción del nivel de protección</w:t>
      </w:r>
      <w:r>
        <w:rPr>
          <w:b w:val="0"/>
          <w:i w:val="0"/>
        </w:rPr>
        <w:t xml:space="preserve"> y en los términos que reglamentariamente se determinen.</w:t>
      </w:r>
      <w:r>
        <w:t xml:space="preserve"> </w:t>
      </w:r>
      <w:r>
        <w:rPr>
          <w:b w:val="0"/>
          <w:i w:val="0"/>
        </w:rPr>
        <w:t>Es potestativo, no obligatorio.</w:t>
      </w:r>
    </w:p>
    <w:p>
      <w:pPr/>
      <w:r>
        <w:rPr>
          <w:b w:val="0"/>
          <w:i w:val="0"/>
        </w:rPr>
      </w:r>
      <w:r>
        <w:rPr>
          <w:b/>
          <w:i w:val="0"/>
        </w:rPr>
        <w:t>16.3. La investigación.</w:t>
      </w:r>
      <w:r>
        <w:rPr>
          <w:b w:val="0"/>
          <w:i w:val="0"/>
        </w:rPr>
        <w:t xml:space="preserve"> Cuando </w:t>
      </w:r>
      <w:r>
        <w:rPr>
          <w:b/>
          <w:i w:val="0"/>
        </w:rPr>
        <w:t>se haya producido un daño para la salud</w:t>
      </w:r>
      <w:r>
        <w:rPr>
          <w:b w:val="0"/>
          <w:i w:val="0"/>
        </w:rPr>
        <w:t xml:space="preserve">, o cuando </w:t>
      </w:r>
      <w:r>
        <w:rPr>
          <w:b/>
          <w:i w:val="0"/>
        </w:rPr>
        <w:t>con</w:t>
      </w:r>
      <w:r>
        <w:t xml:space="preserve"> </w:t>
      </w:r>
      <w:r>
        <w:rPr>
          <w:b/>
          <w:i w:val="0"/>
        </w:rPr>
        <w:t>ocasión de la vigilancia de la salud del artículo 22 aparezcan indicios de que las medidas</w:t>
      </w:r>
      <w:r>
        <w:t xml:space="preserve"> </w:t>
      </w:r>
      <w:r>
        <w:rPr>
          <w:b/>
          <w:i w:val="0"/>
        </w:rPr>
        <w:t>resultan insuficientes</w:t>
      </w:r>
      <w:r>
        <w:rPr>
          <w:b w:val="0"/>
          <w:i w:val="0"/>
        </w:rPr>
        <w:t xml:space="preserve">, el empresario </w:t>
      </w:r>
      <w:r>
        <w:rPr>
          <w:b/>
          <w:i w:val="0"/>
        </w:rPr>
        <w:t>llevará a cabo una investigación</w:t>
      </w:r>
      <w:r>
        <w:rPr>
          <w:b w:val="0"/>
          <w:i w:val="0"/>
        </w:rPr>
        <w:t xml:space="preserve"> a fin de</w:t>
      </w:r>
      <w:r>
        <w:t xml:space="preserve"> </w:t>
      </w:r>
      <w:r>
        <w:rPr>
          <w:b w:val="0"/>
          <w:i w:val="0"/>
        </w:rPr>
      </w:r>
      <w:r>
        <w:rPr>
          <w:b/>
          <w:i w:val="0"/>
        </w:rPr>
        <w:t>detectar las causas</w:t>
      </w:r>
      <w:r>
        <w:rPr>
          <w:b w:val="0"/>
          <w:i w:val="0"/>
        </w:rPr>
        <w:t xml:space="preserve"> de estos hechos.</w:t>
      </w:r>
    </w:p>
    <w:p>
      <w:pPr>
        <w:pStyle w:val="Heading3"/>
      </w:pPr>
      <w:r>
        <w:rPr>
          <w:b w:val="0"/>
          <w:i w:val="0"/>
        </w:rPr>
        <w:t>8.6.4 Artículo 17. Equipos de trabajo y medios de protección</w:t>
      </w:r>
    </w:p>
    <w:p>
      <w:pPr/>
      <w:r>
        <w:rPr>
          <w:b w:val="0"/>
          <w:i w:val="0"/>
        </w:rPr>
      </w:r>
      <w:r>
        <w:rPr>
          <w:b/>
          <w:i w:val="0"/>
        </w:rPr>
        <w:t>17.1. Equipos de trabajo.</w:t>
      </w:r>
      <w:r>
        <w:rPr>
          <w:b w:val="0"/>
          <w:i w:val="0"/>
        </w:rPr>
        <w:t xml:space="preserve"> El empresario adoptará las medidas necesarias para que </w:t>
      </w:r>
      <w:r>
        <w:rPr>
          <w:b/>
          <w:i w:val="0"/>
        </w:rPr>
        <w:t>sean</w:t>
      </w:r>
      <w:r>
        <w:t xml:space="preserve"> </w:t>
      </w:r>
      <w:r>
        <w:rPr>
          <w:b/>
          <w:i w:val="0"/>
        </w:rPr>
        <w:t>adecuados para el trabajo que deba realizarse y convenientemente adaptados</w:t>
      </w:r>
      <w:r>
        <w:rPr>
          <w:b w:val="0"/>
          <w:i w:val="0"/>
        </w:rPr>
        <w:t>, de forma que</w:t>
      </w:r>
      <w:r>
        <w:t xml:space="preserve"> </w:t>
      </w:r>
      <w:r>
        <w:rPr>
          <w:b w:val="0"/>
          <w:i w:val="0"/>
        </w:rPr>
      </w:r>
      <w:r>
        <w:rPr>
          <w:b/>
          <w:i w:val="0"/>
        </w:rPr>
        <w:t>garanticen la seguridad y la salud</w:t>
      </w:r>
      <w:r>
        <w:rPr>
          <w:b w:val="0"/>
          <w:i w:val="0"/>
        </w:rPr>
        <w:t xml:space="preserve"> al utilizarlos. Cuando el uso pueda presentar un</w:t>
      </w:r>
      <w:r>
        <w:t xml:space="preserve"> </w:t>
      </w:r>
      <w:r>
        <w:rPr>
          <w:b w:val="0"/>
          <w:i w:val="0"/>
        </w:rPr>
      </w:r>
      <w:r>
        <w:rPr>
          <w:b/>
          <w:i w:val="0"/>
        </w:rPr>
        <w:t>riesgo específico</w:t>
      </w:r>
      <w:r>
        <w:rPr>
          <w:b w:val="0"/>
          <w:i w:val="0"/>
        </w:rPr>
        <w:t>, el empresario adoptará las medidas necesarias para que:</w:t>
      </w:r>
      <w:r>
        <w:t xml:space="preserve"> </w:t>
      </w:r>
      <w:r>
        <w:rPr>
          <w:b w:val="0"/>
          <w:i w:val="0"/>
        </w:rPr>
      </w:r>
      <w:r>
        <w:rPr>
          <w:b/>
          <w:i w:val="0"/>
        </w:rPr>
        <w:t>a)</w:t>
      </w:r>
      <w:r>
        <w:rPr>
          <w:b w:val="0"/>
          <w:i w:val="0"/>
        </w:rPr>
        <w:t xml:space="preserve"> la utilización </w:t>
      </w:r>
      <w:r>
        <w:rPr>
          <w:b/>
          <w:i w:val="0"/>
        </w:rPr>
        <w:t>quede reservada a los encargados de dicha utilización</w:t>
      </w:r>
      <w:r>
        <w:rPr>
          <w:b w:val="0"/>
          <w:i w:val="0"/>
        </w:rPr>
        <w:t>; y</w:t>
      </w:r>
      <w:r>
        <w:t xml:space="preserve"> </w:t>
      </w:r>
      <w:r>
        <w:rPr>
          <w:b w:val="0"/>
          <w:i w:val="0"/>
        </w:rPr>
      </w:r>
      <w:r>
        <w:rPr>
          <w:b/>
          <w:i w:val="0"/>
        </w:rPr>
        <w:t>b)</w:t>
      </w:r>
      <w:r>
        <w:rPr>
          <w:b w:val="0"/>
          <w:i w:val="0"/>
        </w:rPr>
        <w:t xml:space="preserve"> los trabajos de </w:t>
      </w:r>
      <w:r>
        <w:rPr>
          <w:b/>
          <w:i w:val="0"/>
        </w:rPr>
        <w:t>reparación, transformación, mantenimiento o conservación</w:t>
      </w:r>
      <w:r>
        <w:rPr>
          <w:b w:val="0"/>
          <w:i w:val="0"/>
        </w:rPr>
        <w:t xml:space="preserve"> sean</w:t>
      </w:r>
      <w:r>
        <w:t xml:space="preserve"> </w:t>
      </w:r>
      <w:r>
        <w:rPr>
          <w:b w:val="0"/>
          <w:i w:val="0"/>
        </w:rPr>
        <w:t xml:space="preserve">realizados por </w:t>
      </w:r>
      <w:r>
        <w:rPr>
          <w:b/>
          <w:i w:val="0"/>
        </w:rPr>
        <w:t>trabajadores específicamente capacitados</w:t>
      </w:r>
      <w:r>
        <w:rPr>
          <w:b w:val="0"/>
          <w:i w:val="0"/>
        </w:rPr>
        <w:t>.</w:t>
      </w:r>
    </w:p>
    <w:p>
      <w:pPr/>
      <w:r>
        <w:rPr>
          <w:b w:val="0"/>
          <w:i w:val="0"/>
        </w:rPr>
      </w:r>
      <w:r>
        <w:rPr>
          <w:b/>
          <w:i w:val="0"/>
        </w:rPr>
        <w:t>17.2. Equipos de protección individual.</w:t>
      </w:r>
      <w:r>
        <w:rPr>
          <w:b w:val="0"/>
          <w:i w:val="0"/>
        </w:rPr>
        <w:t xml:space="preserve"> El empresario </w:t>
      </w:r>
      <w:r>
        <w:rPr>
          <w:b/>
          <w:i w:val="0"/>
        </w:rPr>
        <w:t>deberá proporcionar</w:t>
      </w:r>
      <w:r>
        <w:rPr>
          <w:b w:val="0"/>
          <w:i w:val="0"/>
        </w:rPr>
        <w:t xml:space="preserve"> a sus</w:t>
      </w:r>
      <w:r>
        <w:t xml:space="preserve"> </w:t>
      </w:r>
      <w:r>
        <w:rPr>
          <w:b w:val="0"/>
          <w:i w:val="0"/>
        </w:rPr>
        <w:t xml:space="preserve">trabajadores </w:t>
      </w:r>
      <w:r>
        <w:rPr>
          <w:b/>
          <w:i w:val="0"/>
        </w:rPr>
        <w:t>equipos de protección individual adecuados</w:t>
      </w:r>
      <w:r>
        <w:rPr>
          <w:b w:val="0"/>
          <w:i w:val="0"/>
        </w:rPr>
        <w:t xml:space="preserve"> y </w:t>
      </w:r>
      <w:r>
        <w:rPr>
          <w:b/>
          <w:i w:val="0"/>
        </w:rPr>
        <w:t>velar por el uso efectivo de</w:t>
      </w:r>
      <w:r>
        <w:t xml:space="preserve"> </w:t>
      </w:r>
      <w:r>
        <w:rPr>
          <w:b/>
          <w:i w:val="0"/>
        </w:rPr>
        <w:t>los mismos</w:t>
      </w:r>
      <w:r>
        <w:rPr>
          <w:b w:val="0"/>
          <w:i w:val="0"/>
        </w:rPr>
        <w:t xml:space="preserve"> cuando, por la naturaleza de los trabajos, sean necesarios.</w:t>
      </w:r>
    </w:p>
    <w:p>
      <w:pPr/>
      <w:r>
        <w:rPr>
          <w:b w:val="0"/>
          <w:i w:val="0"/>
        </w:rPr>
        <w:t xml:space="preserve">Y la regla de subsidiariedad: </w:t>
      </w:r>
      <w:r>
        <w:rPr>
          <w:b/>
          <w:i w:val="0"/>
        </w:rPr>
        <w:t>los EPI deberán utilizarse cuando los riesgos no se puedan</w:t>
      </w:r>
      <w:r>
        <w:t xml:space="preserve"> </w:t>
      </w:r>
      <w:r>
        <w:rPr>
          <w:b/>
          <w:i w:val="0"/>
        </w:rPr>
        <w:t>evitar o no puedan limitarse suficientemente</w:t>
      </w:r>
      <w:r>
        <w:rPr>
          <w:b w:val="0"/>
          <w:i w:val="0"/>
        </w:rPr>
        <w:t xml:space="preserve"> por </w:t>
      </w:r>
      <w:r>
        <w:rPr>
          <w:b/>
          <w:i w:val="0"/>
        </w:rPr>
        <w:t>medios técnicos de protección colectiva</w:t>
      </w:r>
      <w:r>
        <w:rPr>
          <w:b w:val="0"/>
          <w:i w:val="0"/>
        </w:rPr>
      </w:r>
      <w:r>
        <w:t xml:space="preserve"> </w:t>
      </w:r>
      <w:r>
        <w:rPr>
          <w:b w:val="0"/>
          <w:i w:val="0"/>
        </w:rPr>
        <w:t xml:space="preserve">o mediante </w:t>
      </w:r>
      <w:r>
        <w:rPr>
          <w:b/>
          <w:i w:val="0"/>
        </w:rPr>
        <w:t>medidas, métodos o procedimientos de organización del trabajo</w:t>
      </w:r>
      <w:r>
        <w:rPr>
          <w:b w:val="0"/>
          <w:i w:val="0"/>
        </w:rPr>
        <w:t>. Es el artículo</w:t>
      </w:r>
      <w:r>
        <w:t xml:space="preserve"> </w:t>
      </w:r>
      <w:r>
        <w:rPr>
          <w:b w:val="0"/>
          <w:i w:val="0"/>
        </w:rPr>
        <w:t xml:space="preserve">15.1.h) llevado a la práctica: </w:t>
      </w:r>
      <w:r>
        <w:rPr>
          <w:b/>
          <w:i w:val="0"/>
        </w:rPr>
        <w:t>el EPI es el último recurso, no el primero</w:t>
      </w:r>
      <w:r>
        <w:rPr>
          <w:b w:val="0"/>
          <w:i w:val="0"/>
        </w:rPr>
        <w:t>. Y los paga el</w:t>
      </w:r>
      <w:r>
        <w:t xml:space="preserve"> </w:t>
      </w:r>
      <w:r>
        <w:rPr>
          <w:b w:val="0"/>
          <w:i w:val="0"/>
        </w:rPr>
        <w:t>empresario (art. 14.5).</w:t>
      </w:r>
    </w:p>
    <w:p>
      <w:pPr>
        <w:pStyle w:val="Heading3"/>
      </w:pPr>
      <w:r>
        <w:rPr>
          <w:b w:val="0"/>
          <w:i w:val="0"/>
        </w:rPr>
        <w:t>8.6.5 Artículo 18. Información, consulta y participación de los trabajadores</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r>
      <w:r>
        <w:rPr>
          <w:b/>
          <w:i w:val="0"/>
        </w:rPr>
        <w:t>Cómo se hace llegar.</w:t>
      </w:r>
      <w:r>
        <w:rPr>
          <w:b w:val="0"/>
          <w:i w:val="0"/>
        </w:rPr>
        <w:t xml:space="preserve"> En las empresas </w:t>
      </w:r>
      <w:r>
        <w:rPr>
          <w:b/>
          <w:i w:val="0"/>
        </w:rPr>
        <w:t>que cuenten con representantes</w:t>
      </w:r>
      <w:r>
        <w:rPr>
          <w:b w:val="0"/>
          <w:i w:val="0"/>
        </w:rPr>
        <w:t>, la información se</w:t>
      </w:r>
      <w:r>
        <w:t xml:space="preserve"> </w:t>
      </w:r>
      <w:r>
        <w:rPr>
          <w:b w:val="0"/>
          <w:i w:val="0"/>
        </w:rPr>
        <w:t xml:space="preserve">facilita </w:t>
      </w:r>
      <w:r>
        <w:rPr>
          <w:b/>
          <w:i w:val="0"/>
        </w:rPr>
        <w:t>a través de dichos representantes</w:t>
      </w:r>
      <w:r>
        <w:rPr>
          <w:b w:val="0"/>
          <w:i w:val="0"/>
        </w:rPr>
        <w:t xml:space="preserve">; </w:t>
      </w:r>
      <w:r>
        <w:rPr>
          <w:b/>
          <w:i w:val="0"/>
        </w:rPr>
        <w:t>no obstante</w:t>
      </w:r>
      <w:r>
        <w:rPr>
          <w:b w:val="0"/>
          <w:i w:val="0"/>
        </w:rPr>
        <w:t xml:space="preserve"> —y esta es la salvedad que se</w:t>
      </w:r>
      <w:r>
        <w:t xml:space="preserve"> </w:t>
      </w:r>
      <w:r>
        <w:rPr>
          <w:b w:val="0"/>
          <w:i w:val="0"/>
        </w:rPr>
        <w:t xml:space="preserve">pierde al resumir—, </w:t>
      </w:r>
      <w:r>
        <w:rPr>
          <w:b/>
          <w:i w:val="0"/>
        </w:rPr>
        <w:t>deberá informarse directamente a cada trabajador de los riesgos</w:t>
      </w:r>
      <w:r>
        <w:t xml:space="preserve"> </w:t>
      </w:r>
      <w:r>
        <w:rPr>
          <w:b/>
          <w:i w:val="0"/>
        </w:rPr>
        <w:t>específicos que afecten a su puesto de trabajo o función y de las medidas de protección y</w:t>
      </w:r>
      <w:r>
        <w:t xml:space="preserve"> </w:t>
      </w:r>
      <w:r>
        <w:rPr>
          <w:b/>
          <w:i w:val="0"/>
        </w:rPr>
        <w:t>prevención aplicables</w:t>
      </w:r>
      <w:r>
        <w:rPr>
          <w:b w:val="0"/>
          <w:i w:val="0"/>
        </w:rPr>
        <w:t>.</w:t>
      </w:r>
    </w:p>
    <w:p>
      <w:pPr/>
      <w:r>
        <w:rPr>
          <w:b w:val="0"/>
          <w:i w:val="0"/>
        </w:rPr>
      </w:r>
      <w:r>
        <w:rPr>
          <w:b/>
          <w:i w:val="0"/>
        </w:rPr>
        <w:t>18.2. Consulta y participación.</w:t>
      </w:r>
      <w:r>
        <w:rPr>
          <w:b w:val="0"/>
          <w:i w:val="0"/>
        </w:rPr>
        <w:t xml:space="preserve"> El empresario </w:t>
      </w:r>
      <w:r>
        <w:rPr>
          <w:b/>
          <w:i w:val="0"/>
        </w:rPr>
        <w:t>deberá consultar</w:t>
      </w:r>
      <w:r>
        <w:rPr>
          <w:b w:val="0"/>
          <w:i w:val="0"/>
        </w:rPr>
        <w:t xml:space="preserve"> a los trabajadores y</w:t>
      </w:r>
      <w:r>
        <w:t xml:space="preserve"> </w:t>
      </w:r>
      <w:r>
        <w:rPr>
          <w:b w:val="0"/>
          <w:i w:val="0"/>
        </w:rPr>
      </w:r>
      <w:r>
        <w:rPr>
          <w:b/>
          <w:i w:val="0"/>
        </w:rPr>
        <w:t>permitir su participación</w:t>
      </w:r>
      <w:r>
        <w:rPr>
          <w:b w:val="0"/>
          <w:i w:val="0"/>
        </w:rPr>
        <w:t xml:space="preserve"> en el marco de </w:t>
      </w:r>
      <w:r>
        <w:rPr>
          <w:b/>
          <w:i w:val="0"/>
        </w:rPr>
        <w:t>todas las cuestiones que afecten a la seguridad</w:t>
      </w:r>
      <w:r>
        <w:t xml:space="preserve"> </w:t>
      </w:r>
      <w:r>
        <w:rPr>
          <w:b/>
          <w:i w:val="0"/>
        </w:rPr>
        <w:t>y a la salud en el trabajo</w:t>
      </w:r>
      <w:r>
        <w:rPr>
          <w:b w:val="0"/>
          <w:i w:val="0"/>
        </w:rPr>
        <w:t xml:space="preserve">, conforme al capítulo V. Y los trabajadores </w:t>
      </w:r>
      <w:r>
        <w:rPr>
          <w:b/>
          <w:i w:val="0"/>
        </w:rPr>
        <w:t>tendrán derecho a</w:t>
      </w:r>
      <w:r>
        <w:t xml:space="preserve"> </w:t>
      </w:r>
      <w:r>
        <w:rPr>
          <w:b/>
          <w:i w:val="0"/>
        </w:rPr>
        <w:t>efectuar propuestas</w:t>
      </w:r>
      <w:r>
        <w:rPr>
          <w:b w:val="0"/>
          <w:i w:val="0"/>
        </w:rPr>
        <w:t xml:space="preserve"> al empresario y a los órganos de participación y representación.</w:t>
      </w:r>
    </w:p>
    <w:p>
      <w:pPr>
        <w:pStyle w:val="Heading3"/>
      </w:pPr>
      <w:r>
        <w:rPr>
          <w:b w:val="0"/>
          <w:i w:val="0"/>
        </w:rPr>
        <w:t>8.6.6 Artículo 19. Formación de los trabajadores</w:t>
      </w:r>
    </w:p>
    <w:p>
      <w:pPr/>
      <w:r>
        <w:rPr>
          <w:b w:val="0"/>
          <w:i w:val="0"/>
        </w:rPr>
      </w:r>
      <w:r>
        <w:rPr>
          <w:b/>
          <w:i w:val="0"/>
        </w:rPr>
        <w:t>19.1. Qué formación y cuándo.</w:t>
      </w:r>
      <w:r>
        <w:rPr>
          <w:b w:val="0"/>
          <w:i w:val="0"/>
        </w:rPr>
        <w:t xml:space="preserve"> El empresario </w:t>
      </w:r>
      <w:r>
        <w:rPr>
          <w:b/>
          <w:i w:val="0"/>
        </w:rPr>
        <w:t>deberá garantizar que cada trabajador reciba</w:t>
      </w:r>
      <w:r>
        <w:t xml:space="preserve"> </w:t>
      </w:r>
      <w:r>
        <w:rPr>
          <w:b/>
          <w:i w:val="0"/>
        </w:rPr>
        <w:t>una formación teórica y práctica, 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w:t>
      </w:r>
      <w:r>
        <w:t xml:space="preserve"> </w:t>
      </w:r>
      <w:r>
        <w:rPr>
          <w:b/>
          <w:i w:val="0"/>
        </w:rPr>
        <w:t>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 y a la aparición de otros nuevos</w:t>
      </w:r>
      <w:r>
        <w:rPr>
          <w:b w:val="0"/>
          <w:i w:val="0"/>
        </w:rPr>
        <w:t xml:space="preserve"> y</w:t>
      </w:r>
      <w:r>
        <w:t xml:space="preserve"> </w:t>
      </w:r>
      <w:r>
        <w:rPr>
          <w:b w:val="0"/>
          <w:i w:val="0"/>
        </w:rPr>
      </w:r>
      <w:r>
        <w:rPr>
          <w:b/>
          <w:i w:val="0"/>
        </w:rPr>
        <w:t>repetirse periódicamente, si fuera necesario</w:t>
      </w:r>
      <w:r>
        <w:rPr>
          <w:b w:val="0"/>
          <w:i w:val="0"/>
        </w:rPr>
        <w:t>.</w:t>
      </w:r>
    </w:p>
    <w:p>
      <w:pPr/>
      <w:r>
        <w:rPr>
          <w:b w:val="0"/>
          <w:i w:val="0"/>
        </w:rPr>
      </w:r>
      <w:r>
        <w:rPr>
          <w:b/>
          <w:i w:val="0"/>
        </w:rPr>
        <w:t>19.2. Cuándo se imparte y quién la paga.</w:t>
      </w:r>
      <w:r>
        <w:rPr>
          <w:b w:val="0"/>
          <w:i w:val="0"/>
        </w:rPr>
        <w:t xml:space="preserve"> Deberá impartirse, </w:t>
      </w:r>
      <w:r>
        <w:rPr>
          <w:b/>
          <w:i w:val="0"/>
        </w:rPr>
        <w:t>siempre que sea posible,</w:t>
      </w:r>
      <w:r>
        <w:t xml:space="preserve"> </w:t>
      </w:r>
      <w:r>
        <w:rPr>
          <w:b/>
          <w:i w:val="0"/>
        </w:rPr>
        <w:t>dentro de la jornada de trabajo</w:t>
      </w:r>
      <w:r>
        <w:rPr>
          <w:b w:val="0"/>
          <w:i w:val="0"/>
        </w:rPr>
        <w:t xml:space="preserve"> o, </w:t>
      </w:r>
      <w:r>
        <w:rPr>
          <w:b/>
          <w:i w:val="0"/>
        </w:rPr>
        <w:t>en su defecto, en otras horas pero con el descuento en</w:t>
      </w:r>
      <w:r>
        <w:t xml:space="preserve"> </w:t>
      </w:r>
      <w:r>
        <w:rPr>
          <w:b/>
          <w:i w:val="0"/>
        </w:rPr>
        <w:t>aquélla del tiempo invertido en la misma</w:t>
      </w:r>
      <w:r>
        <w:rPr>
          <w:b w:val="0"/>
          <w:i w:val="0"/>
        </w:rPr>
        <w:t xml:space="preserve">. Puede impartirse </w:t>
      </w:r>
      <w:r>
        <w:rPr>
          <w:b/>
          <w:i w:val="0"/>
        </w:rPr>
        <w:t>por medios propios o</w:t>
      </w:r>
      <w:r>
        <w:t xml:space="preserve"> </w:t>
      </w:r>
      <w:r>
        <w:rPr>
          <w:b/>
          <w:i w:val="0"/>
        </w:rPr>
        <w:t>concertándola con servicios ajenos</w:t>
      </w:r>
      <w:r>
        <w:rPr>
          <w:b w:val="0"/>
          <w:i w:val="0"/>
        </w:rPr>
        <w:t xml:space="preserve">, y </w:t>
      </w:r>
      <w:r>
        <w:rPr>
          <w:b/>
          <w:i w:val="0"/>
        </w:rPr>
        <w:t>su coste no recaerá en ningún caso sobre los</w:t>
      </w:r>
      <w:r>
        <w:t xml:space="preserve"> </w:t>
      </w:r>
      <w:r>
        <w:rPr>
          <w:b/>
          <w:i w:val="0"/>
        </w:rPr>
        <w:t>trabajadores</w:t>
      </w:r>
      <w:r>
        <w:rPr>
          <w:b w:val="0"/>
          <w:i w:val="0"/>
        </w:rPr>
        <w:t>.</w:t>
      </w:r>
    </w:p>
    <w:p>
      <w:pPr/>
      <w:r>
        <w:rPr>
          <w:b w:val="0"/>
          <w:i w:val="0"/>
        </w:rPr>
        <w:t xml:space="preserve">Ese apartado se pregunta con las cuatro opciones muy próximas. La fórmula exacta es: </w:t>
      </w:r>
      <w:r>
        <w:rPr>
          <w:b/>
          <w:i w:val="0"/>
        </w:rPr>
        <w:t>dentro</w:t>
      </w:r>
      <w:r>
        <w:t xml:space="preserve"> </w:t>
      </w:r>
      <w:r>
        <w:rPr>
          <w:b/>
          <w:i w:val="0"/>
        </w:rPr>
        <w:t>de la jornada o, en su defecto, en otras horas descontando de la jornada el tiempo</w:t>
      </w:r>
      <w:r>
        <w:t xml:space="preserve"> </w:t>
      </w:r>
      <w:r>
        <w:rPr>
          <w:b/>
          <w:i w:val="0"/>
        </w:rPr>
        <w:t>invertido</w:t>
      </w:r>
      <w:r>
        <w:rPr>
          <w:b w:val="0"/>
          <w:i w:val="0"/>
        </w:rPr>
        <w:t>. No es «solo durante la jornada laboral», ni «en cualquier horario adecuado al</w:t>
      </w:r>
      <w:r>
        <w:t xml:space="preserve"> </w:t>
      </w:r>
      <w:r>
        <w:rPr>
          <w:b w:val="0"/>
          <w:i w:val="0"/>
        </w:rPr>
        <w:t>funcionamiento de la empresa».</w:t>
      </w:r>
    </w:p>
    <w:p>
      <w:pPr>
        <w:pStyle w:val="Heading3"/>
      </w:pPr>
      <w:r>
        <w:rPr>
          <w:b w:val="0"/>
          <w:i w:val="0"/>
        </w:rPr>
        <w:t>8.6.7 Artículo 20. Medidas de emergencia</w:t>
      </w:r>
    </w:p>
    <w:p>
      <w:pPr/>
      <w:r>
        <w:rPr>
          <w:b w:val="0"/>
          <w:i w:val="0"/>
        </w:rPr>
        <w:t xml:space="preserve">El empresario, </w:t>
      </w:r>
      <w:r>
        <w:rPr>
          <w:b/>
          <w:i w:val="0"/>
        </w:rPr>
        <w:t>teniendo en cuenta el tamaño y la actividad de la empresa y la posible</w:t>
      </w:r>
      <w:r>
        <w:t xml:space="preserve"> </w:t>
      </w:r>
      <w:r>
        <w:rPr>
          <w:b/>
          <w:i w:val="0"/>
        </w:rPr>
        <w:t>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w:t>
      </w:r>
      <w:r>
        <w:rPr>
          <w:b w:val="0"/>
          <w:i w:val="0"/>
        </w:rPr>
        <w:t xml:space="preserve"> de los trabajadores;</w:t>
      </w:r>
    </w:p>
    <w:p>
      <w:pPr>
        <w:pStyle w:val="ListBullet"/>
      </w:pPr>
      <w:r>
        <w:rPr>
          <w:b w:val="0"/>
          <w:i w:val="0"/>
        </w:rPr>
      </w:r>
      <w:r>
        <w:rPr>
          <w:b/>
          <w:i w:val="0"/>
        </w:rPr>
        <w:t>designar al personal encargado</w:t>
      </w:r>
      <w:r>
        <w:rPr>
          <w:b w:val="0"/>
          <w:i w:val="0"/>
        </w:rPr>
        <w:t xml:space="preserve"> de ponerlas en práctica;</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con servicios externos</w:t>
      </w:r>
      <w:r>
        <w:t xml:space="preserve"> </w:t>
      </w:r>
      <w:r>
        <w:rPr>
          <w:b/>
          <w:i w:val="0"/>
        </w:rPr>
        <w:t>a la empresa</w:t>
      </w:r>
      <w:r>
        <w:rPr>
          <w:b w:val="0"/>
          <w:i w:val="0"/>
        </w:rPr>
        <w:t xml:space="preserve">, en particular en </w:t>
      </w:r>
      <w:r>
        <w:rPr>
          <w:b/>
          <w:i w:val="0"/>
        </w:rPr>
        <w:t>primeros auxilios, asistencia médica de urgencia,</w:t>
      </w:r>
      <w:r>
        <w:t xml:space="preserve"> </w:t>
      </w:r>
      <w:r>
        <w:rPr>
          <w:b/>
          <w:i w:val="0"/>
        </w:rPr>
        <w:t>salvamento y lucha contra incendios</w:t>
      </w:r>
      <w:r>
        <w:rPr>
          <w:b w:val="0"/>
          <w:i w:val="0"/>
        </w:rPr>
        <w:t xml:space="preserve">, de forma que quede garantizada </w:t>
      </w:r>
      <w:r>
        <w:rPr>
          <w:b/>
          <w:i w:val="0"/>
        </w:rPr>
        <w:t>la rapidez y eficacia</w:t>
      </w:r>
      <w:r>
        <w:rPr>
          <w:b w:val="0"/>
          <w:i w:val="0"/>
        </w:rPr>
      </w:r>
      <w:r>
        <w:t xml:space="preserve"> </w:t>
      </w:r>
      <w:r>
        <w:rPr>
          <w:b w:val="0"/>
          <w:i w:val="0"/>
        </w:rPr>
        <w:t>de las mismas.</w:t>
      </w:r>
    </w:p>
    <w:p>
      <w:pPr/>
      <w:r>
        <w:rPr>
          <w:b w:val="0"/>
          <w:i w:val="0"/>
        </w:rPr>
        <w:t xml:space="preserve">Este es el único artículo de la ley que nombra </w:t>
      </w:r>
      <w:r>
        <w:rPr>
          <w:b/>
          <w:i w:val="0"/>
        </w:rPr>
        <w:t>la lucha contra incendios</w:t>
      </w:r>
      <w:r>
        <w:rPr>
          <w:b w:val="0"/>
          <w:i w:val="0"/>
        </w:rPr>
        <w:t>: todo lo demás</w:t>
      </w:r>
      <w:r>
        <w:t xml:space="preserve"> </w:t>
      </w:r>
      <w:r>
        <w:rPr>
          <w:b w:val="0"/>
          <w:i w:val="0"/>
        </w:rPr>
        <w:t>sobre incendios —tipos de fuego, agentes extintores, sectorización— es materia del tema de</w:t>
      </w:r>
      <w:r>
        <w:t xml:space="preserve"> </w:t>
      </w:r>
      <w:r>
        <w:rPr>
          <w:b w:val="0"/>
          <w:i w:val="0"/>
        </w:rPr>
        <w:t>prevención del temario específico, no de la Ley 31/1995.</w:t>
      </w:r>
    </w:p>
    <w:p>
      <w:pPr>
        <w:pStyle w:val="Heading3"/>
      </w:pPr>
      <w:r>
        <w:rPr>
          <w:b w:val="0"/>
          <w:i w:val="0"/>
        </w:rPr>
        <w:t>8.6.8 Artículo 21. Riesgo grave e inminente</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w:t>
      </w:r>
      <w:r>
        <w:rPr>
          <w:b w:val="0"/>
          <w:i w:val="0"/>
        </w:rPr>
        <w:t xml:space="preserve"> a un riesgo grave e inminente, el empresario </w:t>
      </w:r>
      <w:r>
        <w:rPr>
          <w:b/>
          <w:i w:val="0"/>
        </w:rPr>
        <w:t>estará obligado a</w:t>
      </w:r>
      <w:r>
        <w:rPr>
          <w:b w:val="0"/>
          <w:i w:val="0"/>
        </w:rPr>
        <w:t>:</w:t>
      </w:r>
    </w:p>
    <w:p>
      <w:pPr>
        <w:pStyle w:val="ListBullet"/>
      </w:pPr>
      <w:r>
        <w:rPr>
          <w:b w:val="0"/>
          <w:i w:val="0"/>
        </w:rPr>
      </w:r>
      <w:r>
        <w:rPr>
          <w:b/>
          <w:i w:val="0"/>
        </w:rPr>
        <w:t>a) Informar lo antes posible a todos los trabajadores afectados</w:t>
      </w:r>
      <w:r>
        <w:rPr>
          <w:b w:val="0"/>
          <w:i w:val="0"/>
        </w:rPr>
        <w:t xml:space="preserve"> acerca de </w:t>
      </w:r>
      <w:r>
        <w:rPr>
          <w:b/>
          <w:i w:val="0"/>
        </w:rPr>
        <w:t>la existencia</w:t>
      </w:r>
      <w:r>
        <w:t xml:space="preserve"> </w:t>
      </w:r>
      <w:r>
        <w:rPr>
          <w:b/>
          <w:i w:val="0"/>
        </w:rPr>
        <w:t>de dicho riesgo</w:t>
      </w:r>
      <w:r>
        <w:rPr>
          <w:b w:val="0"/>
          <w:i w:val="0"/>
        </w:rPr>
        <w:t xml:space="preserve"> y de </w:t>
      </w:r>
      <w:r>
        <w:rPr>
          <w:b/>
          <w:i w:val="0"/>
        </w:rPr>
        <w:t>las medidas adoptadas o que deban adoptarse</w:t>
      </w:r>
      <w:r>
        <w:rPr>
          <w:b w:val="0"/>
          <w:i w:val="0"/>
        </w:rPr>
        <w:t xml:space="preserve"> en materia de</w:t>
      </w:r>
      <w:r>
        <w:t xml:space="preserve"> </w:t>
      </w:r>
      <w:r>
        <w:rPr>
          <w:b w:val="0"/>
          <w:i w:val="0"/>
        </w:rPr>
        <w:t>protección.</w:t>
      </w:r>
    </w:p>
    <w:p>
      <w:pPr>
        <w:pStyle w:val="ListBullet"/>
      </w:pPr>
      <w:r>
        <w:rPr>
          <w:b w:val="0"/>
          <w:i w:val="0"/>
        </w:rPr>
      </w:r>
      <w:r>
        <w:rPr>
          <w:b/>
          <w:i w:val="0"/>
        </w:rPr>
        <w:t>b) Adoptar las medidas y dar las instrucciones necesarias</w:t>
      </w:r>
      <w:r>
        <w:rPr>
          <w:b w:val="0"/>
          <w:i w:val="0"/>
        </w:rPr>
        <w:t xml:space="preserve"> para que, </w:t>
      </w:r>
      <w:r>
        <w:rPr>
          <w:b/>
          <w:i w:val="0"/>
        </w:rPr>
        <w:t>en caso de peligro</w:t>
      </w:r>
      <w:r>
        <w:t xml:space="preserve"> </w:t>
      </w:r>
      <w:r>
        <w:rPr>
          <w:b/>
          <w:i w:val="0"/>
        </w:rPr>
        <w:t>grave, inminente e inevitable</w:t>
      </w:r>
      <w:r>
        <w:rPr>
          <w:b w:val="0"/>
          <w:i w:val="0"/>
        </w:rPr>
        <w:t xml:space="preserve">, los trabajadores </w:t>
      </w:r>
      <w:r>
        <w:rPr>
          <w:b/>
          <w:i w:val="0"/>
        </w:rPr>
        <w:t>puedan interrumpir su actividad y, si</w:t>
      </w:r>
      <w:r>
        <w:t xml:space="preserve"> </w:t>
      </w:r>
      <w:r>
        <w:rPr>
          <w:b/>
          <w:i w:val="0"/>
        </w:rPr>
        <w:t>fuera 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w:t>
      </w:r>
      <w:r>
        <w:rPr>
          <w:b w:val="0"/>
          <w:i w:val="0"/>
        </w:rPr>
        <w:t>, salvo</w:t>
      </w:r>
      <w:r>
        <w:t xml:space="preserve"> </w:t>
      </w:r>
      <w:r>
        <w:rPr>
          <w:b w:val="0"/>
          <w:i w:val="0"/>
        </w:rPr>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xml:space="preserve"> esté en condiciones, </w:t>
      </w:r>
      <w:r>
        <w:rPr>
          <w:b/>
          <w:i w:val="0"/>
        </w:rPr>
        <w:t>habida cuenta de sus conocimientos y de los</w:t>
      </w:r>
      <w:r>
        <w:t xml:space="preserve"> </w:t>
      </w:r>
      <w:r>
        <w:rPr>
          <w:b/>
          <w:i w:val="0"/>
        </w:rPr>
        <w:t>medios técnicos puestos a su disposición</w:t>
      </w:r>
      <w:r>
        <w:rPr>
          <w:b w:val="0"/>
          <w:i w:val="0"/>
        </w:rPr>
        <w:t xml:space="preserve">, de </w:t>
      </w:r>
      <w:r>
        <w:rPr>
          <w:b/>
          <w:i w:val="0"/>
        </w:rPr>
        <w:t>adoptar las medidas necesarias para evitar</w:t>
      </w:r>
      <w:r>
        <w:t xml:space="preserve"> </w:t>
      </w:r>
      <w:r>
        <w:rPr>
          <w:b/>
          <w:i w:val="0"/>
        </w:rPr>
        <w:t>las consecuencias</w:t>
      </w:r>
      <w:r>
        <w:rPr>
          <w:b w:val="0"/>
          <w:i w:val="0"/>
        </w:rPr>
        <w:t xml:space="preserve"> del peligro.</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 cuando</w:t>
      </w:r>
      <w:r>
        <w:t xml:space="preserve"> </w:t>
      </w:r>
      <w:r>
        <w:rPr>
          <w:b/>
          <w:i w:val="0"/>
        </w:rPr>
        <w:t>considere que dicha actividad entraña un riesgo grave e inminente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w:t>
      </w:r>
    </w:p>
    <w:p>
      <w:pPr/>
      <w:r>
        <w:rPr>
          <w:b w:val="0"/>
          <w:i w:val="0"/>
        </w:rPr>
      </w:r>
      <w:r>
        <w:rPr>
          <w:b/>
          <w:i w:val="0"/>
        </w:rPr>
        <w:t>21.3. La paralización acordada por los representantes.</w:t>
      </w:r>
      <w:r>
        <w:rPr>
          <w:b w:val="0"/>
          <w:i w:val="0"/>
        </w:rPr>
        <w:t xml:space="preserve"> Si el empresario </w:t>
      </w:r>
      <w:r>
        <w:rPr>
          <w:b/>
          <w:i w:val="0"/>
        </w:rPr>
        <w:t>no adopta o no</w:t>
      </w:r>
      <w:r>
        <w:t xml:space="preserve"> </w:t>
      </w:r>
      <w:r>
        <w:rPr>
          <w:b/>
          <w:i w:val="0"/>
        </w:rPr>
        <w:t>permite la adopción</w:t>
      </w:r>
      <w:r>
        <w:rPr>
          <w:b w:val="0"/>
          <w:i w:val="0"/>
        </w:rPr>
        <w:t xml:space="preserve"> de las medidas necesarias, </w:t>
      </w:r>
      <w:r>
        <w:rPr>
          <w:b/>
          <w:i w:val="0"/>
        </w:rPr>
        <w:t>los representantes legales de los</w:t>
      </w:r>
      <w:r>
        <w:t xml:space="preserve"> </w:t>
      </w:r>
      <w:r>
        <w:rPr>
          <w:b/>
          <w:i w:val="0"/>
        </w:rPr>
        <w:t>trabajadores podrán acordar, por mayoría de sus miembros, la paralización de la actividad</w:t>
      </w:r>
      <w:r>
        <w:rPr>
          <w:b w:val="0"/>
          <w:i w:val="0"/>
        </w:rPr>
        <w:t xml:space="preserve"> de</w:t>
      </w:r>
      <w:r>
        <w:t xml:space="preserve"> </w:t>
      </w:r>
      <w:r>
        <w:rPr>
          <w:b w:val="0"/>
          <w:i w:val="0"/>
        </w:rPr>
        <w:t xml:space="preserve">los trabajadores afectados. El acuerdo </w:t>
      </w:r>
      <w:r>
        <w:rPr>
          <w:b/>
          <w:i w:val="0"/>
        </w:rPr>
        <w:t>se comunicará de inmediato a la empresa y a la</w:t>
      </w:r>
      <w:r>
        <w:t xml:space="preserve"> </w:t>
      </w:r>
      <w:r>
        <w:rPr>
          <w:b/>
          <w:i w:val="0"/>
        </w:rPr>
        <w:t>autoridad laboral</w:t>
      </w:r>
      <w:r>
        <w:rPr>
          <w:b w:val="0"/>
          <w:i w:val="0"/>
        </w:rPr>
        <w:t xml:space="preserve">, la cual, </w:t>
      </w:r>
      <w:r>
        <w:rPr>
          <w:b/>
          <w:i w:val="0"/>
        </w:rPr>
        <w:t>en el plazo de veinticuatro horas, anulará o ratificará la</w:t>
      </w:r>
      <w:r>
        <w:t xml:space="preserve"> </w:t>
      </w:r>
      <w:r>
        <w:rPr>
          <w:b/>
          <w:i w:val="0"/>
        </w:rPr>
        <w:t>paralización acordada</w:t>
      </w:r>
      <w:r>
        <w:rPr>
          <w:b w:val="0"/>
          <w:i w:val="0"/>
        </w:rPr>
        <w:t>.</w:t>
      </w:r>
    </w:p>
    <w:p>
      <w:pPr/>
      <w:r>
        <w:rPr>
          <w:b w:val="0"/>
          <w:i w:val="0"/>
        </w:rPr>
        <w:t xml:space="preserve">Y cuando </w:t>
      </w:r>
      <w:r>
        <w:rPr>
          <w:b/>
          <w:i w:val="0"/>
        </w:rPr>
        <w:t>no resulte posible reunir con la urgencia requerida al órgano de representación del</w:t>
      </w:r>
      <w:r>
        <w:t xml:space="preserve"> </w:t>
      </w:r>
      <w:r>
        <w:rPr>
          <w:b/>
          <w:i w:val="0"/>
        </w:rPr>
        <w:t>personal</w:t>
      </w:r>
      <w:r>
        <w:rPr>
          <w:b w:val="0"/>
          <w:i w:val="0"/>
        </w:rPr>
        <w:t xml:space="preserve">, el acuerdo </w:t>
      </w:r>
      <w:r>
        <w:rPr>
          <w:b/>
          <w:i w:val="0"/>
        </w:rPr>
        <w:t>podrá ser adoptado por decisión mayoritaria de los Delegados de</w:t>
      </w:r>
      <w:r>
        <w:t xml:space="preserve"> </w:t>
      </w:r>
      <w:r>
        <w:rPr>
          <w:b/>
          <w:i w:val="0"/>
        </w:rPr>
        <w:t>Prevención</w:t>
      </w:r>
      <w:r>
        <w:rPr>
          <w:b w:val="0"/>
          <w:i w:val="0"/>
        </w:rPr>
        <w:t>.</w:t>
      </w:r>
    </w:p>
    <w:p>
      <w:pPr/>
      <w:r>
        <w:rPr>
          <w:b w:val="0"/>
          <w:i w:val="0"/>
        </w:rPr>
      </w:r>
      <w:r>
        <w:rPr>
          <w:b/>
          <w:i w:val="0"/>
        </w:rPr>
        <w:t>21.4. La garantía.</w:t>
      </w:r>
      <w:r>
        <w:rPr>
          <w:b w:val="0"/>
          <w:i w:val="0"/>
        </w:rPr>
        <w:t xml:space="preserve"> Los trabajadores o sus representantes </w:t>
      </w:r>
      <w:r>
        <w:rPr>
          <w:b/>
          <w:i w:val="0"/>
        </w:rPr>
        <w:t>no podrán sufrir perjuicio</w:t>
      </w:r>
      <w:r>
        <w:t xml:space="preserve"> </w:t>
      </w:r>
      <w:r>
        <w:rPr>
          <w:b/>
          <w:i w:val="0"/>
        </w:rPr>
        <w:t>alguno</w:t>
      </w:r>
      <w:r>
        <w:rPr>
          <w:b w:val="0"/>
          <w:i w:val="0"/>
        </w:rPr>
        <w:t xml:space="preserve"> derivado de la adopción de estas medidas, </w:t>
      </w:r>
      <w:r>
        <w:rPr>
          <w:b/>
          <w:i w:val="0"/>
        </w:rPr>
        <w:t>a menos que hubieran obrado de mala fe o</w:t>
      </w:r>
      <w:r>
        <w:t xml:space="preserve"> </w:t>
      </w:r>
      <w:r>
        <w:rPr>
          <w:b/>
          <w:i w:val="0"/>
        </w:rPr>
        <w:t>cometido negligencia grave</w:t>
      </w:r>
      <w:r>
        <w:rPr>
          <w:b w:val="0"/>
          <w:i w:val="0"/>
        </w:rPr>
        <w:t>.</w:t>
      </w:r>
    </w:p>
    <w:p>
      <w:pPr/>
      <w:r>
        <w:rPr>
          <w:b w:val="0"/>
          <w:i w:val="0"/>
        </w:rPr>
        <w:t>Conviene no mezclar las tres paralizaciones que regula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 paraliza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r>
            <w:r>
              <w:rPr>
                <w:b/>
                <w:i w:val="0"/>
              </w:rPr>
              <w:t>El propio trabajador</w:t>
            </w:r>
            <w:r>
              <w:rPr>
                <w:b w:val="0"/>
                <w:i w:val="0"/>
              </w:rPr>
              <w:t xml:space="preserve"> interrumpe y abandona</w:t>
            </w:r>
          </w:p>
        </w:tc>
        <w:tc>
          <w:tcPr>
            <w:tcW w:type="dxa" w:w="3137"/>
          </w:tcPr>
          <w:p>
            <w:pPr>
              <w:pStyle w:val="Tabla"/>
            </w:pPr>
            <w:r/>
            <w:r>
              <w:rPr>
                <w:b w:val="0"/>
                <w:i w:val="0"/>
              </w:rPr>
              <w:t xml:space="preserve">Cuando </w:t>
            </w:r>
            <w:r>
              <w:rPr>
                <w:b/>
                <w:i w:val="0"/>
              </w:rPr>
              <w:t>considere</w:t>
            </w:r>
            <w:r>
              <w:rPr>
                <w:b w:val="0"/>
                <w:i w:val="0"/>
              </w:rPr>
              <w:t xml:space="preserve"> que su actividad entraña riesgo grave e inminente para su vida o salud</w:t>
            </w:r>
          </w:p>
        </w:tc>
        <w:tc>
          <w:tcPr>
            <w:tcW w:type="dxa" w:w="3137"/>
          </w:tcPr>
          <w:p>
            <w:pPr>
              <w:pStyle w:val="Tabla"/>
            </w:pPr>
            <w:r/>
            <w:r>
              <w:rPr>
                <w:b w:val="0"/>
                <w:i w:val="0"/>
              </w:rPr>
            </w:r>
            <w:r>
              <w:rPr>
                <w:b/>
                <w:i w:val="0"/>
              </w:rPr>
              <w:t>21.2</w:t>
            </w:r>
            <w:r>
              <w:rPr>
                <w:b w:val="0"/>
                <w:i w:val="0"/>
              </w:rPr>
            </w:r>
          </w:p>
        </w:tc>
      </w:tr>
      <w:tr>
        <w:tc>
          <w:tcPr>
            <w:tcW w:type="dxa" w:w="3137"/>
          </w:tcPr>
          <w:p>
            <w:pPr>
              <w:pStyle w:val="Tabla"/>
            </w:pPr>
            <w:r/>
            <w:r>
              <w:rPr>
                <w:b w:val="0"/>
                <w:i w:val="0"/>
              </w:rPr>
            </w:r>
            <w:r>
              <w:rPr>
                <w:b/>
                <w:i w:val="0"/>
              </w:rPr>
              <w:t>Los representantes legales</w:t>
            </w:r>
            <w:r>
              <w:rPr>
                <w:b w:val="0"/>
                <w:i w:val="0"/>
              </w:rPr>
              <w:t xml:space="preserve">, por mayoría (o los </w:t>
            </w:r>
            <w:r>
              <w:rPr>
                <w:b/>
                <w:i w:val="0"/>
              </w:rPr>
              <w:t>Delegados de Prevención</w:t>
            </w:r>
            <w:r>
              <w:rPr>
                <w:b w:val="0"/>
                <w:i w:val="0"/>
              </w:rPr>
              <w:t xml:space="preserve"> si no se puede reunir al órgano)</w:t>
            </w:r>
          </w:p>
        </w:tc>
        <w:tc>
          <w:tcPr>
            <w:tcW w:type="dxa" w:w="3137"/>
          </w:tcPr>
          <w:p>
            <w:pPr>
              <w:pStyle w:val="Tabla"/>
            </w:pPr>
            <w:r/>
            <w:r>
              <w:rPr>
                <w:b w:val="0"/>
                <w:i w:val="0"/>
              </w:rPr>
              <w:t xml:space="preserve">Si el empresario </w:t>
            </w:r>
            <w:r>
              <w:rPr>
                <w:b/>
                <w:i w:val="0"/>
              </w:rPr>
              <w:t>no adopta ni permite</w:t>
            </w:r>
            <w:r>
              <w:rPr>
                <w:b w:val="0"/>
                <w:i w:val="0"/>
              </w:rPr>
              <w:t xml:space="preserve"> las medidas. La autoridad laboral </w:t>
            </w:r>
            <w:r>
              <w:rPr>
                <w:b/>
                <w:i w:val="0"/>
              </w:rPr>
              <w:t>anula o ratifica en 24 horas</w:t>
            </w:r>
            <w:r>
              <w:rPr>
                <w:b w:val="0"/>
                <w:i w:val="0"/>
              </w:rPr>
            </w:r>
          </w:p>
        </w:tc>
        <w:tc>
          <w:tcPr>
            <w:tcW w:type="dxa" w:w="3137"/>
          </w:tcPr>
          <w:p>
            <w:pPr>
              <w:pStyle w:val="Tabla"/>
            </w:pPr>
            <w:r/>
            <w:r>
              <w:rPr>
                <w:b w:val="0"/>
                <w:i w:val="0"/>
              </w:rPr>
            </w:r>
            <w:r>
              <w:rPr>
                <w:b/>
                <w:i w:val="0"/>
              </w:rPr>
              <w:t>21.3</w:t>
            </w:r>
            <w:r>
              <w:rPr>
                <w:b w:val="0"/>
                <w:i w:val="0"/>
              </w:rPr>
            </w:r>
          </w:p>
        </w:tc>
      </w:tr>
      <w:tr>
        <w:tc>
          <w:tcPr>
            <w:tcW w:type="dxa" w:w="3137"/>
          </w:tcPr>
          <w:p>
            <w:pPr>
              <w:pStyle w:val="Tabla"/>
            </w:pPr>
            <w:r/>
            <w:r>
              <w:rPr>
                <w:b w:val="0"/>
                <w:i w:val="0"/>
              </w:rPr>
            </w:r>
            <w:r>
              <w:rPr>
                <w:b/>
                <w:i w:val="0"/>
              </w:rPr>
              <w:t>El Inspector de Trabajo</w:t>
            </w:r>
            <w:r>
              <w:rPr>
                <w:b w:val="0"/>
                <w:i w:val="0"/>
              </w:rPr>
              <w:t xml:space="preserve"> ordena la paralización inmediata</w:t>
            </w:r>
          </w:p>
        </w:tc>
        <w:tc>
          <w:tcPr>
            <w:tcW w:type="dxa" w:w="3137"/>
          </w:tcPr>
          <w:p>
            <w:pPr>
              <w:pStyle w:val="Tabla"/>
            </w:pPr>
            <w:r/>
            <w:r>
              <w:rPr>
                <w:b w:val="0"/>
                <w:i w:val="0"/>
              </w:rPr>
              <w:t xml:space="preserve">Si la </w:t>
            </w:r>
            <w:r>
              <w:rPr>
                <w:b/>
                <w:i w:val="0"/>
              </w:rPr>
              <w:t>inobservancia de la normativa</w:t>
            </w:r>
            <w:r>
              <w:rPr>
                <w:b w:val="0"/>
                <w:i w:val="0"/>
              </w:rPr>
              <w:t xml:space="preserve"> implica, </w:t>
            </w:r>
            <w:r>
              <w:rPr>
                <w:b/>
                <w:i w:val="0"/>
              </w:rPr>
              <w:t>a su juicio</w:t>
            </w:r>
            <w:r>
              <w:rPr>
                <w:b w:val="0"/>
                <w:i w:val="0"/>
              </w:rPr>
              <w:t xml:space="preserve">, riesgo grave e inminente. La empresa puede impugnar </w:t>
            </w:r>
            <w:r>
              <w:rPr>
                <w:b/>
                <w:i w:val="0"/>
              </w:rPr>
              <w:t>en 3 días hábiles</w:t>
            </w:r>
            <w:r>
              <w:rPr>
                <w:b w:val="0"/>
                <w:i w:val="0"/>
              </w:rPr>
              <w:t xml:space="preserve">, y se resuelve </w:t>
            </w:r>
            <w:r>
              <w:rPr>
                <w:b/>
                <w:i w:val="0"/>
              </w:rPr>
              <w:t>en 24 horas</w:t>
            </w:r>
            <w:r>
              <w:rPr>
                <w:b w:val="0"/>
                <w:i w:val="0"/>
              </w:rPr>
            </w:r>
          </w:p>
        </w:tc>
        <w:tc>
          <w:tcPr>
            <w:tcW w:type="dxa" w:w="3137"/>
          </w:tcPr>
          <w:p>
            <w:pPr>
              <w:pStyle w:val="Tabla"/>
            </w:pPr>
            <w:r/>
            <w:r>
              <w:rPr>
                <w:b w:val="0"/>
                <w:i w:val="0"/>
              </w:rPr>
            </w:r>
            <w:r>
              <w:rPr>
                <w:b/>
                <w:i w:val="0"/>
              </w:rPr>
              <w:t>9.1.f) y 44</w:t>
            </w:r>
            <w:r>
              <w:rPr>
                <w:b w:val="0"/>
                <w:i w:val="0"/>
              </w:rPr>
            </w:r>
          </w:p>
        </w:tc>
      </w:tr>
    </w:tbl>
    <w:p>
      <w:pPr/>
    </w:p>
    <w:p>
      <w:pPr>
        <w:pStyle w:val="Heading3"/>
      </w:pPr>
      <w:r>
        <w:rPr>
          <w:b w:val="0"/>
          <w:i w:val="0"/>
        </w:rPr>
        <w:t>8.6.9 Artículo 22. Vigilancia de la salud</w:t>
      </w:r>
    </w:p>
    <w:p>
      <w:pPr/>
      <w:r>
        <w:rPr>
          <w:b w:val="0"/>
          <w:i w:val="0"/>
        </w:rPr>
      </w:r>
      <w:r>
        <w:rPr>
          <w:b/>
          <w:i w:val="0"/>
        </w:rPr>
        <w:t>22.1. La regla y sus excepciones.</w:t>
      </w:r>
      <w:r>
        <w:rPr>
          <w:b w:val="0"/>
          <w:i w:val="0"/>
        </w:rPr>
        <w:t xml:space="preserve"> El empresario </w:t>
      </w:r>
      <w:r>
        <w:rPr>
          <w:b/>
          <w:i w:val="0"/>
        </w:rPr>
        <w:t>garantizará a los trabajadores a su</w:t>
      </w:r>
      <w:r>
        <w:t xml:space="preserve"> </w:t>
      </w:r>
      <w:r>
        <w:rPr>
          <w:b/>
          <w:i w:val="0"/>
        </w:rPr>
        <w:t>servicio la vigilancia periódica de su estado de salud en función de los riesgos inherentes al</w:t>
      </w:r>
      <w:r>
        <w:t xml:space="preserve"> </w:t>
      </w:r>
      <w:r>
        <w:rPr>
          <w:b/>
          <w:i w:val="0"/>
        </w:rPr>
        <w:t>trabajo</w:t>
      </w:r>
      <w:r>
        <w:rPr>
          <w:b w:val="0"/>
          <w:i w:val="0"/>
        </w:rPr>
        <w:t>.</w:t>
      </w:r>
    </w:p>
    <w:p>
      <w:pPr/>
      <w:r>
        <w:rPr>
          <w:b w:val="0"/>
          <w:i w:val="0"/>
        </w:rPr>
        <w:t xml:space="preserve">Esa vigilancia </w:t>
      </w:r>
      <w:r>
        <w:rPr>
          <w:b/>
          <w:i w:val="0"/>
        </w:rPr>
        <w:t>sólo podrá llevarse a cabo cuando el trabajador preste su consentimiento</w:t>
      </w:r>
      <w:r>
        <w:rPr>
          <w:b w:val="0"/>
          <w:i w:val="0"/>
        </w:rPr>
        <w:t>.</w:t>
      </w:r>
      <w:r>
        <w:t xml:space="preserve"> </w:t>
      </w:r>
      <w:r>
        <w:rPr>
          <w:b w:val="0"/>
          <w:i w:val="0"/>
        </w:rPr>
        <w:t xml:space="preserve">Es voluntaria, y de ese carácter voluntario </w:t>
      </w:r>
      <w:r>
        <w:rPr>
          <w:b/>
          <w:i w:val="0"/>
        </w:rPr>
        <w:t>sólo se exceptúan, previo informe de los</w:t>
      </w:r>
      <w:r>
        <w:t xml:space="preserve"> </w:t>
      </w:r>
      <w:r>
        <w:rPr>
          <w:b/>
          <w:i w:val="0"/>
        </w:rPr>
        <w:t>representantes de los trabajadores</w:t>
      </w:r>
      <w:r>
        <w:rPr>
          <w:b w:val="0"/>
          <w:i w:val="0"/>
        </w:rPr>
        <w:t>, tres supuestos:</w:t>
      </w:r>
    </w:p>
    <w:p>
      <w:pPr>
        <w:pStyle w:val="ListNumber"/>
      </w:pPr>
      <w:r>
        <w:rPr>
          <w:b w:val="0"/>
          <w:i w:val="0"/>
        </w:rPr>
        <w:t xml:space="preserve">que los reconocimientos sean </w:t>
      </w:r>
      <w:r>
        <w:rPr>
          <w:b/>
          <w:i w:val="0"/>
        </w:rPr>
        <w:t>imprescindibles para evaluar los efectos de las condiciones</w:t>
      </w:r>
      <w:r>
        <w:t xml:space="preserve"> </w:t>
      </w:r>
      <w:r>
        <w:rPr>
          <w:b/>
          <w:i w:val="0"/>
        </w:rPr>
        <w:t>de trabajo sobre la salud</w:t>
      </w:r>
      <w:r>
        <w:rPr>
          <w:b w:val="0"/>
          <w:i w:val="0"/>
        </w:rPr>
        <w:t>;</w:t>
      </w:r>
    </w:p>
    <w:p>
      <w:pPr>
        <w:pStyle w:val="ListNumber"/>
      </w:pPr>
      <w:r>
        <w:rPr>
          <w:b w:val="0"/>
          <w:i w:val="0"/>
        </w:rPr>
        <w:t xml:space="preserve">que lo sean </w:t>
      </w:r>
      <w:r>
        <w:rPr>
          <w:b/>
          <w:i w:val="0"/>
        </w:rPr>
        <w:t>para verificar si el estado de salud del trabajador puede constituir un</w:t>
      </w:r>
      <w:r>
        <w:t xml:space="preserve"> </w:t>
      </w:r>
      <w:r>
        <w:rPr>
          <w:b/>
          <w:i w:val="0"/>
        </w:rPr>
        <w:t>peligro para él mismo, para los demás trabajadores o para otras personas relacionadas con</w:t>
      </w:r>
      <w:r>
        <w:t xml:space="preserve"> </w:t>
      </w:r>
      <w:r>
        <w:rPr>
          <w:b/>
          <w:i w:val="0"/>
        </w:rPr>
        <w:t>la empresa</w:t>
      </w:r>
      <w:r>
        <w:rPr>
          <w:b w:val="0"/>
          <w:i w:val="0"/>
        </w:rPr>
        <w:t>;</w:t>
      </w:r>
    </w:p>
    <w:p>
      <w:pPr>
        <w:pStyle w:val="ListNumber"/>
      </w:pPr>
      <w:r>
        <w:rPr>
          <w:b w:val="0"/>
          <w:i w:val="0"/>
        </w:rPr>
        <w:t xml:space="preserve">que </w:t>
      </w:r>
      <w:r>
        <w:rPr>
          <w:b/>
          <w:i w:val="0"/>
        </w:rPr>
        <w:t>así esté establecido en una disposición legal</w:t>
      </w:r>
      <w:r>
        <w:rPr>
          <w:b w:val="0"/>
          <w:i w:val="0"/>
        </w:rPr>
        <w:t xml:space="preserve"> en relación con la protección de</w:t>
      </w:r>
      <w:r>
        <w:t xml:space="preserve"> </w:t>
      </w:r>
      <w:r>
        <w:rPr>
          <w:b w:val="0"/>
          <w:i w:val="0"/>
        </w:rPr>
        <w:t>riesgos específicos y actividades de especial peligrosidad.</w:t>
      </w:r>
    </w:p>
    <w:p>
      <w:pPr/>
      <w:r>
        <w:rPr>
          <w:b w:val="0"/>
          <w:i w:val="0"/>
        </w:rPr>
        <w:t xml:space="preserve">En todo caso se optará por los reconocimientos o pruebas </w:t>
      </w:r>
      <w:r>
        <w:rPr>
          <w:b/>
          <w:i w:val="0"/>
        </w:rPr>
        <w:t>que causen las menores molestias al</w:t>
      </w:r>
      <w:r>
        <w:t xml:space="preserve"> </w:t>
      </w:r>
      <w:r>
        <w:rPr>
          <w:b/>
          <w:i w:val="0"/>
        </w:rPr>
        <w:t>trabajador y sean proporcionales al riesgo</w:t>
      </w:r>
      <w:r>
        <w:rPr>
          <w:b w:val="0"/>
          <w:i w:val="0"/>
        </w:rPr>
        <w:t>.</w:t>
      </w:r>
    </w:p>
    <w:p>
      <w:pPr/>
      <w:r>
        <w:rPr>
          <w:b w:val="0"/>
          <w:i w:val="0"/>
        </w:rPr>
      </w:r>
      <w:r>
        <w:rPr>
          <w:b/>
          <w:i w:val="0"/>
        </w:rPr>
        <w:t>22.2.</w:t>
      </w:r>
      <w:r>
        <w:rPr>
          <w:b w:val="0"/>
          <w:i w:val="0"/>
        </w:rPr>
        <w:t xml:space="preserve"> Se llevarán a cabo </w:t>
      </w:r>
      <w:r>
        <w:rPr>
          <w:b/>
          <w:i w:val="0"/>
        </w:rPr>
        <w:t>respetando siempre el derecho a la intimidad y a la dignidad</w:t>
      </w:r>
      <w:r>
        <w:rPr>
          <w:b w:val="0"/>
          <w:i w:val="0"/>
        </w:rPr>
      </w:r>
      <w:r>
        <w:t xml:space="preserve"> </w:t>
      </w:r>
      <w:r>
        <w:rPr>
          <w:b w:val="0"/>
          <w:i w:val="0"/>
        </w:rPr>
        <w:t xml:space="preserve">de la persona del trabajador y </w:t>
      </w:r>
      <w:r>
        <w:rPr>
          <w:b/>
          <w:i w:val="0"/>
        </w:rPr>
        <w:t>la confidencialidad de toda la información</w:t>
      </w:r>
      <w:r>
        <w:rPr>
          <w:b w:val="0"/>
          <w:i w:val="0"/>
        </w:rPr>
        <w:t xml:space="preserve"> relacionada con</w:t>
      </w:r>
      <w:r>
        <w:t xml:space="preserve"> </w:t>
      </w:r>
      <w:r>
        <w:rPr>
          <w:b w:val="0"/>
          <w:i w:val="0"/>
        </w:rPr>
        <w:t>su estado de salud.</w:t>
      </w:r>
    </w:p>
    <w:p>
      <w:pPr/>
      <w:r>
        <w:rPr>
          <w:b w:val="0"/>
          <w:i w:val="0"/>
        </w:rPr>
      </w:r>
      <w:r>
        <w:rPr>
          <w:b/>
          <w:i w:val="0"/>
        </w:rPr>
        <w:t>22.3.</w:t>
      </w:r>
      <w:r>
        <w:rPr>
          <w:b w:val="0"/>
          <w:i w:val="0"/>
        </w:rPr>
        <w:t xml:space="preserve"> Los resultados </w:t>
      </w:r>
      <w:r>
        <w:rPr>
          <w:b/>
          <w:i w:val="0"/>
        </w:rPr>
        <w:t>serán comunicados a los trabajadores afectados</w:t>
      </w:r>
      <w:r>
        <w:rPr>
          <w:b w:val="0"/>
          <w:i w:val="0"/>
        </w:rPr>
        <w:t>.</w:t>
      </w:r>
    </w:p>
    <w:p>
      <w:pPr/>
      <w:r>
        <w:rPr>
          <w:b w:val="0"/>
          <w:i w:val="0"/>
        </w:rPr>
      </w:r>
      <w:r>
        <w:rPr>
          <w:b/>
          <w:i w:val="0"/>
        </w:rPr>
        <w:t>22.4. Quién puede ver qué.</w:t>
      </w:r>
      <w:r>
        <w:rPr>
          <w:b w:val="0"/>
          <w:i w:val="0"/>
        </w:rPr>
        <w:t xml:space="preserve"> Los datos </w:t>
      </w:r>
      <w:r>
        <w:rPr>
          <w:b/>
          <w:i w:val="0"/>
        </w:rPr>
        <w:t>no podrán ser usados con fines discriminatorios ni</w:t>
      </w:r>
      <w:r>
        <w:t xml:space="preserve"> </w:t>
      </w:r>
      <w:r>
        <w:rPr>
          <w:b/>
          <w:i w:val="0"/>
        </w:rPr>
        <w:t>en perjuicio del trabajador</w:t>
      </w:r>
      <w:r>
        <w:rPr>
          <w:b w:val="0"/>
          <w:i w:val="0"/>
        </w:rPr>
        <w:t xml:space="preserve">. El </w:t>
      </w:r>
      <w:r>
        <w:rPr>
          <w:b/>
          <w:i w:val="0"/>
        </w:rPr>
        <w:t>acceso a la información médica de carácter personal se</w:t>
      </w:r>
      <w:r>
        <w:t xml:space="preserve"> </w:t>
      </w:r>
      <w:r>
        <w:rPr>
          <w:b/>
          <w:i w:val="0"/>
        </w:rPr>
        <w:t>limita al personal médico y a las autoridades sanitarias</w:t>
      </w:r>
      <w:r>
        <w:rPr>
          <w:b w:val="0"/>
          <w:i w:val="0"/>
        </w:rPr>
        <w:t xml:space="preserve"> que lleven a cabo la vigilancia,</w:t>
      </w:r>
      <w:r>
        <w:t xml:space="preserve"> </w:t>
      </w:r>
      <w:r>
        <w:rPr>
          <w:b w:val="0"/>
          <w:i w:val="0"/>
        </w:rPr>
      </w:r>
      <w:r>
        <w:rPr>
          <w:b/>
          <w:i w:val="0"/>
        </w:rPr>
        <w:t>sin que pueda facilitarse al empresario o a otras personas sin consentimiento expreso del</w:t>
      </w:r>
      <w:r>
        <w:t xml:space="preserve"> </w:t>
      </w:r>
      <w:r>
        <w:rPr>
          <w:b/>
          <w:i w:val="0"/>
        </w:rPr>
        <w:t>trabajador</w:t>
      </w:r>
      <w:r>
        <w:rPr>
          <w:b w:val="0"/>
          <w:i w:val="0"/>
        </w:rPr>
        <w:t>.</w:t>
      </w:r>
    </w:p>
    <w:p>
      <w:pPr/>
      <w:r>
        <w:rPr>
          <w:b w:val="0"/>
          <w:i w:val="0"/>
        </w:rPr>
      </w:r>
      <w:r>
        <w:rPr>
          <w:b/>
          <w:i w:val="0"/>
        </w:rPr>
        <w:t>No obstante</w:t>
      </w:r>
      <w:r>
        <w:rPr>
          <w:b w:val="0"/>
          <w:i w:val="0"/>
        </w:rPr>
        <w:t>, el empresario y las personas u órganos con responsabilidades en prevención</w:t>
      </w:r>
      <w:r>
        <w:t xml:space="preserve"> </w:t>
      </w:r>
      <w:r>
        <w:rPr>
          <w:b w:val="0"/>
          <w:i w:val="0"/>
        </w:rPr>
      </w:r>
      <w:r>
        <w:rPr>
          <w:b/>
          <w:i w:val="0"/>
        </w:rPr>
        <w:t>serán informados de las conclusiones</w:t>
      </w:r>
      <w:r>
        <w:rPr>
          <w:b w:val="0"/>
          <w:i w:val="0"/>
        </w:rPr>
        <w:t xml:space="preserve"> que se deriven de los reconocimientos </w:t>
      </w:r>
      <w:r>
        <w:rPr>
          <w:b/>
          <w:i w:val="0"/>
        </w:rPr>
        <w:t>en relación</w:t>
      </w:r>
      <w:r>
        <w:t xml:space="preserve"> </w:t>
      </w:r>
      <w:r>
        <w:rPr>
          <w:b/>
          <w:i w:val="0"/>
        </w:rPr>
        <w:t>con la aptitud del trabajador para el desempeño del puesto</w:t>
      </w:r>
      <w:r>
        <w:rPr>
          <w:b w:val="0"/>
          <w:i w:val="0"/>
        </w:rPr>
        <w:t xml:space="preserve"> o con </w:t>
      </w:r>
      <w:r>
        <w:rPr>
          <w:b/>
          <w:i w:val="0"/>
        </w:rPr>
        <w:t>la necesidad de</w:t>
      </w:r>
      <w:r>
        <w:t xml:space="preserve"> </w:t>
      </w:r>
      <w:r>
        <w:rPr>
          <w:b/>
          <w:i w:val="0"/>
        </w:rPr>
        <w:t>introducir o mejorar las medidas de protección y prevención</w:t>
      </w:r>
      <w:r>
        <w:rPr>
          <w:b w:val="0"/>
          <w:i w:val="0"/>
        </w:rPr>
        <w:t>. Conclusiones, no datos</w:t>
      </w:r>
      <w:r>
        <w:t xml:space="preserve"> </w:t>
      </w:r>
      <w:r>
        <w:rPr>
          <w:b w:val="0"/>
          <w:i w:val="0"/>
        </w:rPr>
        <w:t>clínicos: es la distinción que decide la pregunta.</w:t>
      </w:r>
    </w:p>
    <w:p>
      <w:pPr/>
      <w:r>
        <w:rPr>
          <w:b w:val="0"/>
          <w:i w:val="0"/>
        </w:rPr>
      </w:r>
      <w:r>
        <w:rPr>
          <w:b/>
          <w:i w:val="0"/>
        </w:rPr>
        <w:t>22.5.</w:t>
      </w:r>
      <w:r>
        <w:rPr>
          <w:b w:val="0"/>
          <w:i w:val="0"/>
        </w:rPr>
        <w:t xml:space="preserve"> Cuando la naturaleza de los riesgos lo haga necesario, el derecho a la vigilancia</w:t>
      </w:r>
      <w:r>
        <w:t xml:space="preserve"> </w:t>
      </w:r>
      <w:r>
        <w:rPr>
          <w:b w:val="0"/>
          <w:i w:val="0"/>
        </w:rPr>
        <w:t xml:space="preserve">periódica </w:t>
      </w:r>
      <w:r>
        <w:rPr>
          <w:b/>
          <w:i w:val="0"/>
        </w:rPr>
        <w:t>deberá ser prolongado más allá de la finalización de la relación laboral</w:t>
      </w:r>
      <w:r>
        <w:rPr>
          <w:b w:val="0"/>
          <w:i w:val="0"/>
        </w:rPr>
        <w:t>, en los</w:t>
      </w:r>
      <w:r>
        <w:t xml:space="preserve"> </w:t>
      </w:r>
      <w:r>
        <w:rPr>
          <w:b w:val="0"/>
          <w:i w:val="0"/>
        </w:rPr>
        <w:t>términos que reglamentariamente se determinen.</w:t>
      </w:r>
    </w:p>
    <w:p>
      <w:pPr/>
      <w:r>
        <w:rPr>
          <w:b w:val="0"/>
          <w:i w:val="0"/>
        </w:rPr>
      </w:r>
      <w:r>
        <w:rPr>
          <w:b/>
          <w:i w:val="0"/>
        </w:rPr>
        <w:t>22.6.</w:t>
      </w:r>
      <w:r>
        <w:rPr>
          <w:b w:val="0"/>
          <w:i w:val="0"/>
        </w:rPr>
        <w:t xml:space="preserve"> Se llevarán a cabo </w:t>
      </w:r>
      <w:r>
        <w:rPr>
          <w:b/>
          <w:i w:val="0"/>
        </w:rPr>
        <w:t>por personal sanitario con competencia técnica, formación y</w:t>
      </w:r>
      <w:r>
        <w:t xml:space="preserve"> </w:t>
      </w:r>
      <w:r>
        <w:rPr>
          <w:b/>
          <w:i w:val="0"/>
        </w:rPr>
        <w:t>capacidad acreditada</w:t>
      </w:r>
      <w:r>
        <w:rPr>
          <w:b w:val="0"/>
          <w:i w:val="0"/>
        </w:rPr>
        <w:t>.</w:t>
      </w:r>
    </w:p>
    <w:p>
      <w:pPr>
        <w:pStyle w:val="Heading3"/>
      </w:pPr>
      <w:r>
        <w:rPr>
          <w:b w:val="0"/>
          <w:i w:val="0"/>
        </w:rPr>
        <w:t>8.6.10 Artículo 23. Documentación</w:t>
      </w:r>
    </w:p>
    <w:p>
      <w:pPr/>
      <w:r>
        <w:rPr>
          <w:b w:val="0"/>
          <w:i w:val="0"/>
        </w:rPr>
      </w:r>
      <w:r>
        <w:rPr>
          <w:b/>
          <w:i w:val="0"/>
        </w:rPr>
        <w:t>23.1.</w:t>
      </w:r>
      <w:r>
        <w:rPr>
          <w:b w:val="0"/>
          <w:i w:val="0"/>
        </w:rPr>
        <w:t xml:space="preserve"> El empresario </w:t>
      </w:r>
      <w:r>
        <w:rPr>
          <w:b/>
          <w:i w:val="0"/>
        </w:rPr>
        <w:t>deberá elaborar y conservar a disposición de la autoridad laboral</w:t>
      </w:r>
      <w:r>
        <w:rPr>
          <w:b w:val="0"/>
          <w:i w:val="0"/>
        </w:rPr>
      </w:r>
      <w:r>
        <w:t xml:space="preserve"> </w:t>
      </w:r>
      <w:r>
        <w:rPr>
          <w:b w:val="0"/>
          <w:i w:val="0"/>
        </w:rPr>
        <w:t>cinco documentos: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Documento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Plan de prevención de riesgos laborales</w:t>
            </w:r>
            <w:r>
              <w:rPr>
                <w:b w:val="0"/>
                <w:i w:val="0"/>
              </w:rPr>
              <w:t xml:space="preserve"> (art. 16.1)</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Evaluación de los riesgos</w:t>
            </w:r>
            <w:r>
              <w:rPr>
                <w:b w:val="0"/>
                <w:i w:val="0"/>
              </w:rPr>
              <w:t xml:space="preserve">, incluido el resultado de los </w:t>
            </w:r>
            <w:r>
              <w:rPr>
                <w:b/>
                <w:i w:val="0"/>
              </w:rPr>
              <w:t>controles periódicos</w:t>
            </w:r>
            <w:r>
              <w:rPr>
                <w:b w:val="0"/>
                <w:i w:val="0"/>
              </w:rPr>
              <w:t xml:space="preserve"> (art. 16.2.a)</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Planificación de la actividad preventiva</w:t>
            </w:r>
            <w:r>
              <w:rPr>
                <w:b w:val="0"/>
                <w:i w:val="0"/>
              </w:rPr>
              <w:t xml:space="preserve">, incluidas las medidas de protección y prevención y, en su caso, el </w:t>
            </w:r>
            <w:r>
              <w:rPr>
                <w:b/>
                <w:i w:val="0"/>
              </w:rPr>
              <w:t>material de protección</w:t>
            </w:r>
            <w:r>
              <w:rPr>
                <w:b w:val="0"/>
                <w:i w:val="0"/>
              </w:rPr>
              <w:t xml:space="preserve"> (art. 16.2.b)</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Práctica de los controles del estado de salud</w:t>
            </w:r>
            <w:r>
              <w:rPr>
                <w:b w:val="0"/>
                <w:i w:val="0"/>
              </w:rPr>
              <w:t xml:space="preserve"> y </w:t>
            </w:r>
            <w:r>
              <w:rPr>
                <w:b/>
                <w:i w:val="0"/>
              </w:rPr>
              <w:t>conclusiones</w:t>
            </w:r>
            <w:r>
              <w:rPr>
                <w:b w:val="0"/>
                <w:i w:val="0"/>
              </w:rPr>
              <w:t xml:space="preserve"> obtenidas (art. 22)</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Relación de accidentes de trabajo y enfermedades profesionales que hayan causado al trabajador una incapacidad laboral superior a un día de trabajo</w:t>
            </w:r>
            <w:r>
              <w:rPr>
                <w:b w:val="0"/>
                <w:i w:val="0"/>
              </w:rPr>
            </w:r>
          </w:p>
        </w:tc>
      </w:tr>
    </w:tbl>
    <w:p>
      <w:pPr/>
    </w:p>
    <w:p>
      <w:pPr/>
      <w:r>
        <w:rPr>
          <w:b w:val="0"/>
          <w:i w:val="0"/>
        </w:rPr>
      </w:r>
      <w:r>
        <w:rPr>
          <w:b/>
          <w:i w:val="0"/>
        </w:rPr>
        <w:t>23.2.</w:t>
      </w:r>
      <w:r>
        <w:rPr>
          <w:b w:val="0"/>
          <w:i w:val="0"/>
        </w:rPr>
        <w:t xml:space="preserve"> </w:t>
      </w:r>
      <w:r>
        <w:rPr>
          <w:b/>
          <w:i w:val="0"/>
        </w:rPr>
        <w:t>Al cesar en su actividad</w:t>
      </w:r>
      <w:r>
        <w:rPr>
          <w:b w:val="0"/>
          <w:i w:val="0"/>
        </w:rPr>
        <w:t xml:space="preserve">, las empresas </w:t>
      </w:r>
      <w:r>
        <w:rPr>
          <w:b/>
          <w:i w:val="0"/>
        </w:rPr>
        <w:t>deberán remitir esa documentación a la</w:t>
      </w:r>
      <w:r>
        <w:t xml:space="preserve"> </w:t>
      </w:r>
      <w:r>
        <w:rPr>
          <w:b/>
          <w:i w:val="0"/>
        </w:rPr>
        <w:t>autoridad laboral</w:t>
      </w:r>
      <w:r>
        <w:rPr>
          <w:b w:val="0"/>
          <w:i w:val="0"/>
        </w:rPr>
        <w:t>.</w:t>
      </w:r>
    </w:p>
    <w:p>
      <w:pPr/>
      <w:r>
        <w:rPr>
          <w:b w:val="0"/>
          <w:i w:val="0"/>
        </w:rPr>
      </w:r>
      <w:r>
        <w:rPr>
          <w:b/>
          <w:i w:val="0"/>
        </w:rPr>
        <w:t>23.3.</w:t>
      </w:r>
      <w:r>
        <w:rPr>
          <w:b w:val="0"/>
          <w:i w:val="0"/>
        </w:rPr>
        <w:t xml:space="preserve"> El empresario </w:t>
      </w:r>
      <w:r>
        <w:rPr>
          <w:b/>
          <w:i w:val="0"/>
        </w:rPr>
        <w:t>estará obligado a notificar por escrito a la autoridad laboral los</w:t>
      </w:r>
      <w:r>
        <w:t xml:space="preserve"> </w:t>
      </w:r>
      <w:r>
        <w:rPr>
          <w:b/>
          <w:i w:val="0"/>
        </w:rPr>
        <w:t>daños para la salud</w:t>
      </w:r>
      <w:r>
        <w:rPr>
          <w:b w:val="0"/>
          <w:i w:val="0"/>
        </w:rPr>
        <w:t xml:space="preserve"> de sus trabajadores producidos con motivo del desarrollo de su trabajo,</w:t>
      </w:r>
      <w:r>
        <w:t xml:space="preserve"> </w:t>
      </w:r>
      <w:r>
        <w:rPr>
          <w:b w:val="0"/>
          <w:i w:val="0"/>
        </w:rPr>
        <w:t>conforme al procedimiento reglamentario.</w:t>
      </w:r>
    </w:p>
    <w:p>
      <w:pPr/>
      <w:r>
        <w:rPr>
          <w:b w:val="0"/>
          <w:i w:val="0"/>
        </w:rPr>
      </w:r>
      <w:r>
        <w:rPr>
          <w:b/>
          <w:i w:val="0"/>
        </w:rPr>
        <w:t>23.4.</w:t>
      </w:r>
      <w:r>
        <w:rPr>
          <w:b w:val="0"/>
          <w:i w:val="0"/>
        </w:rPr>
        <w:t xml:space="preserve"> La documentación </w:t>
      </w:r>
      <w:r>
        <w:rPr>
          <w:b/>
          <w:i w:val="0"/>
        </w:rPr>
        <w:t>deberá también ser puesta a disposición de las autoridades</w:t>
      </w:r>
      <w:r>
        <w:t xml:space="preserve"> </w:t>
      </w:r>
      <w:r>
        <w:rPr>
          <w:b/>
          <w:i w:val="0"/>
        </w:rPr>
        <w:t>sanitarias</w:t>
      </w:r>
      <w:r>
        <w:rPr>
          <w:b w:val="0"/>
          <w:i w:val="0"/>
        </w:rPr>
        <w:t>.</w:t>
      </w:r>
    </w:p>
    <w:p>
      <w:pPr>
        <w:pStyle w:val="Heading3"/>
      </w:pPr>
      <w:r>
        <w:rPr>
          <w:b w:val="0"/>
          <w:i w:val="0"/>
        </w:rPr>
        <w:t>8.6.11 Artículo 24. Coordinación de actividades empresariales</w:t>
      </w:r>
    </w:p>
    <w:p>
      <w:pPr/>
      <w:r>
        <w:rPr>
          <w:b w:val="0"/>
          <w:i w:val="0"/>
        </w:rPr>
        <w:t>Cuatro situaciones distintas, y el examen las mezcla:</w:t>
      </w:r>
    </w:p>
    <w:p>
      <w:pPr/>
      <w:r>
        <w:rPr>
          <w:b w:val="0"/>
          <w:i w:val="0"/>
        </w:rPr>
      </w:r>
      <w:r>
        <w:rPr>
          <w:b/>
          <w:i w:val="0"/>
        </w:rPr>
        <w:t>24.1. Concurrencia.</w:t>
      </w:r>
      <w:r>
        <w:rPr>
          <w:b w:val="0"/>
          <w:i w:val="0"/>
        </w:rPr>
        <w:t xml:space="preserve"> Cuando en un </w:t>
      </w:r>
      <w:r>
        <w:rPr>
          <w:b/>
          <w:i w:val="0"/>
        </w:rPr>
        <w:t>mismo centro de trabajo</w:t>
      </w:r>
      <w:r>
        <w:rPr>
          <w:b w:val="0"/>
          <w:i w:val="0"/>
        </w:rPr>
        <w:t xml:space="preserve"> desarrollen actividades</w:t>
      </w:r>
      <w:r>
        <w:t xml:space="preserve"> </w:t>
      </w:r>
      <w:r>
        <w:rPr>
          <w:b w:val="0"/>
          <w:i w:val="0"/>
        </w:rPr>
        <w:t xml:space="preserve">trabajadores de </w:t>
      </w:r>
      <w:r>
        <w:rPr>
          <w:b/>
          <w:i w:val="0"/>
        </w:rPr>
        <w:t>dos o más empresas</w:t>
      </w:r>
      <w:r>
        <w:rPr>
          <w:b w:val="0"/>
          <w:i w:val="0"/>
        </w:rPr>
        <w:t xml:space="preserve">, éstas </w:t>
      </w:r>
      <w:r>
        <w:rPr>
          <w:b/>
          <w:i w:val="0"/>
        </w:rPr>
        <w:t>deberán cooperar</w:t>
      </w:r>
      <w:r>
        <w:rPr>
          <w:b w:val="0"/>
          <w:i w:val="0"/>
        </w:rPr>
        <w:t xml:space="preserve"> en la aplicación de la</w:t>
      </w:r>
      <w:r>
        <w:t xml:space="preserve"> </w:t>
      </w:r>
      <w:r>
        <w:rPr>
          <w:b w:val="0"/>
          <w:i w:val="0"/>
        </w:rPr>
        <w:t xml:space="preserve">normativa, estableciendo </w:t>
      </w:r>
      <w:r>
        <w:rPr>
          <w:b/>
          <w:i w:val="0"/>
        </w:rPr>
        <w:t>los medios de coordinación necesarios</w:t>
      </w:r>
      <w:r>
        <w:rPr>
          <w:b w:val="0"/>
          <w:i w:val="0"/>
        </w:rPr>
        <w:t xml:space="preserve"> y la información a sus</w:t>
      </w:r>
      <w:r>
        <w:t xml:space="preserve"> </w:t>
      </w:r>
      <w:r>
        <w:rPr>
          <w:b w:val="0"/>
          <w:i w:val="0"/>
        </w:rPr>
        <w:t>respectivos trabajadores en los términos del artículo 18.1.</w:t>
      </w:r>
    </w:p>
    <w:p>
      <w:pPr/>
      <w:r>
        <w:rPr>
          <w:b w:val="0"/>
          <w:i w:val="0"/>
        </w:rPr>
      </w:r>
      <w:r>
        <w:rPr>
          <w:b/>
          <w:i w:val="0"/>
        </w:rPr>
        <w:t>24.2. El empresario titular del centro.</w:t>
      </w:r>
      <w:r>
        <w:rPr>
          <w:b w:val="0"/>
          <w:i w:val="0"/>
        </w:rPr>
        <w:t xml:space="preserve"> Adoptará las medidas necesarias para que los demás</w:t>
      </w:r>
      <w:r>
        <w:t xml:space="preserve"> </w:t>
      </w:r>
      <w:r>
        <w:rPr>
          <w:b w:val="0"/>
          <w:i w:val="0"/>
        </w:rPr>
        <w:t xml:space="preserve">empresarios que desarrollen actividades en su centro </w:t>
      </w:r>
      <w:r>
        <w:rPr>
          <w:b/>
          <w:i w:val="0"/>
        </w:rPr>
        <w:t>reciban la información y las</w:t>
      </w:r>
      <w:r>
        <w:t xml:space="preserve"> </w:t>
      </w:r>
      <w:r>
        <w:rPr>
          <w:b/>
          <w:i w:val="0"/>
        </w:rPr>
        <w:t>instrucciones adecuadas</w:t>
      </w:r>
      <w:r>
        <w:rPr>
          <w:b w:val="0"/>
          <w:i w:val="0"/>
        </w:rPr>
        <w:t xml:space="preserve"> sobre </w:t>
      </w:r>
      <w:r>
        <w:rPr>
          <w:b/>
          <w:i w:val="0"/>
        </w:rPr>
        <w:t>los riesgos existentes</w:t>
      </w:r>
      <w:r>
        <w:rPr>
          <w:b w:val="0"/>
          <w:i w:val="0"/>
        </w:rPr>
        <w:t xml:space="preserve">, </w:t>
      </w:r>
      <w:r>
        <w:rPr>
          <w:b/>
          <w:i w:val="0"/>
        </w:rPr>
        <w:t>las medidas de protección y</w:t>
      </w:r>
      <w:r>
        <w:t xml:space="preserve"> </w:t>
      </w:r>
      <w:r>
        <w:rPr>
          <w:b/>
          <w:i w:val="0"/>
        </w:rPr>
        <w:t>prevención</w:t>
      </w:r>
      <w:r>
        <w:rPr>
          <w:b w:val="0"/>
          <w:i w:val="0"/>
        </w:rPr>
        <w:t xml:space="preserve"> y </w:t>
      </w:r>
      <w:r>
        <w:rPr>
          <w:b/>
          <w:i w:val="0"/>
        </w:rPr>
        <w:t>las medidas de emergencia</w:t>
      </w:r>
      <w:r>
        <w:rPr>
          <w:b w:val="0"/>
          <w:i w:val="0"/>
        </w:rPr>
        <w:t xml:space="preserve">, </w:t>
      </w:r>
      <w:r>
        <w:rPr>
          <w:b/>
          <w:i w:val="0"/>
        </w:rPr>
        <w:t>para su traslado a sus respectivos</w:t>
      </w:r>
      <w:r>
        <w:t xml:space="preserve"> </w:t>
      </w:r>
      <w:r>
        <w:rPr>
          <w:b/>
          <w:i w:val="0"/>
        </w:rPr>
        <w:t>trabajadores</w:t>
      </w:r>
      <w:r>
        <w:rPr>
          <w:b w:val="0"/>
          <w:i w:val="0"/>
        </w:rPr>
        <w:t>.</w:t>
      </w:r>
    </w:p>
    <w:p>
      <w:pPr/>
      <w:r>
        <w:rPr>
          <w:b w:val="0"/>
          <w:i w:val="0"/>
        </w:rPr>
      </w:r>
      <w:r>
        <w:rPr>
          <w:b/>
          <w:i w:val="0"/>
        </w:rPr>
        <w:t>24.3. El deber de vigilancia.</w:t>
      </w:r>
      <w:r>
        <w:rPr>
          <w:b w:val="0"/>
          <w:i w:val="0"/>
        </w:rPr>
        <w:t xml:space="preserve"> Las empresas que </w:t>
      </w:r>
      <w:r>
        <w:rPr>
          <w:b/>
          <w:i w:val="0"/>
        </w:rPr>
        <w:t>contraten o subcontraten</w:t>
      </w:r>
      <w:r>
        <w:rPr>
          <w:b w:val="0"/>
          <w:i w:val="0"/>
        </w:rPr>
        <w:t xml:space="preserve"> con otras la</w:t>
      </w:r>
      <w:r>
        <w:t xml:space="preserve"> </w:t>
      </w:r>
      <w:r>
        <w:rPr>
          <w:b w:val="0"/>
          <w:i w:val="0"/>
        </w:rPr>
        <w:t xml:space="preserve">realización de </w:t>
      </w:r>
      <w:r>
        <w:rPr>
          <w:b/>
          <w:i w:val="0"/>
        </w:rPr>
        <w:t>obras o servicios correspondientes a la propia actividad</w:t>
      </w:r>
      <w:r>
        <w:rPr>
          <w:b w:val="0"/>
          <w:i w:val="0"/>
        </w:rPr>
        <w:t xml:space="preserve"> de aquéllas </w:t>
      </w:r>
      <w:r>
        <w:rPr>
          <w:b/>
          <w:i w:val="0"/>
        </w:rPr>
        <w:t>y</w:t>
      </w:r>
      <w:r>
        <w:t xml:space="preserve"> </w:t>
      </w:r>
      <w:r>
        <w:rPr>
          <w:b/>
          <w:i w:val="0"/>
        </w:rPr>
        <w:t>que se desarrollen en sus propios centros de trabajo</w:t>
      </w:r>
      <w:r>
        <w:rPr>
          <w:b w:val="0"/>
          <w:i w:val="0"/>
        </w:rPr>
        <w:t xml:space="preserve"> </w:t>
      </w:r>
      <w:r>
        <w:rPr>
          <w:b/>
          <w:i w:val="0"/>
        </w:rPr>
        <w:t>deberán vigilar el cumplimiento</w:t>
      </w:r>
      <w:r>
        <w:rPr>
          <w:b w:val="0"/>
          <w:i w:val="0"/>
        </w:rPr>
        <w:t xml:space="preserve"> por</w:t>
      </w:r>
      <w:r>
        <w:t xml:space="preserve"> </w:t>
      </w:r>
      <w:r>
        <w:rPr>
          <w:b w:val="0"/>
          <w:i w:val="0"/>
        </w:rPr>
        <w:t>contratistas y subcontratistas de la normativa de prevención. Los tres requisitos —contrata o</w:t>
      </w:r>
      <w:r>
        <w:t xml:space="preserve"> </w:t>
      </w:r>
      <w:r>
        <w:rPr>
          <w:b w:val="0"/>
          <w:i w:val="0"/>
        </w:rPr>
        <w:t xml:space="preserve">subcontrata, </w:t>
      </w:r>
      <w:r>
        <w:rPr>
          <w:b/>
          <w:i w:val="0"/>
        </w:rPr>
        <w:t>propia actividad</w:t>
      </w:r>
      <w:r>
        <w:rPr>
          <w:b w:val="0"/>
          <w:i w:val="0"/>
        </w:rPr>
        <w:t xml:space="preserve">, </w:t>
      </w:r>
      <w:r>
        <w:rPr>
          <w:b/>
          <w:i w:val="0"/>
        </w:rPr>
        <w:t>propio centro de trabajo</w:t>
      </w:r>
      <w:r>
        <w:rPr>
          <w:b w:val="0"/>
          <w:i w:val="0"/>
        </w:rPr>
        <w:t>— van juntos.</w:t>
      </w:r>
    </w:p>
    <w:p>
      <w:pPr/>
      <w:r>
        <w:rPr>
          <w:b w:val="0"/>
          <w:i w:val="0"/>
        </w:rPr>
      </w:r>
      <w:r>
        <w:rPr>
          <w:b/>
          <w:i w:val="0"/>
        </w:rPr>
        <w:t>24.4. Fuera del centro.</w:t>
      </w:r>
      <w:r>
        <w:rPr>
          <w:b w:val="0"/>
          <w:i w:val="0"/>
        </w:rPr>
        <w:t xml:space="preserve"> Las obligaciones del </w:t>
      </w:r>
      <w:r>
        <w:rPr>
          <w:b/>
          <w:i w:val="0"/>
        </w:rPr>
        <w:t>último párrafo del artículo 41.1</w:t>
      </w:r>
      <w:r>
        <w:rPr>
          <w:b w:val="0"/>
          <w:i w:val="0"/>
        </w:rPr>
        <w:t xml:space="preserve"> se</w:t>
      </w:r>
      <w:r>
        <w:t xml:space="preserve"> </w:t>
      </w:r>
      <w:r>
        <w:rPr>
          <w:b w:val="0"/>
          <w:i w:val="0"/>
        </w:rPr>
        <w:t>aplican también, respecto de las operaciones contratadas, cuando los trabajadores de la</w:t>
      </w:r>
      <w:r>
        <w:t xml:space="preserve"> </w:t>
      </w:r>
      <w:r>
        <w:rPr>
          <w:b w:val="0"/>
          <w:i w:val="0"/>
        </w:rPr>
        <w:t xml:space="preserve">contratista </w:t>
      </w:r>
      <w:r>
        <w:rPr>
          <w:b/>
          <w:i w:val="0"/>
        </w:rPr>
        <w:t>no presten servicios en los centros de la principal</w:t>
      </w:r>
      <w:r>
        <w:rPr>
          <w:b w:val="0"/>
          <w:i w:val="0"/>
        </w:rPr>
        <w:t xml:space="preserve">, siempre que </w:t>
      </w:r>
      <w:r>
        <w:rPr>
          <w:b/>
          <w:i w:val="0"/>
        </w:rPr>
        <w:t>deban</w:t>
      </w:r>
      <w:r>
        <w:t xml:space="preserve"> </w:t>
      </w:r>
      <w:r>
        <w:rPr>
          <w:b/>
          <w:i w:val="0"/>
        </w:rPr>
        <w:t>operar con maquinaria, equipos, productos, materias primas o útiles proporcionados por la</w:t>
      </w:r>
      <w:r>
        <w:t xml:space="preserve"> </w:t>
      </w:r>
      <w:r>
        <w:rPr>
          <w:b/>
          <w:i w:val="0"/>
        </w:rPr>
        <w:t>empresa principal</w:t>
      </w:r>
      <w:r>
        <w:rPr>
          <w:b w:val="0"/>
          <w:i w:val="0"/>
        </w:rPr>
        <w:t>.</w:t>
      </w:r>
    </w:p>
    <w:p>
      <w:pPr/>
      <w:r>
        <w:rPr>
          <w:b w:val="0"/>
          <w:i w:val="0"/>
        </w:rPr>
      </w:r>
      <w:r>
        <w:rPr>
          <w:b/>
          <w:i w:val="0"/>
        </w:rPr>
        <w:t>24.5. Autónomos.</w:t>
      </w:r>
      <w:r>
        <w:rPr>
          <w:b w:val="0"/>
          <w:i w:val="0"/>
        </w:rPr>
        <w:t xml:space="preserve"> Los deberes de </w:t>
      </w:r>
      <w:r>
        <w:rPr>
          <w:b/>
          <w:i w:val="0"/>
        </w:rPr>
        <w:t>cooperación</w:t>
      </w:r>
      <w:r>
        <w:rPr>
          <w:b w:val="0"/>
          <w:i w:val="0"/>
        </w:rPr>
        <w:t xml:space="preserve"> y de </w:t>
      </w:r>
      <w:r>
        <w:rPr>
          <w:b/>
          <w:i w:val="0"/>
        </w:rPr>
        <w:t>información e instrucción</w:t>
      </w:r>
      <w:r>
        <w:rPr>
          <w:b w:val="0"/>
          <w:i w:val="0"/>
        </w:rPr>
        <w:t xml:space="preserve"> de los</w:t>
      </w:r>
      <w:r>
        <w:t xml:space="preserve"> </w:t>
      </w:r>
      <w:r>
        <w:rPr>
          <w:b w:val="0"/>
          <w:i w:val="0"/>
        </w:rPr>
        <w:t xml:space="preserve">apartados 1 y 2 </w:t>
      </w:r>
      <w:r>
        <w:rPr>
          <w:b/>
          <w:i w:val="0"/>
        </w:rPr>
        <w:t>son de aplicación respecto de los trabajadores autónomos</w:t>
      </w:r>
      <w:r>
        <w:rPr>
          <w:b w:val="0"/>
          <w:i w:val="0"/>
        </w:rPr>
        <w:t xml:space="preserve"> que desarrollen</w:t>
      </w:r>
      <w:r>
        <w:t xml:space="preserve"> </w:t>
      </w:r>
      <w:r>
        <w:rPr>
          <w:b w:val="0"/>
          <w:i w:val="0"/>
        </w:rPr>
        <w:t>actividades en dichos centros.</w:t>
      </w:r>
    </w:p>
    <w:p>
      <w:pPr/>
      <w:r>
        <w:rPr>
          <w:b w:val="0"/>
          <w:i w:val="0"/>
        </w:rPr>
      </w:r>
      <w:r>
        <w:rPr>
          <w:b/>
          <w:i w:val="0"/>
        </w:rPr>
        <w:t>24.6.</w:t>
      </w:r>
      <w:r>
        <w:rPr>
          <w:b w:val="0"/>
          <w:i w:val="0"/>
        </w:rPr>
        <w:t xml:space="preserve"> Las obligaciones de este artículo </w:t>
      </w:r>
      <w:r>
        <w:rPr>
          <w:b/>
          <w:i w:val="0"/>
        </w:rPr>
        <w:t>serán desarrolladas reglamentariamente</w:t>
      </w:r>
      <w:r>
        <w:rPr>
          <w:b w:val="0"/>
          <w:i w:val="0"/>
        </w:rPr>
        <w:t xml:space="preserve"> (Real</w:t>
      </w:r>
      <w:r>
        <w:t xml:space="preserve"> </w:t>
      </w:r>
      <w:r>
        <w:rPr>
          <w:b w:val="0"/>
          <w:i w:val="0"/>
        </w:rPr>
        <w:t>Decreto 171/2004).</w:t>
      </w:r>
    </w:p>
    <w:p>
      <w:pPr>
        <w:pStyle w:val="Heading3"/>
      </w:pPr>
      <w:r>
        <w:rPr>
          <w:b w:val="0"/>
          <w:i w:val="0"/>
        </w:rPr>
        <w:t>8.6.12 Artículo 25. Protección de trabajadores especialmente sensibles</w:t>
      </w:r>
    </w:p>
    <w:p>
      <w:pPr/>
      <w:r>
        <w:rPr>
          <w:b w:val="0"/>
          <w:i w:val="0"/>
        </w:rPr>
      </w:r>
      <w:r>
        <w:rPr>
          <w:b/>
          <w:i w:val="0"/>
        </w:rPr>
        <w:t>25.1.</w:t>
      </w:r>
      <w:r>
        <w:rPr>
          <w:b w:val="0"/>
          <w:i w:val="0"/>
        </w:rPr>
        <w:t xml:space="preserve"> El empresario </w:t>
      </w:r>
      <w:r>
        <w:rPr>
          <w:b/>
          <w:i w:val="0"/>
        </w:rPr>
        <w:t>garantizará de manera específica</w:t>
      </w:r>
      <w:r>
        <w:rPr>
          <w:b w:val="0"/>
          <w:i w:val="0"/>
        </w:rPr>
        <w:t xml:space="preserve"> la protección de los trabajadores</w:t>
      </w:r>
      <w:r>
        <w:t xml:space="preserve"> </w:t>
      </w:r>
      <w:r>
        <w:rPr>
          <w:b w:val="0"/>
          <w:i w:val="0"/>
        </w:rPr>
        <w:t xml:space="preserve">que, </w:t>
      </w:r>
      <w:r>
        <w:rPr>
          <w:b/>
          <w:i w:val="0"/>
        </w:rPr>
        <w:t>por sus propias características personales o estado biológico conocido</w:t>
      </w:r>
      <w:r>
        <w:rPr>
          <w:b w:val="0"/>
          <w:i w:val="0"/>
        </w:rPr>
        <w:t xml:space="preserve">, </w:t>
      </w:r>
      <w:r>
        <w:rPr>
          <w:b/>
          <w:i w:val="0"/>
        </w:rPr>
        <w:t>incluidos</w:t>
      </w:r>
      <w:r>
        <w:t xml:space="preserve"> </w:t>
      </w:r>
      <w:r>
        <w:rPr>
          <w:b/>
          <w:i w:val="0"/>
        </w:rPr>
        <w:t>aquellos que tengan reconocida la situación de discapacidad física, psíquica o sensorial</w:t>
      </w:r>
      <w:r>
        <w:rPr>
          <w:b w:val="0"/>
          <w:i w:val="0"/>
        </w:rPr>
        <w:t>,</w:t>
      </w:r>
      <w:r>
        <w:t xml:space="preserve"> </w:t>
      </w:r>
      <w:r>
        <w:rPr>
          <w:b w:val="0"/>
          <w:i w:val="0"/>
        </w:rPr>
        <w:t xml:space="preserve">sean </w:t>
      </w:r>
      <w:r>
        <w:rPr>
          <w:b/>
          <w:i w:val="0"/>
        </w:rPr>
        <w:t>especialmente sensibles</w:t>
      </w:r>
      <w:r>
        <w:rPr>
          <w:b w:val="0"/>
          <w:i w:val="0"/>
        </w:rPr>
        <w:t xml:space="preserve"> a los riesgos derivados del trabajo. Deberá </w:t>
      </w:r>
      <w:r>
        <w:rPr>
          <w:b/>
          <w:i w:val="0"/>
        </w:rPr>
        <w:t>tener en cuenta</w:t>
      </w:r>
      <w:r>
        <w:t xml:space="preserve"> </w:t>
      </w:r>
      <w:r>
        <w:rPr>
          <w:b/>
          <w:i w:val="0"/>
        </w:rPr>
        <w:t>esos aspectos en las evaluaciones</w:t>
      </w:r>
      <w:r>
        <w:rPr>
          <w:b w:val="0"/>
          <w:i w:val="0"/>
        </w:rPr>
        <w:t xml:space="preserve"> y, en función de éstas, </w:t>
      </w:r>
      <w:r>
        <w:rPr>
          <w:b/>
          <w:i w:val="0"/>
        </w:rPr>
        <w:t>adoptar las medidas preventivas</w:t>
      </w:r>
      <w:r>
        <w:t xml:space="preserve"> </w:t>
      </w:r>
      <w:r>
        <w:rPr>
          <w:b/>
          <w:i w:val="0"/>
        </w:rPr>
        <w:t>y de protección necesarias</w:t>
      </w:r>
      <w:r>
        <w:rPr>
          <w:b w:val="0"/>
          <w:i w:val="0"/>
        </w:rPr>
        <w:t>.</w:t>
      </w:r>
    </w:p>
    <w:p>
      <w:pPr/>
      <w:r>
        <w:rPr>
          <w:b w:val="0"/>
          <w:i w:val="0"/>
        </w:rPr>
        <w:t xml:space="preserve">Y la prohibición: </w:t>
      </w:r>
      <w:r>
        <w:rPr>
          <w:b/>
          <w:i w:val="0"/>
        </w:rPr>
        <w:t>no serán empleados en aquellos puestos</w:t>
      </w:r>
      <w:r>
        <w:rPr>
          <w:b w:val="0"/>
          <w:i w:val="0"/>
        </w:rPr>
        <w:t xml:space="preserve"> en los que, a causa de esas</w:t>
      </w:r>
      <w:r>
        <w:t xml:space="preserve"> </w:t>
      </w:r>
      <w:r>
        <w:rPr>
          <w:b w:val="0"/>
          <w:i w:val="0"/>
        </w:rPr>
        <w:t xml:space="preserve">características, </w:t>
      </w:r>
      <w:r>
        <w:rPr>
          <w:b/>
          <w:i w:val="0"/>
        </w:rPr>
        <w:t>puedan ellos, los demás trabajadores u otras personas relacionadas con la</w:t>
      </w:r>
      <w:r>
        <w:t xml:space="preserve"> </w:t>
      </w:r>
      <w:r>
        <w:rPr>
          <w:b/>
          <w:i w:val="0"/>
        </w:rPr>
        <w:t>empresa ponerse en situación de peligro</w:t>
      </w:r>
      <w:r>
        <w:rPr>
          <w:b w:val="0"/>
          <w:i w:val="0"/>
        </w:rPr>
        <w:t xml:space="preserve"> o, en general, </w:t>
      </w:r>
      <w:r>
        <w:rPr>
          <w:b/>
          <w:i w:val="0"/>
        </w:rPr>
        <w:t>cuando se encuentren manifiestamente</w:t>
      </w:r>
      <w:r>
        <w:t xml:space="preserve"> </w:t>
      </w:r>
      <w:r>
        <w:rPr>
          <w:b/>
          <w:i w:val="0"/>
        </w:rPr>
        <w:t>en estados o situaciones transitorias que no respondan a las exigencias psicofísicas</w:t>
      </w:r>
      <w:r>
        <w:rPr>
          <w:b w:val="0"/>
          <w:i w:val="0"/>
        </w:rPr>
        <w:t xml:space="preserve"> de los</w:t>
      </w:r>
      <w:r>
        <w:t xml:space="preserve"> </w:t>
      </w:r>
      <w:r>
        <w:rPr>
          <w:b w:val="0"/>
          <w:i w:val="0"/>
        </w:rPr>
        <w:t>respectivos puestos.</w:t>
      </w:r>
    </w:p>
    <w:p>
      <w:pPr/>
      <w:r>
        <w:rPr>
          <w:b w:val="0"/>
          <w:i w:val="0"/>
        </w:rPr>
      </w:r>
      <w:r>
        <w:rPr>
          <w:b/>
          <w:i w:val="0"/>
        </w:rPr>
        <w:t>25.2. La procreación.</w:t>
      </w:r>
      <w:r>
        <w:rPr>
          <w:b w:val="0"/>
          <w:i w:val="0"/>
        </w:rPr>
        <w:t xml:space="preserve"> El empresario </w:t>
      </w:r>
      <w:r>
        <w:rPr>
          <w:b/>
          <w:i w:val="0"/>
        </w:rPr>
        <w:t>deberá tener en cuenta en las evaluaciones los</w:t>
      </w:r>
      <w:r>
        <w:t xml:space="preserve"> </w:t>
      </w:r>
      <w:r>
        <w:rPr>
          <w:b/>
          <w:i w:val="0"/>
        </w:rPr>
        <w:t>factores de riesgo que puedan incidir en la función de procreación de los trabajadores y</w:t>
      </w:r>
      <w:r>
        <w:t xml:space="preserve"> </w:t>
      </w:r>
      <w:r>
        <w:rPr>
          <w:b/>
          <w:i w:val="0"/>
        </w:rPr>
        <w:t>trabajadoras</w:t>
      </w:r>
      <w:r>
        <w:rPr>
          <w:b w:val="0"/>
          <w:i w:val="0"/>
        </w:rPr>
        <w:t xml:space="preserve">, en particular por </w:t>
      </w:r>
      <w:r>
        <w:rPr>
          <w:b/>
          <w:i w:val="0"/>
        </w:rPr>
        <w:t>exposición a agentes físicos, químicos y biológicos</w:t>
      </w:r>
      <w:r>
        <w:rPr>
          <w:b w:val="0"/>
          <w:i w:val="0"/>
        </w:rPr>
        <w:t xml:space="preserve"> con</w:t>
      </w:r>
      <w:r>
        <w:t xml:space="preserve"> </w:t>
      </w:r>
      <w:r>
        <w:rPr>
          <w:b w:val="0"/>
          <w:i w:val="0"/>
        </w:rPr>
        <w:t xml:space="preserve">efectos </w:t>
      </w:r>
      <w:r>
        <w:rPr>
          <w:b/>
          <w:i w:val="0"/>
        </w:rPr>
        <w:t>mutagénicos o de toxicidad para la procreación</w:t>
      </w:r>
      <w:r>
        <w:rPr>
          <w:b w:val="0"/>
          <w:i w:val="0"/>
        </w:rPr>
        <w:t xml:space="preserve">, tanto en </w:t>
      </w:r>
      <w:r>
        <w:rPr>
          <w:b/>
          <w:i w:val="0"/>
        </w:rPr>
        <w:t>la fertilidad</w:t>
      </w:r>
      <w:r>
        <w:rPr>
          <w:b w:val="0"/>
          <w:i w:val="0"/>
        </w:rPr>
        <w:t xml:space="preserve"> como en</w:t>
      </w:r>
      <w:r>
        <w:t xml:space="preserve"> </w:t>
      </w:r>
      <w:r>
        <w:rPr>
          <w:b w:val="0"/>
          <w:i w:val="0"/>
        </w:rPr>
      </w:r>
      <w:r>
        <w:rPr>
          <w:b/>
          <w:i w:val="0"/>
        </w:rPr>
        <w:t>el desarrollo de la descendencia</w:t>
      </w:r>
      <w:r>
        <w:rPr>
          <w:b w:val="0"/>
          <w:i w:val="0"/>
        </w:rPr>
        <w:t xml:space="preserve">. Nótese que este apartado protege </w:t>
      </w:r>
      <w:r>
        <w:rPr>
          <w:b/>
          <w:i w:val="0"/>
        </w:rPr>
        <w:t>a los trabajadores y</w:t>
      </w:r>
      <w:r>
        <w:t xml:space="preserve"> </w:t>
      </w:r>
      <w:r>
        <w:rPr>
          <w:b/>
          <w:i w:val="0"/>
        </w:rPr>
        <w:t>a las trabajadoras</w:t>
      </w:r>
      <w:r>
        <w:rPr>
          <w:b w:val="0"/>
          <w:i w:val="0"/>
        </w:rPr>
        <w:t>, no solo a ellas: eso lo hace el artículo 26.</w:t>
      </w:r>
    </w:p>
    <w:p>
      <w:pPr>
        <w:pStyle w:val="Heading3"/>
      </w:pPr>
      <w:r>
        <w:rPr>
          <w:b w:val="0"/>
          <w:i w:val="0"/>
        </w:rPr>
        <w:t>8.6.13 Artículo 26. Protección de la maternidad</w:t>
      </w:r>
    </w:p>
    <w:p>
      <w:pPr/>
      <w:r>
        <w:rPr>
          <w:b w:val="0"/>
          <w:i w:val="0"/>
        </w:rPr>
        <w:t xml:space="preserve">Cinco apartados que forman una </w:t>
      </w:r>
      <w:r>
        <w:rPr>
          <w:b/>
          <w:i w:val="0"/>
        </w:rPr>
        <w:t>escalera de medidas</w:t>
      </w:r>
      <w:r>
        <w:rPr>
          <w:b w:val="0"/>
          <w:i w:val="0"/>
        </w:rPr>
        <w:t>, y la pregunta suele ir al escalón</w:t>
      </w:r>
      <w:r>
        <w:t xml:space="preserve"> </w:t>
      </w:r>
      <w:r>
        <w:rPr>
          <w:b w:val="0"/>
          <w:i w:val="0"/>
        </w:rPr>
        <w:t>concreto.</w:t>
      </w:r>
    </w:p>
    <w:p>
      <w:pPr/>
      <w:r>
        <w:rPr>
          <w:b w:val="0"/>
          <w:i w:val="0"/>
        </w:rPr>
      </w:r>
      <w:r>
        <w:rPr>
          <w:b/>
          <w:i w:val="0"/>
        </w:rPr>
        <w:t>26.1. Evaluación y adaptación.</w:t>
      </w:r>
      <w:r>
        <w:rPr>
          <w:b w:val="0"/>
          <w:i w:val="0"/>
        </w:rPr>
        <w:t xml:space="preserve"> La evaluación del artículo 16 </w:t>
      </w:r>
      <w:r>
        <w:rPr>
          <w:b/>
          <w:i w:val="0"/>
        </w:rPr>
        <w:t>deberá comprender la</w:t>
      </w:r>
      <w:r>
        <w:t xml:space="preserve"> </w:t>
      </w:r>
      <w:r>
        <w:rPr>
          <w:b/>
          <w:i w:val="0"/>
        </w:rPr>
        <w:t>determinación de la naturaleza, el grado y la duración de la exposición</w:t>
      </w:r>
      <w:r>
        <w:rPr>
          <w:b w:val="0"/>
          <w:i w:val="0"/>
        </w:rPr>
        <w:t xml:space="preserve"> de las trabajadoras</w:t>
      </w:r>
      <w:r>
        <w:t xml:space="preserve"> </w:t>
      </w:r>
      <w:r>
        <w:rPr>
          <w:b w:val="0"/>
          <w:i w:val="0"/>
        </w:rPr>
      </w:r>
      <w:r>
        <w:rPr>
          <w:b/>
          <w:i w:val="0"/>
        </w:rPr>
        <w:t>en situación de embarazo o parto reciente</w:t>
      </w:r>
      <w:r>
        <w:rPr>
          <w:b w:val="0"/>
          <w:i w:val="0"/>
        </w:rPr>
        <w:t xml:space="preserve"> a agentes, procedimientos o condiciones de</w:t>
      </w:r>
      <w:r>
        <w:t xml:space="preserve"> </w:t>
      </w:r>
      <w:r>
        <w:rPr>
          <w:b w:val="0"/>
          <w:i w:val="0"/>
        </w:rPr>
        <w:t>trabajo que puedan influir negativamente en su salud o en la del feto. Si revelase un riesgo,</w:t>
      </w:r>
      <w:r>
        <w:t xml:space="preserve"> </w:t>
      </w:r>
      <w:r>
        <w:rPr>
          <w:b w:val="0"/>
          <w:i w:val="0"/>
        </w:rPr>
        <w:t xml:space="preserve">el empresario </w:t>
      </w:r>
      <w:r>
        <w:rPr>
          <w:b/>
          <w:i w:val="0"/>
        </w:rPr>
        <w:t>adoptará las medidas necesarias para evitar la exposición</w:t>
      </w:r>
      <w:r>
        <w:rPr>
          <w:b w:val="0"/>
          <w:i w:val="0"/>
        </w:rPr>
        <w:t xml:space="preserve">, mediante </w:t>
      </w:r>
      <w:r>
        <w:rPr>
          <w:b/>
          <w:i w:val="0"/>
        </w:rPr>
        <w:t>una</w:t>
      </w:r>
      <w:r>
        <w:t xml:space="preserve"> </w:t>
      </w:r>
      <w:r>
        <w:rPr>
          <w:b/>
          <w:i w:val="0"/>
        </w:rPr>
        <w:t>adaptación de las condiciones o del tiempo de trabajo</w:t>
      </w:r>
      <w:r>
        <w:rPr>
          <w:b w:val="0"/>
          <w:i w:val="0"/>
        </w:rPr>
        <w:t xml:space="preserve">. Dichas medidas </w:t>
      </w:r>
      <w:r>
        <w:rPr>
          <w:b/>
          <w:i w:val="0"/>
        </w:rPr>
        <w:t>incluirán, cuando</w:t>
      </w:r>
      <w:r>
        <w:t xml:space="preserve"> </w:t>
      </w:r>
      <w:r>
        <w:rPr>
          <w:b/>
          <w:i w:val="0"/>
        </w:rPr>
        <w:t>resulte necesario, la no realización de trabajo nocturno o de trabajo a turnos</w:t>
      </w:r>
      <w:r>
        <w:rPr>
          <w:b w:val="0"/>
          <w:i w:val="0"/>
        </w:rPr>
        <w:t>.</w:t>
      </w:r>
    </w:p>
    <w:p>
      <w:pPr/>
      <w:r>
        <w:rPr>
          <w:b w:val="0"/>
          <w:i w:val="0"/>
        </w:rPr>
      </w:r>
      <w:r>
        <w:rPr>
          <w:b/>
          <w:i w:val="0"/>
        </w:rPr>
        <w:t>26.2. Cambio de puesto.</w:t>
      </w:r>
      <w:r>
        <w:rPr>
          <w:b w:val="0"/>
          <w:i w:val="0"/>
        </w:rPr>
        <w:t xml:space="preserve"> Cuando la adaptación </w:t>
      </w:r>
      <w:r>
        <w:rPr>
          <w:b/>
          <w:i w:val="0"/>
        </w:rPr>
        <w:t>no resulte posible</w:t>
      </w:r>
      <w:r>
        <w:rPr>
          <w:b w:val="0"/>
          <w:i w:val="0"/>
        </w:rPr>
        <w:t xml:space="preserve"> o, </w:t>
      </w:r>
      <w:r>
        <w:rPr>
          <w:b/>
          <w:i w:val="0"/>
        </w:rPr>
        <w:t>a pesar de ella</w:t>
      </w:r>
      <w:r>
        <w:rPr>
          <w:b w:val="0"/>
          <w:i w:val="0"/>
        </w:rPr>
        <w:t>,</w:t>
      </w:r>
      <w:r>
        <w:t xml:space="preserve"> </w:t>
      </w:r>
      <w:r>
        <w:rPr>
          <w:b w:val="0"/>
          <w:i w:val="0"/>
        </w:rPr>
        <w:t xml:space="preserve">las condiciones puedan influir negativamente, </w:t>
      </w:r>
      <w:r>
        <w:rPr>
          <w:b/>
          <w:i w:val="0"/>
        </w:rPr>
        <w:t>y así lo certifiquen los Servicios Médicos del</w:t>
      </w:r>
      <w:r>
        <w:t xml:space="preserve"> </w:t>
      </w:r>
      <w:r>
        <w:rPr>
          <w:b/>
          <w:i w:val="0"/>
        </w:rPr>
        <w:t>Instituto Nacional de la Seguridad Social o de las Mutuas</w:t>
      </w:r>
      <w:r>
        <w:rPr>
          <w:b w:val="0"/>
          <w:i w:val="0"/>
        </w:rPr>
        <w:t xml:space="preserve"> —según con quién tenga la empresa</w:t>
      </w:r>
      <w:r>
        <w:t xml:space="preserve"> </w:t>
      </w:r>
      <w:r>
        <w:rPr>
          <w:b w:val="0"/>
          <w:i w:val="0"/>
        </w:rPr>
        <w:t xml:space="preserve">concertada la cobertura de riesgos profesionales—, </w:t>
      </w:r>
      <w:r>
        <w:rPr>
          <w:b/>
          <w:i w:val="0"/>
        </w:rPr>
        <w:t>con el informe del médico del Servicio</w:t>
      </w:r>
      <w:r>
        <w:t xml:space="preserve"> </w:t>
      </w:r>
      <w:r>
        <w:rPr>
          <w:b/>
          <w:i w:val="0"/>
        </w:rPr>
        <w:t>Nacional de Salud</w:t>
      </w:r>
      <w:r>
        <w:rPr>
          <w:b w:val="0"/>
          <w:i w:val="0"/>
        </w:rPr>
        <w:t xml:space="preserve"> que asista a la trabajadora, </w:t>
      </w:r>
      <w:r>
        <w:rPr>
          <w:b/>
          <w:i w:val="0"/>
        </w:rPr>
        <w:t>ésta deberá desempeñar un puesto de trabajo</w:t>
      </w:r>
      <w:r>
        <w:t xml:space="preserve"> </w:t>
      </w:r>
      <w:r>
        <w:rPr>
          <w:b/>
          <w:i w:val="0"/>
        </w:rPr>
        <w:t>o función diferente y compatible con su estado</w:t>
      </w:r>
      <w:r>
        <w:rPr>
          <w:b w:val="0"/>
          <w:i w:val="0"/>
        </w:rPr>
        <w:t xml:space="preserve">. El empresario </w:t>
      </w:r>
      <w:r>
        <w:rPr>
          <w:b/>
          <w:i w:val="0"/>
        </w:rPr>
        <w:t>deberá determinar, previa</w:t>
      </w:r>
      <w:r>
        <w:t xml:space="preserve"> </w:t>
      </w:r>
      <w:r>
        <w:rPr>
          <w:b/>
          <w:i w:val="0"/>
        </w:rPr>
        <w:t>consulta con los representantes de los trabajadores, la relación de puestos exentos de</w:t>
      </w:r>
      <w:r>
        <w:t xml:space="preserve"> </w:t>
      </w:r>
      <w:r>
        <w:rPr>
          <w:b/>
          <w:i w:val="0"/>
        </w:rPr>
        <w:t>riesgos</w:t>
      </w:r>
      <w:r>
        <w:rPr>
          <w:b w:val="0"/>
          <w:i w:val="0"/>
        </w:rPr>
        <w:t>.</w:t>
      </w:r>
    </w:p>
    <w:p>
      <w:pPr/>
      <w:r>
        <w:rPr>
          <w:b w:val="0"/>
          <w:i w:val="0"/>
        </w:rPr>
        <w:t xml:space="preserve">El cambio se rige por las reglas de </w:t>
      </w:r>
      <w:r>
        <w:rPr>
          <w:b/>
          <w:i w:val="0"/>
        </w:rPr>
        <w:t>movilidad funcional</w:t>
      </w:r>
      <w:r>
        <w:rPr>
          <w:b w:val="0"/>
          <w:i w:val="0"/>
        </w:rPr>
        <w:t xml:space="preserve"> y dura </w:t>
      </w:r>
      <w:r>
        <w:rPr>
          <w:b/>
          <w:i w:val="0"/>
        </w:rPr>
        <w:t>hasta que el estado de</w:t>
      </w:r>
      <w:r>
        <w:t xml:space="preserve"> </w:t>
      </w:r>
      <w:r>
        <w:rPr>
          <w:b/>
          <w:i w:val="0"/>
        </w:rPr>
        <w:t>salud permita la reincorporación</w:t>
      </w:r>
      <w:r>
        <w:rPr>
          <w:b w:val="0"/>
          <w:i w:val="0"/>
        </w:rPr>
        <w:t xml:space="preserve">. Y si </w:t>
      </w:r>
      <w:r>
        <w:rPr>
          <w:b/>
          <w:i w:val="0"/>
        </w:rPr>
        <w:t>no existiese puesto compatible</w:t>
      </w:r>
      <w:r>
        <w:rPr>
          <w:b w:val="0"/>
          <w:i w:val="0"/>
        </w:rPr>
        <w:t>, la trabajadora</w:t>
      </w:r>
      <w:r>
        <w:t xml:space="preserve"> </w:t>
      </w:r>
      <w:r>
        <w:rPr>
          <w:b w:val="0"/>
          <w:i w:val="0"/>
        </w:rPr>
      </w:r>
      <w:r>
        <w:rPr>
          <w:b/>
          <w:i w:val="0"/>
        </w:rPr>
        <w:t>podrá ser destinada a un puesto no correspondiente a su grupo o categoría equivalente</w:t>
      </w:r>
      <w:r>
        <w:rPr>
          <w:b w:val="0"/>
          <w:i w:val="0"/>
        </w:rPr>
        <w:t xml:space="preserve">, </w:t>
      </w:r>
      <w:r>
        <w:rPr>
          <w:b/>
          <w:i w:val="0"/>
        </w:rPr>
        <w:t>si</w:t>
      </w:r>
      <w:r>
        <w:t xml:space="preserve"> </w:t>
      </w:r>
      <w:r>
        <w:rPr>
          <w:b/>
          <w:i w:val="0"/>
        </w:rPr>
        <w:t>bien conservará el derecho al conjunto de retribuciones de su puesto de origen</w:t>
      </w:r>
      <w:r>
        <w:rPr>
          <w:b w:val="0"/>
          <w:i w:val="0"/>
        </w:rPr>
        <w:t>.</w:t>
      </w:r>
    </w:p>
    <w:p>
      <w:pPr/>
      <w:r>
        <w:rPr>
          <w:b w:val="0"/>
          <w:i w:val="0"/>
        </w:rPr>
      </w:r>
      <w:r>
        <w:rPr>
          <w:b/>
          <w:i w:val="0"/>
        </w:rPr>
        <w:t>26.3. Suspensión del contrato.</w:t>
      </w:r>
      <w:r>
        <w:rPr>
          <w:b w:val="0"/>
          <w:i w:val="0"/>
        </w:rPr>
        <w:t xml:space="preserve"> Si el cambio </w:t>
      </w:r>
      <w:r>
        <w:rPr>
          <w:b/>
          <w:i w:val="0"/>
        </w:rPr>
        <w:t>no resultara técnica u objetivamente posible,</w:t>
      </w:r>
      <w:r>
        <w:t xml:space="preserve"> </w:t>
      </w:r>
      <w:r>
        <w:rPr>
          <w:b/>
          <w:i w:val="0"/>
        </w:rPr>
        <w:t>o no pueda razonablemente exigirse por motivos justificados</w:t>
      </w:r>
      <w:r>
        <w:rPr>
          <w:b w:val="0"/>
          <w:i w:val="0"/>
        </w:rPr>
        <w:t xml:space="preserve">, </w:t>
      </w:r>
      <w:r>
        <w:rPr>
          <w:b/>
          <w:i w:val="0"/>
        </w:rPr>
        <w:t>podrá declararse el paso a la</w:t>
      </w:r>
      <w:r>
        <w:t xml:space="preserve"> </w:t>
      </w:r>
      <w:r>
        <w:rPr>
          <w:b/>
          <w:i w:val="0"/>
        </w:rPr>
        <w:t>situación de suspensión del contrato por riesgo durante el embarazo</w:t>
      </w:r>
      <w:r>
        <w:rPr>
          <w:b w:val="0"/>
          <w:i w:val="0"/>
        </w:rPr>
        <w:t xml:space="preserve">, del </w:t>
      </w:r>
      <w:r>
        <w:rPr>
          <w:b/>
          <w:i w:val="0"/>
        </w:rPr>
        <w:t>artículo 45.1.d)</w:t>
      </w:r>
      <w:r>
        <w:t xml:space="preserve"> </w:t>
      </w:r>
      <w:r>
        <w:rPr>
          <w:b/>
          <w:i w:val="0"/>
        </w:rPr>
        <w:t>del Estatuto de los Trabajadores</w:t>
      </w:r>
      <w:r>
        <w:rPr>
          <w:b w:val="0"/>
          <w:i w:val="0"/>
        </w:rPr>
        <w:t>, durante el período necesario y mientras persista la</w:t>
      </w:r>
      <w:r>
        <w:t xml:space="preserve"> </w:t>
      </w:r>
      <w:r>
        <w:rPr>
          <w:b w:val="0"/>
          <w:i w:val="0"/>
        </w:rPr>
        <w:t>imposibilidad.</w:t>
      </w:r>
    </w:p>
    <w:p>
      <w:pPr/>
      <w:r>
        <w:rPr>
          <w:b w:val="0"/>
          <w:i w:val="0"/>
        </w:rPr>
      </w:r>
      <w:r>
        <w:rPr>
          <w:b/>
          <w:i w:val="0"/>
        </w:rPr>
        <w:t>26.4. Lactancia natural.</w:t>
      </w:r>
      <w:r>
        <w:rPr>
          <w:b w:val="0"/>
          <w:i w:val="0"/>
        </w:rPr>
        <w:t xml:space="preserve"> Lo dispuesto en los números 1 y 2 se aplica también </w:t>
      </w:r>
      <w:r>
        <w:rPr>
          <w:b/>
          <w:i w:val="0"/>
        </w:rPr>
        <w:t>durante el</w:t>
      </w:r>
      <w:r>
        <w:t xml:space="preserve"> </w:t>
      </w:r>
      <w:r>
        <w:rPr>
          <w:b/>
          <w:i w:val="0"/>
        </w:rPr>
        <w:t>período de lactancia natural</w:t>
      </w:r>
      <w:r>
        <w:rPr>
          <w:b w:val="0"/>
          <w:i w:val="0"/>
        </w:rPr>
        <w:t xml:space="preserve">, con la misma certificación. Y puede declararse la </w:t>
      </w:r>
      <w:r>
        <w:rPr>
          <w:b/>
          <w:i w:val="0"/>
        </w:rPr>
        <w:t>suspensión</w:t>
      </w:r>
      <w:r>
        <w:t xml:space="preserve"> </w:t>
      </w:r>
      <w:r>
        <w:rPr>
          <w:b/>
          <w:i w:val="0"/>
        </w:rPr>
        <w:t>del contrato por riesgo durante la lactancia natural de hijos menores de nueve meses</w:t>
      </w:r>
      <w:r>
        <w:rPr>
          <w:b w:val="0"/>
          <w:i w:val="0"/>
        </w:rPr>
        <w:t>, si se</w:t>
      </w:r>
      <w:r>
        <w:t xml:space="preserve"> </w:t>
      </w:r>
      <w:r>
        <w:rPr>
          <w:b w:val="0"/>
          <w:i w:val="0"/>
        </w:rPr>
        <w:t>dan las circunstancias del número 3.</w:t>
      </w:r>
    </w:p>
    <w:p>
      <w:pPr/>
      <w:r>
        <w:rPr>
          <w:b w:val="0"/>
          <w:i w:val="0"/>
        </w:rPr>
      </w:r>
      <w:r>
        <w:rPr>
          <w:b/>
          <w:i w:val="0"/>
        </w:rPr>
        <w:t>26.5. Exámenes prenatales.</w:t>
      </w:r>
      <w:r>
        <w:rPr>
          <w:b w:val="0"/>
          <w:i w:val="0"/>
        </w:rPr>
        <w:t xml:space="preserve"> «</w:t>
      </w:r>
      <w:r>
        <w:rPr>
          <w:b w:val="0"/>
          <w:i/>
        </w:rPr>
        <w:t>Las trabajadoras embarazadas tendrán derecho a ausentarse del</w:t>
      </w:r>
      <w:r>
        <w:t xml:space="preserve"> </w:t>
      </w:r>
      <w:r>
        <w:rPr>
          <w:b w:val="0"/>
          <w:i/>
        </w:rPr>
        <w:t xml:space="preserve">trabajo, </w:t>
      </w:r>
      <w:r>
        <w:rPr>
          <w:b/>
          <w:i/>
        </w:rPr>
        <w:t>con derecho a remuneración</w:t>
      </w:r>
      <w:r>
        <w:rPr>
          <w:b w:val="0"/>
          <w:i/>
        </w:rPr>
        <w:t xml:space="preserve">, para la realización de </w:t>
      </w:r>
      <w:r>
        <w:rPr>
          <w:b/>
          <w:i/>
        </w:rPr>
        <w:t>exámenes prenatales y</w:t>
      </w:r>
      <w:r>
        <w:t xml:space="preserve"> </w:t>
      </w:r>
      <w:r>
        <w:rPr>
          <w:b/>
          <w:i/>
        </w:rPr>
        <w:t>técnicas de preparación al parto</w:t>
      </w:r>
      <w:r>
        <w:rPr>
          <w:b w:val="0"/>
          <w:i/>
        </w:rPr>
        <w:t xml:space="preserve">, </w:t>
      </w:r>
      <w:r>
        <w:rPr>
          <w:b/>
          <w:i/>
        </w:rPr>
        <w:t>previo aviso al empresario y justificación de la</w:t>
      </w:r>
      <w:r>
        <w:t xml:space="preserve"> </w:t>
      </w:r>
      <w:r>
        <w:rPr>
          <w:b/>
          <w:i/>
        </w:rPr>
        <w:t>necesidad de su realización dentro de la jornada de trabajo</w:t>
      </w:r>
      <w:r>
        <w:rPr>
          <w:b w:val="0"/>
          <w:i/>
        </w:rPr>
        <w:t>.</w:t>
      </w:r>
      <w:r>
        <w:rPr>
          <w:b w:val="0"/>
          <w:i w:val="0"/>
        </w:rPr>
        <w:t>»</w:t>
      </w:r>
    </w:p>
    <w:p>
      <w:pPr/>
      <w:r>
        <w:rPr>
          <w:b w:val="0"/>
          <w:i w:val="0"/>
        </w:rPr>
        <w:t xml:space="preserve">Literal, porque las opciones falsas juegan con el preaviso: </w:t>
      </w:r>
      <w:r>
        <w:rPr>
          <w:b/>
          <w:i w:val="0"/>
        </w:rPr>
        <w:t>no hay plazo de 24 ni de 48</w:t>
      </w:r>
      <w:r>
        <w:t xml:space="preserve"> </w:t>
      </w:r>
      <w:r>
        <w:rPr>
          <w:b/>
          <w:i w:val="0"/>
        </w:rPr>
        <w:t>horas</w:t>
      </w:r>
      <w:r>
        <w:rPr>
          <w:b w:val="0"/>
          <w:i w:val="0"/>
        </w:rPr>
        <w:t xml:space="preserve">, y </w:t>
      </w:r>
      <w:r>
        <w:rPr>
          <w:b/>
          <w:i w:val="0"/>
        </w:rPr>
        <w:t>el aviso y la justificación sí son exigibles</w:t>
      </w:r>
      <w:r>
        <w:rPr>
          <w:b w:val="0"/>
          <w:i w:val="0"/>
        </w:rPr>
        <w:t xml:space="preserve">. En paralelo, la </w:t>
      </w:r>
      <w:r>
        <w:rPr>
          <w:b/>
          <w:i w:val="0"/>
        </w:rPr>
        <w:t>disposición</w:t>
      </w:r>
      <w:r>
        <w:t xml:space="preserve"> </w:t>
      </w:r>
      <w:r>
        <w:rPr>
          <w:b/>
          <w:i w:val="0"/>
        </w:rPr>
        <w:t>adicional undécima</w:t>
      </w:r>
      <w:r>
        <w:rPr>
          <w:b w:val="0"/>
          <w:i w:val="0"/>
        </w:rPr>
        <w:t xml:space="preserve"> de esta misma ley añadió la letra f) al </w:t>
      </w:r>
      <w:r>
        <w:rPr>
          <w:b/>
          <w:i w:val="0"/>
        </w:rPr>
        <w:t>artículo 37.3 del Estatuto de</w:t>
      </w:r>
      <w:r>
        <w:t xml:space="preserve"> </w:t>
      </w:r>
      <w:r>
        <w:rPr>
          <w:b/>
          <w:i w:val="0"/>
        </w:rPr>
        <w:t>los Trabajadores</w:t>
      </w:r>
      <w:r>
        <w:rPr>
          <w:b w:val="0"/>
          <w:i w:val="0"/>
        </w:rPr>
        <w:t xml:space="preserve"> para dar el permiso retribuido correspondiente.</w:t>
      </w:r>
    </w:p>
    <w:p>
      <w:pPr>
        <w:pStyle w:val="Heading3"/>
      </w:pPr>
      <w:r>
        <w:rPr>
          <w:b w:val="0"/>
          <w:i w:val="0"/>
        </w:rPr>
        <w:t>8.6.14 Artículo 27. Protección de los menores</w:t>
      </w:r>
    </w:p>
    <w:p>
      <w:pPr/>
      <w:r>
        <w:rPr>
          <w:b w:val="0"/>
          <w:i w:val="0"/>
        </w:rPr>
      </w:r>
      <w:r>
        <w:rPr>
          <w:b/>
          <w:i w:val="0"/>
        </w:rPr>
        <w:t>27.1.</w:t>
      </w:r>
      <w:r>
        <w:rPr>
          <w:b w:val="0"/>
          <w:i w:val="0"/>
        </w:rPr>
        <w:t xml:space="preserve"> </w:t>
      </w:r>
      <w:r>
        <w:rPr>
          <w:b/>
          <w:i w:val="0"/>
        </w:rPr>
        <w:t>Antes de la incorporación al trabajo de jóvenes menores de dieciocho años</w:t>
      </w:r>
      <w:r>
        <w:rPr>
          <w:b w:val="0"/>
          <w:i w:val="0"/>
        </w:rPr>
        <w:t>, y</w:t>
      </w:r>
      <w:r>
        <w:t xml:space="preserve"> </w:t>
      </w:r>
      <w:r>
        <w:rPr>
          <w:b w:val="0"/>
          <w:i w:val="0"/>
        </w:rPr>
      </w:r>
      <w:r>
        <w:rPr>
          <w:b/>
          <w:i w:val="0"/>
        </w:rPr>
        <w:t>previamente a cualquier modificación importante de sus condiciones de trabajo</w:t>
      </w:r>
      <w:r>
        <w:rPr>
          <w:b w:val="0"/>
          <w:i w:val="0"/>
        </w:rPr>
        <w:t>, el</w:t>
      </w:r>
      <w:r>
        <w:t xml:space="preserve"> </w:t>
      </w:r>
      <w:r>
        <w:rPr>
          <w:b w:val="0"/>
          <w:i w:val="0"/>
        </w:rPr>
        <w:t xml:space="preserve">empresario </w:t>
      </w:r>
      <w:r>
        <w:rPr>
          <w:b/>
          <w:i w:val="0"/>
        </w:rPr>
        <w:t>deberá efectuar una evaluación de los puestos de trabajo a desempeñar por los</w:t>
      </w:r>
      <w:r>
        <w:t xml:space="preserve"> </w:t>
      </w:r>
      <w:r>
        <w:rPr>
          <w:b/>
          <w:i w:val="0"/>
        </w:rPr>
        <w:t>mismos</w:t>
      </w:r>
      <w:r>
        <w:rPr>
          <w:b w:val="0"/>
          <w:i w:val="0"/>
        </w:rPr>
        <w:t xml:space="preserve">, a fin de </w:t>
      </w:r>
      <w:r>
        <w:rPr>
          <w:b/>
          <w:i w:val="0"/>
        </w:rPr>
        <w:t>determinar la naturaleza, el grado y la duración de su exposición</w:t>
      </w:r>
      <w:r>
        <w:rPr>
          <w:b w:val="0"/>
          <w:i w:val="0"/>
        </w:rPr>
        <w:t xml:space="preserve"> a</w:t>
      </w:r>
      <w:r>
        <w:t xml:space="preserve"> </w:t>
      </w:r>
      <w:r>
        <w:rPr>
          <w:b w:val="0"/>
          <w:i w:val="0"/>
        </w:rPr>
        <w:t>agentes, procesos o condiciones de trabajo que puedan poner en peligro su seguridad o su</w:t>
      </w:r>
      <w:r>
        <w:t xml:space="preserve"> </w:t>
      </w:r>
      <w:r>
        <w:rPr>
          <w:b w:val="0"/>
          <w:i w:val="0"/>
        </w:rPr>
        <w:t>salud.</w:t>
      </w:r>
    </w:p>
    <w:p>
      <w:pPr/>
      <w:r>
        <w:rPr>
          <w:b w:val="0"/>
          <w:i w:val="0"/>
        </w:rPr>
        <w:t xml:space="preserve">Esa evaluación </w:t>
      </w:r>
      <w:r>
        <w:rPr>
          <w:b/>
          <w:i w:val="0"/>
        </w:rPr>
        <w:t>tendrá especialmente en cuenta los riesgos específicos</w:t>
      </w:r>
      <w:r>
        <w:rPr>
          <w:b w:val="0"/>
          <w:i w:val="0"/>
        </w:rPr>
        <w:t xml:space="preserve"> para la seguridad, la</w:t>
      </w:r>
      <w:r>
        <w:t xml:space="preserve"> </w:t>
      </w:r>
      <w:r>
        <w:rPr>
          <w:b w:val="0"/>
          <w:i w:val="0"/>
        </w:rPr>
        <w:t xml:space="preserve">salud y el desarrollo de los jóvenes </w:t>
      </w:r>
      <w:r>
        <w:rPr>
          <w:b/>
          <w:i w:val="0"/>
        </w:rPr>
        <w:t>derivados de su falta de experiencia, de su inmadurez</w:t>
      </w:r>
      <w:r>
        <w:t xml:space="preserve"> </w:t>
      </w:r>
      <w:r>
        <w:rPr>
          <w:b/>
          <w:i w:val="0"/>
        </w:rPr>
        <w:t>para evaluar los riesgos existentes o potenciales y de su desarrollo todavía incompleto</w:t>
      </w:r>
      <w:r>
        <w:rPr>
          <w:b w:val="0"/>
          <w:i w:val="0"/>
        </w:rPr>
        <w:t>.</w:t>
      </w:r>
    </w:p>
    <w:p>
      <w:pPr/>
      <w:r>
        <w:rPr>
          <w:b w:val="0"/>
          <w:i w:val="0"/>
        </w:rPr>
        <w:t xml:space="preserve">Y </w:t>
      </w:r>
      <w:r>
        <w:rPr>
          <w:b/>
          <w:i w:val="0"/>
        </w:rPr>
        <w:t>en todo caso el empresario informará a dichos jóvenes y a sus padres o tutores</w:t>
      </w:r>
      <w:r>
        <w:rPr>
          <w:b w:val="0"/>
          <w:i w:val="0"/>
        </w:rPr>
        <w:t xml:space="preserve"> que hayan</w:t>
      </w:r>
      <w:r>
        <w:t xml:space="preserve"> </w:t>
      </w:r>
      <w:r>
        <w:rPr>
          <w:b w:val="0"/>
          <w:i w:val="0"/>
        </w:rPr>
        <w:t xml:space="preserve">intervenido en la contratación </w:t>
      </w:r>
      <w:r>
        <w:rPr>
          <w:b/>
          <w:i w:val="0"/>
        </w:rPr>
        <w:t>de los posibles riesgos y de todas las medidas adoptadas</w:t>
      </w:r>
      <w:r>
        <w:rPr>
          <w:b w:val="0"/>
          <w:i w:val="0"/>
        </w:rPr>
        <w:t>.</w:t>
      </w:r>
    </w:p>
    <w:p>
      <w:pPr/>
      <w:r>
        <w:rPr>
          <w:b w:val="0"/>
          <w:i w:val="0"/>
        </w:rPr>
      </w:r>
      <w:r>
        <w:rPr>
          <w:b/>
          <w:i w:val="0"/>
        </w:rPr>
        <w:t>27.2.</w:t>
      </w:r>
      <w:r>
        <w:rPr>
          <w:b w:val="0"/>
          <w:i w:val="0"/>
        </w:rPr>
        <w:t xml:space="preserve"> </w:t>
      </w:r>
      <w:r>
        <w:rPr>
          <w:b/>
          <w:i w:val="0"/>
        </w:rPr>
        <w:t>El Gobierno establecerá las limitaciones a la contratación de jóvenes menores de</w:t>
      </w:r>
      <w:r>
        <w:t xml:space="preserve"> </w:t>
      </w:r>
      <w:r>
        <w:rPr>
          <w:b/>
          <w:i w:val="0"/>
        </w:rPr>
        <w:t>dieciocho años en trabajos que presenten riesgos específicos.</w:t>
      </w:r>
      <w:r>
        <w:rPr>
          <w:b w:val="0"/>
          <w:i w:val="0"/>
        </w:rPr>
        <w:t xml:space="preserve"> La ley </w:t>
      </w:r>
      <w:r>
        <w:rPr>
          <w:b/>
          <w:i w:val="0"/>
        </w:rPr>
        <w:t>no prohíbe</w:t>
      </w:r>
      <w:r>
        <w:rPr>
          <w:b w:val="0"/>
          <w:i w:val="0"/>
        </w:rPr>
        <w:t xml:space="preserve"> contratar</w:t>
      </w:r>
      <w:r>
        <w:t xml:space="preserve"> </w:t>
      </w:r>
      <w:r>
        <w:rPr>
          <w:b w:val="0"/>
          <w:i w:val="0"/>
        </w:rPr>
        <w:t>menores: exige evaluar y remite al Gobierno las limitaciones.</w:t>
      </w:r>
    </w:p>
    <w:p>
      <w:pPr>
        <w:pStyle w:val="Heading3"/>
      </w:pPr>
      <w:r>
        <w:rPr>
          <w:b w:val="0"/>
          <w:i w:val="0"/>
        </w:rPr>
        <w:t>8.6.15 Artículo 28. Relaciones de trabajo temporales, de duración determinada y en empresas de trabajo temporal</w:t>
      </w:r>
    </w:p>
    <w:p>
      <w:pPr/>
      <w:r>
        <w:rPr>
          <w:b w:val="0"/>
          <w:i w:val="0"/>
        </w:rPr>
        <w:t>La empresa de trabajo temporal (</w:t>
      </w:r>
      <w:r>
        <w:rPr>
          <w:b/>
          <w:i w:val="0"/>
        </w:rPr>
        <w:t>ETT</w:t>
      </w:r>
      <w:r>
        <w:rPr>
          <w:b w:val="0"/>
          <w:i w:val="0"/>
        </w:rPr>
        <w:t>) se abrevia así en el uso corriente; el artículo la</w:t>
      </w:r>
      <w:r>
        <w:t xml:space="preserve"> </w:t>
      </w:r>
      <w:r>
        <w:rPr>
          <w:b w:val="0"/>
          <w:i w:val="0"/>
        </w:rPr>
        <w:t>nombra siempre entera.</w:t>
      </w:r>
    </w:p>
    <w:p>
      <w:pPr/>
      <w:r>
        <w:rPr>
          <w:b w:val="0"/>
          <w:i w:val="0"/>
        </w:rPr>
      </w:r>
      <w:r>
        <w:rPr>
          <w:b/>
          <w:i w:val="0"/>
        </w:rPr>
        <w:t>28.1. La regla de igualdad.</w:t>
      </w:r>
      <w:r>
        <w:rPr>
          <w:b w:val="0"/>
          <w:i w:val="0"/>
        </w:rPr>
        <w:t xml:space="preserve"> Los trabajadores </w:t>
      </w:r>
      <w:r>
        <w:rPr>
          <w:b/>
          <w:i w:val="0"/>
        </w:rPr>
        <w:t>con relaciones de trabajo temporales o de</w:t>
      </w:r>
      <w:r>
        <w:t xml:space="preserve"> </w:t>
      </w:r>
      <w:r>
        <w:rPr>
          <w:b/>
          <w:i w:val="0"/>
        </w:rPr>
        <w:t>duración determinada, así como los contratados por empresas de trabajo temporal</w:t>
      </w:r>
      <w:r>
        <w:rPr>
          <w:b w:val="0"/>
          <w:i w:val="0"/>
        </w:rPr>
        <w:t xml:space="preserve">, </w:t>
      </w:r>
      <w:r>
        <w:rPr>
          <w:b/>
          <w:i w:val="0"/>
        </w:rPr>
        <w:t>deberán</w:t>
      </w:r>
      <w:r>
        <w:t xml:space="preserve"> </w:t>
      </w:r>
      <w:r>
        <w:rPr>
          <w:b/>
          <w:i w:val="0"/>
        </w:rPr>
        <w:t>disfrutar del mismo nivel de protección en materia de seguridad y salud que los restantes</w:t>
      </w:r>
      <w:r>
        <w:t xml:space="preserve"> </w:t>
      </w:r>
      <w:r>
        <w:rPr>
          <w:b/>
          <w:i w:val="0"/>
        </w:rPr>
        <w:t>trabajadores</w:t>
      </w:r>
      <w:r>
        <w:rPr>
          <w:b w:val="0"/>
          <w:i w:val="0"/>
        </w:rPr>
        <w:t xml:space="preserve"> de la empresa en la que prestan servicios. La existencia de esa relación </w:t>
      </w:r>
      <w:r>
        <w:rPr>
          <w:b/>
          <w:i w:val="0"/>
        </w:rPr>
        <w:t>no</w:t>
      </w:r>
      <w:r>
        <w:t xml:space="preserve"> </w:t>
      </w:r>
      <w:r>
        <w:rPr>
          <w:b/>
          <w:i w:val="0"/>
        </w:rPr>
        <w:t>justificará en ningún caso una diferencia de trato</w:t>
      </w:r>
      <w:r>
        <w:rPr>
          <w:b w:val="0"/>
          <w:i w:val="0"/>
        </w:rPr>
        <w:t xml:space="preserve">, y la Ley </w:t>
      </w:r>
      <w:r>
        <w:rPr>
          <w:b/>
          <w:i w:val="0"/>
        </w:rPr>
        <w:t>se aplicará plenamente</w:t>
      </w:r>
      <w:r>
        <w:rPr>
          <w:b w:val="0"/>
          <w:i w:val="0"/>
        </w:rPr>
        <w:t xml:space="preserve"> a</w:t>
      </w:r>
      <w:r>
        <w:t xml:space="preserve"> </w:t>
      </w:r>
      <w:r>
        <w:rPr>
          <w:b w:val="0"/>
          <w:i w:val="0"/>
        </w:rPr>
        <w:t>ellas.</w:t>
      </w:r>
    </w:p>
    <w:p>
      <w:pPr/>
      <w:r>
        <w:rPr>
          <w:b w:val="0"/>
          <w:i w:val="0"/>
        </w:rPr>
        <w:t xml:space="preserve">Es decir: el artículo protege a </w:t>
      </w:r>
      <w:r>
        <w:rPr>
          <w:b/>
          <w:i w:val="0"/>
        </w:rPr>
        <w:t>quienes desempeñan una actividad en la empresa sin distinción</w:t>
      </w:r>
      <w:r>
        <w:t xml:space="preserve"> </w:t>
      </w:r>
      <w:r>
        <w:rPr>
          <w:b/>
          <w:i w:val="0"/>
        </w:rPr>
        <w:t>de su temporalidad</w:t>
      </w:r>
      <w:r>
        <w:rPr>
          <w:b w:val="0"/>
          <w:i w:val="0"/>
        </w:rPr>
        <w:t>, no solo a los de ETT ni solo a los fijos.</w:t>
      </w:r>
    </w:p>
    <w:p>
      <w:pPr/>
      <w:r>
        <w:rPr>
          <w:b w:val="0"/>
          <w:i w:val="0"/>
        </w:rPr>
      </w:r>
      <w:r>
        <w:rPr>
          <w:b/>
          <w:i w:val="0"/>
        </w:rPr>
        <w:t>28.2. Información y formación previas.</w:t>
      </w:r>
      <w:r>
        <w:rPr>
          <w:b w:val="0"/>
          <w:i w:val="0"/>
        </w:rPr>
        <w:t xml:space="preserve"> El empresario adoptará las medidas necesarias para</w:t>
      </w:r>
      <w:r>
        <w:t xml:space="preserve"> </w:t>
      </w:r>
      <w:r>
        <w:rPr>
          <w:b w:val="0"/>
          <w:i w:val="0"/>
        </w:rPr>
        <w:t xml:space="preserve">garantizar que, </w:t>
      </w:r>
      <w:r>
        <w:rPr>
          <w:b/>
          <w:i w:val="0"/>
        </w:rPr>
        <w:t>con carácter previo al inicio de su actividad</w:t>
      </w:r>
      <w:r>
        <w:rPr>
          <w:b w:val="0"/>
          <w:i w:val="0"/>
        </w:rPr>
        <w:t xml:space="preserve">, reciban </w:t>
      </w:r>
      <w:r>
        <w:rPr>
          <w:b/>
          <w:i w:val="0"/>
        </w:rPr>
        <w:t>información</w:t>
      </w:r>
      <w:r>
        <w:rPr>
          <w:b w:val="0"/>
          <w:i w:val="0"/>
        </w:rPr>
        <w:t xml:space="preserve"> sobre</w:t>
      </w:r>
      <w:r>
        <w:t xml:space="preserve"> </w:t>
      </w:r>
      <w:r>
        <w:rPr>
          <w:b w:val="0"/>
          <w:i w:val="0"/>
        </w:rPr>
        <w:t xml:space="preserve">los riesgos a los que vayan a estar expuestos, </w:t>
      </w:r>
      <w:r>
        <w:rPr>
          <w:b/>
          <w:i w:val="0"/>
        </w:rPr>
        <w:t>en particular</w:t>
      </w:r>
      <w:r>
        <w:rPr>
          <w:b w:val="0"/>
          <w:i w:val="0"/>
        </w:rPr>
        <w:t xml:space="preserve"> sobre la </w:t>
      </w:r>
      <w:r>
        <w:rPr>
          <w:b/>
          <w:i w:val="0"/>
        </w:rPr>
        <w:t>necesidad de</w:t>
      </w:r>
      <w:r>
        <w:t xml:space="preserve"> </w:t>
      </w:r>
      <w:r>
        <w:rPr>
          <w:b/>
          <w:i w:val="0"/>
        </w:rPr>
        <w:t>cualificaciones o aptitudes profesionales determinadas</w:t>
      </w:r>
      <w:r>
        <w:rPr>
          <w:b w:val="0"/>
          <w:i w:val="0"/>
        </w:rPr>
        <w:t xml:space="preserve">, la </w:t>
      </w:r>
      <w:r>
        <w:rPr>
          <w:b/>
          <w:i w:val="0"/>
        </w:rPr>
        <w:t>exigencia de controles médicos</w:t>
      </w:r>
      <w:r>
        <w:t xml:space="preserve"> </w:t>
      </w:r>
      <w:r>
        <w:rPr>
          <w:b/>
          <w:i w:val="0"/>
        </w:rPr>
        <w:t>especiales</w:t>
      </w:r>
      <w:r>
        <w:rPr>
          <w:b w:val="0"/>
          <w:i w:val="0"/>
        </w:rPr>
        <w:t xml:space="preserve"> o la </w:t>
      </w:r>
      <w:r>
        <w:rPr>
          <w:b/>
          <w:i w:val="0"/>
        </w:rPr>
        <w:t>existencia de riesgos específicos del puesto</w:t>
      </w:r>
      <w:r>
        <w:rPr>
          <w:b w:val="0"/>
          <w:i w:val="0"/>
        </w:rPr>
        <w:t xml:space="preserve">. Y recibirán </w:t>
      </w:r>
      <w:r>
        <w:rPr>
          <w:b/>
          <w:i w:val="0"/>
        </w:rPr>
        <w:t>en todo caso</w:t>
      </w:r>
      <w:r>
        <w:t xml:space="preserve"> </w:t>
      </w:r>
      <w:r>
        <w:rPr>
          <w:b/>
          <w:i w:val="0"/>
        </w:rPr>
        <w:t>una formación suficiente y adecuada</w:t>
      </w:r>
      <w:r>
        <w:rPr>
          <w:b w:val="0"/>
          <w:i w:val="0"/>
        </w:rPr>
        <w:t xml:space="preserve"> a las características del puesto.</w:t>
      </w:r>
    </w:p>
    <w:p>
      <w:pPr/>
      <w:r>
        <w:rPr>
          <w:b w:val="0"/>
          <w:i w:val="0"/>
        </w:rPr>
      </w:r>
      <w:r>
        <w:rPr>
          <w:b/>
          <w:i w:val="0"/>
        </w:rPr>
        <w:t>28.3.</w:t>
      </w:r>
      <w:r>
        <w:rPr>
          <w:b w:val="0"/>
          <w:i w:val="0"/>
        </w:rPr>
        <w:t xml:space="preserve"> Tendrán derecho a </w:t>
      </w:r>
      <w:r>
        <w:rPr>
          <w:b/>
          <w:i w:val="0"/>
        </w:rPr>
        <w:t>vigilancia periódica de su estado de salud</w:t>
      </w:r>
      <w:r>
        <w:rPr>
          <w:b w:val="0"/>
          <w:i w:val="0"/>
        </w:rPr>
        <w:t xml:space="preserve"> en los términos del</w:t>
      </w:r>
      <w:r>
        <w:t xml:space="preserve"> </w:t>
      </w:r>
      <w:r>
        <w:rPr>
          <w:b w:val="0"/>
          <w:i w:val="0"/>
        </w:rPr>
        <w:t>artículo 22.</w:t>
      </w:r>
    </w:p>
    <w:p>
      <w:pPr/>
      <w:r>
        <w:rPr>
          <w:b w:val="0"/>
          <w:i w:val="0"/>
        </w:rPr>
      </w:r>
      <w:r>
        <w:rPr>
          <w:b/>
          <w:i w:val="0"/>
        </w:rPr>
        <w:t>28.4.</w:t>
      </w:r>
      <w:r>
        <w:rPr>
          <w:b w:val="0"/>
          <w:i w:val="0"/>
        </w:rPr>
        <w:t xml:space="preserve"> El empresario </w:t>
      </w:r>
      <w:r>
        <w:rPr>
          <w:b/>
          <w:i w:val="0"/>
        </w:rPr>
        <w:t>deberá informar a los trabajadores designados</w:t>
      </w:r>
      <w:r>
        <w:rPr>
          <w:b w:val="0"/>
          <w:i w:val="0"/>
        </w:rPr>
        <w:t xml:space="preserve"> o, en su caso, </w:t>
      </w:r>
      <w:r>
        <w:rPr>
          <w:b/>
          <w:i w:val="0"/>
        </w:rPr>
        <w:t>al</w:t>
      </w:r>
      <w:r>
        <w:t xml:space="preserve"> </w:t>
      </w:r>
      <w:r>
        <w:rPr>
          <w:b/>
          <w:i w:val="0"/>
        </w:rPr>
        <w:t>servicio de prevención</w:t>
      </w:r>
      <w:r>
        <w:rPr>
          <w:b w:val="0"/>
          <w:i w:val="0"/>
        </w:rPr>
        <w:t xml:space="preserve"> del artículo 31, </w:t>
      </w:r>
      <w:r>
        <w:rPr>
          <w:b/>
          <w:i w:val="0"/>
        </w:rPr>
        <w:t>de la incorporación</w:t>
      </w:r>
      <w:r>
        <w:rPr>
          <w:b w:val="0"/>
          <w:i w:val="0"/>
        </w:rPr>
        <w:t xml:space="preserve"> de estos trabajadores.</w:t>
      </w:r>
    </w:p>
    <w:p>
      <w:pPr/>
      <w:r>
        <w:rPr>
          <w:b w:val="0"/>
          <w:i w:val="0"/>
        </w:rPr>
      </w:r>
      <w:r>
        <w:rPr>
          <w:b/>
          <w:i w:val="0"/>
        </w:rPr>
        <w:t>28.5. El reparto de responsabilidades con la ETT.</w:t>
      </w:r>
      <w:r>
        <w:rPr>
          <w:b w:val="0"/>
          <w:i w:val="0"/>
        </w:rPr>
        <w:t xml:space="preserve"> Es lo que más se pregunta del artículo: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Responsable</w:t>
            </w:r>
          </w:p>
        </w:tc>
        <w:tc>
          <w:tcPr>
            <w:tcW w:type="dxa" w:w="4706"/>
            <w:shd w:val="clear" w:color="auto" w:fill="E4E4E4"/>
          </w:tcPr>
          <w:p>
            <w:pPr>
              <w:pStyle w:val="Tablacabecera"/>
            </w:pPr>
            <w:r/>
            <w:r>
              <w:rPr>
                <w:b w:val="0"/>
                <w:i w:val="0"/>
              </w:rPr>
              <w:t>De qué</w:t>
            </w:r>
          </w:p>
        </w:tc>
      </w:tr>
      <w:tr>
        <w:tc>
          <w:tcPr>
            <w:tcW w:type="dxa" w:w="4706"/>
          </w:tcPr>
          <w:p>
            <w:pPr>
              <w:pStyle w:val="Tabla"/>
            </w:pPr>
            <w:r/>
            <w:r>
              <w:rPr>
                <w:b w:val="0"/>
                <w:i w:val="0"/>
              </w:rPr>
            </w:r>
            <w:r>
              <w:rPr>
                <w:b/>
                <w:i w:val="0"/>
              </w:rPr>
              <w:t>Empresa usuaria</w:t>
            </w:r>
            <w:r>
              <w:rPr>
                <w:b w:val="0"/>
                <w:i w:val="0"/>
              </w:rPr>
            </w:r>
          </w:p>
        </w:tc>
        <w:tc>
          <w:tcPr>
            <w:tcW w:type="dxa" w:w="4706"/>
          </w:tcPr>
          <w:p>
            <w:pPr>
              <w:pStyle w:val="Tabla"/>
            </w:pPr>
            <w:r/>
            <w:r>
              <w:rPr>
                <w:b w:val="0"/>
                <w:i w:val="0"/>
              </w:rPr>
              <w:t xml:space="preserve">Las </w:t>
            </w:r>
            <w:r>
              <w:rPr>
                <w:b/>
                <w:i w:val="0"/>
              </w:rPr>
              <w:t>condiciones de ejecución del trabajo</w:t>
            </w:r>
            <w:r>
              <w:rPr>
                <w:b w:val="0"/>
                <w:i w:val="0"/>
              </w:rPr>
              <w:t xml:space="preserve"> en todo lo relacionado con la protección de la seguridad y la salud, </w:t>
            </w:r>
            <w:r>
              <w:rPr>
                <w:b/>
                <w:i w:val="0"/>
              </w:rPr>
              <w:t>y además</w:t>
            </w:r>
            <w:r>
              <w:rPr>
                <w:b w:val="0"/>
                <w:i w:val="0"/>
              </w:rPr>
              <w:t xml:space="preserve"> las obligaciones de </w:t>
            </w:r>
            <w:r>
              <w:rPr>
                <w:b/>
                <w:i w:val="0"/>
              </w:rPr>
              <w:t>información</w:t>
            </w:r>
            <w:r>
              <w:rPr>
                <w:b w:val="0"/>
                <w:i w:val="0"/>
              </w:rPr>
              <w:t xml:space="preserve"> de los apartados 2 y 4</w:t>
            </w:r>
          </w:p>
        </w:tc>
      </w:tr>
      <w:tr>
        <w:tc>
          <w:tcPr>
            <w:tcW w:type="dxa" w:w="4706"/>
          </w:tcPr>
          <w:p>
            <w:pPr>
              <w:pStyle w:val="Tabla"/>
            </w:pPr>
            <w:r/>
            <w:r>
              <w:rPr>
                <w:b w:val="0"/>
                <w:i w:val="0"/>
              </w:rPr>
            </w:r>
            <w:r>
              <w:rPr>
                <w:b/>
                <w:i w:val="0"/>
              </w:rPr>
              <w:t>Empresa de trabajo temporal</w:t>
            </w:r>
            <w:r>
              <w:rPr>
                <w:b w:val="0"/>
                <w:i w:val="0"/>
              </w:rPr>
            </w:r>
          </w:p>
        </w:tc>
        <w:tc>
          <w:tcPr>
            <w:tcW w:type="dxa" w:w="4706"/>
          </w:tcPr>
          <w:p>
            <w:pPr>
              <w:pStyle w:val="Tabla"/>
            </w:pPr>
            <w:r/>
            <w:r>
              <w:rPr>
                <w:b w:val="0"/>
                <w:i w:val="0"/>
              </w:rPr>
              <w:t xml:space="preserve">Las obligaciones en materia de </w:t>
            </w:r>
            <w:r>
              <w:rPr>
                <w:b/>
                <w:i w:val="0"/>
              </w:rPr>
              <w:t>formación</w:t>
            </w:r>
            <w:r>
              <w:rPr>
                <w:b w:val="0"/>
                <w:i w:val="0"/>
              </w:rPr>
              <w:t xml:space="preserve"> y </w:t>
            </w:r>
            <w:r>
              <w:rPr>
                <w:b/>
                <w:i w:val="0"/>
              </w:rPr>
              <w:t>vigilancia de la salud</w:t>
            </w:r>
            <w:r>
              <w:rPr>
                <w:b w:val="0"/>
                <w:i w:val="0"/>
              </w:rPr>
              <w:t xml:space="preserve"> de los apartados 2 y 3</w:t>
            </w:r>
          </w:p>
        </w:tc>
      </w:tr>
    </w:tbl>
    <w:p>
      <w:pPr/>
    </w:p>
    <w:p>
      <w:pPr/>
      <w:r>
        <w:rPr>
          <w:b w:val="0"/>
          <w:i w:val="0"/>
        </w:rPr>
        <w:t xml:space="preserve">Para que la ETT pueda cumplirlas, y </w:t>
      </w:r>
      <w:r>
        <w:rPr>
          <w:b/>
          <w:i w:val="0"/>
        </w:rPr>
        <w:t>sin perjuicio de lo dispuesto en el párrafo anterior</w:t>
      </w:r>
      <w:r>
        <w:rPr>
          <w:b w:val="0"/>
          <w:i w:val="0"/>
        </w:rPr>
        <w:t>,</w:t>
      </w:r>
      <w:r>
        <w:t xml:space="preserve"> </w:t>
      </w:r>
      <w:r>
        <w:rPr>
          <w:b w:val="0"/>
          <w:i w:val="0"/>
        </w:rPr>
      </w:r>
      <w:r>
        <w:rPr>
          <w:b/>
          <w:i w:val="0"/>
        </w:rPr>
        <w:t>la empresa usuaria deberá informar a la empresa de trabajo temporal, y ésta a los trabajadores</w:t>
      </w:r>
      <w:r>
        <w:t xml:space="preserve"> </w:t>
      </w:r>
      <w:r>
        <w:rPr>
          <w:b/>
          <w:i w:val="0"/>
        </w:rPr>
        <w:t>afectados, antes de la adscripción</w:t>
      </w:r>
      <w:r>
        <w:rPr>
          <w:b w:val="0"/>
          <w:i w:val="0"/>
        </w:rPr>
        <w:t xml:space="preserve">, sobre </w:t>
      </w:r>
      <w:r>
        <w:rPr>
          <w:b/>
          <w:i w:val="0"/>
        </w:rPr>
        <w:t>las características propias de los puestos y las</w:t>
      </w:r>
      <w:r>
        <w:t xml:space="preserve"> </w:t>
      </w:r>
      <w:r>
        <w:rPr>
          <w:b/>
          <w:i w:val="0"/>
        </w:rPr>
        <w:t>cualificaciones requeridas</w:t>
      </w:r>
      <w:r>
        <w:rPr>
          <w:b w:val="0"/>
          <w:i w:val="0"/>
        </w:rPr>
        <w:t>. Y la usuaria</w:t>
      </w:r>
      <w:r>
        <w:t xml:space="preserve"> </w:t>
      </w:r>
      <w:r>
        <w:rPr>
          <w:b w:val="0"/>
          <w:i w:val="0"/>
        </w:rPr>
      </w:r>
      <w:r>
        <w:rPr>
          <w:b/>
          <w:i w:val="0"/>
        </w:rPr>
        <w:t>deberá informar a los representantes de los trabajadores en la misma de la adscripción</w:t>
      </w:r>
      <w:r>
        <w:rPr>
          <w:b w:val="0"/>
          <w:i w:val="0"/>
        </w:rPr>
        <w:t>,</w:t>
      </w:r>
      <w:r>
        <w:t xml:space="preserve"> </w:t>
      </w:r>
      <w:r>
        <w:rPr>
          <w:b w:val="0"/>
          <w:i w:val="0"/>
        </w:rPr>
        <w:t xml:space="preserve">pudiendo esos trabajadores </w:t>
      </w:r>
      <w:r>
        <w:rPr>
          <w:b/>
          <w:i w:val="0"/>
        </w:rPr>
        <w:t>dirigirse a estos representantes</w:t>
      </w:r>
      <w:r>
        <w:rPr>
          <w:b w:val="0"/>
          <w:i w:val="0"/>
        </w:rPr>
        <w:t xml:space="preserve"> en el ejercicio de sus</w:t>
      </w:r>
      <w:r>
        <w:t xml:space="preserve"> </w:t>
      </w:r>
      <w:r>
        <w:rPr>
          <w:b w:val="0"/>
          <w:i w:val="0"/>
        </w:rPr>
        <w:t>derechos.</w:t>
      </w:r>
    </w:p>
    <w:p>
      <w:pPr>
        <w:pStyle w:val="Heading3"/>
      </w:pPr>
      <w:r>
        <w:rPr>
          <w:b w:val="0"/>
          <w:i w:val="0"/>
        </w:rPr>
        <w:t>8.6.16 Artículo 29. Obligaciones de los trabajadores en materia de prevención de riesgos</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se pregunta con opciones casi idénticas y la respuesta es </w:t>
      </w:r>
      <w:r>
        <w:rPr>
          <w:b/>
          <w:i w:val="0"/>
        </w:rPr>
        <w:t>la lista</w:t>
      </w:r>
      <w:r>
        <w:t xml:space="preserve"> </w:t>
      </w:r>
      <w:r>
        <w:rPr>
          <w:b/>
          <w:i w:val="0"/>
        </w:rPr>
        <w:t>completa y en ese orden</w:t>
      </w:r>
      <w:r>
        <w:rPr>
          <w:b w:val="0"/>
          <w:i w:val="0"/>
        </w:rPr>
        <w:t xml:space="preserve">: </w:t>
      </w:r>
      <w:r>
        <w:rPr>
          <w:b/>
          <w:i w:val="0"/>
        </w:rPr>
        <w:t>al superior jerárquico directo, y a los trabajadores designados o,</w:t>
      </w:r>
      <w:r>
        <w:t xml:space="preserve"> </w:t>
      </w:r>
      <w:r>
        <w:rPr>
          <w:b/>
          <w:i w:val="0"/>
        </w:rPr>
        <w:t>en su caso, al servicio de prevención</w:t>
      </w:r>
      <w:r>
        <w:rPr>
          <w:b w:val="0"/>
          <w:i w:val="0"/>
        </w:rPr>
        <w:t>. No basta con uno de los tres.</w:t>
      </w:r>
    </w:p>
    <w:p>
      <w:pPr/>
      <w:r>
        <w:rPr>
          <w:b w:val="0"/>
          <w:i w:val="0"/>
        </w:rPr>
      </w:r>
      <w:r>
        <w:rPr>
          <w:b/>
          <w:i w:val="0"/>
        </w:rPr>
        <w:t>29.3. Qué pasa si incumple.</w:t>
      </w:r>
      <w:r>
        <w:rPr>
          <w:b w:val="0"/>
          <w:i w:val="0"/>
        </w:rPr>
        <w:t xml:space="preserve"> El incumplimiento por los trabajadores de estas obligaciones</w:t>
      </w:r>
      <w:r>
        <w:t xml:space="preserve"> </w:t>
      </w:r>
      <w:r>
        <w:rPr>
          <w:b w:val="0"/>
          <w:i w:val="0"/>
        </w:rPr>
      </w:r>
      <w:r>
        <w:rPr>
          <w:b/>
          <w:i w:val="0"/>
        </w:rPr>
        <w:t>tendrá la consideración de incumplimiento laboral a los efectos previstos en el artículo 58.1</w:t>
      </w:r>
      <w:r>
        <w:t xml:space="preserve"> </w:t>
      </w:r>
      <w:r>
        <w:rPr>
          <w:b/>
          <w:i w:val="0"/>
        </w:rPr>
        <w:t>del Estatuto de los Trabajadores</w:t>
      </w:r>
      <w:r>
        <w:rPr>
          <w:b w:val="0"/>
          <w:i w:val="0"/>
        </w:rPr>
        <w:t xml:space="preserve"> o </w:t>
      </w:r>
      <w:r>
        <w:rPr>
          <w:b/>
          <w:i w:val="0"/>
        </w:rPr>
        <w:t>de falta</w:t>
      </w:r>
      <w:r>
        <w:rPr>
          <w:b w:val="0"/>
          <w:i w:val="0"/>
        </w:rPr>
        <w:t xml:space="preserve">, en su caso, conforme al </w:t>
      </w:r>
      <w:r>
        <w:rPr>
          <w:b/>
          <w:i w:val="0"/>
        </w:rPr>
        <w:t>régimen</w:t>
      </w:r>
      <w:r>
        <w:t xml:space="preserve"> </w:t>
      </w:r>
      <w:r>
        <w:rPr>
          <w:b/>
          <w:i w:val="0"/>
        </w:rPr>
        <w:t>disciplinario de los funcionarios públicos o del personal estatutario</w:t>
      </w:r>
      <w:r>
        <w:rPr>
          <w:b w:val="0"/>
          <w:i w:val="0"/>
        </w:rPr>
        <w:t>. Y es igualmente</w:t>
      </w:r>
      <w:r>
        <w:t xml:space="preserve"> </w:t>
      </w:r>
      <w:r>
        <w:rPr>
          <w:b w:val="0"/>
          <w:i w:val="0"/>
        </w:rPr>
        <w:t xml:space="preserve">aplicable </w:t>
      </w:r>
      <w:r>
        <w:rPr>
          <w:b/>
          <w:i w:val="0"/>
        </w:rPr>
        <w:t>a los socios de las cooperativas</w:t>
      </w:r>
      <w:r>
        <w:rPr>
          <w:b w:val="0"/>
          <w:i w:val="0"/>
        </w:rPr>
        <w:t xml:space="preserve"> cuya actividad consista en la prestación de su</w:t>
      </w:r>
      <w:r>
        <w:t xml:space="preserve"> </w:t>
      </w:r>
      <w:r>
        <w:rPr>
          <w:b w:val="0"/>
          <w:i w:val="0"/>
        </w:rPr>
        <w:t xml:space="preserve">trabajo, con las precisiones de sus </w:t>
      </w:r>
      <w:r>
        <w:rPr>
          <w:b/>
          <w:i w:val="0"/>
        </w:rPr>
        <w:t>Reglamentos de Régimen Interno</w:t>
      </w:r>
      <w:r>
        <w:rPr>
          <w:b w:val="0"/>
          <w:i w:val="0"/>
        </w:rPr>
        <w:t>.</w:t>
      </w:r>
    </w:p>
    <w:p>
      <w:pPr>
        <w:pStyle w:val="Separador"/>
        <w:pBdr>
          <w:bottom w:val="single" w:sz="4" w:color="BBBBBB"/>
        </w:pBdr>
      </w:pPr>
    </w:p>
    <w:p>
      <w:pPr>
        <w:pStyle w:val="Heading2"/>
      </w:pPr>
      <w:r>
        <w:rPr>
          <w:b w:val="0"/>
          <w:i w:val="0"/>
        </w:rPr>
        <w:t>8.7 Capítulo IV. Servicios de prevención (artículos 30 a 32 bis)</w:t>
      </w:r>
    </w:p>
    <w:p>
      <w:pPr>
        <w:pStyle w:val="Heading3"/>
      </w:pPr>
      <w:r>
        <w:rPr>
          <w:b w:val="0"/>
          <w:i w:val="0"/>
        </w:rPr>
        <w:t>8.7.1 Artículo 30. Protección y prevención de riesgos profesionales</w:t>
      </w:r>
    </w:p>
    <w:p>
      <w:pPr/>
      <w:r>
        <w:rPr>
          <w:b w:val="0"/>
          <w:i w:val="0"/>
        </w:rPr>
      </w:r>
      <w:r>
        <w:rPr>
          <w:b/>
          <w:i w:val="0"/>
        </w:rPr>
        <w:t>30.1. Las tres modalidades.</w:t>
      </w:r>
      <w:r>
        <w:rPr>
          <w:b w:val="0"/>
          <w:i w:val="0"/>
        </w:rPr>
        <w:t xml:space="preserve"> En cumplimiento del deber de prevención, el empresario:</w:t>
      </w:r>
    </w:p>
    <w:p>
      <w:pPr>
        <w:pStyle w:val="ListBullet"/>
      </w:pPr>
      <w:r>
        <w:rPr>
          <w:b w:val="0"/>
          <w:i w:val="0"/>
        </w:rPr>
      </w:r>
      <w:r>
        <w:rPr>
          <w:b/>
          <w:i w:val="0"/>
        </w:rPr>
        <w:t>designará uno o varios trabajadores</w:t>
      </w:r>
      <w:r>
        <w:rPr>
          <w:b w:val="0"/>
          <w:i w:val="0"/>
        </w:rPr>
        <w:t xml:space="preserve"> para ocuparse de dicha actividad, </w:t>
      </w:r>
      <w:r>
        <w:rPr>
          <w:b/>
          <w:i w:val="0"/>
        </w:rPr>
        <w:t>o</w:t>
      </w:r>
      <w:r>
        <w:rPr>
          <w:b w:val="0"/>
          <w:i w:val="0"/>
        </w:rPr>
      </w:r>
    </w:p>
    <w:p>
      <w:pPr>
        <w:pStyle w:val="ListBullet"/>
      </w:pPr>
      <w:r>
        <w:rPr>
          <w:b w:val="0"/>
          <w:i w:val="0"/>
        </w:rPr>
      </w:r>
      <w:r>
        <w:rPr>
          <w:b/>
          <w:i w:val="0"/>
        </w:rPr>
        <w:t>constituirá un servicio de prevención</w:t>
      </w:r>
      <w:r>
        <w:rPr>
          <w:b w:val="0"/>
          <w:i w:val="0"/>
        </w:rPr>
        <w:t xml:space="preserve">, </w:t>
      </w:r>
      <w:r>
        <w:rPr>
          <w:b/>
          <w:i w:val="0"/>
        </w:rPr>
        <w:t>o</w:t>
      </w:r>
      <w:r>
        <w:rPr>
          <w:b w:val="0"/>
          <w:i w:val="0"/>
        </w:rPr>
      </w:r>
    </w:p>
    <w:p>
      <w:pPr>
        <w:pStyle w:val="ListBullet"/>
      </w:pPr>
      <w:r>
        <w:rPr>
          <w:b w:val="0"/>
          <w:i w:val="0"/>
        </w:rPr>
      </w:r>
      <w:r>
        <w:rPr>
          <w:b/>
          <w:i w:val="0"/>
        </w:rPr>
        <w:t>concertará dicho servicio con una entidad especializada ajena a la empresa</w:t>
      </w:r>
      <w:r>
        <w:rPr>
          <w:b w:val="0"/>
          <w:i w:val="0"/>
        </w:rPr>
        <w:t>.</w:t>
      </w:r>
    </w:p>
    <w:p>
      <w:pPr/>
      <w:r>
        <w:rPr>
          <w:b w:val="0"/>
          <w:i w:val="0"/>
        </w:rPr>
        <w:t xml:space="preserve">Y hay una cuarta, que es el apartado 5: </w:t>
      </w:r>
      <w:r>
        <w:rPr>
          <w:b/>
          <w:i w:val="0"/>
        </w:rPr>
        <w:t>asumirla personalmente</w:t>
      </w:r>
      <w:r>
        <w:rPr>
          <w:b w:val="0"/>
          <w:i w:val="0"/>
        </w:rPr>
        <w:t>.</w:t>
      </w:r>
    </w:p>
    <w:p>
      <w:pPr/>
      <w:r>
        <w:rPr>
          <w:b w:val="0"/>
          <w:i w:val="0"/>
        </w:rPr>
      </w:r>
      <w:r>
        <w:rPr>
          <w:b/>
          <w:i w:val="0"/>
        </w:rPr>
        <w:t>30.2. Los trabajadores designados.</w:t>
      </w:r>
      <w:r>
        <w:rPr>
          <w:b w:val="0"/>
          <w:i w:val="0"/>
        </w:rPr>
        <w:t xml:space="preserve"> Deberán </w:t>
      </w:r>
      <w:r>
        <w:rPr>
          <w:b/>
          <w:i w:val="0"/>
        </w:rPr>
        <w:t>tener la capacidad necesaria, disponer del</w:t>
      </w:r>
      <w:r>
        <w:t xml:space="preserve"> </w:t>
      </w:r>
      <w:r>
        <w:rPr>
          <w:b/>
          <w:i w:val="0"/>
        </w:rPr>
        <w:t>tiempo y de los medios precisos y ser suficientes en número</w:t>
      </w:r>
      <w:r>
        <w:rPr>
          <w:b w:val="0"/>
          <w:i w:val="0"/>
        </w:rPr>
        <w:t xml:space="preserve">, teniendo en cuenta </w:t>
      </w:r>
      <w:r>
        <w:rPr>
          <w:b/>
          <w:i w:val="0"/>
        </w:rPr>
        <w:t>el tamaño</w:t>
      </w:r>
      <w:r>
        <w:t xml:space="preserve"> </w:t>
      </w:r>
      <w:r>
        <w:rPr>
          <w:b/>
          <w:i w:val="0"/>
        </w:rPr>
        <w:t>de la empresa, los riesgos a que están expuestos los trabajadores y su distribución</w:t>
      </w:r>
      <w:r>
        <w:rPr>
          <w:b w:val="0"/>
          <w:i w:val="0"/>
        </w:rPr>
        <w:t>, con el</w:t>
      </w:r>
      <w:r>
        <w:t xml:space="preserve"> </w:t>
      </w:r>
      <w:r>
        <w:rPr>
          <w:b w:val="0"/>
          <w:i w:val="0"/>
        </w:rPr>
        <w:t xml:space="preserve">alcance del artículo 6.1.e). </w:t>
      </w:r>
      <w:r>
        <w:rPr>
          <w:b/>
          <w:i w:val="0"/>
        </w:rPr>
        <w:t>Colaborarán entre sí</w:t>
      </w:r>
      <w:r>
        <w:rPr>
          <w:b w:val="0"/>
          <w:i w:val="0"/>
        </w:rPr>
        <w:t xml:space="preserve"> y, en su caso, con los servicios de</w:t>
      </w:r>
      <w:r>
        <w:t xml:space="preserve"> </w:t>
      </w:r>
      <w:r>
        <w:rPr>
          <w:b w:val="0"/>
          <w:i w:val="0"/>
        </w:rPr>
        <w:t>prevención.</w:t>
      </w:r>
    </w:p>
    <w:p>
      <w:pPr/>
      <w:r>
        <w:rPr>
          <w:b w:val="0"/>
          <w:i w:val="0"/>
        </w:rPr>
      </w:r>
      <w:r>
        <w:rPr>
          <w:b/>
          <w:i w:val="0"/>
        </w:rPr>
        <w:t>30.3.</w:t>
      </w:r>
      <w:r>
        <w:rPr>
          <w:b w:val="0"/>
          <w:i w:val="0"/>
        </w:rPr>
        <w:t xml:space="preserve"> El empresario </w:t>
      </w:r>
      <w:r>
        <w:rPr>
          <w:b/>
          <w:i w:val="0"/>
        </w:rPr>
        <w:t>deberá facilitarles el acceso a la información y documentación</w:t>
      </w:r>
      <w:r>
        <w:rPr>
          <w:b w:val="0"/>
          <w:i w:val="0"/>
        </w:rPr>
        <w:t xml:space="preserve"> de</w:t>
      </w:r>
      <w:r>
        <w:t xml:space="preserve"> </w:t>
      </w:r>
      <w:r>
        <w:rPr>
          <w:b w:val="0"/>
          <w:i w:val="0"/>
        </w:rPr>
        <w:t>los artículos 18 y 23.</w:t>
      </w:r>
    </w:p>
    <w:p>
      <w:pPr/>
      <w:r>
        <w:rPr>
          <w:b w:val="0"/>
          <w:i w:val="0"/>
        </w:rPr>
      </w:r>
      <w:r>
        <w:rPr>
          <w:b/>
          <w:i w:val="0"/>
        </w:rPr>
        <w:t>30.4. Sus garantías.</w:t>
      </w:r>
      <w:r>
        <w:rPr>
          <w:b w:val="0"/>
          <w:i w:val="0"/>
        </w:rPr>
        <w:t xml:space="preserve"> </w:t>
      </w:r>
      <w:r>
        <w:rPr>
          <w:b/>
          <w:i w:val="0"/>
        </w:rPr>
        <w:t>No podrán sufrir ningún perjuicio</w:t>
      </w:r>
      <w:r>
        <w:rPr>
          <w:b w:val="0"/>
          <w:i w:val="0"/>
        </w:rPr>
        <w:t xml:space="preserve"> derivado de sus actividades de</w:t>
      </w:r>
      <w:r>
        <w:t xml:space="preserve"> </w:t>
      </w:r>
      <w:r>
        <w:rPr>
          <w:b w:val="0"/>
          <w:i w:val="0"/>
        </w:rPr>
        <w:t xml:space="preserve">protección y prevención. Gozarán </w:t>
      </w:r>
      <w:r>
        <w:rPr>
          <w:b/>
          <w:i w:val="0"/>
        </w:rPr>
        <w:t>de las garantías que para los representantes de los</w:t>
      </w:r>
      <w:r>
        <w:t xml:space="preserve"> </w:t>
      </w:r>
      <w:r>
        <w:rPr>
          <w:b/>
          <w:i w:val="0"/>
        </w:rPr>
        <w:t>trabajadores establecen las letras a), b) y c) del artículo 68 y el apartado 4 del artículo 56</w:t>
      </w:r>
      <w:r>
        <w:t xml:space="preserve"> </w:t>
      </w:r>
      <w:r>
        <w:rPr>
          <w:b/>
          <w:i w:val="0"/>
        </w:rPr>
        <w:t>del Estatuto de los Trabajadores</w:t>
      </w:r>
      <w:r>
        <w:rPr>
          <w:b w:val="0"/>
          <w:i w:val="0"/>
        </w:rPr>
        <w:t xml:space="preserve">. La garantía </w:t>
      </w:r>
      <w:r>
        <w:rPr>
          <w:b/>
          <w:i w:val="0"/>
        </w:rPr>
        <w:t>alcanza también a los trabajadores</w:t>
      </w:r>
      <w:r>
        <w:t xml:space="preserve"> </w:t>
      </w:r>
      <w:r>
        <w:rPr>
          <w:b/>
          <w:i w:val="0"/>
        </w:rPr>
        <w:t>integrantes del servicio de prevención</w:t>
      </w:r>
      <w:r>
        <w:rPr>
          <w:b w:val="0"/>
          <w:i w:val="0"/>
        </w:rPr>
        <w:t xml:space="preserve"> propio. Y todos ellos </w:t>
      </w:r>
      <w:r>
        <w:rPr>
          <w:b/>
          <w:i w:val="0"/>
        </w:rPr>
        <w:t>deberán guardar sigilo</w:t>
      </w:r>
      <w:r>
        <w:t xml:space="preserve"> </w:t>
      </w:r>
      <w:r>
        <w:rPr>
          <w:b/>
          <w:i w:val="0"/>
        </w:rPr>
        <w:t>profesional</w:t>
      </w:r>
      <w:r>
        <w:rPr>
          <w:b w:val="0"/>
          <w:i w:val="0"/>
        </w:rPr>
        <w:t>.</w:t>
      </w:r>
    </w:p>
    <w:p>
      <w:pPr/>
      <w:r>
        <w:rPr>
          <w:b w:val="0"/>
          <w:i w:val="0"/>
        </w:rPr>
      </w:r>
      <w:r>
        <w:rPr>
          <w:b/>
          <w:i w:val="0"/>
        </w:rPr>
        <w:t>30.5. Cuándo puede asumirla el empresario.</w:t>
      </w:r>
      <w:r>
        <w:rPr>
          <w:b w:val="0"/>
          <w:i w:val="0"/>
        </w:rPr>
        <w:t xml:space="preserve"> En las </w:t>
      </w:r>
      <w:r>
        <w:rPr>
          <w:b/>
          <w:i w:val="0"/>
        </w:rPr>
        <w:t>empresas de hasta diez trabajadores</w:t>
      </w:r>
      <w:r>
        <w:rPr>
          <w:b w:val="0"/>
          <w:i w:val="0"/>
        </w:rPr>
        <w:t>,</w:t>
      </w:r>
      <w:r>
        <w:t xml:space="preserve"> </w:t>
      </w:r>
      <w:r>
        <w:rPr>
          <w:b w:val="0"/>
          <w:i w:val="0"/>
        </w:rPr>
        <w:t xml:space="preserve">el empresario </w:t>
      </w:r>
      <w:r>
        <w:rPr>
          <w:b/>
          <w:i w:val="0"/>
        </w:rPr>
        <w:t>podrá asumir personalmente</w:t>
      </w:r>
      <w:r>
        <w:rPr>
          <w:b w:val="0"/>
          <w:i w:val="0"/>
        </w:rPr>
        <w:t xml:space="preserve"> las funciones, </w:t>
      </w:r>
      <w:r>
        <w:rPr>
          <w:b/>
          <w:i w:val="0"/>
        </w:rPr>
        <w:t>siempre que</w:t>
      </w:r>
      <w:r>
        <w:rPr>
          <w:b w:val="0"/>
          <w:i w:val="0"/>
        </w:rPr>
        <w:t>:</w:t>
      </w:r>
    </w:p>
    <w:p>
      <w:pPr>
        <w:pStyle w:val="ListBullet"/>
      </w:pPr>
      <w:r>
        <w:rPr>
          <w:b w:val="0"/>
          <w:i w:val="0"/>
        </w:rPr>
      </w:r>
      <w:r>
        <w:rPr>
          <w:b/>
          <w:i w:val="0"/>
        </w:rPr>
        <w:t>desarrolle de forma habitual su actividad en el centro de trabajo</w:t>
      </w:r>
      <w:r>
        <w:rPr>
          <w:b w:val="0"/>
          <w:i w:val="0"/>
        </w:rPr>
        <w:t>, y</w:t>
      </w:r>
    </w:p>
    <w:p>
      <w:pPr>
        <w:pStyle w:val="ListBullet"/>
      </w:pPr>
      <w:r>
        <w:rPr>
          <w:b w:val="0"/>
          <w:i w:val="0"/>
        </w:rPr>
      </w:r>
      <w:r>
        <w:rPr>
          <w:b/>
          <w:i w:val="0"/>
        </w:rPr>
        <w:t>tenga la capacidad necesaria</w:t>
      </w:r>
      <w:r>
        <w:rPr>
          <w:b w:val="0"/>
          <w:i w:val="0"/>
        </w:rPr>
        <w:t>, en función de los riesgos y de la peligrosidad de las</w:t>
      </w:r>
      <w:r>
        <w:t xml:space="preserve"> </w:t>
      </w:r>
      <w:r>
        <w:rPr>
          <w:b w:val="0"/>
          <w:i w:val="0"/>
        </w:rPr>
        <w:t>actividades.</w:t>
      </w:r>
    </w:p>
    <w:p>
      <w:pPr/>
      <w:r>
        <w:rPr>
          <w:b w:val="0"/>
          <w:i w:val="0"/>
        </w:rPr>
      </w:r>
      <w:r>
        <w:rPr>
          <w:b/>
          <w:i w:val="0"/>
        </w:rPr>
        <w:t>La misma posibilidad se reconoce al empresario que, cumpliendo tales requisitos, ocupe hasta</w:t>
      </w:r>
      <w:r>
        <w:t xml:space="preserve"> </w:t>
      </w:r>
      <w:r>
        <w:rPr>
          <w:b/>
          <w:i w:val="0"/>
        </w:rPr>
        <w:t>25 trabajadores, siempre y cuando la empresa disponga de un único centro de trabajo.</w:t>
      </w:r>
      <w:r>
        <w:rPr>
          <w:b w:val="0"/>
          <w:i w:val="0"/>
        </w:rPr>
        <w:t xml:space="preserve"> Los dos</w:t>
      </w:r>
      <w:r>
        <w:t xml:space="preserve"> </w:t>
      </w:r>
      <w:r>
        <w:rPr>
          <w:b w:val="0"/>
          <w:i w:val="0"/>
        </w:rPr>
        <w:t>umbrales —</w:t>
      </w:r>
      <w:r>
        <w:rPr>
          <w:b/>
          <w:i w:val="0"/>
        </w:rPr>
        <w:t>10</w:t>
      </w:r>
      <w:r>
        <w:rPr>
          <w:b w:val="0"/>
          <w:i w:val="0"/>
        </w:rPr>
        <w:t xml:space="preserve"> y </w:t>
      </w:r>
      <w:r>
        <w:rPr>
          <w:b/>
          <w:i w:val="0"/>
        </w:rPr>
        <w:t>25 con centro único</w:t>
      </w:r>
      <w:r>
        <w:rPr>
          <w:b w:val="0"/>
          <w:i w:val="0"/>
        </w:rPr>
        <w:t>— van juntos.</w:t>
      </w:r>
    </w:p>
    <w:p>
      <w:pPr/>
      <w:r>
        <w:rPr>
          <w:b w:val="0"/>
          <w:i w:val="0"/>
        </w:rPr>
      </w:r>
      <w:r>
        <w:rPr>
          <w:b/>
          <w:i w:val="0"/>
        </w:rPr>
        <w:t>30.6. Auditoría.</w:t>
      </w:r>
      <w:r>
        <w:rPr>
          <w:b w:val="0"/>
          <w:i w:val="0"/>
        </w:rPr>
        <w:t xml:space="preserve"> El empresario </w:t>
      </w:r>
      <w:r>
        <w:rPr>
          <w:b/>
          <w:i w:val="0"/>
        </w:rPr>
        <w:t>que no hubiere concertado el servicio de prevención con</w:t>
      </w:r>
      <w:r>
        <w:t xml:space="preserve"> </w:t>
      </w:r>
      <w:r>
        <w:rPr>
          <w:b/>
          <w:i w:val="0"/>
        </w:rPr>
        <w:t>una entidad especializada ajena deberá someter su sistema de prevención al control de una</w:t>
      </w:r>
      <w:r>
        <w:t xml:space="preserve"> </w:t>
      </w:r>
      <w:r>
        <w:rPr>
          <w:b/>
          <w:i w:val="0"/>
        </w:rPr>
        <w:t>auditoría o evaluación externa</w:t>
      </w:r>
      <w:r>
        <w:rPr>
          <w:b w:val="0"/>
          <w:i w:val="0"/>
        </w:rPr>
        <w:t xml:space="preserve">. Es decir: </w:t>
      </w:r>
      <w:r>
        <w:rPr>
          <w:b/>
          <w:i w:val="0"/>
        </w:rPr>
        <w:t>quien lo hace con medios propios, se audita</w:t>
      </w:r>
      <w:r>
        <w:rPr>
          <w:b w:val="0"/>
          <w:i w:val="0"/>
        </w:rPr>
        <w:t>.</w:t>
      </w:r>
    </w:p>
    <w:p>
      <w:pPr/>
      <w:r>
        <w:rPr>
          <w:b w:val="0"/>
          <w:i w:val="0"/>
        </w:rPr>
      </w:r>
      <w:r>
        <w:rPr>
          <w:b/>
          <w:i w:val="0"/>
        </w:rPr>
        <w:t>30.7.</w:t>
      </w:r>
      <w:r>
        <w:rPr>
          <w:b w:val="0"/>
          <w:i w:val="0"/>
        </w:rPr>
        <w:t xml:space="preserve"> Las personas o entidades que pretendan </w:t>
      </w:r>
      <w:r>
        <w:rPr>
          <w:b/>
          <w:i w:val="0"/>
        </w:rPr>
        <w:t>auditar</w:t>
      </w:r>
      <w:r>
        <w:rPr>
          <w:b w:val="0"/>
          <w:i w:val="0"/>
        </w:rPr>
        <w:t xml:space="preserve"> habrán de contar con una </w:t>
      </w:r>
      <w:r>
        <w:rPr>
          <w:b/>
          <w:i w:val="0"/>
        </w:rPr>
        <w:t>única</w:t>
      </w:r>
      <w:r>
        <w:t xml:space="preserve"> </w:t>
      </w:r>
      <w:r>
        <w:rPr>
          <w:b/>
          <w:i w:val="0"/>
        </w:rPr>
        <w:t>autorización de la autoridad laboral, válida en todo el territorio español</w:t>
      </w:r>
      <w:r>
        <w:rPr>
          <w:b w:val="0"/>
          <w:i w:val="0"/>
        </w:rPr>
        <w:t>. El vencimiento</w:t>
      </w:r>
      <w:r>
        <w:t xml:space="preserve"> </w:t>
      </w:r>
      <w:r>
        <w:rPr>
          <w:b w:val="0"/>
          <w:i w:val="0"/>
        </w:rPr>
        <w:t xml:space="preserve">del plazo máximo </w:t>
      </w:r>
      <w:r>
        <w:rPr>
          <w:b/>
          <w:i w:val="0"/>
        </w:rPr>
        <w:t>sin resolución expresa</w:t>
      </w:r>
      <w:r>
        <w:rPr>
          <w:b w:val="0"/>
          <w:i w:val="0"/>
        </w:rPr>
        <w:t xml:space="preserve"> permite entender </w:t>
      </w:r>
      <w:r>
        <w:rPr>
          <w:b/>
          <w:i w:val="0"/>
        </w:rPr>
        <w:t>desestimada la solicitud por</w:t>
      </w:r>
      <w:r>
        <w:t xml:space="preserve"> </w:t>
      </w:r>
      <w:r>
        <w:rPr>
          <w:b/>
          <w:i w:val="0"/>
        </w:rPr>
        <w:t>silencio administrativo</w:t>
      </w:r>
      <w:r>
        <w:rPr>
          <w:b w:val="0"/>
          <w:i w:val="0"/>
        </w:rPr>
        <w:t>, «con el objeto de garantizar una adecuada protección de los</w:t>
      </w:r>
      <w:r>
        <w:t xml:space="preserve"> </w:t>
      </w:r>
      <w:r>
        <w:rPr>
          <w:b w:val="0"/>
          <w:i w:val="0"/>
        </w:rPr>
        <w:t xml:space="preserve">trabajadores». </w:t>
      </w:r>
      <w:r>
        <w:rPr>
          <w:b/>
          <w:i w:val="0"/>
        </w:rPr>
        <w:t>Silencio negativo</w:t>
      </w:r>
      <w:r>
        <w:rPr>
          <w:b w:val="0"/>
          <w:i w:val="0"/>
        </w:rPr>
        <w:t>, tanto aquí como en la acreditación del artículo 31.6.</w:t>
      </w:r>
    </w:p>
    <w:p>
      <w:pPr>
        <w:pStyle w:val="Heading3"/>
      </w:pPr>
      <w:r>
        <w:rPr>
          <w:b w:val="0"/>
          <w:i w:val="0"/>
        </w:rPr>
        <w:t>8.7.2 Artículo 31. Servicios de prevención</w:t>
      </w:r>
    </w:p>
    <w:p>
      <w:pPr/>
      <w:r>
        <w:rPr>
          <w:b w:val="0"/>
          <w:i w:val="0"/>
        </w:rPr>
      </w:r>
      <w:r>
        <w:rPr>
          <w:b/>
          <w:i w:val="0"/>
        </w:rPr>
        <w:t>31.1. Cuándo hay que recurrir a ellos.</w:t>
      </w:r>
      <w:r>
        <w:rPr>
          <w:b w:val="0"/>
          <w:i w:val="0"/>
        </w:rPr>
        <w:t xml:space="preserve"> </w:t>
      </w:r>
      <w:r>
        <w:rPr>
          <w:b/>
          <w:i w:val="0"/>
        </w:rPr>
        <w:t>Si la designación de uno o varios trabajadores</w:t>
      </w:r>
      <w:r>
        <w:t xml:space="preserve"> </w:t>
      </w:r>
      <w:r>
        <w:rPr>
          <w:b/>
          <w:i w:val="0"/>
        </w:rPr>
        <w:t>fuera insuficiente</w:t>
      </w:r>
      <w:r>
        <w:rPr>
          <w:b w:val="0"/>
          <w:i w:val="0"/>
        </w:rPr>
        <w:t xml:space="preserve"> para realizar las actividades de prevención, en función del </w:t>
      </w:r>
      <w:r>
        <w:rPr>
          <w:b/>
          <w:i w:val="0"/>
        </w:rPr>
        <w:t>tamaño de la</w:t>
      </w:r>
      <w:r>
        <w:t xml:space="preserve"> </w:t>
      </w:r>
      <w:r>
        <w:rPr>
          <w:b/>
          <w:i w:val="0"/>
        </w:rPr>
        <w:t>empresa</w:t>
      </w:r>
      <w:r>
        <w:rPr>
          <w:b w:val="0"/>
          <w:i w:val="0"/>
        </w:rPr>
        <w:t xml:space="preserve">, de </w:t>
      </w:r>
      <w:r>
        <w:rPr>
          <w:b/>
          <w:i w:val="0"/>
        </w:rPr>
        <w:t>los riesgos</w:t>
      </w:r>
      <w:r>
        <w:rPr>
          <w:b w:val="0"/>
          <w:i w:val="0"/>
        </w:rPr>
        <w:t xml:space="preserve"> o de </w:t>
      </w:r>
      <w:r>
        <w:rPr>
          <w:b/>
          <w:i w:val="0"/>
        </w:rPr>
        <w:t>la peligrosidad de las actividades</w:t>
      </w:r>
      <w:r>
        <w:rPr>
          <w:b w:val="0"/>
          <w:i w:val="0"/>
        </w:rPr>
        <w:t>, el empresario</w:t>
      </w:r>
      <w:r>
        <w:t xml:space="preserve"> </w:t>
      </w:r>
      <w:r>
        <w:rPr>
          <w:b w:val="0"/>
          <w:i w:val="0"/>
        </w:rPr>
      </w:r>
      <w:r>
        <w:rPr>
          <w:b/>
          <w:i w:val="0"/>
        </w:rPr>
        <w:t>deberá recurrir a uno o varios servicios de prevención propios o ajenos</w:t>
      </w:r>
      <w:r>
        <w:rPr>
          <w:b w:val="0"/>
          <w:i w:val="0"/>
        </w:rPr>
        <w:t xml:space="preserve">, que </w:t>
      </w:r>
      <w:r>
        <w:rPr>
          <w:b/>
          <w:i w:val="0"/>
        </w:rPr>
        <w:t>colaborarán</w:t>
      </w:r>
      <w:r>
        <w:t xml:space="preserve"> </w:t>
      </w:r>
      <w:r>
        <w:rPr>
          <w:b/>
          <w:i w:val="0"/>
        </w:rPr>
        <w:t>cuando sea necesario</w:t>
      </w:r>
      <w:r>
        <w:rPr>
          <w:b w:val="0"/>
          <w:i w:val="0"/>
        </w:rPr>
        <w:t>.</w:t>
      </w:r>
    </w:p>
    <w:p>
      <w:pPr/>
      <w:r>
        <w:rPr>
          <w:b w:val="0"/>
          <w:i w:val="0"/>
        </w:rPr>
      </w:r>
      <w:r>
        <w:rPr>
          <w:b/>
          <w:i w:val="0"/>
        </w:rPr>
        <w:t>31.2. Qué es.</w:t>
      </w:r>
      <w:r>
        <w:rPr>
          <w:b w:val="0"/>
          <w:i w:val="0"/>
        </w:rPr>
        <w:t xml:space="preserve"> «</w:t>
      </w:r>
      <w:r>
        <w:rPr>
          <w:b w:val="0"/>
          <w:i/>
        </w:rPr>
        <w:t>El conjunto de medios humanos y materiales necesarios para realizar las</w:t>
      </w:r>
      <w:r>
        <w:t xml:space="preserve"> </w:t>
      </w:r>
      <w:r>
        <w:rPr>
          <w:b w:val="0"/>
          <w:i/>
        </w:rPr>
        <w:t>actividades preventivas a fin de garantizar la adecuada protección de la seguridad y la salud</w:t>
      </w:r>
      <w:r>
        <w:t xml:space="preserve"> </w:t>
      </w:r>
      <w:r>
        <w:rPr>
          <w:b w:val="0"/>
          <w:i/>
        </w:rPr>
        <w:t xml:space="preserve">de los trabajadores, </w:t>
      </w:r>
      <w:r>
        <w:rPr>
          <w:b/>
          <w:i/>
        </w:rPr>
        <w:t>asesorando y asistiendo</w:t>
      </w:r>
      <w:r>
        <w:rPr>
          <w:b w:val="0"/>
          <w:i/>
        </w:rPr>
        <w:t xml:space="preserve"> para ello </w:t>
      </w:r>
      <w:r>
        <w:rPr>
          <w:b/>
          <w:i/>
        </w:rPr>
        <w:t>al empresario, a los trabajadores</w:t>
      </w:r>
      <w:r>
        <w:t xml:space="preserve"> </w:t>
      </w:r>
      <w:r>
        <w:rPr>
          <w:b/>
          <w:i/>
        </w:rPr>
        <w:t>y a sus representantes y a los órganos de representación especializados</w:t>
      </w:r>
      <w:r>
        <w:rPr>
          <w:b w:val="0"/>
          <w:i/>
        </w:rPr>
        <w:t>.</w:t>
      </w:r>
      <w:r>
        <w:rPr>
          <w:b w:val="0"/>
          <w:i w:val="0"/>
        </w:rPr>
        <w:t>»</w:t>
      </w:r>
    </w:p>
    <w:p>
      <w:pPr/>
      <w:r>
        <w:rPr>
          <w:b w:val="0"/>
          <w:i w:val="0"/>
        </w:rPr>
      </w:r>
      <w:r>
        <w:rPr>
          <w:b/>
          <w:i w:val="0"/>
        </w:rPr>
        <w:t>31.3. Las seis materias de asesoramiento y apoyo: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Materia</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Diseño, implantación y aplicación del plan de prevención</w:t>
            </w:r>
            <w:r>
              <w:rPr>
                <w:b w:val="0"/>
                <w:i w:val="0"/>
              </w:rPr>
              <w:t xml:space="preserve"> que permita la integración de la prevención en la empresa</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Evaluación de los factores de riesgo</w:t>
            </w:r>
            <w:r>
              <w:rPr>
                <w:b w:val="0"/>
                <w:i w:val="0"/>
              </w:rPr>
              <w:t xml:space="preserve"> (art. 16)</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Planificación de la actividad preventiva</w:t>
            </w:r>
            <w:r>
              <w:rPr>
                <w:b w:val="0"/>
                <w:i w:val="0"/>
              </w:rPr>
              <w:t xml:space="preserve"> y </w:t>
            </w:r>
            <w:r>
              <w:rPr>
                <w:b/>
                <w:i w:val="0"/>
              </w:rPr>
              <w:t>determinación de prioridades</w:t>
            </w:r>
            <w:r>
              <w:rPr>
                <w:b w:val="0"/>
                <w:i w:val="0"/>
              </w:rPr>
              <w:t xml:space="preserve"> en la adopción de medidas y </w:t>
            </w:r>
            <w:r>
              <w:rPr>
                <w:b/>
                <w:i w:val="0"/>
              </w:rPr>
              <w:t>vigilancia de su eficacia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Información y formación</w:t>
            </w:r>
            <w:r>
              <w:rPr>
                <w:b w:val="0"/>
                <w:i w:val="0"/>
              </w:rPr>
              <w:t xml:space="preserve"> de los trabajadores (arts. 18 y 19)</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Prestación de los primeros auxilios y planes de emergencia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Vigilancia de la salud</w:t>
            </w:r>
            <w:r>
              <w:rPr>
                <w:b w:val="0"/>
                <w:i w:val="0"/>
              </w:rPr>
              <w:t xml:space="preserve"> de los trabajadores en relación con los riesgos derivados del trabajo</w:t>
            </w:r>
          </w:p>
        </w:tc>
      </w:tr>
    </w:tbl>
    <w:p>
      <w:pPr/>
    </w:p>
    <w:p>
      <w:pPr/>
      <w:r>
        <w:rPr>
          <w:b w:val="0"/>
          <w:i w:val="0"/>
        </w:rPr>
        <w:t xml:space="preserve">Con una regla de cierre: si la empresa </w:t>
      </w:r>
      <w:r>
        <w:rPr>
          <w:b/>
          <w:i w:val="0"/>
        </w:rPr>
        <w:t>no lleva a cabo las actividades preventivas con</w:t>
      </w:r>
      <w:r>
        <w:t xml:space="preserve"> </w:t>
      </w:r>
      <w:r>
        <w:rPr>
          <w:b/>
          <w:i w:val="0"/>
        </w:rPr>
        <w:t>recursos propios</w:t>
      </w:r>
      <w:r>
        <w:rPr>
          <w:b w:val="0"/>
          <w:i w:val="0"/>
        </w:rPr>
        <w:t xml:space="preserve">, la asunción de estas funciones </w:t>
      </w:r>
      <w:r>
        <w:rPr>
          <w:b/>
          <w:i w:val="0"/>
        </w:rPr>
        <w:t>sólo podrá hacerse por un servicio de</w:t>
      </w:r>
      <w:r>
        <w:t xml:space="preserve"> </w:t>
      </w:r>
      <w:r>
        <w:rPr>
          <w:b/>
          <w:i w:val="0"/>
        </w:rPr>
        <w:t>prevención ajeno</w:t>
      </w:r>
      <w:r>
        <w:rPr>
          <w:b w:val="0"/>
          <w:i w:val="0"/>
        </w:rPr>
        <w:t xml:space="preserve">. Y una salvedad que suele caerse: lo anterior se entiende </w:t>
      </w:r>
      <w:r>
        <w:rPr>
          <w:b/>
          <w:i w:val="0"/>
        </w:rPr>
        <w:t>sin perjuicio de</w:t>
      </w:r>
      <w:r>
        <w:t xml:space="preserve"> </w:t>
      </w:r>
      <w:r>
        <w:rPr>
          <w:b/>
          <w:i w:val="0"/>
        </w:rPr>
        <w:t>cualquiera otra atribución legal o reglamentaria de competencia a otras entidades u organismos</w:t>
      </w:r>
      <w:r>
        <w:rPr>
          <w:b w:val="0"/>
          <w:i w:val="0"/>
        </w:rPr>
      </w:r>
      <w:r>
        <w:t xml:space="preserve"> </w:t>
      </w:r>
      <w:r>
        <w:rPr>
          <w:b w:val="0"/>
          <w:i w:val="0"/>
        </w:rPr>
        <w:t>respecto de esas materias.</w:t>
      </w:r>
    </w:p>
    <w:p>
      <w:pPr/>
      <w:r>
        <w:rPr>
          <w:b w:val="0"/>
          <w:i w:val="0"/>
        </w:rPr>
      </w:r>
      <w:r>
        <w:rPr>
          <w:b/>
          <w:i w:val="0"/>
        </w:rPr>
        <w:t>31.4. Carácter interdisciplinario.</w:t>
      </w:r>
      <w:r>
        <w:rPr>
          <w:b w:val="0"/>
          <w:i w:val="0"/>
        </w:rPr>
        <w:t xml:space="preserve"> El servicio </w:t>
      </w:r>
      <w:r>
        <w:rPr>
          <w:b/>
          <w:i w:val="0"/>
        </w:rPr>
        <w:t>tendrá carácter interdisciplinario</w:t>
      </w:r>
      <w:r>
        <w:rPr>
          <w:b w:val="0"/>
          <w:i w:val="0"/>
        </w:rPr>
        <w:t>, y su</w:t>
      </w:r>
      <w:r>
        <w:t xml:space="preserve"> </w:t>
      </w:r>
      <w:r>
        <w:rPr>
          <w:b w:val="0"/>
          <w:i w:val="0"/>
        </w:rPr>
      </w:r>
      <w:r>
        <w:rPr>
          <w:b/>
          <w:i w:val="0"/>
        </w:rPr>
        <w:t>formación, especialidad, capacitación, dedicación y número de componentes</w:t>
      </w:r>
      <w:r>
        <w:rPr>
          <w:b w:val="0"/>
          <w:i w:val="0"/>
        </w:rPr>
        <w:t>, así como sus</w:t>
      </w:r>
      <w:r>
        <w:t xml:space="preserve"> </w:t>
      </w:r>
      <w:r>
        <w:rPr>
          <w:b w:val="0"/>
          <w:i w:val="0"/>
        </w:rPr>
      </w:r>
      <w:r>
        <w:rPr>
          <w:b/>
          <w:i w:val="0"/>
        </w:rPr>
        <w:t>recursos técnicos</w:t>
      </w:r>
      <w:r>
        <w:rPr>
          <w:b w:val="0"/>
          <w:i w:val="0"/>
        </w:rPr>
        <w:t xml:space="preserve">, deberán ser suficientes y adecuados en función de: </w:t>
      </w:r>
      <w:r>
        <w:rPr>
          <w:b/>
          <w:i w:val="0"/>
        </w:rPr>
        <w:t>a) tamaño de la</w:t>
      </w:r>
      <w:r>
        <w:t xml:space="preserve"> </w:t>
      </w:r>
      <w:r>
        <w:rPr>
          <w:b/>
          <w:i w:val="0"/>
        </w:rPr>
        <w:t>empresa; b) tipos de riesgo; c) distribución de riesgos en la empresa</w:t>
      </w:r>
      <w:r>
        <w:rPr>
          <w:b w:val="0"/>
          <w:i w:val="0"/>
        </w:rPr>
        <w:t>.</w:t>
      </w:r>
    </w:p>
    <w:p>
      <w:pPr/>
      <w:r>
        <w:rPr>
          <w:b w:val="0"/>
          <w:i w:val="0"/>
        </w:rPr>
      </w:r>
      <w:r>
        <w:rPr>
          <w:b/>
          <w:i w:val="0"/>
        </w:rPr>
        <w:t>31.5 y 31.6. Acreditación.</w:t>
      </w:r>
      <w:r>
        <w:rPr>
          <w:b w:val="0"/>
          <w:i w:val="0"/>
        </w:rPr>
        <w:t xml:space="preserve"> Para actuar como servicios de prevención, las entidades</w:t>
      </w:r>
      <w:r>
        <w:t xml:space="preserve"> </w:t>
      </w:r>
      <w:r>
        <w:rPr>
          <w:b w:val="0"/>
          <w:i w:val="0"/>
        </w:rPr>
        <w:t xml:space="preserve">especializadas </w:t>
      </w:r>
      <w:r>
        <w:rPr>
          <w:b/>
          <w:i w:val="0"/>
        </w:rPr>
        <w:t>deberán ser objeto de acreditación por la autoridad laboral, única y con</w:t>
      </w:r>
      <w:r>
        <w:t xml:space="preserve"> </w:t>
      </w:r>
      <w:r>
        <w:rPr>
          <w:b/>
          <w:i w:val="0"/>
        </w:rPr>
        <w:t>validez en todo el territorio español</w:t>
      </w:r>
      <w:r>
        <w:rPr>
          <w:b w:val="0"/>
          <w:i w:val="0"/>
        </w:rPr>
        <w:t xml:space="preserve">, </w:t>
      </w:r>
      <w:r>
        <w:rPr>
          <w:b/>
          <w:i w:val="0"/>
        </w:rPr>
        <w:t>previa aprobación de la autoridad sanitaria en</w:t>
      </w:r>
      <w:r>
        <w:t xml:space="preserve"> </w:t>
      </w:r>
      <w:r>
        <w:rPr>
          <w:b/>
          <w:i w:val="0"/>
        </w:rPr>
        <w:t>cuanto a los aspectos de carácter sanitario</w:t>
      </w:r>
      <w:r>
        <w:rPr>
          <w:b w:val="0"/>
          <w:i w:val="0"/>
        </w:rPr>
        <w:t xml:space="preserve">. Entre los requisitos, </w:t>
      </w:r>
      <w:r>
        <w:rPr>
          <w:b/>
          <w:i w:val="0"/>
        </w:rPr>
        <w:t>deberán suscribir una</w:t>
      </w:r>
      <w:r>
        <w:t xml:space="preserve"> </w:t>
      </w:r>
      <w:r>
        <w:rPr>
          <w:b/>
          <w:i w:val="0"/>
        </w:rPr>
        <w:t>póliza de seguro</w:t>
      </w:r>
      <w:r>
        <w:rPr>
          <w:b w:val="0"/>
          <w:i w:val="0"/>
        </w:rPr>
        <w:t xml:space="preserve"> que cubra su responsabilidad </w:t>
      </w:r>
      <w:r>
        <w:rPr>
          <w:b/>
          <w:i w:val="0"/>
        </w:rPr>
        <w:t>sin que aquella constituya el límite de la</w:t>
      </w:r>
      <w:r>
        <w:t xml:space="preserve"> </w:t>
      </w:r>
      <w:r>
        <w:rPr>
          <w:b/>
          <w:i w:val="0"/>
        </w:rPr>
        <w:t>responsabilidad del servicio</w:t>
      </w:r>
      <w:r>
        <w:rPr>
          <w:b w:val="0"/>
          <w:i w:val="0"/>
        </w:rPr>
        <w:t xml:space="preserve">. El vencimiento del plazo máximo </w:t>
      </w:r>
      <w:r>
        <w:rPr>
          <w:b/>
          <w:i w:val="0"/>
        </w:rPr>
        <w:t>sin resolución expresa</w:t>
      </w:r>
      <w:r>
        <w:rPr>
          <w:b w:val="0"/>
          <w:i w:val="0"/>
        </w:rPr>
      </w:r>
      <w:r>
        <w:t xml:space="preserve"> </w:t>
      </w:r>
      <w:r>
        <w:rPr>
          <w:b w:val="0"/>
          <w:i w:val="0"/>
        </w:rPr>
        <w:t xml:space="preserve">permite entender </w:t>
      </w:r>
      <w:r>
        <w:rPr>
          <w:b/>
          <w:i w:val="0"/>
        </w:rPr>
        <w:t>desestimada la solicitud</w:t>
      </w:r>
      <w:r>
        <w:rPr>
          <w:b w:val="0"/>
          <w:i w:val="0"/>
        </w:rPr>
        <w:t>.</w:t>
      </w:r>
    </w:p>
    <w:p>
      <w:pPr>
        <w:pStyle w:val="Heading3"/>
      </w:pPr>
      <w:r>
        <w:rPr>
          <w:b w:val="0"/>
          <w:i w:val="0"/>
        </w:rPr>
        <w:t>8.7.3 Artículo 32. Prohibición de participación en actividades mercantiles de prevención</w:t>
      </w:r>
    </w:p>
    <w:p>
      <w:pPr/>
      <w:r>
        <w:rPr>
          <w:b w:val="0"/>
          <w:i w:val="0"/>
        </w:rPr>
        <w:t>«</w:t>
      </w:r>
      <w:r>
        <w:rPr>
          <w:b w:val="0"/>
          <w:i/>
        </w:rPr>
        <w:t xml:space="preserve">Las </w:t>
      </w:r>
      <w:r>
        <w:rPr>
          <w:b/>
          <w:i/>
        </w:rPr>
        <w:t>Mutuas Colaboradoras con la Seguridad Social</w:t>
      </w:r>
      <w:r>
        <w:rPr>
          <w:b w:val="0"/>
          <w:i/>
        </w:rPr>
        <w:t xml:space="preserve"> </w:t>
      </w:r>
      <w:r>
        <w:rPr>
          <w:b/>
          <w:i/>
        </w:rPr>
        <w:t>no podrán desarrollar las funciones</w:t>
      </w:r>
      <w:r>
        <w:t xml:space="preserve"> </w:t>
      </w:r>
      <w:r>
        <w:rPr>
          <w:b/>
          <w:i/>
        </w:rPr>
        <w:t>correspondientes a los servicios de prevención ajenos</w:t>
      </w:r>
      <w:r>
        <w:rPr>
          <w:b w:val="0"/>
          <w:i/>
        </w:rPr>
        <w:t xml:space="preserve">, ni </w:t>
      </w:r>
      <w:r>
        <w:rPr>
          <w:b/>
          <w:i/>
        </w:rPr>
        <w:t>participar con cargo a su</w:t>
      </w:r>
      <w:r>
        <w:t xml:space="preserve"> </w:t>
      </w:r>
      <w:r>
        <w:rPr>
          <w:b/>
          <w:i/>
        </w:rPr>
        <w:t>patrimonio histórico en el capital social de una sociedad mercantil</w:t>
      </w:r>
      <w:r>
        <w:rPr>
          <w:b w:val="0"/>
          <w:i/>
        </w:rPr>
        <w:t xml:space="preserve"> en cuyo objeto figure la</w:t>
      </w:r>
      <w:r>
        <w:t xml:space="preserve"> </w:t>
      </w:r>
      <w:r>
        <w:rPr>
          <w:b w:val="0"/>
          <w:i/>
        </w:rPr>
        <w:t>actividad de prevención.</w:t>
      </w:r>
      <w:r>
        <w:rPr>
          <w:b w:val="0"/>
          <w:i w:val="0"/>
        </w:rPr>
        <w:t>»</w:t>
      </w:r>
    </w:p>
    <w:p>
      <w:pPr/>
      <w:r>
        <w:rPr>
          <w:b w:val="0"/>
          <w:i w:val="0"/>
        </w:rPr>
        <w:t>Es un artículo corto que ha cambiado de sentido por completo: en la redacción originaria las</w:t>
      </w:r>
      <w:r>
        <w:t xml:space="preserve"> </w:t>
      </w:r>
      <w:r>
        <w:rPr>
          <w:b w:val="0"/>
          <w:i w:val="0"/>
        </w:rPr>
        <w:t xml:space="preserve">Mutuas </w:t>
      </w:r>
      <w:r>
        <w:rPr>
          <w:b/>
          <w:i w:val="0"/>
        </w:rPr>
        <w:t>sí podían</w:t>
      </w:r>
      <w:r>
        <w:rPr>
          <w:b w:val="0"/>
          <w:i w:val="0"/>
        </w:rPr>
        <w:t xml:space="preserve"> actuar como servicios de prevención —y la </w:t>
      </w:r>
      <w:r>
        <w:rPr>
          <w:b/>
          <w:i w:val="0"/>
        </w:rPr>
        <w:t>disposición transitoria</w:t>
      </w:r>
      <w:r>
        <w:t xml:space="preserve"> </w:t>
      </w:r>
      <w:r>
        <w:rPr>
          <w:b/>
          <w:i w:val="0"/>
        </w:rPr>
        <w:t>segunda</w:t>
      </w:r>
      <w:r>
        <w:rPr>
          <w:b w:val="0"/>
          <w:i w:val="0"/>
        </w:rPr>
        <w:t xml:space="preserve"> aún lo refleja—, y hoy lo tienen </w:t>
      </w:r>
      <w:r>
        <w:rPr>
          <w:b/>
          <w:i w:val="0"/>
        </w:rPr>
        <w:t>prohibido</w:t>
      </w:r>
      <w:r>
        <w:rPr>
          <w:b w:val="0"/>
          <w:i w:val="0"/>
        </w:rPr>
        <w:t>. Su redacción vigente viene de la</w:t>
      </w:r>
      <w:r>
        <w:t xml:space="preserve"> </w:t>
      </w:r>
      <w:r>
        <w:rPr>
          <w:b w:val="0"/>
          <w:i w:val="0"/>
        </w:rPr>
      </w:r>
      <w:r>
        <w:rPr>
          <w:b/>
          <w:i w:val="0"/>
        </w:rPr>
        <w:t>Ley 35/2014</w:t>
      </w:r>
      <w:r>
        <w:rPr>
          <w:b w:val="0"/>
          <w:i w:val="0"/>
        </w:rPr>
        <w:t xml:space="preserve"> y rige </w:t>
      </w:r>
      <w:r>
        <w:rPr>
          <w:b/>
          <w:i w:val="0"/>
        </w:rPr>
        <w:t>desde el 1 de enero de 2015</w:t>
      </w:r>
      <w:r>
        <w:rPr>
          <w:b w:val="0"/>
          <w:i w:val="0"/>
        </w:rPr>
        <w:t>.</w:t>
      </w:r>
    </w:p>
    <w:p>
      <w:pPr>
        <w:pStyle w:val="Heading3"/>
      </w:pPr>
      <w:r>
        <w:rPr>
          <w:b w:val="0"/>
          <w:i w:val="0"/>
        </w:rPr>
        <w:t>8.7.4 Artículo 32 bis. Presencia de los recursos preventivos</w:t>
      </w:r>
    </w:p>
    <w:p>
      <w:pPr/>
      <w:r>
        <w:rPr>
          <w:b w:val="0"/>
          <w:i w:val="0"/>
        </w:rPr>
        <w:t xml:space="preserve">Lo introdujo la </w:t>
      </w:r>
      <w:r>
        <w:rPr>
          <w:b/>
          <w:i w:val="0"/>
        </w:rPr>
        <w:t>Ley 54/2003</w:t>
      </w:r>
      <w:r>
        <w:rPr>
          <w:b w:val="0"/>
          <w:i w:val="0"/>
        </w:rPr>
        <w:t>.</w:t>
      </w:r>
    </w:p>
    <w:p>
      <w:pPr/>
      <w:r>
        <w:rPr>
          <w:b w:val="0"/>
          <w:i w:val="0"/>
        </w:rPr>
      </w:r>
      <w:r>
        <w:rPr>
          <w:b/>
          <w:i w:val="0"/>
        </w:rPr>
        <w:t>32 bis.1. Cuándo es necesaria</w:t>
      </w:r>
      <w:r>
        <w:rPr>
          <w:b w:val="0"/>
          <w:i w:val="0"/>
        </w:rPr>
        <w:t xml:space="preserve"> la presencia en el centro de trabajo, </w:t>
      </w:r>
      <w:r>
        <w:rPr>
          <w:b/>
          <w:i w:val="0"/>
        </w:rPr>
        <w:t>cualquiera que sea la</w:t>
      </w:r>
      <w:r>
        <w:t xml:space="preserve"> </w:t>
      </w:r>
      <w:r>
        <w:rPr>
          <w:b/>
          <w:i w:val="0"/>
        </w:rPr>
        <w:t>modalidad de organización</w:t>
      </w:r>
      <w:r>
        <w:rPr>
          <w:b w:val="0"/>
          <w:i w:val="0"/>
        </w:rPr>
        <w:t xml:space="preserve"> de dichos recursos:</w:t>
      </w:r>
    </w:p>
    <w:p>
      <w:pPr>
        <w:pStyle w:val="ListBullet"/>
      </w:pPr>
      <w:r>
        <w:rPr>
          <w:b w:val="0"/>
          <w:i w:val="0"/>
        </w:rPr>
      </w:r>
      <w:r>
        <w:rPr>
          <w:b/>
          <w:i w:val="0"/>
        </w:rPr>
        <w:t>a)</w:t>
      </w:r>
      <w:r>
        <w:rPr>
          <w:b w:val="0"/>
          <w:i w:val="0"/>
        </w:rPr>
        <w:t xml:space="preserve"> cuando </w:t>
      </w:r>
      <w:r>
        <w:rPr>
          <w:b/>
          <w:i w:val="0"/>
        </w:rPr>
        <w:t>los riesgos puedan verse agravados o modificados</w:t>
      </w:r>
      <w:r>
        <w:rPr>
          <w:b w:val="0"/>
          <w:i w:val="0"/>
        </w:rPr>
        <w:t xml:space="preserve"> en el desarrollo del</w:t>
      </w:r>
      <w:r>
        <w:t xml:space="preserve"> </w:t>
      </w:r>
      <w:r>
        <w:rPr>
          <w:b w:val="0"/>
          <w:i w:val="0"/>
        </w:rPr>
        <w:t xml:space="preserve">proceso o la actividad </w:t>
      </w:r>
      <w:r>
        <w:rPr>
          <w:b/>
          <w:i w:val="0"/>
        </w:rPr>
        <w:t>por la concurrencia de operaciones diversas</w:t>
      </w:r>
      <w:r>
        <w:rPr>
          <w:b w:val="0"/>
          <w:i w:val="0"/>
        </w:rPr>
        <w:t xml:space="preserve"> que se desarrollen</w:t>
      </w:r>
      <w:r>
        <w:t xml:space="preserve"> </w:t>
      </w:r>
      <w:r>
        <w:rPr>
          <w:b w:val="0"/>
          <w:i w:val="0"/>
        </w:rPr>
        <w:t>sucesiva o simultáneamente y hagan preciso el control de la correcta aplicación de los</w:t>
      </w:r>
      <w:r>
        <w:t xml:space="preserve"> </w:t>
      </w:r>
      <w:r>
        <w:rPr>
          <w:b w:val="0"/>
          <w:i w:val="0"/>
        </w:rPr>
        <w:t>métodos de trabajo;</w:t>
      </w:r>
    </w:p>
    <w:p>
      <w:pPr>
        <w:pStyle w:val="ListBullet"/>
      </w:pPr>
      <w:r>
        <w:rPr>
          <w:b w:val="0"/>
          <w:i w:val="0"/>
        </w:rPr>
      </w:r>
      <w:r>
        <w:rPr>
          <w:b/>
          <w:i w:val="0"/>
        </w:rPr>
        <w:t>b)</w:t>
      </w:r>
      <w:r>
        <w:rPr>
          <w:b w:val="0"/>
          <w:i w:val="0"/>
        </w:rPr>
        <w:t xml:space="preserve"> cuando se realicen </w:t>
      </w:r>
      <w:r>
        <w:rPr>
          <w:b/>
          <w:i w:val="0"/>
        </w:rPr>
        <w:t>actividades o procesos que reglamentariamente sean considerados</w:t>
      </w:r>
      <w:r>
        <w:t xml:space="preserve"> </w:t>
      </w:r>
      <w:r>
        <w:rPr>
          <w:b/>
          <w:i w:val="0"/>
        </w:rPr>
        <w:t>como peligrosos o con riesgos especiales</w:t>
      </w:r>
      <w:r>
        <w:rPr>
          <w:b w:val="0"/>
          <w:i w:val="0"/>
        </w:rPr>
        <w:t>;</w:t>
      </w:r>
    </w:p>
    <w:p>
      <w:pPr>
        <w:pStyle w:val="ListBullet"/>
      </w:pPr>
      <w:r>
        <w:rPr>
          <w:b w:val="0"/>
          <w:i w:val="0"/>
        </w:rPr>
      </w:r>
      <w:r>
        <w:rPr>
          <w:b/>
          <w:i w:val="0"/>
        </w:rPr>
        <w:t>c)</w:t>
      </w:r>
      <w:r>
        <w:rPr>
          <w:b w:val="0"/>
          <w:i w:val="0"/>
        </w:rPr>
        <w:t xml:space="preserve"> cuando la necesidad </w:t>
      </w:r>
      <w:r>
        <w:rPr>
          <w:b/>
          <w:i w:val="0"/>
        </w:rPr>
        <w:t>sea requerida por la Inspección de Trabajo y Seguridad Social</w:t>
      </w:r>
      <w:r>
        <w:rPr>
          <w:b w:val="0"/>
          <w:i w:val="0"/>
        </w:rPr>
        <w:t>.</w:t>
      </w:r>
    </w:p>
    <w:p>
      <w:pPr/>
      <w:r>
        <w:rPr>
          <w:b w:val="0"/>
          <w:i w:val="0"/>
        </w:rPr>
      </w:r>
      <w:r>
        <w:rPr>
          <w:b/>
          <w:i w:val="0"/>
        </w:rPr>
        <w:t>32 bis.2. Quiénes son recursos preventivos</w:t>
      </w:r>
      <w:r>
        <w:rPr>
          <w:b w:val="0"/>
          <w:i w:val="0"/>
        </w:rPr>
        <w:t xml:space="preserve">: </w:t>
      </w:r>
      <w:r>
        <w:rPr>
          <w:b/>
          <w:i w:val="0"/>
        </w:rPr>
        <w:t>a)</w:t>
      </w:r>
      <w:r>
        <w:rPr>
          <w:b w:val="0"/>
          <w:i w:val="0"/>
        </w:rPr>
        <w:t xml:space="preserve"> uno o varios </w:t>
      </w:r>
      <w:r>
        <w:rPr>
          <w:b/>
          <w:i w:val="0"/>
        </w:rPr>
        <w:t>trabajadores designados</w:t>
      </w:r>
      <w:r>
        <w:rPr>
          <w:b w:val="0"/>
          <w:i w:val="0"/>
        </w:rPr>
        <w:t>;</w:t>
      </w:r>
      <w:r>
        <w:t xml:space="preserve"> </w:t>
      </w:r>
      <w:r>
        <w:rPr>
          <w:b w:val="0"/>
          <w:i w:val="0"/>
        </w:rPr>
      </w:r>
      <w:r>
        <w:rPr>
          <w:b/>
          <w:i w:val="0"/>
        </w:rPr>
        <w:t>b)</w:t>
      </w:r>
      <w:r>
        <w:rPr>
          <w:b w:val="0"/>
          <w:i w:val="0"/>
        </w:rPr>
        <w:t xml:space="preserve"> uno o varios miembros del </w:t>
      </w:r>
      <w:r>
        <w:rPr>
          <w:b/>
          <w:i w:val="0"/>
        </w:rPr>
        <w:t>servicio de prevención propio</w:t>
      </w:r>
      <w:r>
        <w:rPr>
          <w:b w:val="0"/>
          <w:i w:val="0"/>
        </w:rPr>
        <w:t xml:space="preserve">; </w:t>
      </w:r>
      <w:r>
        <w:rPr>
          <w:b/>
          <w:i w:val="0"/>
        </w:rPr>
        <w:t>c)</w:t>
      </w:r>
      <w:r>
        <w:rPr>
          <w:b w:val="0"/>
          <w:i w:val="0"/>
        </w:rPr>
        <w:t xml:space="preserve"> uno o varios miembros</w:t>
      </w:r>
      <w:r>
        <w:t xml:space="preserve"> </w:t>
      </w:r>
      <w:r>
        <w:rPr>
          <w:b w:val="0"/>
          <w:i w:val="0"/>
        </w:rPr>
        <w:t xml:space="preserve">del o los </w:t>
      </w:r>
      <w:r>
        <w:rPr>
          <w:b/>
          <w:i w:val="0"/>
        </w:rPr>
        <w:t>servicios de prevención ajenos concertados</w:t>
      </w:r>
      <w:r>
        <w:rPr>
          <w:b w:val="0"/>
          <w:i w:val="0"/>
        </w:rPr>
        <w:t>. Si la presencia la realizan</w:t>
      </w:r>
      <w:r>
        <w:t xml:space="preserve"> </w:t>
      </w:r>
      <w:r>
        <w:rPr>
          <w:b w:val="0"/>
          <w:i w:val="0"/>
        </w:rPr>
        <w:t xml:space="preserve">diferentes recursos preventivos, </w:t>
      </w:r>
      <w:r>
        <w:rPr>
          <w:b/>
          <w:i w:val="0"/>
        </w:rPr>
        <w:t>deberán colaborar entre sí</w:t>
      </w:r>
      <w:r>
        <w:rPr>
          <w:b w:val="0"/>
          <w:i w:val="0"/>
        </w:rPr>
        <w:t>.</w:t>
      </w:r>
    </w:p>
    <w:p>
      <w:pPr/>
      <w:r>
        <w:rPr>
          <w:b w:val="0"/>
          <w:i w:val="0"/>
        </w:rPr>
      </w:r>
      <w:r>
        <w:rPr>
          <w:b/>
          <w:i w:val="0"/>
        </w:rPr>
        <w:t>32 bis.3.</w:t>
      </w:r>
      <w:r>
        <w:rPr>
          <w:b w:val="0"/>
          <w:i w:val="0"/>
        </w:rPr>
        <w:t xml:space="preserve"> Deberán </w:t>
      </w:r>
      <w:r>
        <w:rPr>
          <w:b/>
          <w:i w:val="0"/>
        </w:rPr>
        <w:t>tener la capacidad suficiente, disponer de los medios necesarios y ser</w:t>
      </w:r>
      <w:r>
        <w:t xml:space="preserve"> </w:t>
      </w:r>
      <w:r>
        <w:rPr>
          <w:b/>
          <w:i w:val="0"/>
        </w:rPr>
        <w:t>suficientes en número</w:t>
      </w:r>
      <w:r>
        <w:rPr>
          <w:b w:val="0"/>
          <w:i w:val="0"/>
        </w:rPr>
        <w:t xml:space="preserve"> para </w:t>
      </w:r>
      <w:r>
        <w:rPr>
          <w:b/>
          <w:i w:val="0"/>
        </w:rPr>
        <w:t>vigilar el cumplimiento de las actividades preventivas</w:t>
      </w:r>
      <w:r>
        <w:rPr>
          <w:b w:val="0"/>
          <w:i w:val="0"/>
        </w:rPr>
        <w:t>,</w:t>
      </w:r>
      <w:r>
        <w:t xml:space="preserve"> </w:t>
      </w:r>
      <w:r>
        <w:rPr>
          <w:b w:val="0"/>
          <w:i w:val="0"/>
        </w:rPr>
      </w:r>
      <w:r>
        <w:rPr>
          <w:b/>
          <w:i w:val="0"/>
        </w:rPr>
        <w:t>debiendo permanecer en el centro de trabajo durante el tiempo en que se mantenga la</w:t>
      </w:r>
      <w:r>
        <w:t xml:space="preserve"> </w:t>
      </w:r>
      <w:r>
        <w:rPr>
          <w:b/>
          <w:i w:val="0"/>
        </w:rPr>
        <w:t>situación</w:t>
      </w:r>
      <w:r>
        <w:rPr>
          <w:b w:val="0"/>
          <w:i w:val="0"/>
        </w:rPr>
        <w:t xml:space="preserve"> que determine su presencia.</w:t>
      </w:r>
    </w:p>
    <w:p>
      <w:pPr/>
      <w:r>
        <w:rPr>
          <w:b w:val="0"/>
          <w:i w:val="0"/>
        </w:rPr>
      </w:r>
      <w:r>
        <w:rPr>
          <w:b/>
          <w:i w:val="0"/>
        </w:rPr>
        <w:t>32 bis.4. La cuarta vía.</w:t>
      </w:r>
      <w:r>
        <w:rPr>
          <w:b w:val="0"/>
          <w:i w:val="0"/>
        </w:rPr>
        <w:t xml:space="preserve"> El empresario </w:t>
      </w:r>
      <w:r>
        <w:rPr>
          <w:b/>
          <w:i w:val="0"/>
        </w:rPr>
        <w:t>podrá asignar la presencia de forma expresa a uno</w:t>
      </w:r>
      <w:r>
        <w:t xml:space="preserve"> </w:t>
      </w:r>
      <w:r>
        <w:rPr>
          <w:b/>
          <w:i w:val="0"/>
        </w:rPr>
        <w:t>o varios trabajadores de la empresa que, sin formar parte del servicio de prevención propio ni</w:t>
      </w:r>
      <w:r>
        <w:t xml:space="preserve"> </w:t>
      </w:r>
      <w:r>
        <w:rPr>
          <w:b/>
          <w:i w:val="0"/>
        </w:rPr>
        <w:t>ser trabajadores designados</w:t>
      </w:r>
      <w:r>
        <w:rPr>
          <w:b w:val="0"/>
          <w:i w:val="0"/>
        </w:rPr>
        <w:t xml:space="preserve">, reúnan </w:t>
      </w:r>
      <w:r>
        <w:rPr>
          <w:b/>
          <w:i w:val="0"/>
        </w:rPr>
        <w:t>los conocimientos, la cualificación y la experiencia</w:t>
      </w:r>
      <w:r>
        <w:t xml:space="preserve"> </w:t>
      </w:r>
      <w:r>
        <w:rPr>
          <w:b/>
          <w:i w:val="0"/>
        </w:rPr>
        <w:t>necesarios</w:t>
      </w:r>
      <w:r>
        <w:rPr>
          <w:b w:val="0"/>
          <w:i w:val="0"/>
        </w:rPr>
        <w:t xml:space="preserve"> y cuenten con </w:t>
      </w:r>
      <w:r>
        <w:rPr>
          <w:b/>
          <w:i w:val="0"/>
        </w:rPr>
        <w:t>la formación preventiva correspondiente, como mínimo, a las</w:t>
      </w:r>
      <w:r>
        <w:t xml:space="preserve"> </w:t>
      </w:r>
      <w:r>
        <w:rPr>
          <w:b/>
          <w:i w:val="0"/>
        </w:rPr>
        <w:t>funciones del nivel básico</w:t>
      </w:r>
      <w:r>
        <w:rPr>
          <w:b w:val="0"/>
          <w:i w:val="0"/>
        </w:rPr>
        <w:t xml:space="preserve">. Esos trabajadores </w:t>
      </w:r>
      <w:r>
        <w:rPr>
          <w:b/>
          <w:i w:val="0"/>
        </w:rPr>
        <w:t>deberán mantener la necesaria colaboración</w:t>
      </w:r>
      <w:r>
        <w:t xml:space="preserve"> </w:t>
      </w:r>
      <w:r>
        <w:rPr>
          <w:b/>
          <w:i w:val="0"/>
        </w:rPr>
        <w:t>con los recursos preventivos del empresario</w:t>
      </w:r>
      <w:r>
        <w:rPr>
          <w:b w:val="0"/>
          <w:i w:val="0"/>
        </w:rPr>
        <w:t>.</w:t>
      </w:r>
    </w:p>
    <w:p>
      <w:pPr/>
      <w:r>
        <w:rPr>
          <w:b w:val="0"/>
          <w:i w:val="0"/>
        </w:rPr>
        <w:t xml:space="preserve">La </w:t>
      </w:r>
      <w:r>
        <w:rPr>
          <w:b/>
          <w:i w:val="0"/>
        </w:rPr>
        <w:t>disposición adicional decimocuarta</w:t>
      </w:r>
      <w:r>
        <w:rPr>
          <w:b w:val="0"/>
          <w:i w:val="0"/>
        </w:rPr>
        <w:t xml:space="preserve"> añade las especialidades en </w:t>
      </w:r>
      <w:r>
        <w:rPr>
          <w:b/>
          <w:i w:val="0"/>
        </w:rPr>
        <w:t>obras de construcción</w:t>
      </w:r>
      <w:r>
        <w:rPr>
          <w:b w:val="0"/>
          <w:i w:val="0"/>
        </w:rPr>
      </w:r>
      <w:r>
        <w:t xml:space="preserve"> </w:t>
      </w:r>
      <w:r>
        <w:rPr>
          <w:b w:val="0"/>
          <w:i w:val="0"/>
        </w:rPr>
        <w:t xml:space="preserve">(Real Decreto 1627/1997): la presencia </w:t>
      </w:r>
      <w:r>
        <w:rPr>
          <w:b/>
          <w:i w:val="0"/>
        </w:rPr>
        <w:t>se aplica a cada contratista</w:t>
      </w:r>
      <w:r>
        <w:rPr>
          <w:b w:val="0"/>
          <w:i w:val="0"/>
        </w:rPr>
        <w:t>, en el supuesto de la</w:t>
      </w:r>
      <w:r>
        <w:t xml:space="preserve"> </w:t>
      </w:r>
      <w:r>
        <w:rPr>
          <w:b w:val="0"/>
          <w:i w:val="0"/>
        </w:rPr>
        <w:t xml:space="preserve">letra a) </w:t>
      </w:r>
      <w:r>
        <w:rPr>
          <w:b/>
          <w:i w:val="0"/>
        </w:rPr>
        <w:t>es necesaria cuando se desarrollen trabajos con riesgos especiales</w:t>
      </w:r>
      <w:r>
        <w:rPr>
          <w:b w:val="0"/>
          <w:i w:val="0"/>
        </w:rPr>
        <w:t xml:space="preserve"> tal como los</w:t>
      </w:r>
      <w:r>
        <w:t xml:space="preserve"> </w:t>
      </w:r>
      <w:r>
        <w:rPr>
          <w:b w:val="0"/>
          <w:i w:val="0"/>
        </w:rPr>
        <w:t xml:space="preserve">define ese real decreto, y </w:t>
      </w:r>
      <w:r>
        <w:rPr>
          <w:b/>
          <w:i w:val="0"/>
        </w:rPr>
        <w:t>tiene por objeto vigilar el cumplimiento de las medidas del plan</w:t>
      </w:r>
      <w:r>
        <w:t xml:space="preserve"> </w:t>
      </w:r>
      <w:r>
        <w:rPr>
          <w:b/>
          <w:i w:val="0"/>
        </w:rPr>
        <w:t>de seguridad y salud y comprobar su eficacia</w:t>
      </w:r>
      <w:r>
        <w:rPr>
          <w:b w:val="0"/>
          <w:i w:val="0"/>
        </w:rPr>
        <w:t xml:space="preserve">, todo ello </w:t>
      </w:r>
      <w:r>
        <w:rPr>
          <w:b/>
          <w:i w:val="0"/>
        </w:rPr>
        <w:t>sin perjuicio de las obligaciones</w:t>
      </w:r>
      <w:r>
        <w:t xml:space="preserve"> </w:t>
      </w:r>
      <w:r>
        <w:rPr>
          <w:b/>
          <w:i w:val="0"/>
        </w:rPr>
        <w:t>del coordinador</w:t>
      </w:r>
      <w:r>
        <w:rPr>
          <w:b w:val="0"/>
          <w:i w:val="0"/>
        </w:rPr>
        <w:t xml:space="preserve"> de seguridad y salud durante la ejecución de la obra.</w:t>
      </w:r>
    </w:p>
    <w:p>
      <w:pPr>
        <w:pStyle w:val="Separador"/>
        <w:pBdr>
          <w:bottom w:val="single" w:sz="4" w:color="BBBBBB"/>
        </w:pBdr>
      </w:pPr>
    </w:p>
    <w:p>
      <w:pPr>
        <w:pStyle w:val="Heading2"/>
      </w:pPr>
      <w:r>
        <w:rPr>
          <w:b w:val="0"/>
          <w:i w:val="0"/>
        </w:rPr>
        <w:t>8.8 Capítulo V. Consulta y participación de los trabajadores (artículos 33 a 40)</w:t>
      </w:r>
    </w:p>
    <w:p>
      <w:pPr>
        <w:pStyle w:val="Heading3"/>
      </w:pPr>
      <w:r>
        <w:rPr>
          <w:b w:val="0"/>
          <w:i w:val="0"/>
        </w:rPr>
        <w:t>8.8.1 Artículo 33. Consulta de los trabajadores</w:t>
      </w:r>
    </w:p>
    <w:p>
      <w:pPr/>
      <w:r>
        <w:rPr>
          <w:b w:val="0"/>
          <w:i w:val="0"/>
        </w:rPr>
        <w:t xml:space="preserve">El empresario </w:t>
      </w:r>
      <w:r>
        <w:rPr>
          <w:b/>
          <w:i w:val="0"/>
        </w:rPr>
        <w:t>deberá consultar a los trabajadores, con la debida antelación</w:t>
      </w:r>
      <w:r>
        <w:rPr>
          <w:b w:val="0"/>
          <w:i w:val="0"/>
        </w:rPr>
        <w:t>, la adopción de</w:t>
      </w:r>
      <w:r>
        <w:t xml:space="preserve"> </w:t>
      </w:r>
      <w:r>
        <w:rPr>
          <w:b w:val="0"/>
          <w:i w:val="0"/>
        </w:rPr>
        <w:t>las decisiones relativas 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Decisión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 planificación y la organización del trabajo</w:t>
            </w:r>
            <w:r>
              <w:rPr>
                <w:b w:val="0"/>
                <w:i w:val="0"/>
              </w:rPr>
              <w:t xml:space="preserve"> y </w:t>
            </w:r>
            <w:r>
              <w:rPr>
                <w:b/>
                <w:i w:val="0"/>
              </w:rPr>
              <w:t>la introducción de nuevas tecnologías</w:t>
            </w:r>
            <w:r>
              <w:rPr>
                <w:b w:val="0"/>
                <w:i w:val="0"/>
              </w:rPr>
              <w:t>, en todo lo relacionado con sus consecuencias para la seguridad y la salud</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La organización y desarrollo de las actividades de protección de la salud y prevención</w:t>
            </w:r>
            <w:r>
              <w:rPr>
                <w:b w:val="0"/>
                <w:i w:val="0"/>
              </w:rPr>
              <w:t xml:space="preserve">, incluida </w:t>
            </w:r>
            <w:r>
              <w:rPr>
                <w:b/>
                <w:i w:val="0"/>
              </w:rPr>
              <w:t>la designación de los trabajadores encargados</w:t>
            </w:r>
            <w:r>
              <w:rPr>
                <w:b w:val="0"/>
                <w:i w:val="0"/>
              </w:rPr>
              <w:t xml:space="preserve"> o </w:t>
            </w:r>
            <w:r>
              <w:rPr>
                <w:b/>
                <w:i w:val="0"/>
              </w:rPr>
              <w:t>el recurso a un servicio de prevención externo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La designación de los trabajadores encargados de las medidas de emergencia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procedimientos de información y documentación</w:t>
            </w:r>
            <w:r>
              <w:rPr>
                <w:b w:val="0"/>
                <w:i w:val="0"/>
              </w:rPr>
              <w:t xml:space="preserve"> de los artículos 18.1 y 23.1</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proyecto y la organización de la formación en materia preventiva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Cualquier otra acción que pueda tener efectos sustanciales</w:t>
            </w:r>
            <w:r>
              <w:rPr>
                <w:b w:val="0"/>
                <w:i w:val="0"/>
              </w:rPr>
              <w:t xml:space="preserve"> sobre la seguridad y la salud</w:t>
            </w:r>
          </w:p>
        </w:tc>
      </w:tr>
    </w:tbl>
    <w:p>
      <w:pPr/>
    </w:p>
    <w:p>
      <w:pPr/>
      <w:r>
        <w:rPr>
          <w:b w:val="0"/>
          <w:i w:val="0"/>
        </w:rPr>
      </w:r>
      <w:r>
        <w:rPr>
          <w:b/>
          <w:i w:val="0"/>
        </w:rPr>
        <w:t>33.2.</w:t>
      </w:r>
      <w:r>
        <w:rPr>
          <w:b w:val="0"/>
          <w:i w:val="0"/>
        </w:rPr>
        <w:t xml:space="preserve"> En las empresas </w:t>
      </w:r>
      <w:r>
        <w:rPr>
          <w:b/>
          <w:i w:val="0"/>
        </w:rPr>
        <w:t>que cuenten con representantes</w:t>
      </w:r>
      <w:r>
        <w:rPr>
          <w:b w:val="0"/>
          <w:i w:val="0"/>
        </w:rPr>
        <w:t xml:space="preserve">, las consultas </w:t>
      </w:r>
      <w:r>
        <w:rPr>
          <w:b/>
          <w:i w:val="0"/>
        </w:rPr>
        <w:t>se llevarán a cabo</w:t>
      </w:r>
      <w:r>
        <w:t xml:space="preserve"> </w:t>
      </w:r>
      <w:r>
        <w:rPr>
          <w:b/>
          <w:i w:val="0"/>
        </w:rPr>
        <w:t>con dichos representantes</w:t>
      </w:r>
      <w:r>
        <w:rPr>
          <w:b w:val="0"/>
          <w:i w:val="0"/>
        </w:rPr>
        <w:t>.</w:t>
      </w:r>
    </w:p>
    <w:p>
      <w:pPr>
        <w:pStyle w:val="Heading3"/>
      </w:pPr>
      <w:r>
        <w:rPr>
          <w:b w:val="0"/>
          <w:i w:val="0"/>
        </w:rPr>
        <w:t>8.8.2 Artículo 34. Derechos de participación y representación</w:t>
      </w:r>
    </w:p>
    <w:p>
      <w:pPr/>
      <w:r>
        <w:rPr>
          <w:b w:val="0"/>
          <w:i w:val="0"/>
        </w:rPr>
      </w:r>
      <w:r>
        <w:rPr>
          <w:b/>
          <w:i w:val="0"/>
        </w:rPr>
        <w:t>34.1. El umbral de los seis.</w:t>
      </w:r>
      <w:r>
        <w:rPr>
          <w:b w:val="0"/>
          <w:i w:val="0"/>
        </w:rPr>
        <w:t xml:space="preserve"> Los trabajadores </w:t>
      </w:r>
      <w:r>
        <w:rPr>
          <w:b/>
          <w:i w:val="0"/>
        </w:rPr>
        <w:t>tienen derecho a participar en la empresa</w:t>
      </w:r>
      <w:r>
        <w:t xml:space="preserve"> </w:t>
      </w:r>
      <w:r>
        <w:rPr>
          <w:b/>
          <w:i w:val="0"/>
        </w:rPr>
        <w:t>en las cuestiones relacionadas con la prevención de riesgos en el trabajo</w:t>
      </w:r>
      <w:r>
        <w:rPr>
          <w:b w:val="0"/>
          <w:i w:val="0"/>
        </w:rPr>
        <w:t>. Y: «</w:t>
      </w:r>
      <w:r>
        <w:rPr>
          <w:b w:val="0"/>
          <w:i/>
        </w:rPr>
        <w:t>En las</w:t>
      </w:r>
      <w:r>
        <w:t xml:space="preserve"> </w:t>
      </w:r>
      <w:r>
        <w:rPr>
          <w:b w:val="0"/>
          <w:i/>
        </w:rPr>
        <w:t xml:space="preserve">empresas o centros de trabajo que cuenten con </w:t>
      </w:r>
      <w:r>
        <w:rPr>
          <w:b/>
          <w:i/>
        </w:rPr>
        <w:t>seis o más trabajadores</w:t>
      </w:r>
      <w:r>
        <w:rPr>
          <w:b w:val="0"/>
          <w:i/>
        </w:rPr>
        <w:t>, la participación de</w:t>
      </w:r>
      <w:r>
        <w:t xml:space="preserve"> </w:t>
      </w:r>
      <w:r>
        <w:rPr>
          <w:b w:val="0"/>
          <w:i/>
        </w:rPr>
        <w:t xml:space="preserve">éstos </w:t>
      </w:r>
      <w:r>
        <w:rPr>
          <w:b/>
          <w:i/>
        </w:rPr>
        <w:t>se canalizará a través de sus representantes y de la representación especializada</w:t>
      </w:r>
      <w:r>
        <w:rPr>
          <w:b w:val="0"/>
          <w:i/>
        </w:rPr>
        <w:t xml:space="preserve"> que</w:t>
      </w:r>
      <w:r>
        <w:t xml:space="preserve"> </w:t>
      </w:r>
      <w:r>
        <w:rPr>
          <w:b w:val="0"/>
          <w:i/>
        </w:rPr>
        <w:t>se regula en este capítulo.</w:t>
      </w:r>
      <w:r>
        <w:rPr>
          <w:b w:val="0"/>
          <w:i w:val="0"/>
        </w:rPr>
        <w:t>»</w:t>
      </w:r>
    </w:p>
    <w:p>
      <w:pPr/>
      <w:r>
        <w:rPr>
          <w:b w:val="0"/>
          <w:i w:val="0"/>
        </w:rPr>
      </w:r>
      <w:r>
        <w:rPr>
          <w:b/>
          <w:i w:val="0"/>
        </w:rPr>
        <w:t>Seis</w:t>
      </w:r>
      <w:r>
        <w:rPr>
          <w:b w:val="0"/>
          <w:i w:val="0"/>
        </w:rPr>
        <w:t>, no cinco, ni diez, ni «algún trabajador». Es una de las cifras que más se preguntan</w:t>
      </w:r>
      <w:r>
        <w:t xml:space="preserve"> </w:t>
      </w:r>
      <w:r>
        <w:rPr>
          <w:b w:val="0"/>
          <w:i w:val="0"/>
        </w:rPr>
        <w:t>de la ley.</w:t>
      </w:r>
    </w:p>
    <w:p>
      <w:pPr/>
      <w:r>
        <w:rPr>
          <w:b w:val="0"/>
          <w:i w:val="0"/>
        </w:rPr>
      </w:r>
      <w:r>
        <w:rPr>
          <w:b/>
          <w:i w:val="0"/>
        </w:rPr>
        <w:t>34.2.</w:t>
      </w:r>
      <w:r>
        <w:rPr>
          <w:b w:val="0"/>
          <w:i w:val="0"/>
        </w:rPr>
        <w:t xml:space="preserve"> A los </w:t>
      </w:r>
      <w:r>
        <w:rPr>
          <w:b/>
          <w:i w:val="0"/>
        </w:rPr>
        <w:t>Comités de Empresa</w:t>
      </w:r>
      <w:r>
        <w:rPr>
          <w:b w:val="0"/>
          <w:i w:val="0"/>
        </w:rPr>
        <w:t xml:space="preserve">, a los </w:t>
      </w:r>
      <w:r>
        <w:rPr>
          <w:b/>
          <w:i w:val="0"/>
        </w:rPr>
        <w:t>Delegados de Personal</w:t>
      </w:r>
      <w:r>
        <w:rPr>
          <w:b w:val="0"/>
          <w:i w:val="0"/>
        </w:rPr>
        <w:t xml:space="preserve"> y a los </w:t>
      </w:r>
      <w:r>
        <w:rPr>
          <w:b/>
          <w:i w:val="0"/>
        </w:rPr>
        <w:t>representantes</w:t>
      </w:r>
      <w:r>
        <w:t xml:space="preserve"> </w:t>
      </w:r>
      <w:r>
        <w:rPr>
          <w:b/>
          <w:i w:val="0"/>
        </w:rPr>
        <w:t>sindicales</w:t>
      </w:r>
      <w:r>
        <w:rPr>
          <w:b w:val="0"/>
          <w:i w:val="0"/>
        </w:rPr>
        <w:t xml:space="preserve"> les corresponde, en los términos del </w:t>
      </w:r>
      <w:r>
        <w:rPr>
          <w:b/>
          <w:i w:val="0"/>
        </w:rPr>
        <w:t>Estatuto de los Trabajadores</w:t>
      </w:r>
      <w:r>
        <w:rPr>
          <w:b w:val="0"/>
          <w:i w:val="0"/>
        </w:rPr>
        <w:t xml:space="preserve">, de la </w:t>
      </w:r>
      <w:r>
        <w:rPr>
          <w:b/>
          <w:i w:val="0"/>
        </w:rPr>
        <w:t>Ley</w:t>
      </w:r>
      <w:r>
        <w:t xml:space="preserve"> </w:t>
      </w:r>
      <w:r>
        <w:rPr>
          <w:b/>
          <w:i w:val="0"/>
        </w:rPr>
        <w:t>de Órganos de Representación del Personal al Servicio de las Administraciones Públicas</w:t>
      </w:r>
      <w:r>
        <w:rPr>
          <w:b w:val="0"/>
          <w:i w:val="0"/>
        </w:rPr>
        <w:t xml:space="preserve"> y de</w:t>
      </w:r>
      <w:r>
        <w:t xml:space="preserve"> </w:t>
      </w:r>
      <w:r>
        <w:rPr>
          <w:b w:val="0"/>
          <w:i w:val="0"/>
        </w:rPr>
        <w:t xml:space="preserve">la </w:t>
      </w:r>
      <w:r>
        <w:rPr>
          <w:b/>
          <w:i w:val="0"/>
        </w:rPr>
        <w:t>Ley Orgánica de Libertad Sindical</w:t>
      </w:r>
      <w:r>
        <w:rPr>
          <w:b w:val="0"/>
          <w:i w:val="0"/>
        </w:rPr>
        <w:t>, la defensa de los intereses de los trabajadores en</w:t>
      </w:r>
      <w:r>
        <w:t xml:space="preserve"> </w:t>
      </w:r>
      <w:r>
        <w:rPr>
          <w:b w:val="0"/>
          <w:i w:val="0"/>
        </w:rPr>
        <w:t>materia de prevención.</w:t>
      </w:r>
    </w:p>
    <w:p>
      <w:pPr/>
      <w:r>
        <w:rPr>
          <w:b w:val="0"/>
          <w:i w:val="0"/>
        </w:rPr>
      </w:r>
      <w:r>
        <w:rPr>
          <w:b/>
          <w:i w:val="0"/>
        </w:rPr>
        <w:t>34.3.</w:t>
      </w:r>
      <w:r>
        <w:rPr>
          <w:b w:val="0"/>
          <w:i w:val="0"/>
        </w:rPr>
        <w:t xml:space="preserve"> En las Administraciones públicas el derecho se ejerce con las adaptaciones que</w:t>
      </w:r>
      <w:r>
        <w:t xml:space="preserve"> </w:t>
      </w:r>
      <w:r>
        <w:rPr>
          <w:b w:val="0"/>
          <w:i w:val="0"/>
        </w:rPr>
        <w:t xml:space="preserve">procedan, en los términos de la </w:t>
      </w:r>
      <w:r>
        <w:rPr>
          <w:b/>
          <w:i w:val="0"/>
        </w:rPr>
        <w:t>Ley 7/1990</w:t>
      </w:r>
      <w:r>
        <w:rPr>
          <w:b w:val="0"/>
          <w:i w:val="0"/>
        </w:rPr>
        <w:t>. Para la Administración General del Estado el</w:t>
      </w:r>
      <w:r>
        <w:t xml:space="preserve"> </w:t>
      </w:r>
      <w:r>
        <w:rPr>
          <w:b w:val="0"/>
          <w:i w:val="0"/>
        </w:rPr>
        <w:t xml:space="preserve">Gobierno tendrá en cuenta cuatro criterios, de los que interesan dos: </w:t>
      </w:r>
      <w:r>
        <w:rPr>
          <w:b/>
          <w:i w:val="0"/>
        </w:rPr>
        <w:t>a)</w:t>
      </w:r>
      <w:r>
        <w:rPr>
          <w:b w:val="0"/>
          <w:i w:val="0"/>
        </w:rPr>
        <w:t xml:space="preserve"> la adaptación </w:t>
      </w:r>
      <w:r>
        <w:rPr>
          <w:b/>
          <w:i w:val="0"/>
        </w:rPr>
        <w:t>no</w:t>
      </w:r>
      <w:r>
        <w:t xml:space="preserve"> </w:t>
      </w:r>
      <w:r>
        <w:rPr>
          <w:b/>
          <w:i w:val="0"/>
        </w:rPr>
        <w:t>podrá afectar a las competencias, facultades y garantías</w:t>
      </w:r>
      <w:r>
        <w:rPr>
          <w:b w:val="0"/>
          <w:i w:val="0"/>
        </w:rPr>
        <w:t xml:space="preserve"> que la Ley reconoce a los Delegados</w:t>
      </w:r>
      <w:r>
        <w:t xml:space="preserve"> </w:t>
      </w:r>
      <w:r>
        <w:rPr>
          <w:b w:val="0"/>
          <w:i w:val="0"/>
        </w:rPr>
        <w:t xml:space="preserve">de Prevención y a los Comités de Seguridad y Salud; y </w:t>
      </w:r>
      <w:r>
        <w:rPr>
          <w:b/>
          <w:i w:val="0"/>
        </w:rPr>
        <w:t>d)</w:t>
      </w:r>
      <w:r>
        <w:rPr>
          <w:b w:val="0"/>
          <w:i w:val="0"/>
        </w:rPr>
        <w:t xml:space="preserve"> con carácter general </w:t>
      </w:r>
      <w:r>
        <w:rPr>
          <w:b/>
          <w:i w:val="0"/>
        </w:rPr>
        <w:t>se</w:t>
      </w:r>
      <w:r>
        <w:t xml:space="preserve"> </w:t>
      </w:r>
      <w:r>
        <w:rPr>
          <w:b/>
          <w:i w:val="0"/>
        </w:rPr>
        <w:t>constituirá un único Comité de Seguridad y Salud</w:t>
      </w:r>
      <w:r>
        <w:rPr>
          <w:b w:val="0"/>
          <w:i w:val="0"/>
        </w:rPr>
        <w:t xml:space="preserve"> en el ámbito de los órganos de</w:t>
      </w:r>
      <w:r>
        <w:t xml:space="preserve"> </w:t>
      </w:r>
      <w:r>
        <w:rPr>
          <w:b w:val="0"/>
          <w:i w:val="0"/>
        </w:rPr>
        <w:t xml:space="preserve">representación, integrado por </w:t>
      </w:r>
      <w:r>
        <w:rPr>
          <w:b/>
          <w:i w:val="0"/>
        </w:rPr>
        <w:t>los Delegados de Prevención designados en dicho ámbito</w:t>
      </w:r>
      <w:r>
        <w:rPr>
          <w:b w:val="0"/>
          <w:i w:val="0"/>
        </w:rPr>
        <w:t xml:space="preserve"> —tanto</w:t>
      </w:r>
      <w:r>
        <w:t xml:space="preserve"> </w:t>
      </w:r>
      <w:r>
        <w:rPr>
          <w:b w:val="0"/>
          <w:i w:val="0"/>
        </w:rPr>
        <w:t xml:space="preserve">para personal administrativo o estatutario como laboral— y por </w:t>
      </w:r>
      <w:r>
        <w:rPr>
          <w:b/>
          <w:i w:val="0"/>
        </w:rPr>
        <w:t>representantes de la</w:t>
      </w:r>
      <w:r>
        <w:t xml:space="preserve"> </w:t>
      </w:r>
      <w:r>
        <w:rPr>
          <w:b/>
          <w:i w:val="0"/>
        </w:rPr>
        <w:t>Administración en número no superior al de Delegados</w:t>
      </w:r>
      <w:r>
        <w:rPr>
          <w:b w:val="0"/>
          <w:i w:val="0"/>
        </w:rPr>
        <w:t xml:space="preserve">. </w:t>
      </w:r>
      <w:r>
        <w:rPr>
          <w:b/>
          <w:i w:val="0"/>
        </w:rPr>
        <w:t>Ello no obstante, podrán constituirse</w:t>
      </w:r>
      <w:r>
        <w:t xml:space="preserve"> </w:t>
      </w:r>
      <w:r>
        <w:rPr>
          <w:b/>
          <w:i w:val="0"/>
        </w:rPr>
        <w:t>Comités de Seguridad y Salud en otros ámbitos cuando las razones de la actividad y el tipo y</w:t>
      </w:r>
      <w:r>
        <w:t xml:space="preserve"> </w:t>
      </w:r>
      <w:r>
        <w:rPr>
          <w:b/>
          <w:i w:val="0"/>
        </w:rPr>
        <w:t>frecuencia de los riesgos así lo aconsejen.</w:t>
      </w:r>
      <w:r>
        <w:rPr>
          <w:b w:val="0"/>
          <w:i w:val="0"/>
        </w:rPr>
      </w:r>
    </w:p>
    <w:p>
      <w:pPr>
        <w:pStyle w:val="Heading3"/>
      </w:pPr>
      <w:r>
        <w:rPr>
          <w:b w:val="0"/>
          <w:i w:val="0"/>
        </w:rPr>
        <w:t>8.8.3 Artículo 35. Delegados de Prevención</w:t>
      </w:r>
    </w:p>
    <w:p>
      <w:pPr/>
      <w:r>
        <w:rPr>
          <w:b w:val="0"/>
          <w:i w:val="0"/>
        </w:rPr>
      </w:r>
      <w:r>
        <w:rPr>
          <w:b/>
          <w:i w:val="0"/>
        </w:rPr>
        <w:t>35.1. Qué son.</w:t>
      </w:r>
      <w:r>
        <w:rPr>
          <w:b w:val="0"/>
          <w:i w:val="0"/>
        </w:rPr>
        <w:t xml:space="preserve"> «</w:t>
      </w:r>
      <w:r>
        <w:rPr>
          <w:b w:val="0"/>
          <w:i/>
        </w:rPr>
        <w:t xml:space="preserve">Los Delegados de Prevención </w:t>
      </w:r>
      <w:r>
        <w:rPr>
          <w:b/>
          <w:i/>
        </w:rPr>
        <w:t>son los representantes de los trabajadores</w:t>
      </w:r>
      <w:r>
        <w:t xml:space="preserve"> </w:t>
      </w:r>
      <w:r>
        <w:rPr>
          <w:b/>
          <w:i/>
        </w:rPr>
        <w:t>con funciones específicas en materia de prevención de riesgos en el trabajo</w:t>
      </w:r>
      <w:r>
        <w:rPr>
          <w:b w:val="0"/>
          <w:i/>
        </w:rPr>
        <w:t>.</w:t>
      </w:r>
      <w:r>
        <w:rPr>
          <w:b w:val="0"/>
          <w:i w:val="0"/>
        </w:rPr>
        <w:t>»</w:t>
      </w:r>
    </w:p>
    <w:p>
      <w:pPr/>
      <w:r>
        <w:rPr>
          <w:b w:val="0"/>
          <w:i w:val="0"/>
        </w:rPr>
        <w:t>No son designados por el empresario, ni por la autoridad laboral, ni elegidos en asamblea, ni</w:t>
      </w:r>
      <w:r>
        <w:t xml:space="preserve"> </w:t>
      </w:r>
      <w:r>
        <w:rPr>
          <w:b w:val="0"/>
          <w:i w:val="0"/>
        </w:rPr>
        <w:t xml:space="preserve">son los que tienen titulación en la materia: </w:t>
      </w:r>
      <w:r>
        <w:rPr>
          <w:b/>
          <w:i w:val="0"/>
        </w:rPr>
        <w:t>son representantes de los trabajadores</w:t>
      </w:r>
      <w:r>
        <w:rPr>
          <w:b w:val="0"/>
          <w:i w:val="0"/>
        </w:rPr>
        <w:t>.</w:t>
      </w:r>
    </w:p>
    <w:p>
      <w:pPr/>
      <w:r>
        <w:rPr>
          <w:b w:val="0"/>
          <w:i w:val="0"/>
        </w:rPr>
      </w:r>
      <w:r>
        <w:rPr>
          <w:b/>
          <w:i w:val="0"/>
        </w:rPr>
        <w:t>35.2. Quién los designa y cuántos.</w:t>
      </w:r>
      <w:r>
        <w:rPr>
          <w:b w:val="0"/>
          <w:i w:val="0"/>
        </w:rPr>
        <w:t xml:space="preserve"> «</w:t>
      </w:r>
      <w:r>
        <w:rPr>
          <w:b w:val="0"/>
          <w:i/>
        </w:rPr>
        <w:t xml:space="preserve">Serán designados </w:t>
      </w:r>
      <w:r>
        <w:rPr>
          <w:b/>
          <w:i/>
        </w:rPr>
        <w:t>por y entre los representantes del</w:t>
      </w:r>
      <w:r>
        <w:t xml:space="preserve"> </w:t>
      </w:r>
      <w:r>
        <w:rPr>
          <w:b/>
          <w:i/>
        </w:rPr>
        <w:t>personal</w:t>
      </w:r>
      <w:r>
        <w:rPr>
          <w:b w:val="0"/>
          <w:i/>
        </w:rPr>
        <w:t>, en el ámbito de los órganos de representación previstos en las normas a que se</w:t>
      </w:r>
      <w:r>
        <w:t xml:space="preserve"> </w:t>
      </w:r>
      <w:r>
        <w:rPr>
          <w:b w:val="0"/>
          <w:i/>
        </w:rPr>
        <w:t>refiere el artículo anterior, con arreglo a la siguiente escala: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Plantilla</w:t>
            </w:r>
          </w:p>
        </w:tc>
        <w:tc>
          <w:tcPr>
            <w:tcW w:type="dxa" w:w="4706"/>
            <w:shd w:val="clear" w:color="auto" w:fill="E4E4E4"/>
          </w:tcPr>
          <w:p>
            <w:pPr>
              <w:pStyle w:val="Tablacabecera"/>
            </w:pPr>
            <w:r/>
            <w:r>
              <w:rPr>
                <w:b w:val="0"/>
                <w:i w:val="0"/>
              </w:rPr>
              <w:t>Delegados de Prevención</w:t>
            </w:r>
          </w:p>
        </w:tc>
      </w:tr>
      <w:tr>
        <w:tc>
          <w:tcPr>
            <w:tcW w:type="dxa" w:w="4706"/>
          </w:tcPr>
          <w:p>
            <w:pPr>
              <w:pStyle w:val="Tabla"/>
            </w:pPr>
            <w:r/>
            <w:r>
              <w:rPr>
                <w:b w:val="0"/>
                <w:i w:val="0"/>
              </w:rPr>
            </w:r>
            <w:r>
              <w:rPr>
                <w:b/>
                <w:i w:val="0"/>
              </w:rPr>
              <w:t>De 50 a 100 trabajadores</w:t>
            </w:r>
            <w:r>
              <w:rPr>
                <w:b w:val="0"/>
                <w:i w:val="0"/>
              </w:rPr>
            </w:r>
          </w:p>
        </w:tc>
        <w:tc>
          <w:tcPr>
            <w:tcW w:type="dxa" w:w="4706"/>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De 101 a 500 trabajadores</w:t>
            </w:r>
            <w:r>
              <w:rPr>
                <w:b w:val="0"/>
                <w:i w:val="0"/>
              </w:rPr>
            </w:r>
          </w:p>
        </w:tc>
        <w:tc>
          <w:tcPr>
            <w:tcW w:type="dxa" w:w="4706"/>
          </w:tcPr>
          <w:p>
            <w:pPr>
              <w:pStyle w:val="Tabla"/>
            </w:pPr>
            <w:r/>
            <w:r>
              <w:rPr>
                <w:b w:val="0"/>
                <w:i w:val="0"/>
              </w:rPr>
            </w:r>
            <w:r>
              <w:rPr>
                <w:b/>
                <w:i w:val="0"/>
              </w:rPr>
              <w:t>3</w:t>
            </w:r>
            <w:r>
              <w:rPr>
                <w:b w:val="0"/>
                <w:i w:val="0"/>
              </w:rPr>
            </w:r>
          </w:p>
        </w:tc>
      </w:tr>
      <w:tr>
        <w:tc>
          <w:tcPr>
            <w:tcW w:type="dxa" w:w="4706"/>
          </w:tcPr>
          <w:p>
            <w:pPr>
              <w:pStyle w:val="Tabla"/>
            </w:pPr>
            <w:r/>
            <w:r>
              <w:rPr>
                <w:b w:val="0"/>
                <w:i w:val="0"/>
              </w:rPr>
            </w:r>
            <w:r>
              <w:rPr>
                <w:b/>
                <w:i w:val="0"/>
              </w:rPr>
              <w:t>De 501 a 1.000 trabajadores</w:t>
            </w:r>
            <w:r>
              <w:rPr>
                <w:b w:val="0"/>
                <w:i w:val="0"/>
              </w:rPr>
            </w:r>
          </w:p>
        </w:tc>
        <w:tc>
          <w:tcPr>
            <w:tcW w:type="dxa" w:w="4706"/>
          </w:tcPr>
          <w:p>
            <w:pPr>
              <w:pStyle w:val="Tabla"/>
            </w:pPr>
            <w:r/>
            <w:r>
              <w:rPr>
                <w:b w:val="0"/>
                <w:i w:val="0"/>
              </w:rPr>
            </w:r>
            <w:r>
              <w:rPr>
                <w:b/>
                <w:i w:val="0"/>
              </w:rPr>
              <w:t>4</w:t>
            </w:r>
            <w:r>
              <w:rPr>
                <w:b w:val="0"/>
                <w:i w:val="0"/>
              </w:rPr>
            </w:r>
          </w:p>
        </w:tc>
      </w:tr>
      <w:tr>
        <w:tc>
          <w:tcPr>
            <w:tcW w:type="dxa" w:w="4706"/>
          </w:tcPr>
          <w:p>
            <w:pPr>
              <w:pStyle w:val="Tabla"/>
            </w:pPr>
            <w:r/>
            <w:r>
              <w:rPr>
                <w:b w:val="0"/>
                <w:i w:val="0"/>
              </w:rPr>
            </w:r>
            <w:r>
              <w:rPr>
                <w:b/>
                <w:i w:val="0"/>
              </w:rPr>
              <w:t>De 1.001 a 2.000 trabajadores</w:t>
            </w:r>
            <w:r>
              <w:rPr>
                <w:b w:val="0"/>
                <w:i w:val="0"/>
              </w:rPr>
            </w:r>
          </w:p>
        </w:tc>
        <w:tc>
          <w:tcPr>
            <w:tcW w:type="dxa" w:w="4706"/>
          </w:tcPr>
          <w:p>
            <w:pPr>
              <w:pStyle w:val="Tabla"/>
            </w:pPr>
            <w:r/>
            <w:r>
              <w:rPr>
                <w:b w:val="0"/>
                <w:i w:val="0"/>
              </w:rPr>
            </w:r>
            <w:r>
              <w:rPr>
                <w:b/>
                <w:i w:val="0"/>
              </w:rPr>
              <w:t>5</w:t>
            </w:r>
            <w:r>
              <w:rPr>
                <w:b w:val="0"/>
                <w:i w:val="0"/>
              </w:rPr>
            </w:r>
          </w:p>
        </w:tc>
      </w:tr>
      <w:tr>
        <w:tc>
          <w:tcPr>
            <w:tcW w:type="dxa" w:w="4706"/>
          </w:tcPr>
          <w:p>
            <w:pPr>
              <w:pStyle w:val="Tabla"/>
            </w:pPr>
            <w:r/>
            <w:r>
              <w:rPr>
                <w:b w:val="0"/>
                <w:i w:val="0"/>
              </w:rPr>
            </w:r>
            <w:r>
              <w:rPr>
                <w:b/>
                <w:i w:val="0"/>
              </w:rPr>
              <w:t>De 2.001 a 3.000 trabajadores</w:t>
            </w:r>
            <w:r>
              <w:rPr>
                <w:b w:val="0"/>
                <w:i w:val="0"/>
              </w:rPr>
            </w:r>
          </w:p>
        </w:tc>
        <w:tc>
          <w:tcPr>
            <w:tcW w:type="dxa" w:w="4706"/>
          </w:tcPr>
          <w:p>
            <w:pPr>
              <w:pStyle w:val="Tabla"/>
            </w:pPr>
            <w:r/>
            <w:r>
              <w:rPr>
                <w:b w:val="0"/>
                <w:i w:val="0"/>
              </w:rPr>
            </w:r>
            <w:r>
              <w:rPr>
                <w:b/>
                <w:i w:val="0"/>
              </w:rPr>
              <w:t>6</w:t>
            </w:r>
            <w:r>
              <w:rPr>
                <w:b w:val="0"/>
                <w:i w:val="0"/>
              </w:rPr>
            </w:r>
          </w:p>
        </w:tc>
      </w:tr>
      <w:tr>
        <w:tc>
          <w:tcPr>
            <w:tcW w:type="dxa" w:w="4706"/>
          </w:tcPr>
          <w:p>
            <w:pPr>
              <w:pStyle w:val="Tabla"/>
            </w:pPr>
            <w:r/>
            <w:r>
              <w:rPr>
                <w:b w:val="0"/>
                <w:i w:val="0"/>
              </w:rPr>
            </w:r>
            <w:r>
              <w:rPr>
                <w:b/>
                <w:i w:val="0"/>
              </w:rPr>
              <w:t>De 3.001 a 4.000 trabajadores</w:t>
            </w:r>
            <w:r>
              <w:rPr>
                <w:b w:val="0"/>
                <w:i w:val="0"/>
              </w:rPr>
            </w:r>
          </w:p>
        </w:tc>
        <w:tc>
          <w:tcPr>
            <w:tcW w:type="dxa" w:w="4706"/>
          </w:tcPr>
          <w:p>
            <w:pPr>
              <w:pStyle w:val="Tabla"/>
            </w:pPr>
            <w:r/>
            <w:r>
              <w:rPr>
                <w:b w:val="0"/>
                <w:i w:val="0"/>
              </w:rPr>
            </w:r>
            <w:r>
              <w:rPr>
                <w:b/>
                <w:i w:val="0"/>
              </w:rPr>
              <w:t>7</w:t>
            </w:r>
            <w:r>
              <w:rPr>
                <w:b w:val="0"/>
                <w:i w:val="0"/>
              </w:rPr>
            </w:r>
          </w:p>
        </w:tc>
      </w:tr>
      <w:tr>
        <w:tc>
          <w:tcPr>
            <w:tcW w:type="dxa" w:w="4706"/>
          </w:tcPr>
          <w:p>
            <w:pPr>
              <w:pStyle w:val="Tabla"/>
            </w:pPr>
            <w:r/>
            <w:r>
              <w:rPr>
                <w:b w:val="0"/>
                <w:i w:val="0"/>
              </w:rPr>
            </w:r>
            <w:r>
              <w:rPr>
                <w:b/>
                <w:i w:val="0"/>
              </w:rPr>
              <w:t>De 4.001 en adelante</w:t>
            </w:r>
            <w:r>
              <w:rPr>
                <w:b w:val="0"/>
                <w:i w:val="0"/>
              </w:rPr>
            </w:r>
          </w:p>
        </w:tc>
        <w:tc>
          <w:tcPr>
            <w:tcW w:type="dxa" w:w="4706"/>
          </w:tcPr>
          <w:p>
            <w:pPr>
              <w:pStyle w:val="Tabla"/>
            </w:pPr>
            <w:r/>
            <w:r>
              <w:rPr>
                <w:b w:val="0"/>
                <w:i w:val="0"/>
              </w:rPr>
            </w:r>
            <w:r>
              <w:rPr>
                <w:b/>
                <w:i w:val="0"/>
              </w:rPr>
              <w:t>8</w:t>
            </w:r>
            <w:r>
              <w:rPr>
                <w:b w:val="0"/>
                <w:i w:val="0"/>
              </w:rPr>
            </w:r>
          </w:p>
        </w:tc>
      </w:tr>
    </w:tbl>
    <w:p>
      <w:pPr/>
    </w:p>
    <w:p>
      <w:pPr/>
      <w:r>
        <w:rPr>
          <w:b w:val="0"/>
          <w:i w:val="0"/>
        </w:rPr>
        <w:t>Y los dos tramos que quedan fuera de la escala y se preguntan aparte:</w:t>
      </w:r>
    </w:p>
    <w:p>
      <w:pPr>
        <w:pStyle w:val="ListBullet"/>
      </w:pPr>
      <w:r>
        <w:rPr>
          <w:b w:val="0"/>
          <w:i w:val="0"/>
        </w:rPr>
      </w:r>
      <w:r>
        <w:rPr>
          <w:b/>
          <w:i w:val="0"/>
        </w:rPr>
        <w:t>En las empresas de hasta treinta trabajadores</w:t>
      </w:r>
      <w:r>
        <w:rPr>
          <w:b w:val="0"/>
          <w:i w:val="0"/>
        </w:rPr>
        <w:t xml:space="preserve">, el </w:t>
      </w:r>
      <w:r>
        <w:rPr>
          <w:b/>
          <w:i w:val="0"/>
        </w:rPr>
        <w:t>Delegado de Prevención será el</w:t>
      </w:r>
      <w:r>
        <w:t xml:space="preserve"> </w:t>
      </w:r>
      <w:r>
        <w:rPr>
          <w:b/>
          <w:i w:val="0"/>
        </w:rPr>
        <w:t>Delegado de Personal</w:t>
      </w:r>
      <w:r>
        <w:rPr>
          <w:b w:val="0"/>
          <w:i w:val="0"/>
        </w:rPr>
        <w:t>.</w:t>
      </w:r>
    </w:p>
    <w:p>
      <w:pPr>
        <w:pStyle w:val="ListBullet"/>
      </w:pPr>
      <w:r>
        <w:rPr>
          <w:b w:val="0"/>
          <w:i w:val="0"/>
        </w:rPr>
      </w:r>
      <w:r>
        <w:rPr>
          <w:b/>
          <w:i w:val="0"/>
        </w:rPr>
        <w:t>En las empresas de treinta y uno a cuarenta y nueve trabajadores</w:t>
      </w:r>
      <w:r>
        <w:rPr>
          <w:b w:val="0"/>
          <w:i w:val="0"/>
        </w:rPr>
        <w:t xml:space="preserve"> habrá </w:t>
      </w:r>
      <w:r>
        <w:rPr>
          <w:b/>
          <w:i w:val="0"/>
        </w:rPr>
        <w:t>un Delegado de</w:t>
      </w:r>
      <w:r>
        <w:t xml:space="preserve"> </w:t>
      </w:r>
      <w:r>
        <w:rPr>
          <w:b/>
          <w:i w:val="0"/>
        </w:rPr>
        <w:t>Prevención</w:t>
      </w:r>
      <w:r>
        <w:rPr>
          <w:b w:val="0"/>
          <w:i w:val="0"/>
        </w:rPr>
        <w:t xml:space="preserve">, que será </w:t>
      </w:r>
      <w:r>
        <w:rPr>
          <w:b/>
          <w:i w:val="0"/>
        </w:rPr>
        <w:t>elegido por y entre los Delegados de Personal</w:t>
      </w:r>
      <w:r>
        <w:rPr>
          <w:b w:val="0"/>
          <w:i w:val="0"/>
        </w:rPr>
        <w:t>.</w:t>
      </w:r>
    </w:p>
    <w:p>
      <w:pPr/>
      <w:r>
        <w:rPr>
          <w:b w:val="0"/>
          <w:i w:val="0"/>
        </w:rPr>
        <w:t xml:space="preserve">Aplicado a RTVE, cuya plantilla supera con holgura los 4.000 trabajadores: </w:t>
      </w:r>
      <w:r>
        <w:rPr>
          <w:b/>
          <w:i w:val="0"/>
        </w:rPr>
        <w:t>8 Delegados de</w:t>
      </w:r>
      <w:r>
        <w:t xml:space="preserve"> </w:t>
      </w:r>
      <w:r>
        <w:rPr>
          <w:b/>
          <w:i w:val="0"/>
        </w:rPr>
        <w:t>Prevención</w:t>
      </w:r>
      <w:r>
        <w:rPr>
          <w:b w:val="0"/>
          <w:i w:val="0"/>
        </w:rPr>
        <w:t xml:space="preserve">, el tope de la escala. La escala </w:t>
      </w:r>
      <w:r>
        <w:rPr>
          <w:b/>
          <w:i w:val="0"/>
        </w:rPr>
        <w:t>no crece más allá de ese tramo</w:t>
      </w:r>
      <w:r>
        <w:rPr>
          <w:b w:val="0"/>
          <w:i w:val="0"/>
        </w:rPr>
        <w:t>.</w:t>
      </w:r>
    </w:p>
    <w:p>
      <w:pPr/>
      <w:r>
        <w:rPr>
          <w:b w:val="0"/>
          <w:i w:val="0"/>
        </w:rPr>
      </w:r>
      <w:r>
        <w:rPr>
          <w:b/>
          <w:i w:val="0"/>
        </w:rPr>
        <w:t>35.3. Cómo se cuenta la plantilla.</w:t>
      </w:r>
      <w:r>
        <w:rPr>
          <w:b w:val="0"/>
          <w:i w:val="0"/>
        </w:rPr>
        <w:t xml:space="preserve"> </w:t>
      </w:r>
      <w:r>
        <w:rPr>
          <w:b/>
          <w:i w:val="0"/>
        </w:rPr>
        <w:t>a)</w:t>
      </w:r>
      <w:r>
        <w:rPr>
          <w:b w:val="0"/>
          <w:i w:val="0"/>
        </w:rPr>
        <w:t xml:space="preserve"> Los trabajadores con </w:t>
      </w:r>
      <w:r>
        <w:rPr>
          <w:b/>
          <w:i w:val="0"/>
        </w:rPr>
        <w:t>contratos de duración</w:t>
      </w:r>
      <w:r>
        <w:t xml:space="preserve"> </w:t>
      </w:r>
      <w:r>
        <w:rPr>
          <w:b/>
          <w:i w:val="0"/>
        </w:rPr>
        <w:t>determinada superior a un año</w:t>
      </w:r>
      <w:r>
        <w:rPr>
          <w:b w:val="0"/>
          <w:i w:val="0"/>
        </w:rPr>
        <w:t xml:space="preserve"> se computan </w:t>
      </w:r>
      <w:r>
        <w:rPr>
          <w:b/>
          <w:i w:val="0"/>
        </w:rPr>
        <w:t>como trabajadores fijos de plantilla</w:t>
      </w:r>
      <w:r>
        <w:rPr>
          <w:b w:val="0"/>
          <w:i w:val="0"/>
        </w:rPr>
        <w:t xml:space="preserve">. </w:t>
      </w:r>
      <w:r>
        <w:rPr>
          <w:b/>
          <w:i w:val="0"/>
        </w:rPr>
        <w:t>b)</w:t>
      </w:r>
      <w:r>
        <w:rPr>
          <w:b w:val="0"/>
          <w:i w:val="0"/>
        </w:rPr>
        <w:t xml:space="preserve"> Los</w:t>
      </w:r>
      <w:r>
        <w:t xml:space="preserve"> </w:t>
      </w:r>
      <w:r>
        <w:rPr>
          <w:b w:val="0"/>
          <w:i w:val="0"/>
        </w:rPr>
        <w:t xml:space="preserve">contratados </w:t>
      </w:r>
      <w:r>
        <w:rPr>
          <w:b/>
          <w:i w:val="0"/>
        </w:rPr>
        <w:t>por término de hasta un año</w:t>
      </w:r>
      <w:r>
        <w:rPr>
          <w:b w:val="0"/>
          <w:i w:val="0"/>
        </w:rPr>
        <w:t xml:space="preserve"> se computan </w:t>
      </w:r>
      <w:r>
        <w:rPr>
          <w:b/>
          <w:i w:val="0"/>
        </w:rPr>
        <w:t>según el número de días trabajados en</w:t>
      </w:r>
      <w:r>
        <w:t xml:space="preserve"> </w:t>
      </w:r>
      <w:r>
        <w:rPr>
          <w:b/>
          <w:i w:val="0"/>
        </w:rPr>
        <w:t>el período de un año anterior a la designación</w:t>
      </w:r>
      <w:r>
        <w:rPr>
          <w:b w:val="0"/>
          <w:i w:val="0"/>
        </w:rPr>
        <w:t xml:space="preserve">, y </w:t>
      </w:r>
      <w:r>
        <w:rPr>
          <w:b/>
          <w:i w:val="0"/>
        </w:rPr>
        <w:t>cada doscientos días trabajados o</w:t>
      </w:r>
      <w:r>
        <w:t xml:space="preserve"> </w:t>
      </w:r>
      <w:r>
        <w:rPr>
          <w:b/>
          <w:i w:val="0"/>
        </w:rPr>
        <w:t>fracción se computan como un trabajador más</w:t>
      </w:r>
      <w:r>
        <w:rPr>
          <w:b w:val="0"/>
          <w:i w:val="0"/>
        </w:rPr>
        <w:t>.</w:t>
      </w:r>
    </w:p>
    <w:p>
      <w:pPr/>
      <w:r>
        <w:rPr>
          <w:b w:val="0"/>
          <w:i w:val="0"/>
        </w:rPr>
      </w:r>
      <w:r>
        <w:rPr>
          <w:b/>
          <w:i w:val="0"/>
        </w:rPr>
        <w:t>35.4. Lo que puede pactar el convenio.</w:t>
      </w:r>
      <w:r>
        <w:rPr>
          <w:b w:val="0"/>
          <w:i w:val="0"/>
        </w:rPr>
        <w:t xml:space="preserve"> </w:t>
      </w:r>
      <w:r>
        <w:rPr>
          <w:b/>
          <w:i w:val="0"/>
        </w:rPr>
        <w:t>No obstante lo dispuesto en el presente artículo,</w:t>
      </w:r>
      <w:r>
        <w:t xml:space="preserve"> </w:t>
      </w:r>
      <w:r>
        <w:rPr>
          <w:b/>
          <w:i w:val="0"/>
        </w:rPr>
        <w:t>en los convenios colectivos podrán establecerse otros sistemas de designación</w:t>
      </w:r>
      <w:r>
        <w:rPr>
          <w:b w:val="0"/>
          <w:i w:val="0"/>
        </w:rPr>
        <w:t xml:space="preserve"> de los Delegados</w:t>
      </w:r>
      <w:r>
        <w:t xml:space="preserve"> </w:t>
      </w:r>
      <w:r>
        <w:rPr>
          <w:b w:val="0"/>
          <w:i w:val="0"/>
        </w:rPr>
        <w:t xml:space="preserve">de Prevención, </w:t>
      </w:r>
      <w:r>
        <w:rPr>
          <w:b/>
          <w:i w:val="0"/>
        </w:rPr>
        <w:t>siempre que se garantice que la facultad de designación corresponde a los</w:t>
      </w:r>
      <w:r>
        <w:t xml:space="preserve"> </w:t>
      </w:r>
      <w:r>
        <w:rPr>
          <w:b/>
          <w:i w:val="0"/>
        </w:rPr>
        <w:t>representantes del personal o a los propios trabajadores</w:t>
      </w:r>
      <w:r>
        <w:rPr>
          <w:b w:val="0"/>
          <w:i w:val="0"/>
        </w:rPr>
        <w:t>. Y puede acordarse, en negociación colectiva o mediante</w:t>
      </w:r>
      <w:r>
        <w:t xml:space="preserve"> </w:t>
      </w:r>
      <w:r>
        <w:rPr>
          <w:b w:val="0"/>
          <w:i w:val="0"/>
        </w:rPr>
        <w:t xml:space="preserve">los acuerdos del </w:t>
      </w:r>
      <w:r>
        <w:rPr>
          <w:b/>
          <w:i w:val="0"/>
        </w:rPr>
        <w:t>artículo 83.3 del Estatuto de los Trabajadores</w:t>
      </w:r>
      <w:r>
        <w:rPr>
          <w:b w:val="0"/>
          <w:i w:val="0"/>
        </w:rPr>
        <w:t xml:space="preserve">, que </w:t>
      </w:r>
      <w:r>
        <w:rPr>
          <w:b/>
          <w:i w:val="0"/>
        </w:rPr>
        <w:t>las competencias de</w:t>
      </w:r>
      <w:r>
        <w:t xml:space="preserve"> </w:t>
      </w:r>
      <w:r>
        <w:rPr>
          <w:b/>
          <w:i w:val="0"/>
        </w:rPr>
        <w:t>los Delegados de Prevención sean ejercidas por órganos específicos</w:t>
      </w:r>
      <w:r>
        <w:rPr>
          <w:b w:val="0"/>
          <w:i w:val="0"/>
        </w:rPr>
        <w:t xml:space="preserve"> creados en el propio</w:t>
      </w:r>
      <w:r>
        <w:t xml:space="preserve"> </w:t>
      </w:r>
      <w:r>
        <w:rPr>
          <w:b w:val="0"/>
          <w:i w:val="0"/>
        </w:rPr>
        <w:t xml:space="preserve">convenio, que podrán asumir </w:t>
      </w:r>
      <w:r>
        <w:rPr>
          <w:b/>
          <w:i w:val="0"/>
        </w:rPr>
        <w:t>competencias generales respecto del conjunto de los centros de</w:t>
      </w:r>
      <w:r>
        <w:t xml:space="preserve"> </w:t>
      </w:r>
      <w:r>
        <w:rPr>
          <w:b/>
          <w:i w:val="0"/>
        </w:rPr>
        <w:t>trabajo</w:t>
      </w:r>
      <w:r>
        <w:rPr>
          <w:b w:val="0"/>
          <w:i w:val="0"/>
        </w:rPr>
        <w:t xml:space="preserve"> incluidos en su ámbito. En las Administraciones públicas cabe lo mismo en los</w:t>
      </w:r>
      <w:r>
        <w:t xml:space="preserve"> </w:t>
      </w:r>
      <w:r>
        <w:rPr>
          <w:b w:val="0"/>
          <w:i w:val="0"/>
        </w:rPr>
        <w:t xml:space="preserve">términos de la </w:t>
      </w:r>
      <w:r>
        <w:rPr>
          <w:b/>
          <w:i w:val="0"/>
        </w:rPr>
        <w:t>Ley 7/1990</w:t>
      </w:r>
      <w:r>
        <w:rPr>
          <w:b w:val="0"/>
          <w:i w:val="0"/>
        </w:rPr>
        <w:t>.</w:t>
      </w:r>
    </w:p>
    <w:p>
      <w:pPr/>
      <w:r>
        <w:rPr>
          <w:b w:val="0"/>
          <w:i w:val="0"/>
        </w:rPr>
        <w:t xml:space="preserve">La </w:t>
      </w:r>
      <w:r>
        <w:rPr>
          <w:b/>
          <w:i w:val="0"/>
        </w:rPr>
        <w:t>disposición adicional cuarta</w:t>
      </w:r>
      <w:r>
        <w:rPr>
          <w:b w:val="0"/>
          <w:i w:val="0"/>
        </w:rPr>
        <w:t xml:space="preserve"> cubre el hueco: en los centros de trabajo </w:t>
      </w:r>
      <w:r>
        <w:rPr>
          <w:b/>
          <w:i w:val="0"/>
        </w:rPr>
        <w:t>que carezcan de</w:t>
      </w:r>
      <w:r>
        <w:t xml:space="preserve"> </w:t>
      </w:r>
      <w:r>
        <w:rPr>
          <w:b/>
          <w:i w:val="0"/>
        </w:rPr>
        <w:t>representantes de los trabajadores por no existir trabajadores con la antigüedad suficiente</w:t>
      </w:r>
      <w:r>
        <w:t xml:space="preserve"> </w:t>
      </w:r>
      <w:r>
        <w:rPr>
          <w:b/>
          <w:i w:val="0"/>
        </w:rPr>
        <w:t>para ser electores o elegibles</w:t>
      </w:r>
      <w:r>
        <w:rPr>
          <w:b w:val="0"/>
          <w:i w:val="0"/>
        </w:rPr>
        <w:t xml:space="preserve">, los trabajadores </w:t>
      </w:r>
      <w:r>
        <w:rPr>
          <w:b/>
          <w:i w:val="0"/>
        </w:rPr>
        <w:t>podrán elegir por mayoría a un trabajador</w:t>
      </w:r>
      <w:r>
        <w:t xml:space="preserve"> </w:t>
      </w:r>
      <w:r>
        <w:rPr>
          <w:b/>
          <w:i w:val="0"/>
        </w:rPr>
        <w:t>que ejerza las competencias del Delegado de Prevención</w:t>
      </w:r>
      <w:r>
        <w:rPr>
          <w:b w:val="0"/>
          <w:i w:val="0"/>
        </w:rPr>
        <w:t xml:space="preserve">, con </w:t>
      </w:r>
      <w:r>
        <w:rPr>
          <w:b/>
          <w:i w:val="0"/>
        </w:rPr>
        <w:t>sus facultades, garantías y</w:t>
      </w:r>
      <w:r>
        <w:t xml:space="preserve"> </w:t>
      </w:r>
      <w:r>
        <w:rPr>
          <w:b/>
          <w:i w:val="0"/>
        </w:rPr>
        <w:t>obligaciones de sigilo</w:t>
      </w:r>
      <w:r>
        <w:rPr>
          <w:b w:val="0"/>
          <w:i w:val="0"/>
        </w:rPr>
        <w:t xml:space="preserve">. Su actuación </w:t>
      </w:r>
      <w:r>
        <w:rPr>
          <w:b/>
          <w:i w:val="0"/>
        </w:rPr>
        <w:t>cesa</w:t>
      </w:r>
      <w:r>
        <w:rPr>
          <w:b w:val="0"/>
          <w:i w:val="0"/>
        </w:rPr>
        <w:t xml:space="preserve"> cuando se reúnan los requisitos de antigüedad,</w:t>
      </w:r>
      <w:r>
        <w:t xml:space="preserve"> </w:t>
      </w:r>
      <w:r>
        <w:rPr>
          <w:b w:val="0"/>
          <w:i w:val="0"/>
        </w:rPr>
      </w:r>
      <w:r>
        <w:rPr>
          <w:b/>
          <w:i w:val="0"/>
        </w:rPr>
        <w:t>prorrogándose por el tiempo indispensable</w:t>
      </w:r>
      <w:r>
        <w:rPr>
          <w:b w:val="0"/>
          <w:i w:val="0"/>
        </w:rPr>
        <w:t xml:space="preserve"> para celebrar la elección.</w:t>
      </w:r>
    </w:p>
    <w:p>
      <w:pPr/>
      <w:r>
        <w:rPr>
          <w:b w:val="0"/>
          <w:i w:val="0"/>
        </w:rPr>
        <w:t xml:space="preserve">Y la </w:t>
      </w:r>
      <w:r>
        <w:rPr>
          <w:b/>
          <w:i w:val="0"/>
        </w:rPr>
        <w:t>disposición adicional décima</w:t>
      </w:r>
      <w:r>
        <w:rPr>
          <w:b w:val="0"/>
          <w:i w:val="0"/>
        </w:rPr>
        <w:t xml:space="preserve"> resuelve las </w:t>
      </w:r>
      <w:r>
        <w:rPr>
          <w:b/>
          <w:i w:val="0"/>
        </w:rPr>
        <w:t>cooperativas</w:t>
      </w:r>
      <w:r>
        <w:rPr>
          <w:b w:val="0"/>
          <w:i w:val="0"/>
        </w:rPr>
        <w:t>: si no cuentan con</w:t>
      </w:r>
      <w:r>
        <w:t xml:space="preserve"> </w:t>
      </w:r>
      <w:r>
        <w:rPr>
          <w:b w:val="0"/>
          <w:i w:val="0"/>
        </w:rPr>
        <w:t xml:space="preserve">asalariados, el procedimiento de designación </w:t>
      </w:r>
      <w:r>
        <w:rPr>
          <w:b/>
          <w:i w:val="0"/>
        </w:rPr>
        <w:t>debe estar previsto en sus Estatutos o ser</w:t>
      </w:r>
      <w:r>
        <w:t xml:space="preserve"> </w:t>
      </w:r>
      <w:r>
        <w:rPr>
          <w:b/>
          <w:i w:val="0"/>
        </w:rPr>
        <w:t>objeto de acuerdo en Asamblea General</w:t>
      </w:r>
      <w:r>
        <w:rPr>
          <w:b w:val="0"/>
          <w:i w:val="0"/>
        </w:rPr>
        <w:t>; si además de los socios que prestan trabajo existen</w:t>
      </w:r>
      <w:r>
        <w:t xml:space="preserve"> </w:t>
      </w:r>
      <w:r>
        <w:rPr>
          <w:b w:val="0"/>
          <w:i w:val="0"/>
        </w:rPr>
        <w:t xml:space="preserve">asalariados, </w:t>
      </w:r>
      <w:r>
        <w:rPr>
          <w:b/>
          <w:i w:val="0"/>
        </w:rPr>
        <w:t>se computan ambos colectivos</w:t>
      </w:r>
      <w:r>
        <w:rPr>
          <w:b w:val="0"/>
          <w:i w:val="0"/>
        </w:rPr>
        <w:t xml:space="preserve"> a efectos de la escala del artículo 35.2 y </w:t>
      </w:r>
      <w:r>
        <w:rPr>
          <w:b/>
          <w:i w:val="0"/>
        </w:rPr>
        <w:t>la</w:t>
      </w:r>
      <w:r>
        <w:t xml:space="preserve"> </w:t>
      </w:r>
      <w:r>
        <w:rPr>
          <w:b/>
          <w:i w:val="0"/>
        </w:rPr>
        <w:t>designación se realiza conjuntamente</w:t>
      </w:r>
      <w:r>
        <w:rPr>
          <w:b w:val="0"/>
          <w:i w:val="0"/>
        </w:rPr>
        <w:t>.</w:t>
      </w:r>
    </w:p>
    <w:p>
      <w:pPr>
        <w:pStyle w:val="Heading3"/>
      </w:pPr>
      <w:r>
        <w:rPr>
          <w:b w:val="0"/>
          <w:i w:val="0"/>
        </w:rPr>
        <w:t>8.8.4 Artículo 36. Competencias y facultades de los Delegados de Prevención</w:t>
      </w:r>
    </w:p>
    <w:p>
      <w:pPr/>
      <w:r>
        <w:rPr>
          <w:b w:val="0"/>
          <w:i w:val="0"/>
        </w:rPr>
      </w:r>
      <w:r>
        <w:rPr>
          <w:b/>
          <w:i w:val="0"/>
        </w:rPr>
        <w:t>36.1. Las cuatro competencias: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Competencia</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Colaborar con la dirección de la empresa en la mejora de la acción preventiva</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Promover y fomentar la cooperación de los trabajadores</w:t>
            </w:r>
            <w:r>
              <w:rPr>
                <w:b w:val="0"/>
                <w:i w:val="0"/>
              </w:rPr>
              <w:t xml:space="preserve"> en la ejecución de la normativa de prevención</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Ser consultados por el empresario, con carácter previo a su ejecución</w:t>
            </w:r>
            <w:r>
              <w:rPr>
                <w:b w:val="0"/>
                <w:i w:val="0"/>
              </w:rPr>
              <w:t>, acerca de las decisiones del artículo 33</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Ejercer una labor de vigilancia y control sobre el cumplimiento de la normativa</w:t>
            </w:r>
            <w:r>
              <w:rPr>
                <w:b w:val="0"/>
                <w:i w:val="0"/>
              </w:rPr>
              <w:t xml:space="preserve"> de prevención de riesgos laborales</w:t>
            </w:r>
          </w:p>
        </w:tc>
      </w:tr>
    </w:tbl>
    <w:p>
      <w:pPr/>
    </w:p>
    <w:p>
      <w:pPr/>
      <w:r>
        <w:rPr>
          <w:b w:val="0"/>
          <w:i w:val="0"/>
        </w:rPr>
        <w:t xml:space="preserve">Y una regla de suplencia: en las empresas que </w:t>
      </w:r>
      <w:r>
        <w:rPr>
          <w:b/>
          <w:i w:val="0"/>
        </w:rPr>
        <w:t>no cuenten con Comité de Seguridad y Salud por</w:t>
      </w:r>
      <w:r>
        <w:t xml:space="preserve"> </w:t>
      </w:r>
      <w:r>
        <w:rPr>
          <w:b/>
          <w:i w:val="0"/>
        </w:rPr>
        <w:t>no alcanzar el número mínimo</w:t>
      </w:r>
      <w:r>
        <w:rPr>
          <w:b w:val="0"/>
          <w:i w:val="0"/>
        </w:rPr>
        <w:t xml:space="preserve"> de trabajadores del artículo 38.2, </w:t>
      </w:r>
      <w:r>
        <w:rPr>
          <w:b/>
          <w:i w:val="0"/>
        </w:rPr>
        <w:t>las competencias atribuidas</w:t>
      </w:r>
      <w:r>
        <w:t xml:space="preserve"> </w:t>
      </w:r>
      <w:r>
        <w:rPr>
          <w:b/>
          <w:i w:val="0"/>
        </w:rPr>
        <w:t>a aquél serán ejercidas por los Delegados de Prevención</w:t>
      </w:r>
      <w:r>
        <w:rPr>
          <w:b w:val="0"/>
          <w:i w:val="0"/>
        </w:rPr>
        <w:t>.</w:t>
      </w:r>
    </w:p>
    <w:p>
      <w:pPr/>
      <w:r>
        <w:rPr>
          <w:b w:val="0"/>
          <w:i w:val="0"/>
        </w:rPr>
        <w:t xml:space="preserve">Ojo con la pregunta por negación: </w:t>
      </w:r>
      <w:r>
        <w:rPr>
          <w:b/>
          <w:i w:val="0"/>
        </w:rPr>
        <w:t>«promover iniciativas sobre métodos y procedimientos para</w:t>
      </w:r>
      <w:r>
        <w:t xml:space="preserve"> </w:t>
      </w:r>
      <w:r>
        <w:rPr>
          <w:b/>
          <w:i w:val="0"/>
        </w:rPr>
        <w:t>la efectiva prevención de los riesgos» no es competencia de los Delegados de Prevención</w:t>
      </w:r>
      <w:r>
        <w:rPr>
          <w:b w:val="0"/>
          <w:i w:val="0"/>
        </w:rPr>
        <w:t>, sino</w:t>
      </w:r>
      <w:r>
        <w:t xml:space="preserve"> </w:t>
      </w:r>
      <w:r>
        <w:rPr>
          <w:b w:val="0"/>
          <w:i w:val="0"/>
        </w:rPr>
        <w:t xml:space="preserve">del </w:t>
      </w:r>
      <w:r>
        <w:rPr>
          <w:b/>
          <w:i w:val="0"/>
        </w:rPr>
        <w:t>Comité de Seguridad y Salud</w:t>
      </w:r>
      <w:r>
        <w:rPr>
          <w:b w:val="0"/>
          <w:i w:val="0"/>
        </w:rPr>
        <w:t xml:space="preserve"> (artículo 39.1.b). Las cuatro competencias de los Delegados</w:t>
      </w:r>
      <w:r>
        <w:t xml:space="preserve"> </w:t>
      </w:r>
      <w:r>
        <w:rPr>
          <w:b w:val="0"/>
          <w:i w:val="0"/>
        </w:rPr>
        <w:t>son exactamente las de la tabla.</w:t>
      </w:r>
    </w:p>
    <w:p>
      <w:pPr/>
      <w:r>
        <w:rPr>
          <w:b w:val="0"/>
          <w:i w:val="0"/>
        </w:rPr>
      </w:r>
      <w:r>
        <w:rPr>
          <w:b/>
          <w:i w:val="0"/>
        </w:rPr>
        <w:t>36.2. Las siete facultades: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Facultad</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Acompañar a los técnicos</w:t>
            </w:r>
            <w:r>
              <w:rPr>
                <w:b w:val="0"/>
                <w:i w:val="0"/>
              </w:rPr>
              <w:t xml:space="preserve"> en las evaluaciones de carácter preventivo del medio ambiente de trabajo y, en los términos del artículo 40, </w:t>
            </w:r>
            <w:r>
              <w:rPr>
                <w:b/>
                <w:i w:val="0"/>
              </w:rPr>
              <w:t>a los Inspectores de Trabajo</w:t>
            </w:r>
            <w:r>
              <w:rPr>
                <w:b w:val="0"/>
                <w:i w:val="0"/>
              </w:rPr>
              <w:t xml:space="preserve"> en sus visitas, </w:t>
            </w:r>
            <w:r>
              <w:rPr>
                <w:b/>
                <w:i w:val="0"/>
              </w:rPr>
              <w:t>pudiendo formular ante ellos las observaciones que estimen oportunas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Tener acceso</w:t>
            </w:r>
            <w:r>
              <w:rPr>
                <w:b w:val="0"/>
                <w:i w:val="0"/>
              </w:rPr>
              <w:t xml:space="preserve">, con las limitaciones del artículo 22.4, </w:t>
            </w:r>
            <w:r>
              <w:rPr>
                <w:b/>
                <w:i w:val="0"/>
              </w:rPr>
              <w:t>a la información y documentación</w:t>
            </w:r>
            <w:r>
              <w:rPr>
                <w:b w:val="0"/>
                <w:i w:val="0"/>
              </w:rPr>
              <w:t xml:space="preserve"> relativa a las condiciones de trabajo, en particular la de los artículos 18 y 23, </w:t>
            </w:r>
            <w:r>
              <w:rPr>
                <w:b/>
                <w:i w:val="0"/>
              </w:rPr>
              <w:t>garantizando el respeto de la confidencialidad</w:t>
            </w:r>
            <w:r>
              <w:rPr>
                <w:b w:val="0"/>
                <w:i w:val="0"/>
              </w:rPr>
              <w:t xml:space="preserve"> cuando esté sujeta a esas limitaciones</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Ser informados por el empresario sobre los daños producidos en la salud</w:t>
            </w:r>
            <w:r>
              <w:rPr>
                <w:b w:val="0"/>
                <w:i w:val="0"/>
              </w:rPr>
              <w:t xml:space="preserve"> de los trabajadores, </w:t>
            </w:r>
            <w:r>
              <w:rPr>
                <w:b/>
                <w:i w:val="0"/>
              </w:rPr>
              <w:t>pudiendo presentarse, aun fuera de su jornada laboral, en el lugar de los hechos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Recibir del empresario las informaciones</w:t>
            </w:r>
            <w:r>
              <w:rPr>
                <w:b w:val="0"/>
                <w:i w:val="0"/>
              </w:rPr>
              <w:t xml:space="preserve"> obtenidas de las personas u órganos encargados de la protección y prevención y de los organismos competentes, </w:t>
            </w:r>
            <w:r>
              <w:rPr>
                <w:b/>
                <w:i w:val="0"/>
              </w:rPr>
              <w:t>sin perjuicio de lo dispuesto en el artículo 40</w:t>
            </w:r>
            <w:r>
              <w:rPr>
                <w:b w:val="0"/>
                <w:i w:val="0"/>
              </w:rPr>
              <w:t xml:space="preserve"> en materia de colaboración con la Inspección</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Realizar visitas a los lugares de trabajo</w:t>
            </w:r>
            <w:r>
              <w:rPr>
                <w:b w:val="0"/>
                <w:i w:val="0"/>
              </w:rPr>
              <w:t xml:space="preserve"> para vigilar y controlar el estado de las condiciones de trabajo, </w:t>
            </w:r>
            <w:r>
              <w:rPr>
                <w:b/>
                <w:i w:val="0"/>
              </w:rPr>
              <w:t>accediendo a cualquier zona</w:t>
            </w:r>
            <w:r>
              <w:rPr>
                <w:b w:val="0"/>
                <w:i w:val="0"/>
              </w:rPr>
              <w:t xml:space="preserve"> y </w:t>
            </w:r>
            <w:r>
              <w:rPr>
                <w:b/>
                <w:i w:val="0"/>
              </w:rPr>
              <w:t>comunicándose durante la jornada con los trabajadores</w:t>
            </w:r>
            <w:r>
              <w:rPr>
                <w:b w:val="0"/>
                <w:i w:val="0"/>
              </w:rPr>
              <w:t xml:space="preserve">, de manera que </w:t>
            </w:r>
            <w:r>
              <w:rPr>
                <w:b/>
                <w:i w:val="0"/>
              </w:rPr>
              <w:t>no se altere el normal desarrollo del proceso productivo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Recabar del empresario la adopción de medidas</w:t>
            </w:r>
            <w:r>
              <w:rPr>
                <w:b w:val="0"/>
                <w:i w:val="0"/>
              </w:rPr>
              <w:t xml:space="preserve"> de carácter preventivo y de mejora, </w:t>
            </w:r>
            <w:r>
              <w:rPr>
                <w:b/>
                <w:i w:val="0"/>
              </w:rPr>
              <w:t>efectuando propuestas</w:t>
            </w:r>
            <w:r>
              <w:rPr>
                <w:b w:val="0"/>
                <w:i w:val="0"/>
              </w:rPr>
              <w:t xml:space="preserve"> al empresario y al Comité de Seguridad y Salud</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Proponer al órgano de representación de los trabajadores la adopción del acuerdo de paralización</w:t>
            </w:r>
            <w:r>
              <w:rPr>
                <w:b w:val="0"/>
                <w:i w:val="0"/>
              </w:rPr>
              <w:t xml:space="preserve"> de actividades del artículo 21.3</w:t>
            </w:r>
          </w:p>
        </w:tc>
      </w:tr>
    </w:tbl>
    <w:p>
      <w:pPr/>
    </w:p>
    <w:p>
      <w:pPr/>
      <w:r>
        <w:rPr>
          <w:b w:val="0"/>
          <w:i w:val="0"/>
        </w:rPr>
      </w:r>
      <w:r>
        <w:rPr>
          <w:b/>
          <w:i w:val="0"/>
        </w:rPr>
        <w:t>36.3. El plazo de los informes.</w:t>
      </w:r>
      <w:r>
        <w:rPr>
          <w:b w:val="0"/>
          <w:i w:val="0"/>
        </w:rPr>
        <w:t xml:space="preserve"> Los informes de la letra c) del apartado 1 </w:t>
      </w:r>
      <w:r>
        <w:rPr>
          <w:b/>
          <w:i w:val="0"/>
        </w:rPr>
        <w:t>deberán</w:t>
      </w:r>
      <w:r>
        <w:t xml:space="preserve"> </w:t>
      </w:r>
      <w:r>
        <w:rPr>
          <w:b/>
          <w:i w:val="0"/>
        </w:rPr>
        <w:t>elaborarse en un plazo de quince días</w:t>
      </w:r>
      <w:r>
        <w:rPr>
          <w:b w:val="0"/>
          <w:i w:val="0"/>
        </w:rPr>
        <w:t xml:space="preserve">, o </w:t>
      </w:r>
      <w:r>
        <w:rPr>
          <w:b/>
          <w:i w:val="0"/>
        </w:rPr>
        <w:t>en el tiempo imprescindible cuando se trate de</w:t>
      </w:r>
      <w:r>
        <w:t xml:space="preserve"> </w:t>
      </w:r>
      <w:r>
        <w:rPr>
          <w:b/>
          <w:i w:val="0"/>
        </w:rPr>
        <w:t>adoptar medidas dirigidas a prevenir riesgos inminentes</w:t>
      </w:r>
      <w:r>
        <w:rPr>
          <w:b w:val="0"/>
          <w:i w:val="0"/>
        </w:rPr>
        <w:t xml:space="preserve">. </w:t>
      </w:r>
      <w:r>
        <w:rPr>
          <w:b/>
          <w:i w:val="0"/>
        </w:rPr>
        <w:t>Transcurrido el plazo sin haberse</w:t>
      </w:r>
      <w:r>
        <w:t xml:space="preserve"> </w:t>
      </w:r>
      <w:r>
        <w:rPr>
          <w:b/>
          <w:i w:val="0"/>
        </w:rPr>
        <w:t>emitido el informe, el empresario podrá poner en práctica su decisión.</w:t>
      </w:r>
      <w:r>
        <w:rPr>
          <w:b w:val="0"/>
          <w:i w:val="0"/>
        </w:rPr>
      </w:r>
    </w:p>
    <w:p>
      <w:pPr/>
      <w:r>
        <w:rPr>
          <w:b w:val="0"/>
          <w:i w:val="0"/>
        </w:rPr>
      </w:r>
      <w:r>
        <w:rPr>
          <w:b/>
          <w:i w:val="0"/>
        </w:rPr>
        <w:t>36.4. La negativa motivada.</w:t>
      </w:r>
      <w:r>
        <w:rPr>
          <w:b w:val="0"/>
          <w:i w:val="0"/>
        </w:rPr>
        <w:t xml:space="preserve"> «</w:t>
      </w:r>
      <w:r>
        <w:rPr>
          <w:b w:val="0"/>
          <w:i/>
        </w:rPr>
        <w:t>La decisión negativa del empresario a la adopción de las</w:t>
      </w:r>
      <w:r>
        <w:t xml:space="preserve"> </w:t>
      </w:r>
      <w:r>
        <w:rPr>
          <w:b w:val="0"/>
          <w:i/>
        </w:rPr>
        <w:t xml:space="preserve">medidas propuestas por el Delegado de Prevención… </w:t>
      </w:r>
      <w:r>
        <w:rPr>
          <w:b/>
          <w:i/>
        </w:rPr>
        <w:t>deberá ser motivada</w:t>
      </w:r>
      <w:r>
        <w:rPr>
          <w:b w:val="0"/>
          <w:i/>
        </w:rPr>
        <w:t>.</w:t>
      </w:r>
      <w:r>
        <w:rPr>
          <w:b w:val="0"/>
          <w:i w:val="0"/>
        </w:rPr>
        <w:t>»</w:t>
      </w:r>
    </w:p>
    <w:p>
      <w:pPr>
        <w:pStyle w:val="Heading3"/>
      </w:pPr>
      <w:r>
        <w:rPr>
          <w:b w:val="0"/>
          <w:i w:val="0"/>
        </w:rPr>
        <w:t>8.8.5 Artículo 37. Garantías y sigilo profesional de los Delegados de Prevención</w:t>
      </w:r>
    </w:p>
    <w:p>
      <w:pPr/>
      <w:r>
        <w:rPr>
          <w:b w:val="0"/>
          <w:i w:val="0"/>
        </w:rPr>
      </w:r>
      <w:r>
        <w:rPr>
          <w:b/>
          <w:i w:val="0"/>
        </w:rPr>
        <w:t>37.1. Garantías y crédito horario.</w:t>
      </w:r>
      <w:r>
        <w:rPr>
          <w:b w:val="0"/>
          <w:i w:val="0"/>
        </w:rPr>
        <w:t xml:space="preserve"> Se les aplica el </w:t>
      </w:r>
      <w:r>
        <w:rPr>
          <w:b/>
          <w:i w:val="0"/>
        </w:rPr>
        <w:t>artículo 68 del Estatuto de los</w:t>
      </w:r>
      <w:r>
        <w:t xml:space="preserve"> </w:t>
      </w:r>
      <w:r>
        <w:rPr>
          <w:b/>
          <w:i w:val="0"/>
        </w:rPr>
        <w:t>Trabajadores</w:t>
      </w:r>
      <w:r>
        <w:rPr>
          <w:b w:val="0"/>
          <w:i w:val="0"/>
        </w:rPr>
        <w:t xml:space="preserve"> en materia de garantías, en su condición de representantes. El tiempo empleado en</w:t>
      </w:r>
      <w:r>
        <w:t xml:space="preserve"> </w:t>
      </w:r>
      <w:r>
        <w:rPr>
          <w:b w:val="0"/>
          <w:i w:val="0"/>
        </w:rPr>
        <w:t xml:space="preserve">sus funciones </w:t>
      </w:r>
      <w:r>
        <w:rPr>
          <w:b/>
          <w:i w:val="0"/>
        </w:rPr>
        <w:t>se considera de ejercicio de funciones de representación</w:t>
      </w:r>
      <w:r>
        <w:rPr>
          <w:b w:val="0"/>
          <w:i w:val="0"/>
        </w:rPr>
        <w:t xml:space="preserve"> a efectos del</w:t>
      </w:r>
      <w:r>
        <w:t xml:space="preserve"> </w:t>
      </w:r>
      <w:r>
        <w:rPr>
          <w:b w:val="0"/>
          <w:i w:val="0"/>
        </w:rPr>
      </w:r>
      <w:r>
        <w:rPr>
          <w:b/>
          <w:i w:val="0"/>
        </w:rPr>
        <w:t>crédito de horas mensuales retribuidas</w:t>
      </w:r>
      <w:r>
        <w:rPr>
          <w:b w:val="0"/>
          <w:i w:val="0"/>
        </w:rPr>
        <w:t xml:space="preserve"> de la letra e) del </w:t>
      </w:r>
      <w:r>
        <w:rPr>
          <w:b/>
          <w:i w:val="0"/>
        </w:rPr>
        <w:t>citado artículo 68 del Estatuto de los Trabajadores</w:t>
      </w:r>
      <w:r>
        <w:rPr>
          <w:b w:val="0"/>
          <w:i w:val="0"/>
        </w:rPr>
        <w:t>.</w:t>
      </w:r>
    </w:p>
    <w:p>
      <w:pPr/>
      <w:r>
        <w:rPr>
          <w:b w:val="0"/>
          <w:i w:val="0"/>
        </w:rPr>
      </w:r>
      <w:r>
        <w:rPr>
          <w:b/>
          <w:i w:val="0"/>
        </w:rPr>
        <w:t>No obstante lo anterior</w:t>
      </w:r>
      <w:r>
        <w:rPr>
          <w:b w:val="0"/>
          <w:i w:val="0"/>
        </w:rPr>
        <w:t xml:space="preserve"> —y esta es la excepción que se pregunta—, </w:t>
      </w:r>
      <w:r>
        <w:rPr>
          <w:b/>
          <w:i w:val="0"/>
        </w:rPr>
        <w:t>será considerado en todo</w:t>
      </w:r>
      <w:r>
        <w:t xml:space="preserve"> </w:t>
      </w:r>
      <w:r>
        <w:rPr>
          <w:b/>
          <w:i w:val="0"/>
        </w:rPr>
        <w:t>caso como tiempo de trabajo efectivo, sin imputación al citado crédito horario</w:t>
      </w:r>
      <w:r>
        <w:rPr>
          <w:b w:val="0"/>
          <w:i w:val="0"/>
        </w:rPr>
        <w:t>:</w:t>
      </w:r>
    </w:p>
    <w:p>
      <w:pPr>
        <w:pStyle w:val="ListBullet"/>
      </w:pPr>
      <w:r>
        <w:rPr>
          <w:b w:val="0"/>
          <w:i w:val="0"/>
        </w:rPr>
        <w:t xml:space="preserve">el correspondiente a </w:t>
      </w:r>
      <w:r>
        <w:rPr>
          <w:b/>
          <w:i w:val="0"/>
        </w:rPr>
        <w:t>las reuniones del Comité de Seguridad y Salud</w:t>
      </w:r>
      <w:r>
        <w:rPr>
          <w:b w:val="0"/>
          <w:i w:val="0"/>
        </w:rPr>
        <w:t>;</w:t>
      </w:r>
    </w:p>
    <w:p>
      <w:pPr>
        <w:pStyle w:val="ListBullet"/>
      </w:pPr>
      <w:r>
        <w:rPr>
          <w:b w:val="0"/>
          <w:i w:val="0"/>
        </w:rPr>
        <w:t xml:space="preserve">el de </w:t>
      </w:r>
      <w:r>
        <w:rPr>
          <w:b/>
          <w:i w:val="0"/>
        </w:rPr>
        <w:t>cualesquiera otras reuniones convocadas por el empresario en materia de prevención</w:t>
      </w:r>
      <w:r>
        <w:rPr>
          <w:b w:val="0"/>
          <w:i w:val="0"/>
        </w:rPr>
        <w:t>;</w:t>
      </w:r>
    </w:p>
    <w:p>
      <w:pPr>
        <w:pStyle w:val="ListBullet"/>
      </w:pPr>
      <w:r>
        <w:rPr>
          <w:b w:val="0"/>
          <w:i w:val="0"/>
        </w:rPr>
        <w:t xml:space="preserve">el destinado a </w:t>
      </w:r>
      <w:r>
        <w:rPr>
          <w:b/>
          <w:i w:val="0"/>
        </w:rPr>
        <w:t>las visitas previstas en las letras a) y c) del artículo 36.2</w:t>
      </w:r>
      <w:r>
        <w:rPr>
          <w:b w:val="0"/>
          <w:i w:val="0"/>
        </w:rPr>
        <w:t xml:space="preserve"> —acompañar a</w:t>
      </w:r>
      <w:r>
        <w:t xml:space="preserve"> </w:t>
      </w:r>
      <w:r>
        <w:rPr>
          <w:b w:val="0"/>
          <w:i w:val="0"/>
        </w:rPr>
        <w:t>técnicos e inspectores, y presentarse en el lugar de los daños—.</w:t>
      </w:r>
    </w:p>
    <w:p>
      <w:pPr/>
      <w:r>
        <w:rPr>
          <w:b w:val="0"/>
          <w:i w:val="0"/>
        </w:rPr>
      </w:r>
      <w:r>
        <w:rPr>
          <w:b/>
          <w:i w:val="0"/>
        </w:rPr>
        <w:t>37.2. Formación.</w:t>
      </w:r>
      <w:r>
        <w:rPr>
          <w:b w:val="0"/>
          <w:i w:val="0"/>
        </w:rPr>
        <w:t xml:space="preserve"> El empresario </w:t>
      </w:r>
      <w:r>
        <w:rPr>
          <w:b/>
          <w:i w:val="0"/>
        </w:rPr>
        <w:t>deberá proporcionarles los medios y la formación en materia</w:t>
      </w:r>
      <w:r>
        <w:t xml:space="preserve"> </w:t>
      </w:r>
      <w:r>
        <w:rPr>
          <w:b/>
          <w:i w:val="0"/>
        </w:rPr>
        <w:t>preventiva</w:t>
      </w:r>
      <w:r>
        <w:rPr>
          <w:b w:val="0"/>
          <w:i w:val="0"/>
        </w:rPr>
        <w:t xml:space="preserve"> necesarios, por sus propios medios o </w:t>
      </w:r>
      <w:r>
        <w:rPr>
          <w:b/>
          <w:i w:val="0"/>
        </w:rPr>
        <w:t>mediante concierto</w:t>
      </w:r>
      <w:r>
        <w:rPr>
          <w:b w:val="0"/>
          <w:i w:val="0"/>
        </w:rPr>
        <w:t xml:space="preserve"> con organismos o</w:t>
      </w:r>
      <w:r>
        <w:t xml:space="preserve"> </w:t>
      </w:r>
      <w:r>
        <w:rPr>
          <w:b w:val="0"/>
          <w:i w:val="0"/>
        </w:rPr>
        <w:t xml:space="preserve">entidades especializadas. La formación </w:t>
      </w:r>
      <w:r>
        <w:rPr>
          <w:b/>
          <w:i w:val="0"/>
        </w:rPr>
        <w:t>deberá adaptarse a la evolución de los riesgos y</w:t>
      </w:r>
      <w:r>
        <w:t xml:space="preserve"> </w:t>
      </w:r>
      <w:r>
        <w:rPr>
          <w:b/>
          <w:i w:val="0"/>
        </w:rPr>
        <w:t>repetirse periódicamente si fuera necesario</w:t>
      </w:r>
      <w:r>
        <w:rPr>
          <w:b w:val="0"/>
          <w:i w:val="0"/>
        </w:rPr>
        <w:t xml:space="preserve">. </w:t>
      </w:r>
      <w:r>
        <w:rPr>
          <w:b/>
          <w:i w:val="0"/>
        </w:rPr>
        <w:t>El tiempo dedicado a la formación será</w:t>
      </w:r>
      <w:r>
        <w:t xml:space="preserve"> </w:t>
      </w:r>
      <w:r>
        <w:rPr>
          <w:b/>
          <w:i w:val="0"/>
        </w:rPr>
        <w:t>considerado como tiempo de trabajo a todos los efectos y su coste no podrá recaer en ningún caso</w:t>
      </w:r>
      <w:r>
        <w:t xml:space="preserve"> </w:t>
      </w:r>
      <w:r>
        <w:rPr>
          <w:b/>
          <w:i w:val="0"/>
        </w:rPr>
        <w:t>sobre los Delegados de Prevención.</w:t>
      </w:r>
      <w:r>
        <w:rPr>
          <w:b w:val="0"/>
          <w:i w:val="0"/>
        </w:rPr>
      </w:r>
    </w:p>
    <w:p>
      <w:pPr/>
      <w:r>
        <w:rPr>
          <w:b w:val="0"/>
          <w:i w:val="0"/>
        </w:rPr>
      </w:r>
      <w:r>
        <w:rPr>
          <w:b/>
          <w:i w:val="0"/>
        </w:rPr>
        <w:t>37.3. Sigilo.</w:t>
      </w:r>
      <w:r>
        <w:rPr>
          <w:b w:val="0"/>
          <w:i w:val="0"/>
        </w:rPr>
        <w:t xml:space="preserve"> Les es de aplicación el </w:t>
      </w:r>
      <w:r>
        <w:rPr>
          <w:b/>
          <w:i w:val="0"/>
        </w:rPr>
        <w:t>artículo 65.2 del Estatuto de los Trabajadores</w:t>
      </w:r>
      <w:r>
        <w:rPr>
          <w:b w:val="0"/>
          <w:i w:val="0"/>
        </w:rPr>
        <w:t xml:space="preserve"> en</w:t>
      </w:r>
      <w:r>
        <w:t xml:space="preserve"> </w:t>
      </w:r>
      <w:r>
        <w:rPr>
          <w:b w:val="0"/>
          <w:i w:val="0"/>
        </w:rPr>
        <w:t xml:space="preserve">cuanto al </w:t>
      </w:r>
      <w:r>
        <w:rPr>
          <w:b/>
          <w:i w:val="0"/>
        </w:rPr>
        <w:t>sigilo profesional</w:t>
      </w:r>
      <w:r>
        <w:rPr>
          <w:b w:val="0"/>
          <w:i w:val="0"/>
        </w:rPr>
        <w:t>.</w:t>
      </w:r>
    </w:p>
    <w:p>
      <w:pPr/>
      <w:r>
        <w:rPr>
          <w:b w:val="0"/>
          <w:i w:val="0"/>
        </w:rPr>
      </w:r>
      <w:r>
        <w:rPr>
          <w:b/>
          <w:i w:val="0"/>
        </w:rPr>
        <w:t>37.4.</w:t>
      </w:r>
      <w:r>
        <w:rPr>
          <w:b w:val="0"/>
          <w:i w:val="0"/>
        </w:rPr>
        <w:t xml:space="preserve"> En las relaciones administrativas o estatutarias, lo anterior se entiende referido a</w:t>
      </w:r>
      <w:r>
        <w:t xml:space="preserve"> </w:t>
      </w:r>
      <w:r>
        <w:rPr>
          <w:b w:val="0"/>
          <w:i w:val="0"/>
        </w:rPr>
        <w:t xml:space="preserve">los </w:t>
      </w:r>
      <w:r>
        <w:rPr>
          <w:b/>
          <w:i w:val="0"/>
        </w:rPr>
        <w:t>artículos 10, párrafo segundo, y 11 de la Ley 9/1987</w:t>
      </w:r>
      <w:r>
        <w:rPr>
          <w:b w:val="0"/>
          <w:i w:val="0"/>
        </w:rPr>
        <w:t>.</w:t>
      </w:r>
    </w:p>
    <w:p>
      <w:pPr>
        <w:pStyle w:val="Heading3"/>
      </w:pPr>
      <w:r>
        <w:rPr>
          <w:b w:val="0"/>
          <w:i w:val="0"/>
        </w:rPr>
        <w:t>8.8.6 Artículo 38. Comité de Seguridad y Salud</w:t>
      </w:r>
    </w:p>
    <w:p>
      <w:pPr/>
      <w:r>
        <w:rPr>
          <w:b w:val="0"/>
          <w:i w:val="0"/>
        </w:rPr>
      </w:r>
      <w:r>
        <w:rPr>
          <w:b/>
          <w:i w:val="0"/>
        </w:rPr>
        <w:t>38.1. Qué es</w:t>
      </w:r>
      <w:r>
        <w:rPr>
          <w:b w:val="0"/>
          <w:i w:val="0"/>
        </w:rPr>
        <w:t xml:space="preserve"> (definición literal): «</w:t>
      </w:r>
      <w:r>
        <w:rPr>
          <w:b w:val="0"/>
          <w:i/>
        </w:rPr>
        <w:t xml:space="preserve">el </w:t>
      </w:r>
      <w:r>
        <w:rPr>
          <w:b/>
          <w:i/>
        </w:rPr>
        <w:t>órgano paritario y colegiado de participación</w:t>
      </w:r>
      <w:r>
        <w:rPr>
          <w:b w:val="0"/>
          <w:i/>
        </w:rPr>
      </w:r>
      <w:r>
        <w:t xml:space="preserve"> </w:t>
      </w:r>
      <w:r>
        <w:rPr>
          <w:b w:val="0"/>
          <w:i/>
        </w:rPr>
        <w:t xml:space="preserve">destinado a la </w:t>
      </w:r>
      <w:r>
        <w:rPr>
          <w:b/>
          <w:i/>
        </w:rPr>
        <w:t>consulta regular y periódica de las actuaciones de la empresa en materia de</w:t>
      </w:r>
      <w:r>
        <w:t xml:space="preserve"> </w:t>
      </w:r>
      <w:r>
        <w:rPr>
          <w:b/>
          <w:i/>
        </w:rPr>
        <w:t>prevención de riesgos</w:t>
      </w:r>
      <w:r>
        <w:rPr>
          <w:b w:val="0"/>
          <w:i/>
        </w:rPr>
        <w:t>.</w:t>
      </w:r>
      <w:r>
        <w:rPr>
          <w:b w:val="0"/>
          <w:i w:val="0"/>
        </w:rPr>
        <w:t>»</w:t>
      </w:r>
    </w:p>
    <w:p>
      <w:pPr/>
      <w:r>
        <w:rPr>
          <w:b w:val="0"/>
          <w:i w:val="0"/>
        </w:rPr>
      </w:r>
      <w:r>
        <w:rPr>
          <w:b/>
          <w:i w:val="0"/>
        </w:rPr>
        <w:t>Paritario y colegiado</w:t>
      </w:r>
      <w:r>
        <w:rPr>
          <w:b w:val="0"/>
          <w:i w:val="0"/>
        </w:rPr>
        <w:t xml:space="preserve">, y </w:t>
      </w:r>
      <w:r>
        <w:rPr>
          <w:b/>
          <w:i w:val="0"/>
        </w:rPr>
        <w:t>de participación</w:t>
      </w:r>
      <w:r>
        <w:rPr>
          <w:b w:val="0"/>
          <w:i w:val="0"/>
        </w:rPr>
        <w:t>: ni es órgano de dirección, ni audita, ni es</w:t>
      </w:r>
      <w:r>
        <w:t xml:space="preserve"> </w:t>
      </w:r>
      <w:r>
        <w:rPr>
          <w:b w:val="0"/>
          <w:i w:val="0"/>
        </w:rPr>
        <w:t>un órgano del comité de dirección.</w:t>
      </w:r>
    </w:p>
    <w:p>
      <w:pPr/>
      <w:r>
        <w:rPr>
          <w:b w:val="0"/>
          <w:i w:val="0"/>
        </w:rPr>
      </w:r>
      <w:r>
        <w:rPr>
          <w:b/>
          <w:i w:val="0"/>
        </w:rPr>
        <w:t>38.2. Cuándo se constituye y con quién.</w:t>
      </w:r>
      <w:r>
        <w:rPr>
          <w:b w:val="0"/>
          <w:i w:val="0"/>
        </w:rPr>
        <w:t xml:space="preserve"> «</w:t>
      </w:r>
      <w:r>
        <w:rPr>
          <w:b w:val="0"/>
          <w:i/>
        </w:rPr>
        <w:t>Se constituirá un Comité de Seguridad y Salud en</w:t>
      </w:r>
      <w:r>
        <w:t xml:space="preserve"> </w:t>
      </w:r>
      <w:r>
        <w:rPr>
          <w:b w:val="0"/>
          <w:i/>
        </w:rPr>
      </w:r>
      <w:r>
        <w:rPr>
          <w:b/>
          <w:i/>
        </w:rPr>
        <w:t>todas las empresas o centros de trabajo que cuenten con 50 o más trabajadores</w:t>
      </w:r>
      <w:r>
        <w:rPr>
          <w:b w:val="0"/>
          <w:i/>
        </w:rPr>
        <w:t>.</w:t>
      </w:r>
      <w:r>
        <w:rPr>
          <w:b w:val="0"/>
          <w:i w:val="0"/>
        </w:rPr>
        <w:t>»</w:t>
      </w:r>
    </w:p>
    <w:p>
      <w:pPr/>
      <w:r>
        <w:rPr>
          <w:b w:val="0"/>
          <w:i w:val="0"/>
        </w:rPr>
        <w:t xml:space="preserve">Está formado por </w:t>
      </w:r>
      <w:r>
        <w:rPr>
          <w:b/>
          <w:i w:val="0"/>
        </w:rPr>
        <w:t>los Delegados de Prevención, de una parte, y por el empresario y/o sus</w:t>
      </w:r>
      <w:r>
        <w:t xml:space="preserve"> </w:t>
      </w:r>
      <w:r>
        <w:rPr>
          <w:b/>
          <w:i w:val="0"/>
        </w:rPr>
        <w:t>representantes en número igual al de los Delegados de Prevención, de la otra</w:t>
      </w:r>
      <w:r>
        <w:rPr>
          <w:b w:val="0"/>
          <w:i w:val="0"/>
        </w:rPr>
        <w:t>. De ahí lo de</w:t>
      </w:r>
      <w:r>
        <w:t xml:space="preserve"> </w:t>
      </w:r>
      <w:r>
        <w:rPr>
          <w:b w:val="0"/>
          <w:i w:val="0"/>
        </w:rPr>
        <w:t>paritario.</w:t>
      </w:r>
    </w:p>
    <w:p>
      <w:pPr/>
      <w:r>
        <w:rPr>
          <w:b w:val="0"/>
          <w:i w:val="0"/>
        </w:rPr>
      </w:r>
      <w:r>
        <w:rPr>
          <w:b/>
          <w:i w:val="0"/>
        </w:rPr>
        <w:t>Con voz pero sin voto</w:t>
      </w:r>
      <w:r>
        <w:rPr>
          <w:b w:val="0"/>
          <w:i w:val="0"/>
        </w:rPr>
        <w:t xml:space="preserve"> participan en sus reuniones </w:t>
      </w:r>
      <w:r>
        <w:rPr>
          <w:b/>
          <w:i w:val="0"/>
        </w:rPr>
        <w:t>los Delegados Sindicales</w:t>
      </w:r>
      <w:r>
        <w:rPr>
          <w:b w:val="0"/>
          <w:i w:val="0"/>
        </w:rPr>
        <w:t xml:space="preserve"> y </w:t>
      </w:r>
      <w:r>
        <w:rPr>
          <w:b/>
          <w:i w:val="0"/>
        </w:rPr>
        <w:t>los</w:t>
      </w:r>
      <w:r>
        <w:t xml:space="preserve"> </w:t>
      </w:r>
      <w:r>
        <w:rPr>
          <w:b/>
          <w:i w:val="0"/>
        </w:rPr>
        <w:t>responsables técnicos de la prevención en la empresa</w:t>
      </w:r>
      <w:r>
        <w:rPr>
          <w:b w:val="0"/>
          <w:i w:val="0"/>
        </w:rPr>
        <w:t xml:space="preserve"> que no formen parte de la composición</w:t>
      </w:r>
      <w:r>
        <w:t xml:space="preserve"> </w:t>
      </w:r>
      <w:r>
        <w:rPr>
          <w:b w:val="0"/>
          <w:i w:val="0"/>
        </w:rPr>
        <w:t xml:space="preserve">anterior. </w:t>
      </w:r>
      <w:r>
        <w:rPr>
          <w:b/>
          <w:i w:val="0"/>
        </w:rPr>
        <w:t>En las mismas condiciones</w:t>
      </w:r>
      <w:r>
        <w:rPr>
          <w:b w:val="0"/>
          <w:i w:val="0"/>
        </w:rPr>
        <w:t xml:space="preserve"> pueden participar </w:t>
      </w:r>
      <w:r>
        <w:rPr>
          <w:b/>
          <w:i w:val="0"/>
        </w:rPr>
        <w:t>trabajadores de la empresa con</w:t>
      </w:r>
      <w:r>
        <w:t xml:space="preserve"> </w:t>
      </w:r>
      <w:r>
        <w:rPr>
          <w:b/>
          <w:i w:val="0"/>
        </w:rPr>
        <w:t>especial cualificación o información</w:t>
      </w:r>
      <w:r>
        <w:rPr>
          <w:b w:val="0"/>
          <w:i w:val="0"/>
        </w:rPr>
        <w:t xml:space="preserve"> sobre cuestiones concretas que se debatan y </w:t>
      </w:r>
      <w:r>
        <w:rPr>
          <w:b/>
          <w:i w:val="0"/>
        </w:rPr>
        <w:t>técnicos en</w:t>
      </w:r>
      <w:r>
        <w:t xml:space="preserve"> </w:t>
      </w:r>
      <w:r>
        <w:rPr>
          <w:b/>
          <w:i w:val="0"/>
        </w:rPr>
        <w:t>prevención ajenos a la empresa</w:t>
      </w:r>
      <w:r>
        <w:rPr>
          <w:b w:val="0"/>
          <w:i w:val="0"/>
        </w:rPr>
        <w:t xml:space="preserve">, </w:t>
      </w:r>
      <w:r>
        <w:rPr>
          <w:b/>
          <w:i w:val="0"/>
        </w:rPr>
        <w:t>siempre que así lo solicite alguna de las representaciones</w:t>
      </w:r>
      <w:r>
        <w:t xml:space="preserve"> </w:t>
      </w:r>
      <w:r>
        <w:rPr>
          <w:b/>
          <w:i w:val="0"/>
        </w:rPr>
        <w:t>en el Comité</w:t>
      </w:r>
      <w:r>
        <w:rPr>
          <w:b w:val="0"/>
          <w:i w:val="0"/>
        </w:rPr>
        <w:t>.</w:t>
      </w:r>
    </w:p>
    <w:p>
      <w:pPr/>
      <w:r>
        <w:rPr>
          <w:b w:val="0"/>
          <w:i w:val="0"/>
        </w:rPr>
      </w:r>
      <w:r>
        <w:rPr>
          <w:b/>
          <w:i w:val="0"/>
        </w:rPr>
        <w:t>38.3. Cada cuánto se reúne.</w:t>
      </w:r>
      <w:r>
        <w:rPr>
          <w:b w:val="0"/>
          <w:i w:val="0"/>
        </w:rPr>
        <w:t xml:space="preserve"> «</w:t>
      </w:r>
      <w:r>
        <w:rPr>
          <w:b w:val="0"/>
          <w:i/>
        </w:rPr>
        <w:t xml:space="preserve">El Comité de Seguridad y Salud </w:t>
      </w:r>
      <w:r>
        <w:rPr>
          <w:b/>
          <w:i/>
        </w:rPr>
        <w:t>se reunirá trimestralmente y</w:t>
      </w:r>
      <w:r>
        <w:t xml:space="preserve"> </w:t>
      </w:r>
      <w:r>
        <w:rPr>
          <w:b/>
          <w:i/>
        </w:rPr>
        <w:t>siempre que lo solicite alguna de las representaciones</w:t>
      </w:r>
      <w:r>
        <w:rPr>
          <w:b w:val="0"/>
          <w:i/>
        </w:rPr>
        <w:t xml:space="preserve"> en el mismo.</w:t>
      </w:r>
      <w:r>
        <w:rPr>
          <w:b w:val="0"/>
          <w:i w:val="0"/>
        </w:rPr>
        <w:t xml:space="preserve">» </w:t>
      </w:r>
      <w:r>
        <w:rPr>
          <w:b/>
          <w:i w:val="0"/>
        </w:rPr>
        <w:t>Adoptará sus propias</w:t>
      </w:r>
      <w:r>
        <w:t xml:space="preserve"> </w:t>
      </w:r>
      <w:r>
        <w:rPr>
          <w:b/>
          <w:i w:val="0"/>
        </w:rPr>
        <w:t>normas de funcionamiento.</w:t>
      </w:r>
      <w:r>
        <w:rPr>
          <w:b w:val="0"/>
          <w:i w:val="0"/>
        </w:rPr>
      </w:r>
    </w:p>
    <w:p>
      <w:pPr/>
      <w:r>
        <w:rPr>
          <w:b w:val="0"/>
          <w:i w:val="0"/>
        </w:rPr>
        <w:t xml:space="preserve">Y las empresas con varios centros dotados de Comité </w:t>
      </w:r>
      <w:r>
        <w:rPr>
          <w:b/>
          <w:i w:val="0"/>
        </w:rPr>
        <w:t>podrán acordar con sus trabajadores la</w:t>
      </w:r>
      <w:r>
        <w:t xml:space="preserve"> </w:t>
      </w:r>
      <w:r>
        <w:rPr>
          <w:b/>
          <w:i w:val="0"/>
        </w:rPr>
        <w:t>creación de un Comité Intercentros</w:t>
      </w:r>
      <w:r>
        <w:rPr>
          <w:b w:val="0"/>
          <w:i w:val="0"/>
        </w:rPr>
        <w:t>, con las funciones que el acuerdo le atribuya.</w:t>
      </w:r>
    </w:p>
    <w:p>
      <w:pPr>
        <w:pStyle w:val="Heading3"/>
      </w:pPr>
      <w:r>
        <w:rPr>
          <w:b w:val="0"/>
          <w:i w:val="0"/>
        </w:rPr>
        <w:t>8.8.7 Artículo 39. Competencias y facultades del Comité de Seguridad y Salud</w:t>
      </w:r>
    </w:p>
    <w:p>
      <w:pPr/>
      <w:r>
        <w:rPr>
          <w:b w:val="0"/>
          <w:i w:val="0"/>
        </w:rPr>
      </w:r>
      <w:r>
        <w:rPr>
          <w:b/>
          <w:i w:val="0"/>
        </w:rPr>
        <w:t>39.1. Dos competencias:</w:t>
      </w:r>
      <w:r>
        <w:rPr>
          <w:b w:val="0"/>
          <w:i w:val="0"/>
        </w:rPr>
      </w:r>
    </w:p>
    <w:p>
      <w:pPr>
        <w:pStyle w:val="ListBullet"/>
      </w:pPr>
      <w:r>
        <w:rPr>
          <w:b w:val="0"/>
          <w:i w:val="0"/>
        </w:rPr>
      </w:r>
      <w:r>
        <w:rPr>
          <w:b/>
          <w:i w:val="0"/>
        </w:rPr>
        <w:t>a) Participar en la elaboración, puesta en práctica y evaluación de los planes y programas</w:t>
      </w:r>
      <w:r>
        <w:t xml:space="preserve"> </w:t>
      </w:r>
      <w:r>
        <w:rPr>
          <w:b/>
          <w:i w:val="0"/>
        </w:rPr>
        <w:t>de prevención</w:t>
      </w:r>
      <w:r>
        <w:rPr>
          <w:b w:val="0"/>
          <w:i w:val="0"/>
        </w:rPr>
        <w:t xml:space="preserve"> de la empresa. En su seno se debatirán, </w:t>
      </w:r>
      <w:r>
        <w:rPr>
          <w:b/>
          <w:i w:val="0"/>
        </w:rPr>
        <w:t>antes de su puesta en práctica</w:t>
      </w:r>
      <w:r>
        <w:rPr>
          <w:b w:val="0"/>
          <w:i w:val="0"/>
        </w:rPr>
        <w:t>:</w:t>
      </w:r>
      <w:r>
        <w:t xml:space="preserve"> </w:t>
      </w:r>
      <w:r>
        <w:rPr>
          <w:b w:val="0"/>
          <w:i w:val="0"/>
        </w:rPr>
      </w:r>
      <w:r>
        <w:rPr>
          <w:b/>
          <w:i w:val="0"/>
        </w:rPr>
        <w:t>la elección de la modalidad organizativa</w:t>
      </w:r>
      <w:r>
        <w:rPr>
          <w:b w:val="0"/>
          <w:i w:val="0"/>
        </w:rPr>
        <w:t xml:space="preserve"> de la empresa y, en su caso, </w:t>
      </w:r>
      <w:r>
        <w:rPr>
          <w:b/>
          <w:i w:val="0"/>
        </w:rPr>
        <w:t>la gestión</w:t>
      </w:r>
      <w:r>
        <w:t xml:space="preserve"> </w:t>
      </w:r>
      <w:r>
        <w:rPr>
          <w:b/>
          <w:i w:val="0"/>
        </w:rPr>
        <w:t>realizada por las entidades especializadas</w:t>
      </w:r>
      <w:r>
        <w:rPr>
          <w:b w:val="0"/>
          <w:i w:val="0"/>
        </w:rPr>
        <w:t xml:space="preserve"> concertadas; </w:t>
      </w:r>
      <w:r>
        <w:rPr>
          <w:b/>
          <w:i w:val="0"/>
        </w:rPr>
        <w:t>los proyectos en materia de</w:t>
      </w:r>
      <w:r>
        <w:t xml:space="preserve"> </w:t>
      </w:r>
      <w:r>
        <w:rPr>
          <w:b/>
          <w:i w:val="0"/>
        </w:rPr>
        <w:t>planificación, organización del trabajo e introducción de nuevas tecnologías</w:t>
      </w:r>
      <w:r>
        <w:rPr>
          <w:b w:val="0"/>
          <w:i w:val="0"/>
        </w:rPr>
        <w:t xml:space="preserve">; </w:t>
      </w:r>
      <w:r>
        <w:rPr>
          <w:b/>
          <w:i w:val="0"/>
        </w:rPr>
        <w:t>la</w:t>
      </w:r>
      <w:r>
        <w:t xml:space="preserve"> </w:t>
      </w:r>
      <w:r>
        <w:rPr>
          <w:b/>
          <w:i w:val="0"/>
        </w:rPr>
        <w:t>organización y desarrollo de las actividades de protección y prevención</w:t>
      </w:r>
      <w:r>
        <w:rPr>
          <w:b w:val="0"/>
          <w:i w:val="0"/>
        </w:rPr>
        <w:t xml:space="preserve"> del artículo 16; y</w:t>
      </w:r>
      <w:r>
        <w:t xml:space="preserve"> </w:t>
      </w:r>
      <w:r>
        <w:rPr>
          <w:b w:val="0"/>
          <w:i w:val="0"/>
        </w:rPr>
        <w:t xml:space="preserve">el </w:t>
      </w:r>
      <w:r>
        <w:rPr>
          <w:b/>
          <w:i w:val="0"/>
        </w:rPr>
        <w:t>proyecto y organización de la formación</w:t>
      </w:r>
      <w:r>
        <w:rPr>
          <w:b w:val="0"/>
          <w:i w:val="0"/>
        </w:rPr>
        <w:t xml:space="preserve"> en materia preventiva.</w:t>
      </w:r>
    </w:p>
    <w:p>
      <w:pPr>
        <w:pStyle w:val="ListBullet"/>
      </w:pPr>
      <w:r>
        <w:rPr>
          <w:b w:val="0"/>
          <w:i w:val="0"/>
        </w:rPr>
      </w:r>
      <w:r>
        <w:rPr>
          <w:b/>
          <w:i w:val="0"/>
        </w:rPr>
        <w:t>b) Promover iniciativas sobre métodos y procedimientos para la efectiva prevención de los</w:t>
      </w:r>
      <w:r>
        <w:t xml:space="preserve"> </w:t>
      </w:r>
      <w:r>
        <w:rPr>
          <w:b/>
          <w:i w:val="0"/>
        </w:rPr>
        <w:t>riesgos</w:t>
      </w:r>
      <w:r>
        <w:rPr>
          <w:b w:val="0"/>
          <w:i w:val="0"/>
        </w:rPr>
        <w:t xml:space="preserve">, proponiendo a la empresa </w:t>
      </w:r>
      <w:r>
        <w:rPr>
          <w:b/>
          <w:i w:val="0"/>
        </w:rPr>
        <w:t>la mejora de las condiciones o la corrección de las</w:t>
      </w:r>
      <w:r>
        <w:t xml:space="preserve"> </w:t>
      </w:r>
      <w:r>
        <w:rPr>
          <w:b/>
          <w:i w:val="0"/>
        </w:rPr>
        <w:t>deficiencias</w:t>
      </w:r>
      <w:r>
        <w:rPr>
          <w:b w:val="0"/>
          <w:i w:val="0"/>
        </w:rPr>
        <w:t xml:space="preserve"> existentes.</w:t>
      </w:r>
    </w:p>
    <w:p>
      <w:pPr/>
      <w:r>
        <w:rPr>
          <w:b w:val="0"/>
          <w:i w:val="0"/>
        </w:rPr>
      </w:r>
      <w:r>
        <w:rPr>
          <w:b/>
          <w:i w:val="0"/>
        </w:rPr>
        <w:t>39.2. Cuatro facultades:</w:t>
      </w:r>
      <w:r>
        <w:rPr>
          <w:b w:val="0"/>
          <w:i w:val="0"/>
        </w:rPr>
        <w:t xml:space="preserve"> </w:t>
      </w:r>
      <w:r>
        <w:rPr>
          <w:b/>
          <w:i w:val="0"/>
        </w:rPr>
        <w:t>a)</w:t>
      </w:r>
      <w:r>
        <w:rPr>
          <w:b w:val="0"/>
          <w:i w:val="0"/>
        </w:rPr>
        <w:t xml:space="preserve"> </w:t>
      </w:r>
      <w:r>
        <w:rPr>
          <w:b/>
          <w:i w:val="0"/>
        </w:rPr>
        <w:t>conocer directamente la situación</w:t>
      </w:r>
      <w:r>
        <w:rPr>
          <w:b w:val="0"/>
          <w:i w:val="0"/>
        </w:rPr>
        <w:t xml:space="preserve"> relativa a la</w:t>
      </w:r>
      <w:r>
        <w:t xml:space="preserve"> </w:t>
      </w:r>
      <w:r>
        <w:rPr>
          <w:b w:val="0"/>
          <w:i w:val="0"/>
        </w:rPr>
        <w:t xml:space="preserve">prevención en el centro, </w:t>
      </w:r>
      <w:r>
        <w:rPr>
          <w:b/>
          <w:i w:val="0"/>
        </w:rPr>
        <w:t>realizando las visitas que estime oportunas</w:t>
      </w:r>
      <w:r>
        <w:rPr>
          <w:b w:val="0"/>
          <w:i w:val="0"/>
        </w:rPr>
        <w:t xml:space="preserve">; </w:t>
      </w:r>
      <w:r>
        <w:rPr>
          <w:b/>
          <w:i w:val="0"/>
        </w:rPr>
        <w:t>b)</w:t>
      </w:r>
      <w:r>
        <w:rPr>
          <w:b w:val="0"/>
          <w:i w:val="0"/>
        </w:rPr>
        <w:t xml:space="preserve"> </w:t>
      </w:r>
      <w:r>
        <w:rPr>
          <w:b/>
          <w:i w:val="0"/>
        </w:rPr>
        <w:t>conocer</w:t>
      </w:r>
      <w:r>
        <w:t xml:space="preserve"> </w:t>
      </w:r>
      <w:r>
        <w:rPr>
          <w:b/>
          <w:i w:val="0"/>
        </w:rPr>
        <w:t>cuantos documentos e informes</w:t>
      </w:r>
      <w:r>
        <w:rPr>
          <w:b w:val="0"/>
          <w:i w:val="0"/>
        </w:rPr>
        <w:t xml:space="preserve"> relativos a las condiciones de trabajo sean necesarios, así como</w:t>
      </w:r>
      <w:r>
        <w:t xml:space="preserve"> </w:t>
      </w:r>
      <w:r>
        <w:rPr>
          <w:b w:val="0"/>
          <w:i w:val="0"/>
        </w:rPr>
        <w:t xml:space="preserve">los procedentes de la actividad del servicio de prevención; </w:t>
      </w:r>
      <w:r>
        <w:rPr>
          <w:b/>
          <w:i w:val="0"/>
        </w:rPr>
        <w:t>c)</w:t>
      </w:r>
      <w:r>
        <w:rPr>
          <w:b w:val="0"/>
          <w:i w:val="0"/>
        </w:rPr>
        <w:t xml:space="preserve"> </w:t>
      </w:r>
      <w:r>
        <w:rPr>
          <w:b/>
          <w:i w:val="0"/>
        </w:rPr>
        <w:t>conocer y analizar los</w:t>
      </w:r>
      <w:r>
        <w:t xml:space="preserve"> </w:t>
      </w:r>
      <w:r>
        <w:rPr>
          <w:b/>
          <w:i w:val="0"/>
        </w:rPr>
        <w:t>daños producidos en la salud o en la integridad física</w:t>
      </w:r>
      <w:r>
        <w:rPr>
          <w:b w:val="0"/>
          <w:i w:val="0"/>
        </w:rPr>
        <w:t xml:space="preserve"> de los trabajadores, </w:t>
      </w:r>
      <w:r>
        <w:rPr>
          <w:b/>
          <w:i w:val="0"/>
        </w:rPr>
        <w:t>para valorar sus</w:t>
      </w:r>
      <w:r>
        <w:t xml:space="preserve"> </w:t>
      </w:r>
      <w:r>
        <w:rPr>
          <w:b/>
          <w:i w:val="0"/>
        </w:rPr>
        <w:t>causas y proponer medidas</w:t>
      </w:r>
      <w:r>
        <w:rPr>
          <w:b w:val="0"/>
          <w:i w:val="0"/>
        </w:rPr>
        <w:t xml:space="preserve">; </w:t>
      </w:r>
      <w:r>
        <w:rPr>
          <w:b/>
          <w:i w:val="0"/>
        </w:rPr>
        <w:t>d)</w:t>
      </w:r>
      <w:r>
        <w:rPr>
          <w:b w:val="0"/>
          <w:i w:val="0"/>
        </w:rPr>
        <w:t xml:space="preserve"> </w:t>
      </w:r>
      <w:r>
        <w:rPr>
          <w:b/>
          <w:i w:val="0"/>
        </w:rPr>
        <w:t>conocer e informar la memoria y programación anual de</w:t>
      </w:r>
      <w:r>
        <w:t xml:space="preserve"> </w:t>
      </w:r>
      <w:r>
        <w:rPr>
          <w:b/>
          <w:i w:val="0"/>
        </w:rPr>
        <w:t>servicios de prevención</w:t>
      </w:r>
      <w:r>
        <w:rPr>
          <w:b w:val="0"/>
          <w:i w:val="0"/>
        </w:rPr>
        <w:t>.</w:t>
      </w:r>
    </w:p>
    <w:p>
      <w:pPr/>
      <w:r>
        <w:rPr>
          <w:b w:val="0"/>
          <w:i w:val="0"/>
        </w:rPr>
      </w:r>
      <w:r>
        <w:rPr>
          <w:b/>
          <w:i w:val="0"/>
        </w:rPr>
        <w:t>39.3.</w:t>
      </w:r>
      <w:r>
        <w:rPr>
          <w:b w:val="0"/>
          <w:i w:val="0"/>
        </w:rPr>
        <w:t xml:space="preserve"> Para la colaboración entre empresas que actúan simultáneamente en un mismo centro,</w:t>
      </w:r>
      <w:r>
        <w:t xml:space="preserve"> </w:t>
      </w:r>
      <w:r>
        <w:rPr>
          <w:b w:val="0"/>
          <w:i w:val="0"/>
        </w:rPr>
        <w:t xml:space="preserve">podrá acordarse </w:t>
      </w:r>
      <w:r>
        <w:rPr>
          <w:b/>
          <w:i w:val="0"/>
        </w:rPr>
        <w:t>la realización de reuniones conjuntas de los Comités de Seguridad y Salud</w:t>
      </w:r>
      <w:r>
        <w:rPr>
          <w:b w:val="0"/>
          <w:i w:val="0"/>
        </w:rPr>
      </w:r>
      <w:r>
        <w:t xml:space="preserve"> </w:t>
      </w:r>
      <w:r>
        <w:rPr>
          <w:b w:val="0"/>
          <w:i w:val="0"/>
        </w:rPr>
        <w:t xml:space="preserve">o, en su defecto, </w:t>
      </w:r>
      <w:r>
        <w:rPr>
          <w:b/>
          <w:i w:val="0"/>
        </w:rPr>
        <w:t>de los Delegados de Prevención y empresarios</w:t>
      </w:r>
      <w:r>
        <w:rPr>
          <w:b w:val="0"/>
          <w:i w:val="0"/>
        </w:rPr>
        <w:t xml:space="preserve"> de las empresas que carezcan</w:t>
      </w:r>
      <w:r>
        <w:t xml:space="preserve"> </w:t>
      </w:r>
      <w:r>
        <w:rPr>
          <w:b w:val="0"/>
          <w:i w:val="0"/>
        </w:rPr>
        <w:t xml:space="preserve">de Comité, </w:t>
      </w:r>
      <w:r>
        <w:rPr>
          <w:b/>
          <w:i w:val="0"/>
        </w:rPr>
        <w:t>u otras medidas de actuación coordinada</w:t>
      </w:r>
      <w:r>
        <w:rPr>
          <w:b w:val="0"/>
          <w:i w:val="0"/>
        </w:rPr>
        <w:t>.</w:t>
      </w:r>
    </w:p>
    <w:p>
      <w:pPr>
        <w:pStyle w:val="Heading3"/>
      </w:pPr>
      <w:r>
        <w:rPr>
          <w:b w:val="0"/>
          <w:i w:val="0"/>
        </w:rPr>
        <w:t>8.8.8 Artículo 40. Colaboración con la Inspección de Trabajo y Seguridad Social</w:t>
      </w:r>
    </w:p>
    <w:p>
      <w:pPr/>
      <w:r>
        <w:rPr>
          <w:b w:val="0"/>
          <w:i w:val="0"/>
        </w:rPr>
      </w:r>
      <w:r>
        <w:rPr>
          <w:b/>
          <w:i w:val="0"/>
        </w:rPr>
        <w:t>40.1.</w:t>
      </w:r>
      <w:r>
        <w:rPr>
          <w:b w:val="0"/>
          <w:i w:val="0"/>
        </w:rPr>
        <w:t xml:space="preserve"> Los trabajadores y sus representantes </w:t>
      </w:r>
      <w:r>
        <w:rPr>
          <w:b/>
          <w:i w:val="0"/>
        </w:rPr>
        <w:t>podrán recurrir a la Inspección</w:t>
      </w:r>
      <w:r>
        <w:rPr>
          <w:b w:val="0"/>
          <w:i w:val="0"/>
        </w:rPr>
        <w:t xml:space="preserve"> si</w:t>
      </w:r>
      <w:r>
        <w:t xml:space="preserve"> </w:t>
      </w:r>
      <w:r>
        <w:rPr>
          <w:b w:val="0"/>
          <w:i w:val="0"/>
        </w:rPr>
        <w:t xml:space="preserve">consideran que </w:t>
      </w:r>
      <w:r>
        <w:rPr>
          <w:b/>
          <w:i w:val="0"/>
        </w:rPr>
        <w:t>las medidas adoptadas y los medios utilizados por el empresario no son</w:t>
      </w:r>
      <w:r>
        <w:t xml:space="preserve"> </w:t>
      </w:r>
      <w:r>
        <w:rPr>
          <w:b/>
          <w:i w:val="0"/>
        </w:rPr>
        <w:t>suficientes</w:t>
      </w:r>
      <w:r>
        <w:rPr>
          <w:b w:val="0"/>
          <w:i w:val="0"/>
        </w:rPr>
        <w:t xml:space="preserve"> para garantizar la seguridad y la salud.</w:t>
      </w:r>
    </w:p>
    <w:p>
      <w:pPr/>
      <w:r>
        <w:rPr>
          <w:b w:val="0"/>
          <w:i w:val="0"/>
        </w:rPr>
      </w:r>
      <w:r>
        <w:rPr>
          <w:b/>
          <w:i w:val="0"/>
        </w:rPr>
        <w:t>40.2.</w:t>
      </w:r>
      <w:r>
        <w:rPr>
          <w:b w:val="0"/>
          <w:i w:val="0"/>
        </w:rPr>
        <w:t xml:space="preserve"> En las visitas, el Inspector </w:t>
      </w:r>
      <w:r>
        <w:rPr>
          <w:b/>
          <w:i w:val="0"/>
        </w:rPr>
        <w:t>comunicará su presencia</w:t>
      </w:r>
      <w:r>
        <w:rPr>
          <w:b w:val="0"/>
          <w:i w:val="0"/>
        </w:rPr>
        <w:t xml:space="preserve"> al empresario o su</w:t>
      </w:r>
      <w:r>
        <w:t xml:space="preserve"> </w:t>
      </w:r>
      <w:r>
        <w:rPr>
          <w:b w:val="0"/>
          <w:i w:val="0"/>
        </w:rPr>
        <w:t xml:space="preserve">representante o a la persona inspeccionada, </w:t>
      </w:r>
      <w:r>
        <w:rPr>
          <w:b/>
          <w:i w:val="0"/>
        </w:rPr>
        <w:t>al Comité de Seguridad y Salud, al Delegado de</w:t>
      </w:r>
      <w:r>
        <w:t xml:space="preserve"> </w:t>
      </w:r>
      <w:r>
        <w:rPr>
          <w:b/>
          <w:i w:val="0"/>
        </w:rPr>
        <w:t>Prevención o, en su ausencia, a los representantes legales</w:t>
      </w:r>
      <w:r>
        <w:rPr>
          <w:b w:val="0"/>
          <w:i w:val="0"/>
        </w:rPr>
        <w:t xml:space="preserve">, para que </w:t>
      </w:r>
      <w:r>
        <w:rPr>
          <w:b/>
          <w:i w:val="0"/>
        </w:rPr>
        <w:t>puedan acompañarle</w:t>
      </w:r>
      <w:r>
        <w:rPr>
          <w:b w:val="0"/>
          <w:i w:val="0"/>
        </w:rPr>
        <w:t xml:space="preserve"> y</w:t>
      </w:r>
      <w:r>
        <w:t xml:space="preserve"> </w:t>
      </w:r>
      <w:r>
        <w:rPr>
          <w:b w:val="0"/>
          <w:i w:val="0"/>
        </w:rPr>
        <w:t xml:space="preserve">formularle observaciones, </w:t>
      </w:r>
      <w:r>
        <w:rPr>
          <w:b/>
          <w:i w:val="0"/>
        </w:rPr>
        <w:t>a menos que considere que dichas comunicaciones puedan perjudicar el</w:t>
      </w:r>
      <w:r>
        <w:t xml:space="preserve"> </w:t>
      </w:r>
      <w:r>
        <w:rPr>
          <w:b/>
          <w:i w:val="0"/>
        </w:rPr>
        <w:t>éxito de sus funciones</w:t>
      </w:r>
      <w:r>
        <w:rPr>
          <w:b w:val="0"/>
          <w:i w:val="0"/>
        </w:rPr>
        <w:t>.</w:t>
      </w:r>
    </w:p>
    <w:p>
      <w:pPr/>
      <w:r>
        <w:rPr>
          <w:b w:val="0"/>
          <w:i w:val="0"/>
        </w:rPr>
      </w:r>
      <w:r>
        <w:rPr>
          <w:b/>
          <w:i w:val="0"/>
        </w:rPr>
        <w:t>40.3.</w:t>
      </w:r>
      <w:r>
        <w:rPr>
          <w:b w:val="0"/>
          <w:i w:val="0"/>
        </w:rPr>
        <w:t xml:space="preserve"> La Inspección </w:t>
      </w:r>
      <w:r>
        <w:rPr>
          <w:b/>
          <w:i w:val="0"/>
        </w:rPr>
        <w:t>informará a los Delegados de Prevención</w:t>
      </w:r>
      <w:r>
        <w:rPr>
          <w:b w:val="0"/>
          <w:i w:val="0"/>
        </w:rPr>
        <w:t xml:space="preserve"> sobre los resultados de las</w:t>
      </w:r>
      <w:r>
        <w:t xml:space="preserve"> </w:t>
      </w:r>
      <w:r>
        <w:rPr>
          <w:b w:val="0"/>
          <w:i w:val="0"/>
        </w:rPr>
        <w:t xml:space="preserve">visitas y las medidas adoptadas, y </w:t>
      </w:r>
      <w:r>
        <w:rPr>
          <w:b/>
          <w:i w:val="0"/>
        </w:rPr>
        <w:t>al empresario mediante diligencia en el Libro de Visitas</w:t>
      </w:r>
      <w:r>
        <w:rPr>
          <w:b w:val="0"/>
          <w:i w:val="0"/>
        </w:rPr>
        <w:t>.</w:t>
      </w:r>
    </w:p>
    <w:p>
      <w:pPr/>
      <w:r>
        <w:rPr>
          <w:b w:val="0"/>
          <w:i w:val="0"/>
        </w:rPr>
      </w:r>
      <w:r>
        <w:rPr>
          <w:b/>
          <w:i w:val="0"/>
        </w:rPr>
        <w:t>40.4.</w:t>
      </w:r>
      <w:r>
        <w:rPr>
          <w:b w:val="0"/>
          <w:i w:val="0"/>
        </w:rPr>
        <w:t xml:space="preserve"> Las </w:t>
      </w:r>
      <w:r>
        <w:rPr>
          <w:b/>
          <w:i w:val="0"/>
        </w:rPr>
        <w:t>organizaciones sindicales y empresariales más representativas</w:t>
      </w:r>
      <w:r>
        <w:rPr>
          <w:b w:val="0"/>
          <w:i w:val="0"/>
        </w:rPr>
        <w:t xml:space="preserve"> serán</w:t>
      </w:r>
      <w:r>
        <w:t xml:space="preserve"> </w:t>
      </w:r>
      <w:r>
        <w:rPr>
          <w:b w:val="0"/>
          <w:i w:val="0"/>
        </w:rPr>
      </w:r>
      <w:r>
        <w:rPr>
          <w:b/>
          <w:i w:val="0"/>
        </w:rPr>
        <w:t>consultadas con carácter previo</w:t>
      </w:r>
      <w:r>
        <w:rPr>
          <w:b w:val="0"/>
          <w:i w:val="0"/>
        </w:rPr>
        <w:t xml:space="preserve"> a la elaboración de los </w:t>
      </w:r>
      <w:r>
        <w:rPr>
          <w:b/>
          <w:i w:val="0"/>
        </w:rPr>
        <w:t>planes de actuación de la</w:t>
      </w:r>
      <w:r>
        <w:t xml:space="preserve"> </w:t>
      </w:r>
      <w:r>
        <w:rPr>
          <w:b/>
          <w:i w:val="0"/>
        </w:rPr>
        <w:t>Inspección</w:t>
      </w:r>
      <w:r>
        <w:rPr>
          <w:b w:val="0"/>
          <w:i w:val="0"/>
        </w:rPr>
        <w:t xml:space="preserve"> en materia de prevención, </w:t>
      </w:r>
      <w:r>
        <w:rPr>
          <w:b/>
          <w:i w:val="0"/>
        </w:rPr>
        <w:t>en especial de los programas específicos para empresas</w:t>
      </w:r>
      <w:r>
        <w:t xml:space="preserve"> </w:t>
      </w:r>
      <w:r>
        <w:rPr>
          <w:b/>
          <w:i w:val="0"/>
        </w:rPr>
        <w:t>de menos de seis trabajadores</w:t>
      </w:r>
      <w:r>
        <w:rPr>
          <w:b w:val="0"/>
          <w:i w:val="0"/>
        </w:rPr>
        <w:t xml:space="preserve">, e </w:t>
      </w:r>
      <w:r>
        <w:rPr>
          <w:b/>
          <w:i w:val="0"/>
        </w:rPr>
        <w:t>informadas del resultado</w:t>
      </w:r>
      <w:r>
        <w:rPr>
          <w:b w:val="0"/>
          <w:i w:val="0"/>
        </w:rPr>
        <w:t>.</w:t>
      </w:r>
    </w:p>
    <w:p>
      <w:pPr>
        <w:pStyle w:val="Separador"/>
        <w:pBdr>
          <w:bottom w:val="single" w:sz="4" w:color="BBBBBB"/>
        </w:pBdr>
      </w:pPr>
    </w:p>
    <w:p>
      <w:pPr>
        <w:pStyle w:val="Heading2"/>
      </w:pPr>
      <w:r>
        <w:rPr>
          <w:b w:val="0"/>
          <w:i w:val="0"/>
        </w:rPr>
        <w:t>8.9 Capítulo VI. Obligaciones de los fabricantes, importadores y suministradores (artículo 41)</w:t>
      </w:r>
    </w:p>
    <w:p>
      <w:pPr/>
      <w:r>
        <w:rPr>
          <w:b w:val="0"/>
          <w:i w:val="0"/>
        </w:rPr>
      </w:r>
      <w:r>
        <w:rPr>
          <w:b/>
          <w:i w:val="0"/>
        </w:rPr>
        <w:t>41.1. Cuatro obligaciones, por sujeto:</w:t>
      </w:r>
      <w:r>
        <w:rPr>
          <w:b w:val="0"/>
          <w:i w:val="0"/>
        </w:rPr>
      </w:r>
    </w:p>
    <w:p>
      <w:pPr>
        <w:pStyle w:val="ListBullet"/>
      </w:pPr>
      <w:r>
        <w:rPr>
          <w:b w:val="0"/>
          <w:i w:val="0"/>
        </w:rPr>
      </w:r>
      <w:r>
        <w:rPr>
          <w:b/>
          <w:i w:val="0"/>
        </w:rPr>
        <w:t>De maquinaria, equipos, productos y útiles de trabajo</w:t>
      </w:r>
      <w:r>
        <w:rPr>
          <w:b w:val="0"/>
          <w:i w:val="0"/>
        </w:rPr>
        <w:t xml:space="preserve">: están obligados a </w:t>
      </w:r>
      <w:r>
        <w:rPr>
          <w:b/>
          <w:i w:val="0"/>
        </w:rPr>
        <w:t>asegurar que</w:t>
      </w:r>
      <w:r>
        <w:t xml:space="preserve"> </w:t>
      </w:r>
      <w:r>
        <w:rPr>
          <w:b/>
          <w:i w:val="0"/>
        </w:rPr>
        <w:t>éstos no constituyan una fuente de peligro para el trabajador</w:t>
      </w:r>
      <w:r>
        <w:rPr>
          <w:b w:val="0"/>
          <w:i w:val="0"/>
        </w:rPr>
        <w:t xml:space="preserve">, </w:t>
      </w:r>
      <w:r>
        <w:rPr>
          <w:b/>
          <w:i w:val="0"/>
        </w:rPr>
        <w:t>siempre que sean instalados</w:t>
      </w:r>
      <w:r>
        <w:t xml:space="preserve"> </w:t>
      </w:r>
      <w:r>
        <w:rPr>
          <w:b/>
          <w:i w:val="0"/>
        </w:rPr>
        <w:t>y utilizados en las condiciones, forma y para los fines recomendados por ellos</w:t>
      </w:r>
      <w:r>
        <w:rPr>
          <w:b w:val="0"/>
          <w:i w:val="0"/>
        </w:rPr>
        <w:t>.</w:t>
      </w:r>
    </w:p>
    <w:p>
      <w:pPr>
        <w:pStyle w:val="ListBullet"/>
      </w:pPr>
      <w:r>
        <w:rPr>
          <w:b w:val="0"/>
          <w:i w:val="0"/>
        </w:rPr>
      </w:r>
      <w:r>
        <w:rPr>
          <w:b/>
          <w:i w:val="0"/>
        </w:rPr>
        <w:t>De productos y sustancias químicas</w:t>
      </w:r>
      <w:r>
        <w:rPr>
          <w:b w:val="0"/>
          <w:i w:val="0"/>
        </w:rPr>
        <w:t xml:space="preserve"> de utilización en el trabajo: están obligados a</w:t>
      </w:r>
      <w:r>
        <w:t xml:space="preserve"> </w:t>
      </w:r>
      <w:r>
        <w:rPr>
          <w:b w:val="0"/>
          <w:i w:val="0"/>
        </w:rPr>
      </w:r>
      <w:r>
        <w:rPr>
          <w:b/>
          <w:i w:val="0"/>
        </w:rPr>
        <w:t>envasar y etiquetar</w:t>
      </w:r>
      <w:r>
        <w:rPr>
          <w:b w:val="0"/>
          <w:i w:val="0"/>
        </w:rPr>
        <w:t xml:space="preserve"> de forma que </w:t>
      </w:r>
      <w:r>
        <w:rPr>
          <w:b/>
          <w:i w:val="0"/>
        </w:rPr>
        <w:t>se permita su conservación y manipulación en condiciones</w:t>
      </w:r>
      <w:r>
        <w:t xml:space="preserve"> </w:t>
      </w:r>
      <w:r>
        <w:rPr>
          <w:b/>
          <w:i w:val="0"/>
        </w:rPr>
        <w:t>de seguridad</w:t>
      </w:r>
      <w:r>
        <w:rPr>
          <w:b w:val="0"/>
          <w:i w:val="0"/>
        </w:rPr>
        <w:t xml:space="preserve"> y </w:t>
      </w:r>
      <w:r>
        <w:rPr>
          <w:b/>
          <w:i w:val="0"/>
        </w:rPr>
        <w:t>se identifique claramente su contenido y los riesgos</w:t>
      </w:r>
      <w:r>
        <w:rPr>
          <w:b w:val="0"/>
          <w:i w:val="0"/>
        </w:rPr>
        <w:t>.</w:t>
      </w:r>
    </w:p>
    <w:p>
      <w:pPr>
        <w:pStyle w:val="ListBullet"/>
      </w:pPr>
      <w:r>
        <w:rPr>
          <w:b w:val="0"/>
          <w:i w:val="0"/>
        </w:rPr>
        <w:t xml:space="preserve">Ambos </w:t>
      </w:r>
      <w:r>
        <w:rPr>
          <w:b/>
          <w:i w:val="0"/>
        </w:rPr>
        <w:t>deberán suministrar la información</w:t>
      </w:r>
      <w:r>
        <w:rPr>
          <w:b w:val="0"/>
          <w:i w:val="0"/>
        </w:rPr>
        <w:t xml:space="preserve"> que indique </w:t>
      </w:r>
      <w:r>
        <w:rPr>
          <w:b/>
          <w:i w:val="0"/>
        </w:rPr>
        <w:t>la forma correcta de utilización</w:t>
      </w:r>
      <w:r>
        <w:rPr>
          <w:b w:val="0"/>
          <w:i w:val="0"/>
        </w:rPr>
        <w:t>,</w:t>
      </w:r>
      <w:r>
        <w:t xml:space="preserve"> </w:t>
      </w:r>
      <w:r>
        <w:rPr>
          <w:b w:val="0"/>
          <w:i w:val="0"/>
        </w:rPr>
      </w:r>
      <w:r>
        <w:rPr>
          <w:b/>
          <w:i w:val="0"/>
        </w:rPr>
        <w:t>las medidas preventivas adicionales</w:t>
      </w:r>
      <w:r>
        <w:rPr>
          <w:b w:val="0"/>
          <w:i w:val="0"/>
        </w:rPr>
        <w:t xml:space="preserve"> y </w:t>
      </w:r>
      <w:r>
        <w:rPr>
          <w:b/>
          <w:i w:val="0"/>
        </w:rPr>
        <w:t>los riesgos laborales</w:t>
      </w:r>
      <w:r>
        <w:rPr>
          <w:b w:val="0"/>
          <w:i w:val="0"/>
        </w:rPr>
        <w:t xml:space="preserve"> que conlleven tanto su uso</w:t>
      </w:r>
      <w:r>
        <w:t xml:space="preserve"> </w:t>
      </w:r>
      <w:r>
        <w:rPr>
          <w:b w:val="0"/>
          <w:i w:val="0"/>
        </w:rPr>
        <w:t>normal como su manipulación o empleo inadecuado.</w:t>
      </w:r>
    </w:p>
    <w:p>
      <w:pPr>
        <w:pStyle w:val="ListBullet"/>
      </w:pPr>
      <w:r>
        <w:rPr>
          <w:b w:val="0"/>
          <w:i w:val="0"/>
        </w:rPr>
      </w:r>
      <w:r>
        <w:rPr>
          <w:b/>
          <w:i w:val="0"/>
        </w:rPr>
        <w:t>De elementos para la protección de los trabajadores</w:t>
      </w:r>
      <w:r>
        <w:rPr>
          <w:b w:val="0"/>
          <w:i w:val="0"/>
        </w:rPr>
        <w:t xml:space="preserve">: están obligados a </w:t>
      </w:r>
      <w:r>
        <w:rPr>
          <w:b/>
          <w:i w:val="0"/>
        </w:rPr>
        <w:t>asegurar la</w:t>
      </w:r>
      <w:r>
        <w:t xml:space="preserve"> </w:t>
      </w:r>
      <w:r>
        <w:rPr>
          <w:b/>
          <w:i w:val="0"/>
        </w:rPr>
        <w:t>efectividad de los mismos</w:t>
      </w:r>
      <w:r>
        <w:rPr>
          <w:b w:val="0"/>
          <w:i w:val="0"/>
        </w:rPr>
        <w:t>, siempre que sean instalados y usados como recomiendan, y a</w:t>
      </w:r>
      <w:r>
        <w:t xml:space="preserve"> </w:t>
      </w:r>
      <w:r>
        <w:rPr>
          <w:b w:val="0"/>
          <w:i w:val="0"/>
        </w:rPr>
        <w:t xml:space="preserve">suministrar información sobre </w:t>
      </w:r>
      <w:r>
        <w:rPr>
          <w:b/>
          <w:i w:val="0"/>
        </w:rPr>
        <w:t>el tipo de riesgo al que van dirigidos, el nivel de protección</w:t>
      </w:r>
      <w:r>
        <w:t xml:space="preserve"> </w:t>
      </w:r>
      <w:r>
        <w:rPr>
          <w:b/>
          <w:i w:val="0"/>
        </w:rPr>
        <w:t>frente al mismo y la forma correcta de su uso y mantenimiento</w:t>
      </w:r>
      <w:r>
        <w:rPr>
          <w:b w:val="0"/>
          <w:i w:val="0"/>
        </w:rPr>
        <w:t>.</w:t>
      </w:r>
    </w:p>
    <w:p>
      <w:pPr/>
      <w:r>
        <w:rPr>
          <w:b w:val="0"/>
          <w:i w:val="0"/>
        </w:rPr>
        <w:t xml:space="preserve">Y la regla de doble dirección: </w:t>
      </w:r>
      <w:r>
        <w:rPr>
          <w:b/>
          <w:i w:val="0"/>
        </w:rPr>
        <w:t>deberán proporcionar a los empresarios, y éstos recabar de</w:t>
      </w:r>
      <w:r>
        <w:t xml:space="preserve"> </w:t>
      </w:r>
      <w:r>
        <w:rPr>
          <w:b/>
          <w:i w:val="0"/>
        </w:rPr>
        <w:t>aquéllos</w:t>
      </w:r>
      <w:r>
        <w:rPr>
          <w:b w:val="0"/>
          <w:i w:val="0"/>
        </w:rPr>
        <w:t>, la información necesaria para que el uso se produzca sin riesgos y para que los</w:t>
      </w:r>
      <w:r>
        <w:t xml:space="preserve"> </w:t>
      </w:r>
      <w:r>
        <w:rPr>
          <w:b w:val="0"/>
          <w:i w:val="0"/>
        </w:rPr>
        <w:t>empresarios puedan cumplir sus propias obligaciones de información.</w:t>
      </w:r>
    </w:p>
    <w:p>
      <w:pPr/>
      <w:r>
        <w:rPr>
          <w:b w:val="0"/>
          <w:i w:val="0"/>
        </w:rPr>
      </w:r>
      <w:r>
        <w:rPr>
          <w:b/>
          <w:i w:val="0"/>
        </w:rPr>
        <w:t>41.2.</w:t>
      </w:r>
      <w:r>
        <w:rPr>
          <w:b w:val="0"/>
          <w:i w:val="0"/>
        </w:rPr>
        <w:t xml:space="preserve"> El empresario </w:t>
      </w:r>
      <w:r>
        <w:rPr>
          <w:b/>
          <w:i w:val="0"/>
        </w:rPr>
        <w:t>deberá garantizar que esas informaciones sean facilitadas a los</w:t>
      </w:r>
      <w:r>
        <w:t xml:space="preserve"> </w:t>
      </w:r>
      <w:r>
        <w:rPr>
          <w:b/>
          <w:i w:val="0"/>
        </w:rPr>
        <w:t>trabajadores en términos que resulten comprensibles para los mismos</w:t>
      </w:r>
      <w:r>
        <w:rPr>
          <w:b w:val="0"/>
          <w:i w:val="0"/>
        </w:rPr>
        <w:t>.</w:t>
      </w:r>
    </w:p>
    <w:p>
      <w:pPr>
        <w:pStyle w:val="Separador"/>
        <w:pBdr>
          <w:bottom w:val="single" w:sz="4" w:color="BBBBBB"/>
        </w:pBdr>
      </w:pPr>
    </w:p>
    <w:p>
      <w:pPr>
        <w:pStyle w:val="Heading2"/>
      </w:pPr>
      <w:r>
        <w:rPr>
          <w:b w:val="0"/>
          <w:i w:val="0"/>
        </w:rPr>
        <w:t>8.10 Capítulo VII. Responsabilidades y sanciones (artículos 42 a 54)</w:t>
      </w:r>
    </w:p>
    <w:p>
      <w:pPr/>
      <w:r>
        <w:rPr>
          <w:b w:val="0"/>
          <w:i w:val="0"/>
        </w:rPr>
        <w:t xml:space="preserve">Vale aquí lo advertido al principio: </w:t>
      </w:r>
      <w:r>
        <w:rPr>
          <w:b/>
          <w:i w:val="0"/>
        </w:rPr>
        <w:t>de este capítulo solo quedan vivos el artículo 42</w:t>
      </w:r>
      <w:r>
        <w:t xml:space="preserve"> </w:t>
      </w:r>
      <w:r>
        <w:rPr>
          <w:b/>
          <w:i w:val="0"/>
        </w:rPr>
        <w:t>—apartados 1 y 3—, el 43, el 44, parte del 45.1, el 53 y el 54</w:t>
      </w:r>
      <w:r>
        <w:rPr>
          <w:b w:val="0"/>
          <w:i w:val="0"/>
        </w:rPr>
        <w:t>. El resto lo derogó el</w:t>
      </w:r>
      <w:r>
        <w:t xml:space="preserve"> </w:t>
      </w:r>
      <w:r>
        <w:rPr>
          <w:b w:val="0"/>
          <w:i w:val="0"/>
        </w:rPr>
      </w:r>
      <w:r>
        <w:rPr>
          <w:b/>
          <w:i w:val="0"/>
        </w:rPr>
        <w:t>Real Decreto Legislativo 5/2000 (LISOS)</w:t>
      </w:r>
      <w:r>
        <w:rPr>
          <w:b w:val="0"/>
          <w:i w:val="0"/>
        </w:rPr>
        <w:t xml:space="preserve"> con efectos desde el </w:t>
      </w:r>
      <w:r>
        <w:rPr>
          <w:b/>
          <w:i w:val="0"/>
        </w:rPr>
        <w:t>1 de enero de 2001</w:t>
      </w:r>
      <w:r>
        <w:rPr>
          <w:b w:val="0"/>
          <w:i w:val="0"/>
        </w:rPr>
        <w:t>.</w:t>
      </w:r>
    </w:p>
    <w:p>
      <w:pPr>
        <w:pStyle w:val="Heading3"/>
      </w:pPr>
      <w:r>
        <w:rPr>
          <w:b w:val="0"/>
          <w:i w:val="0"/>
        </w:rPr>
        <w:t>8.10.1 Artículo 42. Responsabilidades y su compatibilidad</w:t>
      </w:r>
    </w:p>
    <w:p>
      <w:pPr/>
      <w:r>
        <w:rPr>
          <w:b w:val="0"/>
          <w:i w:val="0"/>
        </w:rPr>
      </w:r>
      <w:r>
        <w:rPr>
          <w:b/>
          <w:i w:val="0"/>
        </w:rPr>
        <w:t>42.1.</w:t>
      </w:r>
      <w:r>
        <w:rPr>
          <w:b w:val="0"/>
          <w:i w:val="0"/>
        </w:rPr>
        <w:t xml:space="preserve"> Es la frase que se pregunta, y hay que decirla entera: «</w:t>
      </w:r>
      <w:r>
        <w:rPr>
          <w:b w:val="0"/>
          <w:i/>
        </w:rPr>
        <w:t xml:space="preserve">El </w:t>
      </w:r>
      <w:r>
        <w:rPr>
          <w:b/>
          <w:i/>
        </w:rPr>
        <w:t>incumplimiento por los</w:t>
      </w:r>
      <w:r>
        <w:t xml:space="preserve"> </w:t>
      </w:r>
      <w:r>
        <w:rPr>
          <w:b/>
          <w:i/>
        </w:rPr>
        <w:t>empresarios</w:t>
      </w:r>
      <w:r>
        <w:rPr>
          <w:b w:val="0"/>
          <w:i/>
        </w:rPr>
        <w:t xml:space="preserve"> de sus obligaciones en materia de prevención de riesgos laborales </w:t>
      </w:r>
      <w:r>
        <w:rPr>
          <w:b/>
          <w:i/>
        </w:rPr>
        <w:t>dará lugar a</w:t>
      </w:r>
      <w:r>
        <w:t xml:space="preserve"> </w:t>
      </w:r>
      <w:r>
        <w:rPr>
          <w:b/>
          <w:i/>
        </w:rPr>
        <w:t>responsabilidades administrativas</w:t>
      </w:r>
      <w:r>
        <w:rPr>
          <w:b w:val="0"/>
          <w:i/>
        </w:rPr>
        <w:t xml:space="preserve">, así como, </w:t>
      </w:r>
      <w:r>
        <w:rPr>
          <w:b/>
          <w:i/>
        </w:rPr>
        <w:t>en su caso</w:t>
      </w:r>
      <w:r>
        <w:rPr>
          <w:b w:val="0"/>
          <w:i/>
        </w:rPr>
        <w:t xml:space="preserve">, </w:t>
      </w:r>
      <w:r>
        <w:rPr>
          <w:b/>
          <w:i/>
        </w:rPr>
        <w:t>a responsabilidades penales</w:t>
      </w:r>
      <w:r>
        <w:rPr>
          <w:b w:val="0"/>
          <w:i/>
        </w:rPr>
        <w:t xml:space="preserve"> y</w:t>
      </w:r>
      <w:r>
        <w:t xml:space="preserve"> </w:t>
      </w:r>
      <w:r>
        <w:rPr>
          <w:b w:val="0"/>
          <w:i/>
        </w:rPr>
      </w:r>
      <w:r>
        <w:rPr>
          <w:b/>
          <w:i/>
        </w:rPr>
        <w:t>a las civiles por los daños y perjuicios</w:t>
      </w:r>
      <w:r>
        <w:rPr>
          <w:b w:val="0"/>
          <w:i/>
        </w:rPr>
        <w:t xml:space="preserve"> que puedan derivarse de dicho incumplimiento.</w:t>
      </w:r>
      <w:r>
        <w:rPr>
          <w:b w:val="0"/>
          <w:i w:val="0"/>
        </w:rPr>
        <w:t>»</w:t>
      </w:r>
    </w:p>
    <w:p>
      <w:pPr/>
      <w:r>
        <w:rPr>
          <w:b w:val="0"/>
          <w:i w:val="0"/>
        </w:rPr>
        <w:t xml:space="preserve">Las tres, y en ese orden: </w:t>
      </w:r>
      <w:r>
        <w:rPr>
          <w:b/>
          <w:i w:val="0"/>
        </w:rPr>
        <w:t>administrativas</w:t>
      </w:r>
      <w:r>
        <w:rPr>
          <w:b w:val="0"/>
          <w:i w:val="0"/>
        </w:rPr>
        <w:t xml:space="preserve">, </w:t>
      </w:r>
      <w:r>
        <w:rPr>
          <w:b/>
          <w:i w:val="0"/>
        </w:rPr>
        <w:t>penales</w:t>
      </w:r>
      <w:r>
        <w:rPr>
          <w:b w:val="0"/>
          <w:i w:val="0"/>
        </w:rPr>
        <w:t xml:space="preserve"> y </w:t>
      </w:r>
      <w:r>
        <w:rPr>
          <w:b/>
          <w:i w:val="0"/>
        </w:rPr>
        <w:t>civiles</w:t>
      </w:r>
      <w:r>
        <w:rPr>
          <w:b w:val="0"/>
          <w:i w:val="0"/>
        </w:rPr>
        <w:t>. Las opciones falsas</w:t>
      </w:r>
      <w:r>
        <w:t xml:space="preserve"> </w:t>
      </w:r>
      <w:r>
        <w:rPr>
          <w:b w:val="0"/>
          <w:i w:val="0"/>
        </w:rPr>
        <w:t>suelen dejar fuera las penales o excluir las administrativas.</w:t>
      </w:r>
    </w:p>
    <w:p>
      <w:pPr/>
      <w:r>
        <w:rPr>
          <w:b w:val="0"/>
          <w:i w:val="0"/>
        </w:rPr>
      </w:r>
      <w:r>
        <w:rPr>
          <w:b/>
          <w:i w:val="0"/>
        </w:rPr>
        <w:t>42.2.</w:t>
      </w:r>
      <w:r>
        <w:rPr>
          <w:b w:val="0"/>
          <w:i w:val="0"/>
        </w:rPr>
        <w:t xml:space="preserve"> (Derogado.)</w:t>
      </w:r>
    </w:p>
    <w:p>
      <w:pPr/>
      <w:r>
        <w:rPr>
          <w:b w:val="0"/>
          <w:i w:val="0"/>
        </w:rPr>
      </w:r>
      <w:r>
        <w:rPr>
          <w:b/>
          <w:i w:val="0"/>
        </w:rPr>
        <w:t>42.3. La compatibilidad.</w:t>
      </w:r>
      <w:r>
        <w:rPr>
          <w:b w:val="0"/>
          <w:i w:val="0"/>
        </w:rPr>
        <w:t xml:space="preserve"> Las responsabilidades administrativas derivadas del procedimiento</w:t>
      </w:r>
      <w:r>
        <w:t xml:space="preserve"> </w:t>
      </w:r>
      <w:r>
        <w:rPr>
          <w:b w:val="0"/>
          <w:i w:val="0"/>
        </w:rPr>
        <w:t xml:space="preserve">sancionador </w:t>
      </w:r>
      <w:r>
        <w:rPr>
          <w:b/>
          <w:i w:val="0"/>
        </w:rPr>
        <w:t>serán compatibles con las indemnizaciones por los daños y perjuicios causados y</w:t>
      </w:r>
      <w:r>
        <w:t xml:space="preserve"> </w:t>
      </w:r>
      <w:r>
        <w:rPr>
          <w:b/>
          <w:i w:val="0"/>
        </w:rPr>
        <w:t>de recargo de prestaciones económicas del sistema de la Seguridad Social</w:t>
      </w:r>
      <w:r>
        <w:rPr>
          <w:b w:val="0"/>
          <w:i w:val="0"/>
        </w:rPr>
        <w:t>.</w:t>
      </w:r>
    </w:p>
    <w:p>
      <w:pPr>
        <w:pStyle w:val="Heading3"/>
      </w:pPr>
      <w:r>
        <w:rPr>
          <w:b w:val="0"/>
          <w:i w:val="0"/>
        </w:rPr>
        <w:t>8.10.2 Artículo 43. Requerimientos de la Inspección de Trabajo y Seguridad Social</w:t>
      </w:r>
    </w:p>
    <w:p>
      <w:pPr/>
      <w:r>
        <w:rPr>
          <w:b w:val="0"/>
          <w:i w:val="0"/>
        </w:rPr>
      </w:r>
      <w:r>
        <w:rPr>
          <w:b/>
          <w:i w:val="0"/>
        </w:rPr>
        <w:t>43.1.</w:t>
      </w:r>
      <w:r>
        <w:rPr>
          <w:b w:val="0"/>
          <w:i w:val="0"/>
        </w:rPr>
        <w:t xml:space="preserve"> Cuando el Inspector </w:t>
      </w:r>
      <w:r>
        <w:rPr>
          <w:b/>
          <w:i w:val="0"/>
        </w:rPr>
        <w:t>comprobase la existencia de una infracción</w:t>
      </w:r>
      <w:r>
        <w:rPr>
          <w:b w:val="0"/>
          <w:i w:val="0"/>
        </w:rPr>
        <w:t xml:space="preserve">, </w:t>
      </w:r>
      <w:r>
        <w:rPr>
          <w:b/>
          <w:i w:val="0"/>
        </w:rPr>
        <w:t>requerirá al</w:t>
      </w:r>
      <w:r>
        <w:t xml:space="preserve"> </w:t>
      </w:r>
      <w:r>
        <w:rPr>
          <w:b/>
          <w:i w:val="0"/>
        </w:rPr>
        <w:t>empresario para la subsanación de las deficiencias observadas</w:t>
      </w:r>
      <w:r>
        <w:rPr>
          <w:b w:val="0"/>
          <w:i w:val="0"/>
        </w:rPr>
        <w:t xml:space="preserve">, </w:t>
      </w:r>
      <w:r>
        <w:rPr>
          <w:b/>
          <w:i w:val="0"/>
        </w:rPr>
        <w:t>salvo que por la gravedad e</w:t>
      </w:r>
      <w:r>
        <w:t xml:space="preserve"> </w:t>
      </w:r>
      <w:r>
        <w:rPr>
          <w:b/>
          <w:i w:val="0"/>
        </w:rPr>
        <w:t>inminencia de los riesgos procediese acordar la paralización</w:t>
      </w:r>
      <w:r>
        <w:rPr>
          <w:b w:val="0"/>
          <w:i w:val="0"/>
        </w:rPr>
        <w:t xml:space="preserve"> del artículo 44. Todo ello </w:t>
      </w:r>
      <w:r>
        <w:rPr>
          <w:b/>
          <w:i w:val="0"/>
        </w:rPr>
        <w:t>sin</w:t>
      </w:r>
      <w:r>
        <w:t xml:space="preserve"> </w:t>
      </w:r>
      <w:r>
        <w:rPr>
          <w:b/>
          <w:i w:val="0"/>
        </w:rPr>
        <w:t>perjuicio de la propuesta de sanción correspondiente</w:t>
      </w:r>
      <w:r>
        <w:rPr>
          <w:b w:val="0"/>
          <w:i w:val="0"/>
        </w:rPr>
        <w:t>.</w:t>
      </w:r>
    </w:p>
    <w:p>
      <w:pPr/>
      <w:r>
        <w:rPr>
          <w:b w:val="0"/>
          <w:i w:val="0"/>
        </w:rPr>
      </w:r>
      <w:r>
        <w:rPr>
          <w:b/>
          <w:i w:val="0"/>
        </w:rPr>
        <w:t>43.2.</w:t>
      </w:r>
      <w:r>
        <w:rPr>
          <w:b w:val="0"/>
          <w:i w:val="0"/>
        </w:rPr>
        <w:t xml:space="preserve"> El requerimiento </w:t>
      </w:r>
      <w:r>
        <w:rPr>
          <w:b/>
          <w:i w:val="0"/>
        </w:rPr>
        <w:t>se hará saber por escrito</w:t>
      </w:r>
      <w:r>
        <w:rPr>
          <w:b w:val="0"/>
          <w:i w:val="0"/>
        </w:rPr>
        <w:t xml:space="preserve"> al empresario presuntamente</w:t>
      </w:r>
      <w:r>
        <w:t xml:space="preserve"> </w:t>
      </w:r>
      <w:r>
        <w:rPr>
          <w:b w:val="0"/>
          <w:i w:val="0"/>
        </w:rPr>
        <w:t xml:space="preserve">responsable, </w:t>
      </w:r>
      <w:r>
        <w:rPr>
          <w:b/>
          <w:i w:val="0"/>
        </w:rPr>
        <w:t>señalando las anomalías o deficiencias apreciadas con indicación del plazo para</w:t>
      </w:r>
      <w:r>
        <w:t xml:space="preserve"> </w:t>
      </w:r>
      <w:r>
        <w:rPr>
          <w:b/>
          <w:i w:val="0"/>
        </w:rPr>
        <w:t>su subsanación</w:t>
      </w:r>
      <w:r>
        <w:rPr>
          <w:b w:val="0"/>
          <w:i w:val="0"/>
        </w:rPr>
        <w:t xml:space="preserve">, y </w:t>
      </w:r>
      <w:r>
        <w:rPr>
          <w:b/>
          <w:i w:val="0"/>
        </w:rPr>
        <w:t>se pondrá asimismo en conocimiento de los Delegados de Prevención</w:t>
      </w:r>
      <w:r>
        <w:rPr>
          <w:b w:val="0"/>
          <w:i w:val="0"/>
        </w:rPr>
        <w:t>. Si se</w:t>
      </w:r>
      <w:r>
        <w:t xml:space="preserve"> </w:t>
      </w:r>
      <w:r>
        <w:rPr>
          <w:b w:val="0"/>
          <w:i w:val="0"/>
        </w:rPr>
        <w:t xml:space="preserve">incumpliera el requerimiento </w:t>
      </w:r>
      <w:r>
        <w:rPr>
          <w:b/>
          <w:i w:val="0"/>
        </w:rPr>
        <w:t>persistiendo los hechos infractores</w:t>
      </w:r>
      <w:r>
        <w:rPr>
          <w:b w:val="0"/>
          <w:i w:val="0"/>
        </w:rPr>
        <w:t xml:space="preserve">, el Inspector, </w:t>
      </w:r>
      <w:r>
        <w:rPr>
          <w:b/>
          <w:i w:val="0"/>
        </w:rPr>
        <w:t>de no</w:t>
      </w:r>
      <w:r>
        <w:t xml:space="preserve"> </w:t>
      </w:r>
      <w:r>
        <w:rPr>
          <w:b/>
          <w:i w:val="0"/>
        </w:rPr>
        <w:t>haberlo efectuado inicialmente, levantará la correspondiente acta de infracción</w:t>
      </w:r>
      <w:r>
        <w:rPr>
          <w:b w:val="0"/>
          <w:i w:val="0"/>
        </w:rPr>
        <w:t>.</w:t>
      </w:r>
    </w:p>
    <w:p>
      <w:pPr/>
      <w:r>
        <w:rPr>
          <w:b w:val="0"/>
          <w:i w:val="0"/>
        </w:rPr>
      </w:r>
      <w:r>
        <w:rPr>
          <w:b/>
          <w:i w:val="0"/>
        </w:rPr>
        <w:t>43.3.</w:t>
      </w:r>
      <w:r>
        <w:rPr>
          <w:b w:val="0"/>
          <w:i w:val="0"/>
        </w:rPr>
        <w:t xml:space="preserve"> Los requerimientos de los </w:t>
      </w:r>
      <w:r>
        <w:rPr>
          <w:b/>
          <w:i w:val="0"/>
        </w:rPr>
        <w:t>funcionarios técnicos habilitados</w:t>
      </w:r>
      <w:r>
        <w:rPr>
          <w:b w:val="0"/>
          <w:i w:val="0"/>
        </w:rPr>
        <w:t xml:space="preserve"> del artículo 9.2 se</w:t>
      </w:r>
      <w:r>
        <w:t xml:space="preserve"> </w:t>
      </w:r>
      <w:r>
        <w:rPr>
          <w:b w:val="0"/>
          <w:i w:val="0"/>
        </w:rPr>
        <w:t xml:space="preserve">practican </w:t>
      </w:r>
      <w:r>
        <w:rPr>
          <w:b/>
          <w:i w:val="0"/>
        </w:rPr>
        <w:t>con los mismos requisitos y efectos</w:t>
      </w:r>
      <w:r>
        <w:rPr>
          <w:b w:val="0"/>
          <w:i w:val="0"/>
        </w:rPr>
        <w:t>.</w:t>
      </w:r>
    </w:p>
    <w:p>
      <w:pPr>
        <w:pStyle w:val="Heading3"/>
      </w:pPr>
      <w:r>
        <w:rPr>
          <w:b w:val="0"/>
          <w:i w:val="0"/>
        </w:rPr>
        <w:t>8.10.3 Artículo 44. Paralización de trabajos</w:t>
      </w:r>
    </w:p>
    <w:p>
      <w:pPr/>
      <w:r>
        <w:rPr>
          <w:b w:val="0"/>
          <w:i w:val="0"/>
        </w:rPr>
      </w:r>
      <w:r>
        <w:rPr>
          <w:b/>
          <w:i w:val="0"/>
        </w:rPr>
        <w:t>44.1.</w:t>
      </w:r>
      <w:r>
        <w:rPr>
          <w:b w:val="0"/>
          <w:i w:val="0"/>
        </w:rPr>
        <w:t xml:space="preserve"> Cuando el Inspector compruebe que </w:t>
      </w:r>
      <w:r>
        <w:rPr>
          <w:b/>
          <w:i w:val="0"/>
        </w:rPr>
        <w:t>la inobservancia de la normativa implica, a su</w:t>
      </w:r>
      <w:r>
        <w:t xml:space="preserve"> </w:t>
      </w:r>
      <w:r>
        <w:rPr>
          <w:b/>
          <w:i w:val="0"/>
        </w:rPr>
        <w:t>juicio, un riesgo grave e inminente</w:t>
      </w:r>
      <w:r>
        <w:rPr>
          <w:b w:val="0"/>
          <w:i w:val="0"/>
        </w:rPr>
        <w:t xml:space="preserve">, </w:t>
      </w:r>
      <w:r>
        <w:rPr>
          <w:b/>
          <w:i w:val="0"/>
        </w:rPr>
        <w:t>podrá ordenar la paralización inmediata</w:t>
      </w:r>
      <w:r>
        <w:rPr>
          <w:b w:val="0"/>
          <w:i w:val="0"/>
        </w:rPr>
        <w:t xml:space="preserve"> de tales</w:t>
      </w:r>
      <w:r>
        <w:t xml:space="preserve"> </w:t>
      </w:r>
      <w:r>
        <w:rPr>
          <w:b w:val="0"/>
          <w:i w:val="0"/>
        </w:rPr>
        <w:t>trabajos o tareas.</w:t>
      </w:r>
    </w:p>
    <w:p>
      <w:pPr/>
      <w:r>
        <w:rPr>
          <w:b w:val="0"/>
          <w:i w:val="0"/>
        </w:rPr>
        <w:t>La cadena de comunicaciones y plazos, que es lo que se pregunta:</w:t>
      </w:r>
    </w:p>
    <w:p>
      <w:pPr>
        <w:pStyle w:val="ListBullet"/>
      </w:pPr>
      <w:r>
        <w:rPr>
          <w:b w:val="0"/>
          <w:i w:val="0"/>
        </w:rPr>
        <w:t xml:space="preserve">La medida </w:t>
      </w:r>
      <w:r>
        <w:rPr>
          <w:b/>
          <w:i w:val="0"/>
        </w:rPr>
        <w:t>se comunica a la empresa responsable</w:t>
      </w:r>
      <w:r>
        <w:rPr>
          <w:b w:val="0"/>
          <w:i w:val="0"/>
        </w:rPr>
        <w:t xml:space="preserve">, que </w:t>
      </w:r>
      <w:r>
        <w:rPr>
          <w:b/>
          <w:i w:val="0"/>
        </w:rPr>
        <w:t>la pondrá en conocimiento</w:t>
      </w:r>
      <w:r>
        <w:t xml:space="preserve"> </w:t>
      </w:r>
      <w:r>
        <w:rPr>
          <w:b/>
          <w:i w:val="0"/>
        </w:rPr>
        <w:t>inmediato</w:t>
      </w:r>
      <w:r>
        <w:rPr>
          <w:b w:val="0"/>
          <w:i w:val="0"/>
        </w:rPr>
        <w:t xml:space="preserve"> de </w:t>
      </w:r>
      <w:r>
        <w:rPr>
          <w:b/>
          <w:i w:val="0"/>
        </w:rPr>
        <w:t>los trabajadores afectados, del Comité de Seguridad y Salud, del Delegado de</w:t>
      </w:r>
      <w:r>
        <w:t xml:space="preserve"> </w:t>
      </w:r>
      <w:r>
        <w:rPr>
          <w:b/>
          <w:i w:val="0"/>
        </w:rPr>
        <w:t>Prevención o, en su ausencia, de los representantes del personal</w:t>
      </w:r>
      <w:r>
        <w:rPr>
          <w:b w:val="0"/>
          <w:i w:val="0"/>
        </w:rPr>
        <w:t xml:space="preserve">. La empresa </w:t>
      </w:r>
      <w:r>
        <w:rPr>
          <w:b/>
          <w:i w:val="0"/>
        </w:rPr>
        <w:t>dará cuenta</w:t>
      </w:r>
      <w:r>
        <w:t xml:space="preserve"> </w:t>
      </w:r>
      <w:r>
        <w:rPr>
          <w:b/>
          <w:i w:val="0"/>
        </w:rPr>
        <w:t>al Inspector del cumplimiento de esta notificación</w:t>
      </w:r>
      <w:r>
        <w:rPr>
          <w:b w:val="0"/>
          <w:i w:val="0"/>
        </w:rPr>
        <w:t>.</w:t>
      </w:r>
    </w:p>
    <w:p>
      <w:pPr>
        <w:pStyle w:val="ListBullet"/>
      </w:pPr>
      <w:r>
        <w:rPr>
          <w:b w:val="0"/>
          <w:i w:val="0"/>
        </w:rPr>
        <w:t xml:space="preserve">El Inspector </w:t>
      </w:r>
      <w:r>
        <w:rPr>
          <w:b/>
          <w:i w:val="0"/>
        </w:rPr>
        <w:t>dará traslado de su decisión de forma inmediata a la autoridad laboral</w:t>
      </w:r>
      <w:r>
        <w:rPr>
          <w:b w:val="0"/>
          <w:i w:val="0"/>
        </w:rPr>
        <w:t>.</w:t>
      </w:r>
    </w:p>
    <w:p>
      <w:pPr>
        <w:pStyle w:val="ListBullet"/>
      </w:pPr>
      <w:r>
        <w:rPr>
          <w:b w:val="0"/>
          <w:i w:val="0"/>
        </w:rPr>
        <w:t xml:space="preserve">La empresa, </w:t>
      </w:r>
      <w:r>
        <w:rPr>
          <w:b/>
          <w:i w:val="0"/>
        </w:rPr>
        <w:t>sin perjuicio del cumplimiento inmediato</w:t>
      </w:r>
      <w:r>
        <w:rPr>
          <w:b w:val="0"/>
          <w:i w:val="0"/>
        </w:rPr>
        <w:t xml:space="preserve"> de la decisión, </w:t>
      </w:r>
      <w:r>
        <w:rPr>
          <w:b/>
          <w:i w:val="0"/>
        </w:rPr>
        <w:t>podrá impugnarla</w:t>
      </w:r>
      <w:r>
        <w:t xml:space="preserve"> </w:t>
      </w:r>
      <w:r>
        <w:rPr>
          <w:b/>
          <w:i w:val="0"/>
        </w:rPr>
        <w:t>ante la autoridad laboral en el plazo de tres días hábiles</w:t>
      </w:r>
      <w:r>
        <w:rPr>
          <w:b w:val="0"/>
          <w:i w:val="0"/>
        </w:rPr>
        <w:t xml:space="preserve">, y esa impugnación </w:t>
      </w:r>
      <w:r>
        <w:rPr>
          <w:b/>
          <w:i w:val="0"/>
        </w:rPr>
        <w:t>debe</w:t>
      </w:r>
      <w:r>
        <w:t xml:space="preserve"> </w:t>
      </w:r>
      <w:r>
        <w:rPr>
          <w:b/>
          <w:i w:val="0"/>
        </w:rPr>
        <w:t>resolverse en el plazo máximo de veinticuatro horas</w:t>
      </w:r>
      <w:r>
        <w:rPr>
          <w:b w:val="0"/>
          <w:i w:val="0"/>
        </w:rPr>
        <w:t xml:space="preserve">. La resolución </w:t>
      </w:r>
      <w:r>
        <w:rPr>
          <w:b/>
          <w:i w:val="0"/>
        </w:rPr>
        <w:t>será ejecutiva, sin</w:t>
      </w:r>
      <w:r>
        <w:t xml:space="preserve"> </w:t>
      </w:r>
      <w:r>
        <w:rPr>
          <w:b/>
          <w:i w:val="0"/>
        </w:rPr>
        <w:t>perjuicio de los recursos que procedan</w:t>
      </w:r>
      <w:r>
        <w:rPr>
          <w:b w:val="0"/>
          <w:i w:val="0"/>
        </w:rPr>
        <w:t>.</w:t>
      </w:r>
    </w:p>
    <w:p>
      <w:pPr>
        <w:pStyle w:val="ListBullet"/>
      </w:pPr>
      <w:r>
        <w:rPr>
          <w:b w:val="0"/>
          <w:i w:val="0"/>
        </w:rPr>
        <w:t xml:space="preserve">La paralización </w:t>
      </w:r>
      <w:r>
        <w:rPr>
          <w:b/>
          <w:i w:val="0"/>
        </w:rPr>
        <w:t>se levantará por la Inspección que la hubiera decretado, o por el empresario</w:t>
      </w:r>
      <w:r>
        <w:t xml:space="preserve"> </w:t>
      </w:r>
      <w:r>
        <w:rPr>
          <w:b/>
          <w:i w:val="0"/>
        </w:rPr>
        <w:t>tan pronto como se subsanen las causas</w:t>
      </w:r>
      <w:r>
        <w:rPr>
          <w:b w:val="0"/>
          <w:i w:val="0"/>
        </w:rPr>
        <w:t xml:space="preserve"> que la motivaron, </w:t>
      </w:r>
      <w:r>
        <w:rPr>
          <w:b/>
          <w:i w:val="0"/>
        </w:rPr>
        <w:t>comunicándolo en este último caso</w:t>
      </w:r>
      <w:r>
        <w:t xml:space="preserve"> </w:t>
      </w:r>
      <w:r>
        <w:rPr>
          <w:b/>
          <w:i w:val="0"/>
        </w:rPr>
        <w:t>inmediatamente a la Inspección</w:t>
      </w:r>
      <w:r>
        <w:rPr>
          <w:b w:val="0"/>
          <w:i w:val="0"/>
        </w:rPr>
        <w:t>.</w:t>
      </w:r>
    </w:p>
    <w:p>
      <w:pPr/>
      <w:r>
        <w:rPr>
          <w:b w:val="0"/>
          <w:i w:val="0"/>
        </w:rPr>
      </w:r>
      <w:r>
        <w:rPr>
          <w:b/>
          <w:i w:val="0"/>
        </w:rPr>
        <w:t>44.2.</w:t>
      </w:r>
      <w:r>
        <w:rPr>
          <w:b w:val="0"/>
          <w:i w:val="0"/>
        </w:rPr>
        <w:t xml:space="preserve"> Estas paralizaciones se entienden </w:t>
      </w:r>
      <w:r>
        <w:rPr>
          <w:b/>
          <w:i w:val="0"/>
        </w:rPr>
        <w:t>en todo caso sin perjuicio del pago del salario o</w:t>
      </w:r>
      <w:r>
        <w:t xml:space="preserve"> </w:t>
      </w:r>
      <w:r>
        <w:rPr>
          <w:b/>
          <w:i w:val="0"/>
        </w:rPr>
        <w:t>de las indemnizaciones que procedan</w:t>
      </w:r>
      <w:r>
        <w:rPr>
          <w:b w:val="0"/>
          <w:i w:val="0"/>
        </w:rPr>
        <w:t xml:space="preserve"> y de las medidas que puedan arbitrarse para su garantía.</w:t>
      </w:r>
    </w:p>
    <w:p>
      <w:pPr>
        <w:pStyle w:val="Heading3"/>
      </w:pPr>
      <w:r>
        <w:rPr>
          <w:b w:val="0"/>
          <w:i w:val="0"/>
        </w:rPr>
        <w:t>8.10.4 Artículo 45. Infracciones administrativas</w:t>
      </w:r>
    </w:p>
    <w:p>
      <w:pPr/>
      <w:r>
        <w:rPr>
          <w:b w:val="0"/>
          <w:i w:val="0"/>
        </w:rPr>
        <w:t xml:space="preserve">Derogados </w:t>
      </w:r>
      <w:r>
        <w:rPr>
          <w:b/>
          <w:i w:val="0"/>
        </w:rPr>
        <w:t>los párrafos primero y segundo del apartado 1</w:t>
      </w:r>
      <w:r>
        <w:rPr>
          <w:b w:val="0"/>
          <w:i w:val="0"/>
        </w:rPr>
        <w:t xml:space="preserve"> y </w:t>
      </w:r>
      <w:r>
        <w:rPr>
          <w:b/>
          <w:i w:val="0"/>
        </w:rPr>
        <w:t>todo el apartado 2</w:t>
      </w:r>
      <w:r>
        <w:rPr>
          <w:b w:val="0"/>
          <w:i w:val="0"/>
        </w:rPr>
        <w:t>. Lo que</w:t>
      </w:r>
      <w:r>
        <w:t xml:space="preserve"> </w:t>
      </w:r>
      <w:r>
        <w:rPr>
          <w:b w:val="0"/>
          <w:i w:val="0"/>
        </w:rPr>
        <w:t>queda del apartado 1 arranca con un «</w:t>
      </w:r>
      <w:r>
        <w:rPr>
          <w:b/>
          <w:i w:val="0"/>
        </w:rPr>
        <w:t>no obstante lo anterior</w:t>
      </w:r>
      <w:r>
        <w:rPr>
          <w:b w:val="0"/>
          <w:i w:val="0"/>
        </w:rPr>
        <w:t xml:space="preserve">» y regula el </w:t>
      </w:r>
      <w:r>
        <w:rPr>
          <w:b/>
          <w:i w:val="0"/>
        </w:rPr>
        <w:t>personal civil al</w:t>
      </w:r>
      <w:r>
        <w:t xml:space="preserve"> </w:t>
      </w:r>
      <w:r>
        <w:rPr>
          <w:b/>
          <w:i w:val="0"/>
        </w:rPr>
        <w:t>servicio de las Administraciones públicas</w:t>
      </w:r>
      <w:r>
        <w:rPr>
          <w:b w:val="0"/>
          <w:i w:val="0"/>
        </w:rPr>
        <w:t xml:space="preserve">: allí las infracciones </w:t>
      </w:r>
      <w:r>
        <w:rPr>
          <w:b/>
          <w:i w:val="0"/>
        </w:rPr>
        <w:t>serán objeto de</w:t>
      </w:r>
      <w:r>
        <w:t xml:space="preserve"> </w:t>
      </w:r>
      <w:r>
        <w:rPr>
          <w:b/>
          <w:i w:val="0"/>
        </w:rPr>
        <w:t>responsabilidades a través de la imposición, por resolución de la autoridad competente, de la</w:t>
      </w:r>
      <w:r>
        <w:t xml:space="preserve"> </w:t>
      </w:r>
      <w:r>
        <w:rPr>
          <w:b/>
          <w:i w:val="0"/>
        </w:rPr>
        <w:t>realización de las medidas correctoras</w:t>
      </w:r>
      <w:r>
        <w:rPr>
          <w:b w:val="0"/>
          <w:i w:val="0"/>
        </w:rPr>
        <w:t xml:space="preserve"> de los correspondientes incumplimientos.</w:t>
      </w:r>
    </w:p>
    <w:p>
      <w:pPr/>
      <w:r>
        <w:rPr>
          <w:b w:val="0"/>
          <w:i w:val="0"/>
        </w:rPr>
        <w:t xml:space="preserve">En la Administración General del Estado </w:t>
      </w:r>
      <w:r>
        <w:rPr>
          <w:b/>
          <w:i w:val="0"/>
        </w:rPr>
        <w:t>corresponde al Gobierno regular ese procedimiento</w:t>
      </w:r>
      <w:r>
        <w:rPr>
          <w:b w:val="0"/>
          <w:i w:val="0"/>
        </w:rPr>
        <w:t>,</w:t>
      </w:r>
      <w:r>
        <w:t xml:space="preserve"> </w:t>
      </w:r>
      <w:r>
        <w:rPr>
          <w:b w:val="0"/>
          <w:i w:val="0"/>
        </w:rPr>
        <w:t xml:space="preserve">ajustado a tres principios: </w:t>
      </w:r>
      <w:r>
        <w:rPr>
          <w:b/>
          <w:i w:val="0"/>
        </w:rPr>
        <w:t>a)</w:t>
      </w:r>
      <w:r>
        <w:rPr>
          <w:b w:val="0"/>
          <w:i w:val="0"/>
        </w:rPr>
        <w:t xml:space="preserve"> se inicia </w:t>
      </w:r>
      <w:r>
        <w:rPr>
          <w:b/>
          <w:i w:val="0"/>
        </w:rPr>
        <w:t>por el órgano competente de la Inspección de</w:t>
      </w:r>
      <w:r>
        <w:t xml:space="preserve"> </w:t>
      </w:r>
      <w:r>
        <w:rPr>
          <w:b/>
          <w:i w:val="0"/>
        </w:rPr>
        <w:t>Trabajo y Seguridad Social por orden superior</w:t>
      </w:r>
      <w:r>
        <w:rPr>
          <w:b w:val="0"/>
          <w:i w:val="0"/>
        </w:rPr>
        <w:t xml:space="preserve">, por propia iniciativa o </w:t>
      </w:r>
      <w:r>
        <w:rPr>
          <w:b/>
          <w:i w:val="0"/>
        </w:rPr>
        <w:t>a petición de los</w:t>
      </w:r>
      <w:r>
        <w:t xml:space="preserve"> </w:t>
      </w:r>
      <w:r>
        <w:rPr>
          <w:b/>
          <w:i w:val="0"/>
        </w:rPr>
        <w:t>representantes del personal</w:t>
      </w:r>
      <w:r>
        <w:rPr>
          <w:b w:val="0"/>
          <w:i w:val="0"/>
        </w:rPr>
        <w:t xml:space="preserve">; </w:t>
      </w:r>
      <w:r>
        <w:rPr>
          <w:b/>
          <w:i w:val="0"/>
        </w:rPr>
        <w:t>b)</w:t>
      </w:r>
      <w:r>
        <w:rPr>
          <w:b w:val="0"/>
          <w:i w:val="0"/>
        </w:rPr>
        <w:t xml:space="preserve"> tras su actuación, la Inspección </w:t>
      </w:r>
      <w:r>
        <w:rPr>
          <w:b/>
          <w:i w:val="0"/>
        </w:rPr>
        <w:t>efectúa un</w:t>
      </w:r>
      <w:r>
        <w:t xml:space="preserve"> </w:t>
      </w:r>
      <w:r>
        <w:rPr>
          <w:b/>
          <w:i w:val="0"/>
        </w:rPr>
        <w:t>requerimiento</w:t>
      </w:r>
      <w:r>
        <w:rPr>
          <w:b w:val="0"/>
          <w:i w:val="0"/>
        </w:rPr>
        <w:t xml:space="preserve"> sobre las medidas y plazo, </w:t>
      </w:r>
      <w:r>
        <w:rPr>
          <w:b/>
          <w:i w:val="0"/>
        </w:rPr>
        <w:t>del que se da traslado a la unidad administrativa</w:t>
      </w:r>
      <w:r>
        <w:t xml:space="preserve"> </w:t>
      </w:r>
      <w:r>
        <w:rPr>
          <w:b/>
          <w:i w:val="0"/>
        </w:rPr>
        <w:t>inspeccionada a efectos de alegaciones</w:t>
      </w:r>
      <w:r>
        <w:rPr>
          <w:b w:val="0"/>
          <w:i w:val="0"/>
        </w:rPr>
        <w:t xml:space="preserve">; </w:t>
      </w:r>
      <w:r>
        <w:rPr>
          <w:b/>
          <w:i w:val="0"/>
        </w:rPr>
        <w:t>c)</w:t>
      </w:r>
      <w:r>
        <w:rPr>
          <w:b w:val="0"/>
          <w:i w:val="0"/>
        </w:rPr>
        <w:t xml:space="preserve"> en caso de </w:t>
      </w:r>
      <w:r>
        <w:rPr>
          <w:b/>
          <w:i w:val="0"/>
        </w:rPr>
        <w:t>discrepancia entre los Ministros</w:t>
      </w:r>
      <w:r>
        <w:t xml:space="preserve"> </w:t>
      </w:r>
      <w:r>
        <w:rPr>
          <w:b/>
          <w:i w:val="0"/>
        </w:rPr>
        <w:t>competentes</w:t>
      </w:r>
      <w:r>
        <w:rPr>
          <w:b w:val="0"/>
          <w:i w:val="0"/>
        </w:rPr>
        <w:t xml:space="preserve">, </w:t>
      </w:r>
      <w:r>
        <w:rPr>
          <w:b/>
          <w:i w:val="0"/>
        </w:rPr>
        <w:t>se elevan las actuaciones al Consejo de Ministros para su decisión final</w:t>
      </w:r>
      <w:r>
        <w:rPr>
          <w:b w:val="0"/>
          <w:i w:val="0"/>
        </w:rPr>
        <w:t>.</w:t>
      </w:r>
    </w:p>
    <w:p>
      <w:pPr>
        <w:pStyle w:val="Heading3"/>
      </w:pPr>
      <w:r>
        <w:rPr>
          <w:b w:val="0"/>
          <w:i w:val="0"/>
        </w:rPr>
        <w:t>8.10.5 Artículos 46 a 52</w:t>
      </w:r>
    </w:p>
    <w:p>
      <w:pPr/>
      <w:r>
        <w:rPr>
          <w:b w:val="0"/>
          <w:i w:val="0"/>
        </w:rPr>
      </w:r>
      <w:r>
        <w:rPr>
          <w:b/>
          <w:i w:val="0"/>
        </w:rPr>
        <w:t>Derogados.</w:t>
      </w:r>
      <w:r>
        <w:rPr>
          <w:b w:val="0"/>
          <w:i w:val="0"/>
        </w:rPr>
        <w:t xml:space="preserve"> Las </w:t>
      </w:r>
      <w:r>
        <w:rPr>
          <w:b/>
          <w:i w:val="0"/>
        </w:rPr>
        <w:t>infracciones leves, graves y muy graves</w:t>
      </w:r>
      <w:r>
        <w:rPr>
          <w:b w:val="0"/>
          <w:i w:val="0"/>
        </w:rPr>
        <w:t xml:space="preserve">, las </w:t>
      </w:r>
      <w:r>
        <w:rPr>
          <w:b/>
          <w:i w:val="0"/>
        </w:rPr>
        <w:t>sanciones</w:t>
      </w:r>
      <w:r>
        <w:rPr>
          <w:b w:val="0"/>
          <w:i w:val="0"/>
        </w:rPr>
        <w:t>, la</w:t>
      </w:r>
      <w:r>
        <w:t xml:space="preserve"> </w:t>
      </w:r>
      <w:r>
        <w:rPr>
          <w:b w:val="0"/>
          <w:i w:val="0"/>
        </w:rPr>
      </w:r>
      <w:r>
        <w:rPr>
          <w:b/>
          <w:i w:val="0"/>
        </w:rPr>
        <w:t>reincidencia</w:t>
      </w:r>
      <w:r>
        <w:rPr>
          <w:b w:val="0"/>
          <w:i w:val="0"/>
        </w:rPr>
        <w:t xml:space="preserve">, la </w:t>
      </w:r>
      <w:r>
        <w:rPr>
          <w:b/>
          <w:i w:val="0"/>
        </w:rPr>
        <w:t>prescripción de las infracciones</w:t>
      </w:r>
      <w:r>
        <w:rPr>
          <w:b w:val="0"/>
          <w:i w:val="0"/>
        </w:rPr>
        <w:t xml:space="preserve"> y las </w:t>
      </w:r>
      <w:r>
        <w:rPr>
          <w:b/>
          <w:i w:val="0"/>
        </w:rPr>
        <w:t>competencias sancionadoras</w:t>
      </w:r>
      <w:r>
        <w:rPr>
          <w:b w:val="0"/>
          <w:i w:val="0"/>
        </w:rPr>
      </w:r>
      <w:r>
        <w:t xml:space="preserve"> </w:t>
      </w:r>
      <w:r>
        <w:rPr>
          <w:b w:val="0"/>
          <w:i w:val="0"/>
        </w:rPr>
        <w:t xml:space="preserve">están hoy en el </w:t>
      </w:r>
      <w:r>
        <w:rPr>
          <w:b/>
          <w:i w:val="0"/>
        </w:rPr>
        <w:t>texto refundido de la Ley sobre Infracciones y Sanciones en el Orden Social</w:t>
      </w:r>
      <w:r>
        <w:rPr>
          <w:b w:val="0"/>
          <w:i w:val="0"/>
        </w:rPr>
      </w:r>
      <w:r>
        <w:t xml:space="preserve"> </w:t>
      </w:r>
      <w:r>
        <w:rPr>
          <w:b w:val="0"/>
          <w:i w:val="0"/>
        </w:rPr>
        <w:t>(Real Decreto Legislativo 5/2000).</w:t>
      </w:r>
    </w:p>
    <w:p>
      <w:pPr>
        <w:pStyle w:val="Heading3"/>
      </w:pPr>
      <w:r>
        <w:rPr>
          <w:b w:val="0"/>
          <w:i w:val="0"/>
        </w:rPr>
        <w:t>8.10.6 Artículo 53. Suspensión o cierre del centro de trabajo</w:t>
      </w:r>
    </w:p>
    <w:p>
      <w:pPr/>
      <w:r>
        <w:rPr>
          <w:b w:val="0"/>
          <w:i w:val="0"/>
        </w:rPr>
      </w:r>
      <w:r>
        <w:rPr>
          <w:b/>
          <w:i w:val="0"/>
        </w:rPr>
        <w:t>El Gobierno</w:t>
      </w:r>
      <w:r>
        <w:rPr>
          <w:b w:val="0"/>
          <w:i w:val="0"/>
        </w:rPr>
        <w:t xml:space="preserve"> o, en su caso, </w:t>
      </w:r>
      <w:r>
        <w:rPr>
          <w:b/>
          <w:i w:val="0"/>
        </w:rPr>
        <w:t>los órganos de gobierno de las Comunidades Autónomas con</w:t>
      </w:r>
      <w:r>
        <w:t xml:space="preserve"> </w:t>
      </w:r>
      <w:r>
        <w:rPr>
          <w:b/>
          <w:i w:val="0"/>
        </w:rPr>
        <w:t>competencias en la materia</w:t>
      </w:r>
      <w:r>
        <w:rPr>
          <w:b w:val="0"/>
          <w:i w:val="0"/>
        </w:rPr>
        <w:t xml:space="preserve">, </w:t>
      </w:r>
      <w:r>
        <w:rPr>
          <w:b/>
          <w:i w:val="0"/>
        </w:rPr>
        <w:t>cuando concurran circunstancias de excepcional gravedad</w:t>
      </w:r>
      <w:r>
        <w:rPr>
          <w:b w:val="0"/>
          <w:i w:val="0"/>
        </w:rPr>
        <w:t xml:space="preserve"> en las</w:t>
      </w:r>
      <w:r>
        <w:t xml:space="preserve"> </w:t>
      </w:r>
      <w:r>
        <w:rPr>
          <w:b w:val="0"/>
          <w:i w:val="0"/>
        </w:rPr>
        <w:t xml:space="preserve">infracciones, </w:t>
      </w:r>
      <w:r>
        <w:rPr>
          <w:b/>
          <w:i w:val="0"/>
        </w:rPr>
        <w:t>podrán acordar la suspensión de las actividades laborales por un tiempo</w:t>
      </w:r>
      <w:r>
        <w:t xml:space="preserve"> </w:t>
      </w:r>
      <w:r>
        <w:rPr>
          <w:b/>
          <w:i w:val="0"/>
        </w:rPr>
        <w:t>determinado o, en caso extremo, el cierre del centro de trabajo</w:t>
      </w:r>
      <w:r>
        <w:rPr>
          <w:b w:val="0"/>
          <w:i w:val="0"/>
        </w:rPr>
        <w:t xml:space="preserve">, </w:t>
      </w:r>
      <w:r>
        <w:rPr>
          <w:b/>
          <w:i w:val="0"/>
        </w:rPr>
        <w:t>sin perjuicio, en todo</w:t>
      </w:r>
      <w:r>
        <w:t xml:space="preserve"> </w:t>
      </w:r>
      <w:r>
        <w:rPr>
          <w:b/>
          <w:i w:val="0"/>
        </w:rPr>
        <w:t>caso, del pago del salario o de las indemnizaciones</w:t>
      </w:r>
      <w:r>
        <w:rPr>
          <w:b w:val="0"/>
          <w:i w:val="0"/>
        </w:rPr>
        <w:t xml:space="preserve"> que procedan.</w:t>
      </w:r>
    </w:p>
    <w:p>
      <w:pPr/>
      <w:r>
        <w:rPr>
          <w:b w:val="0"/>
          <w:i w:val="0"/>
        </w:rPr>
        <w:t xml:space="preserve">No confundir con el artículo 44: </w:t>
      </w:r>
      <w:r>
        <w:rPr>
          <w:b/>
          <w:i w:val="0"/>
        </w:rPr>
        <w:t>la paralización la ordena el Inspector</w:t>
      </w:r>
      <w:r>
        <w:rPr>
          <w:b w:val="0"/>
          <w:i w:val="0"/>
        </w:rPr>
        <w:t xml:space="preserve">; </w:t>
      </w:r>
      <w:r>
        <w:rPr>
          <w:b/>
          <w:i w:val="0"/>
        </w:rPr>
        <w:t>la suspensión o</w:t>
      </w:r>
      <w:r>
        <w:t xml:space="preserve"> </w:t>
      </w:r>
      <w:r>
        <w:rPr>
          <w:b/>
          <w:i w:val="0"/>
        </w:rPr>
        <w:t>el cierre los acuerda el Gobierno o el órgano de gobierno autonómico</w:t>
      </w:r>
      <w:r>
        <w:rPr>
          <w:b w:val="0"/>
          <w:i w:val="0"/>
        </w:rPr>
        <w:t>.</w:t>
      </w:r>
    </w:p>
    <w:p>
      <w:pPr>
        <w:pStyle w:val="Heading3"/>
      </w:pPr>
      <w:r>
        <w:rPr>
          <w:b w:val="0"/>
          <w:i w:val="0"/>
        </w:rPr>
        <w:t>8.10.7 Artículo 54. Limitaciones a la facultad de contratar con la Administración</w:t>
      </w:r>
    </w:p>
    <w:p>
      <w:pPr/>
      <w:r>
        <w:rPr>
          <w:b w:val="0"/>
          <w:i w:val="0"/>
        </w:rPr>
        <w:t xml:space="preserve">Las limitaciones a la facultad de contratar con la Administración </w:t>
      </w:r>
      <w:r>
        <w:rPr>
          <w:b/>
          <w:i w:val="0"/>
        </w:rPr>
        <w:t>por la comisión de delitos o</w:t>
      </w:r>
      <w:r>
        <w:t xml:space="preserve"> </w:t>
      </w:r>
      <w:r>
        <w:rPr>
          <w:b/>
          <w:i w:val="0"/>
        </w:rPr>
        <w:t>por infracciones administrativas muy graves</w:t>
      </w:r>
      <w:r>
        <w:rPr>
          <w:b w:val="0"/>
          <w:i w:val="0"/>
        </w:rPr>
        <w:t xml:space="preserve"> en materia de seguridad y salud en el trabajo </w:t>
      </w:r>
      <w:r>
        <w:rPr>
          <w:b/>
          <w:i w:val="0"/>
        </w:rPr>
        <w:t>se</w:t>
      </w:r>
      <w:r>
        <w:t xml:space="preserve"> </w:t>
      </w:r>
      <w:r>
        <w:rPr>
          <w:b/>
          <w:i w:val="0"/>
        </w:rPr>
        <w:t>regirán por lo establecido en la Ley 13/1995, de 18 de mayo, de Contratos de las</w:t>
      </w:r>
      <w:r>
        <w:t xml:space="preserve"> </w:t>
      </w:r>
      <w:r>
        <w:rPr>
          <w:b/>
          <w:i w:val="0"/>
        </w:rPr>
        <w:t>Administraciones Públicas</w:t>
      </w:r>
      <w:r>
        <w:rPr>
          <w:b w:val="0"/>
          <w:i w:val="0"/>
        </w:rPr>
        <w:t xml:space="preserve">. La </w:t>
      </w:r>
      <w:r>
        <w:rPr>
          <w:b/>
          <w:i w:val="0"/>
        </w:rPr>
        <w:t>disposición adicional tercera.3</w:t>
      </w:r>
      <w:r>
        <w:rPr>
          <w:b w:val="0"/>
          <w:i w:val="0"/>
        </w:rPr>
        <w:t xml:space="preserve"> declara que este artículo</w:t>
      </w:r>
      <w:r>
        <w:t xml:space="preserve"> </w:t>
      </w:r>
      <w:r>
        <w:rPr>
          <w:b w:val="0"/>
          <w:i w:val="0"/>
        </w:rPr>
      </w:r>
      <w:r>
        <w:rPr>
          <w:b/>
          <w:i w:val="0"/>
        </w:rPr>
        <w:t>constituye legislación básica de contratos administrativos</w:t>
      </w:r>
      <w:r>
        <w:rPr>
          <w:b w:val="0"/>
          <w:i w:val="0"/>
        </w:rPr>
        <w:t>, al amparo del artículo</w:t>
      </w:r>
      <w:r>
        <w:t xml:space="preserve"> </w:t>
      </w:r>
      <w:r>
        <w:rPr>
          <w:b w:val="0"/>
          <w:i w:val="0"/>
        </w:rPr>
        <w:t>149.1.18.ª de la Constitución.</w:t>
      </w:r>
    </w:p>
    <w:p>
      <w:pPr>
        <w:pStyle w:val="Separador"/>
        <w:pBdr>
          <w:bottom w:val="single" w:sz="4" w:color="BBBBBB"/>
        </w:pBdr>
      </w:pPr>
    </w:p>
    <w:p>
      <w:pPr>
        <w:pStyle w:val="Heading2"/>
      </w:pPr>
      <w:r>
        <w:rPr>
          <w:b w:val="0"/>
          <w:i w:val="0"/>
        </w:rPr>
        <w:t>8.11 Disposiciones</w:t>
      </w:r>
    </w:p>
    <w:p>
      <w:pPr>
        <w:pStyle w:val="Heading3"/>
      </w:pPr>
      <w:r>
        <w:rPr>
          <w:b w:val="0"/>
          <w:i w:val="0"/>
        </w:rPr>
        <w:t>8.11.1 Adicionales (dieciocho)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r>
            <w:r>
              <w:rPr>
                <w:b/>
                <w:i w:val="0"/>
              </w:rPr>
              <w:t>Definiciones a efectos de Seguridad Social</w:t>
            </w:r>
            <w:r>
              <w:rPr>
                <w:b w:val="0"/>
                <w:i w:val="0"/>
              </w:rPr>
              <w:t xml:space="preserve">: las de </w:t>
            </w:r>
            <w:r>
              <w:rPr>
                <w:b/>
                <w:i w:val="0"/>
              </w:rPr>
              <w:t>accidente de trabajo, enfermedad profesional, accidente no laboral y enfermedad común</w:t>
            </w:r>
            <w:r>
              <w:rPr>
                <w:b w:val="0"/>
                <w:i w:val="0"/>
              </w:rPr>
              <w:t xml:space="preserve">, y su régimen jurídico, </w:t>
            </w:r>
            <w:r>
              <w:rPr>
                <w:b/>
                <w:i w:val="0"/>
              </w:rPr>
              <w:t>continúan siendo las de la normativa de Seguridad Social</w:t>
            </w:r>
            <w:r>
              <w:rPr>
                <w:b w:val="0"/>
                <w:i w:val="0"/>
              </w:rPr>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r>
            <w:r>
              <w:rPr>
                <w:b/>
                <w:i w:val="0"/>
              </w:rPr>
              <w:t>Reordenación orgánica</w:t>
            </w:r>
            <w:r>
              <w:rPr>
                <w:b w:val="0"/>
                <w:i w:val="0"/>
              </w:rPr>
              <w:t xml:space="preserve">: queda </w:t>
            </w:r>
            <w:r>
              <w:rPr>
                <w:b/>
                <w:i w:val="0"/>
              </w:rPr>
              <w:t>extinguida la Organización de los Servicios Médicos de Empresa</w:t>
            </w:r>
            <w:r>
              <w:rPr>
                <w:b w:val="0"/>
                <w:i w:val="0"/>
              </w:rPr>
              <w:t xml:space="preserve">; el </w:t>
            </w:r>
            <w:r>
              <w:rPr>
                <w:b/>
                <w:i w:val="0"/>
              </w:rPr>
              <w:t>Instituto Nacional de Silicosis</w:t>
            </w:r>
            <w:r>
              <w:rPr>
                <w:b w:val="0"/>
                <w:i w:val="0"/>
              </w:rPr>
              <w:t xml:space="preserve"> mantiene su condición de </w:t>
            </w:r>
            <w:r>
              <w:rPr>
                <w:b/>
                <w:i w:val="0"/>
              </w:rPr>
              <w:t>centro de referencia nacional</w:t>
            </w:r>
            <w:r>
              <w:rPr>
                <w:b w:val="0"/>
                <w:i w:val="0"/>
              </w:rPr>
              <w:t xml:space="preserve"> de prevención técnicosanitaria de las enfermedades profesionales del </w:t>
            </w:r>
            <w:r>
              <w:rPr>
                <w:b/>
                <w:i w:val="0"/>
              </w:rPr>
              <w:t>sistema cardiorrespiratorio</w:t>
            </w:r>
            <w:r>
              <w:rPr>
                <w:b w:val="0"/>
                <w:i w:val="0"/>
              </w:rPr>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r>
            <w:r>
              <w:rPr>
                <w:b/>
                <w:i w:val="0"/>
              </w:rPr>
              <w:t>Carácter básico</w:t>
            </w:r>
            <w:r>
              <w:rPr>
                <w:b w:val="0"/>
                <w:i w:val="0"/>
              </w:rPr>
              <w:t xml:space="preserve">: la Ley es </w:t>
            </w:r>
            <w:r>
              <w:rPr>
                <w:b/>
                <w:i w:val="0"/>
              </w:rPr>
              <w:t>legislación laboral (art. 149.1.7.ª CE)</w:t>
            </w:r>
            <w:r>
              <w:rPr>
                <w:b w:val="0"/>
                <w:i w:val="0"/>
              </w:rPr>
              <w:t xml:space="preserve"> y, en los preceptos que enumera, </w:t>
            </w:r>
            <w:r>
              <w:rPr>
                <w:b/>
                <w:i w:val="0"/>
              </w:rPr>
              <w:t>norma básica del régimen estatutario de los funcionarios (art. 149.1.18.ª CE)</w:t>
            </w:r>
            <w:r>
              <w:rPr>
                <w:b w:val="0"/>
                <w:i w:val="0"/>
              </w:rPr>
            </w:r>
          </w:p>
        </w:tc>
      </w:tr>
      <w:tr>
        <w:tc>
          <w:tcPr>
            <w:tcW w:type="dxa" w:w="4706"/>
          </w:tcPr>
          <w:p>
            <w:pPr>
              <w:pStyle w:val="Tabla"/>
            </w:pPr>
            <w:r/>
            <w:r>
              <w:rPr>
                <w:b w:val="0"/>
                <w:i w:val="0"/>
              </w:rPr>
            </w:r>
            <w:r>
              <w:rPr>
                <w:b/>
                <w:i w:val="0"/>
              </w:rPr>
              <w:t>Cuarta</w:t>
            </w:r>
            <w:r>
              <w:rPr>
                <w:b w:val="0"/>
                <w:i w:val="0"/>
              </w:rPr>
            </w:r>
          </w:p>
        </w:tc>
        <w:tc>
          <w:tcPr>
            <w:tcW w:type="dxa" w:w="4706"/>
          </w:tcPr>
          <w:p>
            <w:pPr>
              <w:pStyle w:val="Tabla"/>
            </w:pPr>
            <w:r/>
            <w:r>
              <w:rPr>
                <w:b w:val="0"/>
                <w:i w:val="0"/>
              </w:rPr>
            </w:r>
            <w:r>
              <w:rPr>
                <w:b/>
                <w:i w:val="0"/>
              </w:rPr>
              <w:t>Designación de Delegados de Prevención en supuestos especiales</w:t>
            </w:r>
            <w:r>
              <w:rPr>
                <w:b w:val="0"/>
                <w:i w:val="0"/>
              </w:rPr>
              <w:t xml:space="preserve"> (centros sin representantes por falta de antigüedad)</w:t>
            </w:r>
          </w:p>
        </w:tc>
      </w:tr>
      <w:tr>
        <w:tc>
          <w:tcPr>
            <w:tcW w:type="dxa" w:w="4706"/>
          </w:tcPr>
          <w:p>
            <w:pPr>
              <w:pStyle w:val="Tabla"/>
            </w:pPr>
            <w:r/>
            <w:r>
              <w:rPr>
                <w:b w:val="0"/>
                <w:i w:val="0"/>
              </w:rPr>
            </w:r>
            <w:r>
              <w:rPr>
                <w:b/>
                <w:i w:val="0"/>
              </w:rPr>
              <w:t>Quinta</w:t>
            </w:r>
            <w:r>
              <w:rPr>
                <w:b w:val="0"/>
                <w:i w:val="0"/>
              </w:rPr>
            </w:r>
          </w:p>
        </w:tc>
        <w:tc>
          <w:tcPr>
            <w:tcW w:type="dxa" w:w="4706"/>
          </w:tcPr>
          <w:p>
            <w:pPr>
              <w:pStyle w:val="Tabla"/>
            </w:pPr>
            <w:r/>
            <w:r>
              <w:rPr>
                <w:b w:val="0"/>
                <w:i w:val="0"/>
              </w:rPr>
            </w:r>
            <w:r>
              <w:rPr>
                <w:b/>
                <w:i w:val="0"/>
              </w:rPr>
              <w:t>Fundación Estatal para la Prevención de Riesgos Laborales</w:t>
            </w:r>
            <w:r>
              <w:rPr>
                <w:b w:val="0"/>
                <w:i w:val="0"/>
              </w:rPr>
              <w:t xml:space="preserve"> (</w:t>
            </w:r>
            <w:r>
              <w:rPr>
                <w:b/>
                <w:i w:val="0"/>
              </w:rPr>
              <w:t>FSP</w:t>
            </w:r>
            <w:r>
              <w:rPr>
                <w:b w:val="0"/>
                <w:i w:val="0"/>
              </w:rPr>
              <w:t xml:space="preserve"> en el uso corriente)</w:t>
            </w:r>
          </w:p>
        </w:tc>
      </w:tr>
      <w:tr>
        <w:tc>
          <w:tcPr>
            <w:tcW w:type="dxa" w:w="4706"/>
          </w:tcPr>
          <w:p>
            <w:pPr>
              <w:pStyle w:val="Tabla"/>
            </w:pPr>
            <w:r/>
            <w:r>
              <w:rPr>
                <w:b w:val="0"/>
                <w:i w:val="0"/>
              </w:rPr>
            </w:r>
            <w:r>
              <w:rPr>
                <w:b/>
                <w:i w:val="0"/>
              </w:rPr>
              <w:t>Sexta</w:t>
            </w:r>
            <w:r>
              <w:rPr>
                <w:b w:val="0"/>
                <w:i w:val="0"/>
              </w:rPr>
            </w:r>
          </w:p>
        </w:tc>
        <w:tc>
          <w:tcPr>
            <w:tcW w:type="dxa" w:w="4706"/>
          </w:tcPr>
          <w:p>
            <w:pPr>
              <w:pStyle w:val="Tabla"/>
            </w:pPr>
            <w:r/>
            <w:r>
              <w:rPr>
                <w:b w:val="0"/>
                <w:i w:val="0"/>
              </w:rPr>
            </w:r>
            <w:r>
              <w:rPr>
                <w:b/>
                <w:i w:val="0"/>
              </w:rPr>
              <w:t>Constitución de la Comisión Nacional</w:t>
            </w:r>
            <w:r>
              <w:rPr>
                <w:b w:val="0"/>
                <w:i w:val="0"/>
              </w:rPr>
              <w:t xml:space="preserve">: el Gobierno regularía su composición </w:t>
            </w:r>
            <w:r>
              <w:rPr>
                <w:b/>
                <w:i w:val="0"/>
              </w:rPr>
              <w:t>en tres meses</w:t>
            </w:r>
            <w:r>
              <w:rPr>
                <w:b w:val="0"/>
                <w:i w:val="0"/>
              </w:rPr>
              <w:t xml:space="preserve">, y la Comisión se constituiría </w:t>
            </w:r>
            <w:r>
              <w:rPr>
                <w:b/>
                <w:i w:val="0"/>
              </w:rPr>
              <w:t>en los treinta días siguientes</w:t>
            </w:r>
            <w:r>
              <w:rPr>
                <w:b w:val="0"/>
                <w:i w:val="0"/>
              </w:rPr>
            </w:r>
          </w:p>
        </w:tc>
      </w:tr>
      <w:tr>
        <w:tc>
          <w:tcPr>
            <w:tcW w:type="dxa" w:w="4706"/>
          </w:tcPr>
          <w:p>
            <w:pPr>
              <w:pStyle w:val="Tabla"/>
            </w:pPr>
            <w:r/>
            <w:r>
              <w:rPr>
                <w:b w:val="0"/>
                <w:i w:val="0"/>
              </w:rPr>
            </w:r>
            <w:r>
              <w:rPr>
                <w:b/>
                <w:i w:val="0"/>
              </w:rPr>
              <w:t>Séptima</w:t>
            </w:r>
            <w:r>
              <w:rPr>
                <w:b w:val="0"/>
                <w:i w:val="0"/>
              </w:rPr>
            </w:r>
          </w:p>
        </w:tc>
        <w:tc>
          <w:tcPr>
            <w:tcW w:type="dxa" w:w="4706"/>
          </w:tcPr>
          <w:p>
            <w:pPr>
              <w:pStyle w:val="Tabla"/>
            </w:pPr>
            <w:r/>
            <w:r>
              <w:rPr>
                <w:b w:val="0"/>
                <w:i w:val="0"/>
              </w:rPr>
            </w:r>
            <w:r>
              <w:rPr>
                <w:b/>
                <w:i w:val="0"/>
              </w:rPr>
              <w:t>Transporte de mercancías peligrosas</w:t>
            </w:r>
            <w:r>
              <w:rPr>
                <w:b w:val="0"/>
                <w:i w:val="0"/>
              </w:rPr>
              <w:t xml:space="preserve">: la Ley se entiende </w:t>
            </w:r>
            <w:r>
              <w:rPr>
                <w:b/>
                <w:i w:val="0"/>
              </w:rPr>
              <w:t>sin perjuicio</w:t>
            </w:r>
            <w:r>
              <w:rPr>
                <w:b w:val="0"/>
                <w:i w:val="0"/>
              </w:rPr>
              <w:t xml:space="preserve"> de esas obligaciones</w:t>
            </w:r>
          </w:p>
        </w:tc>
      </w:tr>
      <w:tr>
        <w:tc>
          <w:tcPr>
            <w:tcW w:type="dxa" w:w="4706"/>
          </w:tcPr>
          <w:p>
            <w:pPr>
              <w:pStyle w:val="Tabla"/>
            </w:pPr>
            <w:r/>
            <w:r>
              <w:rPr>
                <w:b w:val="0"/>
                <w:i w:val="0"/>
              </w:rPr>
            </w:r>
            <w:r>
              <w:rPr>
                <w:b/>
                <w:i w:val="0"/>
              </w:rPr>
              <w:t>Octava</w:t>
            </w:r>
            <w:r>
              <w:rPr>
                <w:b w:val="0"/>
                <w:i w:val="0"/>
              </w:rPr>
            </w:r>
          </w:p>
        </w:tc>
        <w:tc>
          <w:tcPr>
            <w:tcW w:type="dxa" w:w="4706"/>
          </w:tcPr>
          <w:p>
            <w:pPr>
              <w:pStyle w:val="Tabla"/>
            </w:pPr>
            <w:r/>
            <w:r>
              <w:rPr>
                <w:b w:val="0"/>
                <w:i w:val="0"/>
              </w:rPr>
            </w:r>
            <w:r>
              <w:rPr>
                <w:b/>
                <w:i w:val="0"/>
              </w:rPr>
              <w:t>Planes de organización de actividades preventivas</w:t>
            </w:r>
            <w:r>
              <w:rPr>
                <w:b w:val="0"/>
                <w:i w:val="0"/>
              </w:rPr>
              <w:t xml:space="preserve"> en cada Departamento Ministerial</w:t>
            </w:r>
          </w:p>
        </w:tc>
      </w:tr>
      <w:tr>
        <w:tc>
          <w:tcPr>
            <w:tcW w:type="dxa" w:w="4706"/>
          </w:tcPr>
          <w:p>
            <w:pPr>
              <w:pStyle w:val="Tabla"/>
            </w:pPr>
            <w:r/>
            <w:r>
              <w:rPr>
                <w:b w:val="0"/>
                <w:i w:val="0"/>
              </w:rPr>
            </w:r>
            <w:r>
              <w:rPr>
                <w:b/>
                <w:i w:val="0"/>
              </w:rPr>
              <w:t>Novena</w:t>
            </w:r>
            <w:r>
              <w:rPr>
                <w:b w:val="0"/>
                <w:i w:val="0"/>
              </w:rPr>
            </w:r>
          </w:p>
        </w:tc>
        <w:tc>
          <w:tcPr>
            <w:tcW w:type="dxa" w:w="4706"/>
          </w:tcPr>
          <w:p>
            <w:pPr>
              <w:pStyle w:val="Tabla"/>
            </w:pPr>
            <w:r/>
            <w:r>
              <w:rPr>
                <w:b w:val="0"/>
                <w:i w:val="0"/>
              </w:rPr>
            </w:r>
            <w:r>
              <w:rPr>
                <w:b/>
                <w:i w:val="0"/>
              </w:rPr>
              <w:t>Establecimientos militares</w:t>
            </w:r>
            <w:r>
              <w:rPr>
                <w:b w:val="0"/>
                <w:i w:val="0"/>
              </w:rPr>
              <w:t xml:space="preserve">: adaptación de los </w:t>
            </w:r>
            <w:r>
              <w:rPr>
                <w:b/>
                <w:i w:val="0"/>
              </w:rPr>
              <w:t>capítulos III y V</w:t>
            </w:r>
            <w:r>
              <w:rPr>
                <w:b w:val="0"/>
                <w:i w:val="0"/>
              </w:rPr>
              <w:t xml:space="preserve"> a las exigencias de la defensa nacional</w:t>
            </w:r>
          </w:p>
        </w:tc>
      </w:tr>
      <w:tr>
        <w:tc>
          <w:tcPr>
            <w:tcW w:type="dxa" w:w="4706"/>
          </w:tcPr>
          <w:p>
            <w:pPr>
              <w:pStyle w:val="Tabla"/>
            </w:pPr>
            <w:r/>
            <w:r>
              <w:rPr>
                <w:b w:val="0"/>
                <w:i w:val="0"/>
              </w:rPr>
            </w:r>
            <w:r>
              <w:rPr>
                <w:b/>
                <w:i w:val="0"/>
              </w:rPr>
              <w:t>Novena bis</w:t>
            </w:r>
            <w:r>
              <w:rPr>
                <w:b w:val="0"/>
                <w:i w:val="0"/>
              </w:rPr>
            </w:r>
          </w:p>
        </w:tc>
        <w:tc>
          <w:tcPr>
            <w:tcW w:type="dxa" w:w="4706"/>
          </w:tcPr>
          <w:p>
            <w:pPr>
              <w:pStyle w:val="Tabla"/>
            </w:pPr>
            <w:r/>
            <w:r>
              <w:rPr>
                <w:b w:val="0"/>
                <w:i w:val="0"/>
              </w:rPr>
            </w:r>
            <w:r>
              <w:rPr>
                <w:b/>
                <w:i w:val="0"/>
              </w:rPr>
              <w:t>Personal militar</w:t>
            </w:r>
            <w:r>
              <w:rPr>
                <w:b w:val="0"/>
                <w:i w:val="0"/>
              </w:rPr>
              <w:t xml:space="preserve">: los </w:t>
            </w:r>
            <w:r>
              <w:rPr>
                <w:b/>
                <w:i w:val="0"/>
              </w:rPr>
              <w:t>capítulos III, V y VII</w:t>
            </w:r>
            <w:r>
              <w:rPr>
                <w:b w:val="0"/>
                <w:i w:val="0"/>
              </w:rPr>
              <w:t xml:space="preserve"> se aplican </w:t>
            </w:r>
            <w:r>
              <w:rPr>
                <w:b/>
                <w:i w:val="0"/>
              </w:rPr>
              <w:t>de acuerdo con la normativa específica militar</w:t>
            </w:r>
            <w:r>
              <w:rPr>
                <w:b w:val="0"/>
                <w:i w:val="0"/>
              </w:rPr>
            </w:r>
          </w:p>
        </w:tc>
      </w:tr>
      <w:tr>
        <w:tc>
          <w:tcPr>
            <w:tcW w:type="dxa" w:w="4706"/>
          </w:tcPr>
          <w:p>
            <w:pPr>
              <w:pStyle w:val="Tabla"/>
            </w:pPr>
            <w:r/>
            <w:r>
              <w:rPr>
                <w:b w:val="0"/>
                <w:i w:val="0"/>
              </w:rPr>
            </w:r>
            <w:r>
              <w:rPr>
                <w:b/>
                <w:i w:val="0"/>
              </w:rPr>
              <w:t>Décima</w:t>
            </w:r>
            <w:r>
              <w:rPr>
                <w:b w:val="0"/>
                <w:i w:val="0"/>
              </w:rPr>
            </w:r>
          </w:p>
        </w:tc>
        <w:tc>
          <w:tcPr>
            <w:tcW w:type="dxa" w:w="4706"/>
          </w:tcPr>
          <w:p>
            <w:pPr>
              <w:pStyle w:val="Tabla"/>
            </w:pPr>
            <w:r/>
            <w:r>
              <w:rPr>
                <w:b w:val="0"/>
                <w:i w:val="0"/>
              </w:rPr>
            </w:r>
            <w:r>
              <w:rPr>
                <w:b/>
                <w:i w:val="0"/>
              </w:rPr>
              <w:t>Sociedades cooperativas</w:t>
            </w:r>
            <w:r>
              <w:rPr>
                <w:b w:val="0"/>
                <w:i w:val="0"/>
              </w:rPr>
              <w:t>: designación de Delegados de Prevención y cómputo conjunto de socios y asalariados</w:t>
            </w:r>
          </w:p>
        </w:tc>
      </w:tr>
      <w:tr>
        <w:tc>
          <w:tcPr>
            <w:tcW w:type="dxa" w:w="4706"/>
          </w:tcPr>
          <w:p>
            <w:pPr>
              <w:pStyle w:val="Tabla"/>
            </w:pPr>
            <w:r/>
            <w:r>
              <w:rPr>
                <w:b w:val="0"/>
                <w:i w:val="0"/>
              </w:rPr>
            </w:r>
            <w:r>
              <w:rPr>
                <w:b/>
                <w:i w:val="0"/>
              </w:rPr>
              <w:t>Undécima</w:t>
            </w:r>
            <w:r>
              <w:rPr>
                <w:b w:val="0"/>
                <w:i w:val="0"/>
              </w:rPr>
            </w:r>
          </w:p>
        </w:tc>
        <w:tc>
          <w:tcPr>
            <w:tcW w:type="dxa" w:w="4706"/>
          </w:tcPr>
          <w:p>
            <w:pPr>
              <w:pStyle w:val="Tabla"/>
            </w:pPr>
            <w:r/>
            <w:r>
              <w:rPr>
                <w:b w:val="0"/>
                <w:i w:val="0"/>
              </w:rPr>
            </w:r>
            <w:r>
              <w:rPr>
                <w:b/>
                <w:i w:val="0"/>
              </w:rPr>
              <w:t>Modificación del Estatuto de los Trabajadores</w:t>
            </w:r>
            <w:r>
              <w:rPr>
                <w:b w:val="0"/>
                <w:i w:val="0"/>
              </w:rPr>
              <w:t xml:space="preserve">: añade la letra </w:t>
            </w:r>
            <w:r>
              <w:rPr>
                <w:b/>
                <w:i w:val="0"/>
              </w:rPr>
              <w:t>f)</w:t>
            </w:r>
            <w:r>
              <w:rPr>
                <w:b w:val="0"/>
                <w:i w:val="0"/>
              </w:rPr>
              <w:t xml:space="preserve"> al </w:t>
            </w:r>
            <w:r>
              <w:rPr>
                <w:b/>
                <w:i w:val="0"/>
              </w:rPr>
              <w:t>artículo 37.3</w:t>
            </w:r>
            <w:r>
              <w:rPr>
                <w:b w:val="0"/>
                <w:i w:val="0"/>
              </w:rPr>
              <w:t xml:space="preserve">, permiso retribuido por el tiempo indispensable para </w:t>
            </w:r>
            <w:r>
              <w:rPr>
                <w:b/>
                <w:i w:val="0"/>
              </w:rPr>
              <w:t>exámenes prenatales y técnicas de preparación al parto</w:t>
            </w:r>
            <w:r>
              <w:rPr>
                <w:b w:val="0"/>
                <w:i w:val="0"/>
              </w:rPr>
            </w:r>
          </w:p>
        </w:tc>
      </w:tr>
      <w:tr>
        <w:tc>
          <w:tcPr>
            <w:tcW w:type="dxa" w:w="4706"/>
          </w:tcPr>
          <w:p>
            <w:pPr>
              <w:pStyle w:val="Tabla"/>
            </w:pPr>
            <w:r/>
            <w:r>
              <w:rPr>
                <w:b w:val="0"/>
                <w:i w:val="0"/>
              </w:rPr>
            </w:r>
            <w:r>
              <w:rPr>
                <w:b/>
                <w:i w:val="0"/>
              </w:rPr>
              <w:t>Duodécima</w:t>
            </w:r>
            <w:r>
              <w:rPr>
                <w:b w:val="0"/>
                <w:i w:val="0"/>
              </w:rPr>
            </w:r>
          </w:p>
        </w:tc>
        <w:tc>
          <w:tcPr>
            <w:tcW w:type="dxa" w:w="4706"/>
          </w:tcPr>
          <w:p>
            <w:pPr>
              <w:pStyle w:val="Tabla"/>
            </w:pPr>
            <w:r/>
            <w:r>
              <w:rPr>
                <w:b w:val="0"/>
                <w:i w:val="0"/>
              </w:rPr>
            </w:r>
            <w:r>
              <w:rPr>
                <w:b/>
                <w:i w:val="0"/>
              </w:rPr>
              <w:t>Participación institucional en las Comunidades Autónomas</w:t>
            </w:r>
            <w:r>
              <w:rPr>
                <w:b w:val="0"/>
                <w:i w:val="0"/>
              </w:rPr>
            </w:r>
          </w:p>
        </w:tc>
      </w:tr>
      <w:tr>
        <w:tc>
          <w:tcPr>
            <w:tcW w:type="dxa" w:w="4706"/>
          </w:tcPr>
          <w:p>
            <w:pPr>
              <w:pStyle w:val="Tabla"/>
            </w:pPr>
            <w:r/>
            <w:r>
              <w:rPr>
                <w:b w:val="0"/>
                <w:i w:val="0"/>
              </w:rPr>
            </w:r>
            <w:r>
              <w:rPr>
                <w:b/>
                <w:i w:val="0"/>
              </w:rPr>
              <w:t>Decimotercera</w:t>
            </w:r>
            <w:r>
              <w:rPr>
                <w:b w:val="0"/>
                <w:i w:val="0"/>
              </w:rPr>
            </w:r>
          </w:p>
        </w:tc>
        <w:tc>
          <w:tcPr>
            <w:tcW w:type="dxa" w:w="4706"/>
          </w:tcPr>
          <w:p>
            <w:pPr>
              <w:pStyle w:val="Tabla"/>
            </w:pPr>
            <w:r/>
            <w:r>
              <w:rPr>
                <w:b w:val="0"/>
                <w:i w:val="0"/>
              </w:rPr>
            </w:r>
            <w:r>
              <w:rPr>
                <w:b/>
                <w:i w:val="0"/>
              </w:rPr>
              <w:t>Fondo de Prevención y Rehabilitación</w:t>
            </w:r>
            <w:r>
              <w:rPr>
                <w:b w:val="0"/>
                <w:i w:val="0"/>
              </w:rPr>
            </w:r>
          </w:p>
        </w:tc>
      </w:tr>
      <w:tr>
        <w:tc>
          <w:tcPr>
            <w:tcW w:type="dxa" w:w="4706"/>
          </w:tcPr>
          <w:p>
            <w:pPr>
              <w:pStyle w:val="Tabla"/>
            </w:pPr>
            <w:r/>
            <w:r>
              <w:rPr>
                <w:b w:val="0"/>
                <w:i w:val="0"/>
              </w:rPr>
            </w:r>
            <w:r>
              <w:rPr>
                <w:b/>
                <w:i w:val="0"/>
              </w:rPr>
              <w:t>Decimocuarta</w:t>
            </w:r>
            <w:r>
              <w:rPr>
                <w:b w:val="0"/>
                <w:i w:val="0"/>
              </w:rPr>
            </w:r>
          </w:p>
        </w:tc>
        <w:tc>
          <w:tcPr>
            <w:tcW w:type="dxa" w:w="4706"/>
          </w:tcPr>
          <w:p>
            <w:pPr>
              <w:pStyle w:val="Tabla"/>
            </w:pPr>
            <w:r/>
            <w:r>
              <w:rPr>
                <w:b w:val="0"/>
                <w:i w:val="0"/>
              </w:rPr>
            </w:r>
            <w:r>
              <w:rPr>
                <w:b/>
                <w:i w:val="0"/>
              </w:rPr>
              <w:t>Presencia de recursos preventivos en las obras de construcción</w:t>
            </w:r>
            <w:r>
              <w:rPr>
                <w:b w:val="0"/>
                <w:i w:val="0"/>
              </w:rPr>
            </w:r>
          </w:p>
        </w:tc>
      </w:tr>
      <w:tr>
        <w:tc>
          <w:tcPr>
            <w:tcW w:type="dxa" w:w="4706"/>
          </w:tcPr>
          <w:p>
            <w:pPr>
              <w:pStyle w:val="Tabla"/>
            </w:pPr>
            <w:r/>
            <w:r>
              <w:rPr>
                <w:b w:val="0"/>
                <w:i w:val="0"/>
              </w:rPr>
            </w:r>
            <w:r>
              <w:rPr>
                <w:b/>
                <w:i w:val="0"/>
              </w:rPr>
              <w:t>Decimoquinta</w:t>
            </w:r>
            <w:r>
              <w:rPr>
                <w:b w:val="0"/>
                <w:i w:val="0"/>
              </w:rPr>
            </w:r>
          </w:p>
        </w:tc>
        <w:tc>
          <w:tcPr>
            <w:tcW w:type="dxa" w:w="4706"/>
          </w:tcPr>
          <w:p>
            <w:pPr>
              <w:pStyle w:val="Tabla"/>
            </w:pPr>
            <w:r/>
            <w:r>
              <w:rPr>
                <w:b w:val="0"/>
                <w:i w:val="0"/>
              </w:rPr>
            </w:r>
            <w:r>
              <w:rPr>
                <w:b/>
                <w:i w:val="0"/>
              </w:rPr>
              <w:t>Habilitación de funcionarios públicos</w:t>
            </w:r>
            <w:r>
              <w:rPr>
                <w:b w:val="0"/>
                <w:i w:val="0"/>
              </w:rPr>
              <w:t xml:space="preserve"> autonómicos: </w:t>
            </w:r>
            <w:r>
              <w:rPr>
                <w:b/>
                <w:i w:val="0"/>
              </w:rPr>
              <w:t>grupos A o B</w:t>
            </w:r>
            <w:r>
              <w:rPr>
                <w:b w:val="0"/>
                <w:i w:val="0"/>
              </w:rPr>
              <w:t xml:space="preserve"> y </w:t>
            </w:r>
            <w:r>
              <w:rPr>
                <w:b/>
                <w:i w:val="0"/>
              </w:rPr>
              <w:t>formación específica</w:t>
            </w:r>
            <w:r>
              <w:rPr>
                <w:b w:val="0"/>
                <w:i w:val="0"/>
              </w:rPr>
            </w:r>
          </w:p>
        </w:tc>
      </w:tr>
      <w:tr>
        <w:tc>
          <w:tcPr>
            <w:tcW w:type="dxa" w:w="4706"/>
          </w:tcPr>
          <w:p>
            <w:pPr>
              <w:pStyle w:val="Tabla"/>
            </w:pPr>
            <w:r/>
            <w:r>
              <w:rPr>
                <w:b w:val="0"/>
                <w:i w:val="0"/>
              </w:rPr>
            </w:r>
            <w:r>
              <w:rPr>
                <w:b/>
                <w:i w:val="0"/>
              </w:rPr>
              <w:t>Decimosexta</w:t>
            </w:r>
            <w:r>
              <w:rPr>
                <w:b w:val="0"/>
                <w:i w:val="0"/>
              </w:rPr>
            </w:r>
          </w:p>
        </w:tc>
        <w:tc>
          <w:tcPr>
            <w:tcW w:type="dxa" w:w="4706"/>
          </w:tcPr>
          <w:p>
            <w:pPr>
              <w:pStyle w:val="Tabla"/>
            </w:pPr>
            <w:r/>
            <w:r>
              <w:rPr>
                <w:b w:val="0"/>
                <w:i w:val="0"/>
              </w:rPr>
            </w:r>
            <w:r>
              <w:rPr>
                <w:b/>
                <w:i w:val="0"/>
              </w:rPr>
              <w:t>Acreditación de la formación</w:t>
            </w:r>
            <w:r>
              <w:rPr>
                <w:b w:val="0"/>
                <w:i w:val="0"/>
              </w:rPr>
              <w:t xml:space="preserve">: </w:t>
            </w:r>
            <w:r>
              <w:rPr>
                <w:b/>
                <w:i w:val="0"/>
              </w:rPr>
              <w:t>declaración responsable</w:t>
            </w:r>
            <w:r>
              <w:rPr>
                <w:b w:val="0"/>
                <w:i w:val="0"/>
              </w:rPr>
              <w:t xml:space="preserve"> ante la autoridad laboral</w:t>
            </w:r>
          </w:p>
        </w:tc>
      </w:tr>
      <w:tr>
        <w:tc>
          <w:tcPr>
            <w:tcW w:type="dxa" w:w="4706"/>
          </w:tcPr>
          <w:p>
            <w:pPr>
              <w:pStyle w:val="Tabla"/>
            </w:pPr>
            <w:r/>
            <w:r>
              <w:rPr>
                <w:b w:val="0"/>
                <w:i w:val="0"/>
              </w:rPr>
            </w:r>
            <w:r>
              <w:rPr>
                <w:b/>
                <w:i w:val="0"/>
              </w:rPr>
              <w:t>Decimoséptima</w:t>
            </w:r>
            <w:r>
              <w:rPr>
                <w:b w:val="0"/>
                <w:i w:val="0"/>
              </w:rPr>
            </w:r>
          </w:p>
        </w:tc>
        <w:tc>
          <w:tcPr>
            <w:tcW w:type="dxa" w:w="4706"/>
          </w:tcPr>
          <w:p>
            <w:pPr>
              <w:pStyle w:val="Tabla"/>
            </w:pPr>
            <w:r/>
            <w:r>
              <w:rPr>
                <w:b w:val="0"/>
                <w:i w:val="0"/>
              </w:rPr>
            </w:r>
            <w:r>
              <w:rPr>
                <w:b/>
                <w:i w:val="0"/>
              </w:rPr>
              <w:t>Asesoramiento técnico a las empresas de hasta veinticinco trabajadores</w:t>
            </w:r>
            <w:r>
              <w:rPr>
                <w:b w:val="0"/>
                <w:i w:val="0"/>
              </w:rPr>
            </w:r>
          </w:p>
        </w:tc>
      </w:tr>
      <w:tr>
        <w:tc>
          <w:tcPr>
            <w:tcW w:type="dxa" w:w="4706"/>
          </w:tcPr>
          <w:p>
            <w:pPr>
              <w:pStyle w:val="Tabla"/>
            </w:pPr>
            <w:r/>
            <w:r>
              <w:rPr>
                <w:b w:val="0"/>
                <w:i w:val="0"/>
              </w:rPr>
            </w:r>
            <w:r>
              <w:rPr>
                <w:b/>
                <w:i w:val="0"/>
              </w:rPr>
              <w:t>Decimoctava</w:t>
            </w:r>
            <w:r>
              <w:rPr>
                <w:b w:val="0"/>
                <w:i w:val="0"/>
              </w:rPr>
            </w:r>
          </w:p>
        </w:tc>
        <w:tc>
          <w:tcPr>
            <w:tcW w:type="dxa" w:w="4706"/>
          </w:tcPr>
          <w:p>
            <w:pPr>
              <w:pStyle w:val="Tabla"/>
            </w:pPr>
            <w:r/>
            <w:r>
              <w:rPr>
                <w:b w:val="0"/>
                <w:i w:val="0"/>
              </w:rPr>
            </w:r>
            <w:r>
              <w:rPr>
                <w:b/>
                <w:i w:val="0"/>
              </w:rPr>
              <w:t>Servicio del hogar familiar</w:t>
            </w:r>
            <w:r>
              <w:rPr>
                <w:b w:val="0"/>
                <w:i w:val="0"/>
              </w:rPr>
            </w:r>
          </w:p>
        </w:tc>
      </w:tr>
    </w:tbl>
    <w:p>
      <w:pPr/>
    </w:p>
    <w:p>
      <w:pPr/>
      <w:r>
        <w:rPr>
          <w:b w:val="0"/>
          <w:i w:val="0"/>
        </w:rPr>
        <w:t>Tres merecen algo más que una línea.</w:t>
      </w:r>
    </w:p>
    <w:p>
      <w:pPr/>
      <w:r>
        <w:rPr>
          <w:b w:val="0"/>
          <w:i w:val="0"/>
        </w:rPr>
      </w:r>
      <w:r>
        <w:rPr>
          <w:b/>
          <w:i w:val="0"/>
        </w:rPr>
        <w:t>Disposición adicional tercera.</w:t>
      </w:r>
      <w:r>
        <w:rPr>
          <w:b w:val="0"/>
          <w:i w:val="0"/>
        </w:rPr>
        <w:t xml:space="preserve"> Es la que decide qué se aplica a los funcionarios como norma</w:t>
      </w:r>
      <w:r>
        <w:t xml:space="preserve"> </w:t>
      </w:r>
      <w:r>
        <w:rPr>
          <w:b w:val="0"/>
          <w:i w:val="0"/>
        </w:rPr>
        <w:t xml:space="preserve">básica. La lista es larga y no hay que memorizarla, pero sí saber </w:t>
      </w:r>
      <w:r>
        <w:rPr>
          <w:b/>
          <w:i w:val="0"/>
        </w:rPr>
        <w:t>qué queda fuera</w:t>
      </w:r>
      <w:r>
        <w:rPr>
          <w:b w:val="0"/>
          <w:i w:val="0"/>
        </w:rPr>
        <w:t>, porque</w:t>
      </w:r>
      <w:r>
        <w:t xml:space="preserve"> </w:t>
      </w:r>
      <w:r>
        <w:rPr>
          <w:b w:val="0"/>
          <w:i w:val="0"/>
        </w:rPr>
        <w:t xml:space="preserve">ahí está el matiz: en el </w:t>
      </w:r>
      <w:r>
        <w:rPr>
          <w:b/>
          <w:i w:val="0"/>
        </w:rPr>
        <w:t>artículo 14</w:t>
      </w:r>
      <w:r>
        <w:rPr>
          <w:b w:val="0"/>
          <w:i w:val="0"/>
        </w:rPr>
        <w:t xml:space="preserve"> es básico todo </w:t>
      </w:r>
      <w:r>
        <w:rPr>
          <w:b/>
          <w:i w:val="0"/>
        </w:rPr>
        <w:t>excepto la remisión al capítulo IV</w:t>
      </w:r>
      <w:r>
        <w:rPr>
          <w:b w:val="0"/>
          <w:i w:val="0"/>
        </w:rPr>
        <w:t>;</w:t>
      </w:r>
      <w:r>
        <w:t xml:space="preserve"> </w:t>
      </w:r>
      <w:r>
        <w:rPr>
          <w:b w:val="0"/>
          <w:i w:val="0"/>
        </w:rPr>
        <w:t xml:space="preserve">en el </w:t>
      </w:r>
      <w:r>
        <w:rPr>
          <w:b/>
          <w:i w:val="0"/>
        </w:rPr>
        <w:t>18</w:t>
      </w:r>
      <w:r>
        <w:rPr>
          <w:b w:val="0"/>
          <w:i w:val="0"/>
        </w:rPr>
        <w:t xml:space="preserve"> los apartados 1 y 2 </w:t>
      </w:r>
      <w:r>
        <w:rPr>
          <w:b/>
          <w:i w:val="0"/>
        </w:rPr>
        <w:t>excepto la remisión al capítulo V</w:t>
      </w:r>
      <w:r>
        <w:rPr>
          <w:b w:val="0"/>
          <w:i w:val="0"/>
        </w:rPr>
        <w:t xml:space="preserve">; en el </w:t>
      </w:r>
      <w:r>
        <w:rPr>
          <w:b/>
          <w:i w:val="0"/>
        </w:rPr>
        <w:t>19</w:t>
      </w:r>
      <w:r>
        <w:rPr>
          <w:b w:val="0"/>
          <w:i w:val="0"/>
        </w:rPr>
        <w:t xml:space="preserve"> los</w:t>
      </w:r>
      <w:r>
        <w:t xml:space="preserve"> </w:t>
      </w:r>
      <w:r>
        <w:rPr>
          <w:b w:val="0"/>
          <w:i w:val="0"/>
        </w:rPr>
        <w:t xml:space="preserve">apartados 1 y 2 </w:t>
      </w:r>
      <w:r>
        <w:rPr>
          <w:b/>
          <w:i w:val="0"/>
        </w:rPr>
        <w:t>excepto la referencia a la impartición por medios propios o concertados</w:t>
      </w:r>
      <w:r>
        <w:rPr>
          <w:b w:val="0"/>
          <w:i w:val="0"/>
        </w:rPr>
        <w:t>; del</w:t>
      </w:r>
      <w:r>
        <w:t xml:space="preserve"> </w:t>
      </w:r>
      <w:r>
        <w:rPr>
          <w:b w:val="0"/>
          <w:i w:val="0"/>
        </w:rPr>
      </w:r>
      <w:r>
        <w:rPr>
          <w:b/>
          <w:i w:val="0"/>
        </w:rPr>
        <w:t>24</w:t>
      </w:r>
      <w:r>
        <w:rPr>
          <w:b w:val="0"/>
          <w:i w:val="0"/>
        </w:rPr>
        <w:t xml:space="preserve"> solo los apartados </w:t>
      </w:r>
      <w:r>
        <w:rPr>
          <w:b/>
          <w:i w:val="0"/>
        </w:rPr>
        <w:t>1, 2 y 3</w:t>
      </w:r>
      <w:r>
        <w:rPr>
          <w:b w:val="0"/>
          <w:i w:val="0"/>
        </w:rPr>
        <w:t xml:space="preserve">; del </w:t>
      </w:r>
      <w:r>
        <w:rPr>
          <w:b/>
          <w:i w:val="0"/>
        </w:rPr>
        <w:t>28</w:t>
      </w:r>
      <w:r>
        <w:rPr>
          <w:b w:val="0"/>
          <w:i w:val="0"/>
        </w:rPr>
        <w:t xml:space="preserve"> todo </w:t>
      </w:r>
      <w:r>
        <w:rPr>
          <w:b/>
          <w:i w:val="0"/>
        </w:rPr>
        <w:t>excepto lo relativo a las empresas de</w:t>
      </w:r>
      <w:r>
        <w:t xml:space="preserve"> </w:t>
      </w:r>
      <w:r>
        <w:rPr>
          <w:b/>
          <w:i w:val="0"/>
        </w:rPr>
        <w:t>trabajo temporal</w:t>
      </w:r>
      <w:r>
        <w:rPr>
          <w:b w:val="0"/>
          <w:i w:val="0"/>
        </w:rPr>
        <w:t xml:space="preserve">; del </w:t>
      </w:r>
      <w:r>
        <w:rPr>
          <w:b/>
          <w:i w:val="0"/>
        </w:rPr>
        <w:t>36</w:t>
      </w:r>
      <w:r>
        <w:rPr>
          <w:b w:val="0"/>
          <w:i w:val="0"/>
        </w:rPr>
        <w:t xml:space="preserve"> todo </w:t>
      </w:r>
      <w:r>
        <w:rPr>
          <w:b/>
          <w:i w:val="0"/>
        </w:rPr>
        <w:t>excepto las referencias al Comité de Seguridad y Salud</w:t>
      </w:r>
      <w:r>
        <w:rPr>
          <w:b w:val="0"/>
          <w:i w:val="0"/>
        </w:rPr>
        <w:t>;</w:t>
      </w:r>
      <w:r>
        <w:t xml:space="preserve"> </w:t>
      </w:r>
      <w:r>
        <w:rPr>
          <w:b w:val="0"/>
          <w:i w:val="0"/>
        </w:rPr>
        <w:t xml:space="preserve">del </w:t>
      </w:r>
      <w:r>
        <w:rPr>
          <w:b/>
          <w:i w:val="0"/>
        </w:rPr>
        <w:t>42</w:t>
      </w:r>
      <w:r>
        <w:rPr>
          <w:b w:val="0"/>
          <w:i w:val="0"/>
        </w:rPr>
        <w:t xml:space="preserve">, solo </w:t>
      </w:r>
      <w:r>
        <w:rPr>
          <w:b/>
          <w:i w:val="0"/>
        </w:rPr>
        <w:t>el apartado 1</w:t>
      </w:r>
      <w:r>
        <w:rPr>
          <w:b w:val="0"/>
          <w:i w:val="0"/>
        </w:rPr>
        <w:t xml:space="preserve">. Además, la letra b) permite que </w:t>
      </w:r>
      <w:r>
        <w:rPr>
          <w:b/>
          <w:i w:val="0"/>
        </w:rPr>
        <w:t>en Comunidades Autónomas y</w:t>
      </w:r>
      <w:r>
        <w:t xml:space="preserve"> </w:t>
      </w:r>
      <w:r>
        <w:rPr>
          <w:b/>
          <w:i w:val="0"/>
        </w:rPr>
        <w:t>entidades locales las funciones de la autoridad laboral y de la Inspección se atribuyan a</w:t>
      </w:r>
      <w:r>
        <w:t xml:space="preserve"> </w:t>
      </w:r>
      <w:r>
        <w:rPr>
          <w:b/>
          <w:i w:val="0"/>
        </w:rPr>
        <w:t>órganos diferentes</w:t>
      </w:r>
      <w:r>
        <w:rPr>
          <w:b w:val="0"/>
          <w:i w:val="0"/>
        </w:rPr>
        <w:t xml:space="preserve">, y la c) declara los </w:t>
      </w:r>
      <w:r>
        <w:rPr>
          <w:b/>
          <w:i w:val="0"/>
        </w:rPr>
        <w:t>restantes preceptos de aplicación general en defecto</w:t>
      </w:r>
      <w:r>
        <w:t xml:space="preserve"> </w:t>
      </w:r>
      <w:r>
        <w:rPr>
          <w:b/>
          <w:i w:val="0"/>
        </w:rPr>
        <w:t>de normativa específica</w:t>
      </w:r>
      <w:r>
        <w:rPr>
          <w:b w:val="0"/>
          <w:i w:val="0"/>
        </w:rPr>
        <w:t>.</w:t>
      </w:r>
    </w:p>
    <w:p>
      <w:pPr/>
      <w:r>
        <w:rPr>
          <w:b w:val="0"/>
          <w:i w:val="0"/>
        </w:rPr>
      </w:r>
      <w:r>
        <w:rPr>
          <w:b/>
          <w:i w:val="0"/>
        </w:rPr>
        <w:t>Disposición adicional quinta. La Fundación Estatal para la Prevención de Riesgos Laborales,</w:t>
      </w:r>
      <w:r>
        <w:t xml:space="preserve"> </w:t>
      </w:r>
      <w:r>
        <w:rPr>
          <w:b/>
          <w:i w:val="0"/>
        </w:rPr>
        <w:t>FSP.</w:t>
      </w:r>
      <w:r>
        <w:rPr>
          <w:b w:val="0"/>
          <w:i w:val="0"/>
        </w:rPr>
        <w:t xml:space="preserve"> Su </w:t>
      </w:r>
      <w:r>
        <w:rPr>
          <w:b/>
          <w:i w:val="0"/>
        </w:rPr>
        <w:t>finalidad</w:t>
      </w:r>
      <w:r>
        <w:rPr>
          <w:b w:val="0"/>
          <w:i w:val="0"/>
        </w:rPr>
        <w:t xml:space="preserve"> es la promoción de las condiciones de seguridad y salud en el trabajo,</w:t>
      </w:r>
      <w:r>
        <w:t xml:space="preserve"> </w:t>
      </w:r>
      <w:r>
        <w:rPr>
          <w:b w:val="0"/>
          <w:i w:val="0"/>
        </w:rPr>
      </w:r>
      <w:r>
        <w:rPr>
          <w:b/>
          <w:i w:val="0"/>
        </w:rPr>
        <w:t>especialmente en las pequeñas empresas</w:t>
      </w:r>
      <w:r>
        <w:rPr>
          <w:b w:val="0"/>
          <w:i w:val="0"/>
        </w:rPr>
        <w:t xml:space="preserve">, mediante </w:t>
      </w:r>
      <w:r>
        <w:rPr>
          <w:b/>
          <w:i w:val="0"/>
        </w:rPr>
        <w:t>información, asistencia técnica, formación</w:t>
      </w:r>
      <w:r>
        <w:t xml:space="preserve"> </w:t>
      </w:r>
      <w:r>
        <w:rPr>
          <w:b/>
          <w:i w:val="0"/>
        </w:rPr>
        <w:t>e impulso del cumplimiento</w:t>
      </w:r>
      <w:r>
        <w:rPr>
          <w:b w:val="0"/>
          <w:i w:val="0"/>
        </w:rPr>
        <w:t xml:space="preserve"> de la normativa. Le corresponde la gestión de las </w:t>
      </w:r>
      <w:r>
        <w:rPr>
          <w:b/>
          <w:i w:val="0"/>
        </w:rPr>
        <w:t>acciones</w:t>
      </w:r>
      <w:r>
        <w:t xml:space="preserve"> </w:t>
      </w:r>
      <w:r>
        <w:rPr>
          <w:b/>
          <w:i w:val="0"/>
        </w:rPr>
        <w:t>ordinarias de impulso de ámbito estatal</w:t>
      </w:r>
      <w:r>
        <w:rPr>
          <w:b w:val="0"/>
          <w:i w:val="0"/>
        </w:rPr>
        <w:t xml:space="preserve">, </w:t>
      </w:r>
      <w:r>
        <w:rPr>
          <w:b/>
          <w:i w:val="0"/>
        </w:rPr>
        <w:t>cuyo importe será del 33 % del presupuesto total de</w:t>
      </w:r>
      <w:r>
        <w:t xml:space="preserve"> </w:t>
      </w:r>
      <w:r>
        <w:rPr>
          <w:b/>
          <w:i w:val="0"/>
        </w:rPr>
        <w:t>las mismas</w:t>
      </w:r>
      <w:r>
        <w:rPr>
          <w:b w:val="0"/>
          <w:i w:val="0"/>
        </w:rPr>
        <w:t xml:space="preserve">, y las de </w:t>
      </w:r>
      <w:r>
        <w:rPr>
          <w:b/>
          <w:i w:val="0"/>
        </w:rPr>
        <w:t>Ceuta y Melilla</w:t>
      </w:r>
      <w:r>
        <w:rPr>
          <w:b w:val="0"/>
          <w:i w:val="0"/>
        </w:rPr>
        <w:t xml:space="preserve">, así como </w:t>
      </w:r>
      <w:r>
        <w:rPr>
          <w:b/>
          <w:i w:val="0"/>
        </w:rPr>
        <w:t>todas las acciones derivadas de la</w:t>
      </w:r>
      <w:r>
        <w:t xml:space="preserve"> </w:t>
      </w:r>
      <w:r>
        <w:rPr>
          <w:b/>
          <w:i w:val="0"/>
        </w:rPr>
        <w:t>Estrategia Española de Seguridad y Salud en el Trabajo</w:t>
      </w:r>
      <w:r>
        <w:rPr>
          <w:b w:val="0"/>
          <w:i w:val="0"/>
        </w:rPr>
        <w:t xml:space="preserve">. Está </w:t>
      </w:r>
      <w:r>
        <w:rPr>
          <w:b/>
          <w:i w:val="0"/>
        </w:rPr>
        <w:t>adscrita al Ministerio de</w:t>
      </w:r>
      <w:r>
        <w:t xml:space="preserve"> </w:t>
      </w:r>
      <w:r>
        <w:rPr>
          <w:b/>
          <w:i w:val="0"/>
        </w:rPr>
        <w:t>Trabajo y Economía Social</w:t>
      </w:r>
      <w:r>
        <w:rPr>
          <w:b w:val="0"/>
          <w:i w:val="0"/>
        </w:rPr>
        <w:t xml:space="preserve">, y su </w:t>
      </w:r>
      <w:r>
        <w:rPr>
          <w:b/>
          <w:i w:val="0"/>
        </w:rPr>
        <w:t>Patronato</w:t>
      </w:r>
      <w:r>
        <w:rPr>
          <w:b w:val="0"/>
          <w:i w:val="0"/>
        </w:rPr>
        <w:t xml:space="preserve"> se conforma </w:t>
      </w:r>
      <w:r>
        <w:rPr>
          <w:b/>
          <w:i w:val="0"/>
        </w:rPr>
        <w:t>por una mayoría de representantes</w:t>
      </w:r>
      <w:r>
        <w:t xml:space="preserve"> </w:t>
      </w:r>
      <w:r>
        <w:rPr>
          <w:b/>
          <w:i w:val="0"/>
        </w:rPr>
        <w:t>de la Administración General del Estado</w:t>
      </w:r>
      <w:r>
        <w:rPr>
          <w:b w:val="0"/>
          <w:i w:val="0"/>
        </w:rPr>
        <w:t>, integrándose además por las restantes</w:t>
      </w:r>
      <w:r>
        <w:t xml:space="preserve"> </w:t>
      </w:r>
      <w:r>
        <w:rPr>
          <w:b w:val="0"/>
          <w:i w:val="0"/>
        </w:rPr>
        <w:t xml:space="preserve">administraciones y organizaciones </w:t>
      </w:r>
      <w:r>
        <w:rPr>
          <w:b/>
          <w:i w:val="0"/>
        </w:rPr>
        <w:t>presentes en la Comisión Nacional de Seguridad y Salud en el</w:t>
      </w:r>
      <w:r>
        <w:t xml:space="preserve"> </w:t>
      </w:r>
      <w:r>
        <w:rPr>
          <w:b/>
          <w:i w:val="0"/>
        </w:rPr>
        <w:t>Trabajo</w:t>
      </w:r>
      <w:r>
        <w:rPr>
          <w:b w:val="0"/>
          <w:i w:val="0"/>
        </w:rPr>
        <w:t xml:space="preserve">. Sus acciones </w:t>
      </w:r>
      <w:r>
        <w:rPr>
          <w:b/>
          <w:i w:val="0"/>
        </w:rPr>
        <w:t>se financian con cargo al Fondo de Contingencias Profesionales de la</w:t>
      </w:r>
      <w:r>
        <w:t xml:space="preserve"> </w:t>
      </w:r>
      <w:r>
        <w:rPr>
          <w:b/>
          <w:i w:val="0"/>
        </w:rPr>
        <w:t>Seguridad Social</w:t>
      </w:r>
      <w:r>
        <w:rPr>
          <w:b w:val="0"/>
          <w:i w:val="0"/>
        </w:rPr>
        <w:t xml:space="preserve">, y la distribución territorial de créditos se realiza </w:t>
      </w:r>
      <w:r>
        <w:rPr>
          <w:b/>
          <w:i w:val="0"/>
        </w:rPr>
        <w:t>a través de la</w:t>
      </w:r>
      <w:r>
        <w:t xml:space="preserve"> </w:t>
      </w:r>
      <w:r>
        <w:rPr>
          <w:b/>
          <w:i w:val="0"/>
        </w:rPr>
        <w:t>Conferencia Sectorial de Empleo y Asuntos Laborales</w:t>
      </w:r>
      <w:r>
        <w:rPr>
          <w:b w:val="0"/>
          <w:i w:val="0"/>
        </w:rPr>
        <w:t>.</w:t>
      </w:r>
    </w:p>
    <w:p>
      <w:pPr/>
      <w:r>
        <w:rPr>
          <w:b w:val="0"/>
          <w:i w:val="0"/>
        </w:rPr>
      </w:r>
      <w:r>
        <w:rPr>
          <w:b/>
          <w:i w:val="0"/>
        </w:rPr>
        <w:t>Disposición adicional decimoctava. Servicio del hogar familiar.</w:t>
      </w:r>
      <w:r>
        <w:rPr>
          <w:b w:val="0"/>
          <w:i w:val="0"/>
        </w:rPr>
        <w:t xml:space="preserve"> Es la novedad del Real</w:t>
      </w:r>
      <w:r>
        <w:t xml:space="preserve"> </w:t>
      </w:r>
      <w:r>
        <w:rPr>
          <w:b w:val="0"/>
          <w:i w:val="0"/>
        </w:rPr>
        <w:t>Decreto-ley 16/2022 y el reverso de la supresión del artículo 3.4: en el ámbito de esa relación</w:t>
      </w:r>
      <w:r>
        <w:t xml:space="preserve"> </w:t>
      </w:r>
      <w:r>
        <w:rPr>
          <w:b w:val="0"/>
          <w:i w:val="0"/>
        </w:rPr>
        <w:t xml:space="preserve">laboral de carácter especial, </w:t>
      </w:r>
      <w:r>
        <w:rPr>
          <w:b/>
          <w:i w:val="0"/>
        </w:rPr>
        <w:t>las personas trabajadoras tienen derecho a una protección eficaz</w:t>
      </w:r>
      <w:r>
        <w:t xml:space="preserve"> </w:t>
      </w:r>
      <w:r>
        <w:rPr>
          <w:b/>
          <w:i w:val="0"/>
        </w:rPr>
        <w:t>en materia de seguridad y salud en el trabajo</w:t>
      </w:r>
      <w:r>
        <w:rPr>
          <w:b w:val="0"/>
          <w:i w:val="0"/>
        </w:rPr>
        <w:t xml:space="preserve">, </w:t>
      </w:r>
      <w:r>
        <w:rPr>
          <w:b/>
          <w:i w:val="0"/>
        </w:rPr>
        <w:t>especialmente en el ámbito de la prevención</w:t>
      </w:r>
      <w:r>
        <w:t xml:space="preserve"> </w:t>
      </w:r>
      <w:r>
        <w:rPr>
          <w:b/>
          <w:i w:val="0"/>
        </w:rPr>
        <w:t>de la violencia contra las mujeres</w:t>
      </w:r>
      <w:r>
        <w:rPr>
          <w:b w:val="0"/>
          <w:i w:val="0"/>
        </w:rPr>
        <w:t xml:space="preserve">, </w:t>
      </w:r>
      <w:r>
        <w:rPr>
          <w:b/>
          <w:i w:val="0"/>
        </w:rPr>
        <w:t>teniendo en cuenta las características específicas del</w:t>
      </w:r>
      <w:r>
        <w:t xml:space="preserve"> </w:t>
      </w:r>
      <w:r>
        <w:rPr>
          <w:b/>
          <w:i w:val="0"/>
        </w:rPr>
        <w:t>trabajo doméstico</w:t>
      </w:r>
      <w:r>
        <w:rPr>
          <w:b w:val="0"/>
          <w:i w:val="0"/>
        </w:rPr>
        <w:t xml:space="preserve">, </w:t>
      </w:r>
      <w:r>
        <w:rPr>
          <w:b/>
          <w:i w:val="0"/>
        </w:rPr>
        <w:t>en los términos y con las garantías que se prevean reglamentariamente</w:t>
      </w:r>
      <w:r>
        <w:rPr>
          <w:b w:val="0"/>
          <w:i w:val="0"/>
        </w:rPr>
        <w:t>.</w:t>
      </w:r>
    </w:p>
    <w:p>
      <w:pPr>
        <w:pStyle w:val="Heading3"/>
      </w:pPr>
      <w:r>
        <w:rPr>
          <w:b w:val="0"/>
          <w:i w:val="0"/>
        </w:rPr>
        <w:t>8.11.2 Transitorias (dos)</w:t>
      </w:r>
    </w:p>
    <w:p>
      <w:pPr/>
      <w:r>
        <w:rPr>
          <w:b w:val="0"/>
          <w:i w:val="0"/>
        </w:rPr>
      </w:r>
      <w:r>
        <w:rPr>
          <w:b/>
          <w:i w:val="0"/>
        </w:rPr>
        <w:t>Primera. Aplicación de disposiciones más favorables.</w:t>
      </w:r>
      <w:r>
        <w:rPr>
          <w:b w:val="0"/>
          <w:i w:val="0"/>
        </w:rPr>
        <w:t xml:space="preserve"> Lo dispuesto en los </w:t>
      </w:r>
      <w:r>
        <w:rPr>
          <w:b/>
          <w:i w:val="0"/>
        </w:rPr>
        <w:t>artículos 36 y</w:t>
      </w:r>
      <w:r>
        <w:t xml:space="preserve"> </w:t>
      </w:r>
      <w:r>
        <w:rPr>
          <w:b/>
          <w:i w:val="0"/>
        </w:rPr>
        <w:t>37</w:t>
      </w:r>
      <w:r>
        <w:rPr>
          <w:b w:val="0"/>
          <w:i w:val="0"/>
        </w:rPr>
        <w:t xml:space="preserve"> se entiende </w:t>
      </w:r>
      <w:r>
        <w:rPr>
          <w:b/>
          <w:i w:val="0"/>
        </w:rPr>
        <w:t>sin perjuicio del respeto a las disposiciones más favorables</w:t>
      </w:r>
      <w:r>
        <w:rPr>
          <w:b w:val="0"/>
          <w:i w:val="0"/>
        </w:rPr>
        <w:t xml:space="preserve"> para el</w:t>
      </w:r>
      <w:r>
        <w:t xml:space="preserve"> </w:t>
      </w:r>
      <w:r>
        <w:rPr>
          <w:b w:val="0"/>
          <w:i w:val="0"/>
        </w:rPr>
        <w:t xml:space="preserve">ejercicio de los derechos de información, consulta y participación </w:t>
      </w:r>
      <w:r>
        <w:rPr>
          <w:b/>
          <w:i w:val="0"/>
        </w:rPr>
        <w:t>previstas en los convenios</w:t>
      </w:r>
      <w:r>
        <w:t xml:space="preserve"> </w:t>
      </w:r>
      <w:r>
        <w:rPr>
          <w:b/>
          <w:i w:val="0"/>
        </w:rPr>
        <w:t>colectivos vigentes</w:t>
      </w:r>
      <w:r>
        <w:rPr>
          <w:b w:val="0"/>
          <w:i w:val="0"/>
        </w:rPr>
        <w:t xml:space="preserve"> en la fecha de entrada en vigor de la Ley. Y los </w:t>
      </w:r>
      <w:r>
        <w:rPr>
          <w:b/>
          <w:i w:val="0"/>
        </w:rPr>
        <w:t>órganos específicos de</w:t>
      </w:r>
      <w:r>
        <w:t xml:space="preserve"> </w:t>
      </w:r>
      <w:r>
        <w:rPr>
          <w:b/>
          <w:i w:val="0"/>
        </w:rPr>
        <w:t>representación</w:t>
      </w:r>
      <w:r>
        <w:rPr>
          <w:b w:val="0"/>
          <w:i w:val="0"/>
        </w:rPr>
        <w:t xml:space="preserve"> previstos en esos convenios que </w:t>
      </w:r>
      <w:r>
        <w:rPr>
          <w:b/>
          <w:i w:val="0"/>
        </w:rPr>
        <w:t>respeten el contenido mínimo</w:t>
      </w:r>
      <w:r>
        <w:rPr>
          <w:b w:val="0"/>
          <w:i w:val="0"/>
        </w:rPr>
        <w:t xml:space="preserve"> de los</w:t>
      </w:r>
      <w:r>
        <w:t xml:space="preserve"> </w:t>
      </w:r>
      <w:r>
        <w:rPr>
          <w:b w:val="0"/>
          <w:i w:val="0"/>
        </w:rPr>
        <w:t xml:space="preserve">artículos 36 y 37 </w:t>
      </w:r>
      <w:r>
        <w:rPr>
          <w:b/>
          <w:i w:val="0"/>
        </w:rPr>
        <w:t>podrán continuar en el ejercicio de sus funciones, en sustitución de los</w:t>
      </w:r>
      <w:r>
        <w:t xml:space="preserve"> </w:t>
      </w:r>
      <w:r>
        <w:rPr>
          <w:b/>
          <w:i w:val="0"/>
        </w:rPr>
        <w:t>Delegados de Prevención</w:t>
      </w:r>
      <w:r>
        <w:rPr>
          <w:b w:val="0"/>
          <w:i w:val="0"/>
        </w:rPr>
        <w:t>, salvo que el órgano de representación legal decida designarlos</w:t>
      </w:r>
      <w:r>
        <w:t xml:space="preserve"> </w:t>
      </w:r>
      <w:r>
        <w:rPr>
          <w:b w:val="0"/>
          <w:i w:val="0"/>
        </w:rPr>
        <w:t xml:space="preserve">conforme al artículo 35. Lo mismo vale para los </w:t>
      </w:r>
      <w:r>
        <w:rPr>
          <w:b/>
          <w:i w:val="0"/>
        </w:rPr>
        <w:t>acuerdos de función pública</w:t>
      </w:r>
      <w:r>
        <w:rPr>
          <w:b w:val="0"/>
          <w:i w:val="0"/>
        </w:rPr>
        <w:t xml:space="preserve"> de la Ley 7/1990.</w:t>
      </w:r>
    </w:p>
    <w:p>
      <w:pPr/>
      <w:r>
        <w:rPr>
          <w:b w:val="0"/>
          <w:i w:val="0"/>
        </w:rPr>
      </w:r>
      <w:r>
        <w:rPr>
          <w:b/>
          <w:i w:val="0"/>
        </w:rPr>
        <w:t>Segunda.</w:t>
      </w:r>
      <w:r>
        <w:rPr>
          <w:b w:val="0"/>
          <w:i w:val="0"/>
        </w:rPr>
        <w:t xml:space="preserve"> Norma de tránsito: </w:t>
      </w:r>
      <w:r>
        <w:rPr>
          <w:b/>
          <w:i w:val="0"/>
        </w:rPr>
        <w:t>en tanto se aprobara el Reglamento de los Servicios de</w:t>
      </w:r>
      <w:r>
        <w:t xml:space="preserve"> </w:t>
      </w:r>
      <w:r>
        <w:rPr>
          <w:b/>
          <w:i w:val="0"/>
        </w:rPr>
        <w:t>Prevención</w:t>
      </w:r>
      <w:r>
        <w:rPr>
          <w:b w:val="0"/>
          <w:i w:val="0"/>
        </w:rPr>
        <w:t xml:space="preserve">, se entendía que </w:t>
      </w:r>
      <w:r>
        <w:rPr>
          <w:b/>
          <w:i w:val="0"/>
        </w:rPr>
        <w:t>las Mutuas cumplían el requisito del artículo 31.5</w:t>
      </w:r>
      <w:r>
        <w:rPr>
          <w:b w:val="0"/>
          <w:i w:val="0"/>
        </w:rPr>
        <w:t>. Ha quedado</w:t>
      </w:r>
      <w:r>
        <w:t xml:space="preserve"> </w:t>
      </w:r>
      <w:r>
        <w:rPr>
          <w:b w:val="0"/>
          <w:i w:val="0"/>
        </w:rPr>
        <w:t>vacía de contenido: el Reglamento se aprobó (</w:t>
      </w:r>
      <w:r>
        <w:rPr>
          <w:b/>
          <w:i w:val="0"/>
        </w:rPr>
        <w:t>Real Decreto 39/1997</w:t>
      </w:r>
      <w:r>
        <w:rPr>
          <w:b w:val="0"/>
          <w:i w:val="0"/>
        </w:rPr>
        <w:t xml:space="preserve">) y el </w:t>
      </w:r>
      <w:r>
        <w:rPr>
          <w:b/>
          <w:i w:val="0"/>
        </w:rPr>
        <w:t>artículo 32</w:t>
      </w:r>
      <w:r>
        <w:rPr>
          <w:b w:val="0"/>
          <w:i w:val="0"/>
        </w:rPr>
        <w:t xml:space="preserve"> hoy</w:t>
      </w:r>
      <w:r>
        <w:t xml:space="preserve"> </w:t>
      </w:r>
      <w:r>
        <w:rPr>
          <w:b w:val="0"/>
          <w:i w:val="0"/>
        </w:rPr>
      </w:r>
      <w:r>
        <w:rPr>
          <w:b/>
          <w:i w:val="0"/>
        </w:rPr>
        <w:t>prohíbe</w:t>
      </w:r>
      <w:r>
        <w:rPr>
          <w:b w:val="0"/>
          <w:i w:val="0"/>
        </w:rPr>
        <w:t xml:space="preserve"> a las Mutuas actuar como servicios de prevención ajenos.</w:t>
      </w:r>
    </w:p>
    <w:p>
      <w:pPr>
        <w:pStyle w:val="Heading3"/>
      </w:pPr>
      <w:r>
        <w:rPr>
          <w:b w:val="0"/>
          <w:i w:val="0"/>
        </w:rPr>
        <w:t>8.11.3 Derogatoria única. Alcance de la derogación</w:t>
      </w:r>
    </w:p>
    <w:p>
      <w:pPr/>
      <w:r>
        <w:rPr>
          <w:b w:val="0"/>
          <w:i w:val="0"/>
        </w:rPr>
        <w:t xml:space="preserve">Quedan derogadas cuantas disposiciones se opongan a la Ley y </w:t>
      </w:r>
      <w:r>
        <w:rPr>
          <w:b/>
          <w:i w:val="0"/>
        </w:rPr>
        <w:t>específicamente</w:t>
      </w:r>
      <w:r>
        <w:rPr>
          <w:b w:val="0"/>
          <w:i w:val="0"/>
        </w:rPr>
        <w:t>:</w:t>
      </w:r>
    </w:p>
    <w:p>
      <w:pPr>
        <w:pStyle w:val="ListBullet"/>
      </w:pPr>
      <w:r>
        <w:rPr>
          <w:b w:val="0"/>
          <w:i w:val="0"/>
        </w:rPr>
      </w:r>
      <w:r>
        <w:rPr>
          <w:b/>
          <w:i w:val="0"/>
        </w:rPr>
        <w:t>a)</w:t>
      </w:r>
      <w:r>
        <w:rPr>
          <w:b w:val="0"/>
          <w:i w:val="0"/>
        </w:rPr>
        <w:t xml:space="preserve"> los artículos </w:t>
      </w:r>
      <w:r>
        <w:rPr>
          <w:b/>
          <w:i w:val="0"/>
        </w:rPr>
        <w:t>9, 10, 11, 36.2, 39 y 40, párrafo segundo, de la Ley 8/1988</w:t>
      </w:r>
      <w:r>
        <w:rPr>
          <w:b w:val="0"/>
          <w:i w:val="0"/>
        </w:rPr>
        <w:t>, sobre</w:t>
      </w:r>
      <w:r>
        <w:t xml:space="preserve"> </w:t>
      </w:r>
      <w:r>
        <w:rPr>
          <w:b w:val="0"/>
          <w:i w:val="0"/>
        </w:rPr>
        <w:t>infracciones y sanciones en el orden social;</w:t>
      </w:r>
    </w:p>
    <w:p>
      <w:pPr>
        <w:pStyle w:val="ListBullet"/>
      </w:pPr>
      <w:r>
        <w:rPr>
          <w:b w:val="0"/>
          <w:i w:val="0"/>
        </w:rPr>
      </w:r>
      <w:r>
        <w:rPr>
          <w:b/>
          <w:i w:val="0"/>
        </w:rPr>
        <w:t>b)</w:t>
      </w:r>
      <w:r>
        <w:rPr>
          <w:b w:val="0"/>
          <w:i w:val="0"/>
        </w:rPr>
        <w:t xml:space="preserve"> el </w:t>
      </w:r>
      <w:r>
        <w:rPr>
          <w:b/>
          <w:i w:val="0"/>
        </w:rPr>
        <w:t>Decreto de 26 de julio de 1957</w:t>
      </w:r>
      <w:r>
        <w:rPr>
          <w:b w:val="0"/>
          <w:i w:val="0"/>
        </w:rPr>
        <w:t xml:space="preserve">, de </w:t>
      </w:r>
      <w:r>
        <w:rPr>
          <w:b/>
          <w:i w:val="0"/>
        </w:rPr>
        <w:t>trabajos prohibidos a mujeres y menores</w:t>
      </w:r>
      <w:r>
        <w:rPr>
          <w:b w:val="0"/>
          <w:i w:val="0"/>
        </w:rPr>
        <w:t>,</w:t>
      </w:r>
      <w:r>
        <w:t xml:space="preserve"> </w:t>
      </w:r>
      <w:r>
        <w:rPr>
          <w:b w:val="0"/>
          <w:i w:val="0"/>
        </w:rPr>
      </w:r>
      <w:r>
        <w:rPr>
          <w:b/>
          <w:i w:val="0"/>
        </w:rPr>
        <w:t>en los aspectos relativos al trabajo de las mujeres</w:t>
      </w:r>
      <w:r>
        <w:rPr>
          <w:b w:val="0"/>
          <w:i w:val="0"/>
        </w:rPr>
        <w:t xml:space="preserve">, </w:t>
      </w:r>
      <w:r>
        <w:rPr>
          <w:b/>
          <w:i w:val="0"/>
        </w:rPr>
        <w:t>manteniéndose en vigor las relativas</w:t>
      </w:r>
      <w:r>
        <w:t xml:space="preserve"> </w:t>
      </w:r>
      <w:r>
        <w:rPr>
          <w:b/>
          <w:i w:val="0"/>
        </w:rPr>
        <w:t>al trabajo de los menores</w:t>
      </w:r>
      <w:r>
        <w:rPr>
          <w:b w:val="0"/>
          <w:i w:val="0"/>
        </w:rPr>
        <w:t xml:space="preserve"> hasta que el Gobierno desarrolle el artículo 27.2;</w:t>
      </w:r>
    </w:p>
    <w:p>
      <w:pPr>
        <w:pStyle w:val="ListBullet"/>
      </w:pPr>
      <w:r>
        <w:rPr>
          <w:b w:val="0"/>
          <w:i w:val="0"/>
        </w:rPr>
      </w:r>
      <w:r>
        <w:rPr>
          <w:b/>
          <w:i w:val="0"/>
        </w:rPr>
        <w:t>c)</w:t>
      </w:r>
      <w:r>
        <w:rPr>
          <w:b w:val="0"/>
          <w:i w:val="0"/>
        </w:rPr>
        <w:t xml:space="preserve"> el </w:t>
      </w:r>
      <w:r>
        <w:rPr>
          <w:b/>
          <w:i w:val="0"/>
        </w:rPr>
        <w:t>Decreto de 11 de marzo de 1971</w:t>
      </w:r>
      <w:r>
        <w:rPr>
          <w:b w:val="0"/>
          <w:i w:val="0"/>
        </w:rPr>
        <w:t xml:space="preserve">, sobre los </w:t>
      </w:r>
      <w:r>
        <w:rPr>
          <w:b/>
          <w:i w:val="0"/>
        </w:rPr>
        <w:t>Comités de Seguridad e Higiene en el</w:t>
      </w:r>
      <w:r>
        <w:t xml:space="preserve"> </w:t>
      </w:r>
      <w:r>
        <w:rPr>
          <w:b/>
          <w:i w:val="0"/>
        </w:rPr>
        <w:t>Trabajo</w:t>
      </w:r>
      <w:r>
        <w:rPr>
          <w:b w:val="0"/>
          <w:i w:val="0"/>
        </w:rPr>
        <w:t>;</w:t>
      </w:r>
    </w:p>
    <w:p>
      <w:pPr>
        <w:pStyle w:val="ListBullet"/>
      </w:pPr>
      <w:r>
        <w:rPr>
          <w:b w:val="0"/>
          <w:i w:val="0"/>
        </w:rPr>
      </w:r>
      <w:r>
        <w:rPr>
          <w:b/>
          <w:i w:val="0"/>
        </w:rPr>
        <w:t>d)</w:t>
      </w:r>
      <w:r>
        <w:rPr>
          <w:b w:val="0"/>
          <w:i w:val="0"/>
        </w:rPr>
        <w:t xml:space="preserve"> los </w:t>
      </w:r>
      <w:r>
        <w:rPr>
          <w:b/>
          <w:i w:val="0"/>
        </w:rPr>
        <w:t>Títulos I y III de la Ordenanza General de Seguridad e Higiene en el Trabajo</w:t>
      </w:r>
      <w:r>
        <w:rPr>
          <w:b w:val="0"/>
          <w:i w:val="0"/>
        </w:rPr>
      </w:r>
      <w:r>
        <w:t xml:space="preserve"> </w:t>
      </w:r>
      <w:r>
        <w:rPr>
          <w:b w:val="0"/>
          <w:i w:val="0"/>
        </w:rPr>
        <w:t>(Orden de 9 de marzo de 1971).</w:t>
      </w:r>
    </w:p>
    <w:p>
      <w:pPr/>
      <w:r>
        <w:rPr>
          <w:b w:val="0"/>
          <w:i w:val="0"/>
        </w:rPr>
        <w:t xml:space="preserve">Con dos salvedades que explican por qué sigue citándose normativa preconstitucional: </w:t>
      </w:r>
      <w:r>
        <w:rPr>
          <w:b/>
          <w:i w:val="0"/>
        </w:rPr>
        <w:t>el Título</w:t>
      </w:r>
      <w:r>
        <w:t xml:space="preserve"> </w:t>
      </w:r>
      <w:r>
        <w:rPr>
          <w:b/>
          <w:i w:val="0"/>
        </w:rPr>
        <w:t>II de esa Ordenanza continúa aplicándose</w:t>
      </w:r>
      <w:r>
        <w:rPr>
          <w:b w:val="0"/>
          <w:i w:val="0"/>
        </w:rPr>
        <w:t xml:space="preserve"> en lo que no se oponga a la Ley </w:t>
      </w:r>
      <w:r>
        <w:rPr>
          <w:b/>
          <w:i w:val="0"/>
        </w:rPr>
        <w:t>hasta que se dicten</w:t>
      </w:r>
      <w:r>
        <w:t xml:space="preserve"> </w:t>
      </w:r>
      <w:r>
        <w:rPr>
          <w:b/>
          <w:i w:val="0"/>
        </w:rPr>
        <w:t>los Reglamentos del artículo 6</w:t>
      </w:r>
      <w:r>
        <w:rPr>
          <w:b w:val="0"/>
          <w:i w:val="0"/>
        </w:rPr>
        <w:t xml:space="preserve">; y la Ley </w:t>
      </w:r>
      <w:r>
        <w:rPr>
          <w:b/>
          <w:i w:val="0"/>
        </w:rPr>
        <w:t>no afecta a la vigencia de las disposiciones</w:t>
      </w:r>
      <w:r>
        <w:t xml:space="preserve"> </w:t>
      </w:r>
      <w:r>
        <w:rPr>
          <w:b/>
          <w:i w:val="0"/>
        </w:rPr>
        <w:t>especiales sobre prevención en las explotaciones mineras</w:t>
      </w:r>
      <w:r>
        <w:rPr>
          <w:b w:val="0"/>
          <w:i w:val="0"/>
        </w:rPr>
        <w:t>.</w:t>
      </w:r>
    </w:p>
    <w:p>
      <w:pPr>
        <w:pStyle w:val="Heading3"/>
      </w:pPr>
      <w:r>
        <w:rPr>
          <w:b w:val="0"/>
          <w:i w:val="0"/>
        </w:rPr>
        <w:t>8.11.4 Finales (dos)</w:t>
      </w:r>
    </w:p>
    <w:p>
      <w:pPr/>
      <w:r>
        <w:rPr>
          <w:b w:val="0"/>
          <w:i w:val="0"/>
        </w:rPr>
      </w:r>
      <w:r>
        <w:rPr>
          <w:b/>
          <w:i w:val="0"/>
        </w:rPr>
        <w:t>Primera. Actualización de sanciones.</w:t>
      </w:r>
      <w:r>
        <w:rPr>
          <w:b w:val="0"/>
          <w:i w:val="0"/>
        </w:rPr>
        <w:t xml:space="preserve"> Remite a la cuantía del </w:t>
      </w:r>
      <w:r>
        <w:rPr>
          <w:b/>
          <w:i w:val="0"/>
        </w:rPr>
        <w:t>artículo 49.4</w:t>
      </w:r>
      <w:r>
        <w:rPr>
          <w:b w:val="0"/>
          <w:i w:val="0"/>
        </w:rPr>
        <w:t xml:space="preserve"> y a las</w:t>
      </w:r>
      <w:r>
        <w:t xml:space="preserve"> </w:t>
      </w:r>
      <w:r>
        <w:rPr>
          <w:b w:val="0"/>
          <w:i w:val="0"/>
        </w:rPr>
        <w:t xml:space="preserve">competencias del </w:t>
      </w:r>
      <w:r>
        <w:rPr>
          <w:b/>
          <w:i w:val="0"/>
        </w:rPr>
        <w:t>artículo 52.1</w:t>
      </w:r>
      <w:r>
        <w:rPr>
          <w:b w:val="0"/>
          <w:i w:val="0"/>
        </w:rPr>
        <w:t xml:space="preserve">, hoy derogados: es una disposición </w:t>
      </w:r>
      <w:r>
        <w:rPr>
          <w:b/>
          <w:i w:val="0"/>
        </w:rPr>
        <w:t>sin objeto</w:t>
      </w:r>
      <w:r>
        <w:rPr>
          <w:b w:val="0"/>
          <w:i w:val="0"/>
        </w:rPr>
        <w:t>.</w:t>
      </w:r>
    </w:p>
    <w:p>
      <w:pPr/>
      <w:r>
        <w:rPr>
          <w:b w:val="0"/>
          <w:i w:val="0"/>
        </w:rPr>
      </w:r>
      <w:r>
        <w:rPr>
          <w:b/>
          <w:i w:val="0"/>
        </w:rPr>
        <w:t>Segunda. Entrada en vigor.</w:t>
      </w:r>
      <w:r>
        <w:rPr>
          <w:b w:val="0"/>
          <w:i w:val="0"/>
        </w:rPr>
        <w:t xml:space="preserve"> «</w:t>
      </w:r>
      <w:r>
        <w:rPr>
          <w:b w:val="0"/>
          <w:i/>
        </w:rPr>
        <w:t xml:space="preserve">La presente Ley entrará en vigor </w:t>
      </w:r>
      <w:r>
        <w:rPr>
          <w:b/>
          <w:i/>
        </w:rPr>
        <w:t>tres meses después de su</w:t>
      </w:r>
      <w:r>
        <w:t xml:space="preserve"> </w:t>
      </w:r>
      <w:r>
        <w:rPr>
          <w:b/>
          <w:i/>
        </w:rPr>
        <w:t>publicación</w:t>
      </w:r>
      <w:r>
        <w:rPr>
          <w:b w:val="0"/>
          <w:i/>
        </w:rPr>
        <w:t xml:space="preserve"> en el «Boletín Oficial del Estado».</w:t>
      </w:r>
      <w:r>
        <w:rPr>
          <w:b w:val="0"/>
          <w:i w:val="0"/>
        </w:rPr>
        <w:t xml:space="preserve">» Publicada el </w:t>
      </w:r>
      <w:r>
        <w:rPr>
          <w:b/>
          <w:i w:val="0"/>
        </w:rPr>
        <w:t>10 de noviembre de 1995</w:t>
      </w:r>
      <w:r>
        <w:rPr>
          <w:b w:val="0"/>
          <w:i w:val="0"/>
        </w:rPr>
        <w:t>, en</w:t>
      </w:r>
      <w:r>
        <w:t xml:space="preserve"> </w:t>
      </w:r>
      <w:r>
        <w:rPr>
          <w:b w:val="0"/>
          <w:i w:val="0"/>
        </w:rPr>
        <w:t xml:space="preserve">vigor el </w:t>
      </w:r>
      <w:r>
        <w:rPr>
          <w:b/>
          <w:i w:val="0"/>
        </w:rPr>
        <w:t>10 de febrero de 1996</w:t>
      </w:r>
      <w:r>
        <w:rPr>
          <w:b w:val="0"/>
          <w:i w:val="0"/>
        </w:rPr>
        <w:t>.</w:t>
      </w:r>
    </w:p>
    <w:p>
      <w:pPr>
        <w:pStyle w:val="Separador"/>
        <w:pBdr>
          <w:bottom w:val="single" w:sz="4" w:color="BBBBBB"/>
        </w:pBdr>
      </w:pPr>
    </w:p>
    <w:p>
      <w:pPr>
        <w:pStyle w:val="Heading2"/>
      </w:pPr>
      <w:r>
        <w:rPr>
          <w:b w:val="0"/>
          <w:i w:val="0"/>
        </w:rPr>
        <w:t>8.12 Nota de actualización (fuera del cuerpo examinable)</w:t>
      </w:r>
    </w:p>
    <w:p>
      <w:pPr/>
      <w:r>
        <w:rPr>
          <w:b w:val="0"/>
          <w:i w:val="0"/>
        </w:rPr>
      </w:r>
      <w:r>
        <w:rPr>
          <w:b/>
          <w:i w:val="0"/>
        </w:rPr>
        <w:t>Entre la fecha de corte —21 de diciembre de 2022— y hoy, la Ley 31/1995 ha cambiado en dos</w:t>
      </w:r>
      <w:r>
        <w:t xml:space="preserve"> </w:t>
      </w:r>
      <w:r>
        <w:rPr>
          <w:b/>
          <w:i w:val="0"/>
        </w:rPr>
        <w:t>bloques y en nada más.</w:t>
      </w:r>
      <w:r>
        <w:rPr>
          <w:b w:val="0"/>
          <w:i w:val="0"/>
        </w:rPr>
        <w:t xml:space="preserve"> Volcada la norma entera en las dos fechas y comparadas palabra por</w:t>
      </w:r>
      <w:r>
        <w:t xml:space="preserve"> </w:t>
      </w:r>
      <w:r>
        <w:rPr>
          <w:b w:val="0"/>
          <w:i w:val="0"/>
        </w:rPr>
        <w:t xml:space="preserve">palabra, </w:t>
      </w:r>
      <w:r>
        <w:rPr>
          <w:b/>
          <w:i w:val="0"/>
        </w:rPr>
        <w:t>86 de los 88 bloques son idénticos</w:t>
      </w:r>
      <w:r>
        <w:rPr>
          <w:b w:val="0"/>
          <w:i w:val="0"/>
        </w:rPr>
        <w:t>. Los dos que difieren los modificó la</w:t>
      </w:r>
      <w:r>
        <w:t xml:space="preserve"> </w:t>
      </w:r>
      <w:r>
        <w:rPr>
          <w:b w:val="0"/>
          <w:i w:val="0"/>
        </w:rPr>
      </w:r>
      <w:r>
        <w:rPr>
          <w:b/>
          <w:i w:val="0"/>
        </w:rPr>
        <w:t>disposición final primera de la Ley 1/2026, de 8 de abril, integral de impulso de la economía</w:t>
      </w:r>
      <w:r>
        <w:t xml:space="preserve"> </w:t>
      </w:r>
      <w:r>
        <w:rPr>
          <w:b/>
          <w:i w:val="0"/>
        </w:rPr>
        <w:t>social</w:t>
      </w:r>
      <w:r>
        <w:rPr>
          <w:b w:val="0"/>
          <w:i w:val="0"/>
        </w:rPr>
        <w:t xml:space="preserve"> (BOE-A-2026-7967, publicada el 9 de abril de 2026, en vigor el 10 de abril de 2026):</w:t>
      </w:r>
    </w:p>
    <w:p>
      <w:pPr>
        <w:pStyle w:val="ListBullet"/>
      </w:pPr>
      <w:r>
        <w:rPr>
          <w:b w:val="0"/>
          <w:i w:val="0"/>
        </w:rPr>
      </w:r>
      <w:r>
        <w:rPr>
          <w:b/>
          <w:i w:val="0"/>
        </w:rPr>
        <w:t>Artículo 7.1.a)</w:t>
      </w:r>
      <w:r>
        <w:rPr>
          <w:b w:val="0"/>
          <w:i w:val="0"/>
        </w:rPr>
        <w:t>: añade a las personas trabajadoras autónomas al seguimiento de las</w:t>
      </w:r>
      <w:r>
        <w:t xml:space="preserve"> </w:t>
      </w:r>
      <w:r>
        <w:rPr>
          <w:b w:val="0"/>
          <w:i w:val="0"/>
        </w:rPr>
        <w:t>actuaciones preventivas. Donde la redacción examinable dice «</w:t>
      </w:r>
      <w:r>
        <w:rPr>
          <w:b w:val="0"/>
          <w:i/>
        </w:rPr>
        <w:t>el seguimiento de las</w:t>
      </w:r>
      <w:r>
        <w:t xml:space="preserve"> </w:t>
      </w:r>
      <w:r>
        <w:rPr>
          <w:b w:val="0"/>
          <w:i/>
        </w:rPr>
        <w:t xml:space="preserve">actuaciones preventivas que se realicen </w:t>
      </w:r>
      <w:r>
        <w:rPr>
          <w:b/>
          <w:i/>
        </w:rPr>
        <w:t>en las empresas</w:t>
      </w:r>
      <w:r>
        <w:rPr>
          <w:b w:val="0"/>
          <w:i/>
        </w:rPr>
        <w:t xml:space="preserve"> para la consecución de los</w:t>
      </w:r>
      <w:r>
        <w:t xml:space="preserve"> </w:t>
      </w:r>
      <w:r>
        <w:rPr>
          <w:b w:val="0"/>
          <w:i/>
        </w:rPr>
        <w:t>objetivos…</w:t>
      </w:r>
      <w:r>
        <w:rPr>
          <w:b w:val="0"/>
          <w:i w:val="0"/>
        </w:rPr>
        <w:t>», hoy dice «</w:t>
      </w:r>
      <w:r>
        <w:rPr>
          <w:b w:val="0"/>
          <w:i/>
        </w:rPr>
        <w:t xml:space="preserve">…en las empresas, </w:t>
      </w:r>
      <w:r>
        <w:rPr>
          <w:b/>
          <w:i/>
        </w:rPr>
        <w:t>y respecto de las personas trabajadoras</w:t>
      </w:r>
      <w:r>
        <w:t xml:space="preserve"> </w:t>
      </w:r>
      <w:r>
        <w:rPr>
          <w:b/>
          <w:i/>
        </w:rPr>
        <w:t>autónomas</w:t>
      </w:r>
      <w:r>
        <w:rPr>
          <w:b w:val="0"/>
          <w:i/>
        </w:rPr>
        <w:t>, para la consecución…</w:t>
      </w:r>
      <w:r>
        <w:rPr>
          <w:b w:val="0"/>
          <w:i w:val="0"/>
        </w:rPr>
        <w:t>».</w:t>
      </w:r>
    </w:p>
    <w:p>
      <w:pPr>
        <w:pStyle w:val="ListBullet"/>
      </w:pPr>
      <w:r>
        <w:rPr>
          <w:b w:val="0"/>
          <w:i w:val="0"/>
        </w:rPr>
      </w:r>
      <w:r>
        <w:rPr>
          <w:b/>
          <w:i w:val="0"/>
        </w:rPr>
        <w:t>Disposición adicional quinta, apartados 1 y 4</w:t>
      </w:r>
      <w:r>
        <w:rPr>
          <w:b w:val="0"/>
          <w:i w:val="0"/>
        </w:rPr>
        <w:t>: reordena la mención de Ceuta y Melilla y</w:t>
      </w:r>
      <w:r>
        <w:t xml:space="preserve"> </w:t>
      </w:r>
      <w:r>
        <w:rPr>
          <w:b w:val="0"/>
          <w:i w:val="0"/>
        </w:rPr>
        <w:t xml:space="preserve">abre el desarrollo de las acciones a </w:t>
      </w:r>
      <w:r>
        <w:rPr>
          <w:b/>
          <w:i w:val="0"/>
        </w:rPr>
        <w:t>asociaciones profesionales de personas trabajadoras</w:t>
      </w:r>
      <w:r>
        <w:t xml:space="preserve"> </w:t>
      </w:r>
      <w:r>
        <w:rPr>
          <w:b/>
          <w:i w:val="0"/>
        </w:rPr>
        <w:t>autónomas</w:t>
      </w:r>
      <w:r>
        <w:rPr>
          <w:b w:val="0"/>
          <w:i w:val="0"/>
        </w:rPr>
        <w:t xml:space="preserve"> de ámbito estatal o autonómico, en los términos de los </w:t>
      </w:r>
      <w:r>
        <w:rPr>
          <w:b/>
          <w:i w:val="0"/>
        </w:rPr>
        <w:t>artículos 20 y 21 de la</w:t>
      </w:r>
      <w:r>
        <w:t xml:space="preserve"> </w:t>
      </w:r>
      <w:r>
        <w:rPr>
          <w:b/>
          <w:i w:val="0"/>
        </w:rPr>
        <w:t>Ley 20/2007, del Estatuto del trabajo autónomo</w:t>
      </w:r>
      <w:r>
        <w:rPr>
          <w:b w:val="0"/>
          <w:i w:val="0"/>
        </w:rPr>
        <w:t>.</w:t>
      </w:r>
    </w:p>
    <w:p>
      <w:pPr/>
      <w:r>
        <w:rPr>
          <w:b w:val="0"/>
          <w:i w:val="0"/>
        </w:rPr>
      </w:r>
      <w:r>
        <w:rPr>
          <w:b/>
          <w:i w:val="0"/>
        </w:rPr>
        <w:t>Ninguno de los dos afecta a un artículo que el examen haya preguntado</w:t>
      </w:r>
      <w:r>
        <w:rPr>
          <w:b w:val="0"/>
          <w:i w:val="0"/>
        </w:rPr>
        <w:t>, y ninguno toca los</w:t>
      </w:r>
      <w:r>
        <w:t xml:space="preserve"> </w:t>
      </w:r>
      <w:r>
        <w:rPr>
          <w:b w:val="0"/>
          <w:i w:val="0"/>
        </w:rPr>
        <w:t>capítulos III, IV ni V. Se anota porque cualquier material de estudio descargado hoy traerá esa</w:t>
      </w:r>
      <w:r>
        <w:t xml:space="preserve"> </w:t>
      </w:r>
      <w:r>
        <w:rPr>
          <w:b w:val="0"/>
          <w:i w:val="0"/>
        </w:rPr>
        <w:t>redacción, no la del corte.</w:t>
      </w:r>
    </w:p>
    <w:p>
      <w:pPr>
        <w:pStyle w:val="Separador"/>
        <w:pBdr>
          <w:bottom w:val="single" w:sz="4" w:color="BBBBBB"/>
        </w:pBdr>
      </w:pPr>
    </w:p>
    <w:p>
      <w:pPr>
        <w:pStyle w:val="Heading2"/>
      </w:pPr>
      <w:r>
        <w:rPr>
          <w:b w:val="0"/>
          <w:i w:val="0"/>
        </w:rPr>
        <w:t>8.13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Norma</w:t>
            </w:r>
            <w:r>
              <w:rPr>
                <w:b w:val="0"/>
                <w:i w:val="0"/>
              </w:rPr>
            </w:r>
          </w:p>
        </w:tc>
        <w:tc>
          <w:tcPr>
            <w:tcW w:type="dxa" w:w="4706"/>
          </w:tcPr>
          <w:p>
            <w:pPr>
              <w:pStyle w:val="Tabla"/>
            </w:pPr>
            <w:r/>
            <w:r>
              <w:rPr>
                <w:b w:val="0"/>
                <w:i w:val="0"/>
              </w:rPr>
              <w:t>Ley 31/1995, de 8 de noviembre, de Prevención de Riesgos Laborales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BOE-A-1995-24292</w:t>
            </w:r>
            <w:r>
              <w:rPr>
                <w:b w:val="0"/>
                <w:i w:val="0"/>
              </w:rPr>
            </w:r>
          </w:p>
        </w:tc>
      </w:tr>
      <w:tr>
        <w:tc>
          <w:tcPr>
            <w:tcW w:type="dxa" w:w="4706"/>
          </w:tcPr>
          <w:p>
            <w:pPr>
              <w:pStyle w:val="Tabla"/>
            </w:pPr>
            <w:r/>
            <w:r>
              <w:rPr>
                <w:b w:val="0"/>
                <w:i w:val="0"/>
              </w:rPr>
            </w:r>
            <w:r>
              <w:rPr>
                <w:b/>
                <w:i w:val="0"/>
              </w:rPr>
              <w:t>Publicación</w:t>
            </w:r>
            <w:r>
              <w:rPr>
                <w:b w:val="0"/>
                <w:i w:val="0"/>
              </w:rPr>
            </w:r>
          </w:p>
        </w:tc>
        <w:tc>
          <w:tcPr>
            <w:tcW w:type="dxa" w:w="4706"/>
          </w:tcPr>
          <w:p>
            <w:pPr>
              <w:pStyle w:val="Tabla"/>
            </w:pPr>
            <w:r/>
            <w:r>
              <w:rPr>
                <w:b w:val="0"/>
                <w:i w:val="0"/>
              </w:rPr>
              <w:t xml:space="preserve">BOE núm. </w:t>
            </w:r>
            <w:r>
              <w:rPr>
                <w:b/>
                <w:i w:val="0"/>
              </w:rPr>
              <w:t>269</w:t>
            </w:r>
            <w:r>
              <w:rPr>
                <w:b w:val="0"/>
                <w:i w:val="0"/>
              </w:rPr>
              <w:t xml:space="preserve">, de </w:t>
            </w:r>
            <w:r>
              <w:rPr>
                <w:b/>
                <w:i w:val="0"/>
              </w:rPr>
              <w:t>10 de noviembre de 1995</w:t>
            </w:r>
            <w:r>
              <w:rPr>
                <w:b w:val="0"/>
                <w:i w:val="0"/>
              </w:rPr>
            </w:r>
          </w:p>
        </w:tc>
      </w:tr>
      <w:tr>
        <w:tc>
          <w:tcPr>
            <w:tcW w:type="dxa" w:w="4706"/>
          </w:tcPr>
          <w:p>
            <w:pPr>
              <w:pStyle w:val="Tabla"/>
            </w:pPr>
            <w:r/>
            <w:r>
              <w:rPr>
                <w:b w:val="0"/>
                <w:i w:val="0"/>
              </w:rPr>
            </w:r>
            <w:r>
              <w:rPr>
                <w:b/>
                <w:i w:val="0"/>
              </w:rPr>
              <w:t>Entrada en vigor</w:t>
            </w:r>
            <w:r>
              <w:rPr>
                <w:b w:val="0"/>
                <w:i w:val="0"/>
              </w:rPr>
            </w:r>
          </w:p>
        </w:tc>
        <w:tc>
          <w:tcPr>
            <w:tcW w:type="dxa" w:w="4706"/>
          </w:tcPr>
          <w:p>
            <w:pPr>
              <w:pStyle w:val="Tabla"/>
            </w:pPr>
            <w:r/>
            <w:r>
              <w:rPr>
                <w:b w:val="0"/>
                <w:i w:val="0"/>
              </w:rPr>
            </w:r>
            <w:r>
              <w:rPr>
                <w:b/>
                <w:i w:val="0"/>
              </w:rPr>
              <w:t>10 de febrero de 1996</w:t>
            </w:r>
            <w:r>
              <w:rPr>
                <w:b w:val="0"/>
                <w:i w:val="0"/>
              </w:rPr>
              <w:t xml:space="preserve"> (disposición final segunda)</w:t>
            </w:r>
          </w:p>
        </w:tc>
      </w:tr>
      <w:tr>
        <w:tc>
          <w:tcPr>
            <w:tcW w:type="dxa" w:w="4706"/>
          </w:tcPr>
          <w:p>
            <w:pPr>
              <w:pStyle w:val="Tabla"/>
            </w:pPr>
            <w:r/>
            <w:r>
              <w:rPr>
                <w:b w:val="0"/>
                <w:i w:val="0"/>
              </w:rPr>
            </w:r>
            <w:r>
              <w:rPr>
                <w:b/>
                <w:i w:val="0"/>
              </w:rPr>
              <w:t>Volcado al corte</w:t>
            </w:r>
            <w:r>
              <w:rPr>
                <w:b w:val="0"/>
                <w:i w:val="0"/>
              </w:rPr>
            </w:r>
          </w:p>
        </w:tc>
        <w:tc>
          <w:tcPr>
            <w:tcW w:type="dxa" w:w="4706"/>
          </w:tcPr>
          <w:p>
            <w:pPr>
              <w:pStyle w:val="Tabla"/>
            </w:pPr>
            <w:r/>
          </w:p>
        </w:tc>
      </w:tr>
      <w:tr>
        <w:tc>
          <w:tcPr>
            <w:tcW w:type="dxa" w:w="4706"/>
          </w:tcPr>
          <w:p>
            <w:pPr>
              <w:pStyle w:val="Tabla"/>
            </w:pPr>
            <w:r/>
            <w:r>
              <w:rPr>
                <w:b w:val="0"/>
                <w:i w:val="0"/>
              </w:rPr>
            </w:r>
            <w:r>
              <w:rPr>
                <w:b/>
                <w:i w:val="0"/>
              </w:rPr>
              <w:t>Volcado vigente hoy</w:t>
            </w:r>
            <w:r>
              <w:rPr>
                <w:b w:val="0"/>
                <w:i w:val="0"/>
              </w:rPr>
            </w:r>
          </w:p>
        </w:tc>
        <w:tc>
          <w:tcPr>
            <w:tcW w:type="dxa" w:w="4706"/>
          </w:tcPr>
          <w:p>
            <w:pPr>
              <w:pStyle w:val="Tabla"/>
            </w:pPr>
            <w:r/>
          </w:p>
        </w:tc>
      </w:tr>
      <w:tr>
        <w:tc>
          <w:tcPr>
            <w:tcW w:type="dxa" w:w="4706"/>
          </w:tcPr>
          <w:p>
            <w:pPr>
              <w:pStyle w:val="Tabla"/>
            </w:pPr>
            <w:r/>
            <w:r>
              <w:rPr>
                <w:b w:val="0"/>
                <w:i w:val="0"/>
              </w:rPr>
            </w:r>
            <w:r>
              <w:rPr>
                <w:b/>
                <w:i w:val="0"/>
              </w:rPr>
              <w:t>Parte de redacciones</w:t>
            </w:r>
            <w:r>
              <w:rPr>
                <w:b w:val="0"/>
                <w:i w:val="0"/>
              </w:rPr>
            </w:r>
          </w:p>
        </w:tc>
        <w:tc>
          <w:tcPr>
            <w:tcW w:type="dxa" w:w="4706"/>
          </w:tcPr>
          <w:p>
            <w:pPr>
              <w:pStyle w:val="Tabla"/>
            </w:pPr>
            <w:r/>
            <w:r>
              <w:rPr>
                <w:b w:val="0"/>
                <w:i w:val="0"/>
              </w:rPr>
              <w:t xml:space="preserve">los </w:t>
            </w:r>
            <w:r>
              <w:rPr>
                <w:rStyle w:val="Código"/>
                <w:b w:val="0"/>
                <w:i w:val="0"/>
              </w:rPr>
              <w:t>.redacciones.tsv</w:t>
            </w:r>
            <w:r>
              <w:rPr>
                <w:b w:val="0"/>
                <w:i w:val="0"/>
              </w:rPr>
              <w:t xml:space="preserve"> de cada carpeta</w:t>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88 bloques volcados</w:t>
      </w:r>
      <w:r>
        <w:rPr>
          <w:b w:val="0"/>
          <w:i w:val="0"/>
        </w:rPr>
        <w:t xml:space="preserve"> en las dos fechas. </w:t>
      </w:r>
      <w:r>
        <w:rPr>
          <w:b/>
          <w:i w:val="0"/>
        </w:rPr>
        <w:t>Ninguna reforma cruzada detectada.</w:t>
      </w:r>
      <w:r>
        <w:rPr>
          <w:b w:val="0"/>
          <w:i w:val="0"/>
        </w:rPr>
      </w:r>
    </w:p>
    <w:p>
      <w:pPr>
        <w:pStyle w:val="ListNumber"/>
      </w:pPr>
      <w:r>
        <w:rPr>
          <w:b w:val="0"/>
          <w:i w:val="0"/>
        </w:rPr>
      </w:r>
      <w:r>
        <w:rPr>
          <w:b/>
          <w:i w:val="0"/>
        </w:rPr>
        <w:t>24 preceptos tienen más de una redacción</w:t>
      </w:r>
      <w:r>
        <w:rPr>
          <w:b w:val="0"/>
          <w:i w:val="0"/>
        </w:rPr>
        <w:t xml:space="preserve"> y se han leído enteros: artículos </w:t>
      </w:r>
      <w:r>
        <w:rPr>
          <w:b/>
          <w:i w:val="0"/>
        </w:rPr>
        <w:t>3, 5, 7, 9,</w:t>
      </w:r>
      <w:r>
        <w:t xml:space="preserve"> </w:t>
      </w:r>
      <w:r>
        <w:rPr>
          <w:b/>
          <w:i w:val="0"/>
        </w:rPr>
        <w:t>14, 16, 23, 24, 26, 30, 31, 32, 39, 42, 43, 45, 46, 47, 48, 49, 50, 51 y 52</w:t>
      </w:r>
      <w:r>
        <w:rPr>
          <w:b w:val="0"/>
          <w:i w:val="0"/>
        </w:rPr>
        <w:t>, y la</w:t>
      </w:r>
      <w:r>
        <w:t xml:space="preserve"> </w:t>
      </w:r>
      <w:r>
        <w:rPr>
          <w:b w:val="0"/>
          <w:i w:val="0"/>
        </w:rPr>
      </w:r>
      <w:r>
        <w:rPr>
          <w:b/>
          <w:i w:val="0"/>
        </w:rPr>
        <w:t>disposición adicional quinta</w:t>
      </w:r>
      <w:r>
        <w:rPr>
          <w:b w:val="0"/>
          <w:i w:val="0"/>
        </w:rPr>
        <w:t>, que tiene cuatro.</w:t>
      </w:r>
    </w:p>
    <w:p>
      <w:pPr>
        <w:pStyle w:val="ListNumber"/>
      </w:pPr>
      <w:r>
        <w:rPr>
          <w:b w:val="0"/>
          <w:i w:val="0"/>
        </w:rPr>
      </w:r>
      <w:r>
        <w:rPr>
          <w:b/>
          <w:i w:val="0"/>
        </w:rPr>
        <w:t>Nueve bloques traen nota del BOE sobre derogación</w:t>
      </w:r>
      <w:r>
        <w:rPr>
          <w:b w:val="0"/>
          <w:i w:val="0"/>
        </w:rPr>
        <w:t>, todos del capítulo VII y todos del</w:t>
      </w:r>
      <w:r>
        <w:t xml:space="preserve"> </w:t>
      </w:r>
      <w:r>
        <w:rPr>
          <w:b w:val="0"/>
          <w:i w:val="0"/>
        </w:rPr>
      </w:r>
      <w:r>
        <w:rPr>
          <w:b/>
          <w:i w:val="0"/>
        </w:rPr>
        <w:t>Real Decreto Legislativo 5/2000</w:t>
      </w:r>
      <w:r>
        <w:rPr>
          <w:b w:val="0"/>
          <w:i w:val="0"/>
        </w:rPr>
        <w:t xml:space="preserve">: artículos </w:t>
      </w:r>
      <w:r>
        <w:rPr>
          <w:b/>
          <w:i w:val="0"/>
        </w:rPr>
        <w:t>42</w:t>
      </w:r>
      <w:r>
        <w:rPr>
          <w:b w:val="0"/>
          <w:i w:val="0"/>
        </w:rPr>
        <w:t xml:space="preserve"> (apartados 2, 4 y 5), </w:t>
      </w:r>
      <w:r>
        <w:rPr>
          <w:b/>
          <w:i w:val="0"/>
        </w:rPr>
        <w:t>45</w:t>
      </w:r>
      <w:r>
        <w:rPr>
          <w:b w:val="0"/>
          <w:i w:val="0"/>
        </w:rPr>
        <w:t xml:space="preserve"> (párrafos</w:t>
      </w:r>
      <w:r>
        <w:t xml:space="preserve"> </w:t>
      </w:r>
      <w:r>
        <w:rPr>
          <w:b w:val="0"/>
          <w:i w:val="0"/>
        </w:rPr>
        <w:t xml:space="preserve">primero y segundo del apartado 1, y apartado 2) y </w:t>
      </w:r>
      <w:r>
        <w:rPr>
          <w:b/>
          <w:i w:val="0"/>
        </w:rPr>
        <w:t>46 a 52</w:t>
      </w:r>
      <w:r>
        <w:rPr>
          <w:b w:val="0"/>
          <w:i w:val="0"/>
        </w:rPr>
        <w:t xml:space="preserve"> enteros.</w:t>
      </w:r>
    </w:p>
    <w:p>
      <w:pPr>
        <w:pStyle w:val="ListNumber"/>
      </w:pPr>
      <w:r>
        <w:rPr>
          <w:b w:val="0"/>
          <w:i w:val="0"/>
        </w:rPr>
      </w:r>
      <w:r>
        <w:rPr>
          <w:b/>
          <w:i w:val="0"/>
        </w:rPr>
        <w:t>La foto que cita el programa —«última actualización publicada 08/09/2022»— es anterior al</w:t>
      </w:r>
      <w:r>
        <w:t xml:space="preserve"> </w:t>
      </w:r>
      <w:r>
        <w:rPr>
          <w:b/>
          <w:i w:val="0"/>
        </w:rPr>
        <w:t>corte</w:t>
      </w:r>
      <w:r>
        <w:rPr>
          <w:b w:val="0"/>
          <w:i w:val="0"/>
        </w:rPr>
        <w:t xml:space="preserve">, de modo que </w:t>
      </w:r>
      <w:r>
        <w:rPr>
          <w:b/>
          <w:i w:val="0"/>
        </w:rPr>
        <w:t>el texto del programa y el examinable coinciden</w:t>
      </w:r>
      <w:r>
        <w:rPr>
          <w:b w:val="0"/>
          <w:i w:val="0"/>
        </w:rPr>
        <w:t>. Corresponde al</w:t>
      </w:r>
      <w:r>
        <w:t xml:space="preserve"> </w:t>
      </w:r>
      <w:r>
        <w:rPr>
          <w:b w:val="0"/>
          <w:i w:val="0"/>
        </w:rPr>
      </w:r>
      <w:r>
        <w:rPr>
          <w:b/>
          <w:i w:val="0"/>
        </w:rPr>
        <w:t>Real Decreto-ley 16/2022, de 6 de septiembre</w:t>
      </w:r>
      <w:r>
        <w:rPr>
          <w:b w:val="0"/>
          <w:i w:val="0"/>
        </w:rPr>
        <w:t xml:space="preserve">, que suprimió el artículo </w:t>
      </w:r>
      <w:r>
        <w:rPr>
          <w:b/>
          <w:i w:val="0"/>
        </w:rPr>
        <w:t>3.4</w:t>
      </w:r>
      <w:r>
        <w:rPr>
          <w:b w:val="0"/>
          <w:i w:val="0"/>
        </w:rPr>
        <w:t>, modificó</w:t>
      </w:r>
      <w:r>
        <w:t xml:space="preserve"> </w:t>
      </w:r>
      <w:r>
        <w:rPr>
          <w:b w:val="0"/>
          <w:i w:val="0"/>
        </w:rPr>
        <w:t xml:space="preserve">la </w:t>
      </w:r>
      <w:r>
        <w:rPr>
          <w:b/>
          <w:i w:val="0"/>
        </w:rPr>
        <w:t>disposición adicional quinta</w:t>
      </w:r>
      <w:r>
        <w:rPr>
          <w:b w:val="0"/>
          <w:i w:val="0"/>
        </w:rPr>
        <w:t xml:space="preserve"> y añadió la </w:t>
      </w:r>
      <w:r>
        <w:rPr>
          <w:b/>
          <w:i w:val="0"/>
        </w:rPr>
        <w:t>decimoctava</w:t>
      </w:r>
      <w:r>
        <w:rPr>
          <w:b w:val="0"/>
          <w:i w:val="0"/>
        </w:rPr>
        <w:t>.</w:t>
      </w:r>
    </w:p>
    <w:p>
      <w:pPr>
        <w:pStyle w:val="ListNumber"/>
      </w:pPr>
      <w:r>
        <w:rPr>
          <w:b w:val="0"/>
          <w:i w:val="0"/>
        </w:rPr>
      </w:r>
      <w:r>
        <w:rPr>
          <w:b/>
          <w:i w:val="0"/>
        </w:rPr>
        <w:t>Identificadores irregulares comprobados contra el índice, no deducidos</w:t>
      </w:r>
      <w:r>
        <w:rPr>
          <w:b w:val="0"/>
          <w:i w:val="0"/>
        </w:rPr>
        <w:t>: el artículo 32 bis</w:t>
      </w:r>
      <w:r>
        <w:t xml:space="preserve"> </w:t>
      </w:r>
      <w:r>
        <w:rPr>
          <w:b w:val="0"/>
          <w:i w:val="0"/>
        </w:rPr>
        <w:t xml:space="preserve">es </w:t>
      </w:r>
      <w:r>
        <w:rPr>
          <w:rStyle w:val="Código"/>
          <w:b/>
          <w:i w:val="0"/>
        </w:rPr>
        <w:t>a32bis</w:t>
      </w:r>
      <w:r>
        <w:rPr>
          <w:b w:val="0"/>
          <w:i w:val="0"/>
        </w:rPr>
        <w:t xml:space="preserve">, y la </w:t>
      </w:r>
      <w:r>
        <w:rPr>
          <w:b/>
          <w:i w:val="0"/>
        </w:rPr>
        <w:t>disposición adicional decimoctava</w:t>
      </w:r>
      <w:r>
        <w:rPr>
          <w:b w:val="0"/>
          <w:i w:val="0"/>
        </w:rPr>
        <w:t xml:space="preserve"> es </w:t>
      </w:r>
      <w:r>
        <w:rPr>
          <w:rStyle w:val="Código"/>
          <w:b/>
          <w:i w:val="0"/>
        </w:rPr>
        <w:t>da</w:t>
      </w:r>
      <w:r>
        <w:rPr>
          <w:b w:val="0"/>
          <w:i w:val="0"/>
        </w:rPr>
        <w:t xml:space="preserve"> —a secas—, mientras</w:t>
      </w:r>
      <w:r>
        <w:t xml:space="preserve"> </w:t>
      </w:r>
      <w:r>
        <w:rPr>
          <w:b w:val="0"/>
          <w:i w:val="0"/>
        </w:rPr>
        <w:t xml:space="preserve">que las diecisiete anteriores son </w:t>
      </w:r>
      <w:r>
        <w:rPr>
          <w:rStyle w:val="Código"/>
          <w:b w:val="0"/>
          <w:i w:val="0"/>
        </w:rPr>
        <w:t>daprimera</w:t>
      </w:r>
      <w:r>
        <w:rPr>
          <w:b w:val="0"/>
          <w:i w:val="0"/>
        </w:rPr>
        <w:t xml:space="preserve">, </w:t>
      </w:r>
      <w:r>
        <w:rPr>
          <w:rStyle w:val="Código"/>
          <w:b w:val="0"/>
          <w:i w:val="0"/>
        </w:rPr>
        <w:t>dasegunda</w:t>
      </w:r>
      <w:r>
        <w:rPr>
          <w:b w:val="0"/>
          <w:i w:val="0"/>
        </w:rPr>
        <w:t xml:space="preserve">… </w:t>
      </w:r>
      <w:r>
        <w:rPr>
          <w:rStyle w:val="Código"/>
          <w:b w:val="0"/>
          <w:i w:val="0"/>
        </w:rPr>
        <w:t>dadecimoseptima</w:t>
      </w:r>
      <w:r>
        <w:rPr>
          <w:b w:val="0"/>
          <w:i w:val="0"/>
        </w:rPr>
        <w:t>. Deducirlo por</w:t>
      </w:r>
      <w:r>
        <w:t xml:space="preserve"> </w:t>
      </w:r>
      <w:r>
        <w:rPr>
          <w:b w:val="0"/>
          <w:i w:val="0"/>
        </w:rPr>
        <w:t xml:space="preserve">analogía habría dado </w:t>
      </w:r>
      <w:r>
        <w:rPr>
          <w:rStyle w:val="Código"/>
          <w:b w:val="0"/>
          <w:i w:val="0"/>
        </w:rPr>
        <w:t>dadecimoctava</w:t>
      </w:r>
      <w:r>
        <w:rPr>
          <w:b w:val="0"/>
          <w:i w:val="0"/>
        </w:rPr>
        <w:t>, que no existe, y el bloque de la novedad de 2022 se</w:t>
      </w:r>
      <w:r>
        <w:t xml:space="preserve"> </w:t>
      </w:r>
      <w:r>
        <w:rPr>
          <w:b w:val="0"/>
          <w:i w:val="0"/>
        </w:rPr>
        <w:t>habría quedado fuera del tema.</w:t>
      </w:r>
    </w:p>
    <w:p>
      <w:pPr/>
      <w:r>
        <w:rPr>
          <w:b w:val="0"/>
          <w:i w:val="0"/>
        </w:rPr>
      </w:r>
      <w:r>
        <w:rPr>
          <w:b/>
          <w:i w:val="0"/>
        </w:rPr>
        <w:t>Fecha de corte aplicada: 21 de diciembre de 2022.</w:t>
      </w:r>
      <w:r>
        <w:rPr>
          <w:b w:val="0"/>
          <w:i w:val="0"/>
        </w:rPr>
        <w:t xml:space="preserve"> Entre esa fecha y hoy cambian </w:t>
      </w:r>
      <w:r>
        <w:rPr>
          <w:b/>
          <w:i w:val="0"/>
        </w:rPr>
        <w:t>dos</w:t>
      </w:r>
      <w:r>
        <w:t xml:space="preserve"> </w:t>
      </w:r>
      <w:r>
        <w:rPr>
          <w:b/>
          <w:i w:val="0"/>
        </w:rPr>
        <w:t>bloques de 88</w:t>
      </w:r>
      <w:r>
        <w:rPr>
          <w:b w:val="0"/>
          <w:i w:val="0"/>
        </w:rPr>
        <w:t>, recogidos en la nota de actualización.</w:t>
      </w:r>
    </w:p>
    <w:p>
      <w:r>
        <w:br w:type="page"/>
      </w:r>
    </w:p>
    <w:p>
      <w:pPr>
        <w:pStyle w:val="Rótulo"/>
      </w:pPr>
      <w:r>
        <w:t>Para repasar</w:t>
      </w:r>
    </w:p>
    <w:p>
      <w:pPr>
        <w:pStyle w:val="Heading1"/>
      </w:pPr>
      <w:r>
        <w:t>Esquema de repaso · tema 8</w:t>
      </w:r>
    </w:p>
    <w:p>
      <w:pPr/>
      <w:r>
        <w:rPr>
          <w:b w:val="0"/>
          <w:i w:val="0"/>
        </w:rPr>
      </w:r>
      <w:r>
        <w:rPr>
          <w:b/>
          <w:i w:val="0"/>
        </w:rPr>
        <w:t>Siglas</w:t>
      </w:r>
      <w:r>
        <w:rPr>
          <w:b w:val="0"/>
          <w:i w:val="0"/>
        </w:rPr>
        <w:t>: la Constitución Española (</w:t>
      </w:r>
      <w:r>
        <w:rPr>
          <w:b/>
          <w:i w:val="0"/>
        </w:rPr>
        <w:t>CE</w:t>
      </w:r>
      <w:r>
        <w:rPr>
          <w:b w:val="0"/>
          <w:i w:val="0"/>
        </w:rPr>
        <w:t>) y la Fundación Estatal para la Prevención de Riesgos</w:t>
      </w:r>
      <w:r>
        <w:t xml:space="preserve"> </w:t>
      </w:r>
      <w:r>
        <w:rPr>
          <w:b w:val="0"/>
          <w:i w:val="0"/>
        </w:rPr>
        <w:t>Laborales (</w:t>
      </w:r>
      <w:r>
        <w:rPr>
          <w:b/>
          <w:i w:val="0"/>
        </w:rPr>
        <w:t>FSP</w:t>
      </w:r>
      <w:r>
        <w:rPr>
          <w:b w:val="0"/>
          <w:i w:val="0"/>
        </w:rPr>
        <w:t xml:space="preserve"> en el uso corriente).</w:t>
      </w:r>
    </w:p>
    <w:p>
      <w:pPr/>
      <w:r>
        <w:rPr>
          <w:b w:val="0"/>
          <w:i w:val="0"/>
        </w:rPr>
        <w:t>Esqueleto para repasar. Todo desarrollado y verificado en el tema.</w:t>
      </w:r>
    </w:p>
    <w:p>
      <w:pPr/>
      <w:r>
        <w:rPr>
          <w:b w:val="0"/>
          <w:i w:val="0"/>
        </w:rPr>
      </w:r>
      <w:r>
        <w:rPr>
          <w:b/>
          <w:i w:val="0"/>
        </w:rPr>
        <w:t>Siglas</w:t>
      </w:r>
      <w:r>
        <w:rPr>
          <w:b w:val="0"/>
          <w:i w:val="0"/>
        </w:rPr>
        <w:t>: la empresa de trabajo temporal (</w:t>
      </w:r>
      <w:r>
        <w:rPr>
          <w:b/>
          <w:i w:val="0"/>
        </w:rPr>
        <w:t>ETT</w:t>
      </w:r>
      <w:r>
        <w:rPr>
          <w:b w:val="0"/>
          <w:i w:val="0"/>
        </w:rPr>
        <w:t>).</w:t>
      </w:r>
    </w:p>
    <w:p>
      <w:pPr>
        <w:pStyle w:val="Heading2"/>
      </w:pPr>
      <w:r>
        <w:rPr>
          <w:b w:val="0"/>
          <w:i w:val="0"/>
        </w:rPr>
        <w:t>Identificación</w:t>
      </w:r>
    </w:p>
    <w:p>
      <w:pPr>
        <w:pStyle w:val="ListBullet"/>
      </w:pPr>
      <w:r>
        <w:rPr>
          <w:b w:val="0"/>
          <w:i w:val="0"/>
        </w:rPr>
      </w:r>
      <w:r>
        <w:rPr>
          <w:b/>
          <w:i w:val="0"/>
        </w:rPr>
        <w:t>Ley 31/1995, de 8 de noviembre</w:t>
      </w:r>
      <w:r>
        <w:rPr>
          <w:b w:val="0"/>
          <w:i w:val="0"/>
        </w:rPr>
        <w:t xml:space="preserve"> · </w:t>
      </w:r>
      <w:r>
        <w:rPr>
          <w:b/>
          <w:i w:val="0"/>
        </w:rPr>
        <w:t>BOE-A-1995-24292</w:t>
      </w:r>
      <w:r>
        <w:rPr>
          <w:b w:val="0"/>
          <w:i w:val="0"/>
        </w:rPr>
        <w:t xml:space="preserve"> · BOE núm. </w:t>
      </w:r>
      <w:r>
        <w:rPr>
          <w:b/>
          <w:i w:val="0"/>
        </w:rPr>
        <w:t>269</w:t>
      </w:r>
      <w:r>
        <w:rPr>
          <w:b w:val="0"/>
          <w:i w:val="0"/>
        </w:rPr>
        <w:t xml:space="preserve"> de </w:t>
      </w:r>
      <w:r>
        <w:rPr>
          <w:b/>
          <w:i w:val="0"/>
        </w:rPr>
        <w:t>10/11/1995</w:t>
      </w:r>
      <w:r>
        <w:rPr>
          <w:b w:val="0"/>
          <w:i w:val="0"/>
        </w:rPr>
        <w:t>.</w:t>
      </w:r>
    </w:p>
    <w:p>
      <w:pPr>
        <w:pStyle w:val="ListBullet"/>
      </w:pPr>
      <w:r>
        <w:rPr>
          <w:b w:val="0"/>
          <w:i w:val="0"/>
        </w:rPr>
      </w:r>
      <w:r>
        <w:rPr>
          <w:b/>
          <w:i w:val="0"/>
        </w:rPr>
        <w:t>En vigor el 10/02/1996</w:t>
      </w:r>
      <w:r>
        <w:rPr>
          <w:b w:val="0"/>
          <w:i w:val="0"/>
        </w:rPr>
        <w:t xml:space="preserve">: la </w:t>
      </w:r>
      <w:r>
        <w:rPr>
          <w:b/>
          <w:i w:val="0"/>
        </w:rPr>
        <w:t>DF segunda</w:t>
      </w:r>
      <w:r>
        <w:rPr>
          <w:b w:val="0"/>
          <w:i w:val="0"/>
        </w:rPr>
        <w:t xml:space="preserve"> dice «</w:t>
      </w:r>
      <w:r>
        <w:rPr>
          <w:b/>
          <w:i w:val="0"/>
        </w:rPr>
        <w:t>tres meses después de su publicación</w:t>
      </w:r>
      <w:r>
        <w:rPr>
          <w:b w:val="0"/>
          <w:i w:val="0"/>
        </w:rPr>
        <w:t>».</w:t>
      </w:r>
    </w:p>
    <w:p>
      <w:pPr>
        <w:pStyle w:val="ListBullet"/>
      </w:pPr>
      <w:r>
        <w:rPr>
          <w:b w:val="0"/>
          <w:i w:val="0"/>
        </w:rPr>
      </w:r>
      <w:r>
        <w:rPr>
          <w:b/>
          <w:i w:val="0"/>
        </w:rPr>
        <w:t>54 artículos · 7 capítulos · 18 DA · 2 DT · 1 derogatoria · 2 DF.</w:t>
      </w:r>
      <w:r>
        <w:rPr>
          <w:b w:val="0"/>
          <w:i w:val="0"/>
        </w:rPr>
      </w:r>
    </w:p>
    <w:p>
      <w:pPr>
        <w:pStyle w:val="ListBullet"/>
      </w:pPr>
      <w:r>
        <w:rPr>
          <w:b w:val="0"/>
          <w:i w:val="0"/>
        </w:rPr>
      </w:r>
      <w:r>
        <w:rPr>
          <w:b/>
          <w:i w:val="0"/>
        </w:rPr>
        <w:t>Art. 40.2 CE</w:t>
      </w:r>
      <w:r>
        <w:rPr>
          <w:b w:val="0"/>
          <w:i w:val="0"/>
        </w:rPr>
        <w:t xml:space="preserve"> (principio rector) = </w:t>
      </w:r>
      <w:r>
        <w:rPr>
          <w:b/>
          <w:i w:val="0"/>
        </w:rPr>
        <w:t>mandato constitucional</w:t>
      </w:r>
      <w:r>
        <w:rPr>
          <w:b w:val="0"/>
          <w:i w:val="0"/>
        </w:rPr>
        <w:t xml:space="preserve">. </w:t>
      </w:r>
      <w:r>
        <w:rPr>
          <w:b/>
          <w:i w:val="0"/>
        </w:rPr>
        <w:t>Transpone la Directiva 89/391/CEE</w:t>
      </w:r>
      <w:r>
        <w:rPr>
          <w:b w:val="0"/>
          <w:i w:val="0"/>
        </w:rPr>
        <w:t xml:space="preserve"> (+ </w:t>
      </w:r>
      <w:r>
        <w:rPr>
          <w:b/>
          <w:i w:val="0"/>
        </w:rPr>
        <w:t>92/85</w:t>
      </w:r>
      <w:r>
        <w:rPr>
          <w:b w:val="0"/>
          <w:i w:val="0"/>
        </w:rPr>
        <w:t xml:space="preserve"> maternidad, </w:t>
      </w:r>
      <w:r>
        <w:rPr>
          <w:b/>
          <w:i w:val="0"/>
        </w:rPr>
        <w:t>94/33</w:t>
      </w:r>
      <w:r>
        <w:rPr>
          <w:b w:val="0"/>
          <w:i w:val="0"/>
        </w:rPr>
        <w:t xml:space="preserve"> jóvenes, </w:t>
      </w:r>
      <w:r>
        <w:rPr>
          <w:b/>
          <w:i w:val="0"/>
        </w:rPr>
        <w:t>91/383</w:t>
      </w:r>
      <w:r>
        <w:rPr>
          <w:b w:val="0"/>
          <w:i w:val="0"/>
        </w:rPr>
        <w:t xml:space="preserve"> temporales/ETT) e incorpora el </w:t>
      </w:r>
      <w:r>
        <w:rPr>
          <w:b/>
          <w:i w:val="0"/>
        </w:rPr>
        <w:t>Convenio 155 OIT</w:t>
      </w:r>
      <w:r>
        <w:rPr>
          <w:b w:val="0"/>
          <w:i w:val="0"/>
        </w:rPr>
        <w:t>.</w:t>
      </w:r>
    </w:p>
    <w:p>
      <w:pPr>
        <w:pStyle w:val="ListBullet"/>
      </w:pPr>
      <w:r>
        <w:rPr>
          <w:b w:val="0"/>
          <w:i w:val="0"/>
        </w:rPr>
      </w:r>
      <w:r>
        <w:rPr>
          <w:b/>
          <w:i w:val="0"/>
        </w:rPr>
        <w:t>Legislación laboral</w:t>
      </w:r>
      <w:r>
        <w:rPr>
          <w:b w:val="0"/>
          <w:i w:val="0"/>
        </w:rPr>
        <w:t xml:space="preserve"> (</w:t>
      </w:r>
      <w:r>
        <w:rPr>
          <w:b/>
          <w:i w:val="0"/>
        </w:rPr>
        <w:t>149.1.7.ª CE</w:t>
      </w:r>
      <w:r>
        <w:rPr>
          <w:b w:val="0"/>
          <w:i w:val="0"/>
        </w:rPr>
        <w:t xml:space="preserve">) y, en lo que dice la </w:t>
      </w:r>
      <w:r>
        <w:rPr>
          <w:b/>
          <w:i w:val="0"/>
        </w:rPr>
        <w:t>DA 3.ª</w:t>
      </w:r>
      <w:r>
        <w:rPr>
          <w:b w:val="0"/>
          <w:i w:val="0"/>
        </w:rPr>
        <w:t xml:space="preserve">, </w:t>
      </w:r>
      <w:r>
        <w:rPr>
          <w:b/>
          <w:i w:val="0"/>
        </w:rPr>
        <w:t>norma básica</w:t>
      </w:r>
      <w:r>
        <w:rPr>
          <w:b w:val="0"/>
          <w:i w:val="0"/>
        </w:rPr>
        <w:t xml:space="preserve"> (</w:t>
      </w:r>
      <w:r>
        <w:rPr>
          <w:b/>
          <w:i w:val="0"/>
        </w:rPr>
        <w:t>149.1.18.ª CE</w:t>
      </w:r>
      <w:r>
        <w:rPr>
          <w:b w:val="0"/>
          <w:i w:val="0"/>
        </w:rPr>
        <w:t>).</w:t>
      </w:r>
    </w:p>
    <w:p>
      <w:pPr>
        <w:pStyle w:val="ListBullet"/>
      </w:pPr>
      <w:r>
        <w:rPr>
          <w:b w:val="0"/>
          <w:i w:val="0"/>
        </w:rPr>
        <w:t xml:space="preserve">Foto del programa = </w:t>
      </w:r>
      <w:r>
        <w:rPr>
          <w:b/>
          <w:i w:val="0"/>
        </w:rPr>
        <w:t>RDL 16/2022</w:t>
      </w:r>
      <w:r>
        <w:rPr>
          <w:b w:val="0"/>
          <w:i w:val="0"/>
        </w:rPr>
        <w:t xml:space="preserve"> (08/09/2022), </w:t>
      </w:r>
      <w:r>
        <w:rPr>
          <w:b/>
          <w:i w:val="0"/>
        </w:rPr>
        <w:t>anterior al corte</w:t>
      </w:r>
      <w:r>
        <w:rPr>
          <w:b w:val="0"/>
          <w:i w:val="0"/>
        </w:rPr>
        <w:t>: texto del programa = texto examinable.</w:t>
      </w:r>
    </w:p>
    <w:p>
      <w:pPr>
        <w:pStyle w:val="Heading2"/>
      </w:pPr>
      <w:r>
        <w:rPr>
          <w:b w:val="0"/>
          <w:i w:val="0"/>
        </w:rPr>
        <w:t>Aviso: el capítulo VII está casi derogado</w:t>
      </w:r>
    </w:p>
    <w:p>
      <w:pPr/>
      <w:r>
        <w:rPr>
          <w:b w:val="0"/>
          <w:i w:val="0"/>
        </w:rPr>
        <w:t xml:space="preserve">Derogó </w:t>
      </w:r>
      <w:r>
        <w:rPr>
          <w:b/>
          <w:i w:val="0"/>
        </w:rPr>
        <w:t>RDLeg 5/2000 (LISOS)</w:t>
      </w:r>
      <w:r>
        <w:rPr>
          <w:b w:val="0"/>
          <w:i w:val="0"/>
        </w:rPr>
        <w:t xml:space="preserve">, DD única.2.c), </w:t>
      </w:r>
      <w:r>
        <w:rPr>
          <w:b/>
          <w:i w:val="0"/>
        </w:rPr>
        <w:t>desde el 1/01/2001</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Vivo</w:t>
            </w:r>
          </w:p>
        </w:tc>
        <w:tc>
          <w:tcPr>
            <w:tcW w:type="dxa" w:w="4706"/>
            <w:shd w:val="clear" w:color="auto" w:fill="E4E4E4"/>
          </w:tcPr>
          <w:p>
            <w:pPr>
              <w:pStyle w:val="Tablacabecera"/>
            </w:pPr>
            <w:r/>
            <w:r>
              <w:rPr>
                <w:b w:val="0"/>
                <w:i w:val="0"/>
              </w:rPr>
              <w:t>Derogado</w:t>
            </w:r>
          </w:p>
        </w:tc>
      </w:tr>
      <w:tr>
        <w:tc>
          <w:tcPr>
            <w:tcW w:type="dxa" w:w="4706"/>
          </w:tcPr>
          <w:p>
            <w:pPr>
              <w:pStyle w:val="Tabla"/>
            </w:pPr>
            <w:r/>
            <w:r>
              <w:rPr>
                <w:b w:val="0"/>
                <w:i w:val="0"/>
              </w:rPr>
            </w:r>
            <w:r>
              <w:rPr>
                <w:b/>
                <w:i w:val="0"/>
              </w:rPr>
              <w:t>42.1 y 42.3</w:t>
            </w:r>
            <w:r>
              <w:rPr>
                <w:b w:val="0"/>
                <w:i w:val="0"/>
              </w:rPr>
              <w:t xml:space="preserve">, </w:t>
            </w:r>
            <w:r>
              <w:rPr>
                <w:b/>
                <w:i w:val="0"/>
              </w:rPr>
              <w:t>43</w:t>
            </w:r>
            <w:r>
              <w:rPr>
                <w:b w:val="0"/>
                <w:i w:val="0"/>
              </w:rPr>
              <w:t xml:space="preserve">, </w:t>
            </w:r>
            <w:r>
              <w:rPr>
                <w:b/>
                <w:i w:val="0"/>
              </w:rPr>
              <w:t>44</w:t>
            </w:r>
            <w:r>
              <w:rPr>
                <w:b w:val="0"/>
                <w:i w:val="0"/>
              </w:rPr>
              <w:t xml:space="preserve">, resto del </w:t>
            </w:r>
            <w:r>
              <w:rPr>
                <w:b/>
                <w:i w:val="0"/>
              </w:rPr>
              <w:t>45.1</w:t>
            </w:r>
            <w:r>
              <w:rPr>
                <w:b w:val="0"/>
                <w:i w:val="0"/>
              </w:rPr>
              <w:t xml:space="preserve">, </w:t>
            </w:r>
            <w:r>
              <w:rPr>
                <w:b/>
                <w:i w:val="0"/>
              </w:rPr>
              <w:t>53</w:t>
            </w:r>
            <w:r>
              <w:rPr>
                <w:b w:val="0"/>
                <w:i w:val="0"/>
              </w:rPr>
              <w:t xml:space="preserve">, </w:t>
            </w:r>
            <w:r>
              <w:rPr>
                <w:b/>
                <w:i w:val="0"/>
              </w:rPr>
              <w:t>54</w:t>
            </w:r>
            <w:r>
              <w:rPr>
                <w:b w:val="0"/>
                <w:i w:val="0"/>
              </w:rPr>
            </w:r>
          </w:p>
        </w:tc>
        <w:tc>
          <w:tcPr>
            <w:tcW w:type="dxa" w:w="4706"/>
          </w:tcPr>
          <w:p>
            <w:pPr>
              <w:pStyle w:val="Tabla"/>
            </w:pPr>
            <w:r/>
            <w:r>
              <w:rPr>
                <w:b w:val="0"/>
                <w:i w:val="0"/>
              </w:rPr>
            </w:r>
            <w:r>
              <w:rPr>
                <w:b/>
                <w:i w:val="0"/>
              </w:rPr>
              <w:t>42.2, 4 y 5</w:t>
            </w:r>
            <w:r>
              <w:rPr>
                <w:b w:val="0"/>
                <w:i w:val="0"/>
              </w:rPr>
              <w:t xml:space="preserve"> · </w:t>
            </w:r>
            <w:r>
              <w:rPr>
                <w:b/>
                <w:i w:val="0"/>
              </w:rPr>
              <w:t>45.1 párrafos 1.º y 2.º y 45.2</w:t>
            </w:r>
            <w:r>
              <w:rPr>
                <w:b w:val="0"/>
                <w:i w:val="0"/>
              </w:rPr>
              <w:t xml:space="preserve"> · </w:t>
            </w:r>
            <w:r>
              <w:rPr>
                <w:b/>
                <w:i w:val="0"/>
              </w:rPr>
              <w:t>46 a 52 enteros</w:t>
            </w:r>
            <w:r>
              <w:rPr>
                <w:b w:val="0"/>
                <w:i w:val="0"/>
              </w:rPr>
            </w:r>
          </w:p>
        </w:tc>
      </w:tr>
    </w:tbl>
    <w:p>
      <w:pPr/>
    </w:p>
    <w:p>
      <w:pPr/>
      <w:r>
        <w:rPr>
          <w:b w:val="0"/>
          <w:i w:val="0"/>
        </w:rPr>
        <w:t xml:space="preserve">Las infracciones </w:t>
      </w:r>
      <w:r>
        <w:rPr>
          <w:b/>
          <w:i w:val="0"/>
        </w:rPr>
        <w:t>leves, graves y muy graves</w:t>
      </w:r>
      <w:r>
        <w:rPr>
          <w:b w:val="0"/>
          <w:i w:val="0"/>
        </w:rPr>
        <w:t xml:space="preserve"> están hoy en los </w:t>
      </w:r>
      <w:r>
        <w:rPr>
          <w:b/>
          <w:i w:val="0"/>
        </w:rPr>
        <w:t>arts. 11, 12 y 13 LISOS</w:t>
      </w:r>
      <w:r>
        <w:rPr>
          <w:b w:val="0"/>
          <w:i w:val="0"/>
        </w:rPr>
        <w:t>.</w:t>
      </w:r>
    </w:p>
    <w:p>
      <w:pPr/>
      <w:r>
        <w:rPr>
          <w:b w:val="0"/>
          <w:i w:val="0"/>
        </w:rPr>
        <w:t xml:space="preserve">Las infracciones </w:t>
      </w:r>
      <w:r>
        <w:rPr>
          <w:b/>
          <w:i w:val="0"/>
        </w:rPr>
        <w:t>leves, graves y muy graves</w:t>
      </w:r>
      <w:r>
        <w:rPr>
          <w:b w:val="0"/>
          <w:i w:val="0"/>
        </w:rPr>
        <w:t xml:space="preserve"> están hoy en los </w:t>
      </w:r>
      <w:r>
        <w:rPr>
          <w:b/>
          <w:i w:val="0"/>
        </w:rPr>
        <w:t>arts. 11, 12 y 13 LISOS</w:t>
      </w:r>
      <w:r>
        <w:rPr>
          <w:b w:val="0"/>
          <w:i w:val="0"/>
        </w:rPr>
        <w:t>.</w:t>
      </w:r>
    </w:p>
    <w:p>
      <w:pPr>
        <w:pStyle w:val="Heading2"/>
      </w:pPr>
      <w:r>
        <w:rPr>
          <w:b w:val="0"/>
          <w:i w:val="0"/>
        </w:rPr>
        <w:t>Cap. I · Objeto, ámbito y definiciones (1-4)</w:t>
      </w:r>
    </w:p>
    <w:p>
      <w:pPr>
        <w:pStyle w:val="ListBullet"/>
      </w:pPr>
      <w:r>
        <w:rPr>
          <w:b w:val="0"/>
          <w:i w:val="0"/>
        </w:rPr>
      </w:r>
      <w:r>
        <w:rPr>
          <w:b/>
          <w:i w:val="0"/>
        </w:rPr>
        <w:t>Art. 1.</w:t>
      </w:r>
      <w:r>
        <w:rPr>
          <w:b w:val="0"/>
          <w:i w:val="0"/>
        </w:rPr>
        <w:t xml:space="preserve"> Normativa = </w:t>
      </w:r>
      <w:r>
        <w:rPr>
          <w:b/>
          <w:i w:val="0"/>
        </w:rPr>
        <w:t>esta Ley + disposiciones de desarrollo o complementarias + cuantas otras normas, legales o convencionales</w:t>
      </w:r>
      <w:r>
        <w:rPr>
          <w:b w:val="0"/>
          <w:i w:val="0"/>
        </w:rPr>
        <w:t>, contengan prescripciones preventivas.</w:t>
      </w:r>
    </w:p>
    <w:p>
      <w:pPr>
        <w:pStyle w:val="ListBullet"/>
      </w:pPr>
      <w:r>
        <w:rPr>
          <w:b w:val="0"/>
          <w:i w:val="0"/>
        </w:rPr>
      </w:r>
      <w:r>
        <w:rPr>
          <w:b/>
          <w:i w:val="0"/>
        </w:rPr>
        <w:t>Art. 2.1.</w:t>
      </w:r>
      <w:r>
        <w:rPr>
          <w:b w:val="0"/>
          <w:i w:val="0"/>
        </w:rPr>
        <w:t xml:space="preserve"> Objeto: </w:t>
      </w:r>
      <w:r>
        <w:rPr>
          <w:b/>
          <w:i w:val="0"/>
        </w:rPr>
        <w:t>promover la seguridad y la salud</w:t>
      </w:r>
      <w:r>
        <w:rPr>
          <w:b w:val="0"/>
          <w:i w:val="0"/>
        </w:rPr>
        <w:t xml:space="preserve">. Regula las actuaciones de </w:t>
      </w:r>
      <w:r>
        <w:rPr>
          <w:b/>
          <w:i w:val="0"/>
        </w:rPr>
        <w:t>AAPP, empresarios, trabajadores y sus organizaciones representativas</w:t>
      </w:r>
      <w:r>
        <w:rPr>
          <w:b w:val="0"/>
          <w:i w:val="0"/>
        </w:rPr>
        <w:t>.</w:t>
      </w:r>
    </w:p>
    <w:p>
      <w:pPr>
        <w:pStyle w:val="ListBullet"/>
      </w:pPr>
      <w:r>
        <w:rPr>
          <w:b w:val="0"/>
          <w:i w:val="0"/>
        </w:rPr>
      </w:r>
      <w:r>
        <w:rPr>
          <w:b/>
          <w:i w:val="0"/>
        </w:rPr>
        <w:t>Art. 2.2.</w:t>
      </w:r>
      <w:r>
        <w:rPr>
          <w:b w:val="0"/>
          <w:i w:val="0"/>
        </w:rPr>
        <w:t xml:space="preserve"> </w:t>
      </w:r>
      <w:r>
        <w:rPr>
          <w:b/>
          <w:i w:val="0"/>
        </w:rPr>
        <w:t>Derecho necesario mínimo indisponible</w:t>
      </w:r>
      <w:r>
        <w:rPr>
          <w:b w:val="0"/>
          <w:i w:val="0"/>
        </w:rPr>
        <w:t xml:space="preserve">, </w:t>
      </w:r>
      <w:r>
        <w:rPr>
          <w:b/>
          <w:i w:val="0"/>
        </w:rPr>
        <w:t>mejorable en convenio colectivo</w:t>
      </w:r>
      <w:r>
        <w:rPr>
          <w:b w:val="0"/>
          <w:i w:val="0"/>
        </w:rPr>
        <w:t>.</w:t>
      </w:r>
    </w:p>
    <w:p>
      <w:pPr>
        <w:pStyle w:val="ListBullet"/>
      </w:pPr>
      <w:r>
        <w:rPr>
          <w:b w:val="0"/>
          <w:i w:val="0"/>
        </w:rPr>
      </w:r>
      <w:r>
        <w:rPr>
          <w:b/>
          <w:i w:val="0"/>
        </w:rPr>
        <w:t>Art. 3.1.</w:t>
      </w:r>
      <w:r>
        <w:rPr>
          <w:b w:val="0"/>
          <w:i w:val="0"/>
        </w:rPr>
        <w:t xml:space="preserve"> Se aplica a </w:t>
      </w:r>
      <w:r>
        <w:rPr>
          <w:b/>
          <w:i w:val="0"/>
        </w:rPr>
        <w:t>relaciones laborales</w:t>
      </w:r>
      <w:r>
        <w:rPr>
          <w:b w:val="0"/>
          <w:i w:val="0"/>
        </w:rPr>
        <w:t xml:space="preserve">, </w:t>
      </w:r>
      <w:r>
        <w:rPr>
          <w:b/>
          <w:i w:val="0"/>
        </w:rPr>
        <w:t>administrativas o estatutarias</w:t>
      </w:r>
      <w:r>
        <w:rPr>
          <w:b w:val="0"/>
          <w:i w:val="0"/>
        </w:rPr>
        <w:t xml:space="preserve"> y </w:t>
      </w:r>
      <w:r>
        <w:rPr>
          <w:b/>
          <w:i w:val="0"/>
        </w:rPr>
        <w:t>cooperativas</w:t>
      </w:r>
      <w:r>
        <w:rPr>
          <w:b w:val="0"/>
          <w:i w:val="0"/>
        </w:rPr>
        <w:t xml:space="preserve"> con socios que prestan trabajo personal. </w:t>
      </w:r>
      <w:r>
        <w:rPr>
          <w:b/>
          <w:i w:val="0"/>
        </w:rPr>
        <w:t>Sin umbral de plantilla</w:t>
      </w:r>
      <w:r>
        <w:rPr>
          <w:b w:val="0"/>
          <w:i w:val="0"/>
        </w:rPr>
        <w:t xml:space="preserve">: obliga a cualquier empresa con </w:t>
      </w:r>
      <w:r>
        <w:rPr>
          <w:b/>
          <w:i w:val="0"/>
        </w:rPr>
        <w:t>uno o más trabajadores</w:t>
      </w:r>
      <w:r>
        <w:rPr>
          <w:b w:val="0"/>
          <w:i w:val="0"/>
        </w:rPr>
        <w:t>.</w:t>
      </w:r>
    </w:p>
    <w:p>
      <w:pPr>
        <w:pStyle w:val="ListBullet"/>
      </w:pPr>
      <w:r>
        <w:rPr>
          <w:b w:val="0"/>
          <w:i w:val="0"/>
        </w:rPr>
      </w:r>
      <w:r>
        <w:rPr>
          <w:b/>
          <w:i w:val="0"/>
        </w:rPr>
        <w:t>Art. 3.2. No se aplica</w:t>
      </w:r>
      <w:r>
        <w:rPr>
          <w:b w:val="0"/>
          <w:i w:val="0"/>
        </w:rPr>
        <w:t xml:space="preserve"> a las actividades </w:t>
      </w:r>
      <w:r>
        <w:rPr>
          <w:b/>
          <w:i w:val="0"/>
        </w:rPr>
        <w:t>cuyas particularidades lo impidan</w:t>
      </w:r>
      <w:r>
        <w:rPr>
          <w:b w:val="0"/>
          <w:i w:val="0"/>
        </w:rPr>
        <w:t xml:space="preserve"> en las funciones públicas de: </w:t>
      </w:r>
      <w:r>
        <w:rPr>
          <w:b/>
          <w:i w:val="0"/>
        </w:rPr>
        <w:t>policía, seguridad y resguardo aduanero</w:t>
      </w:r>
      <w:r>
        <w:rPr>
          <w:b w:val="0"/>
          <w:i w:val="0"/>
        </w:rPr>
        <w:t xml:space="preserve"> · </w:t>
      </w:r>
      <w:r>
        <w:rPr>
          <w:b/>
          <w:i w:val="0"/>
        </w:rPr>
        <w:t>servicios operativos de protección civil y peritaje forense</w:t>
      </w:r>
      <w:r>
        <w:rPr>
          <w:b w:val="0"/>
          <w:i w:val="0"/>
        </w:rPr>
        <w:t xml:space="preserve"> en grave riesgo, catástrofe y calamidad pública · </w:t>
      </w:r>
      <w:r>
        <w:rPr>
          <w:b/>
          <w:i w:val="0"/>
        </w:rPr>
        <w:t>Fuerzas Armadas y actividades militares de la Guardia Civil</w:t>
      </w:r>
      <w:r>
        <w:rPr>
          <w:b w:val="0"/>
          <w:i w:val="0"/>
        </w:rPr>
        <w:t xml:space="preserve">. Pero </w:t>
      </w:r>
      <w:r>
        <w:rPr>
          <w:b/>
          <w:i w:val="0"/>
        </w:rPr>
        <w:t>la Ley inspirará su normativa específica</w:t>
      </w:r>
      <w:r>
        <w:rPr>
          <w:b w:val="0"/>
          <w:i w:val="0"/>
        </w:rPr>
        <w:t>.</w:t>
      </w:r>
    </w:p>
    <w:p>
      <w:pPr>
        <w:pStyle w:val="ListBullet"/>
      </w:pPr>
      <w:r>
        <w:rPr>
          <w:b w:val="0"/>
          <w:i w:val="0"/>
        </w:rPr>
      </w:r>
      <w:r>
        <w:rPr>
          <w:b/>
          <w:i w:val="0"/>
        </w:rPr>
        <w:t>Art. 3.3.</w:t>
      </w:r>
      <w:r>
        <w:rPr>
          <w:b w:val="0"/>
          <w:i w:val="0"/>
        </w:rPr>
        <w:t xml:space="preserve"> </w:t>
      </w:r>
      <w:r>
        <w:rPr>
          <w:b/>
          <w:i w:val="0"/>
        </w:rPr>
        <w:t>Centros militares</w:t>
      </w:r>
      <w:r>
        <w:rPr>
          <w:b w:val="0"/>
          <w:i w:val="0"/>
        </w:rPr>
        <w:t xml:space="preserve">: se aplica con particularidades. </w:t>
      </w:r>
      <w:r>
        <w:rPr>
          <w:b/>
          <w:i w:val="0"/>
        </w:rPr>
        <w:t>Establecimientos penitenciarios</w:t>
      </w:r>
      <w:r>
        <w:rPr>
          <w:b w:val="0"/>
          <w:i w:val="0"/>
        </w:rPr>
        <w:t>: se adaptan (</w:t>
      </w:r>
      <w:r>
        <w:rPr>
          <w:b/>
          <w:i w:val="0"/>
        </w:rPr>
        <w:t>Ley 7/1990</w:t>
      </w:r>
      <w:r>
        <w:rPr>
          <w:b w:val="0"/>
          <w:i w:val="0"/>
        </w:rPr>
        <w:t>).</w:t>
      </w:r>
    </w:p>
    <w:p>
      <w:pPr>
        <w:pStyle w:val="ListBullet"/>
      </w:pPr>
      <w:r>
        <w:rPr>
          <w:b w:val="0"/>
          <w:i w:val="0"/>
        </w:rPr>
      </w:r>
      <w:r>
        <w:rPr>
          <w:b/>
          <w:i w:val="0"/>
        </w:rPr>
        <w:t>Art. 3.4. (Suprimido)</w:t>
      </w:r>
      <w:r>
        <w:rPr>
          <w:b w:val="0"/>
          <w:i w:val="0"/>
        </w:rPr>
        <w:t xml:space="preserve"> por el </w:t>
      </w:r>
      <w:r>
        <w:rPr>
          <w:b/>
          <w:i w:val="0"/>
        </w:rPr>
        <w:t>art. 1.1 del RDL 16/2022</w:t>
      </w:r>
      <w:r>
        <w:rPr>
          <w:b w:val="0"/>
          <w:i w:val="0"/>
        </w:rPr>
        <w:t xml:space="preserve">: </w:t>
      </w:r>
      <w:r>
        <w:rPr>
          <w:b/>
          <w:i w:val="0"/>
        </w:rPr>
        <w:t>el servicio del hogar familiar ya no está excluido</w:t>
      </w:r>
      <w:r>
        <w:rPr>
          <w:b w:val="0"/>
          <w:i w:val="0"/>
        </w:rPr>
        <w:t xml:space="preserve"> (ver </w:t>
      </w:r>
      <w:r>
        <w:rPr>
          <w:b/>
          <w:i w:val="0"/>
        </w:rPr>
        <w:t>DA 18.ª</w:t>
      </w:r>
      <w:r>
        <w:rPr>
          <w:b w:val="0"/>
          <w:i w:val="0"/>
        </w:rPr>
        <w:t>).</w:t>
      </w:r>
    </w:p>
    <w:p>
      <w:pPr>
        <w:pStyle w:val="Heading3"/>
      </w:pPr>
      <w:r>
        <w:rPr>
          <w:b w:val="0"/>
          <w:i w:val="0"/>
        </w:rPr>
        <w:t>Art. 4 · Las ocho definiciones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1.º Prevención</w:t>
            </w:r>
            <w:r>
              <w:rPr>
                <w:b w:val="0"/>
                <w:i w:val="0"/>
              </w:rPr>
            </w:r>
          </w:p>
        </w:tc>
        <w:tc>
          <w:tcPr>
            <w:tcW w:type="dxa" w:w="4706"/>
          </w:tcPr>
          <w:p>
            <w:pPr>
              <w:pStyle w:val="Tabla"/>
            </w:pPr>
            <w:r/>
            <w:r>
              <w:rPr>
                <w:b w:val="0"/>
                <w:i w:val="0"/>
              </w:rPr>
              <w:t xml:space="preserve">conjunto de </w:t>
            </w:r>
            <w:r>
              <w:rPr>
                <w:b/>
                <w:i w:val="0"/>
              </w:rPr>
              <w:t>actividades o medidas</w:t>
            </w:r>
            <w:r>
              <w:rPr>
                <w:b w:val="0"/>
                <w:i w:val="0"/>
              </w:rPr>
              <w:t xml:space="preserve"> adoptadas o previstas </w:t>
            </w:r>
            <w:r>
              <w:rPr>
                <w:b/>
                <w:i w:val="0"/>
              </w:rPr>
              <w:t>en todas las fases de actividad de la empresa</w:t>
            </w:r>
            <w:r>
              <w:rPr>
                <w:b w:val="0"/>
                <w:i w:val="0"/>
              </w:rPr>
              <w:t xml:space="preserve"> para </w:t>
            </w:r>
            <w:r>
              <w:rPr>
                <w:b/>
                <w:i w:val="0"/>
              </w:rPr>
              <w:t>evitar o disminuir</w:t>
            </w:r>
            <w:r>
              <w:rPr>
                <w:b w:val="0"/>
                <w:i w:val="0"/>
              </w:rPr>
              <w:t xml:space="preserve"> los riesgos</w:t>
            </w:r>
          </w:p>
        </w:tc>
      </w:tr>
      <w:tr>
        <w:tc>
          <w:tcPr>
            <w:tcW w:type="dxa" w:w="4706"/>
          </w:tcPr>
          <w:p>
            <w:pPr>
              <w:pStyle w:val="Tabla"/>
            </w:pPr>
            <w:r/>
            <w:r>
              <w:rPr>
                <w:b w:val="0"/>
                <w:i w:val="0"/>
              </w:rPr>
            </w:r>
            <w:r>
              <w:rPr>
                <w:b/>
                <w:i w:val="0"/>
              </w:rPr>
              <w:t>2.º Riesgo laboral</w:t>
            </w:r>
            <w:r>
              <w:rPr>
                <w:b w:val="0"/>
                <w:i w:val="0"/>
              </w:rPr>
            </w:r>
          </w:p>
        </w:tc>
        <w:tc>
          <w:tcPr>
            <w:tcW w:type="dxa" w:w="4706"/>
          </w:tcPr>
          <w:p>
            <w:pPr>
              <w:pStyle w:val="Tabla"/>
            </w:pPr>
            <w:r/>
            <w:r>
              <w:rPr>
                <w:b w:val="0"/>
                <w:i w:val="0"/>
              </w:rPr>
            </w:r>
            <w:r>
              <w:rPr>
                <w:b/>
                <w:i w:val="0"/>
              </w:rPr>
              <w:t>posibilidad de que un trabajador sufra un determinado daño derivado del trabajo</w:t>
            </w:r>
            <w:r>
              <w:rPr>
                <w:b w:val="0"/>
                <w:i w:val="0"/>
              </w:rPr>
              <w:t xml:space="preserve">. Gravedad = </w:t>
            </w:r>
            <w:r>
              <w:rPr>
                <w:b/>
                <w:i w:val="0"/>
              </w:rPr>
              <w:t>probabilidad + severidad</w:t>
            </w:r>
            <w:r>
              <w:rPr>
                <w:b w:val="0"/>
                <w:i w:val="0"/>
              </w:rPr>
              <w:t>, valoradas conjuntamente</w:t>
            </w:r>
          </w:p>
        </w:tc>
      </w:tr>
      <w:tr>
        <w:tc>
          <w:tcPr>
            <w:tcW w:type="dxa" w:w="4706"/>
          </w:tcPr>
          <w:p>
            <w:pPr>
              <w:pStyle w:val="Tabla"/>
            </w:pPr>
            <w:r/>
            <w:r>
              <w:rPr>
                <w:b w:val="0"/>
                <w:i w:val="0"/>
              </w:rPr>
            </w:r>
            <w:r>
              <w:rPr>
                <w:b/>
                <w:i w:val="0"/>
              </w:rPr>
              <w:t>3.º Daños derivados del trabajo</w:t>
            </w:r>
            <w:r>
              <w:rPr>
                <w:b w:val="0"/>
                <w:i w:val="0"/>
              </w:rPr>
            </w:r>
          </w:p>
        </w:tc>
        <w:tc>
          <w:tcPr>
            <w:tcW w:type="dxa" w:w="4706"/>
          </w:tcPr>
          <w:p>
            <w:pPr>
              <w:pStyle w:val="Tabla"/>
            </w:pPr>
            <w:r/>
            <w:r>
              <w:rPr>
                <w:b w:val="0"/>
                <w:i w:val="0"/>
              </w:rPr>
            </w:r>
            <w:r>
              <w:rPr>
                <w:b/>
                <w:i w:val="0"/>
              </w:rPr>
              <w:t>enfermedades, patologías o lesiones sufridas con motivo u ocasión del trabajo</w:t>
            </w:r>
            <w:r>
              <w:rPr>
                <w:b w:val="0"/>
                <w:i w:val="0"/>
              </w:rPr>
            </w:r>
          </w:p>
        </w:tc>
      </w:tr>
      <w:tr>
        <w:tc>
          <w:tcPr>
            <w:tcW w:type="dxa" w:w="4706"/>
          </w:tcPr>
          <w:p>
            <w:pPr>
              <w:pStyle w:val="Tabla"/>
            </w:pPr>
            <w:r/>
            <w:r>
              <w:rPr>
                <w:b w:val="0"/>
                <w:i w:val="0"/>
              </w:rPr>
            </w:r>
            <w:r>
              <w:rPr>
                <w:b/>
                <w:i w:val="0"/>
              </w:rPr>
              <w:t>4.º Riesgo grave e inminente</w:t>
            </w:r>
            <w:r>
              <w:rPr>
                <w:b w:val="0"/>
                <w:i w:val="0"/>
              </w:rPr>
            </w:r>
          </w:p>
        </w:tc>
        <w:tc>
          <w:tcPr>
            <w:tcW w:type="dxa" w:w="4706"/>
          </w:tcPr>
          <w:p>
            <w:pPr>
              <w:pStyle w:val="Tabla"/>
            </w:pPr>
            <w:r/>
            <w:r>
              <w:rPr>
                <w:b w:val="0"/>
                <w:i w:val="0"/>
              </w:rPr>
            </w:r>
            <w:r>
              <w:rPr>
                <w:b/>
                <w:i w:val="0"/>
              </w:rPr>
              <w:t>probable racionalmente</w:t>
            </w:r>
            <w:r>
              <w:rPr>
                <w:b w:val="0"/>
                <w:i w:val="0"/>
              </w:rPr>
              <w:t xml:space="preserve"> que se materialice </w:t>
            </w:r>
            <w:r>
              <w:rPr>
                <w:b/>
                <w:i w:val="0"/>
              </w:rPr>
              <w:t>en un futuro inmediato</w:t>
            </w:r>
            <w:r>
              <w:rPr>
                <w:b w:val="0"/>
                <w:i w:val="0"/>
              </w:rPr>
              <w:t xml:space="preserve"> y pueda suponer </w:t>
            </w:r>
            <w:r>
              <w:rPr>
                <w:b/>
                <w:i w:val="0"/>
              </w:rPr>
              <w:t>daño grave</w:t>
            </w:r>
            <w:r>
              <w:rPr>
                <w:b w:val="0"/>
                <w:i w:val="0"/>
              </w:rPr>
            </w:r>
          </w:p>
        </w:tc>
      </w:tr>
      <w:tr>
        <w:tc>
          <w:tcPr>
            <w:tcW w:type="dxa" w:w="4706"/>
          </w:tcPr>
          <w:p>
            <w:pPr>
              <w:pStyle w:val="Tabla"/>
            </w:pPr>
            <w:r/>
            <w:r>
              <w:rPr>
                <w:b w:val="0"/>
                <w:i w:val="0"/>
              </w:rPr>
            </w:r>
            <w:r>
              <w:rPr>
                <w:b/>
                <w:i w:val="0"/>
              </w:rPr>
              <w:t>5.º Potencialmente peligrosos</w:t>
            </w:r>
            <w:r>
              <w:rPr>
                <w:b w:val="0"/>
                <w:i w:val="0"/>
              </w:rPr>
            </w:r>
          </w:p>
        </w:tc>
        <w:tc>
          <w:tcPr>
            <w:tcW w:type="dxa" w:w="4706"/>
          </w:tcPr>
          <w:p>
            <w:pPr>
              <w:pStyle w:val="Tabla"/>
            </w:pPr>
            <w:r/>
            <w:r>
              <w:rPr>
                <w:b w:val="0"/>
                <w:i w:val="0"/>
              </w:rPr>
              <w:t xml:space="preserve">los que, </w:t>
            </w:r>
            <w:r>
              <w:rPr>
                <w:b/>
                <w:i w:val="0"/>
              </w:rPr>
              <w:t>en ausencia de medidas preventivas específicas</w:t>
            </w:r>
            <w:r>
              <w:rPr>
                <w:b w:val="0"/>
                <w:i w:val="0"/>
              </w:rPr>
              <w:t>, originen riesgos</w:t>
            </w:r>
          </w:p>
        </w:tc>
      </w:tr>
      <w:tr>
        <w:tc>
          <w:tcPr>
            <w:tcW w:type="dxa" w:w="4706"/>
          </w:tcPr>
          <w:p>
            <w:pPr>
              <w:pStyle w:val="Tabla"/>
            </w:pPr>
            <w:r/>
            <w:r>
              <w:rPr>
                <w:b w:val="0"/>
                <w:i w:val="0"/>
              </w:rPr>
            </w:r>
            <w:r>
              <w:rPr>
                <w:b/>
                <w:i w:val="0"/>
              </w:rPr>
              <w:t>6.º Equipo de trabajo</w:t>
            </w:r>
            <w:r>
              <w:rPr>
                <w:b w:val="0"/>
                <w:i w:val="0"/>
              </w:rPr>
            </w:r>
          </w:p>
        </w:tc>
        <w:tc>
          <w:tcPr>
            <w:tcW w:type="dxa" w:w="4706"/>
          </w:tcPr>
          <w:p>
            <w:pPr>
              <w:pStyle w:val="Tabla"/>
            </w:pPr>
            <w:r/>
            <w:r>
              <w:rPr>
                <w:b w:val="0"/>
                <w:i w:val="0"/>
              </w:rPr>
            </w:r>
            <w:r>
              <w:rPr>
                <w:b/>
                <w:i w:val="0"/>
              </w:rPr>
              <w:t>cualquier máquina, aparato, instrumento o instalación utilizada en el trabajo</w:t>
            </w:r>
            <w:r>
              <w:rPr>
                <w:b w:val="0"/>
                <w:i w:val="0"/>
              </w:rPr>
            </w:r>
          </w:p>
        </w:tc>
      </w:tr>
      <w:tr>
        <w:tc>
          <w:tcPr>
            <w:tcW w:type="dxa" w:w="4706"/>
          </w:tcPr>
          <w:p>
            <w:pPr>
              <w:pStyle w:val="Tabla"/>
            </w:pPr>
            <w:r/>
            <w:r>
              <w:rPr>
                <w:b w:val="0"/>
                <w:i w:val="0"/>
              </w:rPr>
            </w:r>
            <w:r>
              <w:rPr>
                <w:b/>
                <w:i w:val="0"/>
              </w:rPr>
              <w:t>7.º Condición de trabajo</w:t>
            </w:r>
            <w:r>
              <w:rPr>
                <w:b w:val="0"/>
                <w:i w:val="0"/>
              </w:rPr>
            </w:r>
          </w:p>
        </w:tc>
        <w:tc>
          <w:tcPr>
            <w:tcW w:type="dxa" w:w="4706"/>
          </w:tcPr>
          <w:p>
            <w:pPr>
              <w:pStyle w:val="Tabla"/>
            </w:pPr>
            <w:r/>
            <w:r>
              <w:rPr>
                <w:b w:val="0"/>
                <w:i w:val="0"/>
              </w:rPr>
              <w:t xml:space="preserve">cualquier característica </w:t>
            </w:r>
            <w:r>
              <w:rPr>
                <w:b/>
                <w:i w:val="0"/>
              </w:rPr>
              <w:t>con influencia significativa en la generación de riesgos</w:t>
            </w:r>
            <w:r>
              <w:rPr>
                <w:b w:val="0"/>
                <w:i w:val="0"/>
              </w:rPr>
              <w:t xml:space="preserve">; incluye </w:t>
            </w:r>
            <w:r>
              <w:rPr>
                <w:b/>
                <w:i w:val="0"/>
              </w:rPr>
              <w:t>la organización y ordenación del trabajo</w:t>
            </w:r>
            <w:r>
              <w:rPr>
                <w:b w:val="0"/>
                <w:i w:val="0"/>
              </w:rPr>
              <w:t xml:space="preserve"> (letra d)</w:t>
            </w:r>
          </w:p>
        </w:tc>
      </w:tr>
      <w:tr>
        <w:tc>
          <w:tcPr>
            <w:tcW w:type="dxa" w:w="4706"/>
          </w:tcPr>
          <w:p>
            <w:pPr>
              <w:pStyle w:val="Tabla"/>
            </w:pPr>
            <w:r/>
            <w:r>
              <w:rPr>
                <w:b w:val="0"/>
                <w:i w:val="0"/>
              </w:rPr>
            </w:r>
            <w:r>
              <w:rPr>
                <w:b/>
                <w:i w:val="0"/>
              </w:rPr>
              <w:t>8.º EPI</w:t>
            </w:r>
            <w:r>
              <w:rPr>
                <w:b w:val="0"/>
                <w:i w:val="0"/>
              </w:rPr>
            </w:r>
          </w:p>
        </w:tc>
        <w:tc>
          <w:tcPr>
            <w:tcW w:type="dxa" w:w="4706"/>
          </w:tcPr>
          <w:p>
            <w:pPr>
              <w:pStyle w:val="Tabla"/>
            </w:pPr>
            <w:r/>
            <w:r>
              <w:rPr>
                <w:b w:val="0"/>
                <w:i w:val="0"/>
              </w:rPr>
            </w:r>
            <w:r>
              <w:rPr>
                <w:b/>
                <w:i w:val="0"/>
              </w:rPr>
              <w:t>cualquier equipo destinado a ser llevado o sujetado</w:t>
            </w:r>
            <w:r>
              <w:rPr>
                <w:b w:val="0"/>
                <w:i w:val="0"/>
              </w:rPr>
              <w:t xml:space="preserve"> por el trabajador, </w:t>
            </w:r>
            <w:r>
              <w:rPr>
                <w:b/>
                <w:i w:val="0"/>
              </w:rPr>
              <w:t>y cualquier complemento o accesorio</w:t>
            </w:r>
            <w:r>
              <w:rPr>
                <w:b w:val="0"/>
                <w:i w:val="0"/>
              </w:rPr>
            </w:r>
          </w:p>
        </w:tc>
      </w:tr>
    </w:tbl>
    <w:p>
      <w:pPr/>
    </w:p>
    <w:p>
      <w:pPr/>
      <w:r>
        <w:rPr>
          <w:b w:val="0"/>
          <w:i w:val="0"/>
        </w:rPr>
      </w:r>
      <w:r>
        <w:rPr>
          <w:b/>
          <w:i w:val="0"/>
        </w:rPr>
        <w:t>Accidente de trabajo NO se define aquí</w:t>
      </w:r>
      <w:r>
        <w:rPr>
          <w:b w:val="0"/>
          <w:i w:val="0"/>
        </w:rPr>
        <w:t xml:space="preserve">: </w:t>
      </w:r>
      <w:r>
        <w:rPr>
          <w:b/>
          <w:i w:val="0"/>
        </w:rPr>
        <w:t>DA 1.ª</w:t>
      </w:r>
      <w:r>
        <w:rPr>
          <w:b w:val="0"/>
          <w:i w:val="0"/>
        </w:rPr>
        <w:t xml:space="preserve"> remite a la </w:t>
      </w:r>
      <w:r>
        <w:rPr>
          <w:b/>
          <w:i w:val="0"/>
        </w:rPr>
        <w:t>normativa de Seguridad Social</w:t>
      </w:r>
      <w:r>
        <w:rPr>
          <w:b w:val="0"/>
          <w:i w:val="0"/>
        </w:rPr>
        <w:t xml:space="preserve"> (in itinere = </w:t>
      </w:r>
      <w:r>
        <w:rPr>
          <w:b/>
          <w:i w:val="0"/>
        </w:rPr>
        <w:t>art. 156 RDLeg 8/2015</w:t>
      </w:r>
      <w:r>
        <w:rPr>
          <w:b w:val="0"/>
          <w:i w:val="0"/>
        </w:rPr>
        <w:t>).</w:t>
      </w:r>
    </w:p>
    <w:p>
      <w:pPr>
        <w:pStyle w:val="Heading2"/>
      </w:pPr>
      <w:r>
        <w:rPr>
          <w:b w:val="0"/>
          <w:i w:val="0"/>
        </w:rPr>
        <w:t>Cap. II · Política de prevención (5-13)</w:t>
      </w:r>
    </w:p>
    <w:p>
      <w:pPr>
        <w:pStyle w:val="ListBullet"/>
      </w:pPr>
      <w:r>
        <w:rPr>
          <w:b w:val="0"/>
          <w:i w:val="0"/>
        </w:rPr>
      </w:r>
      <w:r>
        <w:rPr>
          <w:b/>
          <w:i w:val="0"/>
        </w:rPr>
        <w:t>Art. 5.</w:t>
      </w:r>
      <w:r>
        <w:rPr>
          <w:b w:val="0"/>
          <w:i w:val="0"/>
        </w:rPr>
        <w:t xml:space="preserve"> Objeto: </w:t>
      </w:r>
      <w:r>
        <w:rPr>
          <w:b/>
          <w:i w:val="0"/>
        </w:rPr>
        <w:t>promoción de la mejora de las condiciones de trabajo</w:t>
      </w:r>
      <w:r>
        <w:rPr>
          <w:b w:val="0"/>
          <w:i w:val="0"/>
        </w:rPr>
        <w:t xml:space="preserve">; </w:t>
      </w:r>
      <w:r>
        <w:rPr>
          <w:b/>
          <w:i w:val="0"/>
        </w:rPr>
        <w:t>AGE, CCAA y local se prestan cooperación y asistencia</w:t>
      </w:r>
      <w:r>
        <w:rPr>
          <w:b w:val="0"/>
          <w:i w:val="0"/>
        </w:rPr>
        <w:t xml:space="preserve">. </w:t>
      </w:r>
      <w:r>
        <w:rPr>
          <w:b/>
          <w:i w:val="0"/>
        </w:rPr>
        <w:t>5.2</w:t>
      </w:r>
      <w:r>
        <w:rPr>
          <w:b w:val="0"/>
          <w:i w:val="0"/>
        </w:rPr>
        <w:t xml:space="preserve"> educación preventiva en todos los niveles. </w:t>
      </w:r>
      <w:r>
        <w:rPr>
          <w:b/>
          <w:i w:val="0"/>
        </w:rPr>
        <w:t>5.4</w:t>
      </w:r>
      <w:r>
        <w:rPr>
          <w:b w:val="0"/>
          <w:i w:val="0"/>
        </w:rPr>
        <w:t xml:space="preserve"> </w:t>
      </w:r>
      <w:r>
        <w:rPr>
          <w:b/>
          <w:i w:val="0"/>
        </w:rPr>
        <w:t>igualdad mujeres-hombres</w:t>
      </w:r>
      <w:r>
        <w:rPr>
          <w:b w:val="0"/>
          <w:i w:val="0"/>
        </w:rPr>
        <w:t xml:space="preserve">, </w:t>
      </w:r>
      <w:r>
        <w:rPr>
          <w:b/>
          <w:i w:val="0"/>
        </w:rPr>
        <w:t>variables relacionadas con el sexo</w:t>
      </w:r>
      <w:r>
        <w:rPr>
          <w:b w:val="0"/>
          <w:i w:val="0"/>
        </w:rPr>
        <w:t xml:space="preserve"> (LO 3/2007). </w:t>
      </w:r>
      <w:r>
        <w:rPr>
          <w:b/>
          <w:i w:val="0"/>
        </w:rPr>
        <w:t>5.5</w:t>
      </w:r>
      <w:r>
        <w:rPr>
          <w:b w:val="0"/>
          <w:i w:val="0"/>
        </w:rPr>
        <w:t xml:space="preserve"> la política </w:t>
      </w:r>
      <w:r>
        <w:rPr>
          <w:b/>
          <w:i w:val="0"/>
        </w:rPr>
        <w:t>deberá promover la integración eficaz de la prevención en el SISTEMA DE GESTIÓN de la empresa</w:t>
      </w:r>
      <w:r>
        <w:rPr>
          <w:b w:val="0"/>
          <w:i w:val="0"/>
        </w:rPr>
      </w:r>
    </w:p>
    <w:p>
      <w:pPr>
        <w:pStyle w:val="ListBullet"/>
      </w:pPr>
      <w:r>
        <w:rPr>
          <w:b w:val="0"/>
          <w:i w:val="0"/>
        </w:rPr>
      </w:r>
      <w:r>
        <w:rPr>
          <w:b/>
          <w:i w:val="0"/>
        </w:rPr>
        <w:t>Art. 6.1. El GOBIERNO</w:t>
      </w:r>
      <w:r>
        <w:rPr>
          <w:b w:val="0"/>
          <w:i w:val="0"/>
        </w:rPr>
        <w:t xml:space="preserve">, por reglamento y </w:t>
      </w:r>
      <w:r>
        <w:rPr>
          <w:b/>
          <w:i w:val="0"/>
        </w:rPr>
        <w:t>previa consulta a las organizaciones más representativas</w:t>
      </w:r>
      <w:r>
        <w:rPr>
          <w:b w:val="0"/>
          <w:i w:val="0"/>
        </w:rPr>
        <w:t xml:space="preserve">: a) requisitos mínimos · b) limitaciones y prohibiciones · c) condiciones o requisitos especiales · d) procedimientos de evaluación y </w:t>
      </w:r>
      <w:r>
        <w:rPr>
          <w:b/>
          <w:i w:val="0"/>
        </w:rPr>
        <w:t>guías de actuación preventiva</w:t>
      </w:r>
      <w:r>
        <w:rPr>
          <w:b w:val="0"/>
          <w:i w:val="0"/>
        </w:rPr>
        <w:t xml:space="preserve"> · e) </w:t>
      </w:r>
      <w:r>
        <w:rPr>
          <w:b/>
          <w:i w:val="0"/>
        </w:rPr>
        <w:t>modalidades de los servicios de prevención</w:t>
      </w:r>
      <w:r>
        <w:rPr>
          <w:b w:val="0"/>
          <w:i w:val="0"/>
        </w:rPr>
        <w:t xml:space="preserve"> (→ RD 39/1997) · f) trabajos especialmente peligrosos · g) </w:t>
      </w:r>
      <w:r>
        <w:rPr>
          <w:b/>
          <w:i w:val="0"/>
        </w:rPr>
        <w:t>calificación de enfermedades profesionales</w:t>
      </w:r>
      <w:r>
        <w:rPr>
          <w:b w:val="0"/>
          <w:i w:val="0"/>
        </w:rPr>
        <w:t>.</w:t>
      </w:r>
    </w:p>
    <w:p>
      <w:pPr>
        <w:pStyle w:val="ListBullet"/>
      </w:pPr>
      <w:r>
        <w:rPr>
          <w:b w:val="0"/>
          <w:i w:val="0"/>
        </w:rPr>
      </w:r>
      <w:r>
        <w:rPr>
          <w:b/>
          <w:i w:val="0"/>
        </w:rPr>
        <w:t>Art. 7.</w:t>
      </w:r>
      <w:r>
        <w:rPr>
          <w:b w:val="0"/>
          <w:i w:val="0"/>
        </w:rPr>
        <w:t xml:space="preserve"> AAPP laborales: </w:t>
      </w:r>
      <w:r>
        <w:rPr>
          <w:b/>
          <w:i w:val="0"/>
        </w:rPr>
        <w:t>promoción, asesoramiento técnico, vigilancia y control, y sanción</w:t>
      </w:r>
      <w:r>
        <w:rPr>
          <w:b w:val="0"/>
          <w:i w:val="0"/>
        </w:rPr>
        <w:t xml:space="preserve">. </w:t>
      </w:r>
      <w:r>
        <w:rPr>
          <w:b/>
          <w:i w:val="0"/>
        </w:rPr>
        <w:t>Salvedad 7.2</w:t>
      </w:r>
      <w:r>
        <w:rPr>
          <w:b w:val="0"/>
          <w:i w:val="0"/>
        </w:rPr>
        <w:t xml:space="preserve">: </w:t>
      </w:r>
      <w:r>
        <w:rPr>
          <w:b/>
          <w:i w:val="0"/>
        </w:rPr>
        <w:t>minas, canteras y túneles con técnica minera, explosivos y energía nuclear</w:t>
      </w:r>
      <w:r>
        <w:rPr>
          <w:b w:val="0"/>
          <w:i w:val="0"/>
        </w:rPr>
        <w:t xml:space="preserve"> siguen con sus </w:t>
      </w:r>
      <w:r>
        <w:rPr>
          <w:b/>
          <w:i w:val="0"/>
        </w:rPr>
        <w:t>órganos específicos</w:t>
      </w:r>
      <w:r>
        <w:rPr>
          <w:b w:val="0"/>
          <w:i w:val="0"/>
        </w:rPr>
        <w:t>.</w:t>
      </w:r>
    </w:p>
    <w:p>
      <w:pPr>
        <w:pStyle w:val="ListBullet"/>
      </w:pPr>
      <w:r>
        <w:rPr>
          <w:b w:val="0"/>
          <w:i w:val="0"/>
        </w:rPr>
      </w:r>
      <w:r>
        <w:rPr>
          <w:b/>
          <w:i w:val="0"/>
        </w:rPr>
        <w:t>Art. 8. INSHT</w:t>
      </w:r>
      <w:r>
        <w:rPr>
          <w:b w:val="0"/>
          <w:i w:val="0"/>
        </w:rPr>
        <w:t xml:space="preserve"> = </w:t>
      </w:r>
      <w:r>
        <w:rPr>
          <w:b/>
          <w:i w:val="0"/>
        </w:rPr>
        <w:t>órgano científico técnico</w:t>
      </w:r>
      <w:r>
        <w:rPr>
          <w:b w:val="0"/>
          <w:i w:val="0"/>
        </w:rPr>
        <w:t xml:space="preserve"> de la AGE: a) </w:t>
      </w:r>
      <w:r>
        <w:rPr>
          <w:b/>
          <w:i w:val="0"/>
        </w:rPr>
        <w:t>asesoramiento técnico y normalización</w:t>
      </w:r>
      <w:r>
        <w:rPr>
          <w:b w:val="0"/>
          <w:i w:val="0"/>
        </w:rPr>
        <w:t xml:space="preserve"> · b) </w:t>
      </w:r>
      <w:r>
        <w:rPr>
          <w:b/>
          <w:i w:val="0"/>
        </w:rPr>
        <w:t>formación, información, investigación, estudio y divulgación</w:t>
      </w:r>
      <w:r>
        <w:rPr>
          <w:b w:val="0"/>
          <w:i w:val="0"/>
        </w:rPr>
        <w:t xml:space="preserve"> · c) apoyo a la Inspección </w:t>
      </w:r>
      <w:r>
        <w:rPr>
          <w:b/>
          <w:i w:val="0"/>
        </w:rPr>
        <w:t>en las AAPP</w:t>
      </w:r>
      <w:r>
        <w:rPr>
          <w:b w:val="0"/>
          <w:i w:val="0"/>
        </w:rPr>
        <w:t xml:space="preserve"> · d) organismos internacionales · e) otras. </w:t>
      </w:r>
      <w:r>
        <w:rPr>
          <w:b/>
          <w:i w:val="0"/>
        </w:rPr>
        <w:t>Centro de referencia nacional</w:t>
      </w:r>
      <w:r>
        <w:rPr>
          <w:b w:val="0"/>
          <w:i w:val="0"/>
        </w:rPr>
        <w:t xml:space="preserve"> ante la </w:t>
      </w:r>
      <w:r>
        <w:rPr>
          <w:b/>
          <w:i w:val="0"/>
        </w:rPr>
        <w:t>Agencia Europea</w:t>
      </w:r>
      <w:r>
        <w:rPr>
          <w:b w:val="0"/>
          <w:i w:val="0"/>
        </w:rPr>
        <w:t xml:space="preserve">; ejerce la </w:t>
      </w:r>
      <w:r>
        <w:rPr>
          <w:b/>
          <w:i w:val="0"/>
        </w:rPr>
        <w:t>Secretaría General de la Comisión Nacional</w:t>
      </w:r>
      <w:r>
        <w:rPr>
          <w:b w:val="0"/>
          <w:i w:val="0"/>
        </w:rPr>
        <w:t>.</w:t>
      </w:r>
    </w:p>
    <w:p>
      <w:pPr>
        <w:pStyle w:val="ListBullet"/>
      </w:pPr>
      <w:r>
        <w:rPr>
          <w:b w:val="0"/>
          <w:i w:val="0"/>
        </w:rPr>
      </w:r>
      <w:r>
        <w:rPr>
          <w:b/>
          <w:i w:val="0"/>
        </w:rPr>
        <w:t>Art. 9.1.</w:t>
      </w:r>
      <w:r>
        <w:rPr>
          <w:b w:val="0"/>
          <w:i w:val="0"/>
        </w:rPr>
        <w:t xml:space="preserve"> «</w:t>
      </w:r>
      <w:r>
        <w:rPr>
          <w:b/>
          <w:i w:val="0"/>
        </w:rPr>
        <w:t>Corresponde a la Inspección de Trabajo y Seguridad Social la función de la vigilancia y control de la normativa sobre prevención.</w:t>
      </w:r>
      <w:r>
        <w:rPr>
          <w:b w:val="0"/>
          <w:i w:val="0"/>
        </w:rPr>
        <w:t xml:space="preserve">» a) vigilar y </w:t>
      </w:r>
      <w:r>
        <w:rPr>
          <w:b/>
          <w:i w:val="0"/>
        </w:rPr>
        <w:t>proponer la sanción a la autoridad laboral</w:t>
      </w:r>
      <w:r>
        <w:rPr>
          <w:b w:val="0"/>
          <w:i w:val="0"/>
        </w:rPr>
        <w:t xml:space="preserve"> · b) asesorar e informar · c) </w:t>
      </w:r>
      <w:r>
        <w:rPr>
          <w:b/>
          <w:i w:val="0"/>
        </w:rPr>
        <w:t>informes a los Juzgados de lo Social</w:t>
      </w:r>
      <w:r>
        <w:rPr>
          <w:b w:val="0"/>
          <w:i w:val="0"/>
        </w:rPr>
        <w:t xml:space="preserve"> · d) informar a la autoridad laboral de accidentes </w:t>
      </w:r>
      <w:r>
        <w:rPr>
          <w:b/>
          <w:i w:val="0"/>
        </w:rPr>
        <w:t>mortales, muy graves o graves</w:t>
      </w:r>
      <w:r>
        <w:rPr>
          <w:b w:val="0"/>
          <w:i w:val="0"/>
        </w:rPr>
        <w:t xml:space="preserve"> · e) comprobar los servicios de prevención · f) </w:t>
      </w:r>
      <w:r>
        <w:rPr>
          <w:b/>
          <w:i w:val="0"/>
        </w:rPr>
        <w:t>ordenar la paralización inmediata</w:t>
      </w:r>
      <w:r>
        <w:rPr>
          <w:b w:val="0"/>
          <w:i w:val="0"/>
        </w:rPr>
        <w:t>.</w:t>
      </w:r>
    </w:p>
    <w:p>
      <w:pPr>
        <w:pStyle w:val="ListBullet"/>
      </w:pPr>
      <w:r>
        <w:rPr>
          <w:b w:val="0"/>
          <w:i w:val="0"/>
        </w:rPr>
      </w:r>
      <w:r>
        <w:rPr>
          <w:b/>
          <w:i w:val="0"/>
        </w:rPr>
        <w:t>Art. 9.2-4 + DA 15.ª.</w:t>
      </w:r>
      <w:r>
        <w:rPr>
          <w:b w:val="0"/>
          <w:i w:val="0"/>
        </w:rPr>
        <w:t xml:space="preserve"> </w:t>
      </w:r>
      <w:r>
        <w:rPr>
          <w:b/>
          <w:i w:val="0"/>
        </w:rPr>
        <w:t>Funcionarios técnicos habilitados</w:t>
      </w:r>
      <w:r>
        <w:rPr>
          <w:b w:val="0"/>
          <w:i w:val="0"/>
        </w:rPr>
        <w:t xml:space="preserve"> de las CCAA: </w:t>
      </w:r>
      <w:r>
        <w:rPr>
          <w:b/>
          <w:i w:val="0"/>
        </w:rPr>
        <w:t>grupos A o B</w:t>
      </w:r>
      <w:r>
        <w:rPr>
          <w:b w:val="0"/>
          <w:i w:val="0"/>
        </w:rPr>
        <w:t xml:space="preserve"> y </w:t>
      </w:r>
      <w:r>
        <w:rPr>
          <w:b/>
          <w:i w:val="0"/>
        </w:rPr>
        <w:t>formación específica</w:t>
      </w:r>
      <w:r>
        <w:rPr>
          <w:b w:val="0"/>
          <w:i w:val="0"/>
        </w:rPr>
        <w:t xml:space="preserve">; sus informes gozan de </w:t>
      </w:r>
      <w:r>
        <w:rPr>
          <w:b/>
          <w:i w:val="0"/>
        </w:rPr>
        <w:t>presunción de certeza</w:t>
      </w:r>
      <w:r>
        <w:rPr>
          <w:b w:val="0"/>
          <w:i w:val="0"/>
        </w:rPr>
        <w:t>.</w:t>
      </w:r>
    </w:p>
    <w:p>
      <w:pPr>
        <w:pStyle w:val="ListBullet"/>
      </w:pPr>
      <w:r>
        <w:rPr>
          <w:b w:val="0"/>
          <w:i w:val="0"/>
        </w:rPr>
      </w:r>
      <w:r>
        <w:rPr>
          <w:b/>
          <w:i w:val="0"/>
        </w:rPr>
        <w:t>Arts. 10 a 12.</w:t>
      </w:r>
      <w:r>
        <w:rPr>
          <w:b w:val="0"/>
          <w:i w:val="0"/>
        </w:rPr>
        <w:t xml:space="preserve"> Sanidad (</w:t>
      </w:r>
      <w:r>
        <w:rPr>
          <w:b/>
          <w:i w:val="0"/>
        </w:rPr>
        <w:t>cap. IV tít. I Ley 14/1986</w:t>
      </w:r>
      <w:r>
        <w:rPr>
          <w:b w:val="0"/>
          <w:i w:val="0"/>
        </w:rPr>
        <w:t xml:space="preserve">): protocolos, </w:t>
      </w:r>
      <w:r>
        <w:rPr>
          <w:b/>
          <w:i w:val="0"/>
        </w:rPr>
        <w:t>mapas de riesgos</w:t>
      </w:r>
      <w:r>
        <w:rPr>
          <w:b w:val="0"/>
          <w:i w:val="0"/>
        </w:rPr>
        <w:t xml:space="preserve">, epidemiología. Coordinación </w:t>
      </w:r>
      <w:r>
        <w:rPr>
          <w:b/>
          <w:i w:val="0"/>
        </w:rPr>
        <w:t>laboral, sanitaria y de industria</w:t>
      </w:r>
      <w:r>
        <w:rPr>
          <w:b w:val="0"/>
          <w:i w:val="0"/>
        </w:rPr>
        <w:t xml:space="preserve">. Participación de empresarios y trabajadores = </w:t>
      </w:r>
      <w:r>
        <w:rPr>
          <w:b/>
          <w:i w:val="0"/>
        </w:rPr>
        <w:t>principio básico</w:t>
      </w:r>
      <w:r>
        <w:rPr>
          <w:b w:val="0"/>
          <w:i w:val="0"/>
        </w:rPr>
        <w:t>.</w:t>
      </w:r>
    </w:p>
    <w:p>
      <w:pPr>
        <w:pStyle w:val="Heading3"/>
      </w:pPr>
      <w:r>
        <w:rPr>
          <w:b w:val="0"/>
          <w:i w:val="0"/>
        </w:rPr>
        <w:t>Art. 13 · Comisión Nacional de Seguridad y Salud en el Trabajo</w:t>
      </w:r>
    </w:p>
    <w:p>
      <w:pPr>
        <w:pStyle w:val="ListBullet"/>
      </w:pPr>
      <w:r>
        <w:rPr>
          <w:b w:val="0"/>
          <w:i w:val="0"/>
        </w:rPr>
      </w:r>
      <w:r>
        <w:rPr>
          <w:b/>
          <w:i w:val="0"/>
        </w:rPr>
        <w:t>Qué es</w:t>
      </w:r>
      <w:r>
        <w:rPr>
          <w:b w:val="0"/>
          <w:i w:val="0"/>
        </w:rPr>
        <w:t xml:space="preserve">: </w:t>
      </w:r>
      <w:r>
        <w:rPr>
          <w:b/>
          <w:i w:val="0"/>
        </w:rPr>
        <w:t>órgano colegiado asesor</w:t>
      </w:r>
      <w:r>
        <w:rPr>
          <w:b w:val="0"/>
          <w:i w:val="0"/>
        </w:rPr>
        <w:t xml:space="preserve"> de las AAPP en la formulación de las políticas de prevención </w:t>
      </w:r>
      <w:r>
        <w:rPr>
          <w:b/>
          <w:i w:val="0"/>
        </w:rPr>
        <w:t>y órgano de participación institucional</w:t>
      </w:r>
      <w:r>
        <w:rPr>
          <w:b w:val="0"/>
          <w:i w:val="0"/>
        </w:rPr>
        <w:t>.</w:t>
      </w:r>
    </w:p>
    <w:p>
      <w:pPr>
        <w:pStyle w:val="ListBullet"/>
      </w:pPr>
      <w:r>
        <w:rPr>
          <w:b w:val="0"/>
          <w:i w:val="0"/>
        </w:rPr>
      </w:r>
      <w:r>
        <w:rPr>
          <w:b/>
          <w:i w:val="0"/>
        </w:rPr>
        <w:t>13.2 Composición</w:t>
      </w:r>
      <w:r>
        <w:rPr>
          <w:b w:val="0"/>
          <w:i w:val="0"/>
        </w:rPr>
        <w:t xml:space="preserve">: </w:t>
      </w:r>
      <w:r>
        <w:rPr>
          <w:b/>
          <w:i w:val="0"/>
        </w:rPr>
        <w:t>un representante por CCAA</w:t>
      </w:r>
      <w:r>
        <w:rPr>
          <w:b w:val="0"/>
          <w:i w:val="0"/>
        </w:rPr>
        <w:t xml:space="preserve"> + </w:t>
      </w:r>
      <w:r>
        <w:rPr>
          <w:b/>
          <w:i w:val="0"/>
        </w:rPr>
        <w:t>igual número de la AGE</w:t>
      </w:r>
      <w:r>
        <w:rPr>
          <w:b w:val="0"/>
          <w:i w:val="0"/>
        </w:rPr>
        <w:t xml:space="preserve"> + </w:t>
      </w:r>
      <w:r>
        <w:rPr>
          <w:b/>
          <w:i w:val="0"/>
        </w:rPr>
        <w:t>paritariamente</w:t>
      </w:r>
      <w:r>
        <w:rPr>
          <w:b w:val="0"/>
          <w:i w:val="0"/>
        </w:rPr>
        <w:t>, organizaciones empresariales y sindicales más representativas.</w:t>
      </w:r>
    </w:p>
    <w:p>
      <w:pPr>
        <w:pStyle w:val="ListBullet"/>
      </w:pPr>
      <w:r>
        <w:rPr>
          <w:b w:val="0"/>
          <w:i w:val="0"/>
        </w:rPr>
      </w:r>
      <w:r>
        <w:rPr>
          <w:b/>
          <w:i w:val="0"/>
        </w:rPr>
        <w:t>13.3</w:t>
      </w:r>
      <w:r>
        <w:rPr>
          <w:b w:val="0"/>
          <w:i w:val="0"/>
        </w:rPr>
        <w:t xml:space="preserve"> Conoce las actuaciones de los </w:t>
      </w:r>
      <w:r>
        <w:rPr>
          <w:b/>
          <w:i w:val="0"/>
        </w:rPr>
        <w:t>arts. 7, 8, 9 y 11</w:t>
      </w:r>
      <w:r>
        <w:rPr>
          <w:b w:val="0"/>
          <w:i w:val="0"/>
        </w:rPr>
        <w:t xml:space="preserve">; </w:t>
      </w:r>
      <w:r>
        <w:rPr>
          <w:b/>
          <w:i w:val="0"/>
        </w:rPr>
        <w:t>puede informar y formular propuestas</w:t>
      </w:r>
      <w:r>
        <w:rPr>
          <w:b w:val="0"/>
          <w:i w:val="0"/>
        </w:rPr>
        <w:t>.</w:t>
      </w:r>
    </w:p>
    <w:p>
      <w:pPr>
        <w:pStyle w:val="ListBullet"/>
      </w:pPr>
      <w:r>
        <w:rPr>
          <w:b w:val="0"/>
          <w:i w:val="0"/>
        </w:rPr>
      </w:r>
      <w:r>
        <w:rPr>
          <w:b/>
          <w:i w:val="0"/>
        </w:rPr>
        <w:t>13.4 Votos</w:t>
      </w:r>
      <w:r>
        <w:rPr>
          <w:b w:val="0"/>
          <w:i w:val="0"/>
        </w:rPr>
        <w:t xml:space="preserve">: </w:t>
      </w:r>
      <w:r>
        <w:rPr>
          <w:b/>
          <w:i w:val="0"/>
        </w:rPr>
        <w:t>AAPP 1 voto cada una</w:t>
      </w:r>
      <w:r>
        <w:rPr>
          <w:b w:val="0"/>
          <w:i w:val="0"/>
        </w:rPr>
        <w:t xml:space="preserve">; </w:t>
      </w:r>
      <w:r>
        <w:rPr>
          <w:b/>
          <w:i w:val="0"/>
        </w:rPr>
        <w:t>organizaciones empresariales y sindicales, 2</w:t>
      </w:r>
      <w:r>
        <w:rPr>
          <w:b w:val="0"/>
          <w:i w:val="0"/>
        </w:rPr>
        <w:t>.</w:t>
      </w:r>
    </w:p>
    <w:p>
      <w:pPr>
        <w:pStyle w:val="ListBullet"/>
      </w:pPr>
      <w:r>
        <w:rPr>
          <w:b w:val="0"/>
          <w:i w:val="0"/>
        </w:rPr>
      </w:r>
      <w:r>
        <w:rPr>
          <w:b/>
          <w:i w:val="0"/>
        </w:rPr>
        <w:t>13.5</w:t>
      </w:r>
      <w:r>
        <w:rPr>
          <w:b w:val="0"/>
          <w:i w:val="0"/>
        </w:rPr>
        <w:t xml:space="preserve"> </w:t>
      </w:r>
      <w:r>
        <w:rPr>
          <w:b/>
          <w:i w:val="0"/>
        </w:rPr>
        <w:t>1 Presidente + 4 Vicepresidentes</w:t>
      </w:r>
      <w:r>
        <w:rPr>
          <w:b w:val="0"/>
          <w:i w:val="0"/>
        </w:rPr>
        <w:t xml:space="preserve">. </w:t>
      </w:r>
      <w:r>
        <w:rPr>
          <w:b/>
          <w:i w:val="0"/>
        </w:rPr>
        <w:t>Preside el SECRETARIO GENERAL DE EMPLEO Y RELACIONES LABORALES</w:t>
      </w:r>
      <w:r>
        <w:rPr>
          <w:b w:val="0"/>
          <w:i w:val="0"/>
        </w:rPr>
        <w:t xml:space="preserve">; vicepresidencia de la AGE = </w:t>
      </w:r>
      <w:r>
        <w:rPr>
          <w:b/>
          <w:i w:val="0"/>
        </w:rPr>
        <w:t>Subsecretario de Sanidad y Consumo</w:t>
      </w:r>
      <w:r>
        <w:rPr>
          <w:b w:val="0"/>
          <w:i w:val="0"/>
        </w:rPr>
        <w:t>.</w:t>
      </w:r>
    </w:p>
    <w:p>
      <w:pPr>
        <w:pStyle w:val="ListBullet"/>
      </w:pPr>
      <w:r>
        <w:rPr>
          <w:b w:val="0"/>
          <w:i w:val="0"/>
        </w:rPr>
      </w:r>
      <w:r>
        <w:rPr>
          <w:b/>
          <w:i w:val="0"/>
        </w:rPr>
        <w:t>13.6 Secretaría</w:t>
      </w:r>
      <w:r>
        <w:rPr>
          <w:b w:val="0"/>
          <w:i w:val="0"/>
        </w:rPr>
        <w:t xml:space="preserve">: </w:t>
      </w:r>
      <w:r>
        <w:rPr>
          <w:b/>
          <w:i w:val="0"/>
        </w:rPr>
        <w:t>Dirección del INSHT</w:t>
      </w:r>
      <w:r>
        <w:rPr>
          <w:b w:val="0"/>
          <w:i w:val="0"/>
        </w:rPr>
        <w:t xml:space="preserve">. </w:t>
      </w:r>
      <w:r>
        <w:rPr>
          <w:b/>
          <w:i w:val="0"/>
        </w:rPr>
        <w:t>13.7</w:t>
      </w:r>
      <w:r>
        <w:rPr>
          <w:b w:val="0"/>
          <w:i w:val="0"/>
        </w:rPr>
        <w:t>: Pleno, Comisión Permanente o Grupos de Trabajo.</w:t>
      </w:r>
    </w:p>
    <w:p>
      <w:pPr>
        <w:pStyle w:val="Heading2"/>
      </w:pPr>
      <w:r>
        <w:rPr>
          <w:b w:val="0"/>
          <w:i w:val="0"/>
        </w:rPr>
        <w:t>Cap. III · Derechos y obligaciones (14-29)</w:t>
      </w:r>
    </w:p>
    <w:p>
      <w:pPr>
        <w:pStyle w:val="ListBullet"/>
      </w:pPr>
      <w:r>
        <w:rPr>
          <w:b w:val="0"/>
          <w:i w:val="0"/>
        </w:rPr>
      </w:r>
      <w:r>
        <w:rPr>
          <w:b/>
          <w:i w:val="0"/>
        </w:rPr>
        <w:t>Art. 14.1.</w:t>
      </w:r>
      <w:r>
        <w:rPr>
          <w:b w:val="0"/>
          <w:i w:val="0"/>
        </w:rPr>
        <w:t xml:space="preserve"> «</w:t>
      </w:r>
      <w:r>
        <w:rPr>
          <w:b/>
          <w:i w:val="0"/>
        </w:rPr>
        <w:t>Los trabajadores tienen derecho a una protección eficaz en materia de seguridad y salud en el trabajo</w:t>
      </w:r>
      <w:r>
        <w:rPr>
          <w:b w:val="0"/>
          <w:i w:val="0"/>
        </w:rPr>
        <w:t xml:space="preserve">» ↔ </w:t>
      </w:r>
      <w:r>
        <w:rPr>
          <w:b/>
          <w:i w:val="0"/>
        </w:rPr>
        <w:t>correlativo deber del empresario</w:t>
      </w:r>
      <w:r>
        <w:rPr>
          <w:b w:val="0"/>
          <w:i w:val="0"/>
        </w:rPr>
        <w:t xml:space="preserve"> (y de las AAPP con su personal). Forman parte de él: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14.2</w:t>
      </w:r>
      <w:r>
        <w:rPr>
          <w:b w:val="0"/>
          <w:i w:val="0"/>
        </w:rPr>
        <w:t xml:space="preserve"> </w:t>
      </w:r>
      <w:r>
        <w:rPr>
          <w:b/>
          <w:i w:val="0"/>
        </w:rPr>
        <w:t>garantizar la seguridad y la salud en todos los aspectos relacionados con el trabajo</w:t>
      </w:r>
      <w:r>
        <w:rPr>
          <w:b w:val="0"/>
          <w:i w:val="0"/>
        </w:rPr>
        <w:t xml:space="preserve">; </w:t>
      </w:r>
      <w:r>
        <w:rPr>
          <w:b/>
          <w:i w:val="0"/>
        </w:rPr>
        <w:t>acción permanente de seguimiento</w:t>
      </w:r>
      <w:r>
        <w:rPr>
          <w:b w:val="0"/>
          <w:i w:val="0"/>
        </w:rPr>
        <w:t xml:space="preserve">. </w:t>
      </w:r>
      <w:r>
        <w:rPr>
          <w:b/>
          <w:i w:val="0"/>
        </w:rPr>
        <w:t>14.4</w:t>
      </w:r>
      <w:r>
        <w:rPr>
          <w:b w:val="0"/>
          <w:i w:val="0"/>
        </w:rPr>
        <w:t xml:space="preserve"> las obligaciones del trabajador y el concierto con terceros </w:t>
      </w:r>
      <w:r>
        <w:rPr>
          <w:b/>
          <w:i w:val="0"/>
        </w:rPr>
        <w:t>complementan</w:t>
      </w:r>
      <w:r>
        <w:rPr>
          <w:b w:val="0"/>
          <w:i w:val="0"/>
        </w:rPr>
        <w:t xml:space="preserve"> y </w:t>
      </w:r>
      <w:r>
        <w:rPr>
          <w:b/>
          <w:i w:val="0"/>
        </w:rPr>
        <w:t>no eximen</w:t>
      </w:r>
      <w:r>
        <w:rPr>
          <w:b w:val="0"/>
          <w:i w:val="0"/>
        </w:rPr>
        <w:t xml:space="preserve">. </w:t>
      </w:r>
      <w:r>
        <w:rPr>
          <w:b/>
          <w:i w:val="0"/>
        </w:rPr>
        <w:t>14.5</w:t>
      </w:r>
      <w:r>
        <w:rPr>
          <w:b w:val="0"/>
          <w:i w:val="0"/>
        </w:rPr>
        <w:t xml:space="preserve"> </w:t>
      </w:r>
      <w:r>
        <w:rPr>
          <w:b/>
          <w:i w:val="0"/>
        </w:rPr>
        <w:t>el coste no recaerá en modo alguno sobre los trabajadores</w:t>
      </w:r>
      <w:r>
        <w:rPr>
          <w:b w:val="0"/>
          <w:i w:val="0"/>
        </w:rPr>
        <w:t>.</w:t>
      </w:r>
    </w:p>
    <w:p>
      <w:pPr>
        <w:pStyle w:val="Heading3"/>
      </w:pPr>
      <w:r>
        <w:rPr>
          <w:b w:val="0"/>
          <w:i w:val="0"/>
        </w:rPr>
        <w:t>Art. 15 · Los nueve principios de la acción preventiva</w:t>
      </w:r>
    </w:p>
    <w:p>
      <w:pPr/>
      <w:r>
        <w:rPr>
          <w:b w:val="0"/>
          <w:i w:val="0"/>
        </w:rPr>
      </w:r>
      <w:r>
        <w:rPr>
          <w:b/>
          <w:i w:val="0"/>
        </w:rPr>
        <w:t>a)</w:t>
      </w:r>
      <w:r>
        <w:rPr>
          <w:b w:val="0"/>
          <w:i w:val="0"/>
        </w:rPr>
        <w:t xml:space="preserve"> evitar los riesgos · </w:t>
      </w:r>
      <w:r>
        <w:rPr>
          <w:b/>
          <w:i w:val="0"/>
        </w:rPr>
        <w:t>b)</w:t>
      </w:r>
      <w:r>
        <w:rPr>
          <w:b w:val="0"/>
          <w:i w:val="0"/>
        </w:rPr>
        <w:t xml:space="preserve"> evaluar los que no se puedan evitar · </w:t>
      </w:r>
      <w:r>
        <w:rPr>
          <w:b/>
          <w:i w:val="0"/>
        </w:rPr>
        <w:t>c)</w:t>
      </w:r>
      <w:r>
        <w:rPr>
          <w:b w:val="0"/>
          <w:i w:val="0"/>
        </w:rPr>
        <w:t xml:space="preserve"> combatirlos </w:t>
      </w:r>
      <w:r>
        <w:rPr>
          <w:b/>
          <w:i w:val="0"/>
        </w:rPr>
        <w:t>en su origen</w:t>
      </w:r>
      <w:r>
        <w:rPr>
          <w:b w:val="0"/>
          <w:i w:val="0"/>
        </w:rPr>
        <w:t xml:space="preserve"> · </w:t>
      </w:r>
      <w:r>
        <w:rPr>
          <w:b/>
          <w:i w:val="0"/>
        </w:rPr>
        <w:t>d)</w:t>
      </w:r>
      <w:r>
        <w:rPr>
          <w:b w:val="0"/>
          <w:i w:val="0"/>
        </w:rPr>
        <w:t xml:space="preserve"> </w:t>
      </w:r>
      <w:r>
        <w:rPr>
          <w:b/>
          <w:i w:val="0"/>
        </w:rPr>
        <w:t>adaptar el trabajo a la persona</w:t>
      </w:r>
      <w:r>
        <w:rPr>
          <w:b w:val="0"/>
          <w:i w:val="0"/>
        </w:rPr>
        <w:t xml:space="preserve"> (atenuar el </w:t>
      </w:r>
      <w:r>
        <w:rPr>
          <w:b/>
          <w:i w:val="0"/>
        </w:rPr>
        <w:t>trabajo monótono y repetitivo</w:t>
      </w:r>
      <w:r>
        <w:rPr>
          <w:b w:val="0"/>
          <w:i w:val="0"/>
        </w:rPr>
        <w:t xml:space="preserve">) · </w:t>
      </w:r>
      <w:r>
        <w:rPr>
          <w:b/>
          <w:i w:val="0"/>
        </w:rPr>
        <w:t>e)</w:t>
      </w:r>
      <w:r>
        <w:rPr>
          <w:b w:val="0"/>
          <w:i w:val="0"/>
        </w:rPr>
        <w:t xml:space="preserve"> evolución de la técnica · </w:t>
      </w:r>
      <w:r>
        <w:rPr>
          <w:b/>
          <w:i w:val="0"/>
        </w:rPr>
        <w:t>f)</w:t>
      </w:r>
      <w:r>
        <w:rPr>
          <w:b w:val="0"/>
          <w:i w:val="0"/>
        </w:rPr>
        <w:t xml:space="preserve"> </w:t>
      </w:r>
      <w:r>
        <w:rPr>
          <w:b/>
          <w:i w:val="0"/>
        </w:rPr>
        <w:t>sustituir lo peligroso</w:t>
      </w:r>
      <w:r>
        <w:rPr>
          <w:b w:val="0"/>
          <w:i w:val="0"/>
        </w:rPr>
        <w:t xml:space="preserve"> por lo que entrañe poco o ningún peligro · </w:t>
      </w:r>
      <w:r>
        <w:rPr>
          <w:b/>
          <w:i w:val="0"/>
        </w:rPr>
        <w:t>g)</w:t>
      </w:r>
      <w:r>
        <w:rPr>
          <w:b w:val="0"/>
          <w:i w:val="0"/>
        </w:rPr>
        <w:t xml:space="preserve"> planificar la prevención · </w:t>
      </w:r>
      <w:r>
        <w:rPr>
          <w:b/>
          <w:i w:val="0"/>
        </w:rPr>
        <w:t>h)</w:t>
      </w:r>
      <w:r>
        <w:rPr>
          <w:b w:val="0"/>
          <w:i w:val="0"/>
        </w:rPr>
        <w:t xml:space="preserve"> </w:t>
      </w:r>
      <w:r>
        <w:rPr>
          <w:b/>
          <w:i w:val="0"/>
        </w:rPr>
        <w:t>anteponer la protección colectiva a la individual</w:t>
      </w:r>
      <w:r>
        <w:rPr>
          <w:b w:val="0"/>
          <w:i w:val="0"/>
        </w:rPr>
        <w:t xml:space="preserve"> · </w:t>
      </w:r>
      <w:r>
        <w:rPr>
          <w:b/>
          <w:i w:val="0"/>
        </w:rPr>
        <w:t>i)</w:t>
      </w:r>
      <w:r>
        <w:rPr>
          <w:b w:val="0"/>
          <w:i w:val="0"/>
        </w:rPr>
        <w:t xml:space="preserve"> dar las debidas instrucciones.</w:t>
      </w:r>
    </w:p>
    <w:p>
      <w:pPr/>
      <w:r>
        <w:rPr>
          <w:b w:val="0"/>
          <w:i w:val="0"/>
        </w:rPr>
      </w:r>
      <w:r>
        <w:rPr>
          <w:b/>
          <w:i w:val="0"/>
        </w:rPr>
        <w:t>15.4</w:t>
      </w:r>
      <w:r>
        <w:rPr>
          <w:b w:val="0"/>
          <w:i w:val="0"/>
        </w:rPr>
        <w:t xml:space="preserve">: prever las </w:t>
      </w:r>
      <w:r>
        <w:rPr>
          <w:b/>
          <w:i w:val="0"/>
        </w:rPr>
        <w:t>distracciones o imprudencias no temerarias</w:t>
      </w:r>
      <w:r>
        <w:rPr>
          <w:b w:val="0"/>
          <w:i w:val="0"/>
        </w:rPr>
        <w:t xml:space="preserve">; una medida con riesgos adicionales </w:t>
      </w:r>
      <w:r>
        <w:rPr>
          <w:b/>
          <w:i w:val="0"/>
        </w:rPr>
        <w:t>solo si su magnitud es sustancialmente inferior y no hay alternativas más seguras</w:t>
      </w:r>
      <w:r>
        <w:rPr>
          <w:b w:val="0"/>
          <w:i w:val="0"/>
        </w:rPr>
        <w:t>.</w:t>
      </w:r>
    </w:p>
    <w:p>
      <w:pPr>
        <w:pStyle w:val="ListBullet"/>
      </w:pPr>
      <w:r>
        <w:rPr>
          <w:b w:val="0"/>
          <w:i w:val="0"/>
        </w:rPr>
      </w:r>
      <w:r>
        <w:rPr>
          <w:b/>
          <w:i w:val="0"/>
        </w:rPr>
        <w:t>Art. 16.1. Plan de prevención</w:t>
      </w:r>
      <w:r>
        <w:rPr>
          <w:b w:val="0"/>
          <w:i w:val="0"/>
        </w:rPr>
        <w:t xml:space="preserve">: integra la prevención </w:t>
      </w:r>
      <w:r>
        <w:rPr>
          <w:b/>
          <w:i w:val="0"/>
        </w:rPr>
        <w:t>en el sistema general de gestión</w:t>
      </w:r>
      <w:r>
        <w:rPr>
          <w:b w:val="0"/>
          <w:i w:val="0"/>
        </w:rPr>
        <w:t xml:space="preserve"> y </w:t>
      </w:r>
      <w:r>
        <w:rPr>
          <w:b/>
          <w:i w:val="0"/>
        </w:rPr>
        <w:t>en todos los niveles jerárquicos</w:t>
      </w:r>
      <w:r>
        <w:rPr>
          <w:b w:val="0"/>
          <w:i w:val="0"/>
        </w:rPr>
        <w:t xml:space="preserve">; incluye </w:t>
      </w:r>
      <w:r>
        <w:rPr>
          <w:b/>
          <w:i w:val="0"/>
        </w:rPr>
        <w:t>estructura organizativa, responsabilidades, funciones, prácticas, procedimientos, procesos y recursos</w:t>
      </w:r>
      <w:r>
        <w:rPr>
          <w:b w:val="0"/>
          <w:i w:val="0"/>
        </w:rPr>
        <w:t xml:space="preserve">. </w:t>
      </w:r>
      <w:r>
        <w:rPr>
          <w:b/>
          <w:i w:val="0"/>
        </w:rPr>
        <w:t>16.2</w:t>
      </w:r>
      <w:r>
        <w:rPr>
          <w:b w:val="0"/>
          <w:i w:val="0"/>
        </w:rPr>
        <w:t xml:space="preserve"> instrumentos esenciales: </w:t>
      </w:r>
      <w:r>
        <w:rPr>
          <w:b/>
          <w:i w:val="0"/>
        </w:rPr>
        <w:t>evaluación</w:t>
      </w:r>
      <w:r>
        <w:rPr>
          <w:b w:val="0"/>
          <w:i w:val="0"/>
        </w:rPr>
        <w:t xml:space="preserve"> (inicial; se actualiza al cambiar las condiciones y </w:t>
      </w:r>
      <w:r>
        <w:rPr>
          <w:b/>
          <w:i w:val="0"/>
        </w:rPr>
        <w:t>en todo caso con ocasión de los daños</w:t>
      </w:r>
      <w:r>
        <w:rPr>
          <w:b w:val="0"/>
          <w:i w:val="0"/>
        </w:rPr>
        <w:t xml:space="preserve">) y </w:t>
      </w:r>
      <w:r>
        <w:rPr>
          <w:b/>
          <w:i w:val="0"/>
        </w:rPr>
        <w:t>planificación</w:t>
      </w:r>
      <w:r>
        <w:rPr>
          <w:b w:val="0"/>
          <w:i w:val="0"/>
        </w:rPr>
        <w:t xml:space="preserve"> (</w:t>
      </w:r>
      <w:r>
        <w:rPr>
          <w:b/>
          <w:i w:val="0"/>
        </w:rPr>
        <w:t>plazo, responsables y recursos</w:t>
      </w:r>
      <w:r>
        <w:rPr>
          <w:b w:val="0"/>
          <w:i w:val="0"/>
        </w:rPr>
        <w:t xml:space="preserve"> por actividad). </w:t>
      </w:r>
      <w:r>
        <w:rPr>
          <w:b/>
          <w:i w:val="0"/>
        </w:rPr>
        <w:t>16.2 bis</w:t>
      </w:r>
      <w:r>
        <w:rPr>
          <w:b w:val="0"/>
          <w:i w:val="0"/>
        </w:rPr>
        <w:t xml:space="preserve"> </w:t>
      </w:r>
      <w:r>
        <w:rPr>
          <w:b/>
          <w:i w:val="0"/>
        </w:rPr>
        <w:t>podrán</w:t>
      </w:r>
      <w:r>
        <w:rPr>
          <w:b w:val="0"/>
          <w:i w:val="0"/>
        </w:rPr>
        <w:t xml:space="preserve"> hacerlo </w:t>
      </w:r>
      <w:r>
        <w:rPr>
          <w:b/>
          <w:i w:val="0"/>
        </w:rPr>
        <w:t>de forma simplificada</w:t>
      </w:r>
      <w:r>
        <w:rPr>
          <w:b w:val="0"/>
          <w:i w:val="0"/>
        </w:rPr>
        <w:t xml:space="preserve">. </w:t>
      </w:r>
      <w:r>
        <w:rPr>
          <w:b/>
          <w:i w:val="0"/>
        </w:rPr>
        <w:t>16.3</w:t>
      </w:r>
      <w:r>
        <w:rPr>
          <w:b w:val="0"/>
          <w:i w:val="0"/>
        </w:rPr>
        <w:t xml:space="preserve"> producido un daño → </w:t>
      </w:r>
      <w:r>
        <w:rPr>
          <w:b/>
          <w:i w:val="0"/>
        </w:rPr>
        <w:t>investigación</w:t>
      </w:r>
      <w:r>
        <w:rPr>
          <w:b w:val="0"/>
          <w:i w:val="0"/>
        </w:rPr>
        <w:t>.</w:t>
      </w:r>
    </w:p>
    <w:p>
      <w:pPr>
        <w:pStyle w:val="ListBullet"/>
      </w:pPr>
      <w:r>
        <w:rPr>
          <w:b w:val="0"/>
          <w:i w:val="0"/>
        </w:rPr>
      </w:r>
      <w:r>
        <w:rPr>
          <w:b/>
          <w:i w:val="0"/>
        </w:rPr>
        <w:t>Art. 17.</w:t>
      </w:r>
      <w:r>
        <w:rPr>
          <w:b w:val="0"/>
          <w:i w:val="0"/>
        </w:rPr>
        <w:t xml:space="preserve"> Equipos </w:t>
      </w:r>
      <w:r>
        <w:rPr>
          <w:b/>
          <w:i w:val="0"/>
        </w:rPr>
        <w:t>adecuados y adaptados</w:t>
      </w:r>
      <w:r>
        <w:rPr>
          <w:b w:val="0"/>
          <w:i w:val="0"/>
        </w:rPr>
        <w:t xml:space="preserve">; con riesgo específico, uso </w:t>
      </w:r>
      <w:r>
        <w:rPr>
          <w:b/>
          <w:i w:val="0"/>
        </w:rPr>
        <w:t>reservado a los encargados</w:t>
      </w:r>
      <w:r>
        <w:rPr>
          <w:b w:val="0"/>
          <w:i w:val="0"/>
        </w:rPr>
        <w:t xml:space="preserve"> y </w:t>
      </w:r>
      <w:r>
        <w:rPr>
          <w:b/>
          <w:i w:val="0"/>
        </w:rPr>
        <w:t>reparación por personal capacitado</w:t>
      </w:r>
      <w:r>
        <w:rPr>
          <w:b w:val="0"/>
          <w:i w:val="0"/>
        </w:rPr>
        <w:t xml:space="preserve">. </w:t>
      </w:r>
      <w:r>
        <w:rPr>
          <w:b/>
          <w:i w:val="0"/>
        </w:rPr>
        <w:t>EPI</w:t>
      </w:r>
      <w:r>
        <w:rPr>
          <w:b w:val="0"/>
          <w:i w:val="0"/>
        </w:rPr>
        <w:t xml:space="preserve">: el empresario </w:t>
      </w:r>
      <w:r>
        <w:rPr>
          <w:b/>
          <w:i w:val="0"/>
        </w:rPr>
        <w:t>los proporciona y vela por su uso efectivo</w:t>
      </w:r>
      <w:r>
        <w:rPr>
          <w:b w:val="0"/>
          <w:i w:val="0"/>
        </w:rPr>
        <w:t xml:space="preserve">; </w:t>
      </w:r>
      <w:r>
        <w:rPr>
          <w:b/>
          <w:i w:val="0"/>
        </w:rPr>
        <w:t>se usan cuando los riesgos no se puedan evitar ni limitar suficientemente por protección colectiva u organización del trabajo</w:t>
      </w:r>
      <w:r>
        <w:rPr>
          <w:b w:val="0"/>
          <w:i w:val="0"/>
        </w:rPr>
        <w:t xml:space="preserve"> (último recurso).</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y de cada puesto) · </w:t>
      </w:r>
      <w:r>
        <w:rPr>
          <w:b/>
          <w:i w:val="0"/>
        </w:rPr>
        <w:t>b)</w:t>
      </w:r>
      <w:r>
        <w:rPr>
          <w:b w:val="0"/>
          <w:i w:val="0"/>
        </w:rPr>
        <w:t xml:space="preserve"> medidas de protección y prevención · </w:t>
      </w:r>
      <w:r>
        <w:rPr>
          <w:b/>
          <w:i w:val="0"/>
        </w:rPr>
        <w:t>c)</w:t>
      </w:r>
      <w:r>
        <w:rPr>
          <w:b w:val="0"/>
          <w:i w:val="0"/>
        </w:rPr>
        <w:t xml:space="preserve"> medidas de emergencia del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19.1.</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(cualquiera que sea la modalidad o duración), </w:t>
      </w:r>
      <w:r>
        <w:rPr>
          <w:b/>
          <w:i w:val="0"/>
        </w:rPr>
        <w:t>al cambiar de funciones</w:t>
      </w:r>
      <w:r>
        <w:rPr>
          <w:b w:val="0"/>
          <w:i w:val="0"/>
        </w:rPr>
        <w:t xml:space="preserve">, </w:t>
      </w:r>
      <w:r>
        <w:rPr>
          <w:b/>
          <w:i w:val="0"/>
        </w:rPr>
        <w:t>al introducir nuevas tecnologías o cambios en los equipos</w:t>
      </w:r>
      <w:r>
        <w:rPr>
          <w:b w:val="0"/>
          <w:i w:val="0"/>
        </w:rPr>
        <w:t xml:space="preserve">. </w:t>
      </w:r>
      <w:r>
        <w:rPr>
          <w:b/>
          <w:i w:val="0"/>
        </w:rPr>
        <w:t>Centrada en el puesto</w:t>
      </w:r>
      <w:r>
        <w:rPr>
          <w:b w:val="0"/>
          <w:i w:val="0"/>
        </w:rPr>
        <w:t xml:space="preserve">, </w:t>
      </w:r>
      <w:r>
        <w:rPr>
          <w:b/>
          <w:i w:val="0"/>
        </w:rPr>
        <w:t>adaptada</w:t>
      </w:r>
      <w:r>
        <w:rPr>
          <w:b w:val="0"/>
          <w:i w:val="0"/>
        </w:rPr>
        <w:t xml:space="preserve"> y </w:t>
      </w:r>
      <w:r>
        <w:rPr>
          <w:b/>
          <w:i w:val="0"/>
        </w:rPr>
        <w:t>repetida periódicamente si es necesario</w:t>
      </w:r>
      <w:r>
        <w:rPr>
          <w:b w:val="0"/>
          <w:i w:val="0"/>
        </w:rPr>
        <w:t>.</w:t>
      </w:r>
    </w:p>
    <w:p>
      <w:pPr>
        <w:pStyle w:val="ListBullet"/>
      </w:pPr>
      <w:r>
        <w:rPr>
          <w:b w:val="0"/>
          <w:i w:val="0"/>
        </w:rPr>
      </w:r>
      <w:r>
        <w:rPr>
          <w:b/>
          <w:i w:val="0"/>
        </w:rPr>
        <w:t>Art. 19.2. DENTRO DE LA JORNADA</w:t>
      </w:r>
      <w:r>
        <w:rPr>
          <w:b w:val="0"/>
          <w:i w:val="0"/>
        </w:rPr>
        <w:t xml:space="preserve"> siempre que sea posible o, </w:t>
      </w:r>
      <w:r>
        <w:rPr>
          <w:b/>
          <w:i w:val="0"/>
        </w:rPr>
        <w:t>en su defecto, en otras horas descontando de la jornada el tiempo invertido</w:t>
      </w:r>
      <w:r>
        <w:rPr>
          <w:b w:val="0"/>
          <w:i w:val="0"/>
        </w:rPr>
        <w:t xml:space="preserve">. </w:t>
      </w:r>
      <w:r>
        <w:rPr>
          <w:b/>
          <w:i w:val="0"/>
        </w:rPr>
        <w:t>Coste nunca sobre los trabajadores.</w:t>
      </w:r>
      <w:r>
        <w:rPr>
          <w:b w:val="0"/>
          <w:i w:val="0"/>
        </w:rPr>
      </w:r>
    </w:p>
    <w:p>
      <w:pPr>
        <w:pStyle w:val="ListBullet"/>
      </w:pPr>
      <w:r>
        <w:rPr>
          <w:b w:val="0"/>
          <w:i w:val="0"/>
        </w:rPr>
      </w:r>
      <w:r>
        <w:rPr>
          <w:b/>
          <w:i w:val="0"/>
        </w:rPr>
        <w:t>Art. 20.</w:t>
      </w:r>
      <w:r>
        <w:rPr>
          <w:b w:val="0"/>
          <w:i w:val="0"/>
        </w:rPr>
        <w:t xml:space="preserve"> Emergencia: </w:t>
      </w:r>
      <w:r>
        <w:rPr>
          <w:b/>
          <w:i w:val="0"/>
        </w:rPr>
        <w:t>analizar situaciones</w:t>
      </w:r>
      <w:r>
        <w:rPr>
          <w:b w:val="0"/>
          <w:i w:val="0"/>
        </w:rPr>
        <w:t xml:space="preserve">, medidas de </w:t>
      </w:r>
      <w:r>
        <w:rPr>
          <w:b/>
          <w:i w:val="0"/>
        </w:rPr>
        <w:t>primeros auxilios, lucha contra incendios y evacuación</w:t>
      </w:r>
      <w:r>
        <w:rPr>
          <w:b w:val="0"/>
          <w:i w:val="0"/>
        </w:rPr>
        <w:t xml:space="preserve">, </w:t>
      </w:r>
      <w:r>
        <w:rPr>
          <w:b/>
          <w:i w:val="0"/>
        </w:rPr>
        <w:t>designar personal</w:t>
      </w:r>
      <w:r>
        <w:rPr>
          <w:b w:val="0"/>
          <w:i w:val="0"/>
        </w:rPr>
        <w:t xml:space="preserve"> (formado, suficiente en número, con material adecuado) y </w:t>
      </w:r>
      <w:r>
        <w:rPr>
          <w:b/>
          <w:i w:val="0"/>
        </w:rPr>
        <w:t>comprobar periódicamente</w:t>
      </w:r>
      <w:r>
        <w:rPr>
          <w:b w:val="0"/>
          <w:i w:val="0"/>
        </w:rPr>
        <w:t xml:space="preserve">. </w:t>
      </w:r>
      <w:r>
        <w:rPr>
          <w:b/>
          <w:i w:val="0"/>
        </w:rPr>
        <w:t>Organizar relaciones con servicios externos.</w:t>
      </w:r>
      <w:r>
        <w:rPr>
          <w:b w:val="0"/>
          <w:i w:val="0"/>
        </w:rPr>
      </w:r>
    </w:p>
    <w:p>
      <w:pPr>
        <w:pStyle w:val="Heading3"/>
      </w:pPr>
      <w:r>
        <w:rPr>
          <w:b w:val="0"/>
          <w:i w:val="0"/>
        </w:rPr>
        <w:t>Art. 21 · Riesgo grave e inminente</w:t>
      </w:r>
    </w:p>
    <w:p>
      <w:pPr>
        <w:pStyle w:val="ListBullet"/>
      </w:pPr>
      <w:r>
        <w:rPr>
          <w:b w:val="0"/>
          <w:i w:val="0"/>
        </w:rPr>
      </w:r>
      <w:r>
        <w:rPr>
          <w:b/>
          <w:i w:val="0"/>
        </w:rPr>
        <w:t>21.1</w:t>
      </w:r>
      <w:r>
        <w:rPr>
          <w:b w:val="0"/>
          <w:i w:val="0"/>
        </w:rPr>
        <w:t xml:space="preserve"> El empresario </w:t>
      </w:r>
      <w:r>
        <w:rPr>
          <w:b/>
          <w:i w:val="0"/>
        </w:rPr>
        <w:t>está obligado a</w:t>
      </w:r>
      <w:r>
        <w:rPr>
          <w:b w:val="0"/>
          <w:i w:val="0"/>
        </w:rPr>
        <w:t xml:space="preserve">: </w:t>
      </w:r>
      <w:r>
        <w:rPr>
          <w:b/>
          <w:i w:val="0"/>
        </w:rPr>
        <w:t>a)</w:t>
      </w:r>
      <w:r>
        <w:rPr>
          <w:b w:val="0"/>
          <w:i w:val="0"/>
        </w:rPr>
        <w:t xml:space="preserve"> </w:t>
      </w:r>
      <w:r>
        <w:rPr>
          <w:b/>
          <w:i w:val="0"/>
        </w:rPr>
        <w:t>informar lo antes posible a todos los trabajadores afectados</w:t>
      </w:r>
      <w:r>
        <w:rPr>
          <w:b w:val="0"/>
          <w:i w:val="0"/>
        </w:rPr>
        <w:t xml:space="preserve"> · </w:t>
      </w:r>
      <w:r>
        <w:rPr>
          <w:b/>
          <w:i w:val="0"/>
        </w:rPr>
        <w:t>b)</w:t>
      </w:r>
      <w:r>
        <w:rPr>
          <w:b w:val="0"/>
          <w:i w:val="0"/>
        </w:rPr>
        <w:t xml:space="preserve"> dar medidas e instrucciones para </w:t>
      </w:r>
      <w:r>
        <w:rPr>
          <w:b/>
          <w:i w:val="0"/>
        </w:rPr>
        <w:t>interrumpir la actividad y, si fuera necesario, abandonar de inmediato el lugar de trabajo</w:t>
      </w:r>
      <w:r>
        <w:rPr>
          <w:b w:val="0"/>
          <w:i w:val="0"/>
        </w:rPr>
        <w:t xml:space="preserve">, </w:t>
      </w:r>
      <w:r>
        <w:rPr>
          <w:b/>
          <w:i w:val="0"/>
        </w:rPr>
        <w:t>sin poder exigir la reanudación mientras persista el peligro</w:t>
      </w:r>
      <w:r>
        <w:rPr>
          <w:b w:val="0"/>
          <w:i w:val="0"/>
        </w:rPr>
        <w:t xml:space="preserve"> salvo excepción reglamentaria · </w:t>
      </w:r>
      <w:r>
        <w:rPr>
          <w:b/>
          <w:i w:val="0"/>
        </w:rPr>
        <w:t>c)</w:t>
      </w:r>
      <w:r>
        <w:rPr>
          <w:b w:val="0"/>
          <w:i w:val="0"/>
        </w:rPr>
        <w:t xml:space="preserve"> que quien </w:t>
      </w:r>
      <w:r>
        <w:rPr>
          <w:b/>
          <w:i w:val="0"/>
        </w:rPr>
        <w:t>no pueda contactar con su superior</w:t>
      </w:r>
      <w:r>
        <w:rPr>
          <w:b w:val="0"/>
          <w:i w:val="0"/>
        </w:rPr>
        <w:t xml:space="preserve"> pueda </w:t>
      </w:r>
      <w:r>
        <w:rPr>
          <w:b/>
          <w:i w:val="0"/>
        </w:rPr>
        <w:t>adoptar las medidas necesarias</w:t>
      </w:r>
      <w:r>
        <w:rPr>
          <w:b w:val="0"/>
          <w:i w:val="0"/>
        </w:rPr>
        <w:t>.</w:t>
      </w:r>
    </w:p>
    <w:p>
      <w:pPr>
        <w:pStyle w:val="ListBullet"/>
      </w:pPr>
      <w:r>
        <w:rPr>
          <w:b w:val="0"/>
          <w:i w:val="0"/>
        </w:rPr>
      </w:r>
      <w:r>
        <w:rPr>
          <w:b/>
          <w:i w:val="0"/>
        </w:rPr>
        <w:t>21.2</w:t>
      </w:r>
      <w:r>
        <w:rPr>
          <w:b w:val="0"/>
          <w:i w:val="0"/>
        </w:rPr>
        <w:t xml:space="preserve"> El trabajador </w:t>
      </w:r>
      <w:r>
        <w:rPr>
          <w:b/>
          <w:i w:val="0"/>
        </w:rPr>
        <w:t>tiene derecho a interrumpir su actividad y abandonar el lugar de trabajo</w:t>
      </w:r>
      <w:r>
        <w:rPr>
          <w:b w:val="0"/>
          <w:i w:val="0"/>
        </w:rPr>
        <w:t xml:space="preserve"> cuando </w:t>
      </w:r>
      <w:r>
        <w:rPr>
          <w:b/>
          <w:i w:val="0"/>
        </w:rPr>
        <w:t>considere</w:t>
      </w:r>
      <w:r>
        <w:rPr>
          <w:b w:val="0"/>
          <w:i w:val="0"/>
        </w:rPr>
        <w:t xml:space="preserve"> riesgo </w:t>
      </w:r>
      <w:r>
        <w:rPr>
          <w:b/>
          <w:i w:val="0"/>
        </w:rPr>
        <w:t>grave e inminente</w:t>
      </w:r>
      <w:r>
        <w:rPr>
          <w:b w:val="0"/>
          <w:i w:val="0"/>
        </w:rPr>
        <w:t xml:space="preserve"> para su vida o su salud.</w:t>
      </w:r>
    </w:p>
    <w:p>
      <w:pPr>
        <w:pStyle w:val="ListBullet"/>
      </w:pPr>
      <w:r>
        <w:rPr>
          <w:b w:val="0"/>
          <w:i w:val="0"/>
        </w:rPr>
      </w:r>
      <w:r>
        <w:rPr>
          <w:b/>
          <w:i w:val="0"/>
        </w:rPr>
        <w:t>21.3</w:t>
      </w:r>
      <w:r>
        <w:rPr>
          <w:b w:val="0"/>
          <w:i w:val="0"/>
        </w:rPr>
        <w:t xml:space="preserve"> Si el empresario </w:t>
      </w:r>
      <w:r>
        <w:rPr>
          <w:b/>
          <w:i w:val="0"/>
        </w:rPr>
        <w:t>no adopta ni permite</w:t>
      </w:r>
      <w:r>
        <w:rPr>
          <w:b w:val="0"/>
          <w:i w:val="0"/>
        </w:rPr>
        <w:t xml:space="preserve"> las medidas: </w:t>
      </w:r>
      <w:r>
        <w:rPr>
          <w:b/>
          <w:i w:val="0"/>
        </w:rPr>
        <w:t>los representantes legales, por mayoría</w:t>
      </w:r>
      <w:r>
        <w:rPr>
          <w:b w:val="0"/>
          <w:i w:val="0"/>
        </w:rPr>
        <w:t xml:space="preserve"> (o </w:t>
      </w:r>
      <w:r>
        <w:rPr>
          <w:b/>
          <w:i w:val="0"/>
        </w:rPr>
        <w:t>los Delegados de Prevención por decisión mayoritaria</w:t>
      </w:r>
      <w:r>
        <w:rPr>
          <w:b w:val="0"/>
          <w:i w:val="0"/>
        </w:rPr>
        <w:t xml:space="preserve"> si no cabe reunirlos), </w:t>
      </w:r>
      <w:r>
        <w:rPr>
          <w:b/>
          <w:i w:val="0"/>
        </w:rPr>
        <w:t>acuerdan la paralización</w:t>
      </w:r>
      <w:r>
        <w:rPr>
          <w:b w:val="0"/>
          <w:i w:val="0"/>
        </w:rPr>
        <w:t xml:space="preserve">. La </w:t>
      </w:r>
      <w:r>
        <w:rPr>
          <w:b/>
          <w:i w:val="0"/>
        </w:rPr>
        <w:t>autoridad laboral anula o ratifica en 24 horas</w:t>
      </w:r>
      <w:r>
        <w:rPr>
          <w:b w:val="0"/>
          <w:i w:val="0"/>
        </w:rPr>
        <w:t>.</w:t>
      </w:r>
    </w:p>
    <w:p>
      <w:pPr>
        <w:pStyle w:val="ListBullet"/>
      </w:pPr>
      <w:r>
        <w:rPr>
          <w:b w:val="0"/>
          <w:i w:val="0"/>
        </w:rPr>
      </w:r>
      <w:r>
        <w:rPr>
          <w:b/>
          <w:i w:val="0"/>
        </w:rPr>
        <w:t>21.4</w:t>
      </w:r>
      <w:r>
        <w:rPr>
          <w:b w:val="0"/>
          <w:i w:val="0"/>
        </w:rPr>
        <w:t xml:space="preserve"> </w:t>
      </w:r>
      <w:r>
        <w:rPr>
          <w:b/>
          <w:i w:val="0"/>
        </w:rPr>
        <w:t>Sin perjuicio alguno</w:t>
      </w:r>
      <w:r>
        <w:rPr>
          <w:b w:val="0"/>
          <w:i w:val="0"/>
        </w:rPr>
        <w:t xml:space="preserve"> para trabajadores o representantes, </w:t>
      </w:r>
      <w:r>
        <w:rPr>
          <w:b/>
          <w:i w:val="0"/>
        </w:rPr>
        <w:t>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Excepciones, previo informe de los representantes</w:t>
      </w:r>
      <w:r>
        <w:rPr>
          <w:b w:val="0"/>
          <w:i w:val="0"/>
        </w:rPr>
        <w:t xml:space="preserve">: </w:t>
      </w:r>
      <w:r>
        <w:rPr>
          <w:b/>
          <w:i w:val="0"/>
        </w:rPr>
        <w:t>imprescindible para evaluar los efectos de las condiciones de trabajo</w:t>
      </w:r>
      <w:r>
        <w:rPr>
          <w:b w:val="0"/>
          <w:i w:val="0"/>
        </w:rPr>
        <w:t xml:space="preserve"> · </w:t>
      </w:r>
      <w:r>
        <w:rPr>
          <w:b/>
          <w:i w:val="0"/>
        </w:rPr>
        <w:t>peligro para él, los demás o terceros</w:t>
      </w:r>
      <w:r>
        <w:rPr>
          <w:b w:val="0"/>
          <w:i w:val="0"/>
        </w:rPr>
        <w:t xml:space="preserve"> · </w:t>
      </w:r>
      <w:r>
        <w:rPr>
          <w:b/>
          <w:i w:val="0"/>
        </w:rPr>
        <w:t>disposición legal</w:t>
      </w:r>
      <w:r>
        <w:rPr>
          <w:b w:val="0"/>
          <w:i w:val="0"/>
        </w:rPr>
        <w:t xml:space="preserve">. </w:t>
      </w:r>
      <w:r>
        <w:rPr>
          <w:b/>
          <w:i w:val="0"/>
        </w:rPr>
        <w:t>22.4</w:t>
      </w:r>
      <w:r>
        <w:rPr>
          <w:b w:val="0"/>
          <w:i w:val="0"/>
        </w:rPr>
        <w:t xml:space="preserve"> información médica </w:t>
      </w:r>
      <w:r>
        <w:rPr>
          <w:b/>
          <w:i w:val="0"/>
        </w:rPr>
        <w:t>solo a personal médico y autoridades sanitarias</w:t>
      </w:r>
      <w:r>
        <w:rPr>
          <w:b w:val="0"/>
          <w:i w:val="0"/>
        </w:rPr>
        <w:t xml:space="preserve">; al empresario </w:t>
      </w:r>
      <w:r>
        <w:rPr>
          <w:b/>
          <w:i w:val="0"/>
        </w:rPr>
        <w:t>solo las CONCLUSIONES</w:t>
      </w:r>
      <w:r>
        <w:rPr>
          <w:b w:val="0"/>
          <w:i w:val="0"/>
        </w:rPr>
        <w:t xml:space="preserve"> sobre </w:t>
      </w:r>
      <w:r>
        <w:rPr>
          <w:b/>
          <w:i w:val="0"/>
        </w:rPr>
        <w:t>aptitud</w:t>
      </w:r>
      <w:r>
        <w:rPr>
          <w:b w:val="0"/>
          <w:i w:val="0"/>
        </w:rPr>
        <w:t xml:space="preserve">. </w:t>
      </w:r>
      <w:r>
        <w:rPr>
          <w:b/>
          <w:i w:val="0"/>
        </w:rPr>
        <w:t>22.5</w:t>
      </w:r>
      <w:r>
        <w:rPr>
          <w:b w:val="0"/>
          <w:i w:val="0"/>
        </w:rPr>
        <w:t xml:space="preserve"> puede </w:t>
      </w:r>
      <w:r>
        <w:rPr>
          <w:b/>
          <w:i w:val="0"/>
        </w:rPr>
        <w:t>prolongarse tras finalizar la relación laboral</w:t>
      </w:r>
      <w:r>
        <w:rPr>
          <w:b w:val="0"/>
          <w:i w:val="0"/>
        </w:rPr>
        <w:t xml:space="preserve">. </w:t>
      </w:r>
      <w:r>
        <w:rPr>
          <w:b/>
          <w:i w:val="0"/>
        </w:rPr>
        <w:t>22.6</w:t>
      </w:r>
      <w:r>
        <w:rPr>
          <w:b w:val="0"/>
          <w:i w:val="0"/>
        </w:rPr>
        <w:t xml:space="preserve"> </w:t>
      </w:r>
      <w:r>
        <w:rPr>
          <w:b/>
          <w:i w:val="0"/>
        </w:rPr>
        <w:t>personal sanitario con capacidad acreditada</w:t>
      </w:r>
      <w:r>
        <w:rPr>
          <w:b w:val="0"/>
          <w:i w:val="0"/>
        </w:rPr>
        <w:t>.</w:t>
      </w:r>
    </w:p>
    <w:p>
      <w:pPr>
        <w:pStyle w:val="ListBullet"/>
      </w:pPr>
      <w:r>
        <w:rPr>
          <w:b w:val="0"/>
          <w:i w:val="0"/>
        </w:rPr>
      </w:r>
      <w:r>
        <w:rPr>
          <w:b/>
          <w:i w:val="0"/>
        </w:rPr>
        <w:t>Art. 23.1.</w:t>
      </w:r>
      <w:r>
        <w:rPr>
          <w:b w:val="0"/>
          <w:i w:val="0"/>
        </w:rPr>
        <w:t xml:space="preserve"> Documentación: </w:t>
      </w:r>
      <w:r>
        <w:rPr>
          <w:b/>
          <w:i w:val="0"/>
        </w:rPr>
        <w:t>a)</w:t>
      </w:r>
      <w:r>
        <w:rPr>
          <w:b w:val="0"/>
          <w:i w:val="0"/>
        </w:rPr>
        <w:t xml:space="preserve"> plan · </w:t>
      </w:r>
      <w:r>
        <w:rPr>
          <w:b/>
          <w:i w:val="0"/>
        </w:rPr>
        <w:t>b)</w:t>
      </w:r>
      <w:r>
        <w:rPr>
          <w:b w:val="0"/>
          <w:i w:val="0"/>
        </w:rPr>
        <w:t xml:space="preserve"> evaluación · </w:t>
      </w:r>
      <w:r>
        <w:rPr>
          <w:b/>
          <w:i w:val="0"/>
        </w:rPr>
        <w:t>c)</w:t>
      </w:r>
      <w:r>
        <w:rPr>
          <w:b w:val="0"/>
          <w:i w:val="0"/>
        </w:rPr>
        <w:t xml:space="preserve"> planificación · </w:t>
      </w:r>
      <w:r>
        <w:rPr>
          <w:b/>
          <w:i w:val="0"/>
        </w:rPr>
        <w:t>d)</w:t>
      </w:r>
      <w:r>
        <w:rPr>
          <w:b w:val="0"/>
          <w:i w:val="0"/>
        </w:rPr>
        <w:t xml:space="preserve"> controles de salud y conclusiones · </w:t>
      </w:r>
      <w:r>
        <w:rPr>
          <w:b/>
          <w:i w:val="0"/>
        </w:rPr>
        <w:t>e)</w:t>
      </w:r>
      <w:r>
        <w:rPr>
          <w:b w:val="0"/>
          <w:i w:val="0"/>
        </w:rPr>
        <w:t xml:space="preserve"> </w:t>
      </w:r>
      <w:r>
        <w:rPr>
          <w:b/>
          <w:i w:val="0"/>
        </w:rPr>
        <w:t>relación de accidentes y enfermedades profesionales con incapacidad superior a un día</w:t>
      </w:r>
      <w:r>
        <w:rPr>
          <w:b w:val="0"/>
          <w:i w:val="0"/>
        </w:rPr>
        <w:t xml:space="preserve">. </w:t>
      </w:r>
      <w:r>
        <w:rPr>
          <w:b/>
          <w:i w:val="0"/>
        </w:rPr>
        <w:t>23.2</w:t>
      </w:r>
      <w:r>
        <w:rPr>
          <w:b w:val="0"/>
          <w:i w:val="0"/>
        </w:rPr>
        <w:t xml:space="preserve"> al cesar, a la autoridad laboral. </w:t>
      </w:r>
      <w:r>
        <w:rPr>
          <w:b/>
          <w:i w:val="0"/>
        </w:rPr>
        <w:t>23.3</w:t>
      </w:r>
      <w:r>
        <w:rPr>
          <w:b w:val="0"/>
          <w:i w:val="0"/>
        </w:rPr>
        <w:t xml:space="preserve"> </w:t>
      </w:r>
      <w:r>
        <w:rPr>
          <w:b/>
          <w:i w:val="0"/>
        </w:rPr>
        <w:t>notificación por escrito de los daños</w:t>
      </w:r>
      <w:r>
        <w:rPr>
          <w:b w:val="0"/>
          <w:i w:val="0"/>
        </w:rPr>
        <w:t>.</w:t>
      </w:r>
    </w:p>
    <w:p>
      <w:pPr>
        <w:pStyle w:val="ListBullet"/>
      </w:pPr>
      <w:r>
        <w:rPr>
          <w:b w:val="0"/>
          <w:i w:val="0"/>
        </w:rPr>
      </w:r>
      <w:r>
        <w:rPr>
          <w:b/>
          <w:i w:val="0"/>
        </w:rPr>
        <w:t>Art. 24.</w:t>
      </w:r>
      <w:r>
        <w:rPr>
          <w:b w:val="0"/>
          <w:i w:val="0"/>
        </w:rPr>
        <w:t xml:space="preserve"> Coordinación: </w:t>
      </w:r>
      <w:r>
        <w:rPr>
          <w:b/>
          <w:i w:val="0"/>
        </w:rPr>
        <w:t>24.1</w:t>
      </w:r>
      <w:r>
        <w:rPr>
          <w:b w:val="0"/>
          <w:i w:val="0"/>
        </w:rPr>
        <w:t xml:space="preserve"> concurrencia en un mismo centro → </w:t>
      </w:r>
      <w:r>
        <w:rPr>
          <w:b/>
          <w:i w:val="0"/>
        </w:rPr>
        <w:t>cooperar</w:t>
      </w:r>
      <w:r>
        <w:rPr>
          <w:b w:val="0"/>
          <w:i w:val="0"/>
        </w:rPr>
        <w:t xml:space="preserve"> y fijar </w:t>
      </w:r>
      <w:r>
        <w:rPr>
          <w:b/>
          <w:i w:val="0"/>
        </w:rPr>
        <w:t>medios de coordinación</w:t>
      </w:r>
      <w:r>
        <w:rPr>
          <w:b w:val="0"/>
          <w:i w:val="0"/>
        </w:rPr>
        <w:t xml:space="preserve"> · </w:t>
      </w:r>
      <w:r>
        <w:rPr>
          <w:b/>
          <w:i w:val="0"/>
        </w:rPr>
        <w:t>24.2</w:t>
      </w:r>
      <w:r>
        <w:rPr>
          <w:b w:val="0"/>
          <w:i w:val="0"/>
        </w:rPr>
        <w:t xml:space="preserve"> el </w:t>
      </w:r>
      <w:r>
        <w:rPr>
          <w:b/>
          <w:i w:val="0"/>
        </w:rPr>
        <w:t>titular del centro</w:t>
      </w:r>
      <w:r>
        <w:rPr>
          <w:b w:val="0"/>
          <w:i w:val="0"/>
        </w:rPr>
        <w:t xml:space="preserve"> informa e instruye a los demás empresarios · </w:t>
      </w:r>
      <w:r>
        <w:rPr>
          <w:b/>
          <w:i w:val="0"/>
        </w:rPr>
        <w:t>24.3</w:t>
      </w:r>
      <w:r>
        <w:rPr>
          <w:b w:val="0"/>
          <w:i w:val="0"/>
        </w:rPr>
        <w:t xml:space="preserve"> </w:t>
      </w:r>
      <w:r>
        <w:rPr>
          <w:b/>
          <w:i w:val="0"/>
        </w:rPr>
        <w:t>deber de vigilancia</w:t>
      </w:r>
      <w:r>
        <w:rPr>
          <w:b w:val="0"/>
          <w:i w:val="0"/>
        </w:rPr>
        <w:t xml:space="preserve"> de quien </w:t>
      </w:r>
      <w:r>
        <w:rPr>
          <w:b/>
          <w:i w:val="0"/>
        </w:rPr>
        <w:t>contrata o subcontrata</w:t>
      </w:r>
      <w:r>
        <w:rPr>
          <w:b w:val="0"/>
          <w:i w:val="0"/>
        </w:rPr>
        <w:t xml:space="preserve"> obras o servicios de </w:t>
      </w:r>
      <w:r>
        <w:rPr>
          <w:b/>
          <w:i w:val="0"/>
        </w:rPr>
        <w:t>su propia actividad</w:t>
      </w:r>
      <w:r>
        <w:rPr>
          <w:b w:val="0"/>
          <w:i w:val="0"/>
        </w:rPr>
        <w:t xml:space="preserve"> en </w:t>
      </w:r>
      <w:r>
        <w:rPr>
          <w:b/>
          <w:i w:val="0"/>
        </w:rPr>
        <w:t>sus propios centros</w:t>
      </w:r>
      <w:r>
        <w:rPr>
          <w:b w:val="0"/>
          <w:i w:val="0"/>
        </w:rPr>
        <w:t xml:space="preserve"> · </w:t>
      </w:r>
      <w:r>
        <w:rPr>
          <w:b/>
          <w:i w:val="0"/>
        </w:rPr>
        <w:t>24.4</w:t>
      </w:r>
      <w:r>
        <w:rPr>
          <w:b w:val="0"/>
          <w:i w:val="0"/>
        </w:rPr>
        <w:t xml:space="preserve"> fuera del centro, si operan con </w:t>
      </w:r>
      <w:r>
        <w:rPr>
          <w:b/>
          <w:i w:val="0"/>
        </w:rPr>
        <w:t>medios proporcionados por la principal</w:t>
      </w:r>
      <w:r>
        <w:rPr>
          <w:b w:val="0"/>
          <w:i w:val="0"/>
        </w:rPr>
        <w:t xml:space="preserve"> · </w:t>
      </w:r>
      <w:r>
        <w:rPr>
          <w:b/>
          <w:i w:val="0"/>
        </w:rPr>
        <w:t>24.5</w:t>
      </w:r>
      <w:r>
        <w:rPr>
          <w:b w:val="0"/>
          <w:i w:val="0"/>
        </w:rPr>
        <w:t xml:space="preserve"> </w:t>
      </w:r>
      <w:r>
        <w:rPr>
          <w:b/>
          <w:i w:val="0"/>
        </w:rPr>
        <w:t>también respecto de los autónomos</w:t>
      </w:r>
      <w:r>
        <w:rPr>
          <w:b w:val="0"/>
          <w:i w:val="0"/>
        </w:rPr>
        <w:t xml:space="preserve"> · </w:t>
      </w:r>
      <w:r>
        <w:rPr>
          <w:b/>
          <w:i w:val="0"/>
        </w:rPr>
        <w:t>24.6</w:t>
      </w:r>
      <w:r>
        <w:rPr>
          <w:b w:val="0"/>
          <w:i w:val="0"/>
        </w:rPr>
        <w:t xml:space="preserve"> desarrollo reglamentario (</w:t>
      </w:r>
      <w:r>
        <w:rPr>
          <w:b/>
          <w:i w:val="0"/>
        </w:rPr>
        <w:t>RD 171/2004</w:t>
      </w:r>
      <w:r>
        <w:rPr>
          <w:b w:val="0"/>
          <w:i w:val="0"/>
        </w:rPr>
        <w:t>).</w:t>
      </w:r>
    </w:p>
    <w:p>
      <w:pPr>
        <w:pStyle w:val="ListBullet"/>
      </w:pPr>
      <w:r>
        <w:rPr>
          <w:b w:val="0"/>
          <w:i w:val="0"/>
        </w:rPr>
      </w:r>
      <w:r>
        <w:rPr>
          <w:b/>
          <w:i w:val="0"/>
        </w:rPr>
        <w:t>Art. 25.</w:t>
      </w:r>
      <w:r>
        <w:rPr>
          <w:b w:val="0"/>
          <w:i w:val="0"/>
        </w:rPr>
        <w:t xml:space="preserve"> </w:t>
      </w:r>
      <w:r>
        <w:rPr>
          <w:b/>
          <w:i w:val="0"/>
        </w:rPr>
        <w:t>Especialmente sensibles</w:t>
      </w:r>
      <w:r>
        <w:rPr>
          <w:b w:val="0"/>
          <w:i w:val="0"/>
        </w:rPr>
        <w:t xml:space="preserve"> por características personales, estado biológico o </w:t>
      </w:r>
      <w:r>
        <w:rPr>
          <w:b/>
          <w:i w:val="0"/>
        </w:rPr>
        <w:t>discapacidad reconocida</w:t>
      </w:r>
      <w:r>
        <w:rPr>
          <w:b w:val="0"/>
          <w:i w:val="0"/>
        </w:rPr>
        <w:t xml:space="preserve">: protección específica y </w:t>
      </w:r>
      <w:r>
        <w:rPr>
          <w:b/>
          <w:i w:val="0"/>
        </w:rPr>
        <w:t>prohibición de emplearlos</w:t>
      </w:r>
      <w:r>
        <w:rPr>
          <w:b w:val="0"/>
          <w:i w:val="0"/>
        </w:rPr>
        <w:t xml:space="preserve"> donde puedan ponerse en peligro. </w:t>
      </w:r>
      <w:r>
        <w:rPr>
          <w:b/>
          <w:i w:val="0"/>
        </w:rPr>
        <w:t>25.2</w:t>
      </w:r>
      <w:r>
        <w:rPr>
          <w:b w:val="0"/>
          <w:i w:val="0"/>
        </w:rPr>
        <w:t xml:space="preserve"> </w:t>
      </w:r>
      <w:r>
        <w:rPr>
          <w:b/>
          <w:i w:val="0"/>
        </w:rPr>
        <w:t>función de procreación de trabajadores Y trabajadoras</w:t>
      </w:r>
      <w:r>
        <w:rPr>
          <w:b w:val="0"/>
          <w:i w:val="0"/>
        </w:rPr>
        <w:t xml:space="preserve">: agentes </w:t>
      </w:r>
      <w:r>
        <w:rPr>
          <w:b/>
          <w:i w:val="0"/>
        </w:rPr>
        <w:t>mutagénicos o tóxicos para la procreación</w:t>
      </w:r>
      <w:r>
        <w:rPr>
          <w:b w:val="0"/>
          <w:i w:val="0"/>
        </w:rPr>
        <w:t xml:space="preserve">, </w:t>
      </w:r>
      <w:r>
        <w:rPr>
          <w:b/>
          <w:i w:val="0"/>
        </w:rPr>
        <w:t>fertilidad y desarrollo de la descendencia</w:t>
      </w:r>
      <w:r>
        <w:rPr>
          <w:b w:val="0"/>
          <w:i w:val="0"/>
        </w:rPr>
        <w:t>.</w:t>
      </w:r>
    </w:p>
    <w:p>
      <w:pPr>
        <w:pStyle w:val="Heading3"/>
      </w:pPr>
      <w:r>
        <w:rPr>
          <w:b w:val="0"/>
          <w:i w:val="0"/>
        </w:rPr>
        <w:t>Art. 26 · Protección de la maternidad (la escalera)</w:t>
      </w:r>
    </w:p>
    <w:p>
      <w:pPr>
        <w:pStyle w:val="ListNumber"/>
      </w:pPr>
      <w:r>
        <w:rPr>
          <w:b w:val="0"/>
          <w:i w:val="0"/>
        </w:rPr>
      </w:r>
      <w:r>
        <w:rPr>
          <w:b/>
          <w:i w:val="0"/>
        </w:rPr>
        <w:t>26.1 Evaluación + ADAPTACIÓN</w:t>
      </w:r>
      <w:r>
        <w:rPr>
          <w:b w:val="0"/>
          <w:i w:val="0"/>
        </w:rPr>
        <w:t xml:space="preserve"> de condiciones o tiempo de trabajo; incluye </w:t>
      </w:r>
      <w:r>
        <w:rPr>
          <w:b/>
          <w:i w:val="0"/>
        </w:rPr>
        <w:t>no realizar trabajo nocturno o a turnos</w:t>
      </w:r>
      <w:r>
        <w:rPr>
          <w:b w:val="0"/>
          <w:i w:val="0"/>
        </w:rPr>
        <w:t>.</w:t>
      </w:r>
    </w:p>
    <w:p>
      <w:pPr>
        <w:pStyle w:val="ListNumber"/>
      </w:pPr>
      <w:r>
        <w:rPr>
          <w:b w:val="0"/>
          <w:i w:val="0"/>
        </w:rPr>
      </w:r>
      <w:r>
        <w:rPr>
          <w:b/>
          <w:i w:val="0"/>
        </w:rPr>
        <w:t>26.2 CAMBIO de puesto o función</w:t>
      </w:r>
      <w:r>
        <w:rPr>
          <w:b w:val="0"/>
          <w:i w:val="0"/>
        </w:rPr>
        <w:t xml:space="preserve">, certificado por </w:t>
      </w:r>
      <w:r>
        <w:rPr>
          <w:b/>
          <w:i w:val="0"/>
        </w:rPr>
        <w:t>INSS o Mutuas</w:t>
      </w:r>
      <w:r>
        <w:rPr>
          <w:b w:val="0"/>
          <w:i w:val="0"/>
        </w:rPr>
        <w:t xml:space="preserve"> con </w:t>
      </w:r>
      <w:r>
        <w:rPr>
          <w:b/>
          <w:i w:val="0"/>
        </w:rPr>
        <w:t>informe del médico del SNS</w:t>
      </w:r>
      <w:r>
        <w:rPr>
          <w:b w:val="0"/>
          <w:i w:val="0"/>
        </w:rPr>
        <w:t xml:space="preserve">. El empresario </w:t>
      </w:r>
      <w:r>
        <w:rPr>
          <w:b/>
          <w:i w:val="0"/>
        </w:rPr>
        <w:t>determina, previa consulta con los representantes, la relación de puestos exentos</w:t>
      </w:r>
      <w:r>
        <w:rPr>
          <w:b w:val="0"/>
          <w:i w:val="0"/>
        </w:rPr>
        <w:t xml:space="preserve">. Si no hay compatible, </w:t>
      </w:r>
      <w:r>
        <w:rPr>
          <w:b/>
          <w:i w:val="0"/>
        </w:rPr>
        <w:t>puesto de distinto grupo o categoría conservando las retribuciones de origen</w:t>
      </w:r>
      <w:r>
        <w:rPr>
          <w:b w:val="0"/>
          <w:i w:val="0"/>
        </w:rPr>
        <w:t>.</w:t>
      </w:r>
    </w:p>
    <w:p>
      <w:pPr>
        <w:pStyle w:val="ListNumber"/>
      </w:pPr>
      <w:r>
        <w:rPr>
          <w:b w:val="0"/>
          <w:i w:val="0"/>
        </w:rPr>
      </w:r>
      <w:r>
        <w:rPr>
          <w:b/>
          <w:i w:val="0"/>
        </w:rPr>
        <w:t>26.3 SUSPENSIÓN del contrato por riesgo durante el embarazo</w:t>
      </w:r>
      <w:r>
        <w:rPr>
          <w:b w:val="0"/>
          <w:i w:val="0"/>
        </w:rPr>
        <w:t xml:space="preserve"> (</w:t>
      </w:r>
      <w:r>
        <w:rPr>
          <w:b/>
          <w:i w:val="0"/>
        </w:rPr>
        <w:t>art. 45.1.d ET</w:t>
      </w:r>
      <w:r>
        <w:rPr>
          <w:b w:val="0"/>
          <w:i w:val="0"/>
        </w:rPr>
        <w:t>).</w:t>
      </w:r>
    </w:p>
    <w:p>
      <w:pPr>
        <w:pStyle w:val="ListNumber"/>
      </w:pPr>
      <w:r>
        <w:rPr>
          <w:b w:val="0"/>
          <w:i w:val="0"/>
        </w:rPr>
      </w:r>
      <w:r>
        <w:rPr>
          <w:b/>
          <w:i w:val="0"/>
        </w:rPr>
        <w:t>26.4 Lactancia natural</w:t>
      </w:r>
      <w:r>
        <w:rPr>
          <w:b w:val="0"/>
          <w:i w:val="0"/>
        </w:rPr>
        <w:t xml:space="preserve">: igual, y suspensión </w:t>
      </w:r>
      <w:r>
        <w:rPr>
          <w:b/>
          <w:i w:val="0"/>
        </w:rPr>
        <w:t>por hijos menores de nueve meses</w:t>
      </w:r>
      <w:r>
        <w:rPr>
          <w:b w:val="0"/>
          <w:i w:val="0"/>
        </w:rPr>
        <w:t>.</w:t>
      </w:r>
    </w:p>
    <w:p>
      <w:pPr>
        <w:pStyle w:val="ListNumber"/>
      </w:pPr>
      <w:r>
        <w:rPr>
          <w:b w:val="0"/>
          <w:i w:val="0"/>
        </w:rPr>
      </w:r>
      <w:r>
        <w:rPr>
          <w:b/>
          <w:i w:val="0"/>
        </w:rPr>
        <w:t>26.5</w:t>
      </w:r>
      <w:r>
        <w:rPr>
          <w:b w:val="0"/>
          <w:i w:val="0"/>
        </w:rPr>
        <w:t xml:space="preserve"> </w:t>
      </w:r>
      <w:r>
        <w:rPr>
          <w:b/>
          <w:i w:val="0"/>
        </w:rPr>
        <w:t>Ausentarse CON DERECHO A REMUNERACIÓN</w:t>
      </w:r>
      <w:r>
        <w:rPr>
          <w:b w:val="0"/>
          <w:i w:val="0"/>
        </w:rPr>
        <w:t xml:space="preserve"> para </w:t>
      </w:r>
      <w:r>
        <w:rPr>
          <w:b/>
          <w:i w:val="0"/>
        </w:rPr>
        <w:t>exámenes prenatales y técnicas de preparación al parto</w:t>
      </w:r>
      <w:r>
        <w:rPr>
          <w:b w:val="0"/>
          <w:i w:val="0"/>
        </w:rPr>
        <w:t xml:space="preserve">, </w:t>
      </w:r>
      <w:r>
        <w:rPr>
          <w:b/>
          <w:i w:val="0"/>
        </w:rPr>
        <w:t>previo aviso al empresario y justificación</w:t>
      </w:r>
      <w:r>
        <w:rPr>
          <w:b w:val="0"/>
          <w:i w:val="0"/>
        </w:rPr>
        <w:t xml:space="preserve"> de que han de hacerse </w:t>
      </w:r>
      <w:r>
        <w:rPr>
          <w:b/>
          <w:i w:val="0"/>
        </w:rPr>
        <w:t>dentro de la jornada</w:t>
      </w:r>
      <w:r>
        <w:rPr>
          <w:b w:val="0"/>
          <w:i w:val="0"/>
        </w:rPr>
        <w:t xml:space="preserve">. (Sin plazo de 24 ni 48 horas.) Ver </w:t>
      </w:r>
      <w:r>
        <w:rPr>
          <w:b/>
          <w:i w:val="0"/>
        </w:rPr>
        <w:t>DA 11.ª</w:t>
      </w:r>
      <w:r>
        <w:rPr>
          <w:b w:val="0"/>
          <w:i w:val="0"/>
        </w:rPr>
        <w:t xml:space="preserve"> → </w:t>
      </w:r>
      <w:r>
        <w:rPr>
          <w:b/>
          <w:i w:val="0"/>
        </w:rPr>
        <w:t>art. 37.3.f) ET</w:t>
      </w:r>
      <w:r>
        <w:rPr>
          <w:b w:val="0"/>
          <w:i w:val="0"/>
        </w:rPr>
        <w:t>.</w:t>
      </w:r>
    </w:p>
    <w:p>
      <w:pPr>
        <w:pStyle w:val="ListBullet"/>
      </w:pPr>
      <w:r>
        <w:rPr>
          <w:b w:val="0"/>
          <w:i w:val="0"/>
        </w:rPr>
      </w:r>
      <w:r>
        <w:rPr>
          <w:b/>
          <w:i w:val="0"/>
        </w:rPr>
        <w:t>Art. 27.1. Menores de 18</w:t>
      </w:r>
      <w:r>
        <w:rPr>
          <w:b w:val="0"/>
          <w:i w:val="0"/>
        </w:rPr>
        <w:t xml:space="preserve">: </w:t>
      </w:r>
      <w:r>
        <w:rPr>
          <w:b/>
          <w:i w:val="0"/>
        </w:rPr>
        <w:t>evaluación previa a la incorporación</w:t>
      </w:r>
      <w:r>
        <w:rPr>
          <w:b w:val="0"/>
          <w:i w:val="0"/>
        </w:rPr>
        <w:t xml:space="preserve"> y </w:t>
      </w:r>
      <w:r>
        <w:rPr>
          <w:b/>
          <w:i w:val="0"/>
        </w:rPr>
        <w:t>antes de cualquier modificación importante</w:t>
      </w:r>
      <w:r>
        <w:rPr>
          <w:b w:val="0"/>
          <w:i w:val="0"/>
        </w:rPr>
        <w:t xml:space="preserve">; tiene en cuenta </w:t>
      </w:r>
      <w:r>
        <w:rPr>
          <w:b/>
          <w:i w:val="0"/>
        </w:rPr>
        <w:t>falta de experiencia, inmadurez y desarrollo incompleto</w:t>
      </w:r>
      <w:r>
        <w:rPr>
          <w:b w:val="0"/>
          <w:i w:val="0"/>
        </w:rPr>
        <w:t xml:space="preserve">; </w:t>
      </w:r>
      <w:r>
        <w:rPr>
          <w:b/>
          <w:i w:val="0"/>
        </w:rPr>
        <w:t>informar a los jóvenes y a sus padres o tutores</w:t>
      </w:r>
      <w:r>
        <w:rPr>
          <w:b w:val="0"/>
          <w:i w:val="0"/>
        </w:rPr>
        <w:t xml:space="preserve">. </w:t>
      </w:r>
      <w:r>
        <w:rPr>
          <w:b/>
          <w:i w:val="0"/>
        </w:rPr>
        <w:t>27.2. El Gobierno</w:t>
      </w:r>
      <w:r>
        <w:rPr>
          <w:b w:val="0"/>
          <w:i w:val="0"/>
        </w:rPr>
        <w:t xml:space="preserve"> establece </w:t>
      </w:r>
      <w:r>
        <w:rPr>
          <w:b/>
          <w:i w:val="0"/>
        </w:rPr>
        <w:t>las limitaciones a la contratación</w:t>
      </w:r>
      <w:r>
        <w:rPr>
          <w:b w:val="0"/>
          <w:i w:val="0"/>
        </w:rPr>
        <w:t xml:space="preserve"> en trabajos con riesgos específicos. </w:t>
      </w:r>
      <w:r>
        <w:rPr>
          <w:b/>
          <w:i w:val="0"/>
        </w:rPr>
        <w:t>La Ley no prohíbe contratar menores.</w:t>
      </w:r>
      <w:r>
        <w:rPr>
          <w:b w:val="0"/>
          <w:i w:val="0"/>
        </w:rPr>
      </w:r>
    </w:p>
    <w:p>
      <w:pPr>
        <w:pStyle w:val="ListBullet"/>
      </w:pPr>
      <w:r>
        <w:rPr>
          <w:b w:val="0"/>
          <w:i w:val="0"/>
        </w:rPr>
      </w:r>
      <w:r>
        <w:rPr>
          <w:b/>
          <w:i w:val="0"/>
        </w:rPr>
        <w:t>Art. 28.1. Temporales, de duración determinada y de ETT: MISMO NIVEL DE PROTECCIÓN</w:t>
      </w:r>
      <w:r>
        <w:rPr>
          <w:b w:val="0"/>
          <w:i w:val="0"/>
        </w:rPr>
        <w:t xml:space="preserve">; </w:t>
      </w:r>
      <w:r>
        <w:rPr>
          <w:b/>
          <w:i w:val="0"/>
        </w:rPr>
        <w:t>ninguna diferencia de trato</w:t>
      </w:r>
      <w:r>
        <w:rPr>
          <w:b w:val="0"/>
          <w:i w:val="0"/>
        </w:rPr>
        <w:t xml:space="preserve">. Protege a quienes trabajan en la empresa </w:t>
      </w:r>
      <w:r>
        <w:rPr>
          <w:b/>
          <w:i w:val="0"/>
        </w:rPr>
        <w:t>sin distinción de temporalidad</w:t>
      </w:r>
      <w:r>
        <w:rPr>
          <w:b w:val="0"/>
          <w:i w:val="0"/>
        </w:rPr>
        <w:t>.</w:t>
      </w:r>
    </w:p>
    <w:p>
      <w:pPr>
        <w:pStyle w:val="ListBullet"/>
      </w:pPr>
      <w:r>
        <w:rPr>
          <w:b w:val="0"/>
          <w:i w:val="0"/>
        </w:rPr>
      </w:r>
      <w:r>
        <w:rPr>
          <w:b/>
          <w:i w:val="0"/>
        </w:rPr>
        <w:t>Art. 28.5. Reparto con la ETT</w:t>
      </w:r>
      <w:r>
        <w:rPr>
          <w:b w:val="0"/>
          <w:i w:val="0"/>
        </w:rPr>
        <w:t xml:space="preserve">: </w:t>
      </w:r>
      <w:r>
        <w:rPr>
          <w:b/>
          <w:i w:val="0"/>
        </w:rPr>
        <w:t>usuaria</w:t>
      </w:r>
      <w:r>
        <w:rPr>
          <w:b w:val="0"/>
          <w:i w:val="0"/>
        </w:rPr>
        <w:t xml:space="preserve"> → </w:t>
      </w:r>
      <w:r>
        <w:rPr>
          <w:b/>
          <w:i w:val="0"/>
        </w:rPr>
        <w:t>condiciones de ejecución del trabajo</w:t>
      </w:r>
      <w:r>
        <w:rPr>
          <w:b w:val="0"/>
          <w:i w:val="0"/>
        </w:rPr>
        <w:t xml:space="preserve"> + </w:t>
      </w:r>
      <w:r>
        <w:rPr>
          <w:b/>
          <w:i w:val="0"/>
        </w:rPr>
        <w:t>información</w:t>
      </w:r>
      <w:r>
        <w:rPr>
          <w:b w:val="0"/>
          <w:i w:val="0"/>
        </w:rPr>
        <w:t xml:space="preserve"> (aps. 2 y 4). </w:t>
      </w:r>
      <w:r>
        <w:rPr>
          <w:b/>
          <w:i w:val="0"/>
        </w:rPr>
        <w:t>ETT</w:t>
      </w:r>
      <w:r>
        <w:rPr>
          <w:b w:val="0"/>
          <w:i w:val="0"/>
        </w:rPr>
        <w:t xml:space="preserve"> → </w:t>
      </w:r>
      <w:r>
        <w:rPr>
          <w:b/>
          <w:i w:val="0"/>
        </w:rPr>
        <w:t>formación</w:t>
      </w:r>
      <w:r>
        <w:rPr>
          <w:b w:val="0"/>
          <w:i w:val="0"/>
        </w:rPr>
        <w:t xml:space="preserve"> y </w:t>
      </w:r>
      <w:r>
        <w:rPr>
          <w:b/>
          <w:i w:val="0"/>
        </w:rPr>
        <w:t>vigilancia de la salud</w:t>
      </w:r>
      <w:r>
        <w:rPr>
          <w:b w:val="0"/>
          <w:i w:val="0"/>
        </w:rPr>
        <w:t xml:space="preserve"> (aps. 2 y 3). La usuaria informa </w:t>
      </w:r>
      <w:r>
        <w:rPr>
          <w:b/>
          <w:i w:val="0"/>
        </w:rPr>
        <w:t>antes de la adscripción</w:t>
      </w:r>
      <w:r>
        <w:rPr>
          <w:b w:val="0"/>
          <w:i w:val="0"/>
        </w:rPr>
        <w:t xml:space="preserve"> a la ETT, y ésta a los trabajadores.</w:t>
      </w:r>
    </w:p>
    <w:p>
      <w:pPr>
        <w:pStyle w:val="Heading3"/>
      </w:pPr>
      <w:r>
        <w:rPr>
          <w:b w:val="0"/>
          <w:i w:val="0"/>
        </w:rPr>
        <w:t>Art. 29 · Obligaciones de los trabajadores</w:t>
      </w:r>
    </w:p>
    <w:p>
      <w:pPr/>
      <w:r>
        <w:rPr>
          <w:b w:val="0"/>
          <w:i w:val="0"/>
        </w:rPr>
      </w:r>
      <w:r>
        <w:rPr>
          <w:b/>
          <w:i w:val="0"/>
        </w:rPr>
        <w:t>29.1</w:t>
      </w:r>
      <w:r>
        <w:rPr>
          <w:b w:val="0"/>
          <w:i w:val="0"/>
        </w:rPr>
        <w:t xml:space="preserve"> Velar </w:t>
      </w:r>
      <w:r>
        <w:rPr>
          <w:b/>
          <w:i w:val="0"/>
        </w:rPr>
        <w:t>según sus posibilidades</w:t>
      </w:r>
      <w:r>
        <w:rPr>
          <w:b w:val="0"/>
          <w:i w:val="0"/>
        </w:rPr>
        <w:t xml:space="preserve"> por su seguridad y la de los demás, </w:t>
      </w:r>
      <w:r>
        <w:rPr>
          <w:b/>
          <w:i w:val="0"/>
        </w:rPr>
        <w:t>conforme a 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 su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cooperar con el empresario.</w:t>
      </w:r>
    </w:p>
    <w:p>
      <w:pPr/>
      <w:r>
        <w:rPr>
          <w:b w:val="0"/>
          <w:i w:val="0"/>
        </w:rPr>
      </w:r>
      <w:r>
        <w:rPr>
          <w:b/>
          <w:i w:val="0"/>
        </w:rPr>
        <w:t>29.3</w:t>
      </w:r>
      <w:r>
        <w:rPr>
          <w:b w:val="0"/>
          <w:i w:val="0"/>
        </w:rPr>
        <w:t xml:space="preserve"> El incumplimiento = </w:t>
      </w:r>
      <w:r>
        <w:rPr>
          <w:b/>
          <w:i w:val="0"/>
        </w:rPr>
        <w:t>incumplimiento laboral del art. 58.1 ET</w:t>
      </w:r>
      <w:r>
        <w:rPr>
          <w:b w:val="0"/>
          <w:i w:val="0"/>
        </w:rPr>
        <w:t xml:space="preserve"> (o falta disciplinaria en el sector público).</w:t>
      </w:r>
    </w:p>
    <w:p>
      <w:pPr>
        <w:pStyle w:val="Heading2"/>
      </w:pPr>
      <w:r>
        <w:rPr>
          <w:b w:val="0"/>
          <w:i w:val="0"/>
        </w:rPr>
        <w:t>Cap. IV · Servicios de prevención (30-32 bis)</w:t>
      </w:r>
    </w:p>
    <w:p>
      <w:pPr>
        <w:pStyle w:val="ListBullet"/>
      </w:pPr>
      <w:r>
        <w:rPr>
          <w:b w:val="0"/>
          <w:i w:val="0"/>
        </w:rPr>
      </w:r>
      <w:r>
        <w:rPr>
          <w:b/>
          <w:i w:val="0"/>
        </w:rPr>
        <w:t>Art. 30.1. Cuatro vías</w:t>
      </w:r>
      <w:r>
        <w:rPr>
          <w:b w:val="0"/>
          <w:i w:val="0"/>
        </w:rPr>
        <w:t xml:space="preserve">: </w:t>
      </w:r>
      <w:r>
        <w:rPr>
          <w:b/>
          <w:i w:val="0"/>
        </w:rPr>
        <w:t>trabajadores designados</w:t>
      </w:r>
      <w:r>
        <w:rPr>
          <w:b w:val="0"/>
          <w:i w:val="0"/>
        </w:rPr>
        <w:t xml:space="preserve"> · </w:t>
      </w:r>
      <w:r>
        <w:rPr>
          <w:b/>
          <w:i w:val="0"/>
        </w:rPr>
        <w:t>servicio de prevención propio</w:t>
      </w:r>
      <w:r>
        <w:rPr>
          <w:b w:val="0"/>
          <w:i w:val="0"/>
        </w:rPr>
        <w:t xml:space="preserve"> · </w:t>
      </w:r>
      <w:r>
        <w:rPr>
          <w:b/>
          <w:i w:val="0"/>
        </w:rPr>
        <w:t>concierto con entidad especializada ajena</w:t>
      </w:r>
      <w:r>
        <w:rPr>
          <w:b w:val="0"/>
          <w:i w:val="0"/>
        </w:rPr>
        <w:t xml:space="preserve"> · </w:t>
      </w:r>
      <w:r>
        <w:rPr>
          <w:b/>
          <w:i w:val="0"/>
        </w:rPr>
        <w:t>asunción personal por el empresario (30.5)</w:t>
      </w:r>
      <w:r>
        <w:rPr>
          <w:b w:val="0"/>
          <w:i w:val="0"/>
        </w:rPr>
        <w:t>.</w:t>
      </w:r>
    </w:p>
    <w:p>
      <w:pPr>
        <w:pStyle w:val="ListBullet"/>
      </w:pPr>
      <w:r>
        <w:rPr>
          <w:b w:val="0"/>
          <w:i w:val="0"/>
        </w:rPr>
      </w:r>
      <w:r>
        <w:rPr>
          <w:b/>
          <w:i w:val="0"/>
        </w:rPr>
        <w:t>Art. 30.4.</w:t>
      </w:r>
      <w:r>
        <w:rPr>
          <w:b w:val="0"/>
          <w:i w:val="0"/>
        </w:rPr>
        <w:t xml:space="preserve"> Los designados </w:t>
      </w:r>
      <w:r>
        <w:rPr>
          <w:b/>
          <w:i w:val="0"/>
        </w:rPr>
        <w:t>no pueden sufrir perjuicio</w:t>
      </w:r>
      <w:r>
        <w:rPr>
          <w:b w:val="0"/>
          <w:i w:val="0"/>
        </w:rPr>
        <w:t xml:space="preserve">; garantías de las </w:t>
      </w:r>
      <w:r>
        <w:rPr>
          <w:b/>
          <w:i w:val="0"/>
        </w:rPr>
        <w:t>letras a), b) y c) del art. 68 y del art. 56.4 ET</w:t>
      </w:r>
      <w:r>
        <w:rPr>
          <w:b w:val="0"/>
          <w:i w:val="0"/>
        </w:rPr>
        <w:t xml:space="preserve">; </w:t>
      </w:r>
      <w:r>
        <w:rPr>
          <w:b/>
          <w:i w:val="0"/>
        </w:rPr>
        <w:t>sigilo profesional</w:t>
      </w:r>
      <w:r>
        <w:rPr>
          <w:b w:val="0"/>
          <w:i w:val="0"/>
        </w:rPr>
        <w:t xml:space="preserve">. Alcanza al </w:t>
      </w:r>
      <w:r>
        <w:rPr>
          <w:b/>
          <w:i w:val="0"/>
        </w:rPr>
        <w:t>servicio de prevención propio</w:t>
      </w:r>
      <w:r>
        <w:rPr>
          <w:b w:val="0"/>
          <w:i w:val="0"/>
        </w:rPr>
        <w:t>.</w:t>
      </w:r>
    </w:p>
    <w:p>
      <w:pPr>
        <w:pStyle w:val="ListBullet"/>
      </w:pPr>
      <w:r>
        <w:rPr>
          <w:b w:val="0"/>
          <w:i w:val="0"/>
        </w:rPr>
      </w:r>
      <w:r>
        <w:rPr>
          <w:b/>
          <w:i w:val="0"/>
        </w:rPr>
        <w:t>Art. 30.5.</w:t>
      </w:r>
      <w:r>
        <w:rPr>
          <w:b w:val="0"/>
          <w:i w:val="0"/>
        </w:rPr>
        <w:t xml:space="preserve"> Asunción personal: </w:t>
      </w:r>
      <w:r>
        <w:rPr>
          <w:b/>
          <w:i w:val="0"/>
        </w:rPr>
        <w:t>hasta 10 trabajadores</w:t>
      </w:r>
      <w:r>
        <w:rPr>
          <w:b w:val="0"/>
          <w:i w:val="0"/>
        </w:rPr>
        <w:t xml:space="preserve">; </w:t>
      </w:r>
      <w:r>
        <w:rPr>
          <w:b/>
          <w:i w:val="0"/>
        </w:rPr>
        <w:t>hasta 25 con un único centro de trabajo</w:t>
      </w:r>
      <w:r>
        <w:rPr>
          <w:b w:val="0"/>
          <w:i w:val="0"/>
        </w:rPr>
        <w:t xml:space="preserve">. Requisitos: </w:t>
      </w:r>
      <w:r>
        <w:rPr>
          <w:b/>
          <w:i w:val="0"/>
        </w:rPr>
        <w:t>actividad habitual en el centro</w:t>
      </w:r>
      <w:r>
        <w:rPr>
          <w:b w:val="0"/>
          <w:i w:val="0"/>
        </w:rPr>
        <w:t xml:space="preserve"> y </w:t>
      </w:r>
      <w:r>
        <w:rPr>
          <w:b/>
          <w:i w:val="0"/>
        </w:rPr>
        <w:t>capacidad necesaria</w:t>
      </w:r>
      <w:r>
        <w:rPr>
          <w:b w:val="0"/>
          <w:i w:val="0"/>
        </w:rPr>
        <w:t>.</w:t>
      </w:r>
    </w:p>
    <w:p>
      <w:pPr>
        <w:pStyle w:val="ListBullet"/>
      </w:pPr>
      <w:r>
        <w:rPr>
          <w:b w:val="0"/>
          <w:i w:val="0"/>
        </w:rPr>
      </w:r>
      <w:r>
        <w:rPr>
          <w:b/>
          <w:i w:val="0"/>
        </w:rPr>
        <w:t>Art. 30.6.</w:t>
      </w:r>
      <w:r>
        <w:rPr>
          <w:b w:val="0"/>
          <w:i w:val="0"/>
        </w:rPr>
        <w:t xml:space="preserve"> Quien </w:t>
      </w:r>
      <w:r>
        <w:rPr>
          <w:b/>
          <w:i w:val="0"/>
        </w:rPr>
        <w:t>no</w:t>
      </w:r>
      <w:r>
        <w:rPr>
          <w:b w:val="0"/>
          <w:i w:val="0"/>
        </w:rPr>
        <w:t xml:space="preserve"> concierta con entidad ajena </w:t>
      </w:r>
      <w:r>
        <w:rPr>
          <w:b/>
          <w:i w:val="0"/>
        </w:rPr>
        <w:t>se somete a auditoría externa</w:t>
      </w:r>
      <w:r>
        <w:rPr>
          <w:b w:val="0"/>
          <w:i w:val="0"/>
        </w:rPr>
        <w:t xml:space="preserve">. </w:t>
      </w:r>
      <w:r>
        <w:rPr>
          <w:b/>
          <w:i w:val="0"/>
        </w:rPr>
        <w:t>30.7 y 31.6</w:t>
      </w:r>
      <w:r>
        <w:rPr>
          <w:b w:val="0"/>
          <w:i w:val="0"/>
        </w:rPr>
        <w:t xml:space="preserve">: autorización y acreditación </w:t>
      </w:r>
      <w:r>
        <w:rPr>
          <w:b/>
          <w:i w:val="0"/>
        </w:rPr>
        <w:t>únicas y válidas en todo el territorio</w:t>
      </w:r>
      <w:r>
        <w:rPr>
          <w:b w:val="0"/>
          <w:i w:val="0"/>
        </w:rPr>
        <w:t xml:space="preserve">, con </w:t>
      </w:r>
      <w:r>
        <w:rPr>
          <w:b/>
          <w:i w:val="0"/>
        </w:rPr>
        <w:t>silencio negativo</w:t>
      </w:r>
      <w:r>
        <w:rPr>
          <w:b w:val="0"/>
          <w:i w:val="0"/>
        </w:rPr>
        <w:t>.</w:t>
      </w:r>
    </w:p>
    <w:p>
      <w:pPr>
        <w:pStyle w:val="ListBullet"/>
      </w:pPr>
      <w:r>
        <w:rPr>
          <w:b w:val="0"/>
          <w:i w:val="0"/>
        </w:rPr>
      </w:r>
      <w:r>
        <w:rPr>
          <w:b/>
          <w:i w:val="0"/>
        </w:rPr>
        <w:t>Art. 31.2.</w:t>
      </w:r>
      <w:r>
        <w:rPr>
          <w:b w:val="0"/>
          <w:i w:val="0"/>
        </w:rPr>
        <w:t xml:space="preserve"> Servicio de prevención = </w:t>
      </w:r>
      <w:r>
        <w:rPr>
          <w:b/>
          <w:i w:val="0"/>
        </w:rPr>
        <w:t>conjunto de medios humanos y materiales</w:t>
      </w:r>
      <w:r>
        <w:rPr>
          <w:b w:val="0"/>
          <w:i w:val="0"/>
        </w:rPr>
        <w:t xml:space="preserve"> que </w:t>
      </w:r>
      <w:r>
        <w:rPr>
          <w:b/>
          <w:i w:val="0"/>
        </w:rPr>
        <w:t>asesora y asiste al empresario, a los trabajadores, a sus representantes y a los órganos de representación especializados</w:t>
      </w:r>
      <w:r>
        <w:rPr>
          <w:b w:val="0"/>
          <w:i w:val="0"/>
        </w:rPr>
        <w:t xml:space="preserve">. </w:t>
      </w:r>
      <w:r>
        <w:rPr>
          <w:b/>
          <w:i w:val="0"/>
        </w:rPr>
        <w:t>31.3 seis materias</w:t>
      </w:r>
      <w:r>
        <w:rPr>
          <w:b w:val="0"/>
          <w:i w:val="0"/>
        </w:rPr>
        <w:t xml:space="preserve">: a) plan · b) evaluación · c) planificación y </w:t>
      </w:r>
      <w:r>
        <w:rPr>
          <w:b/>
          <w:i w:val="0"/>
        </w:rPr>
        <w:t>prioridades</w:t>
      </w:r>
      <w:r>
        <w:rPr>
          <w:b w:val="0"/>
          <w:i w:val="0"/>
        </w:rPr>
        <w:t xml:space="preserve"> · d) información y formación · e) </w:t>
      </w:r>
      <w:r>
        <w:rPr>
          <w:b/>
          <w:i w:val="0"/>
        </w:rPr>
        <w:t>primeros auxilios y planes de emergencia</w:t>
      </w:r>
      <w:r>
        <w:rPr>
          <w:b w:val="0"/>
          <w:i w:val="0"/>
        </w:rPr>
        <w:t xml:space="preserve"> · f) </w:t>
      </w:r>
      <w:r>
        <w:rPr>
          <w:b/>
          <w:i w:val="0"/>
        </w:rPr>
        <w:t>vigilancia de la salud</w:t>
      </w:r>
      <w:r>
        <w:rPr>
          <w:b w:val="0"/>
          <w:i w:val="0"/>
        </w:rPr>
        <w:t xml:space="preserve">. Sin recursos propios, </w:t>
      </w:r>
      <w:r>
        <w:rPr>
          <w:b/>
          <w:i w:val="0"/>
        </w:rPr>
        <w:t>solo servicio ajeno</w:t>
      </w:r>
      <w:r>
        <w:rPr>
          <w:b w:val="0"/>
          <w:i w:val="0"/>
        </w:rPr>
        <w:t xml:space="preserve">. </w:t>
      </w:r>
      <w:r>
        <w:rPr>
          <w:b/>
          <w:i w:val="0"/>
        </w:rPr>
        <w:t>31.4</w:t>
      </w:r>
      <w:r>
        <w:rPr>
          <w:b w:val="0"/>
          <w:i w:val="0"/>
        </w:rPr>
        <w:t xml:space="preserve"> </w:t>
      </w:r>
      <w:r>
        <w:rPr>
          <w:b/>
          <w:i w:val="0"/>
        </w:rPr>
        <w:t>carácter interdisciplinario</w:t>
      </w:r>
      <w:r>
        <w:rPr>
          <w:b w:val="0"/>
          <w:i w:val="0"/>
        </w:rPr>
        <w:t xml:space="preserve"> según </w:t>
      </w:r>
      <w:r>
        <w:rPr>
          <w:b/>
          <w:i w:val="0"/>
        </w:rPr>
        <w:t>tamaño, tipos de riesgo y distribución</w:t>
      </w:r>
      <w:r>
        <w:rPr>
          <w:b w:val="0"/>
          <w:i w:val="0"/>
        </w:rPr>
        <w:t xml:space="preserve">. </w:t>
      </w:r>
      <w:r>
        <w:rPr>
          <w:b/>
          <w:i w:val="0"/>
        </w:rPr>
        <w:t>31.5</w:t>
      </w:r>
      <w:r>
        <w:rPr>
          <w:b w:val="0"/>
          <w:i w:val="0"/>
        </w:rPr>
        <w:t xml:space="preserve"> acreditación laboral </w:t>
      </w:r>
      <w:r>
        <w:rPr>
          <w:b/>
          <w:i w:val="0"/>
        </w:rPr>
        <w:t>previa aprobación sanitaria</w:t>
      </w:r>
      <w:r>
        <w:rPr>
          <w:b w:val="0"/>
          <w:i w:val="0"/>
        </w:rPr>
        <w:t xml:space="preserve">, con </w:t>
      </w:r>
      <w:r>
        <w:rPr>
          <w:b/>
          <w:i w:val="0"/>
        </w:rPr>
        <w:t>póliza de seguro</w:t>
      </w:r>
      <w:r>
        <w:rPr>
          <w:b w:val="0"/>
          <w:i w:val="0"/>
        </w:rPr>
        <w:t xml:space="preserve"> que </w:t>
      </w:r>
      <w:r>
        <w:rPr>
          <w:b/>
          <w:i w:val="0"/>
        </w:rPr>
        <w:t>no limita la responsabilidad</w:t>
      </w:r>
      <w:r>
        <w:rPr>
          <w:b w:val="0"/>
          <w:i w:val="0"/>
        </w:rPr>
        <w:t>.</w:t>
      </w:r>
    </w:p>
    <w:p>
      <w:pPr>
        <w:pStyle w:val="ListBullet"/>
      </w:pPr>
      <w:r>
        <w:rPr>
          <w:b w:val="0"/>
          <w:i w:val="0"/>
        </w:rPr>
      </w:r>
      <w:r>
        <w:rPr>
          <w:b/>
          <w:i w:val="0"/>
        </w:rPr>
        <w:t>Art. 32.</w:t>
      </w:r>
      <w:r>
        <w:rPr>
          <w:b w:val="0"/>
          <w:i w:val="0"/>
        </w:rPr>
        <w:t xml:space="preserve"> Las </w:t>
      </w:r>
      <w:r>
        <w:rPr>
          <w:b/>
          <w:i w:val="0"/>
        </w:rPr>
        <w:t>Mutuas Colaboradoras con la Seguridad Social NO pueden</w:t>
      </w:r>
      <w:r>
        <w:rPr>
          <w:b w:val="0"/>
          <w:i w:val="0"/>
        </w:rPr>
        <w:t xml:space="preserve"> desarrollar las funciones de </w:t>
      </w:r>
      <w:r>
        <w:rPr>
          <w:b/>
          <w:i w:val="0"/>
        </w:rPr>
        <w:t>servicio de prevención ajeno</w:t>
      </w:r>
      <w:r>
        <w:rPr>
          <w:b w:val="0"/>
          <w:i w:val="0"/>
        </w:rPr>
        <w:t xml:space="preserve"> ni participar </w:t>
      </w:r>
      <w:r>
        <w:rPr>
          <w:b/>
          <w:i w:val="0"/>
        </w:rPr>
        <w:t>con su patrimonio histórico</w:t>
      </w:r>
      <w:r>
        <w:rPr>
          <w:b w:val="0"/>
          <w:i w:val="0"/>
        </w:rPr>
        <w:t xml:space="preserve"> en sociedades de prevención (</w:t>
      </w:r>
      <w:r>
        <w:rPr>
          <w:b/>
          <w:i w:val="0"/>
        </w:rPr>
        <w:t>Ley 35/2014</w:t>
      </w:r>
      <w:r>
        <w:rPr>
          <w:b w:val="0"/>
          <w:i w:val="0"/>
        </w:rPr>
        <w:t xml:space="preserve">, desde </w:t>
      </w:r>
      <w:r>
        <w:rPr>
          <w:b/>
          <w:i w:val="0"/>
        </w:rPr>
        <w:t>1/01/2015</w:t>
      </w:r>
      <w:r>
        <w:rPr>
          <w:b w:val="0"/>
          <w:i w:val="0"/>
        </w:rPr>
        <w:t>).</w:t>
      </w:r>
    </w:p>
    <w:p>
      <w:pPr>
        <w:pStyle w:val="ListBullet"/>
      </w:pPr>
      <w:r>
        <w:rPr>
          <w:b w:val="0"/>
          <w:i w:val="0"/>
        </w:rPr>
      </w:r>
      <w:r>
        <w:rPr>
          <w:b/>
          <w:i w:val="0"/>
        </w:rPr>
        <w:t>Art. 32 bis (Ley 54/2003). Recursos preventivos</w:t>
      </w:r>
      <w:r>
        <w:rPr>
          <w:b w:val="0"/>
          <w:i w:val="0"/>
        </w:rPr>
        <w:t xml:space="preserve">: necesarios </w:t>
      </w:r>
      <w:r>
        <w:rPr>
          <w:b/>
          <w:i w:val="0"/>
        </w:rPr>
        <w:t>a)</w:t>
      </w:r>
      <w:r>
        <w:rPr>
          <w:b w:val="0"/>
          <w:i w:val="0"/>
        </w:rPr>
        <w:t xml:space="preserve"> por </w:t>
      </w:r>
      <w:r>
        <w:rPr>
          <w:b/>
          <w:i w:val="0"/>
        </w:rPr>
        <w:t>concurrencia de operaciones diversas</w:t>
      </w:r>
      <w:r>
        <w:rPr>
          <w:b w:val="0"/>
          <w:i w:val="0"/>
        </w:rPr>
        <w:t xml:space="preserve"> que agraven los riesgos · </w:t>
      </w:r>
      <w:r>
        <w:rPr>
          <w:b/>
          <w:i w:val="0"/>
        </w:rPr>
        <w:t>b)</w:t>
      </w:r>
      <w:r>
        <w:rPr>
          <w:b w:val="0"/>
          <w:i w:val="0"/>
        </w:rPr>
        <w:t xml:space="preserve"> en actividades </w:t>
      </w:r>
      <w:r>
        <w:rPr>
          <w:b/>
          <w:i w:val="0"/>
        </w:rPr>
        <w:t>reglamentariamente peligrosas o con riesgos especiales</w:t>
      </w:r>
      <w:r>
        <w:rPr>
          <w:b w:val="0"/>
          <w:i w:val="0"/>
        </w:rPr>
        <w:t xml:space="preserve"> · </w:t>
      </w:r>
      <w:r>
        <w:rPr>
          <w:b/>
          <w:i w:val="0"/>
        </w:rPr>
        <w:t>c)</w:t>
      </w:r>
      <w:r>
        <w:rPr>
          <w:b w:val="0"/>
          <w:i w:val="0"/>
        </w:rPr>
        <w:t xml:space="preserve"> cuando lo </w:t>
      </w:r>
      <w:r>
        <w:rPr>
          <w:b/>
          <w:i w:val="0"/>
        </w:rPr>
        <w:t>requiera la Inspección</w:t>
      </w:r>
      <w:r>
        <w:rPr>
          <w:b w:val="0"/>
          <w:i w:val="0"/>
        </w:rPr>
        <w:t xml:space="preserve">. Son </w:t>
      </w:r>
      <w:r>
        <w:rPr>
          <w:b/>
          <w:i w:val="0"/>
        </w:rPr>
        <w:t>trabajadores designados</w:t>
      </w:r>
      <w:r>
        <w:rPr>
          <w:b w:val="0"/>
          <w:i w:val="0"/>
        </w:rPr>
        <w:t xml:space="preserve">, miembros del </w:t>
      </w:r>
      <w:r>
        <w:rPr>
          <w:b/>
          <w:i w:val="0"/>
        </w:rPr>
        <w:t>servicio propio</w:t>
      </w:r>
      <w:r>
        <w:rPr>
          <w:b w:val="0"/>
          <w:i w:val="0"/>
        </w:rPr>
        <w:t xml:space="preserve"> o del </w:t>
      </w:r>
      <w:r>
        <w:rPr>
          <w:b/>
          <w:i w:val="0"/>
        </w:rPr>
        <w:t>ajeno concertado</w:t>
      </w:r>
      <w:r>
        <w:rPr>
          <w:b w:val="0"/>
          <w:i w:val="0"/>
        </w:rPr>
        <w:t xml:space="preserve">; </w:t>
      </w:r>
      <w:r>
        <w:rPr>
          <w:b/>
          <w:i w:val="0"/>
        </w:rPr>
        <w:t>deben permanecer en el centro mientras dure la situación</w:t>
      </w:r>
      <w:r>
        <w:rPr>
          <w:b w:val="0"/>
          <w:i w:val="0"/>
        </w:rPr>
        <w:t xml:space="preserve">. </w:t>
      </w:r>
      <w:r>
        <w:rPr>
          <w:b/>
          <w:i w:val="0"/>
        </w:rPr>
        <w:t>32 bis.4</w:t>
      </w:r>
      <w:r>
        <w:rPr>
          <w:b w:val="0"/>
          <w:i w:val="0"/>
        </w:rPr>
        <w:t xml:space="preserve">: también trabajadores con </w:t>
      </w:r>
      <w:r>
        <w:rPr>
          <w:b/>
          <w:i w:val="0"/>
        </w:rPr>
        <w:t>formación de nivel básico</w:t>
      </w:r>
      <w:r>
        <w:rPr>
          <w:b w:val="0"/>
          <w:i w:val="0"/>
        </w:rPr>
        <w:t xml:space="preserve"> como mínimo. </w:t>
      </w:r>
      <w:r>
        <w:rPr>
          <w:b/>
          <w:i w:val="0"/>
        </w:rPr>
        <w:t>DA 14.ª</w:t>
      </w:r>
      <w:r>
        <w:rPr>
          <w:b w:val="0"/>
          <w:i w:val="0"/>
        </w:rPr>
        <w:t xml:space="preserve">: en construcción, </w:t>
      </w:r>
      <w:r>
        <w:rPr>
          <w:b/>
          <w:i w:val="0"/>
        </w:rPr>
        <w:t>a cada contratista</w:t>
      </w:r>
      <w:r>
        <w:rPr>
          <w:b w:val="0"/>
          <w:i w:val="0"/>
        </w:rPr>
        <w:t>.</w:t>
      </w:r>
    </w:p>
    <w:p>
      <w:pPr>
        <w:pStyle w:val="Heading2"/>
      </w:pPr>
      <w:r>
        <w:rPr>
          <w:b w:val="0"/>
          <w:i w:val="0"/>
        </w:rPr>
        <w:t>Cap. V · Consulta y participación (33-40)</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a) planificación y organización del trabajo y </w:t>
      </w:r>
      <w:r>
        <w:rPr>
          <w:b/>
          <w:i w:val="0"/>
        </w:rPr>
        <w:t>nuevas tecnologías</w:t>
      </w:r>
      <w:r>
        <w:rPr>
          <w:b w:val="0"/>
          <w:i w:val="0"/>
        </w:rPr>
        <w:t xml:space="preserve"> · b) organización de la prevención y </w:t>
      </w:r>
      <w:r>
        <w:rPr>
          <w:b/>
          <w:i w:val="0"/>
        </w:rPr>
        <w:t>designación de encargados o servicio externo</w:t>
      </w:r>
      <w:r>
        <w:rPr>
          <w:b w:val="0"/>
          <w:i w:val="0"/>
        </w:rPr>
        <w:t xml:space="preserve"> · c) </w:t>
      </w:r>
      <w:r>
        <w:rPr>
          <w:b/>
          <w:i w:val="0"/>
        </w:rPr>
        <w:t>encargados de las medidas de emergencia</w:t>
      </w:r>
      <w:r>
        <w:rPr>
          <w:b w:val="0"/>
          <w:i w:val="0"/>
        </w:rPr>
        <w:t xml:space="preserve"> · d) procedimientos de información y documentación (18.1 y 23.1) · e) </w:t>
      </w:r>
      <w:r>
        <w:rPr>
          <w:b/>
          <w:i w:val="0"/>
        </w:rPr>
        <w:t>proyecto y organización de la formación</w:t>
      </w:r>
      <w:r>
        <w:rPr>
          <w:b w:val="0"/>
          <w:i w:val="0"/>
        </w:rPr>
        <w:t xml:space="preserve"> · f) </w:t>
      </w:r>
      <w:r>
        <w:rPr>
          <w:b/>
          <w:i w:val="0"/>
        </w:rPr>
        <w:t>cualquier otra acción con efectos sustanciales</w:t>
      </w:r>
      <w:r>
        <w:rPr>
          <w:b w:val="0"/>
          <w:i w:val="0"/>
        </w:rPr>
        <w:t>.</w:t>
      </w:r>
    </w:p>
    <w:p>
      <w:pPr>
        <w:pStyle w:val="ListBullet"/>
      </w:pPr>
      <w:r>
        <w:rPr>
          <w:b w:val="0"/>
          <w:i w:val="0"/>
        </w:rPr>
      </w:r>
      <w:r>
        <w:rPr>
          <w:b/>
          <w:i w:val="0"/>
        </w:rPr>
        <w:t>Art. 34.1.</w:t>
      </w:r>
      <w:r>
        <w:rPr>
          <w:b w:val="0"/>
          <w:i w:val="0"/>
        </w:rPr>
        <w:t xml:space="preserve"> En empresas o centros con </w:t>
      </w:r>
      <w:r>
        <w:rPr>
          <w:b/>
          <w:i w:val="0"/>
        </w:rPr>
        <w:t>SEIS O MÁS trabajadores</w:t>
      </w:r>
      <w:r>
        <w:rPr>
          <w:b w:val="0"/>
          <w:i w:val="0"/>
        </w:rPr>
        <w:t xml:space="preserve">, la participación se canaliza </w:t>
      </w:r>
      <w:r>
        <w:rPr>
          <w:b/>
          <w:i w:val="0"/>
        </w:rPr>
        <w:t>a través de los representantes y de la representación especializada</w:t>
      </w:r>
      <w:r>
        <w:rPr>
          <w:b w:val="0"/>
          <w:i w:val="0"/>
        </w:rPr>
        <w:t>.</w:t>
      </w:r>
    </w:p>
    <w:p>
      <w:pPr>
        <w:pStyle w:val="Heading3"/>
      </w:pPr>
      <w:r>
        <w:rPr>
          <w:b w:val="0"/>
          <w:i w:val="0"/>
        </w:rPr>
        <w:t>Art. 35 · Delegados de Prevención</w:t>
      </w:r>
    </w:p>
    <w:p>
      <w:pPr/>
      <w:r>
        <w:rPr>
          <w:b w:val="0"/>
          <w:i w:val="0"/>
        </w:rPr>
      </w:r>
      <w:r>
        <w:rPr>
          <w:b/>
          <w:i w:val="0"/>
        </w:rPr>
        <w:t>35.1</w:t>
      </w:r>
      <w:r>
        <w:rPr>
          <w:b w:val="0"/>
          <w:i w:val="0"/>
        </w:rPr>
        <w:t xml:space="preserve"> Son </w:t>
      </w:r>
      <w:r>
        <w:rPr>
          <w:b/>
          <w:i w:val="0"/>
        </w:rPr>
        <w:t>los representantes de los trabajadores con funciones específicas en materia de prevención</w:t>
      </w:r>
      <w:r>
        <w:rPr>
          <w:b w:val="0"/>
          <w:i w:val="0"/>
        </w:rPr>
        <w:t>.</w:t>
      </w:r>
    </w:p>
    <w:p>
      <w:pPr/>
      <w:r>
        <w:rPr>
          <w:b w:val="0"/>
          <w:i w:val="0"/>
        </w:rPr>
      </w:r>
      <w:r>
        <w:rPr>
          <w:b/>
          <w:i w:val="0"/>
        </w:rPr>
        <w:t>35.2</w:t>
      </w:r>
      <w:r>
        <w:rPr>
          <w:b w:val="0"/>
          <w:i w:val="0"/>
        </w:rPr>
        <w:t xml:space="preserve"> Designados </w:t>
      </w:r>
      <w:r>
        <w:rPr>
          <w:b/>
          <w:i w:val="0"/>
        </w:rPr>
        <w:t>POR Y ENTRE LOS REPRESENTANTES DEL PERSONAL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Plantilla</w:t>
            </w:r>
          </w:p>
        </w:tc>
        <w:tc>
          <w:tcPr>
            <w:tcW w:type="dxa" w:w="4706"/>
            <w:shd w:val="clear" w:color="auto" w:fill="E4E4E4"/>
          </w:tcPr>
          <w:p>
            <w:pPr>
              <w:pStyle w:val="Tablacabecera"/>
            </w:pPr>
            <w:r/>
            <w:r>
              <w:rPr>
                <w:b w:val="0"/>
                <w:i w:val="0"/>
              </w:rPr>
              <w:t>Delegados</w:t>
            </w:r>
          </w:p>
        </w:tc>
      </w:tr>
      <w:tr>
        <w:tc>
          <w:tcPr>
            <w:tcW w:type="dxa" w:w="4706"/>
          </w:tcPr>
          <w:p>
            <w:pPr>
              <w:pStyle w:val="Tabla"/>
            </w:pPr>
            <w:r/>
            <w:r>
              <w:rPr>
                <w:b w:val="0"/>
                <w:i w:val="0"/>
              </w:rPr>
            </w:r>
            <w:r>
              <w:rPr>
                <w:b/>
                <w:i w:val="0"/>
              </w:rPr>
              <w:t>50-100</w:t>
            </w:r>
            <w:r>
              <w:rPr>
                <w:b w:val="0"/>
                <w:i w:val="0"/>
              </w:rPr>
            </w:r>
          </w:p>
        </w:tc>
        <w:tc>
          <w:tcPr>
            <w:tcW w:type="dxa" w:w="4706"/>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101-500</w:t>
            </w:r>
            <w:r>
              <w:rPr>
                <w:b w:val="0"/>
                <w:i w:val="0"/>
              </w:rPr>
            </w:r>
          </w:p>
        </w:tc>
        <w:tc>
          <w:tcPr>
            <w:tcW w:type="dxa" w:w="4706"/>
          </w:tcPr>
          <w:p>
            <w:pPr>
              <w:pStyle w:val="Tabla"/>
            </w:pPr>
            <w:r/>
            <w:r>
              <w:rPr>
                <w:b w:val="0"/>
                <w:i w:val="0"/>
              </w:rPr>
            </w:r>
            <w:r>
              <w:rPr>
                <w:b/>
                <w:i w:val="0"/>
              </w:rPr>
              <w:t>3</w:t>
            </w:r>
            <w:r>
              <w:rPr>
                <w:b w:val="0"/>
                <w:i w:val="0"/>
              </w:rPr>
            </w:r>
          </w:p>
        </w:tc>
      </w:tr>
      <w:tr>
        <w:tc>
          <w:tcPr>
            <w:tcW w:type="dxa" w:w="4706"/>
          </w:tcPr>
          <w:p>
            <w:pPr>
              <w:pStyle w:val="Tabla"/>
            </w:pPr>
            <w:r/>
            <w:r>
              <w:rPr>
                <w:b w:val="0"/>
                <w:i w:val="0"/>
              </w:rPr>
            </w:r>
            <w:r>
              <w:rPr>
                <w:b/>
                <w:i w:val="0"/>
              </w:rPr>
              <w:t>501-1.000</w:t>
            </w:r>
            <w:r>
              <w:rPr>
                <w:b w:val="0"/>
                <w:i w:val="0"/>
              </w:rPr>
            </w:r>
          </w:p>
        </w:tc>
        <w:tc>
          <w:tcPr>
            <w:tcW w:type="dxa" w:w="4706"/>
          </w:tcPr>
          <w:p>
            <w:pPr>
              <w:pStyle w:val="Tabla"/>
            </w:pPr>
            <w:r/>
            <w:r>
              <w:rPr>
                <w:b w:val="0"/>
                <w:i w:val="0"/>
              </w:rPr>
            </w:r>
            <w:r>
              <w:rPr>
                <w:b/>
                <w:i w:val="0"/>
              </w:rPr>
              <w:t>4</w:t>
            </w:r>
            <w:r>
              <w:rPr>
                <w:b w:val="0"/>
                <w:i w:val="0"/>
              </w:rPr>
            </w:r>
          </w:p>
        </w:tc>
      </w:tr>
      <w:tr>
        <w:tc>
          <w:tcPr>
            <w:tcW w:type="dxa" w:w="4706"/>
          </w:tcPr>
          <w:p>
            <w:pPr>
              <w:pStyle w:val="Tabla"/>
            </w:pPr>
            <w:r/>
            <w:r>
              <w:rPr>
                <w:b w:val="0"/>
                <w:i w:val="0"/>
              </w:rPr>
            </w:r>
            <w:r>
              <w:rPr>
                <w:b/>
                <w:i w:val="0"/>
              </w:rPr>
              <w:t>1.001-2.000</w:t>
            </w:r>
            <w:r>
              <w:rPr>
                <w:b w:val="0"/>
                <w:i w:val="0"/>
              </w:rPr>
            </w:r>
          </w:p>
        </w:tc>
        <w:tc>
          <w:tcPr>
            <w:tcW w:type="dxa" w:w="4706"/>
          </w:tcPr>
          <w:p>
            <w:pPr>
              <w:pStyle w:val="Tabla"/>
            </w:pPr>
            <w:r/>
            <w:r>
              <w:rPr>
                <w:b w:val="0"/>
                <w:i w:val="0"/>
              </w:rPr>
            </w:r>
            <w:r>
              <w:rPr>
                <w:b/>
                <w:i w:val="0"/>
              </w:rPr>
              <w:t>5</w:t>
            </w:r>
            <w:r>
              <w:rPr>
                <w:b w:val="0"/>
                <w:i w:val="0"/>
              </w:rPr>
            </w:r>
          </w:p>
        </w:tc>
      </w:tr>
      <w:tr>
        <w:tc>
          <w:tcPr>
            <w:tcW w:type="dxa" w:w="4706"/>
          </w:tcPr>
          <w:p>
            <w:pPr>
              <w:pStyle w:val="Tabla"/>
            </w:pPr>
            <w:r/>
            <w:r>
              <w:rPr>
                <w:b w:val="0"/>
                <w:i w:val="0"/>
              </w:rPr>
            </w:r>
            <w:r>
              <w:rPr>
                <w:b/>
                <w:i w:val="0"/>
              </w:rPr>
              <w:t>2.001-3.000</w:t>
            </w:r>
            <w:r>
              <w:rPr>
                <w:b w:val="0"/>
                <w:i w:val="0"/>
              </w:rPr>
            </w:r>
          </w:p>
        </w:tc>
        <w:tc>
          <w:tcPr>
            <w:tcW w:type="dxa" w:w="4706"/>
          </w:tcPr>
          <w:p>
            <w:pPr>
              <w:pStyle w:val="Tabla"/>
            </w:pPr>
            <w:r/>
            <w:r>
              <w:rPr>
                <w:b w:val="0"/>
                <w:i w:val="0"/>
              </w:rPr>
            </w:r>
            <w:r>
              <w:rPr>
                <w:b/>
                <w:i w:val="0"/>
              </w:rPr>
              <w:t>6</w:t>
            </w:r>
            <w:r>
              <w:rPr>
                <w:b w:val="0"/>
                <w:i w:val="0"/>
              </w:rPr>
            </w:r>
          </w:p>
        </w:tc>
      </w:tr>
      <w:tr>
        <w:tc>
          <w:tcPr>
            <w:tcW w:type="dxa" w:w="4706"/>
          </w:tcPr>
          <w:p>
            <w:pPr>
              <w:pStyle w:val="Tabla"/>
            </w:pPr>
            <w:r/>
            <w:r>
              <w:rPr>
                <w:b w:val="0"/>
                <w:i w:val="0"/>
              </w:rPr>
            </w:r>
            <w:r>
              <w:rPr>
                <w:b/>
                <w:i w:val="0"/>
              </w:rPr>
              <w:t>3.001-4.000</w:t>
            </w:r>
            <w:r>
              <w:rPr>
                <w:b w:val="0"/>
                <w:i w:val="0"/>
              </w:rPr>
            </w:r>
          </w:p>
        </w:tc>
        <w:tc>
          <w:tcPr>
            <w:tcW w:type="dxa" w:w="4706"/>
          </w:tcPr>
          <w:p>
            <w:pPr>
              <w:pStyle w:val="Tabla"/>
            </w:pPr>
            <w:r/>
            <w:r>
              <w:rPr>
                <w:b w:val="0"/>
                <w:i w:val="0"/>
              </w:rPr>
            </w:r>
            <w:r>
              <w:rPr>
                <w:b/>
                <w:i w:val="0"/>
              </w:rPr>
              <w:t>7</w:t>
            </w:r>
            <w:r>
              <w:rPr>
                <w:b w:val="0"/>
                <w:i w:val="0"/>
              </w:rPr>
            </w:r>
          </w:p>
        </w:tc>
      </w:tr>
      <w:tr>
        <w:tc>
          <w:tcPr>
            <w:tcW w:type="dxa" w:w="4706"/>
          </w:tcPr>
          <w:p>
            <w:pPr>
              <w:pStyle w:val="Tabla"/>
            </w:pPr>
            <w:r/>
            <w:r>
              <w:rPr>
                <w:b w:val="0"/>
                <w:i w:val="0"/>
              </w:rPr>
            </w:r>
            <w:r>
              <w:rPr>
                <w:b/>
                <w:i w:val="0"/>
              </w:rPr>
              <w:t>4.001 en adelante</w:t>
            </w:r>
            <w:r>
              <w:rPr>
                <w:b w:val="0"/>
                <w:i w:val="0"/>
              </w:rPr>
            </w:r>
          </w:p>
        </w:tc>
        <w:tc>
          <w:tcPr>
            <w:tcW w:type="dxa" w:w="4706"/>
          </w:tcPr>
          <w:p>
            <w:pPr>
              <w:pStyle w:val="Tabla"/>
            </w:pPr>
            <w:r/>
            <w:r>
              <w:rPr>
                <w:b w:val="0"/>
                <w:i w:val="0"/>
              </w:rPr>
            </w:r>
            <w:r>
              <w:rPr>
                <w:b/>
                <w:i w:val="0"/>
              </w:rPr>
              <w:t>8</w:t>
            </w:r>
            <w:r>
              <w:rPr>
                <w:b w:val="0"/>
                <w:i w:val="0"/>
              </w:rPr>
            </w:r>
          </w:p>
        </w:tc>
      </w:tr>
    </w:tbl>
    <w:p>
      <w:pPr/>
    </w:p>
    <w:p>
      <w:pPr>
        <w:pStyle w:val="ListBullet"/>
      </w:pPr>
      <w:r>
        <w:rPr>
          <w:b w:val="0"/>
          <w:i w:val="0"/>
        </w:rPr>
      </w:r>
      <w:r>
        <w:rPr>
          <w:b/>
          <w:i w:val="0"/>
        </w:rPr>
        <w:t>Hasta 30 trabajadores</w:t>
      </w:r>
      <w:r>
        <w:rPr>
          <w:b w:val="0"/>
          <w:i w:val="0"/>
        </w:rPr>
        <w:t xml:space="preserve">: el Delegado de Prevención </w:t>
      </w:r>
      <w:r>
        <w:rPr>
          <w:b/>
          <w:i w:val="0"/>
        </w:rPr>
        <w:t>es el Delegado de Personal</w:t>
      </w:r>
      <w:r>
        <w:rPr>
          <w:b w:val="0"/>
          <w:i w:val="0"/>
        </w:rPr>
        <w:t xml:space="preserve">. </w:t>
      </w:r>
      <w:r>
        <w:rPr>
          <w:b/>
          <w:i w:val="0"/>
        </w:rPr>
        <w:t>De 31 a 49</w:t>
      </w:r>
      <w:r>
        <w:rPr>
          <w:b w:val="0"/>
          <w:i w:val="0"/>
        </w:rPr>
        <w:t xml:space="preserve">: </w:t>
      </w:r>
      <w:r>
        <w:rPr>
          <w:b/>
          <w:i w:val="0"/>
        </w:rPr>
        <w:t>un Delegado</w:t>
      </w:r>
      <w:r>
        <w:rPr>
          <w:b w:val="0"/>
          <w:i w:val="0"/>
        </w:rPr>
        <w:t xml:space="preserve">, elegido </w:t>
      </w:r>
      <w:r>
        <w:rPr>
          <w:b/>
          <w:i w:val="0"/>
        </w:rPr>
        <w:t>por y entre los Delegados de Personal</w:t>
      </w:r>
      <w:r>
        <w:rPr>
          <w:b w:val="0"/>
          <w:i w:val="0"/>
        </w:rPr>
        <w:t>.</w:t>
      </w:r>
    </w:p>
    <w:p>
      <w:pPr>
        <w:pStyle w:val="ListBullet"/>
      </w:pPr>
      <w:r>
        <w:rPr>
          <w:b w:val="0"/>
          <w:i w:val="0"/>
        </w:rPr>
      </w:r>
      <w:r>
        <w:rPr>
          <w:b/>
          <w:i w:val="0"/>
        </w:rPr>
        <w:t>RTVE (más de 4.000)</w:t>
      </w:r>
      <w:r>
        <w:rPr>
          <w:b w:val="0"/>
          <w:i w:val="0"/>
        </w:rPr>
        <w:t xml:space="preserve"> → </w:t>
      </w:r>
      <w:r>
        <w:rPr>
          <w:b/>
          <w:i w:val="0"/>
        </w:rPr>
        <w:t>8 Delegados de Prevención</w:t>
      </w:r>
      <w:r>
        <w:rPr>
          <w:b w:val="0"/>
          <w:i w:val="0"/>
        </w:rPr>
        <w:t>, tope de la escala.</w:t>
      </w:r>
    </w:p>
    <w:p>
      <w:pPr>
        <w:pStyle w:val="ListBullet"/>
      </w:pPr>
      <w:r>
        <w:rPr>
          <w:b w:val="0"/>
          <w:i w:val="0"/>
        </w:rPr>
      </w:r>
      <w:r>
        <w:rPr>
          <w:b/>
          <w:i w:val="0"/>
        </w:rPr>
        <w:t>35.3 Cómputo</w:t>
      </w:r>
      <w:r>
        <w:rPr>
          <w:b w:val="0"/>
          <w:i w:val="0"/>
        </w:rPr>
        <w:t xml:space="preserve">: contratos </w:t>
      </w:r>
      <w:r>
        <w:rPr>
          <w:b/>
          <w:i w:val="0"/>
        </w:rPr>
        <w:t>de más de un año</w:t>
      </w:r>
      <w:r>
        <w:rPr>
          <w:b w:val="0"/>
          <w:i w:val="0"/>
        </w:rPr>
        <w:t xml:space="preserve"> = </w:t>
      </w:r>
      <w:r>
        <w:rPr>
          <w:b/>
          <w:i w:val="0"/>
        </w:rPr>
        <w:t>fijos</w:t>
      </w:r>
      <w:r>
        <w:rPr>
          <w:b w:val="0"/>
          <w:i w:val="0"/>
        </w:rPr>
        <w:t xml:space="preserve">; </w:t>
      </w:r>
      <w:r>
        <w:rPr>
          <w:b/>
          <w:i w:val="0"/>
        </w:rPr>
        <w:t>hasta un año</w:t>
      </w:r>
      <w:r>
        <w:rPr>
          <w:b w:val="0"/>
          <w:i w:val="0"/>
        </w:rPr>
        <w:t xml:space="preserve"> = </w:t>
      </w:r>
      <w:r>
        <w:rPr>
          <w:b/>
          <w:i w:val="0"/>
        </w:rPr>
        <w:t>cada 200 días trabajados o fracción, un trabajador más</w:t>
      </w:r>
      <w:r>
        <w:rPr>
          <w:b w:val="0"/>
          <w:i w:val="0"/>
        </w:rPr>
        <w:t>.</w:t>
      </w:r>
    </w:p>
    <w:p>
      <w:pPr>
        <w:pStyle w:val="ListBullet"/>
      </w:pPr>
      <w:r>
        <w:rPr>
          <w:b w:val="0"/>
          <w:i w:val="0"/>
        </w:rPr>
      </w:r>
      <w:r>
        <w:rPr>
          <w:b/>
          <w:i w:val="0"/>
        </w:rPr>
        <w:t>35.4</w:t>
      </w:r>
      <w:r>
        <w:rPr>
          <w:b w:val="0"/>
          <w:i w:val="0"/>
        </w:rPr>
        <w:t xml:space="preserve"> El convenio puede fijar </w:t>
      </w:r>
      <w:r>
        <w:rPr>
          <w:b/>
          <w:i w:val="0"/>
        </w:rPr>
        <w:t>otros sistemas de designación</w:t>
      </w:r>
      <w:r>
        <w:rPr>
          <w:b w:val="0"/>
          <w:i w:val="0"/>
        </w:rPr>
        <w:t xml:space="preserve"> y </w:t>
      </w:r>
      <w:r>
        <w:rPr>
          <w:b/>
          <w:i w:val="0"/>
        </w:rPr>
        <w:t>órganos específicos</w:t>
      </w:r>
      <w:r>
        <w:rPr>
          <w:b w:val="0"/>
          <w:i w:val="0"/>
        </w:rPr>
        <w:t xml:space="preserve">. </w:t>
      </w:r>
      <w:r>
        <w:rPr>
          <w:b/>
          <w:i w:val="0"/>
        </w:rPr>
        <w:t>DA 4.ª</w:t>
      </w:r>
      <w:r>
        <w:rPr>
          <w:b w:val="0"/>
          <w:i w:val="0"/>
        </w:rPr>
        <w:t xml:space="preserve">: sin representantes por falta de antigüedad, </w:t>
      </w:r>
      <w:r>
        <w:rPr>
          <w:b/>
          <w:i w:val="0"/>
        </w:rPr>
        <w:t>elección por mayoría de un trabajador</w:t>
      </w:r>
      <w:r>
        <w:rPr>
          <w:b w:val="0"/>
          <w:i w:val="0"/>
        </w:rPr>
        <w:t xml:space="preserve">. </w:t>
      </w:r>
      <w:r>
        <w:rPr>
          <w:b/>
          <w:i w:val="0"/>
        </w:rPr>
        <w:t>DA 10.ª</w:t>
      </w:r>
      <w:r>
        <w:rPr>
          <w:b w:val="0"/>
          <w:i w:val="0"/>
        </w:rPr>
        <w:t>: cooperativas.</w:t>
      </w:r>
    </w:p>
    <w:p>
      <w:pPr>
        <w:pStyle w:val="ListBullet"/>
      </w:pPr>
      <w:r>
        <w:rPr>
          <w:b w:val="0"/>
          <w:i w:val="0"/>
        </w:rPr>
      </w:r>
      <w:r>
        <w:rPr>
          <w:b/>
          <w:i w:val="0"/>
        </w:rPr>
        <w:t>Art. 36.1. Cuatro competencias</w:t>
      </w:r>
      <w:r>
        <w:rPr>
          <w:b w:val="0"/>
          <w:i w:val="0"/>
        </w:rPr>
        <w:t xml:space="preserve">: a) </w:t>
      </w:r>
      <w:r>
        <w:rPr>
          <w:b/>
          <w:i w:val="0"/>
        </w:rPr>
        <w:t>colaborar con la dirección</w:t>
      </w:r>
      <w:r>
        <w:rPr>
          <w:b w:val="0"/>
          <w:i w:val="0"/>
        </w:rPr>
        <w:t xml:space="preserve"> · b) </w:t>
      </w:r>
      <w:r>
        <w:rPr>
          <w:b/>
          <w:i w:val="0"/>
        </w:rPr>
        <w:t>promover y fomentar la cooperación</w:t>
      </w:r>
      <w:r>
        <w:rPr>
          <w:b w:val="0"/>
          <w:i w:val="0"/>
        </w:rPr>
        <w:t xml:space="preserve"> de los trabajadores · c) </w:t>
      </w:r>
      <w:r>
        <w:rPr>
          <w:b/>
          <w:i w:val="0"/>
        </w:rPr>
        <w:t>ser consultados previamente</w:t>
      </w:r>
      <w:r>
        <w:rPr>
          <w:b w:val="0"/>
          <w:i w:val="0"/>
        </w:rPr>
        <w:t xml:space="preserve"> sobre el art. 33 · d) </w:t>
      </w:r>
      <w:r>
        <w:rPr>
          <w:b/>
          <w:i w:val="0"/>
        </w:rPr>
        <w:t>vigilancia y control</w:t>
      </w:r>
      <w:r>
        <w:rPr>
          <w:b w:val="0"/>
          <w:i w:val="0"/>
        </w:rPr>
        <w:t xml:space="preserve">. Sin Comité, </w:t>
      </w:r>
      <w:r>
        <w:rPr>
          <w:b/>
          <w:i w:val="0"/>
        </w:rPr>
        <w:t>ejercen las competencias de éste</w:t>
      </w:r>
      <w:r>
        <w:rPr>
          <w:b w:val="0"/>
          <w:i w:val="0"/>
        </w:rPr>
        <w:t>.</w:t>
      </w:r>
    </w:p>
    <w:p>
      <w:pPr>
        <w:pStyle w:val="ListBullet"/>
      </w:pPr>
      <w:r>
        <w:rPr>
          <w:b w:val="0"/>
          <w:i w:val="0"/>
        </w:rPr>
      </w:r>
      <w:r>
        <w:rPr>
          <w:b/>
          <w:i w:val="0"/>
        </w:rPr>
        <w:t>Art. 36.2. Siete facultades</w:t>
      </w:r>
      <w:r>
        <w:rPr>
          <w:b w:val="0"/>
          <w:i w:val="0"/>
        </w:rPr>
        <w:t xml:space="preserve">: acompañar a </w:t>
      </w:r>
      <w:r>
        <w:rPr>
          <w:b/>
          <w:i w:val="0"/>
        </w:rPr>
        <w:t>técnicos e inspectores</w:t>
      </w:r>
      <w:r>
        <w:rPr>
          <w:b w:val="0"/>
          <w:i w:val="0"/>
        </w:rPr>
        <w:t xml:space="preserve"> · </w:t>
      </w:r>
      <w:r>
        <w:rPr>
          <w:b/>
          <w:i w:val="0"/>
        </w:rPr>
        <w:t>acceso a la información y documentación</w:t>
      </w:r>
      <w:r>
        <w:rPr>
          <w:b w:val="0"/>
          <w:i w:val="0"/>
        </w:rPr>
        <w:t xml:space="preserve"> (límite del 22.4) · </w:t>
      </w:r>
      <w:r>
        <w:rPr>
          <w:b/>
          <w:i w:val="0"/>
        </w:rPr>
        <w:t>ser informados de los daños</w:t>
      </w:r>
      <w:r>
        <w:rPr>
          <w:b w:val="0"/>
          <w:i w:val="0"/>
        </w:rPr>
        <w:t xml:space="preserve"> y presentarse </w:t>
      </w:r>
      <w:r>
        <w:rPr>
          <w:b/>
          <w:i w:val="0"/>
        </w:rPr>
        <w:t>aun fuera de su jornada</w:t>
      </w:r>
      <w:r>
        <w:rPr>
          <w:b w:val="0"/>
          <w:i w:val="0"/>
        </w:rPr>
        <w:t xml:space="preserve"> · recibir informaciones del empresario · </w:t>
      </w:r>
      <w:r>
        <w:rPr>
          <w:b/>
          <w:i w:val="0"/>
        </w:rPr>
        <w:t>visitas a los lugares de trabajo</w:t>
      </w:r>
      <w:r>
        <w:rPr>
          <w:b w:val="0"/>
          <w:i w:val="0"/>
        </w:rPr>
        <w:t xml:space="preserve"> sin alterar el proceso productivo · </w:t>
      </w:r>
      <w:r>
        <w:rPr>
          <w:b/>
          <w:i w:val="0"/>
        </w:rPr>
        <w:t>recabar medidas y hacer propuestas</w:t>
      </w:r>
      <w:r>
        <w:rPr>
          <w:b w:val="0"/>
          <w:i w:val="0"/>
        </w:rPr>
        <w:t xml:space="preserve"> · </w:t>
      </w:r>
      <w:r>
        <w:rPr>
          <w:b/>
          <w:i w:val="0"/>
        </w:rPr>
        <w:t>proponer la paralización</w:t>
      </w:r>
      <w:r>
        <w:rPr>
          <w:b w:val="0"/>
          <w:i w:val="0"/>
        </w:rPr>
        <w:t xml:space="preserve"> del 21.3.</w:t>
      </w:r>
    </w:p>
    <w:p>
      <w:pPr>
        <w:pStyle w:val="ListBullet"/>
      </w:pPr>
      <w:r>
        <w:rPr>
          <w:b w:val="0"/>
          <w:i w:val="0"/>
        </w:rPr>
      </w:r>
      <w:r>
        <w:rPr>
          <w:b/>
          <w:i w:val="0"/>
        </w:rPr>
        <w:t>Art. 36.3.</w:t>
      </w:r>
      <w:r>
        <w:rPr>
          <w:b w:val="0"/>
          <w:i w:val="0"/>
        </w:rPr>
        <w:t xml:space="preserve"> Informes en </w:t>
      </w:r>
      <w:r>
        <w:rPr>
          <w:b/>
          <w:i w:val="0"/>
        </w:rPr>
        <w:t>QUINCE DÍAS</w:t>
      </w:r>
      <w:r>
        <w:rPr>
          <w:b w:val="0"/>
          <w:i w:val="0"/>
        </w:rPr>
        <w:t xml:space="preserve"> (o el tiempo imprescindible ante riesgos inminentes); pasado el plazo </w:t>
      </w:r>
      <w:r>
        <w:rPr>
          <w:b/>
          <w:i w:val="0"/>
        </w:rPr>
        <w:t>el empresario puede ejecutar su decisión</w:t>
      </w:r>
      <w:r>
        <w:rPr>
          <w:b w:val="0"/>
          <w:i w:val="0"/>
        </w:rPr>
        <w:t xml:space="preserve">. </w:t>
      </w:r>
      <w:r>
        <w:rPr>
          <w:b/>
          <w:i w:val="0"/>
        </w:rPr>
        <w:t>36.4</w:t>
      </w:r>
      <w:r>
        <w:rPr>
          <w:b w:val="0"/>
          <w:i w:val="0"/>
        </w:rPr>
        <w:t xml:space="preserve"> la </w:t>
      </w:r>
      <w:r>
        <w:rPr>
          <w:b/>
          <w:i w:val="0"/>
        </w:rPr>
        <w:t>negativa deberá ser motivada</w:t>
      </w:r>
      <w:r>
        <w:rPr>
          <w:b w:val="0"/>
          <w:i w:val="0"/>
        </w:rPr>
        <w:t>.</w:t>
      </w:r>
    </w:p>
    <w:p>
      <w:pPr>
        <w:pStyle w:val="ListBullet"/>
      </w:pPr>
      <w:r>
        <w:rPr>
          <w:b w:val="0"/>
          <w:i w:val="0"/>
        </w:rPr>
      </w:r>
      <w:r>
        <w:rPr>
          <w:b/>
          <w:i w:val="0"/>
        </w:rPr>
        <w:t>Art. 37.</w:t>
      </w:r>
      <w:r>
        <w:rPr>
          <w:b w:val="0"/>
          <w:i w:val="0"/>
        </w:rPr>
        <w:t xml:space="preserve"> Garantías del </w:t>
      </w:r>
      <w:r>
        <w:rPr>
          <w:b/>
          <w:i w:val="0"/>
        </w:rPr>
        <w:t>art. 68 ET</w:t>
      </w:r>
      <w:r>
        <w:rPr>
          <w:b w:val="0"/>
          <w:i w:val="0"/>
        </w:rPr>
        <w:t xml:space="preserve"> y </w:t>
      </w:r>
      <w:r>
        <w:rPr>
          <w:b/>
          <w:i w:val="0"/>
        </w:rPr>
        <w:t>crédito horario</w:t>
      </w:r>
      <w:r>
        <w:rPr>
          <w:b w:val="0"/>
          <w:i w:val="0"/>
        </w:rPr>
        <w:t xml:space="preserve"> de su letra e). </w:t>
      </w:r>
      <w:r>
        <w:rPr>
          <w:b/>
          <w:i w:val="0"/>
        </w:rPr>
        <w:t>No obstante</w:t>
      </w:r>
      <w:r>
        <w:rPr>
          <w:b w:val="0"/>
          <w:i w:val="0"/>
        </w:rPr>
        <w:t xml:space="preserve">, es </w:t>
      </w:r>
      <w:r>
        <w:rPr>
          <w:b/>
          <w:i w:val="0"/>
        </w:rPr>
        <w:t>tiempo de trabajo efectivo sin cargo al crédito</w:t>
      </w:r>
      <w:r>
        <w:rPr>
          <w:b w:val="0"/>
          <w:i w:val="0"/>
        </w:rPr>
        <w:t xml:space="preserve">: </w:t>
      </w:r>
      <w:r>
        <w:rPr>
          <w:b/>
          <w:i w:val="0"/>
        </w:rPr>
        <w:t>reuniones del Comité</w:t>
      </w:r>
      <w:r>
        <w:rPr>
          <w:b w:val="0"/>
          <w:i w:val="0"/>
        </w:rPr>
        <w:t xml:space="preserve">, </w:t>
      </w:r>
      <w:r>
        <w:rPr>
          <w:b/>
          <w:i w:val="0"/>
        </w:rPr>
        <w:t>otras convocadas por el empresario</w:t>
      </w:r>
      <w:r>
        <w:rPr>
          <w:b w:val="0"/>
          <w:i w:val="0"/>
        </w:rPr>
        <w:t xml:space="preserve"> y </w:t>
      </w:r>
      <w:r>
        <w:rPr>
          <w:b/>
          <w:i w:val="0"/>
        </w:rPr>
        <w:t>las visitas de las letras a) y c) del 36.2</w:t>
      </w:r>
      <w:r>
        <w:rPr>
          <w:b w:val="0"/>
          <w:i w:val="0"/>
        </w:rPr>
        <w:t xml:space="preserve">. Formación a cargo del empresario, </w:t>
      </w:r>
      <w:r>
        <w:rPr>
          <w:b/>
          <w:i w:val="0"/>
        </w:rPr>
        <w:t>tiempo de trabajo a todos los efectos</w:t>
      </w:r>
      <w:r>
        <w:rPr>
          <w:b w:val="0"/>
          <w:i w:val="0"/>
        </w:rPr>
        <w:t xml:space="preserve">, </w:t>
      </w:r>
      <w:r>
        <w:rPr>
          <w:b/>
          <w:i w:val="0"/>
        </w:rPr>
        <w:t>coste nunca sobre los Delegados</w:t>
      </w:r>
      <w:r>
        <w:rPr>
          <w:b w:val="0"/>
          <w:i w:val="0"/>
        </w:rPr>
        <w:t xml:space="preserve">. Sigilo: </w:t>
      </w:r>
      <w:r>
        <w:rPr>
          <w:b/>
          <w:i w:val="0"/>
        </w:rPr>
        <w:t>art. 65.2 ET</w:t>
      </w:r>
      <w:r>
        <w:rPr>
          <w:b w:val="0"/>
          <w:i w:val="0"/>
        </w:rPr>
        <w:t>.</w:t>
      </w:r>
    </w:p>
    <w:p>
      <w:pPr>
        <w:pStyle w:val="Heading3"/>
      </w:pPr>
      <w:r>
        <w:rPr>
          <w:b w:val="0"/>
          <w:i w:val="0"/>
        </w:rPr>
        <w:t>Art. 38 · Comité de Seguridad y Salud</w:t>
      </w:r>
    </w:p>
    <w:p>
      <w:pPr>
        <w:pStyle w:val="ListBullet"/>
      </w:pPr>
      <w:r>
        <w:rPr>
          <w:b w:val="0"/>
          <w:i w:val="0"/>
        </w:rPr>
      </w:r>
      <w:r>
        <w:rPr>
          <w:b/>
          <w:i w:val="0"/>
        </w:rPr>
        <w:t>Qué es</w:t>
      </w:r>
      <w:r>
        <w:rPr>
          <w:b w:val="0"/>
          <w:i w:val="0"/>
        </w:rPr>
        <w:t xml:space="preserve">: </w:t>
      </w:r>
      <w:r>
        <w:rPr>
          <w:b/>
          <w:i w:val="0"/>
        </w:rPr>
        <w:t>órgano PARITARIO y COLEGIADO de participación</w:t>
      </w:r>
      <w:r>
        <w:rPr>
          <w:b w:val="0"/>
          <w:i w:val="0"/>
        </w:rPr>
        <w:t xml:space="preserve"> para la </w:t>
      </w:r>
      <w:r>
        <w:rPr>
          <w:b/>
          <w:i w:val="0"/>
        </w:rPr>
        <w:t>consulta regular y periódica</w:t>
      </w:r>
      <w:r>
        <w:rPr>
          <w:b w:val="0"/>
          <w:i w:val="0"/>
        </w:rPr>
        <w:t xml:space="preserve"> de las actuaciones de la empresa en prevención.</w:t>
      </w:r>
    </w:p>
    <w:p>
      <w:pPr>
        <w:pStyle w:val="ListBullet"/>
      </w:pPr>
      <w:r>
        <w:rPr>
          <w:b w:val="0"/>
          <w:i w:val="0"/>
        </w:rPr>
      </w:r>
      <w:r>
        <w:rPr>
          <w:b/>
          <w:i w:val="0"/>
        </w:rPr>
        <w:t>38.2</w:t>
      </w:r>
      <w:r>
        <w:rPr>
          <w:b w:val="0"/>
          <w:i w:val="0"/>
        </w:rPr>
        <w:t xml:space="preserve">: en </w:t>
      </w:r>
      <w:r>
        <w:rPr>
          <w:b/>
          <w:i w:val="0"/>
        </w:rPr>
        <w:t>todas las empresas o centros con 50 O MÁS trabajadores</w:t>
      </w:r>
      <w:r>
        <w:rPr>
          <w:b w:val="0"/>
          <w:i w:val="0"/>
        </w:rPr>
        <w:t xml:space="preserve">. </w:t>
      </w:r>
      <w:r>
        <w:rPr>
          <w:b/>
          <w:i w:val="0"/>
        </w:rPr>
        <w:t>Delegados de Prevención</w:t>
      </w:r>
      <w:r>
        <w:rPr>
          <w:b w:val="0"/>
          <w:i w:val="0"/>
        </w:rPr>
        <w:t xml:space="preserve"> + </w:t>
      </w:r>
      <w:r>
        <w:rPr>
          <w:b/>
          <w:i w:val="0"/>
        </w:rPr>
        <w:t>empresario y/o representantes en número igual</w:t>
      </w:r>
      <w:r>
        <w:rPr>
          <w:b w:val="0"/>
          <w:i w:val="0"/>
        </w:rPr>
        <w:t xml:space="preserve">. </w:t>
      </w:r>
      <w:r>
        <w:rPr>
          <w:b/>
          <w:i w:val="0"/>
        </w:rPr>
        <w:t>Con voz pero sin voto</w:t>
      </w:r>
      <w:r>
        <w:rPr>
          <w:b w:val="0"/>
          <w:i w:val="0"/>
        </w:rPr>
        <w:t xml:space="preserve">: </w:t>
      </w:r>
      <w:r>
        <w:rPr>
          <w:b/>
          <w:i w:val="0"/>
        </w:rPr>
        <w:t>Delegados Sindicales</w:t>
      </w:r>
      <w:r>
        <w:rPr>
          <w:b w:val="0"/>
          <w:i w:val="0"/>
        </w:rPr>
        <w:t xml:space="preserve"> y </w:t>
      </w:r>
      <w:r>
        <w:rPr>
          <w:b/>
          <w:i w:val="0"/>
        </w:rPr>
        <w:t>responsables técnicos de la prevención</w:t>
      </w:r>
      <w:r>
        <w:rPr>
          <w:b w:val="0"/>
          <w:i w:val="0"/>
        </w:rPr>
        <w:t xml:space="preserve">; y, </w:t>
      </w:r>
      <w:r>
        <w:rPr>
          <w:b/>
          <w:i w:val="0"/>
        </w:rPr>
        <w:t>si lo solicita alguna representación</w:t>
      </w:r>
      <w:r>
        <w:rPr>
          <w:b w:val="0"/>
          <w:i w:val="0"/>
        </w:rPr>
        <w:t xml:space="preserve">, trabajadores con especial cualificación y </w:t>
      </w:r>
      <w:r>
        <w:rPr>
          <w:b/>
          <w:i w:val="0"/>
        </w:rPr>
        <w:t>técnicos ajenos</w:t>
      </w:r>
      <w:r>
        <w:rPr>
          <w:b w:val="0"/>
          <w:i w:val="0"/>
        </w:rPr>
        <w:t>.</w:t>
      </w:r>
    </w:p>
    <w:p>
      <w:pPr>
        <w:pStyle w:val="ListBullet"/>
      </w:pPr>
      <w:r>
        <w:rPr>
          <w:b w:val="0"/>
          <w:i w:val="0"/>
        </w:rPr>
      </w:r>
      <w:r>
        <w:rPr>
          <w:b/>
          <w:i w:val="0"/>
        </w:rPr>
        <w:t>38.3</w:t>
      </w:r>
      <w:r>
        <w:rPr>
          <w:b w:val="0"/>
          <w:i w:val="0"/>
        </w:rPr>
        <w:t xml:space="preserve">: se reúne </w:t>
      </w:r>
      <w:r>
        <w:rPr>
          <w:b/>
          <w:i w:val="0"/>
        </w:rPr>
        <w:t>TRIMESTRALMENTE</w:t>
      </w:r>
      <w:r>
        <w:rPr>
          <w:b w:val="0"/>
          <w:i w:val="0"/>
        </w:rPr>
        <w:t xml:space="preserve"> y </w:t>
      </w:r>
      <w:r>
        <w:rPr>
          <w:b/>
          <w:i w:val="0"/>
        </w:rPr>
        <w:t>siempre que lo solicite alguna de las representaciones</w:t>
      </w:r>
      <w:r>
        <w:rPr>
          <w:b w:val="0"/>
          <w:i w:val="0"/>
        </w:rPr>
        <w:t xml:space="preserve">. </w:t>
      </w:r>
      <w:r>
        <w:rPr>
          <w:b/>
          <w:i w:val="0"/>
        </w:rPr>
        <w:t>Comité Intercentros</w:t>
      </w:r>
      <w:r>
        <w:rPr>
          <w:b w:val="0"/>
          <w:i w:val="0"/>
        </w:rPr>
        <w:t xml:space="preserve"> por acuerdo.</w:t>
      </w:r>
    </w:p>
    <w:p>
      <w:pPr>
        <w:pStyle w:val="ListBullet"/>
      </w:pPr>
      <w:r>
        <w:rPr>
          <w:b w:val="0"/>
          <w:i w:val="0"/>
        </w:rPr>
      </w:r>
      <w:r>
        <w:rPr>
          <w:b/>
          <w:i w:val="0"/>
        </w:rPr>
        <w:t>Art. 39.1. Dos competencias</w:t>
      </w:r>
      <w:r>
        <w:rPr>
          <w:b w:val="0"/>
          <w:i w:val="0"/>
        </w:rPr>
        <w:t xml:space="preserve">: a) </w:t>
      </w:r>
      <w:r>
        <w:rPr>
          <w:b/>
          <w:i w:val="0"/>
        </w:rPr>
        <w:t>participar en la elaboración, puesta en práctica y evaluación de los planes y programas</w:t>
      </w:r>
      <w:r>
        <w:rPr>
          <w:b w:val="0"/>
          <w:i w:val="0"/>
        </w:rPr>
        <w:t xml:space="preserve"> · b) </w:t>
      </w:r>
      <w:r>
        <w:rPr>
          <w:b/>
          <w:i w:val="0"/>
        </w:rPr>
        <w:t>promover iniciativas sobre métodos y procedimientos</w:t>
      </w:r>
      <w:r>
        <w:rPr>
          <w:b w:val="0"/>
          <w:i w:val="0"/>
        </w:rPr>
        <w:t xml:space="preserve"> (</w:t>
      </w:r>
      <w:r>
        <w:rPr>
          <w:b/>
          <w:i w:val="0"/>
        </w:rPr>
        <w:t>no es competencia de los Delegados de Prevención</w:t>
      </w:r>
      <w:r>
        <w:rPr>
          <w:b w:val="0"/>
          <w:i w:val="0"/>
        </w:rPr>
        <w:t xml:space="preserve">). </w:t>
      </w:r>
      <w:r>
        <w:rPr>
          <w:b/>
          <w:i w:val="0"/>
        </w:rPr>
        <w:t>39.2. Cuatro facultades</w:t>
      </w:r>
      <w:r>
        <w:rPr>
          <w:b w:val="0"/>
          <w:i w:val="0"/>
        </w:rPr>
        <w:t xml:space="preserve">, entre ellas </w:t>
      </w:r>
      <w:r>
        <w:rPr>
          <w:b/>
          <w:i w:val="0"/>
        </w:rPr>
        <w:t>conocer e informar la memoria y programación anual</w:t>
      </w:r>
      <w:r>
        <w:rPr>
          <w:b w:val="0"/>
          <w:i w:val="0"/>
        </w:rPr>
        <w:t xml:space="preserve"> del servicio de prevención.</w:t>
      </w:r>
    </w:p>
    <w:p>
      <w:pPr>
        <w:pStyle w:val="ListBullet"/>
      </w:pPr>
      <w:r>
        <w:rPr>
          <w:b w:val="0"/>
          <w:i w:val="0"/>
        </w:rPr>
      </w:r>
      <w:r>
        <w:rPr>
          <w:b/>
          <w:i w:val="0"/>
        </w:rPr>
        <w:t>Art. 40.</w:t>
      </w:r>
      <w:r>
        <w:rPr>
          <w:b w:val="0"/>
          <w:i w:val="0"/>
        </w:rPr>
        <w:t xml:space="preserve"> Trabajadores y representantes </w:t>
      </w:r>
      <w:r>
        <w:rPr>
          <w:b/>
          <w:i w:val="0"/>
        </w:rPr>
        <w:t>pueden recurrir a la Inspección</w:t>
      </w:r>
      <w:r>
        <w:rPr>
          <w:b w:val="0"/>
          <w:i w:val="0"/>
        </w:rPr>
        <w:t xml:space="preserve">. El Inspector </w:t>
      </w:r>
      <w:r>
        <w:rPr>
          <w:b/>
          <w:i w:val="0"/>
        </w:rPr>
        <w:t>comunica su presencia</w:t>
      </w:r>
      <w:r>
        <w:rPr>
          <w:b w:val="0"/>
          <w:i w:val="0"/>
        </w:rPr>
        <w:t xml:space="preserve"> para que le acompañen, </w:t>
      </w:r>
      <w:r>
        <w:rPr>
          <w:b/>
          <w:i w:val="0"/>
        </w:rPr>
        <w:t>salvo que perjudique el éxito de sus funciones</w:t>
      </w:r>
      <w:r>
        <w:rPr>
          <w:b w:val="0"/>
          <w:i w:val="0"/>
        </w:rPr>
        <w:t xml:space="preserve">. Consulta previa a las organizaciones más representativas sobre los planes de la Inspección, </w:t>
      </w:r>
      <w:r>
        <w:rPr>
          <w:b/>
          <w:i w:val="0"/>
        </w:rPr>
        <w:t>en especial los programas para empresas de menos de seis trabajadores</w:t>
      </w:r>
      <w:r>
        <w:rPr>
          <w:b w:val="0"/>
          <w:i w:val="0"/>
        </w:rPr>
        <w:t>.</w:t>
      </w:r>
    </w:p>
    <w:p>
      <w:pPr>
        <w:pStyle w:val="Heading2"/>
      </w:pPr>
      <w:r>
        <w:rPr>
          <w:b w:val="0"/>
          <w:i w:val="0"/>
        </w:rPr>
        <w:t>Cap. VI · Fabricantes, importadores y suministradores (41)</w:t>
      </w:r>
    </w:p>
    <w:p>
      <w:pPr/>
      <w:r>
        <w:rPr>
          <w:b w:val="0"/>
          <w:i w:val="0"/>
        </w:rPr>
      </w:r>
      <w:r>
        <w:rPr>
          <w:b/>
          <w:i w:val="0"/>
        </w:rPr>
        <w:t>Maquinaria, equipos, productos y útiles</w:t>
      </w:r>
      <w:r>
        <w:rPr>
          <w:b w:val="0"/>
          <w:i w:val="0"/>
        </w:rPr>
        <w:t xml:space="preserve">: </w:t>
      </w:r>
      <w:r>
        <w:rPr>
          <w:b/>
          <w:i w:val="0"/>
        </w:rPr>
        <w:t>que no constituyan fuente de peligro</w:t>
      </w:r>
      <w:r>
        <w:rPr>
          <w:b w:val="0"/>
          <w:i w:val="0"/>
        </w:rPr>
        <w:t xml:space="preserve">, si se instalan y usan </w:t>
      </w:r>
      <w:r>
        <w:rPr>
          <w:b/>
          <w:i w:val="0"/>
        </w:rPr>
        <w:t>como recomiendan</w:t>
      </w:r>
      <w:r>
        <w:rPr>
          <w:b w:val="0"/>
          <w:i w:val="0"/>
        </w:rPr>
        <w:t xml:space="preserve">. </w:t>
      </w:r>
      <w:r>
        <w:rPr>
          <w:b/>
          <w:i w:val="0"/>
        </w:rPr>
        <w:t>Productos y sustancias químicas</w:t>
      </w:r>
      <w:r>
        <w:rPr>
          <w:b w:val="0"/>
          <w:i w:val="0"/>
        </w:rPr>
        <w:t xml:space="preserve">: </w:t>
      </w:r>
      <w:r>
        <w:rPr>
          <w:b/>
          <w:i w:val="0"/>
        </w:rPr>
        <w:t>envasar y etiquetar</w:t>
      </w:r>
      <w:r>
        <w:rPr>
          <w:b w:val="0"/>
          <w:i w:val="0"/>
        </w:rPr>
        <w:t xml:space="preserve">. </w:t>
      </w:r>
      <w:r>
        <w:rPr>
          <w:b/>
          <w:i w:val="0"/>
        </w:rPr>
        <w:t>Elementos de protección</w:t>
      </w:r>
      <w:r>
        <w:rPr>
          <w:b w:val="0"/>
          <w:i w:val="0"/>
        </w:rPr>
        <w:t xml:space="preserve">: </w:t>
      </w:r>
      <w:r>
        <w:rPr>
          <w:b/>
          <w:i w:val="0"/>
        </w:rPr>
        <w:t>asegurar su efectividad</w:t>
      </w:r>
      <w:r>
        <w:rPr>
          <w:b w:val="0"/>
          <w:i w:val="0"/>
        </w:rPr>
        <w:t xml:space="preserve"> e informar de </w:t>
      </w:r>
      <w:r>
        <w:rPr>
          <w:b/>
          <w:i w:val="0"/>
        </w:rPr>
        <w:t>tipo de riesgo, nivel de protección y uso y mantenimiento</w:t>
      </w:r>
      <w:r>
        <w:rPr>
          <w:b w:val="0"/>
          <w:i w:val="0"/>
        </w:rPr>
        <w:t xml:space="preserve">. </w:t>
      </w:r>
      <w:r>
        <w:rPr>
          <w:b/>
          <w:i w:val="0"/>
        </w:rPr>
        <w:t>Deben proporcionar la información a los empresarios, y éstos recabarla</w:t>
      </w:r>
      <w:r>
        <w:rPr>
          <w:b w:val="0"/>
          <w:i w:val="0"/>
        </w:rPr>
        <w:t xml:space="preserve">; </w:t>
      </w:r>
      <w:r>
        <w:rPr>
          <w:b/>
          <w:i w:val="0"/>
        </w:rPr>
        <w:t>41.2</w:t>
      </w:r>
      <w:r>
        <w:rPr>
          <w:b w:val="0"/>
          <w:i w:val="0"/>
        </w:rPr>
        <w:t xml:space="preserve"> el empresario </w:t>
      </w:r>
      <w:r>
        <w:rPr>
          <w:b/>
          <w:i w:val="0"/>
        </w:rPr>
        <w:t>la traslada a los trabajadores en términos comprensibles</w:t>
      </w:r>
      <w:r>
        <w:rPr>
          <w:b w:val="0"/>
          <w:i w:val="0"/>
        </w:rPr>
        <w:t>.</w:t>
      </w:r>
    </w:p>
    <w:p>
      <w:pPr>
        <w:pStyle w:val="Heading2"/>
      </w:pPr>
      <w:r>
        <w:rPr>
          <w:b w:val="0"/>
          <w:i w:val="0"/>
        </w:rPr>
        <w:t>Cap. VII · Lo que queda (42-54)</w:t>
      </w:r>
    </w:p>
    <w:p>
      <w:pPr>
        <w:pStyle w:val="ListBullet"/>
      </w:pPr>
      <w:r>
        <w:rPr>
          <w:b w:val="0"/>
          <w:i w:val="0"/>
        </w:rPr>
      </w:r>
      <w:r>
        <w:rPr>
          <w:b/>
          <w:i w:val="0"/>
        </w:rPr>
        <w:t>Art. 42.1.</w:t>
      </w:r>
      <w:r>
        <w:rPr>
          <w:b w:val="0"/>
          <w:i w:val="0"/>
        </w:rPr>
        <w:t xml:space="preserve"> El incumplimiento del empresario da lugar a </w:t>
      </w:r>
      <w:r>
        <w:rPr>
          <w:b/>
          <w:i w:val="0"/>
        </w:rPr>
        <w:t>responsabilidades ADMINISTRATIVAS</w:t>
      </w:r>
      <w:r>
        <w:rPr>
          <w:b w:val="0"/>
          <w:i w:val="0"/>
        </w:rPr>
        <w:t xml:space="preserve"> y, </w:t>
      </w:r>
      <w:r>
        <w:rPr>
          <w:b/>
          <w:i w:val="0"/>
        </w:rPr>
        <w:t>en su caso</w:t>
      </w:r>
      <w:r>
        <w:rPr>
          <w:b w:val="0"/>
          <w:i w:val="0"/>
        </w:rPr>
        <w:t xml:space="preserve">, </w:t>
      </w:r>
      <w:r>
        <w:rPr>
          <w:b/>
          <w:i w:val="0"/>
        </w:rPr>
        <w:t>PENALES</w:t>
      </w:r>
      <w:r>
        <w:rPr>
          <w:b w:val="0"/>
          <w:i w:val="0"/>
        </w:rPr>
        <w:t xml:space="preserve"> y </w:t>
      </w:r>
      <w:r>
        <w:rPr>
          <w:b/>
          <w:i w:val="0"/>
        </w:rPr>
        <w:t>CIVILES</w:t>
      </w:r>
      <w:r>
        <w:rPr>
          <w:b w:val="0"/>
          <w:i w:val="0"/>
        </w:rPr>
        <w:t xml:space="preserve"> por daños y perjuicios. </w:t>
      </w:r>
      <w:r>
        <w:rPr>
          <w:b/>
          <w:i w:val="0"/>
        </w:rPr>
        <w:t>42.3</w:t>
      </w:r>
      <w:r>
        <w:rPr>
          <w:b w:val="0"/>
          <w:i w:val="0"/>
        </w:rPr>
        <w:t xml:space="preserve">: compatibles con </w:t>
      </w:r>
      <w:r>
        <w:rPr>
          <w:b/>
          <w:i w:val="0"/>
        </w:rPr>
        <w:t>indemnizaciones</w:t>
      </w:r>
      <w:r>
        <w:rPr>
          <w:b w:val="0"/>
          <w:i w:val="0"/>
        </w:rPr>
        <w:t xml:space="preserve"> y </w:t>
      </w:r>
      <w:r>
        <w:rPr>
          <w:b/>
          <w:i w:val="0"/>
        </w:rPr>
        <w:t>recargo de prestaciones</w:t>
      </w:r>
      <w:r>
        <w:rPr>
          <w:b w:val="0"/>
          <w:i w:val="0"/>
        </w:rPr>
        <w:t>.</w:t>
      </w:r>
    </w:p>
    <w:p>
      <w:pPr>
        <w:pStyle w:val="ListBullet"/>
      </w:pPr>
      <w:r>
        <w:rPr>
          <w:b w:val="0"/>
          <w:i w:val="0"/>
        </w:rPr>
      </w:r>
      <w:r>
        <w:rPr>
          <w:b/>
          <w:i w:val="0"/>
        </w:rPr>
        <w:t>Art. 43.</w:t>
      </w:r>
      <w:r>
        <w:rPr>
          <w:b w:val="0"/>
          <w:i w:val="0"/>
        </w:rPr>
        <w:t xml:space="preserve"> </w:t>
      </w:r>
      <w:r>
        <w:rPr>
          <w:b/>
          <w:i w:val="0"/>
        </w:rPr>
        <w:t>Requerimiento</w:t>
      </w:r>
      <w:r>
        <w:rPr>
          <w:b w:val="0"/>
          <w:i w:val="0"/>
        </w:rPr>
        <w:t xml:space="preserve"> por escrito </w:t>
      </w:r>
      <w:r>
        <w:rPr>
          <w:b/>
          <w:i w:val="0"/>
        </w:rPr>
        <w:t>salvo</w:t>
      </w:r>
      <w:r>
        <w:rPr>
          <w:b w:val="0"/>
          <w:i w:val="0"/>
        </w:rPr>
        <w:t xml:space="preserve"> que proceda la paralización del art. 44; </w:t>
      </w:r>
      <w:r>
        <w:rPr>
          <w:b/>
          <w:i w:val="0"/>
        </w:rPr>
        <w:t>se comunica a los Delegados de Prevención</w:t>
      </w:r>
      <w:r>
        <w:rPr>
          <w:b w:val="0"/>
          <w:i w:val="0"/>
        </w:rPr>
        <w:t xml:space="preserve">; incumplido, </w:t>
      </w:r>
      <w:r>
        <w:rPr>
          <w:b/>
          <w:i w:val="0"/>
        </w:rPr>
        <w:t>acta de infracción</w:t>
      </w:r>
      <w:r>
        <w:rPr>
          <w:b w:val="0"/>
          <w:i w:val="0"/>
        </w:rPr>
        <w:t>.</w:t>
      </w:r>
    </w:p>
    <w:p>
      <w:pPr>
        <w:pStyle w:val="ListBullet"/>
      </w:pPr>
      <w:r>
        <w:rPr>
          <w:b w:val="0"/>
          <w:i w:val="0"/>
        </w:rPr>
      </w:r>
      <w:r>
        <w:rPr>
          <w:b/>
          <w:i w:val="0"/>
        </w:rPr>
        <w:t>Art. 44.</w:t>
      </w:r>
      <w:r>
        <w:rPr>
          <w:b w:val="0"/>
          <w:i w:val="0"/>
        </w:rPr>
        <w:t xml:space="preserve"> </w:t>
      </w:r>
      <w:r>
        <w:rPr>
          <w:b/>
          <w:i w:val="0"/>
        </w:rPr>
        <w:t>Paralización inmediata</w:t>
      </w:r>
      <w:r>
        <w:rPr>
          <w:b w:val="0"/>
          <w:i w:val="0"/>
        </w:rPr>
        <w:t xml:space="preserve"> por el Inspector; traslado inmediato a la </w:t>
      </w:r>
      <w:r>
        <w:rPr>
          <w:b/>
          <w:i w:val="0"/>
        </w:rPr>
        <w:t>autoridad laboral</w:t>
      </w:r>
      <w:r>
        <w:rPr>
          <w:b w:val="0"/>
          <w:i w:val="0"/>
        </w:rPr>
        <w:t xml:space="preserve">; impugnación en </w:t>
      </w:r>
      <w:r>
        <w:rPr>
          <w:b/>
          <w:i w:val="0"/>
        </w:rPr>
        <w:t>3 días hábiles</w:t>
      </w:r>
      <w:r>
        <w:rPr>
          <w:b w:val="0"/>
          <w:i w:val="0"/>
        </w:rPr>
        <w:t xml:space="preserve"> resuelta en </w:t>
      </w:r>
      <w:r>
        <w:rPr>
          <w:b/>
          <w:i w:val="0"/>
        </w:rPr>
        <w:t>24 horas</w:t>
      </w:r>
      <w:r>
        <w:rPr>
          <w:b w:val="0"/>
          <w:i w:val="0"/>
        </w:rPr>
        <w:t xml:space="preserve">; </w:t>
      </w:r>
      <w:r>
        <w:rPr>
          <w:b/>
          <w:i w:val="0"/>
        </w:rPr>
        <w:t>se levanta por la Inspección o por el empresario</w:t>
      </w:r>
      <w:r>
        <w:rPr>
          <w:b w:val="0"/>
          <w:i w:val="0"/>
        </w:rPr>
        <w:t xml:space="preserve"> al subsanar. </w:t>
      </w:r>
      <w:r>
        <w:rPr>
          <w:b/>
          <w:i w:val="0"/>
        </w:rPr>
        <w:t>Sin perjuicio del pago del salario.</w:t>
      </w:r>
      <w:r>
        <w:rPr>
          <w:b w:val="0"/>
          <w:i w:val="0"/>
        </w:rPr>
      </w:r>
    </w:p>
    <w:p>
      <w:pPr>
        <w:pStyle w:val="ListBullet"/>
      </w:pPr>
      <w:r>
        <w:rPr>
          <w:b w:val="0"/>
          <w:i w:val="0"/>
        </w:rPr>
      </w:r>
      <w:r>
        <w:rPr>
          <w:b/>
          <w:i w:val="0"/>
        </w:rPr>
        <w:t>Art. 45.</w:t>
      </w:r>
      <w:r>
        <w:rPr>
          <w:b w:val="0"/>
          <w:i w:val="0"/>
        </w:rPr>
        <w:t xml:space="preserve"> Solo vive la parte del apartado 1 sobre </w:t>
      </w:r>
      <w:r>
        <w:rPr>
          <w:b/>
          <w:i w:val="0"/>
        </w:rPr>
        <w:t>personal civil de las AAPP</w:t>
      </w:r>
      <w:r>
        <w:rPr>
          <w:b w:val="0"/>
          <w:i w:val="0"/>
        </w:rPr>
        <w:t xml:space="preserve">: </w:t>
      </w:r>
      <w:r>
        <w:rPr>
          <w:b/>
          <w:i w:val="0"/>
        </w:rPr>
        <w:t>medidas correctoras</w:t>
      </w:r>
      <w:r>
        <w:rPr>
          <w:b w:val="0"/>
          <w:i w:val="0"/>
        </w:rPr>
        <w:t xml:space="preserve">; discrepancia entre Ministros → </w:t>
      </w:r>
      <w:r>
        <w:rPr>
          <w:b/>
          <w:i w:val="0"/>
        </w:rPr>
        <w:t>Consejo de Ministros</w:t>
      </w:r>
      <w:r>
        <w:rPr>
          <w:b w:val="0"/>
          <w:i w:val="0"/>
        </w:rPr>
        <w:t>.</w:t>
      </w:r>
    </w:p>
    <w:p>
      <w:pPr>
        <w:pStyle w:val="ListBullet"/>
      </w:pPr>
      <w:r>
        <w:rPr>
          <w:b w:val="0"/>
          <w:i w:val="0"/>
        </w:rPr>
      </w:r>
      <w:r>
        <w:rPr>
          <w:b/>
          <w:i w:val="0"/>
        </w:rPr>
        <w:t>Arts. 46 a 52: DEROGADOS</w:t>
      </w:r>
      <w:r>
        <w:rPr>
          <w:b w:val="0"/>
          <w:i w:val="0"/>
        </w:rPr>
        <w:t xml:space="preserve"> (LISOS).</w:t>
      </w:r>
    </w:p>
    <w:p>
      <w:pPr>
        <w:pStyle w:val="ListBullet"/>
      </w:pPr>
      <w:r>
        <w:rPr>
          <w:b w:val="0"/>
          <w:i w:val="0"/>
        </w:rPr>
      </w:r>
      <w:r>
        <w:rPr>
          <w:b/>
          <w:i w:val="0"/>
        </w:rPr>
        <w:t>Art. 53.</w:t>
      </w:r>
      <w:r>
        <w:rPr>
          <w:b w:val="0"/>
          <w:i w:val="0"/>
        </w:rPr>
        <w:t xml:space="preserve"> </w:t>
      </w:r>
      <w:r>
        <w:rPr>
          <w:b/>
          <w:i w:val="0"/>
        </w:rPr>
        <w:t>El Gobierno o los órganos de gobierno de las CCAA</w:t>
      </w:r>
      <w:r>
        <w:rPr>
          <w:b w:val="0"/>
          <w:i w:val="0"/>
        </w:rPr>
        <w:t xml:space="preserve">, ante </w:t>
      </w:r>
      <w:r>
        <w:rPr>
          <w:b/>
          <w:i w:val="0"/>
        </w:rPr>
        <w:t>circunstancias de excepcional gravedad</w:t>
      </w:r>
      <w:r>
        <w:rPr>
          <w:b w:val="0"/>
          <w:i w:val="0"/>
        </w:rPr>
        <w:t xml:space="preserve">, </w:t>
      </w:r>
      <w:r>
        <w:rPr>
          <w:b/>
          <w:i w:val="0"/>
        </w:rPr>
        <w:t>suspenden actividades o cierran el centro</w:t>
      </w:r>
      <w:r>
        <w:rPr>
          <w:b w:val="0"/>
          <w:i w:val="0"/>
        </w:rPr>
        <w:t>.</w:t>
      </w:r>
    </w:p>
    <w:p>
      <w:pPr>
        <w:pStyle w:val="ListBullet"/>
      </w:pPr>
      <w:r>
        <w:rPr>
          <w:b w:val="0"/>
          <w:i w:val="0"/>
        </w:rPr>
      </w:r>
      <w:r>
        <w:rPr>
          <w:b/>
          <w:i w:val="0"/>
        </w:rPr>
        <w:t>Art. 54.</w:t>
      </w:r>
      <w:r>
        <w:rPr>
          <w:b w:val="0"/>
          <w:i w:val="0"/>
        </w:rPr>
        <w:t xml:space="preserve"> Limitaciones para </w:t>
      </w:r>
      <w:r>
        <w:rPr>
          <w:b/>
          <w:i w:val="0"/>
        </w:rPr>
        <w:t>contratar con la Administración</w:t>
      </w:r>
      <w:r>
        <w:rPr>
          <w:b w:val="0"/>
          <w:i w:val="0"/>
        </w:rPr>
        <w:t xml:space="preserve"> (Ley 13/1995 de Contratos). Es </w:t>
      </w:r>
      <w:r>
        <w:rPr>
          <w:b/>
          <w:i w:val="0"/>
        </w:rPr>
        <w:t>legislación básica de contratos</w:t>
      </w:r>
      <w:r>
        <w:rPr>
          <w:b w:val="0"/>
          <w:i w:val="0"/>
        </w:rPr>
        <w:t xml:space="preserve"> (DA 3.ª.3).</w:t>
      </w:r>
    </w:p>
    <w:p>
      <w:pPr>
        <w:pStyle w:val="Heading2"/>
      </w:pPr>
      <w:r>
        <w:rPr>
          <w:b w:val="0"/>
          <w:i w:val="0"/>
        </w:rPr>
        <w:t>Disposiciones que se preguntan</w:t>
      </w:r>
    </w:p>
    <w:p>
      <w:pPr>
        <w:pStyle w:val="ListBullet"/>
      </w:pPr>
      <w:r>
        <w:rPr>
          <w:b w:val="0"/>
          <w:i w:val="0"/>
        </w:rPr>
      </w:r>
      <w:r>
        <w:rPr>
          <w:b/>
          <w:i w:val="0"/>
        </w:rPr>
        <w:t>DA 1.ª</w:t>
      </w:r>
      <w:r>
        <w:rPr>
          <w:b w:val="0"/>
          <w:i w:val="0"/>
        </w:rPr>
        <w:t xml:space="preserve"> Definiciones de Seguridad Social (accidente de trabajo, enfermedad profesional…).</w:t>
      </w:r>
    </w:p>
    <w:p>
      <w:pPr>
        <w:pStyle w:val="ListBullet"/>
      </w:pPr>
      <w:r>
        <w:rPr>
          <w:b w:val="0"/>
          <w:i w:val="0"/>
        </w:rPr>
      </w:r>
      <w:r>
        <w:rPr>
          <w:b/>
          <w:i w:val="0"/>
        </w:rPr>
        <w:t>DA 3.ª</w:t>
      </w:r>
      <w:r>
        <w:rPr>
          <w:b w:val="0"/>
          <w:i w:val="0"/>
        </w:rPr>
        <w:t xml:space="preserve"> </w:t>
      </w:r>
      <w:r>
        <w:rPr>
          <w:b/>
          <w:i w:val="0"/>
        </w:rPr>
        <w:t>Carácter básico</w:t>
      </w:r>
      <w:r>
        <w:rPr>
          <w:b w:val="0"/>
          <w:i w:val="0"/>
        </w:rPr>
        <w:t>: legislación laboral (</w:t>
      </w:r>
      <w:r>
        <w:rPr>
          <w:b/>
          <w:i w:val="0"/>
        </w:rPr>
        <w:t>149.1.7.ª</w:t>
      </w:r>
      <w:r>
        <w:rPr>
          <w:b w:val="0"/>
          <w:i w:val="0"/>
        </w:rPr>
        <w:t>) + norma básica (</w:t>
      </w:r>
      <w:r>
        <w:rPr>
          <w:b/>
          <w:i w:val="0"/>
        </w:rPr>
        <w:t>149.1.18.ª</w:t>
      </w:r>
      <w:r>
        <w:rPr>
          <w:b w:val="0"/>
          <w:i w:val="0"/>
        </w:rPr>
        <w:t>) en los preceptos que enumera.</w:t>
      </w:r>
    </w:p>
    <w:p>
      <w:pPr>
        <w:pStyle w:val="ListBullet"/>
      </w:pPr>
      <w:r>
        <w:rPr>
          <w:b w:val="0"/>
          <w:i w:val="0"/>
        </w:rPr>
      </w:r>
      <w:r>
        <w:rPr>
          <w:b/>
          <w:i w:val="0"/>
        </w:rPr>
        <w:t>DA 4.ª</w:t>
      </w:r>
      <w:r>
        <w:rPr>
          <w:b w:val="0"/>
          <w:i w:val="0"/>
        </w:rPr>
        <w:t xml:space="preserve"> Delegado de Prevención en centros </w:t>
      </w:r>
      <w:r>
        <w:rPr>
          <w:b/>
          <w:i w:val="0"/>
        </w:rPr>
        <w:t>sin representantes por falta de antigüedad</w:t>
      </w:r>
      <w:r>
        <w:rPr>
          <w:b w:val="0"/>
          <w:i w:val="0"/>
        </w:rPr>
        <w:t>.</w:t>
      </w:r>
    </w:p>
    <w:p>
      <w:pPr>
        <w:pStyle w:val="ListBullet"/>
      </w:pPr>
      <w:r>
        <w:rPr>
          <w:b w:val="0"/>
          <w:i w:val="0"/>
        </w:rPr>
      </w:r>
      <w:r>
        <w:rPr>
          <w:b/>
          <w:i w:val="0"/>
        </w:rPr>
        <w:t>DA 5.ª</w:t>
      </w:r>
      <w:r>
        <w:rPr>
          <w:b w:val="0"/>
          <w:i w:val="0"/>
        </w:rPr>
        <w:t xml:space="preserve"> </w:t>
      </w:r>
      <w:r>
        <w:rPr>
          <w:b/>
          <w:i w:val="0"/>
        </w:rPr>
        <w:t>Fundación Estatal para la Prevención de Riesgos Laborales, FSP</w:t>
      </w:r>
      <w:r>
        <w:rPr>
          <w:b w:val="0"/>
          <w:i w:val="0"/>
        </w:rPr>
        <w:t xml:space="preserve">: </w:t>
      </w:r>
      <w:r>
        <w:rPr>
          <w:b/>
          <w:i w:val="0"/>
        </w:rPr>
        <w:t>33 %</w:t>
      </w:r>
      <w:r>
        <w:rPr>
          <w:b w:val="0"/>
          <w:i w:val="0"/>
        </w:rPr>
        <w:t xml:space="preserve"> del presupuesto de las acciones ordinarias estatales; </w:t>
      </w:r>
      <w:r>
        <w:rPr>
          <w:b/>
          <w:i w:val="0"/>
        </w:rPr>
        <w:t>adscrita al Ministerio de Trabajo y Economía Social</w:t>
      </w:r>
      <w:r>
        <w:rPr>
          <w:b w:val="0"/>
          <w:i w:val="0"/>
        </w:rPr>
        <w:t xml:space="preserve">; se financia con el </w:t>
      </w:r>
      <w:r>
        <w:rPr>
          <w:b/>
          <w:i w:val="0"/>
        </w:rPr>
        <w:t>Fondo de Contingencias Profesionales</w:t>
      </w:r>
      <w:r>
        <w:rPr>
          <w:b w:val="0"/>
          <w:i w:val="0"/>
        </w:rPr>
        <w:t xml:space="preserve">; reparto territorial por la </w:t>
      </w:r>
      <w:r>
        <w:rPr>
          <w:b/>
          <w:i w:val="0"/>
        </w:rPr>
        <w:t>Conferencia Sectorial de Empleo y Asuntos Laborales</w:t>
      </w:r>
      <w:r>
        <w:rPr>
          <w:b w:val="0"/>
          <w:i w:val="0"/>
        </w:rPr>
        <w:t>.</w:t>
      </w:r>
    </w:p>
    <w:p>
      <w:pPr>
        <w:pStyle w:val="ListBullet"/>
      </w:pPr>
      <w:r>
        <w:rPr>
          <w:b w:val="0"/>
          <w:i w:val="0"/>
        </w:rPr>
      </w:r>
      <w:r>
        <w:rPr>
          <w:b/>
          <w:i w:val="0"/>
        </w:rPr>
        <w:t>DA 11.ª</w:t>
      </w:r>
      <w:r>
        <w:rPr>
          <w:b w:val="0"/>
          <w:i w:val="0"/>
        </w:rPr>
        <w:t xml:space="preserve"> Añade el </w:t>
      </w:r>
      <w:r>
        <w:rPr>
          <w:b/>
          <w:i w:val="0"/>
        </w:rPr>
        <w:t>art. 37.3.f) ET</w:t>
      </w:r>
      <w:r>
        <w:rPr>
          <w:b w:val="0"/>
          <w:i w:val="0"/>
        </w:rPr>
        <w:t xml:space="preserve"> (permiso por exámenes prenatales).</w:t>
      </w:r>
    </w:p>
    <w:p>
      <w:pPr>
        <w:pStyle w:val="ListBullet"/>
      </w:pPr>
      <w:r>
        <w:rPr>
          <w:b w:val="0"/>
          <w:i w:val="0"/>
        </w:rPr>
      </w:r>
      <w:r>
        <w:rPr>
          <w:b/>
          <w:i w:val="0"/>
        </w:rPr>
        <w:t>DA 14.ª</w:t>
      </w:r>
      <w:r>
        <w:rPr>
          <w:b w:val="0"/>
          <w:i w:val="0"/>
        </w:rPr>
        <w:t xml:space="preserve"> Recursos preventivos en </w:t>
      </w:r>
      <w:r>
        <w:rPr>
          <w:b/>
          <w:i w:val="0"/>
        </w:rPr>
        <w:t>obras de construcción</w:t>
      </w:r>
      <w:r>
        <w:rPr>
          <w:b w:val="0"/>
          <w:i w:val="0"/>
        </w:rPr>
        <w:t xml:space="preserve"> (</w:t>
      </w:r>
      <w:r>
        <w:rPr>
          <w:b/>
          <w:i w:val="0"/>
        </w:rPr>
        <w:t>RD 1627/1997</w:t>
      </w:r>
      <w:r>
        <w:rPr>
          <w:b w:val="0"/>
          <w:i w:val="0"/>
        </w:rPr>
        <w:t>).</w:t>
      </w:r>
    </w:p>
    <w:p>
      <w:pPr>
        <w:pStyle w:val="ListBullet"/>
      </w:pPr>
      <w:r>
        <w:rPr>
          <w:b w:val="0"/>
          <w:i w:val="0"/>
        </w:rPr>
      </w:r>
      <w:r>
        <w:rPr>
          <w:b/>
          <w:i w:val="0"/>
        </w:rPr>
        <w:t>DA 15.ª</w:t>
      </w:r>
      <w:r>
        <w:rPr>
          <w:b w:val="0"/>
          <w:i w:val="0"/>
        </w:rPr>
        <w:t xml:space="preserve"> Habilitación de funcionarios: </w:t>
      </w:r>
      <w:r>
        <w:rPr>
          <w:b/>
          <w:i w:val="0"/>
        </w:rPr>
        <w:t>grupos A o B</w:t>
      </w:r>
      <w:r>
        <w:rPr>
          <w:b w:val="0"/>
          <w:i w:val="0"/>
        </w:rPr>
        <w:t>.</w:t>
      </w:r>
    </w:p>
    <w:p>
      <w:pPr>
        <w:pStyle w:val="ListBullet"/>
      </w:pPr>
      <w:r>
        <w:rPr>
          <w:b w:val="0"/>
          <w:i w:val="0"/>
        </w:rPr>
      </w:r>
      <w:r>
        <w:rPr>
          <w:b/>
          <w:i w:val="0"/>
        </w:rPr>
        <w:t>DA 18.ª</w:t>
      </w:r>
      <w:r>
        <w:rPr>
          <w:b w:val="0"/>
          <w:i w:val="0"/>
        </w:rPr>
        <w:t xml:space="preserve"> </w:t>
      </w:r>
      <w:r>
        <w:rPr>
          <w:b/>
          <w:i w:val="0"/>
        </w:rPr>
        <w:t>Servicio del hogar familiar</w:t>
      </w:r>
      <w:r>
        <w:rPr>
          <w:b w:val="0"/>
          <w:i w:val="0"/>
        </w:rPr>
        <w:t xml:space="preserve">: derecho a protección eficaz, </w:t>
      </w:r>
      <w:r>
        <w:rPr>
          <w:b/>
          <w:i w:val="0"/>
        </w:rPr>
        <w:t>especialmente en la prevención de la violencia contra las mujeres</w:t>
      </w:r>
      <w:r>
        <w:rPr>
          <w:b w:val="0"/>
          <w:i w:val="0"/>
        </w:rPr>
        <w:t xml:space="preserve"> (RDL 16/2022).</w:t>
      </w:r>
    </w:p>
    <w:p>
      <w:pPr>
        <w:pStyle w:val="ListBullet"/>
      </w:pPr>
      <w:r>
        <w:rPr>
          <w:b w:val="0"/>
          <w:i w:val="0"/>
        </w:rPr>
      </w:r>
      <w:r>
        <w:rPr>
          <w:b/>
          <w:i w:val="0"/>
        </w:rPr>
        <w:t>DT 1.ª</w:t>
      </w:r>
      <w:r>
        <w:rPr>
          <w:b w:val="0"/>
          <w:i w:val="0"/>
        </w:rPr>
        <w:t xml:space="preserve"> Respeto a las </w:t>
      </w:r>
      <w:r>
        <w:rPr>
          <w:b/>
          <w:i w:val="0"/>
        </w:rPr>
        <w:t>disposiciones más favorables</w:t>
      </w:r>
      <w:r>
        <w:rPr>
          <w:b w:val="0"/>
          <w:i w:val="0"/>
        </w:rPr>
        <w:t xml:space="preserve"> de los convenios vigentes y a los </w:t>
      </w:r>
      <w:r>
        <w:rPr>
          <w:b/>
          <w:i w:val="0"/>
        </w:rPr>
        <w:t>órganos específicos</w:t>
      </w:r>
      <w:r>
        <w:rPr>
          <w:b w:val="0"/>
          <w:i w:val="0"/>
        </w:rPr>
        <w:t xml:space="preserve"> que respeten el contenido mínimo de los arts. 36 y 37.</w:t>
      </w:r>
    </w:p>
    <w:p>
      <w:pPr>
        <w:pStyle w:val="ListBullet"/>
      </w:pPr>
      <w:r>
        <w:rPr>
          <w:b w:val="0"/>
          <w:i w:val="0"/>
        </w:rPr>
      </w:r>
      <w:r>
        <w:rPr>
          <w:b/>
          <w:i w:val="0"/>
        </w:rPr>
        <w:t>DD única</w:t>
      </w:r>
      <w:r>
        <w:rPr>
          <w:b w:val="0"/>
          <w:i w:val="0"/>
        </w:rPr>
        <w:t xml:space="preserve"> Deroga arts. de la </w:t>
      </w:r>
      <w:r>
        <w:rPr>
          <w:b/>
          <w:i w:val="0"/>
        </w:rPr>
        <w:t>Ley 8/1988</w:t>
      </w:r>
      <w:r>
        <w:rPr>
          <w:b w:val="0"/>
          <w:i w:val="0"/>
        </w:rPr>
        <w:t xml:space="preserve">, el </w:t>
      </w:r>
      <w:r>
        <w:rPr>
          <w:b/>
          <w:i w:val="0"/>
        </w:rPr>
        <w:t>Decreto de 26/07/1957</w:t>
      </w:r>
      <w:r>
        <w:rPr>
          <w:b w:val="0"/>
          <w:i w:val="0"/>
        </w:rPr>
        <w:t xml:space="preserve"> (solo lo relativo al </w:t>
      </w:r>
      <w:r>
        <w:rPr>
          <w:b/>
          <w:i w:val="0"/>
        </w:rPr>
        <w:t>trabajo de las mujeres</w:t>
      </w:r>
      <w:r>
        <w:rPr>
          <w:b w:val="0"/>
          <w:i w:val="0"/>
        </w:rPr>
        <w:t xml:space="preserve">; </w:t>
      </w:r>
      <w:r>
        <w:rPr>
          <w:b/>
          <w:i w:val="0"/>
        </w:rPr>
        <w:t>sigue vigente lo de menores</w:t>
      </w:r>
      <w:r>
        <w:rPr>
          <w:b w:val="0"/>
          <w:i w:val="0"/>
        </w:rPr>
        <w:t xml:space="preserve"> hasta el desarrollo del 27.2), el </w:t>
      </w:r>
      <w:r>
        <w:rPr>
          <w:b/>
          <w:i w:val="0"/>
        </w:rPr>
        <w:t>Decreto de 11/03/1971</w:t>
      </w:r>
      <w:r>
        <w:rPr>
          <w:b w:val="0"/>
          <w:i w:val="0"/>
        </w:rPr>
        <w:t xml:space="preserve"> y los </w:t>
      </w:r>
      <w:r>
        <w:rPr>
          <w:b/>
          <w:i w:val="0"/>
        </w:rPr>
        <w:t>Títulos I y III de la Ordenanza General de Seguridad e Higiene</w:t>
      </w:r>
      <w:r>
        <w:rPr>
          <w:b w:val="0"/>
          <w:i w:val="0"/>
        </w:rPr>
        <w:t xml:space="preserve">. El </w:t>
      </w:r>
      <w:r>
        <w:rPr>
          <w:b/>
          <w:i w:val="0"/>
        </w:rPr>
        <w:t>Título II de la Ordenanza sigue</w:t>
      </w:r>
      <w:r>
        <w:rPr>
          <w:b w:val="0"/>
          <w:i w:val="0"/>
        </w:rPr>
        <w:t xml:space="preserve"> hasta que se dicten los reglamentos del art. 6.</w:t>
      </w:r>
    </w:p>
    <w:p>
      <w:pPr>
        <w:pStyle w:val="ListBullet"/>
      </w:pPr>
      <w:r>
        <w:rPr>
          <w:b w:val="0"/>
          <w:i w:val="0"/>
        </w:rPr>
      </w:r>
      <w:r>
        <w:rPr>
          <w:b/>
          <w:i w:val="0"/>
        </w:rPr>
        <w:t>DF 2.ª</w:t>
      </w:r>
      <w:r>
        <w:rPr>
          <w:b w:val="0"/>
          <w:i w:val="0"/>
        </w:rPr>
        <w:t xml:space="preserve"> Entrada en vigor </w:t>
      </w:r>
      <w:r>
        <w:rPr>
          <w:b/>
          <w:i w:val="0"/>
        </w:rPr>
        <w:t>tres meses después de la publicación</w:t>
      </w:r>
      <w:r>
        <w:rPr>
          <w:b w:val="0"/>
          <w:i w:val="0"/>
        </w:rPr>
        <w:t>.</w:t>
      </w:r>
    </w:p>
    <w:p>
      <w:pPr/>
      <w:r>
        <w:rPr>
          <w:b w:val="0"/>
          <w:i w:val="0"/>
        </w:rPr>
      </w:r>
      <w:r>
        <w:rPr>
          <w:b/>
          <w:i w:val="0"/>
        </w:rPr>
        <w:t>Tres nombres que se confunden</w:t>
      </w:r>
      <w:r>
        <w:rPr>
          <w:b w:val="0"/>
          <w:i w:val="0"/>
        </w:rPr>
        <w:t xml:space="preserve">: </w:t>
      </w:r>
      <w:r>
        <w:rPr>
          <w:b/>
          <w:i w:val="0"/>
        </w:rPr>
        <w:t>INSHT</w:t>
      </w:r>
      <w:r>
        <w:rPr>
          <w:b w:val="0"/>
          <w:i w:val="0"/>
        </w:rPr>
        <w:t xml:space="preserve"> científico técnico (8) · </w:t>
      </w:r>
      <w:r>
        <w:rPr>
          <w:b/>
          <w:i w:val="0"/>
        </w:rPr>
        <w:t>Inspección</w:t>
      </w:r>
      <w:r>
        <w:rPr>
          <w:b w:val="0"/>
          <w:i w:val="0"/>
        </w:rPr>
        <w:t xml:space="preserve"> vigilancia y control (9) · </w:t>
      </w:r>
      <w:r>
        <w:rPr>
          <w:b/>
          <w:i w:val="0"/>
        </w:rPr>
        <w:t>Comisión Nacional</w:t>
      </w:r>
      <w:r>
        <w:rPr>
          <w:b w:val="0"/>
          <w:i w:val="0"/>
        </w:rPr>
        <w:t xml:space="preserve"> asesora y de participación (13). </w:t>
      </w:r>
      <w:r>
        <w:rPr>
          <w:b/>
          <w:i w:val="0"/>
        </w:rPr>
        <w:t>Tres paralizaciones</w:t>
      </w:r>
      <w:r>
        <w:rPr>
          <w:b w:val="0"/>
          <w:i w:val="0"/>
        </w:rPr>
        <w:t xml:space="preserve">: </w:t>
      </w:r>
      <w:r>
        <w:rPr>
          <w:b/>
          <w:i w:val="0"/>
        </w:rPr>
        <w:t>trabajador</w:t>
      </w:r>
      <w:r>
        <w:rPr>
          <w:b w:val="0"/>
          <w:i w:val="0"/>
        </w:rPr>
        <w:t xml:space="preserve"> (21.2) · </w:t>
      </w:r>
      <w:r>
        <w:rPr>
          <w:b/>
          <w:i w:val="0"/>
        </w:rPr>
        <w:t>representantes o Delegados</w:t>
      </w:r>
      <w:r>
        <w:rPr>
          <w:b w:val="0"/>
          <w:i w:val="0"/>
        </w:rPr>
        <w:t xml:space="preserve"> (21.3, autoridad laboral en </w:t>
      </w:r>
      <w:r>
        <w:rPr>
          <w:b/>
          <w:i w:val="0"/>
        </w:rPr>
        <w:t>24 h</w:t>
      </w:r>
      <w:r>
        <w:rPr>
          <w:b w:val="0"/>
          <w:i w:val="0"/>
        </w:rPr>
        <w:t xml:space="preserve">) · </w:t>
      </w:r>
      <w:r>
        <w:rPr>
          <w:b/>
          <w:i w:val="0"/>
        </w:rPr>
        <w:t>Inspector</w:t>
      </w:r>
      <w:r>
        <w:rPr>
          <w:b w:val="0"/>
          <w:i w:val="0"/>
        </w:rPr>
        <w:t xml:space="preserve"> (9.1.f y 44, impugnación en </w:t>
      </w:r>
      <w:r>
        <w:rPr>
          <w:b/>
          <w:i w:val="0"/>
        </w:rPr>
        <w:t>3 días hábiles</w:t>
      </w:r>
      <w:r>
        <w:rPr>
          <w:b w:val="0"/>
          <w:i w:val="0"/>
        </w:rPr>
        <w:t xml:space="preserve">, resolución en </w:t>
      </w:r>
      <w:r>
        <w:rPr>
          <w:b/>
          <w:i w:val="0"/>
        </w:rPr>
        <w:t>24 h</w:t>
      </w:r>
      <w:r>
        <w:rPr>
          <w:b w:val="0"/>
          <w:i w:val="0"/>
        </w:rPr>
        <w:t>).</w:t>
      </w:r>
    </w:p>
    <w:p>
      <w:pPr/>
      <w:r>
        <w:rPr>
          <w:b w:val="0"/>
          <w:i w:val="0"/>
        </w:rPr>
      </w:r>
      <w:r>
        <w:rPr>
          <w:b/>
          <w:i w:val="0"/>
        </w:rPr>
        <w:t>Después del corte, no examinable</w:t>
      </w:r>
      <w:r>
        <w:rPr>
          <w:b w:val="0"/>
          <w:i w:val="0"/>
        </w:rPr>
        <w:t xml:space="preserve">: la </w:t>
      </w:r>
      <w:r>
        <w:rPr>
          <w:b/>
          <w:i w:val="0"/>
        </w:rPr>
        <w:t>Ley 1/2026, de 8 de abril, integral de impulso de la economía social</w:t>
      </w:r>
      <w:r>
        <w:rPr>
          <w:b w:val="0"/>
          <w:i w:val="0"/>
        </w:rPr>
        <w:t xml:space="preserve"> (DF 1.ª) toca </w:t>
      </w:r>
      <w:r>
        <w:rPr>
          <w:b/>
          <w:i w:val="0"/>
        </w:rPr>
        <w:t>dos bloques de 88</w:t>
      </w:r>
      <w:r>
        <w:rPr>
          <w:b w:val="0"/>
          <w:i w:val="0"/>
        </w:rPr>
        <w:t xml:space="preserve">, el </w:t>
      </w:r>
      <w:r>
        <w:rPr>
          <w:b/>
          <w:i w:val="0"/>
        </w:rPr>
        <w:t>art. 7.1.a)</w:t>
      </w:r>
      <w:r>
        <w:rPr>
          <w:b w:val="0"/>
          <w:i w:val="0"/>
        </w:rPr>
        <w:t xml:space="preserve"> y la </w:t>
      </w:r>
      <w:r>
        <w:rPr>
          <w:b/>
          <w:i w:val="0"/>
        </w:rPr>
        <w:t>DA 5.ª, apartados 1 y 4</w:t>
      </w:r>
      <w:r>
        <w:rPr>
          <w:b w:val="0"/>
          <w:i w:val="0"/>
        </w:rPr>
        <w:t>.</w:t>
      </w:r>
    </w:p>
    <w:p>
      <w:r>
        <w:br w:type="page"/>
      </w:r>
    </w:p>
    <w:p>
      <w:pPr>
        <w:pStyle w:val="Rótulo"/>
      </w:pPr>
      <w:r>
        <w:t>Para comprobar si el tema se sostiene</w:t>
      </w:r>
    </w:p>
    <w:p>
      <w:pPr>
        <w:pStyle w:val="Heading1"/>
      </w:pPr>
      <w:r>
        <w:t>Preguntas reales de examen · tema 8</w:t>
      </w:r>
    </w:p>
    <w:p>
      <w:pPr/>
      <w:r>
        <w:rPr>
          <w:i/>
        </w:rPr>
        <w:t>67 preguntas de los cuadernillos de 2024. Las respuestas, al final del volumen.</w:t>
      </w:r>
    </w:p>
    <w:p>
      <w:pPr>
        <w:pStyle w:val="Pregunta"/>
      </w:pPr>
      <w:r>
        <w:rPr>
          <w:rStyle w:val="Númerodepregunta"/>
        </w:rPr>
        <w:t xml:space="preserve">1. </w:t>
      </w:r>
      <w:r>
        <w:rPr>
          <w:b/>
        </w:rPr>
        <w:t>La Ley 31/1995, de 8 de noviembre, de Prevención de Riesgos Laborales se desarrolla por los poderes públicos por ser</w:t>
      </w:r>
    </w:p>
    <w:p>
      <w:pPr>
        <w:pStyle w:val="Opción"/>
      </w:pPr>
      <w:r>
        <w:t>a) un mandato constitucional</w:t>
      </w:r>
    </w:p>
    <w:p>
      <w:pPr>
        <w:pStyle w:val="Opción"/>
      </w:pPr>
      <w:r>
        <w:t>b) Un mandato empresarial</w:t>
      </w:r>
    </w:p>
    <w:p>
      <w:pPr>
        <w:pStyle w:val="Opción"/>
      </w:pPr>
      <w:r>
        <w:t>c) Un mandato sindical</w:t>
      </w:r>
    </w:p>
    <w:p>
      <w:pPr>
        <w:pStyle w:val="Opción"/>
      </w:pPr>
      <w:r>
        <w:t>d) Un mandato de los partidos políticos</w:t>
      </w:r>
    </w:p>
    <w:p>
      <w:pPr>
        <w:pStyle w:val="Pregunta"/>
      </w:pPr>
      <w:r>
        <w:rPr>
          <w:rStyle w:val="Númerodepregunta"/>
        </w:rPr>
        <w:t xml:space="preserve">2. </w:t>
      </w:r>
      <w:r>
        <w:rPr>
          <w:b/>
        </w:rPr>
        <w:t>La política en materia de prevención de riesgos laborales deberá promover la integración eficaz de la prevención de riesgos laborales en:</w:t>
      </w:r>
    </w:p>
    <w:p>
      <w:pPr>
        <w:pStyle w:val="Opción"/>
      </w:pPr>
      <w:r>
        <w:t>a) El sistema de seguridad de la empresa.</w:t>
      </w:r>
    </w:p>
    <w:p>
      <w:pPr>
        <w:pStyle w:val="Opción"/>
      </w:pPr>
      <w:r>
        <w:t>b) El sistema de contratación de la empresa.</w:t>
      </w:r>
    </w:p>
    <w:p>
      <w:pPr>
        <w:pStyle w:val="Opción"/>
      </w:pPr>
      <w:r>
        <w:t>c) El sistema presupuestario de la empresa.</w:t>
      </w:r>
    </w:p>
    <w:p>
      <w:pPr>
        <w:pStyle w:val="Opción"/>
      </w:pPr>
      <w:r>
        <w:t>d) El sistema de gestión de la empresa.</w:t>
      </w:r>
    </w:p>
    <w:p>
      <w:pPr>
        <w:pStyle w:val="Pregunta"/>
      </w:pPr>
      <w:r>
        <w:rPr>
          <w:rStyle w:val="Númerodepregunta"/>
        </w:rPr>
        <w:t xml:space="preserve">3. </w:t>
      </w:r>
      <w:r>
        <w:rPr>
          <w:b/>
        </w:rPr>
        <w:t>¿Cúantos delegados de Prevención de Riesgos Laborales tiene que tener una empresa de entre 501 a 1000 trabajadores?</w:t>
      </w:r>
    </w:p>
    <w:p>
      <w:pPr>
        <w:pStyle w:val="Opción"/>
      </w:pPr>
      <w:r>
        <w:t>a) 5 Delegados de Prevención.</w:t>
      </w:r>
    </w:p>
    <w:p>
      <w:pPr>
        <w:pStyle w:val="Opción"/>
      </w:pPr>
      <w:r>
        <w:t>b) 4 Delegados de Prevención.</w:t>
      </w:r>
    </w:p>
    <w:p>
      <w:pPr>
        <w:pStyle w:val="Opción"/>
      </w:pPr>
      <w:r>
        <w:t>c) 6 Delegados de Prevención.</w:t>
      </w:r>
    </w:p>
    <w:p>
      <w:pPr>
        <w:pStyle w:val="Opción"/>
      </w:pPr>
      <w:r>
        <w:t>d) 7 Delegados de Prevención.</w:t>
      </w:r>
    </w:p>
    <w:p>
      <w:pPr>
        <w:pStyle w:val="Pregunta"/>
      </w:pPr>
      <w:r>
        <w:rPr>
          <w:rStyle w:val="Númerodepregunta"/>
        </w:rPr>
        <w:t xml:space="preserve">4. </w:t>
      </w:r>
      <w:r>
        <w:rPr>
          <w:b/>
        </w:rPr>
        <w:t>Según la Ley 31/1995, de 8 de noviembre, de Prevención de Riesgos Laborales, el órgano colegiado asesor de las Administraciones públicas en la formulación de las políticas de prevención, y órgano de participación institucional en materia de seguridad y salud en el trabajo, es:</w:t>
      </w:r>
    </w:p>
    <w:p>
      <w:pPr>
        <w:pStyle w:val="Opción"/>
      </w:pPr>
      <w:r>
        <w:t>a) Comisión Nacional de Seguridad y Salud en el Trabajo.</w:t>
      </w:r>
    </w:p>
    <w:p>
      <w:pPr>
        <w:pStyle w:val="Opción"/>
      </w:pPr>
      <w:r>
        <w:t>b) Inspección de Trabajo y Seguridad Social.</w:t>
      </w:r>
    </w:p>
    <w:p>
      <w:pPr>
        <w:pStyle w:val="Opción"/>
      </w:pPr>
      <w:r>
        <w:t>c) Instituto Nacional de Seguridad e Higiene en el Trabajo.</w:t>
      </w:r>
    </w:p>
    <w:p>
      <w:pPr>
        <w:pStyle w:val="Opción"/>
      </w:pPr>
      <w:r>
        <w:t>d) Agencia Europea para la Seguridad y la Salud en el Trabajo.</w:t>
      </w:r>
    </w:p>
    <w:p>
      <w:pPr>
        <w:pStyle w:val="Pregunta"/>
      </w:pPr>
      <w:r>
        <w:rPr>
          <w:rStyle w:val="Númerodepregunta"/>
        </w:rPr>
        <w:t xml:space="preserve">5. </w:t>
      </w:r>
      <w:r>
        <w:rPr>
          <w:b/>
        </w:rPr>
        <w:t>Según la Ley de Prevención de Riesgos Laborales, ¿cuál es uno de los derechos fundamentales del trabajador?</w:t>
      </w:r>
    </w:p>
    <w:p>
      <w:pPr>
        <w:pStyle w:val="Opción"/>
      </w:pPr>
      <w:r>
        <w:t>a) Elegir al jefe del equipo de seguridad</w:t>
      </w:r>
    </w:p>
    <w:p>
      <w:pPr>
        <w:pStyle w:val="Opción"/>
      </w:pPr>
      <w:r>
        <w:t>b) Modificar el plan de prevención según su criterio</w:t>
      </w:r>
    </w:p>
    <w:p>
      <w:pPr>
        <w:pStyle w:val="Opción"/>
      </w:pPr>
      <w:r>
        <w:t>c) Recibir formación teórica y práctica adecuada a su puesto</w:t>
      </w:r>
    </w:p>
    <w:p>
      <w:pPr>
        <w:pStyle w:val="Opción"/>
      </w:pPr>
      <w:r>
        <w:t>d) El derecho a no usar equipos de protección si le resultan incómodos o innecesarios</w:t>
      </w:r>
    </w:p>
    <w:p>
      <w:pPr>
        <w:pStyle w:val="Pregunta"/>
      </w:pPr>
      <w:r>
        <w:rPr>
          <w:rStyle w:val="Númerodepregunta"/>
        </w:rPr>
        <w:t xml:space="preserve">6. </w:t>
      </w:r>
      <w:r>
        <w:rPr>
          <w:b/>
        </w:rPr>
        <w:t>¿Qué obligación tiene un técnico según la Ley de Prevención de Riesgos Laborales?</w:t>
      </w:r>
    </w:p>
    <w:p>
      <w:pPr>
        <w:pStyle w:val="Opción"/>
      </w:pPr>
      <w:r>
        <w:t>a) Usar casco siempre.</w:t>
      </w:r>
    </w:p>
    <w:p>
      <w:pPr>
        <w:pStyle w:val="Opción"/>
      </w:pPr>
      <w:r>
        <w:t>b) Ignorar las instrucciones de un superior si se considera oportuno.</w:t>
      </w:r>
    </w:p>
    <w:p>
      <w:pPr>
        <w:pStyle w:val="Opción"/>
      </w:pPr>
      <w:r>
        <w:t>c) No informar de los riesgos y solucinarlos por un mismo.</w:t>
      </w:r>
    </w:p>
    <w:p>
      <w:pPr>
        <w:pStyle w:val="Opción"/>
      </w:pPr>
      <w:r>
        <w:t>d) Participar en la formación preventiva.</w:t>
      </w:r>
    </w:p>
    <w:p>
      <w:pPr>
        <w:pStyle w:val="Pregunta"/>
      </w:pPr>
      <w:r>
        <w:rPr>
          <w:rStyle w:val="Númerodepregunta"/>
        </w:rPr>
        <w:t xml:space="preserve">7. </w:t>
      </w:r>
      <w:r>
        <w:rPr>
          <w:b/>
        </w:rPr>
        <w:t>¿Qué debe hacer el empresario en caso de que se produzca un riesgo grave e inminente para los trabajadores según la Ley 31/1995?</w:t>
      </w:r>
    </w:p>
    <w:p>
      <w:pPr>
        <w:pStyle w:val="Opción"/>
      </w:pPr>
      <w:r>
        <w:t>a) Solo informar a los trabajadores si se produce un accidente.</w:t>
      </w:r>
    </w:p>
    <w:p>
      <w:pPr>
        <w:pStyle w:val="Opción"/>
      </w:pPr>
      <w:r>
        <w:t>b) Esperar a que se resuelva el problema por sí solo.</w:t>
      </w:r>
    </w:p>
    <w:p>
      <w:pPr>
        <w:pStyle w:val="Opción"/>
      </w:pPr>
      <w:r>
        <w:t>c) Ignorar el riesgo y continuar con la actividad normal.</w:t>
      </w:r>
    </w:p>
    <w:p>
      <w:pPr>
        <w:pStyle w:val="Opción"/>
      </w:pPr>
      <w:r>
        <w:t>d) Informar lo antes posible a todos los trabajadores afectados sobre la existencia del riesgo y las medidas a adoptar.</w:t>
      </w:r>
    </w:p>
    <w:p>
      <w:pPr>
        <w:pStyle w:val="Pregunta"/>
      </w:pPr>
      <w:r>
        <w:rPr>
          <w:rStyle w:val="Númerodepregunta"/>
        </w:rPr>
        <w:t xml:space="preserve">8. </w:t>
      </w:r>
      <w:r>
        <w:rPr>
          <w:b/>
        </w:rPr>
        <w:t>Se entiende por riesgo laborable grave e inminente:</w:t>
      </w:r>
    </w:p>
    <w:p>
      <w:pPr>
        <w:pStyle w:val="Opción"/>
      </w:pPr>
      <w:r>
        <w:t>a) Aquel que resulte cierto racionalmente que se materialice en un futuro inmediato y pueda suponer un daño grave para la salud de los trabajadores.</w:t>
      </w:r>
    </w:p>
    <w:p>
      <w:pPr>
        <w:pStyle w:val="Opción"/>
      </w:pPr>
      <w:r>
        <w:t>b) Aquel que resulte probable racionalmente que se materialice en un futuro mediato y pueda suponer un daño grave para la salud de los trabajadores.</w:t>
      </w:r>
    </w:p>
    <w:p>
      <w:pPr>
        <w:pStyle w:val="Opción"/>
      </w:pPr>
      <w:r>
        <w:t>c) Aquel que resulte probable racionalmente que se materialice en un futuro inmediato o pueda suponer un daño grave la salud de los trabajadores.</w:t>
      </w:r>
    </w:p>
    <w:p>
      <w:pPr>
        <w:pStyle w:val="Opción"/>
      </w:pPr>
      <w:r>
        <w:t>d) Aquel que resulte probable racionalmente que se materialice en un futuro inmediato y pueda suponer un daño grave la salud de los trabajadores.</w:t>
      </w:r>
    </w:p>
    <w:p>
      <w:pPr>
        <w:pStyle w:val="Pregunta"/>
      </w:pPr>
      <w:r>
        <w:rPr>
          <w:rStyle w:val="Númerodepregunta"/>
        </w:rPr>
        <w:t xml:space="preserve">9. </w:t>
      </w:r>
      <w:r>
        <w:rPr>
          <w:b/>
        </w:rPr>
        <w:t>Según la Ley 31/1995, ¿qué debe hacer el empresario, en relación con los riesgos, antes de que los trabajadores inicien su actividad laboral?</w:t>
      </w:r>
    </w:p>
    <w:p>
      <w:pPr>
        <w:pStyle w:val="Opción"/>
      </w:pPr>
      <w:r>
        <w:t>a) Permitir que los trabajadores asuman los riesgos sin advertencias.</w:t>
      </w:r>
    </w:p>
    <w:p>
      <w:pPr>
        <w:pStyle w:val="Opción"/>
      </w:pPr>
      <w:r>
        <w:t>b) No es necesario informar a los trabajadores sobre los riesgos antes de iniciar la actividad.</w:t>
      </w:r>
    </w:p>
    <w:p>
      <w:pPr>
        <w:pStyle w:val="Opción"/>
      </w:pPr>
      <w:r>
        <w:t>c) Informar a los trabajadores sobre los riesgos específicos que afecten a su puesto de trabajo.</w:t>
      </w:r>
    </w:p>
    <w:p>
      <w:pPr>
        <w:pStyle w:val="Opción"/>
      </w:pPr>
      <w:r>
        <w:t>d) Informar a los trabajadores solo si se producen accidentes laborales.</w:t>
      </w:r>
    </w:p>
    <w:p>
      <w:pPr>
        <w:pStyle w:val="Pregunta"/>
      </w:pPr>
      <w:r>
        <w:rPr>
          <w:rStyle w:val="Númerodepregunta"/>
        </w:rPr>
        <w:t xml:space="preserve">10. </w:t>
      </w:r>
      <w:r>
        <w:rPr>
          <w:b/>
        </w:rPr>
        <w:t>De acuerdo a la actual ley de Prevención de Riesgos Laborales, si la plantilla fuera 2.500 trabajadores, ¿cuántos delegados de prevención deberían tener?</w:t>
      </w:r>
    </w:p>
    <w:p>
      <w:pPr>
        <w:pStyle w:val="Opción"/>
      </w:pPr>
      <w:r>
        <w:t>a) 6.</w:t>
      </w:r>
    </w:p>
    <w:p>
      <w:pPr>
        <w:pStyle w:val="Opción"/>
      </w:pPr>
      <w:r>
        <w:t>b) 8.</w:t>
      </w:r>
    </w:p>
    <w:p>
      <w:pPr>
        <w:pStyle w:val="Opción"/>
      </w:pPr>
      <w:r>
        <w:t>c) 7.</w:t>
      </w:r>
    </w:p>
    <w:p>
      <w:pPr>
        <w:pStyle w:val="Opción"/>
      </w:pPr>
      <w:r>
        <w:t>d) 5.</w:t>
      </w:r>
    </w:p>
    <w:p>
      <w:pPr>
        <w:pStyle w:val="Pregunta"/>
      </w:pPr>
      <w:r>
        <w:rPr>
          <w:rStyle w:val="Númerodepregunta"/>
        </w:rPr>
        <w:t xml:space="preserve">11. </w:t>
      </w:r>
      <w:r>
        <w:rPr>
          <w:b/>
        </w:rPr>
        <w:t>¿Qué figura tiene como función principal asesorar y apoyar al empresario en actividades preventivas?</w:t>
      </w:r>
    </w:p>
    <w:p>
      <w:pPr>
        <w:pStyle w:val="Opción"/>
      </w:pPr>
      <w:r>
        <w:t>a) El Comité de Seguridad y Salud.</w:t>
      </w:r>
    </w:p>
    <w:p>
      <w:pPr>
        <w:pStyle w:val="Opción"/>
      </w:pPr>
      <w:r>
        <w:t>b) El delegado sindical.</w:t>
      </w:r>
    </w:p>
    <w:p>
      <w:pPr>
        <w:pStyle w:val="Opción"/>
      </w:pPr>
      <w:r>
        <w:t>c) El trabajador designado o servicio de prevención.</w:t>
      </w:r>
    </w:p>
    <w:p>
      <w:pPr>
        <w:pStyle w:val="Opción"/>
      </w:pPr>
      <w:r>
        <w:t>d) El inspector de trabajo.</w:t>
      </w:r>
    </w:p>
    <w:p>
      <w:pPr>
        <w:pStyle w:val="Pregunta"/>
      </w:pPr>
      <w:r>
        <w:rPr>
          <w:rStyle w:val="Númerodepregunta"/>
        </w:rPr>
        <w:t xml:space="preserve">12. </w:t>
      </w:r>
      <w:r>
        <w:rPr>
          <w:b/>
        </w:rPr>
        <w:t>¿Cuál es uno de los derechos fundamentales de los trabajadores en relación con la prevención de riesgos laborales?</w:t>
      </w:r>
    </w:p>
    <w:p>
      <w:pPr>
        <w:pStyle w:val="Opción"/>
      </w:pPr>
      <w:r>
        <w:t>a) Tener la obligación de comprar sus propios equipos de protección individual (EPI).</w:t>
      </w:r>
    </w:p>
    <w:p>
      <w:pPr>
        <w:pStyle w:val="Opción"/>
      </w:pPr>
      <w:r>
        <w:t>b) Recibir información y formación adecuada sobre los riesgos laborales y las medidas preventivas.</w:t>
      </w:r>
    </w:p>
    <w:p>
      <w:pPr>
        <w:pStyle w:val="Opción"/>
      </w:pPr>
      <w:r>
        <w:t>c) Asistir a reuniones del comité de dirección de la empresa.</w:t>
      </w:r>
    </w:p>
    <w:p>
      <w:pPr>
        <w:pStyle w:val="Opción"/>
      </w:pPr>
      <w:r>
        <w:t>d) Decidir las medidas preventivas sin consultar al empleador.</w:t>
      </w:r>
    </w:p>
    <w:p>
      <w:pPr>
        <w:pStyle w:val="Pregunta"/>
      </w:pPr>
      <w:r>
        <w:rPr>
          <w:rStyle w:val="Númerodepregunta"/>
        </w:rPr>
        <w:t xml:space="preserve">13. </w:t>
      </w:r>
      <w:r>
        <w:rPr>
          <w:b/>
        </w:rPr>
        <w:t>¿Cuál es el organismo que lleva a cabo la función de la vigilancia y control de la normativa sobre prevención de riesgos laborales?</w:t>
      </w:r>
    </w:p>
    <w:p>
      <w:pPr>
        <w:pStyle w:val="Opción"/>
      </w:pPr>
      <w:r>
        <w:t>a) Ministerio Seguridad Social.</w:t>
      </w:r>
    </w:p>
    <w:p>
      <w:pPr>
        <w:pStyle w:val="Opción"/>
      </w:pPr>
      <w:r>
        <w:t>b) Instituto Nacional de Seguridad e Higiene en el Trabajo.</w:t>
      </w:r>
    </w:p>
    <w:p>
      <w:pPr>
        <w:pStyle w:val="Opción"/>
      </w:pPr>
      <w:r>
        <w:t>c) Inspección de Trabajo y Seguridad Social.</w:t>
      </w:r>
    </w:p>
    <w:p>
      <w:pPr>
        <w:pStyle w:val="Opción"/>
      </w:pPr>
      <w:r>
        <w:t>d) Comunidad Autónoma correspondiente.</w:t>
      </w:r>
    </w:p>
    <w:p>
      <w:pPr>
        <w:pStyle w:val="Pregunta"/>
      </w:pPr>
      <w:r>
        <w:rPr>
          <w:rStyle w:val="Númerodepregunta"/>
        </w:rPr>
        <w:t xml:space="preserve">14. </w:t>
      </w:r>
      <w:r>
        <w:rPr>
          <w:b/>
        </w:rPr>
        <w:t>Se entenderá como riesgo laboral:</w:t>
      </w:r>
    </w:p>
    <w:p>
      <w:pPr>
        <w:pStyle w:val="Opción"/>
      </w:pPr>
      <w:r>
        <w:t>a) Cualquier máquina, aparato, instrumento o instalación utilizada en el trabajo y que provoque peligro para la vida del trabajador.</w:t>
      </w:r>
    </w:p>
    <w:p>
      <w:pPr>
        <w:pStyle w:val="Opción"/>
      </w:pPr>
      <w:r>
        <w:t>b) Las enfermedades, patologías o lesiones sufridas con motivo u ocasión del trabajo.</w:t>
      </w:r>
    </w:p>
    <w:p>
      <w:pPr>
        <w:pStyle w:val="Opción"/>
      </w:pPr>
      <w:r>
        <w:t>c) La posibilidad de que un trabajador sufra un determinado daño derivado del trabajo.</w:t>
      </w:r>
    </w:p>
    <w:p>
      <w:pPr>
        <w:pStyle w:val="Opción"/>
      </w:pPr>
      <w:r>
        <w:t>d) Cualquier equipo destinado a ser llevado o sujetado por el trabajador para que le proteja de uno o varios riesgos que puedan amenazar su seguridad o su salud en el trabajo, así como cualquier complemento o accesorio destinado a tal fin.</w:t>
      </w:r>
    </w:p>
    <w:p>
      <w:pPr>
        <w:pStyle w:val="Pregunta"/>
      </w:pPr>
      <w:r>
        <w:rPr>
          <w:rStyle w:val="Númerodepregunta"/>
        </w:rPr>
        <w:t xml:space="preserve">15. </w:t>
      </w:r>
      <w:r>
        <w:rPr>
          <w:b/>
        </w:rPr>
        <w:t>¿A qué organismo corresponde la función de vigilancia y control de la normativa sobre prevención de riesgos laborales?</w:t>
      </w:r>
    </w:p>
    <w:p>
      <w:pPr>
        <w:pStyle w:val="Opción"/>
      </w:pPr>
      <w:r>
        <w:t>a) A la Inspección de Trabajo y Seguridad Social.</w:t>
      </w:r>
    </w:p>
    <w:p>
      <w:pPr>
        <w:pStyle w:val="Opción"/>
      </w:pPr>
      <w:r>
        <w:t>b) Al Instituto Nacional de la Seguridad Social.</w:t>
      </w:r>
    </w:p>
    <w:p>
      <w:pPr>
        <w:pStyle w:val="Opción"/>
      </w:pPr>
      <w:r>
        <w:t>c) A la Comisión Nacional de Seguridad y Salud en el Trabajo.</w:t>
      </w:r>
    </w:p>
    <w:p>
      <w:pPr>
        <w:pStyle w:val="Opción"/>
      </w:pPr>
      <w:r>
        <w:t>d) A los Comités de Empresa.</w:t>
      </w:r>
    </w:p>
    <w:p>
      <w:pPr>
        <w:pStyle w:val="Pregunta"/>
      </w:pPr>
      <w:r>
        <w:rPr>
          <w:rStyle w:val="Númerodepregunta"/>
        </w:rPr>
        <w:t xml:space="preserve">16. </w:t>
      </w:r>
      <w:r>
        <w:rPr>
          <w:b/>
        </w:rPr>
        <w:t>A efectos de la Ley de Prevención de Riesgos se entiende como «daños derivados del trabajo»:</w:t>
      </w:r>
    </w:p>
    <w:p>
      <w:pPr>
        <w:pStyle w:val="Opción"/>
      </w:pPr>
      <w:r>
        <w:t>a) Los diseños industriales, las patentes y la maquinaria industrial</w:t>
      </w:r>
    </w:p>
    <w:p>
      <w:pPr>
        <w:pStyle w:val="Opción"/>
      </w:pPr>
      <w:r>
        <w:t>b) Las enfermedades, patologías o lesiones sufridas con motivo u ocasión del trabajo</w:t>
      </w:r>
    </w:p>
    <w:p>
      <w:pPr>
        <w:pStyle w:val="Opción"/>
      </w:pPr>
      <w:r>
        <w:t>c) Las disposiciones legales o reglamentarias y sus correspondientes proyectos</w:t>
      </w:r>
    </w:p>
    <w:p>
      <w:pPr>
        <w:pStyle w:val="Opción"/>
      </w:pPr>
      <w:r>
        <w:t>d) Aquellos que resulte probable racionalmente que se materialicen en un futuro inmediato</w:t>
      </w:r>
    </w:p>
    <w:p>
      <w:pPr>
        <w:pStyle w:val="Pregunta"/>
      </w:pPr>
      <w:r>
        <w:rPr>
          <w:rStyle w:val="Númerodepregunta"/>
        </w:rPr>
        <w:t xml:space="preserve">17. </w:t>
      </w:r>
      <w:r>
        <w:rPr>
          <w:b/>
        </w:rPr>
        <w:t>El Comité de Seguridad y Salud</w:t>
      </w:r>
    </w:p>
    <w:p>
      <w:pPr>
        <w:pStyle w:val="Opción"/>
      </w:pPr>
      <w:r>
        <w:t>a) estará únicamente formado por los Delegados de Prevención.</w:t>
      </w:r>
    </w:p>
    <w:p>
      <w:pPr>
        <w:pStyle w:val="Opción"/>
      </w:pPr>
      <w:r>
        <w:t>b) estará únicamente formado por el empresario y/o sus representantes</w:t>
      </w:r>
    </w:p>
    <w:p>
      <w:pPr>
        <w:pStyle w:val="Opción"/>
      </w:pPr>
      <w:r>
        <w:t>c) estará formado por los Delegados de Prevención, el empresario y/o sus representantes, y las secciones sindicales.</w:t>
      </w:r>
    </w:p>
    <w:p>
      <w:pPr>
        <w:pStyle w:val="Opción"/>
      </w:pPr>
      <w:r>
        <w:t>d) estará formado por los Delegados de Prevención y por el empresario y/o sus representantes en número igual al de los Delegados de Prevención.</w:t>
      </w:r>
    </w:p>
    <w:p>
      <w:pPr>
        <w:pStyle w:val="Pregunta"/>
      </w:pPr>
      <w:r>
        <w:rPr>
          <w:rStyle w:val="Númerodepregunta"/>
        </w:rPr>
        <w:t xml:space="preserve">18. </w:t>
      </w:r>
      <w:r>
        <w:rPr>
          <w:b/>
        </w:rPr>
        <w:t>La Ley 31/1995 de prevención de riesgos laborales define “riesgo laboral” en su art. 4 como:</w:t>
      </w:r>
    </w:p>
    <w:p>
      <w:pPr>
        <w:pStyle w:val="Opción"/>
      </w:pPr>
      <w:r>
        <w:t>a) Las enfermedades, patologías o lesiones sufridas con motivo u ocasión del trabajo</w:t>
      </w:r>
    </w:p>
    <w:p>
      <w:pPr>
        <w:pStyle w:val="Opción"/>
      </w:pPr>
      <w:r>
        <w:t>b) La posibilidad de que las personas trabajadoras no acudan al puesto de trabajo</w:t>
      </w:r>
    </w:p>
    <w:p>
      <w:pPr>
        <w:pStyle w:val="Opción"/>
      </w:pPr>
      <w:r>
        <w:t>c) La posibilidad de que un trabajador sufra un determinado daño derivado del trabajo</w:t>
      </w:r>
    </w:p>
    <w:p>
      <w:pPr>
        <w:pStyle w:val="Opción"/>
      </w:pPr>
      <w:r>
        <w:t>d) Cualquier máquina, aparato, instrumento o instalación utilizada en el trabajo</w:t>
      </w:r>
    </w:p>
    <w:p>
      <w:pPr>
        <w:pStyle w:val="Pregunta"/>
      </w:pPr>
      <w:r>
        <w:rPr>
          <w:rStyle w:val="Númerodepregunta"/>
        </w:rPr>
        <w:t xml:space="preserve">19. </w:t>
      </w:r>
      <w:r>
        <w:rPr>
          <w:b/>
        </w:rPr>
        <w:t>La función de la vigilancia y control de la normativa sobre prevención de riesgos laborales corresponde</w:t>
      </w:r>
    </w:p>
    <w:p>
      <w:pPr>
        <w:pStyle w:val="Opción"/>
      </w:pPr>
      <w:r>
        <w:t>a) a la Comisión Nacional de Seguridad y Salud en el Trabajo.</w:t>
      </w:r>
    </w:p>
    <w:p>
      <w:pPr>
        <w:pStyle w:val="Opción"/>
      </w:pPr>
      <w:r>
        <w:t>b) al Instituto Nacional de Seguridad e Higiene en el Trabajo.</w:t>
      </w:r>
    </w:p>
    <w:p>
      <w:pPr>
        <w:pStyle w:val="Opción"/>
      </w:pPr>
      <w:r>
        <w:t>c) a la Inspección de Trabajo y Seguridad Social.</w:t>
      </w:r>
    </w:p>
    <w:p>
      <w:pPr>
        <w:pStyle w:val="Opción"/>
      </w:pPr>
      <w:r>
        <w:t>d) a las organizaciones empresariales y sindicatos de trabajadores.</w:t>
      </w:r>
    </w:p>
    <w:p>
      <w:pPr>
        <w:pStyle w:val="Pregunta"/>
      </w:pPr>
      <w:r>
        <w:rPr>
          <w:rStyle w:val="Númerodepregunta"/>
        </w:rPr>
        <w:t xml:space="preserve">20. </w:t>
      </w:r>
      <w:r>
        <w:rPr>
          <w:b/>
        </w:rPr>
        <w:t>Según, la Ley de Prevención de Riesgos Laborales, el empresario aplicará las medidas que integran el deber general de prevención, con arreglo a los siguientes principios generales (señale la respuesta incorrecta):</w:t>
      </w:r>
    </w:p>
    <w:p>
      <w:pPr>
        <w:pStyle w:val="Opción"/>
      </w:pPr>
      <w:r>
        <w:t>a) Evitar los riesgos.</w:t>
      </w:r>
    </w:p>
    <w:p>
      <w:pPr>
        <w:pStyle w:val="Opción"/>
      </w:pPr>
      <w:r>
        <w:t>b) Tener en cuenta la evolución técnica.</w:t>
      </w:r>
    </w:p>
    <w:p>
      <w:pPr>
        <w:pStyle w:val="Opción"/>
      </w:pPr>
      <w:r>
        <w:t>c) Sustituir lo peligroso por lo que entrañe poco o ningún peligro.</w:t>
      </w:r>
    </w:p>
    <w:p>
      <w:pPr>
        <w:pStyle w:val="Opción"/>
      </w:pPr>
      <w:r>
        <w:t>d) Adoptar medidas que antepongan la protección individual a la colectiva.</w:t>
      </w:r>
    </w:p>
    <w:p>
      <w:pPr>
        <w:pStyle w:val="Pregunta"/>
      </w:pPr>
      <w:r>
        <w:rPr>
          <w:rStyle w:val="Númerodepregunta"/>
        </w:rPr>
        <w:t xml:space="preserve">21. </w:t>
      </w:r>
      <w:r>
        <w:rPr>
          <w:b/>
        </w:rPr>
        <w:t>Según la Ley de prevención de riesgos laborales, en una empresa de 4.001 trabajadores en adelante, ¿cuántos Delegados de Prevención serán designados por y entre los representantes del personal?</w:t>
      </w:r>
    </w:p>
    <w:p>
      <w:pPr>
        <w:pStyle w:val="Opción"/>
      </w:pPr>
      <w:r>
        <w:t>a) Siete Delegados de Prevención</w:t>
      </w:r>
    </w:p>
    <w:p>
      <w:pPr>
        <w:pStyle w:val="Opción"/>
      </w:pPr>
      <w:r>
        <w:t>b) Ocho Delegados de Prevención.</w:t>
      </w:r>
    </w:p>
    <w:p>
      <w:pPr>
        <w:pStyle w:val="Opción"/>
      </w:pPr>
      <w:r>
        <w:t>c) Uno por cada mil.</w:t>
      </w:r>
    </w:p>
    <w:p>
      <w:pPr>
        <w:pStyle w:val="Opción"/>
      </w:pPr>
      <w:r>
        <w:t>d) Solo existe un Delegado de Prevención elegido por el Comité Intercentro.</w:t>
      </w:r>
    </w:p>
    <w:p>
      <w:pPr>
        <w:pStyle w:val="Pregunta"/>
      </w:pPr>
      <w:r>
        <w:rPr>
          <w:rStyle w:val="Númerodepregunta"/>
        </w:rPr>
        <w:t xml:space="preserve">22. </w:t>
      </w:r>
      <w:r>
        <w:rPr>
          <w:b/>
        </w:rPr>
        <w:t>De acuerdo a la Ley de prevención de riesgos laborales, en su art. 22 sobre vigilancia de la salud.</w:t>
      </w:r>
    </w:p>
    <w:p>
      <w:pPr>
        <w:pStyle w:val="Opción"/>
      </w:pPr>
      <w:r>
        <w:t>a) El empresario garantizará a los trabajadores a su servicio la vigilancia periódica de su estado de salud en función de los riesgos inherentes al trabajo obligatoriamente para todos los trabajadores</w:t>
      </w:r>
    </w:p>
    <w:p>
      <w:pPr>
        <w:pStyle w:val="Opción"/>
      </w:pPr>
      <w:r>
        <w:t>b) El empresario garantizará a los trabajadores a su servicio la vigilancia periódica de su estado de salud en función de los riesgos inherentes al trabajo, si bien esta vigilancia sólo podrá llevarse a cabo cuando el trabajador preste su consentimiento</w:t>
      </w:r>
    </w:p>
    <w:p>
      <w:pPr>
        <w:pStyle w:val="Opción"/>
      </w:pPr>
      <w:r>
        <w:t>c) El trabajador garantizará un servicio la vigilancia periódica de su estado de salud en función de los riesgos inherentes al trabajo</w:t>
      </w:r>
    </w:p>
    <w:p>
      <w:pPr>
        <w:pStyle w:val="Opción"/>
      </w:pPr>
      <w:r>
        <w:t>d) El empresario a su elección podrá ofrecer a los trabajadores a su servicio la vigilancia periódica de su estado de salud en función de los riesgos inherentes al trabajo</w:t>
      </w:r>
    </w:p>
    <w:p>
      <w:pPr>
        <w:pStyle w:val="Pregunta"/>
      </w:pPr>
      <w:r>
        <w:rPr>
          <w:rStyle w:val="Númerodepregunta"/>
        </w:rPr>
        <w:t xml:space="preserve">23. </w:t>
      </w:r>
      <w:r>
        <w:rPr>
          <w:b/>
        </w:rPr>
        <w:t>De acuerdo al artículo 29 de la Ley 31/1995, de 8 de noviembre, de prevención de riesgos laborales, el trabajador, acerca de cualquier situación que, a su juicio, entrañe, por motivos razonables, un riesgo para la seguridad y la salud de los trabajadores debe informar de inmediato:</w:t>
      </w:r>
    </w:p>
    <w:p>
      <w:pPr>
        <w:pStyle w:val="Opción"/>
      </w:pPr>
      <w:r>
        <w:t>a) A su superior jerárquico directo.</w:t>
      </w:r>
    </w:p>
    <w:p>
      <w:pPr>
        <w:pStyle w:val="Opción"/>
      </w:pPr>
      <w:r>
        <w:t>b) A los trabajadores designados para realizar actividades de protección y de prevención.</w:t>
      </w:r>
    </w:p>
    <w:p>
      <w:pPr>
        <w:pStyle w:val="Opción"/>
      </w:pPr>
      <w:r>
        <w:t>c) Al servicio de prevención.</w:t>
      </w:r>
    </w:p>
    <w:p>
      <w:pPr>
        <w:pStyle w:val="Opción"/>
      </w:pPr>
      <w:r>
        <w:t>d) A su superior jerárquico directo, y a los trabajadores designados para realizar actividades de protección y de prevención o, en su caso, al servicio de prevención.</w:t>
      </w:r>
    </w:p>
    <w:p>
      <w:pPr>
        <w:pStyle w:val="Pregunta"/>
      </w:pPr>
      <w:r>
        <w:rPr>
          <w:rStyle w:val="Númerodepregunta"/>
        </w:rPr>
        <w:t xml:space="preserve">24. </w:t>
      </w:r>
      <w:r>
        <w:rPr>
          <w:b/>
        </w:rPr>
        <w:t>El incumplimiento por los empresarios de sus obligaciones en materia de prevención de riesgos laborales dará lugar</w:t>
      </w:r>
    </w:p>
    <w:p>
      <w:pPr>
        <w:pStyle w:val="Opción"/>
      </w:pPr>
      <w:r>
        <w:t>a) a responsabilidades administrativas, así como, en su caso, a responsabilidades penales y a las civiles por los daños y perjuicios que puedan derivarse de dicho incumplimiento.</w:t>
      </w:r>
    </w:p>
    <w:p>
      <w:pPr>
        <w:pStyle w:val="Opción"/>
      </w:pPr>
      <w:r>
        <w:t>b) a responsabilidades únicamente administrativas.</w:t>
      </w:r>
    </w:p>
    <w:p>
      <w:pPr>
        <w:pStyle w:val="Opción"/>
      </w:pPr>
      <w:r>
        <w:t>c) a responsabilidades administrativas y, en su caso, a responsabilidades civiles por los daños y perjuicios que puedan derivarse de dicho incumplimiento, sin que puedan imponerse responsabilidades penales.</w:t>
      </w:r>
    </w:p>
    <w:p>
      <w:pPr>
        <w:pStyle w:val="Opción"/>
      </w:pPr>
      <w:r>
        <w:t>d) a responsabilidades civiles por los daños y perjuicios que puedan derivarse de dicho incumplimiento, así como, en su caso, a responsabilidades penales, sin que puedan imponerse responsabilidades administrativas.</w:t>
      </w:r>
    </w:p>
    <w:p>
      <w:pPr>
        <w:pStyle w:val="Pregunta"/>
      </w:pPr>
      <w:r>
        <w:rPr>
          <w:rStyle w:val="Númerodepregunta"/>
        </w:rPr>
        <w:t xml:space="preserve">25. </w:t>
      </w:r>
      <w:r>
        <w:rPr>
          <w:b/>
        </w:rPr>
        <w:t>Los Delegados de Prevención</w:t>
      </w:r>
    </w:p>
    <w:p>
      <w:pPr>
        <w:pStyle w:val="Opción"/>
      </w:pPr>
      <w:r>
        <w:t>a) serán designados por el empresario.</w:t>
      </w:r>
    </w:p>
    <w:p>
      <w:pPr>
        <w:pStyle w:val="Opción"/>
      </w:pPr>
      <w:r>
        <w:t>b) serán designados por y entre los representantes del personal.</w:t>
      </w:r>
    </w:p>
    <w:p>
      <w:pPr>
        <w:pStyle w:val="Opción"/>
      </w:pPr>
      <w:r>
        <w:t>c) serán designados por la autoridad laboral.</w:t>
      </w:r>
    </w:p>
    <w:p>
      <w:pPr>
        <w:pStyle w:val="Opción"/>
      </w:pPr>
      <w:r>
        <w:t>d) serán elegidos por los trabajadores del centro de trabajo mediante asamblea.</w:t>
      </w:r>
    </w:p>
    <w:p>
      <w:pPr>
        <w:pStyle w:val="Pregunta"/>
      </w:pPr>
      <w:r>
        <w:rPr>
          <w:rStyle w:val="Númerodepregunta"/>
        </w:rPr>
        <w:t xml:space="preserve">26. </w:t>
      </w:r>
      <w:r>
        <w:rPr>
          <w:b/>
        </w:rPr>
        <w:t>A los efectos de la Ley 31/1995, de 8 de noviembre, de prevención de Riesgos Laborales, se considerarán daños derivados del trabajo:</w:t>
      </w:r>
    </w:p>
    <w:p>
      <w:pPr>
        <w:pStyle w:val="Opción"/>
      </w:pPr>
      <w:r>
        <w:t>a) Los accidentes, lesiones y enfermedades que pueda sufrir un trabajador.</w:t>
      </w:r>
    </w:p>
    <w:p>
      <w:pPr>
        <w:pStyle w:val="Opción"/>
      </w:pPr>
      <w:r>
        <w:t>b) Las enfermedades, patologías o lesiones sufridas con motivo u ocasión del trabajo.</w:t>
      </w:r>
    </w:p>
    <w:p>
      <w:pPr>
        <w:pStyle w:val="Opción"/>
      </w:pPr>
      <w:r>
        <w:t>c) Los traumatismos sufridos por el trabajador que afecten al desarrollo de su trabajo.</w:t>
      </w:r>
    </w:p>
    <w:p>
      <w:pPr>
        <w:pStyle w:val="Opción"/>
      </w:pPr>
      <w:r>
        <w:t>d) Las enfermedades profesionales y riesgos no asociados al trabajo.</w:t>
      </w:r>
    </w:p>
    <w:p>
      <w:pPr>
        <w:pStyle w:val="Pregunta"/>
      </w:pPr>
      <w:r>
        <w:rPr>
          <w:rStyle w:val="Númerodepregunta"/>
        </w:rPr>
        <w:t xml:space="preserve">27. </w:t>
      </w:r>
      <w:r>
        <w:rPr>
          <w:b/>
        </w:rPr>
        <w:t>De acuerdo al art. 38 de la ley de Prevención de riesgos, el Comité de Seguridad y Salud es:</w:t>
      </w:r>
    </w:p>
    <w:p>
      <w:pPr>
        <w:pStyle w:val="Opción"/>
      </w:pPr>
      <w:r>
        <w:t>a) El órgano paritario y colegiado de participación destinado a la consulta regular y periódica de las actuaciones de la empresa en materia de prevención de riesgos</w:t>
      </w:r>
    </w:p>
    <w:p>
      <w:pPr>
        <w:pStyle w:val="Opción"/>
      </w:pPr>
      <w:r>
        <w:t>b) El órgano de dirección empresarial destinado al control de riesgos</w:t>
      </w:r>
    </w:p>
    <w:p>
      <w:pPr>
        <w:pStyle w:val="Opción"/>
      </w:pPr>
      <w:r>
        <w:t>c) La institución que audita los riesgos laborales en el seno de la empresa</w:t>
      </w:r>
    </w:p>
    <w:p>
      <w:pPr>
        <w:pStyle w:val="Opción"/>
      </w:pPr>
      <w:r>
        <w:t>d) El órgano del comité de dirección de participación destinado a la consulta regular y periódica de las actuaciones de la empresa en materia de prevención de riesgos</w:t>
      </w:r>
    </w:p>
    <w:p>
      <w:pPr>
        <w:pStyle w:val="Pregunta"/>
      </w:pPr>
      <w:r>
        <w:rPr>
          <w:rStyle w:val="Númerodepregunta"/>
        </w:rPr>
        <w:t xml:space="preserve">28. </w:t>
      </w:r>
      <w:r>
        <w:rPr>
          <w:b/>
        </w:rPr>
        <w:t>Según la Ley de prevención de riesgos laborales, ¿quién preside la Comisión Nacional de Seguridad y Salud en el Trabajo?</w:t>
      </w:r>
    </w:p>
    <w:p>
      <w:pPr>
        <w:pStyle w:val="Opción"/>
      </w:pPr>
      <w:r>
        <w:t>a) El Director del Instituto Nacional de Seguridad e Higiene en el Trabajo.</w:t>
      </w:r>
    </w:p>
    <w:p>
      <w:pPr>
        <w:pStyle w:val="Opción"/>
      </w:pPr>
      <w:r>
        <w:t>b) El Ministro de Sanidad y Consumo.</w:t>
      </w:r>
    </w:p>
    <w:p>
      <w:pPr>
        <w:pStyle w:val="Opción"/>
      </w:pPr>
      <w:r>
        <w:t>c) El Secretario de Estado de Sanidad y Consumo.</w:t>
      </w:r>
    </w:p>
    <w:p>
      <w:pPr>
        <w:pStyle w:val="Opción"/>
      </w:pPr>
      <w:r>
        <w:t>d) El Secretario General de Empleo y Relaciones Laborales.</w:t>
      </w:r>
    </w:p>
    <w:p>
      <w:pPr>
        <w:pStyle w:val="Pregunta"/>
      </w:pPr>
      <w:r>
        <w:rPr>
          <w:rStyle w:val="Númerodepregunta"/>
        </w:rPr>
        <w:t xml:space="preserve">29. </w:t>
      </w:r>
      <w:r>
        <w:rPr>
          <w:b/>
        </w:rPr>
        <w:t>¿Cuál es una de las principales obligaciones de los trabajadores en materia de prevención de riesgos laborales según la Ley de Prevención de Riesgos Laborales?</w:t>
      </w:r>
    </w:p>
    <w:p>
      <w:pPr>
        <w:pStyle w:val="Opción"/>
      </w:pPr>
      <w:r>
        <w:t>a) Contratar un seguro privado para cubrir accidentes laborales.</w:t>
      </w:r>
    </w:p>
    <w:p>
      <w:pPr>
        <w:pStyle w:val="Opción"/>
      </w:pPr>
      <w:r>
        <w:t>b) Garantizar que la empresa cumpla con todas las medidas preventivas.</w:t>
      </w:r>
    </w:p>
    <w:p>
      <w:pPr>
        <w:pStyle w:val="Opción"/>
      </w:pPr>
      <w:r>
        <w:t>c) Usar adecuadamente los equipos de protección individual proporcionados por la empresa.</w:t>
      </w:r>
    </w:p>
    <w:p>
      <w:pPr>
        <w:pStyle w:val="Opción"/>
      </w:pPr>
      <w:r>
        <w:t>d) Crear su propio plan de prevención para sus actividades laborales.</w:t>
      </w:r>
    </w:p>
    <w:p>
      <w:pPr>
        <w:pStyle w:val="Pregunta"/>
      </w:pPr>
      <w:r>
        <w:rPr>
          <w:rStyle w:val="Númerodepregunta"/>
        </w:rPr>
        <w:t xml:space="preserve">30. </w:t>
      </w:r>
      <w:r>
        <w:rPr>
          <w:b/>
        </w:rPr>
        <w:t>Según el artículo 21 de la Ley 31/1995, de 8 de noviembre, de Prevención de Riesgos Laborales, ¿qué motivo puede ser la causa para que los trabajadores puedan interrumpir su actividad y, si fuera necesario, abandonar de inmediato el lugar de trabajo?</w:t>
      </w:r>
    </w:p>
    <w:p>
      <w:pPr>
        <w:pStyle w:val="Opción"/>
      </w:pPr>
      <w:r>
        <w:t>a) Riesgo para la salud.</w:t>
      </w:r>
    </w:p>
    <w:p>
      <w:pPr>
        <w:pStyle w:val="Opción"/>
      </w:pPr>
      <w:r>
        <w:t>b) Riesgo muy grave.</w:t>
      </w:r>
    </w:p>
    <w:p>
      <w:pPr>
        <w:pStyle w:val="Opción"/>
      </w:pPr>
      <w:r>
        <w:t>c) Riesgo grave e inminente.</w:t>
      </w:r>
    </w:p>
    <w:p>
      <w:pPr>
        <w:pStyle w:val="Opción"/>
      </w:pPr>
      <w:r>
        <w:t>d) Cualquier riesgo.</w:t>
      </w:r>
    </w:p>
    <w:p>
      <w:pPr>
        <w:pStyle w:val="Pregunta"/>
      </w:pPr>
      <w:r>
        <w:rPr>
          <w:rStyle w:val="Númerodepregunta"/>
        </w:rPr>
        <w:t xml:space="preserve">31. </w:t>
      </w:r>
      <w:r>
        <w:rPr>
          <w:b/>
        </w:rPr>
        <w:t>Entendemos por daños derivados del trabajo:</w:t>
      </w:r>
    </w:p>
    <w:p>
      <w:pPr>
        <w:pStyle w:val="Opción"/>
      </w:pPr>
      <w:r>
        <w:t>a) Los daños, accidentes o enfermedades sufridas con motivo u ocasión del trabajo.</w:t>
      </w:r>
    </w:p>
    <w:p>
      <w:pPr>
        <w:pStyle w:val="Opción"/>
      </w:pPr>
      <w:r>
        <w:t>b) Las lesiones, accidentes o patologías sufridas con motivo u ocasión del trabajo.</w:t>
      </w:r>
    </w:p>
    <w:p>
      <w:pPr>
        <w:pStyle w:val="Opción"/>
      </w:pPr>
      <w:r>
        <w:t>c) Las enfermedades, patologías o lesiones sufridas con motivo u ocasión del trabajo.</w:t>
      </w:r>
    </w:p>
    <w:p>
      <w:pPr>
        <w:pStyle w:val="Opción"/>
      </w:pPr>
      <w:r>
        <w:t>d) Las enfermedades, patologías o lesiones sufridas en el desarrollo continuado del trabajo.</w:t>
      </w:r>
    </w:p>
    <w:p>
      <w:pPr>
        <w:pStyle w:val="Pregunta"/>
      </w:pPr>
      <w:r>
        <w:rPr>
          <w:rStyle w:val="Númerodepregunta"/>
        </w:rPr>
        <w:t xml:space="preserve">32. </w:t>
      </w:r>
      <w:r>
        <w:rPr>
          <w:b/>
        </w:rPr>
        <w:t>Dentro  de  las  obligaciones  de  los  trabajadores  en  materia  de  prevención  de  riesgos,  el  trabajador,  con arreglo a su formación y siguiendo las instrucciones del empresario, deberá en particular:</w:t>
      </w:r>
    </w:p>
    <w:p>
      <w:pPr>
        <w:pStyle w:val="Opción"/>
      </w:pPr>
      <w:r>
        <w:t>a) 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p>
    <w:p>
      <w:pPr>
        <w:pStyle w:val="Opción"/>
      </w:pPr>
      <w:r>
        <w:t>b) Informar de inmediato a los trabajadores designados para realizar actividades de protección y de prevención o, en su caso, al servicio de prevención, acerca de cualquier situación que, a su juicio, entrañe, por motivos razonables, un riesgo para la seguridad y la salud de los trabajadores.</w:t>
      </w:r>
    </w:p>
    <w:p>
      <w:pPr>
        <w:pStyle w:val="Opción"/>
      </w:pPr>
      <w:r>
        <w:t>c) Informar de inmediato  al representante superior  de  producción del  evento y a  los trabajadores designados para realizar actividades de protección y de prevención o, en su caso, al servicio de prevención, acerca de cualquier situación  que,  a  su  juicio,  entrañe,  por  motivos  razonables,  un  riesgo  para  la  seguridad  y  la  salud  de  los trabajadores.</w:t>
      </w:r>
    </w:p>
    <w:p>
      <w:pPr>
        <w:pStyle w:val="Opción"/>
      </w:pPr>
      <w:r>
        <w:t>d) Informar de inmediato en tiempo y forma al servicio de prevención, acerca de cualquier situación que, a su juicio, entrañe, un riesgo para la seguridad y la salud de los trabajadores.</w:t>
      </w:r>
    </w:p>
    <w:p>
      <w:pPr>
        <w:pStyle w:val="Pregunta"/>
      </w:pPr>
      <w:r>
        <w:rPr>
          <w:rStyle w:val="Númerodepregunta"/>
        </w:rPr>
        <w:t xml:space="preserve">33. </w:t>
      </w:r>
      <w:r>
        <w:rPr>
          <w:b/>
        </w:rPr>
        <w:t>¿Cuál de los siguiente es un deber del trabajador en materia de riesgos laborales?</w:t>
      </w:r>
    </w:p>
    <w:p>
      <w:pPr>
        <w:pStyle w:val="Opción"/>
      </w:pPr>
      <w:r>
        <w:t>a) Contribuir al cumplimiento de las obligaciones establecidas por la autoridad competente.</w:t>
      </w:r>
    </w:p>
    <w:p>
      <w:pPr>
        <w:pStyle w:val="Opción"/>
      </w:pPr>
      <w:r>
        <w:t>b) No tiene deber de nada a no ser que participe en la empresa en cuestiones relacionadas con la prevención de riesgos laborales.</w:t>
      </w:r>
    </w:p>
    <w:p>
      <w:pPr>
        <w:pStyle w:val="Opción"/>
      </w:pPr>
      <w:r>
        <w:t>c) Informar sólo de aquellas situaciones que considere peligrosas para realizar actividades laborales y cuando le afecten a él.</w:t>
      </w:r>
    </w:p>
    <w:p>
      <w:pPr>
        <w:pStyle w:val="Opción"/>
      </w:pPr>
      <w:r>
        <w:t>d) Usar el material y herramientas proporcionadas por el empresario a su entender, según se interprete el manual de usuario de las mismas.</w:t>
      </w:r>
    </w:p>
    <w:p>
      <w:pPr>
        <w:pStyle w:val="Pregunta"/>
      </w:pPr>
      <w:r>
        <w:rPr>
          <w:rStyle w:val="Númerodepregunta"/>
        </w:rPr>
        <w:t xml:space="preserve">34. </w:t>
      </w:r>
      <w:r>
        <w:rPr>
          <w:b/>
        </w:rPr>
        <w:t>Según la Ley 31/1995, de 8 de noviembre, de Prevención de Riesgos Laborales, ¿qué se considerarán como "daños derivados del trabajo"?</w:t>
      </w:r>
    </w:p>
    <w:p>
      <w:pPr>
        <w:pStyle w:val="Opción"/>
      </w:pPr>
      <w:r>
        <w:t>a) Las enfermedades, patologías o lesiones sufridas con motivo u ocasión del trabajo.</w:t>
      </w:r>
    </w:p>
    <w:p>
      <w:pPr>
        <w:pStyle w:val="Opción"/>
      </w:pPr>
      <w:r>
        <w:t>b) Las consecuencias que puedan ocasionar las imprudencias de los trabajadores.</w:t>
      </w:r>
    </w:p>
    <w:p>
      <w:pPr>
        <w:pStyle w:val="Opción"/>
      </w:pPr>
      <w:r>
        <w:t>c) Los efectos de que la empresa no proporcione los EPI a los trabajadores.</w:t>
      </w:r>
    </w:p>
    <w:p>
      <w:pPr>
        <w:pStyle w:val="Opción"/>
      </w:pPr>
      <w:r>
        <w:t>d) Aquellas lesiones derivadas de los malos hábitos y/o costumbres al terminar el trabajo.</w:t>
      </w:r>
    </w:p>
    <w:p>
      <w:pPr>
        <w:pStyle w:val="Pregunta"/>
      </w:pPr>
      <w:r>
        <w:rPr>
          <w:rStyle w:val="Númerodepregunta"/>
        </w:rPr>
        <w:t xml:space="preserve">35. </w:t>
      </w:r>
      <w:r>
        <w:rPr>
          <w:b/>
        </w:rPr>
        <w:t>Según la Ley 31/1995, de 8 de noviembre, de Prevención de Riesgos Laborales, ¿qué deberá hacer la empresa para la protección de los menores?</w:t>
      </w:r>
    </w:p>
    <w:p>
      <w:pPr>
        <w:pStyle w:val="Opción"/>
      </w:pPr>
      <w:r>
        <w:t>a) El empresario deberá efectuar una evaluación teniendo en cuenta los riesgos específicos para la seguridad, la salud y el desarrollo de los jóvenes derivados de su falta de experiencia, de su inmadurez.</w:t>
      </w:r>
    </w:p>
    <w:p>
      <w:pPr>
        <w:pStyle w:val="Opción"/>
      </w:pPr>
      <w:r>
        <w:t>b) La Ley prohíbe la contratación de menores.</w:t>
      </w:r>
    </w:p>
    <w:p>
      <w:pPr>
        <w:pStyle w:val="Opción"/>
      </w:pPr>
      <w:r>
        <w:t>c) Evitar que los menores realicen trabajos a media jornada.</w:t>
      </w:r>
    </w:p>
    <w:p>
      <w:pPr>
        <w:pStyle w:val="Opción"/>
      </w:pPr>
      <w:r>
        <w:t>d) Procurar que los menores de 18 años dispongan de transporte gratuito para acudir al centro de trabajo.</w:t>
      </w:r>
    </w:p>
    <w:p>
      <w:pPr>
        <w:pStyle w:val="Pregunta"/>
      </w:pPr>
      <w:r>
        <w:rPr>
          <w:rStyle w:val="Númerodepregunta"/>
        </w:rPr>
        <w:t xml:space="preserve">36. </w:t>
      </w:r>
      <w:r>
        <w:rPr>
          <w:b/>
        </w:rPr>
        <w:t>Según la Ley 31/1995, de 8 de noviembre, de Prevención de Riesgos Laborales, ¿qué es el derecho a la protección frente a los riesgos laborales?</w:t>
      </w:r>
    </w:p>
    <w:p>
      <w:pPr>
        <w:pStyle w:val="Opción"/>
      </w:pPr>
      <w:r>
        <w:t>a) El derecho al desarrollo de la carrera profesional.</w:t>
      </w:r>
    </w:p>
    <w:p>
      <w:pPr>
        <w:pStyle w:val="Opción"/>
      </w:pPr>
      <w:r>
        <w:t>b) El derecho a tener excedencias para la formación.</w:t>
      </w:r>
    </w:p>
    <w:p>
      <w:pPr>
        <w:pStyle w:val="Opción"/>
      </w:pPr>
      <w:r>
        <w:t>c) El derecho a las pausas para la comida.</w:t>
      </w:r>
    </w:p>
    <w:p>
      <w:pPr>
        <w:pStyle w:val="Opción"/>
      </w:pPr>
      <w:r>
        <w:t>d) El derecho que tienen los trabajadores a una protección eficaz en materia de seguridad y salud en el trabajo.</w:t>
      </w:r>
    </w:p>
    <w:p>
      <w:pPr>
        <w:pStyle w:val="Pregunta"/>
      </w:pPr>
      <w:r>
        <w:rPr>
          <w:rStyle w:val="Númerodepregunta"/>
        </w:rPr>
        <w:t xml:space="preserve">37. </w:t>
      </w:r>
      <w:r>
        <w:rPr>
          <w:b/>
        </w:rPr>
        <w:t>Según la Ley 31/1995, de 8 de noviembre, de Prevención de Riesgos Laborales, ¿qué se entiende por "equipo de trabajo"?</w:t>
      </w:r>
    </w:p>
    <w:p>
      <w:pPr>
        <w:pStyle w:val="Opción"/>
      </w:pPr>
      <w:r>
        <w:t>a) Grupo de personas con el mismo cometido.</w:t>
      </w:r>
    </w:p>
    <w:p>
      <w:pPr>
        <w:pStyle w:val="Opción"/>
      </w:pPr>
      <w:r>
        <w:t>b) Todos los puestos de una misma categoría laboral.</w:t>
      </w:r>
    </w:p>
    <w:p>
      <w:pPr>
        <w:pStyle w:val="Opción"/>
      </w:pPr>
      <w:r>
        <w:t>c) Grupo de personas que comparten el mismo espacio en la empresa.</w:t>
      </w:r>
    </w:p>
    <w:p>
      <w:pPr>
        <w:pStyle w:val="Opción"/>
      </w:pPr>
      <w:r>
        <w:t>d) Cualquier máquina, aparato, instrumento o instalación utilizada en el trabajo.</w:t>
      </w:r>
    </w:p>
    <w:p>
      <w:pPr>
        <w:pStyle w:val="Pregunta"/>
      </w:pPr>
      <w:r>
        <w:rPr>
          <w:rStyle w:val="Númerodepregunta"/>
        </w:rPr>
        <w:t xml:space="preserve">38. </w:t>
      </w:r>
      <w:r>
        <w:rPr>
          <w:b/>
        </w:rPr>
        <w:t>Según la Ley 31/1995, de 8 de noviembre, de prevención de Riesgos Laborales, ¿a quién le corresponde la vigilancia y control de la normativa sobre prevención?</w:t>
      </w:r>
    </w:p>
    <w:p>
      <w:pPr>
        <w:pStyle w:val="Opción"/>
      </w:pPr>
      <w:r>
        <w:t>a) A la Inspección de Trabajo y Seguridad Social.</w:t>
      </w:r>
    </w:p>
    <w:p>
      <w:pPr>
        <w:pStyle w:val="Opción"/>
      </w:pPr>
      <w:r>
        <w:t>b) A los sindicatos.</w:t>
      </w:r>
    </w:p>
    <w:p>
      <w:pPr>
        <w:pStyle w:val="Opción"/>
      </w:pPr>
      <w:r>
        <w:t>c) A los empresarios.</w:t>
      </w:r>
    </w:p>
    <w:p>
      <w:pPr>
        <w:pStyle w:val="Opción"/>
      </w:pPr>
      <w:r>
        <w:t>d) A la mesa de diálogo social.</w:t>
      </w:r>
    </w:p>
    <w:p>
      <w:pPr>
        <w:pStyle w:val="Pregunta"/>
      </w:pPr>
      <w:r>
        <w:rPr>
          <w:rStyle w:val="Númerodepregunta"/>
        </w:rPr>
        <w:t xml:space="preserve">39. </w:t>
      </w:r>
      <w:r>
        <w:rPr>
          <w:b/>
        </w:rPr>
        <w:t>Según Ley 31/1995, de 8 de noviembre, de Prevención de Riesgos Laborales, ¿qué se entenderá por «prevención»?</w:t>
      </w:r>
    </w:p>
    <w:p>
      <w:pPr>
        <w:pStyle w:val="Opción"/>
      </w:pPr>
      <w:r>
        <w:t>a) Los cursos de formación en materia de riesgos laborales que da la empresa y son de obligatorio cumplimiento.</w:t>
      </w:r>
    </w:p>
    <w:p>
      <w:pPr>
        <w:pStyle w:val="Opción"/>
      </w:pPr>
      <w:r>
        <w:t>b) El conjunto de actividades o medidas adoptadas o previstas en todas las fases de actividad de la empresa con el fin de evitar o disminuir los riesgos derivados del trabajo.</w:t>
      </w:r>
    </w:p>
    <w:p>
      <w:pPr>
        <w:pStyle w:val="Opción"/>
      </w:pPr>
      <w:r>
        <w:t>c) La labor que realizan los comités de prevención de riesgos laborales que hay en las empresas para evaluar los riesgos en los diferentes puestos de trabajo.</w:t>
      </w:r>
    </w:p>
    <w:p>
      <w:pPr>
        <w:pStyle w:val="Opción"/>
      </w:pPr>
      <w:r>
        <w:t>d) La obligación del departamento de recursos humanos de crear comités de prevención de riesgos laborales en todos los centros de trabajo.</w:t>
      </w:r>
    </w:p>
    <w:p>
      <w:pPr>
        <w:pStyle w:val="Pregunta"/>
      </w:pPr>
      <w:r>
        <w:rPr>
          <w:rStyle w:val="Númerodepregunta"/>
        </w:rPr>
        <w:t xml:space="preserve">40. </w:t>
      </w:r>
      <w:r>
        <w:rPr>
          <w:b/>
        </w:rPr>
        <w:t>¿Qué organismos son responsables de la promoción de la prevención de riesgos laborales según la Ley 31/1995?</w:t>
      </w:r>
    </w:p>
    <w:p>
      <w:pPr>
        <w:pStyle w:val="Opción"/>
      </w:pPr>
      <w:r>
        <w:t>a) La Administración Pública, los empresarios y los trabajadores.</w:t>
      </w:r>
    </w:p>
    <w:p>
      <w:pPr>
        <w:pStyle w:val="Opción"/>
      </w:pPr>
      <w:r>
        <w:t>b) El Ministerio de trabajo.</w:t>
      </w:r>
    </w:p>
    <w:p>
      <w:pPr>
        <w:pStyle w:val="Opción"/>
      </w:pPr>
      <w:r>
        <w:t>c) Los empresarios.</w:t>
      </w:r>
    </w:p>
    <w:p>
      <w:pPr>
        <w:pStyle w:val="Opción"/>
      </w:pPr>
      <w:r>
        <w:t>d) Los sindicatos.</w:t>
      </w:r>
    </w:p>
    <w:p>
      <w:pPr>
        <w:pStyle w:val="Pregunta"/>
      </w:pPr>
      <w:r>
        <w:rPr>
          <w:rStyle w:val="Númerodepregunta"/>
        </w:rPr>
        <w:t xml:space="preserve">41. </w:t>
      </w:r>
      <w:r>
        <w:rPr>
          <w:b/>
        </w:rPr>
        <w:t>¿Quién tiene que crear las normas reglamentarias en materia de prevención laboral según la ley de prevención de riesgos laborales?</w:t>
      </w:r>
    </w:p>
    <w:p>
      <w:pPr>
        <w:pStyle w:val="Opción"/>
      </w:pPr>
      <w:r>
        <w:t>a) Las Comunidades autónomas.</w:t>
      </w:r>
    </w:p>
    <w:p>
      <w:pPr>
        <w:pStyle w:val="Opción"/>
      </w:pPr>
      <w:r>
        <w:t>b) El gobierno.</w:t>
      </w:r>
    </w:p>
    <w:p>
      <w:pPr>
        <w:pStyle w:val="Opción"/>
      </w:pPr>
      <w:r>
        <w:t>c) La Unión Europea.</w:t>
      </w:r>
    </w:p>
    <w:p>
      <w:pPr>
        <w:pStyle w:val="Opción"/>
      </w:pPr>
      <w:r>
        <w:t>d) Los empresarios.</w:t>
      </w:r>
    </w:p>
    <w:p>
      <w:pPr>
        <w:pStyle w:val="Pregunta"/>
      </w:pPr>
      <w:r>
        <w:rPr>
          <w:rStyle w:val="Númerodepregunta"/>
        </w:rPr>
        <w:t xml:space="preserve">42. </w:t>
      </w:r>
      <w:r>
        <w:rPr>
          <w:b/>
        </w:rPr>
        <w:t>Según la Ley 31/1995, de 8 de noviembre, de Prevención de Riesgos Laborales, en el contexto de la organización del trabajo, ¿qué medida debe tomar el empresario para prevenir los riesgos laborales derivados de la monotonía e intensidad del trabajo?</w:t>
      </w:r>
    </w:p>
    <w:p>
      <w:pPr>
        <w:pStyle w:val="Opción"/>
      </w:pPr>
      <w:r>
        <w:t>a) El empresario debe realizar un estudio de carga mental en todos los puestos de trabajo de la empresa, sin importar la naturaleza del trabajo.</w:t>
      </w:r>
    </w:p>
    <w:p>
      <w:pPr>
        <w:pStyle w:val="Opción"/>
      </w:pPr>
      <w:r>
        <w:t>b) El empresario tiene la obligación de organizar el trabajo de forma que se garantice una adecuada distribución de las tareas, evitando la monotonía y la sobrecarga física y psíquica de los trabajadores.</w:t>
      </w:r>
    </w:p>
    <w:p>
      <w:pPr>
        <w:pStyle w:val="Opción"/>
      </w:pPr>
      <w:r>
        <w:t>c) La ley permite que la monotonía e intensidad del trabajo sean ignoradas si la empresa demuestra que no hay incidencias de accidentes laborales relacionadas con esos factores.</w:t>
      </w:r>
    </w:p>
    <w:p>
      <w:pPr>
        <w:pStyle w:val="Opción"/>
      </w:pPr>
      <w:r>
        <w:t>d) El empresario puede delegar la responsabilidad de gestionar la monotonía e intensidad del trabajo a los supervisores directos de los trabajadores, sin necesidad de un plan formal.</w:t>
      </w:r>
    </w:p>
    <w:p>
      <w:pPr>
        <w:pStyle w:val="Pregunta"/>
      </w:pPr>
      <w:r>
        <w:rPr>
          <w:rStyle w:val="Númerodepregunta"/>
        </w:rPr>
        <w:t xml:space="preserve">43. </w:t>
      </w:r>
      <w:r>
        <w:rPr>
          <w:b/>
        </w:rPr>
        <w:t>De acuerdo al art. 36. Competencias y facultades de los Delegados de Prevención (Ley 31/1995 de Prevención de Riesgos Laborales) NO es competencia de los delegados de prevención:</w:t>
      </w:r>
    </w:p>
    <w:p>
      <w:pPr>
        <w:pStyle w:val="Opción"/>
      </w:pPr>
      <w:r>
        <w:t>a) Colaborar con la dirección de la empresa en la mejora de la acción preventiva.</w:t>
      </w:r>
    </w:p>
    <w:p>
      <w:pPr>
        <w:pStyle w:val="Opción"/>
      </w:pPr>
      <w:r>
        <w:t>b) Ejercer una labor de vigilancia y control sobre el cumplimiento de la normativa de prevención de riesgos laborales.</w:t>
      </w:r>
    </w:p>
    <w:p>
      <w:pPr>
        <w:pStyle w:val="Opción"/>
      </w:pPr>
      <w:r>
        <w:t>c) Promover y fomentar la cooperación de los trabajadores en la ejecución de la normativa sobre prevención de riesgos laborales.</w:t>
      </w:r>
    </w:p>
    <w:p>
      <w:pPr>
        <w:pStyle w:val="Opción"/>
      </w:pPr>
      <w:r>
        <w:t>d) Promover iniciativas sobre métodos y procedimientos para la efectiva prevención de los riesgos.</w:t>
      </w:r>
    </w:p>
    <w:p>
      <w:pPr>
        <w:pStyle w:val="Pregunta"/>
      </w:pPr>
      <w:r>
        <w:rPr>
          <w:rStyle w:val="Númerodepregunta"/>
        </w:rPr>
        <w:t xml:space="preserve">44. </w:t>
      </w:r>
      <w:r>
        <w:rPr>
          <w:b/>
        </w:rPr>
        <w:t>La ley 31/1995 de prevención de riesgos laborales, de 8 de noviembre, en su artículo 19, referente a la formación en materia preventiva de los trabajadores, dice que el empresario deberá garantizar esta:</w:t>
      </w:r>
    </w:p>
    <w:p>
      <w:pPr>
        <w:pStyle w:val="Opción"/>
      </w:pPr>
      <w:r>
        <w:t>a) Impartiéndola en cualquier horario adecuado al funcionamiento de la empresa.</w:t>
      </w:r>
    </w:p>
    <w:p>
      <w:pPr>
        <w:pStyle w:val="Opción"/>
      </w:pPr>
      <w:r>
        <w:t>b) Impartiéndola en el horario de trabajo o, en su defecto, en otro, pero descontando el tiempo invertido de la jornada de trabajo.</w:t>
      </w:r>
    </w:p>
    <w:p>
      <w:pPr>
        <w:pStyle w:val="Opción"/>
      </w:pPr>
      <w:r>
        <w:t>c) Impartiéndola solo durante la jornada laboral.</w:t>
      </w:r>
    </w:p>
    <w:p>
      <w:pPr>
        <w:pStyle w:val="Opción"/>
      </w:pPr>
      <w:r>
        <w:t>d) Impartiéndola en horario de fin de semana.</w:t>
      </w:r>
    </w:p>
    <w:p>
      <w:pPr>
        <w:pStyle w:val="Pregunta"/>
      </w:pPr>
      <w:r>
        <w:rPr>
          <w:rStyle w:val="Númerodepregunta"/>
        </w:rPr>
        <w:t xml:space="preserve">45. </w:t>
      </w:r>
      <w:r>
        <w:rPr>
          <w:b/>
        </w:rPr>
        <w:t>Según la Ley 3/1995 de 8 de noviembre de Prevención de Riesgos Laborales, se debe constituir un Comité de Seguridad y Salud Laboral en todas las empresas o centros de trabajo que tengan:</w:t>
      </w:r>
    </w:p>
    <w:p>
      <w:pPr>
        <w:pStyle w:val="Opción"/>
      </w:pPr>
      <w:r>
        <w:t>a) 50 o más trabajadores.</w:t>
      </w:r>
    </w:p>
    <w:p>
      <w:pPr>
        <w:pStyle w:val="Opción"/>
      </w:pPr>
      <w:r>
        <w:t>b) 40 o más trabajadores.</w:t>
      </w:r>
    </w:p>
    <w:p>
      <w:pPr>
        <w:pStyle w:val="Opción"/>
      </w:pPr>
      <w:r>
        <w:t>c) 60 o más trabajadores.</w:t>
      </w:r>
    </w:p>
    <w:p>
      <w:pPr>
        <w:pStyle w:val="Opción"/>
      </w:pPr>
      <w:r>
        <w:t>d) 45 o más trabajadores.</w:t>
      </w:r>
    </w:p>
    <w:p>
      <w:pPr>
        <w:pStyle w:val="Pregunta"/>
      </w:pPr>
      <w:r>
        <w:rPr>
          <w:rStyle w:val="Númerodepregunta"/>
        </w:rPr>
        <w:t xml:space="preserve">46. </w:t>
      </w:r>
      <w:r>
        <w:rPr>
          <w:b/>
        </w:rPr>
        <w:t>Según la Ley 31/1995, de 8 de noviembre, de Prevención de Riesgos Laborales, ¿a qué órgano corresponde la promoción y realización de actividades de formación, información, investigación, estudio y divulgación en materia de prevención de riesgos laborales?</w:t>
      </w:r>
    </w:p>
    <w:p>
      <w:pPr>
        <w:pStyle w:val="Opción"/>
      </w:pPr>
      <w:r>
        <w:t>a) Coordinación de actividades empresariales.</w:t>
      </w:r>
    </w:p>
    <w:p>
      <w:pPr>
        <w:pStyle w:val="Opción"/>
      </w:pPr>
      <w:r>
        <w:t>b) Comité de Seguridad y Salud.</w:t>
      </w:r>
    </w:p>
    <w:p>
      <w:pPr>
        <w:pStyle w:val="Opción"/>
      </w:pPr>
      <w:r>
        <w:t>c) Instituto Nacional de Seguridad e Higiene en el Trabajo.</w:t>
      </w:r>
    </w:p>
    <w:p>
      <w:pPr>
        <w:pStyle w:val="Opción"/>
      </w:pPr>
      <w:r>
        <w:t>d) Inspección de Trabajo y Seguridad Social.</w:t>
      </w:r>
    </w:p>
    <w:p>
      <w:pPr>
        <w:pStyle w:val="Pregunta"/>
      </w:pPr>
      <w:r>
        <w:rPr>
          <w:rStyle w:val="Númerodepregunta"/>
        </w:rPr>
        <w:t xml:space="preserve">47. </w:t>
      </w:r>
      <w:r>
        <w:rPr>
          <w:b/>
        </w:rPr>
        <w:t>La  ley  31/1995  de  prevención  de  riesgos  laborales  de  8  de  noviembre  en  su  artículo  26  donde  recoge  la protección  de  la  maternidad  establece  que….</w:t>
      </w:r>
    </w:p>
    <w:p>
      <w:pPr>
        <w:pStyle w:val="Opción"/>
      </w:pPr>
      <w:r>
        <w:t>a) Las  trabajadoras  embarazadas  tendrán  derecho  a  ausentarse  del  trabajo,  con  derecho  a  remuneración,  para  la realización de exámenes prenatales y técnicas de preparación al parto previo aviso al empresario y justificación de la necesidad de su realización dentro de la jornada de trabajo.</w:t>
      </w:r>
    </w:p>
    <w:p>
      <w:pPr>
        <w:pStyle w:val="Opción"/>
      </w:pPr>
      <w:r>
        <w:t>b) La  trabajadoras  embarazadas  tendrán  derecho  a  ausentarse  del  trabajo,  con  derecho  a  remuneración,  para  la realización  de  exámenes  prenatales  y  técnicas  de  preparación  al  parto  sin  previo  aviso  al  empresario  ni justificación  de  la  necesidad  de  su  realización  dentro  de  la  jornada  laboral.</w:t>
      </w:r>
    </w:p>
    <w:p>
      <w:pPr>
        <w:pStyle w:val="Opción"/>
      </w:pPr>
      <w:r>
        <w:t>c) La  trabajadoras  embarazadas  tendrán  derecho  a  ausentarse  del  trabajo,  con  derecho  a  remuneración,  para  la realización  de  exámenes  prenatales  y  técnicas  de  preparación  al  parto  previo  aviso  de  al  menos  24  horas  al empresario  y  justificación  de  la  necesidad  de  su  realización  dentro  de  la  jornada  laboral.</w:t>
      </w:r>
    </w:p>
    <w:p>
      <w:pPr>
        <w:pStyle w:val="Opción"/>
      </w:pPr>
      <w:r>
        <w:t>d) Las  trabajadoras  embarazadas  tendrán  derecho  a  ausentarse  del  trabajo,  con  derecho  a  remuneración,  para  la realización  de  exámenes  prenatales  y  técnicas  de  preparación  al  parto  previo  aviso  de  al  menos  48  horas  al empresarios  y  justificación  de  la  necesidad  de  su  realización  dentro  de  la  jornada  laboral.</w:t>
      </w:r>
    </w:p>
    <w:p>
      <w:pPr>
        <w:pStyle w:val="Pregunta"/>
      </w:pPr>
      <w:r>
        <w:rPr>
          <w:rStyle w:val="Númerodepregunta"/>
        </w:rPr>
        <w:t xml:space="preserve">48. </w:t>
      </w:r>
      <w:r>
        <w:rPr>
          <w:b/>
        </w:rPr>
        <w:t>Por su número de trabajadores, ¿qué empresas o centros de trabajo están obligados a tener un Comité de Seguridad e Higiene?</w:t>
      </w:r>
    </w:p>
    <w:p>
      <w:pPr>
        <w:pStyle w:val="Opción"/>
      </w:pPr>
      <w:r>
        <w:t>a) 50 o más trabajadores.</w:t>
      </w:r>
    </w:p>
    <w:p>
      <w:pPr>
        <w:pStyle w:val="Opción"/>
      </w:pPr>
      <w:r>
        <w:t>b) 75 o más trabajadores.</w:t>
      </w:r>
    </w:p>
    <w:p>
      <w:pPr>
        <w:pStyle w:val="Opción"/>
      </w:pPr>
      <w:r>
        <w:t>c) 25 o más trabajadores.</w:t>
      </w:r>
    </w:p>
    <w:p>
      <w:pPr>
        <w:pStyle w:val="Opción"/>
      </w:pPr>
      <w:r>
        <w:t>d) 100 o más trabajadores.</w:t>
      </w:r>
    </w:p>
    <w:p>
      <w:pPr>
        <w:pStyle w:val="Pregunta"/>
      </w:pPr>
      <w:r>
        <w:rPr>
          <w:rStyle w:val="Númerodepregunta"/>
        </w:rPr>
        <w:t xml:space="preserve">49. </w:t>
      </w:r>
      <w:r>
        <w:rPr>
          <w:b/>
        </w:rPr>
        <w:t>Conforme a la Ley 31/1995, de 8 de noviembre, de prevención de Riesgos Laborales, ¿en qué casos NO es de aplicación la Ley de Prevención de Riesgos Laborales?</w:t>
      </w:r>
    </w:p>
    <w:p>
      <w:pPr>
        <w:pStyle w:val="Opción"/>
      </w:pPr>
      <w:r>
        <w:t>a) No existen excepciones en su aplicación.</w:t>
      </w:r>
    </w:p>
    <w:p>
      <w:pPr>
        <w:pStyle w:val="Opción"/>
      </w:pPr>
      <w:r>
        <w:t>b) Policía, seguridad, resguardo aduanero, servicios operativos de protección civil, peritaje forense en los casos de grave riesgo, catástrofe, calamidad pública, las fuerzas armada y actividades militares de la Guardia Civil.</w:t>
      </w:r>
    </w:p>
    <w:p>
      <w:pPr>
        <w:pStyle w:val="Opción"/>
      </w:pPr>
      <w:r>
        <w:t>c) Catástrofes y calamidades públicas de gran riesgo.</w:t>
      </w:r>
    </w:p>
    <w:p>
      <w:pPr>
        <w:pStyle w:val="Opción"/>
      </w:pPr>
      <w:r>
        <w:t>d) Fuerzas y Cuerpos de Seguridad del Estado.</w:t>
      </w:r>
    </w:p>
    <w:p>
      <w:pPr>
        <w:pStyle w:val="Pregunta"/>
      </w:pPr>
      <w:r>
        <w:rPr>
          <w:rStyle w:val="Númerodepregunta"/>
        </w:rPr>
        <w:t xml:space="preserve">50. </w:t>
      </w:r>
      <w:r>
        <w:rPr>
          <w:b/>
        </w:rPr>
        <w:t>Según la ley 31/1995, de 8 de noviembre, de prevención de riesgos laborales los delegados de prevención serán  designados  por  y  entre  los  representantes  del  personal,  en  el  ámbito  de  los  órganos  de representación  previstos  en  las  normas  a  que  se  refiere  el  artículo  35,  con  arreglo  a  la  siguiente  escala:</w:t>
      </w:r>
    </w:p>
    <w:p>
      <w:pPr>
        <w:pStyle w:val="Opción"/>
      </w:pPr>
      <w:r>
        <w:t>a) En la escala de 501 a 1.000 trabajadores: 5 Delegados de Prevención.</w:t>
      </w:r>
    </w:p>
    <w:p>
      <w:pPr>
        <w:pStyle w:val="Opción"/>
      </w:pPr>
      <w:r>
        <w:t>b) En la escala de 501 a 1.000 trabajadores: 4 Delegados de Prevención.</w:t>
      </w:r>
    </w:p>
    <w:p>
      <w:pPr>
        <w:pStyle w:val="Opción"/>
      </w:pPr>
      <w:r>
        <w:t>c) En la escala de 501 a 1.000 trabajadores: 6 Delegados de Prevención.</w:t>
      </w:r>
    </w:p>
    <w:p>
      <w:pPr>
        <w:pStyle w:val="Opción"/>
      </w:pPr>
      <w:r>
        <w:t>d) En la escala de 501 a 1.000 trabajadores: 10 Delegados de Prevención.</w:t>
      </w:r>
    </w:p>
    <w:p>
      <w:pPr>
        <w:pStyle w:val="Pregunta"/>
      </w:pPr>
      <w:r>
        <w:rPr>
          <w:rStyle w:val="Númerodepregunta"/>
        </w:rPr>
        <w:t xml:space="preserve">51. </w:t>
      </w:r>
      <w:r>
        <w:rPr>
          <w:b/>
        </w:rPr>
        <w:t>Según la Ley de Prevención de Riesgos Laborales, a quién corresponde la función de la vigilancia y control de la normativa sobre prevención de riesgos laborales?</w:t>
      </w:r>
    </w:p>
    <w:p>
      <w:pPr>
        <w:pStyle w:val="Opción"/>
      </w:pPr>
      <w:r>
        <w:t>a) A la Policía y Cuerpos de Seguridad del Estado.</w:t>
      </w:r>
    </w:p>
    <w:p>
      <w:pPr>
        <w:pStyle w:val="Opción"/>
      </w:pPr>
      <w:r>
        <w:t>b) A cada empresa, con un Comité de Expertos elegido entre el personal más cualificado de la propia empresa.</w:t>
      </w:r>
    </w:p>
    <w:p>
      <w:pPr>
        <w:pStyle w:val="Opción"/>
      </w:pPr>
      <w:r>
        <w:t>c) Al  comité  de  Seguridad  e  Higiene  en  el  trabajo,  constituido  por  integrantes  de  la  Empresa  y  por  los  Sindicatos según  los  resultados  de  las  Elecciones  Sindicales.</w:t>
      </w:r>
    </w:p>
    <w:p>
      <w:pPr>
        <w:pStyle w:val="Opción"/>
      </w:pPr>
      <w:r>
        <w:t>d) A la Inspección de Trabajo y Seguridad Social.</w:t>
      </w:r>
    </w:p>
    <w:p>
      <w:pPr>
        <w:pStyle w:val="Pregunta"/>
      </w:pPr>
      <w:r>
        <w:rPr>
          <w:rStyle w:val="Númerodepregunta"/>
        </w:rPr>
        <w:t xml:space="preserve">52. </w:t>
      </w:r>
      <w:r>
        <w:rPr>
          <w:b/>
        </w:rPr>
        <w:t>¿Cuándo es obligatorio realizar la coordinación de actividades empresariales?</w:t>
      </w:r>
    </w:p>
    <w:p>
      <w:pPr>
        <w:pStyle w:val="Opción"/>
      </w:pPr>
      <w:r>
        <w:t>a) Cuando en un mismo centro de trabajo desarrollen actividades trabajadores de dos o más empresas.</w:t>
      </w:r>
    </w:p>
    <w:p>
      <w:pPr>
        <w:pStyle w:val="Opción"/>
      </w:pPr>
      <w:r>
        <w:t>b) Cuando trabajadores de dos o más empresas coincidan en un operativo organizado por una institución pública.</w:t>
      </w:r>
    </w:p>
    <w:p>
      <w:pPr>
        <w:pStyle w:val="Opción"/>
      </w:pPr>
      <w:r>
        <w:t>c) En todos los operativos de más de cincuenta trabajadores que transcurran fuera del centro de trabajo.</w:t>
      </w:r>
    </w:p>
    <w:p>
      <w:pPr>
        <w:pStyle w:val="Opción"/>
      </w:pPr>
      <w:r>
        <w:t>d) En los programas en directo que impliquen trabajos en altura.</w:t>
      </w:r>
    </w:p>
    <w:p>
      <w:pPr>
        <w:pStyle w:val="Pregunta"/>
      </w:pPr>
      <w:r>
        <w:rPr>
          <w:rStyle w:val="Númerodepregunta"/>
        </w:rPr>
        <w:t xml:space="preserve">53. </w:t>
      </w:r>
      <w:r>
        <w:rPr>
          <w:b/>
        </w:rPr>
        <w:t>Ley 31/1995, de 8 de noviembre, de prevención de Riesgos Laborales, artículo 35. ¿Cuántos delegados de prevención se requieren en una empresa que tiene entre 50 y 100 trabajadores?</w:t>
      </w:r>
    </w:p>
    <w:p>
      <w:pPr>
        <w:pStyle w:val="Opción"/>
      </w:pPr>
      <w:r>
        <w:t>a) Se necesita un delegado de prevención.</w:t>
      </w:r>
    </w:p>
    <w:p>
      <w:pPr>
        <w:pStyle w:val="Opción"/>
      </w:pPr>
      <w:r>
        <w:t>b) Se necesitan dos delegados de prevención.</w:t>
      </w:r>
    </w:p>
    <w:p>
      <w:pPr>
        <w:pStyle w:val="Opción"/>
      </w:pPr>
      <w:r>
        <w:t>c) Se requieren tres delegados de prevención.</w:t>
      </w:r>
    </w:p>
    <w:p>
      <w:pPr>
        <w:pStyle w:val="Opción"/>
      </w:pPr>
      <w:r>
        <w:t>d) El delegado de prevención será el Delegado de Personal</w:t>
      </w:r>
    </w:p>
    <w:p>
      <w:pPr>
        <w:pStyle w:val="Pregunta"/>
      </w:pPr>
      <w:r>
        <w:rPr>
          <w:rStyle w:val="Númerodepregunta"/>
        </w:rPr>
        <w:t xml:space="preserve">54. </w:t>
      </w:r>
      <w:r>
        <w:rPr>
          <w:b/>
        </w:rPr>
        <w:t>De acuerdo a la actual ley de Prevención de Riesgos Laborales, y teniendo en cuenta que la actual plantilla la corporación supera los 6000 trabajadores. ¿Cuántos delegados de prevención debería tener RTVE?</w:t>
      </w:r>
    </w:p>
    <w:p>
      <w:pPr>
        <w:pStyle w:val="Opción"/>
      </w:pPr>
      <w:r>
        <w:t>a) 6</w:t>
      </w:r>
    </w:p>
    <w:p>
      <w:pPr>
        <w:pStyle w:val="Opción"/>
      </w:pPr>
      <w:r>
        <w:t>b) 8</w:t>
      </w:r>
    </w:p>
    <w:p>
      <w:pPr>
        <w:pStyle w:val="Opción"/>
      </w:pPr>
      <w:r>
        <w:t>c) 10</w:t>
      </w:r>
    </w:p>
    <w:p>
      <w:pPr>
        <w:pStyle w:val="Opción"/>
      </w:pPr>
      <w:r>
        <w:t>d) 12</w:t>
      </w:r>
    </w:p>
    <w:p>
      <w:pPr>
        <w:pStyle w:val="Pregunta"/>
      </w:pPr>
      <w:r>
        <w:rPr>
          <w:rStyle w:val="Númerodepregunta"/>
        </w:rPr>
        <w:t xml:space="preserve">55. </w:t>
      </w:r>
      <w:r>
        <w:rPr>
          <w:b/>
        </w:rPr>
        <w:t>¿Qué empresas están obligadas a cumplir la Ley 31/1995 de Prevención de Riesgos Laborales?</w:t>
      </w:r>
    </w:p>
    <w:p>
      <w:pPr>
        <w:pStyle w:val="Opción"/>
      </w:pPr>
      <w:r>
        <w:t>a) Cualquier empresa que cuente con uno o más trabajadores a su cargo.</w:t>
      </w:r>
    </w:p>
    <w:p>
      <w:pPr>
        <w:pStyle w:val="Opción"/>
      </w:pPr>
      <w:r>
        <w:t>b) Empresas con más de 10 trabajadores.</w:t>
      </w:r>
    </w:p>
    <w:p>
      <w:pPr>
        <w:pStyle w:val="Opción"/>
      </w:pPr>
      <w:r>
        <w:t>c) Empresas con más de 100 trabajadores.</w:t>
      </w:r>
    </w:p>
    <w:p>
      <w:pPr>
        <w:pStyle w:val="Opción"/>
      </w:pPr>
      <w:r>
        <w:t>d) Empresas de la construcción.</w:t>
      </w:r>
    </w:p>
    <w:p>
      <w:pPr>
        <w:pStyle w:val="Pregunta"/>
      </w:pPr>
      <w:r>
        <w:rPr>
          <w:rStyle w:val="Númerodepregunta"/>
        </w:rPr>
        <w:t xml:space="preserve">56. </w:t>
      </w:r>
      <w:r>
        <w:rPr>
          <w:b/>
        </w:rPr>
        <w:t>El incumplimiento por los trabajadores de las obligaciones en materia de prevención de riesgos laborales tendrá la consideración de:</w:t>
      </w:r>
    </w:p>
    <w:p>
      <w:pPr>
        <w:pStyle w:val="Opción"/>
      </w:pPr>
      <w:r>
        <w:t>a) Falta leve según lo establecido por la Comisión Nacional de Seguridad y Salud en el Trabajo.</w:t>
      </w:r>
    </w:p>
    <w:p>
      <w:pPr>
        <w:pStyle w:val="Opción"/>
      </w:pPr>
      <w:r>
        <w:t>b) Incumplimiento laboral según lo previsto en el artículo 58.1 del Estatuto de los trabajadores.</w:t>
      </w:r>
    </w:p>
    <w:p>
      <w:pPr>
        <w:pStyle w:val="Opción"/>
      </w:pPr>
      <w:r>
        <w:t>c) No es responsabilidad del trabajador sino de la empresa que debe garantizar su cumplimiento.</w:t>
      </w:r>
    </w:p>
    <w:p>
      <w:pPr>
        <w:pStyle w:val="Opción"/>
      </w:pPr>
      <w:r>
        <w:t>d) Falta grave según lo estipulado por el Instituto Nacional de Seguridad e Higiene en el Trabajo.</w:t>
      </w:r>
    </w:p>
    <w:p>
      <w:pPr>
        <w:pStyle w:val="Pregunta"/>
      </w:pPr>
      <w:r>
        <w:rPr>
          <w:rStyle w:val="Númerodepregunta"/>
        </w:rPr>
        <w:t xml:space="preserve">57. </w:t>
      </w:r>
      <w:r>
        <w:rPr>
          <w:b/>
        </w:rPr>
        <w:t>¿A quién o quiénes compete la vigilancia y control en materia de prevención de riesgos laborales?</w:t>
      </w:r>
    </w:p>
    <w:p>
      <w:pPr>
        <w:pStyle w:val="Opción"/>
      </w:pPr>
      <w:r>
        <w:t>a) Exclusivamente a la Guardia Civil.</w:t>
      </w:r>
    </w:p>
    <w:p>
      <w:pPr>
        <w:pStyle w:val="Opción"/>
      </w:pPr>
      <w:r>
        <w:t>b) Exclusivamente a las Consejerías de Sanidad de las Comunidades Autónomas.</w:t>
      </w:r>
    </w:p>
    <w:p>
      <w:pPr>
        <w:pStyle w:val="Opción"/>
      </w:pPr>
      <w:r>
        <w:t>c) A la Inspección de Trabajo y Seguridad Social.</w:t>
      </w:r>
    </w:p>
    <w:p>
      <w:pPr>
        <w:pStyle w:val="Opción"/>
      </w:pPr>
      <w:r>
        <w:t>d) A la Policía Nacional y la Guardia Civil.</w:t>
      </w:r>
    </w:p>
    <w:p>
      <w:pPr>
        <w:pStyle w:val="Pregunta"/>
      </w:pPr>
      <w:r>
        <w:rPr>
          <w:rStyle w:val="Númerodepregunta"/>
        </w:rPr>
        <w:t xml:space="preserve">58. </w:t>
      </w:r>
      <w:r>
        <w:rPr>
          <w:b/>
        </w:rPr>
        <w:t>Según el artículo 21 de la Ley 31/1995, de 8 de noviembre, de Prevención de Riesgos Laborales, en caso de riesgo inminente y grave, el trabajador tendrá derecho a:</w:t>
      </w:r>
    </w:p>
    <w:p>
      <w:pPr>
        <w:pStyle w:val="Opción"/>
      </w:pPr>
      <w:r>
        <w:t>a) Interrumpir su actividad sin abandonar el lugar de trabajo.</w:t>
      </w:r>
    </w:p>
    <w:p>
      <w:pPr>
        <w:pStyle w:val="Opción"/>
      </w:pPr>
      <w:r>
        <w:t>b) Avisar al empresario y delegados de prevención, permaneciendo en su lugar de trabajo.</w:t>
      </w:r>
    </w:p>
    <w:p>
      <w:pPr>
        <w:pStyle w:val="Opción"/>
      </w:pPr>
      <w:r>
        <w:t>c) Interrumpir su actividad y abandonar el lugar de trabajo.</w:t>
      </w:r>
    </w:p>
    <w:p>
      <w:pPr>
        <w:pStyle w:val="Opción"/>
      </w:pPr>
      <w:r>
        <w:t>d) Recibir una indemnización si no interrumpe su actividad.</w:t>
      </w:r>
    </w:p>
    <w:p>
      <w:pPr>
        <w:pStyle w:val="Pregunta"/>
      </w:pPr>
      <w:r>
        <w:rPr>
          <w:rStyle w:val="Númerodepregunta"/>
        </w:rPr>
        <w:t xml:space="preserve">59. </w:t>
      </w:r>
      <w:r>
        <w:rPr>
          <w:b/>
        </w:rPr>
        <w:t>Los Delegados de Prevención serán designados por y entre los representantes del personal con arreglo a la siguiente escala:</w:t>
      </w:r>
    </w:p>
    <w:p>
      <w:pPr>
        <w:pStyle w:val="Opción"/>
      </w:pPr>
      <w:r>
        <w:t>a) De 101 a 500 trabajadores: 5 Delegados de Prevención.</w:t>
      </w:r>
    </w:p>
    <w:p>
      <w:pPr>
        <w:pStyle w:val="Opción"/>
      </w:pPr>
      <w:r>
        <w:t>b) De 501 a 1.000 trabajadores: 5 Delegados de Prevención.</w:t>
      </w:r>
    </w:p>
    <w:p>
      <w:pPr>
        <w:pStyle w:val="Opción"/>
      </w:pPr>
      <w:r>
        <w:t>c) De 1.001 a 2.000 trabajadores: 5 Delegados de Prevención.</w:t>
      </w:r>
    </w:p>
    <w:p>
      <w:pPr>
        <w:pStyle w:val="Opción"/>
      </w:pPr>
      <w:r>
        <w:t>d) De 2.001 a 3.000 trabajadores: 5 Delegados de Prevención.</w:t>
      </w:r>
    </w:p>
    <w:p>
      <w:pPr>
        <w:pStyle w:val="Pregunta"/>
      </w:pPr>
      <w:r>
        <w:rPr>
          <w:rStyle w:val="Númerodepregunta"/>
        </w:rPr>
        <w:t xml:space="preserve">60. </w:t>
      </w:r>
      <w:r>
        <w:rPr>
          <w:b/>
        </w:rPr>
        <w:t>Según la Ley de Prevención de Riesgos Laborales, ¿cuántos delegados de prevención debe haber en una empresa de 251 a 500 trabajadores?</w:t>
      </w:r>
    </w:p>
    <w:p>
      <w:pPr>
        <w:pStyle w:val="Opción"/>
      </w:pPr>
      <w:r>
        <w:t>a) 2.</w:t>
      </w:r>
    </w:p>
    <w:p>
      <w:pPr>
        <w:pStyle w:val="Opción"/>
      </w:pPr>
      <w:r>
        <w:t>b) 3.</w:t>
      </w:r>
    </w:p>
    <w:p>
      <w:pPr>
        <w:pStyle w:val="Opción"/>
      </w:pPr>
      <w:r>
        <w:t>c) 4.</w:t>
      </w:r>
    </w:p>
    <w:p>
      <w:pPr>
        <w:pStyle w:val="Opción"/>
      </w:pPr>
      <w:r>
        <w:t>d) 5.</w:t>
      </w:r>
    </w:p>
    <w:p>
      <w:pPr>
        <w:pStyle w:val="Pregunta"/>
      </w:pPr>
      <w:r>
        <w:rPr>
          <w:rStyle w:val="Númerodepregunta"/>
        </w:rPr>
        <w:t xml:space="preserve">61. </w:t>
      </w:r>
      <w:r>
        <w:rPr>
          <w:b/>
        </w:rPr>
        <w:t>El artículo 28 de la Ley 31/1995 de prevención de Riesgos Laborales ¿a qué trabajadores protege?</w:t>
      </w:r>
    </w:p>
    <w:p>
      <w:pPr>
        <w:pStyle w:val="Opción"/>
      </w:pPr>
      <w:r>
        <w:t>a) Trabajadores fijos de plantilla en la empresa.</w:t>
      </w:r>
    </w:p>
    <w:p>
      <w:pPr>
        <w:pStyle w:val="Opción"/>
      </w:pPr>
      <w:r>
        <w:t>b) Trabajadores contratados por empresas de trabajo temporal.</w:t>
      </w:r>
    </w:p>
    <w:p>
      <w:pPr>
        <w:pStyle w:val="Opción"/>
      </w:pPr>
      <w:r>
        <w:t>c) Trabajadores que desempeñan una actividad en la empresa sin distinción de su temporalidad.</w:t>
      </w:r>
    </w:p>
    <w:p>
      <w:pPr>
        <w:pStyle w:val="Opción"/>
      </w:pPr>
      <w:r>
        <w:t>d) Trabajadores con relación de trabajo fijo o interino en la empresa.</w:t>
      </w:r>
    </w:p>
    <w:p>
      <w:pPr>
        <w:pStyle w:val="Pregunta"/>
      </w:pPr>
      <w:r>
        <w:rPr>
          <w:rStyle w:val="Númerodepregunta"/>
        </w:rPr>
        <w:t xml:space="preserve">62. </w:t>
      </w:r>
      <w:r>
        <w:rPr>
          <w:b/>
        </w:rPr>
        <w:t>¿Qué es el equipo de protección individual?</w:t>
      </w:r>
    </w:p>
    <w:p>
      <w:pPr>
        <w:pStyle w:val="Opción"/>
      </w:pPr>
      <w:r>
        <w:t>a) Es el equipo personal que el trabajador trae de su casa para asegurar su protección en el puesto de trabajo.</w:t>
      </w:r>
    </w:p>
    <w:p>
      <w:pPr>
        <w:pStyle w:val="Opción"/>
      </w:pPr>
      <w:r>
        <w:t>b) Es el grupo de trabajadores que asegura que todo el personal de una empresa esté realizando sus funciones según los protocoles establecidos en la Ley 31/1995, de 8 de noviembre. (BOE Nº269, de 10 de noviembre)</w:t>
      </w:r>
    </w:p>
    <w:p>
      <w:pPr>
        <w:pStyle w:val="Opción"/>
      </w:pPr>
      <w:r>
        <w:t>c) Son los miembros de seguridad de una empresa que controla los accesos a las instalaciones.</w:t>
      </w:r>
    </w:p>
    <w:p>
      <w:pPr>
        <w:pStyle w:val="Opción"/>
      </w:pPr>
      <w:r>
        <w:t>d) Cualquier equipo destinado a ser llevado o sujetado por el trabajador para que le proteja de uno o varios riesgos que puedan amenazar su seguridad o su salud en el trabajo, así como cualquier complemento o accesorio destinado a tal fin.</w:t>
      </w:r>
    </w:p>
    <w:p>
      <w:pPr>
        <w:pStyle w:val="Pregunta"/>
      </w:pPr>
      <w:r>
        <w:rPr>
          <w:rStyle w:val="Númerodepregunta"/>
        </w:rPr>
        <w:t xml:space="preserve">63. </w:t>
      </w:r>
      <w:r>
        <w:rPr>
          <w:b/>
        </w:rPr>
        <w:t>Según el artículo 4 del Capítulo I de la Ley 31/1995, de 8 de noviembre, de prevención de Riesgos Laborales, ¿Cómo llamamos a la posibilidad de que un trabajador sufra un determinado daño derivado del trabajo?</w:t>
      </w:r>
    </w:p>
    <w:p>
      <w:pPr>
        <w:pStyle w:val="Opción"/>
      </w:pPr>
      <w:r>
        <w:t>a) Accidente Laboral.</w:t>
      </w:r>
    </w:p>
    <w:p>
      <w:pPr>
        <w:pStyle w:val="Opción"/>
      </w:pPr>
      <w:r>
        <w:t>b) Prevención Laboral.</w:t>
      </w:r>
    </w:p>
    <w:p>
      <w:pPr>
        <w:pStyle w:val="Opción"/>
      </w:pPr>
      <w:r>
        <w:t>c) Condición Laboral.</w:t>
      </w:r>
    </w:p>
    <w:p>
      <w:pPr>
        <w:pStyle w:val="Opción"/>
      </w:pPr>
      <w:r>
        <w:t>d) Riesgo Laboral.</w:t>
      </w:r>
    </w:p>
    <w:p>
      <w:pPr>
        <w:pStyle w:val="Pregunta"/>
      </w:pPr>
      <w:r>
        <w:rPr>
          <w:rStyle w:val="Númerodepregunta"/>
        </w:rPr>
        <w:t xml:space="preserve">64. </w:t>
      </w:r>
      <w:r>
        <w:rPr>
          <w:b/>
        </w:rPr>
        <w:t>Según la Ley 31/1995, de 8 de noviembre, de prevención de Riesgos Laborales, la participación de los trabajadores en las cuestiones relacionadas con la prevención de riesgos en el trabajo, se canalizará a través de sus representantes y de la representación especializada:</w:t>
      </w:r>
    </w:p>
    <w:p>
      <w:pPr>
        <w:pStyle w:val="Opción"/>
      </w:pPr>
      <w:r>
        <w:t>a) En las empresas o centros de trabajo que cuenten con cinco o más trabajadores.</w:t>
      </w:r>
    </w:p>
    <w:p>
      <w:pPr>
        <w:pStyle w:val="Opción"/>
      </w:pPr>
      <w:r>
        <w:t>b) En las empresas o centros de trabajo que cuenten con seis o más trabajadores.</w:t>
      </w:r>
    </w:p>
    <w:p>
      <w:pPr>
        <w:pStyle w:val="Opción"/>
      </w:pPr>
      <w:r>
        <w:t>c) En las empresas o centros de trabajo que cuenten con algún trabajador.</w:t>
      </w:r>
    </w:p>
    <w:p>
      <w:pPr>
        <w:pStyle w:val="Opción"/>
      </w:pPr>
      <w:r>
        <w:t>d) En las empresas o centros de trabajo que cuenten con, al menos, diez trabajadores.</w:t>
      </w:r>
    </w:p>
    <w:p>
      <w:pPr>
        <w:pStyle w:val="Pregunta"/>
      </w:pPr>
      <w:r>
        <w:rPr>
          <w:rStyle w:val="Númerodepregunta"/>
        </w:rPr>
        <w:t xml:space="preserve">65. </w:t>
      </w:r>
      <w:r>
        <w:rPr>
          <w:b/>
        </w:rPr>
        <w:t>¿Según el artículo 15 de la ley 31/1995, de 8 de noviembre, de Prevención de Riesgos Laborales, cuál de los siguientes supuestos es un principio de acción preventiva?</w:t>
      </w:r>
    </w:p>
    <w:p>
      <w:pPr>
        <w:pStyle w:val="Opción"/>
      </w:pPr>
      <w:r>
        <w:t>a) Combatir los riesgos a medida que ocurran accidentes.</w:t>
      </w:r>
    </w:p>
    <w:p>
      <w:pPr>
        <w:pStyle w:val="Opción"/>
      </w:pPr>
      <w:r>
        <w:t>b) Adoptar medidas que antepongan la protección individual a la colectiva.</w:t>
      </w:r>
    </w:p>
    <w:p>
      <w:pPr>
        <w:pStyle w:val="Opción"/>
      </w:pPr>
      <w:r>
        <w:t>c) Que los trabajadores por su cuenta, adopten ellos mismos, las medidas que crean necesarias.</w:t>
      </w:r>
    </w:p>
    <w:p>
      <w:pPr>
        <w:pStyle w:val="Opción"/>
      </w:pPr>
      <w:r>
        <w:t>d) Sustituir lo peligroso por lo que entrañe poco o ningún peligro.</w:t>
      </w:r>
    </w:p>
    <w:p>
      <w:pPr>
        <w:pStyle w:val="Pregunta"/>
      </w:pPr>
      <w:r>
        <w:rPr>
          <w:rStyle w:val="Númerodepregunta"/>
        </w:rPr>
        <w:t xml:space="preserve">66. </w:t>
      </w:r>
      <w:r>
        <w:rPr>
          <w:b/>
        </w:rPr>
        <w:t>Según el artículo 21 de la ley de PRL (ley 31/1995), ante un riesgo grave e inminente...</w:t>
      </w:r>
    </w:p>
    <w:p>
      <w:pPr>
        <w:pStyle w:val="Opción"/>
      </w:pPr>
      <w:r>
        <w:t>a) Un trabajador nunca puede abandonar su puesto de trabajo ante un riesgo grave e inminente.</w:t>
      </w:r>
    </w:p>
    <w:p>
      <w:pPr>
        <w:pStyle w:val="Opción"/>
      </w:pPr>
      <w:r>
        <w:t>b) Sólo puede abandonar su puesto si el superior lo autoriza.</w:t>
      </w:r>
    </w:p>
    <w:p>
      <w:pPr>
        <w:pStyle w:val="Opción"/>
      </w:pPr>
      <w:r>
        <w:t>c) Debe permanecer en su puesto si tiene los EPIs correspondientes.</w:t>
      </w:r>
    </w:p>
    <w:p>
      <w:pPr>
        <w:pStyle w:val="Opción"/>
      </w:pPr>
      <w:r>
        <w:t>d) Ante un riesgo grave e inminente, puede abandonar su puesto de trabajo.</w:t>
      </w:r>
    </w:p>
    <w:p>
      <w:pPr>
        <w:pStyle w:val="Pregunta"/>
      </w:pPr>
      <w:r>
        <w:rPr>
          <w:rStyle w:val="Númerodepregunta"/>
        </w:rPr>
        <w:t xml:space="preserve">67. </w:t>
      </w:r>
      <w:r>
        <w:rPr>
          <w:b/>
        </w:rPr>
        <w:t>¿Quiénes son los delegados de prevención?</w:t>
      </w:r>
    </w:p>
    <w:p>
      <w:pPr>
        <w:pStyle w:val="Opción"/>
      </w:pPr>
      <w:r>
        <w:t>a) Son las personas designadas por el empresario, con funciones específicas en materia de prevención de riesgos en el trabajo.</w:t>
      </w:r>
    </w:p>
    <w:p>
      <w:pPr>
        <w:pStyle w:val="Opción"/>
      </w:pPr>
      <w:r>
        <w:t>b) Son  los  representantes  de  los  trabajadores  con  funciones  específicas  en  materia  de prevención de riesgos en el trabajo.</w:t>
      </w:r>
    </w:p>
    <w:p>
      <w:pPr>
        <w:pStyle w:val="Opción"/>
      </w:pPr>
      <w:r>
        <w:t>c) Son las personas que tienen titulación adecuada en materia de prevención de riesgos en el trabajo.</w:t>
      </w:r>
    </w:p>
    <w:p>
      <w:pPr>
        <w:pStyle w:val="Opción"/>
      </w:pPr>
      <w:r>
        <w:t>d) Son las personas que voluntariamente asumen las funciones de prevención de riesgos en el trabajo.</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shd w:val="clear" w:color="auto" w:fill="E4E4E4"/>
          </w:tcPr>
          <w:p>
            <w:pPr>
              <w:pStyle w:val="Tabla"/>
            </w:pPr>
            <w:r/>
            <w:r>
              <w:rPr>
                <w:b w:val="0"/>
                <w:i w:val="0"/>
              </w:rPr>
            </w:r>
            <w:r>
              <w:rPr>
                <w:b/>
                <w:i w:val="0"/>
              </w:rPr>
              <w:t>49</w:t>
            </w:r>
            <w:r>
              <w:rPr>
                <w:b w:val="0"/>
                <w:i w:val="0"/>
              </w:rPr>
            </w:r>
          </w:p>
        </w:tc>
        <w:tc>
          <w:tcPr>
            <w:tcW w:type="dxa" w:w="941"/>
            <w:shd w:val="clear" w:color="auto" w:fill="E4E4E4"/>
          </w:tcPr>
          <w:p>
            <w:pPr>
              <w:pStyle w:val="Tabla"/>
            </w:pPr>
            <w:r/>
            <w:r>
              <w:rPr>
                <w:b w:val="0"/>
                <w:i w:val="0"/>
              </w:rPr>
            </w:r>
            <w:r>
              <w:rPr>
                <w:b/>
                <w:i w:val="0"/>
              </w:rPr>
              <w:t>50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51</w:t>
            </w:r>
            <w:r>
              <w:rPr>
                <w:b w:val="0"/>
                <w:i w:val="0"/>
              </w:rPr>
            </w:r>
          </w:p>
        </w:tc>
        <w:tc>
          <w:tcPr>
            <w:tcW w:type="dxa" w:w="941"/>
            <w:shd w:val="clear" w:color="auto" w:fill="E4E4E4"/>
          </w:tcPr>
          <w:p>
            <w:pPr>
              <w:pStyle w:val="Tabla"/>
            </w:pPr>
            <w:r/>
            <w:r>
              <w:rPr>
                <w:b w:val="0"/>
                <w:i w:val="0"/>
              </w:rPr>
            </w:r>
            <w:r>
              <w:rPr>
                <w:b/>
                <w:i w:val="0"/>
              </w:rPr>
              <w:t>52</w:t>
            </w:r>
            <w:r>
              <w:rPr>
                <w:b w:val="0"/>
                <w:i w:val="0"/>
              </w:rPr>
            </w:r>
          </w:p>
        </w:tc>
        <w:tc>
          <w:tcPr>
            <w:tcW w:type="dxa" w:w="941"/>
            <w:shd w:val="clear" w:color="auto" w:fill="E4E4E4"/>
          </w:tcPr>
          <w:p>
            <w:pPr>
              <w:pStyle w:val="Tabla"/>
            </w:pPr>
            <w:r/>
            <w:r>
              <w:rPr>
                <w:b w:val="0"/>
                <w:i w:val="0"/>
              </w:rPr>
            </w:r>
            <w:r>
              <w:rPr>
                <w:b/>
                <w:i w:val="0"/>
              </w:rPr>
              <w:t>53</w:t>
            </w:r>
            <w:r>
              <w:rPr>
                <w:b w:val="0"/>
                <w:i w:val="0"/>
              </w:rPr>
            </w:r>
          </w:p>
        </w:tc>
        <w:tc>
          <w:tcPr>
            <w:tcW w:type="dxa" w:w="941"/>
            <w:shd w:val="clear" w:color="auto" w:fill="E4E4E4"/>
          </w:tcPr>
          <w:p>
            <w:pPr>
              <w:pStyle w:val="Tabla"/>
            </w:pPr>
            <w:r/>
            <w:r>
              <w:rPr>
                <w:b w:val="0"/>
                <w:i w:val="0"/>
              </w:rPr>
            </w:r>
            <w:r>
              <w:rPr>
                <w:b/>
                <w:i w:val="0"/>
              </w:rPr>
              <w:t>54</w:t>
            </w:r>
            <w:r>
              <w:rPr>
                <w:b w:val="0"/>
                <w:i w:val="0"/>
              </w:rPr>
            </w:r>
          </w:p>
        </w:tc>
        <w:tc>
          <w:tcPr>
            <w:tcW w:type="dxa" w:w="941"/>
            <w:shd w:val="clear" w:color="auto" w:fill="E4E4E4"/>
          </w:tcPr>
          <w:p>
            <w:pPr>
              <w:pStyle w:val="Tabla"/>
            </w:pPr>
            <w:r/>
            <w:r>
              <w:rPr>
                <w:b w:val="0"/>
                <w:i w:val="0"/>
              </w:rPr>
            </w:r>
            <w:r>
              <w:rPr>
                <w:b/>
                <w:i w:val="0"/>
              </w:rPr>
              <w:t>55</w:t>
            </w:r>
            <w:r>
              <w:rPr>
                <w:b w:val="0"/>
                <w:i w:val="0"/>
              </w:rPr>
            </w:r>
          </w:p>
        </w:tc>
        <w:tc>
          <w:tcPr>
            <w:tcW w:type="dxa" w:w="941"/>
            <w:shd w:val="clear" w:color="auto" w:fill="E4E4E4"/>
          </w:tcPr>
          <w:p>
            <w:pPr>
              <w:pStyle w:val="Tabla"/>
            </w:pPr>
            <w:r/>
            <w:r>
              <w:rPr>
                <w:b w:val="0"/>
                <w:i w:val="0"/>
              </w:rPr>
            </w:r>
            <w:r>
              <w:rPr>
                <w:b/>
                <w:i w:val="0"/>
              </w:rPr>
              <w:t>56</w:t>
            </w:r>
            <w:r>
              <w:rPr>
                <w:b w:val="0"/>
                <w:i w:val="0"/>
              </w:rPr>
            </w:r>
          </w:p>
        </w:tc>
        <w:tc>
          <w:tcPr>
            <w:tcW w:type="dxa" w:w="941"/>
            <w:shd w:val="clear" w:color="auto" w:fill="E4E4E4"/>
          </w:tcPr>
          <w:p>
            <w:pPr>
              <w:pStyle w:val="Tabla"/>
            </w:pPr>
            <w:r/>
            <w:r>
              <w:rPr>
                <w:b w:val="0"/>
                <w:i w:val="0"/>
              </w:rPr>
            </w:r>
            <w:r>
              <w:rPr>
                <w:b/>
                <w:i w:val="0"/>
              </w:rPr>
              <w:t>57</w:t>
            </w:r>
            <w:r>
              <w:rPr>
                <w:b w:val="0"/>
                <w:i w:val="0"/>
              </w:rPr>
            </w:r>
          </w:p>
        </w:tc>
        <w:tc>
          <w:tcPr>
            <w:tcW w:type="dxa" w:w="941"/>
            <w:shd w:val="clear" w:color="auto" w:fill="E4E4E4"/>
          </w:tcPr>
          <w:p>
            <w:pPr>
              <w:pStyle w:val="Tabla"/>
            </w:pPr>
            <w:r/>
            <w:r>
              <w:rPr>
                <w:b w:val="0"/>
                <w:i w:val="0"/>
              </w:rPr>
            </w:r>
            <w:r>
              <w:rPr>
                <w:b/>
                <w:i w:val="0"/>
              </w:rPr>
              <w:t>58</w:t>
            </w:r>
            <w:r>
              <w:rPr>
                <w:b w:val="0"/>
                <w:i w:val="0"/>
              </w:rPr>
            </w:r>
          </w:p>
        </w:tc>
        <w:tc>
          <w:tcPr>
            <w:tcW w:type="dxa" w:w="941"/>
            <w:shd w:val="clear" w:color="auto" w:fill="E4E4E4"/>
          </w:tcPr>
          <w:p>
            <w:pPr>
              <w:pStyle w:val="Tabla"/>
            </w:pPr>
            <w:r/>
            <w:r>
              <w:rPr>
                <w:b w:val="0"/>
                <w:i w:val="0"/>
              </w:rPr>
            </w:r>
            <w:r>
              <w:rPr>
                <w:b/>
                <w:i w:val="0"/>
              </w:rPr>
              <w:t>59</w:t>
            </w:r>
            <w:r>
              <w:rPr>
                <w:b w:val="0"/>
                <w:i w:val="0"/>
              </w:rPr>
            </w:r>
          </w:p>
        </w:tc>
        <w:tc>
          <w:tcPr>
            <w:tcW w:type="dxa" w:w="941"/>
            <w:shd w:val="clear" w:color="auto" w:fill="E4E4E4"/>
          </w:tcPr>
          <w:p>
            <w:pPr>
              <w:pStyle w:val="Tabla"/>
            </w:pPr>
            <w:r/>
            <w:r>
              <w:rPr>
                <w:b w:val="0"/>
                <w:i w:val="0"/>
              </w:rPr>
            </w:r>
            <w:r>
              <w:rPr>
                <w:b/>
                <w:i w:val="0"/>
              </w:rPr>
              <w:t>60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61</w:t>
            </w:r>
            <w:r>
              <w:rPr>
                <w:b w:val="0"/>
                <w:i w:val="0"/>
              </w:rPr>
            </w:r>
          </w:p>
        </w:tc>
        <w:tc>
          <w:tcPr>
            <w:tcW w:type="dxa" w:w="941"/>
            <w:shd w:val="clear" w:color="auto" w:fill="E4E4E4"/>
          </w:tcPr>
          <w:p>
            <w:pPr>
              <w:pStyle w:val="Tabla"/>
            </w:pPr>
            <w:r/>
            <w:r>
              <w:rPr>
                <w:b w:val="0"/>
                <w:i w:val="0"/>
              </w:rPr>
            </w:r>
            <w:r>
              <w:rPr>
                <w:b/>
                <w:i w:val="0"/>
              </w:rPr>
              <w:t>62</w:t>
            </w:r>
            <w:r>
              <w:rPr>
                <w:b w:val="0"/>
                <w:i w:val="0"/>
              </w:rPr>
            </w:r>
          </w:p>
        </w:tc>
        <w:tc>
          <w:tcPr>
            <w:tcW w:type="dxa" w:w="941"/>
            <w:shd w:val="clear" w:color="auto" w:fill="E4E4E4"/>
          </w:tcPr>
          <w:p>
            <w:pPr>
              <w:pStyle w:val="Tabla"/>
            </w:pPr>
            <w:r/>
            <w:r>
              <w:rPr>
                <w:b w:val="0"/>
                <w:i w:val="0"/>
              </w:rPr>
            </w:r>
            <w:r>
              <w:rPr>
                <w:b/>
                <w:i w:val="0"/>
              </w:rPr>
              <w:t>63</w:t>
            </w:r>
            <w:r>
              <w:rPr>
                <w:b w:val="0"/>
                <w:i w:val="0"/>
              </w:rPr>
            </w:r>
          </w:p>
        </w:tc>
        <w:tc>
          <w:tcPr>
            <w:tcW w:type="dxa" w:w="941"/>
            <w:shd w:val="clear" w:color="auto" w:fill="E4E4E4"/>
          </w:tcPr>
          <w:p>
            <w:pPr>
              <w:pStyle w:val="Tabla"/>
            </w:pPr>
            <w:r/>
            <w:r>
              <w:rPr>
                <w:b w:val="0"/>
                <w:i w:val="0"/>
              </w:rPr>
            </w:r>
            <w:r>
              <w:rPr>
                <w:b/>
                <w:i w:val="0"/>
              </w:rPr>
              <w:t>64</w:t>
            </w:r>
            <w:r>
              <w:rPr>
                <w:b w:val="0"/>
                <w:i w:val="0"/>
              </w:rPr>
            </w:r>
          </w:p>
        </w:tc>
        <w:tc>
          <w:tcPr>
            <w:tcW w:type="dxa" w:w="941"/>
            <w:shd w:val="clear" w:color="auto" w:fill="E4E4E4"/>
          </w:tcPr>
          <w:p>
            <w:pPr>
              <w:pStyle w:val="Tabla"/>
            </w:pPr>
            <w:r/>
            <w:r>
              <w:rPr>
                <w:b w:val="0"/>
                <w:i w:val="0"/>
              </w:rPr>
            </w:r>
            <w:r>
              <w:rPr>
                <w:b/>
                <w:i w:val="0"/>
              </w:rPr>
              <w:t>65</w:t>
            </w:r>
            <w:r>
              <w:rPr>
                <w:b w:val="0"/>
                <w:i w:val="0"/>
              </w:rPr>
            </w:r>
          </w:p>
        </w:tc>
        <w:tc>
          <w:tcPr>
            <w:tcW w:type="dxa" w:w="941"/>
            <w:shd w:val="clear" w:color="auto" w:fill="E4E4E4"/>
          </w:tcPr>
          <w:p>
            <w:pPr>
              <w:pStyle w:val="Tabla"/>
            </w:pPr>
            <w:r/>
            <w:r>
              <w:rPr>
                <w:b w:val="0"/>
                <w:i w:val="0"/>
              </w:rPr>
            </w:r>
            <w:r>
              <w:rPr>
                <w:b/>
                <w:i w:val="0"/>
              </w:rPr>
              <w:t>66</w:t>
            </w:r>
            <w:r>
              <w:rPr>
                <w:b w:val="0"/>
                <w:i w:val="0"/>
              </w:rPr>
            </w:r>
          </w:p>
        </w:tc>
        <w:tc>
          <w:tcPr>
            <w:tcW w:type="dxa" w:w="941"/>
            <w:shd w:val="clear" w:color="auto" w:fill="E4E4E4"/>
          </w:tcPr>
          <w:p>
            <w:pPr>
              <w:pStyle w:val="Tabla"/>
            </w:pPr>
            <w:r/>
            <w:r>
              <w:rPr>
                <w:b w:val="0"/>
                <w:i w:val="0"/>
              </w:rPr>
            </w:r>
            <w:r>
              <w:rPr>
                <w:b/>
                <w:i w:val="0"/>
              </w:rPr>
              <w:t>67</w:t>
            </w:r>
            <w:r>
              <w:rPr>
                <w:b w:val="0"/>
                <w:i w:val="0"/>
              </w:rPr>
            </w:r>
          </w:p>
        </w:tc>
        <w:tc>
          <w:tcPr>
            <w:tcW w:type="dxa" w:w="941"/>
            <w:shd w:val="clear" w:color="auto" w:fill="E4E4E4"/>
          </w:tcPr>
          <w:p>
            <w:pPr>
              <w:pStyle w:val="Tabla"/>
            </w:pPr>
            <w:r/>
            <w:r>
              <w:rPr>
                <w:b w:val="0"/>
                <w:i w:val="0"/>
              </w:rPr>
            </w:r>
            <w:r>
              <w:rPr>
                <w:b/>
                <w:i w:val="0"/>
              </w:rPr>
              <w:t>68</w:t>
            </w:r>
            <w:r>
              <w:rPr>
                <w:b w:val="0"/>
                <w:i w:val="0"/>
              </w:rPr>
            </w:r>
          </w:p>
        </w:tc>
        <w:tc>
          <w:tcPr>
            <w:tcW w:type="dxa" w:w="941"/>
            <w:shd w:val="clear" w:color="auto" w:fill="E4E4E4"/>
          </w:tcPr>
          <w:p>
            <w:pPr>
              <w:pStyle w:val="Tabla"/>
            </w:pPr>
            <w:r/>
            <w:r>
              <w:rPr>
                <w:b w:val="0"/>
                <w:i w:val="0"/>
              </w:rPr>
            </w:r>
            <w:r>
              <w:rPr>
                <w:b/>
                <w:i w:val="0"/>
              </w:rPr>
              <w:t>69</w:t>
            </w:r>
            <w:r>
              <w:rPr>
                <w:b w:val="0"/>
                <w:i w:val="0"/>
              </w:rPr>
            </w:r>
          </w:p>
        </w:tc>
        <w:tc>
          <w:tcPr>
            <w:tcW w:type="dxa" w:w="941"/>
            <w:shd w:val="clear" w:color="auto" w:fill="E4E4E4"/>
          </w:tcPr>
          <w:p>
            <w:pPr>
              <w:pStyle w:val="Tabla"/>
            </w:pPr>
            <w:r/>
            <w:r>
              <w:rPr>
                <w:b w:val="0"/>
                <w:i w:val="0"/>
              </w:rPr>
            </w:r>
            <w:r>
              <w:rPr>
                <w:b/>
                <w:i w:val="0"/>
              </w:rPr>
              <w:t>70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71</w:t>
            </w:r>
            <w:r>
              <w:rPr>
                <w:b w:val="0"/>
                <w:i w:val="0"/>
              </w:rPr>
            </w:r>
          </w:p>
        </w:tc>
        <w:tc>
          <w:tcPr>
            <w:tcW w:type="dxa" w:w="941"/>
            <w:shd w:val="clear" w:color="auto" w:fill="E4E4E4"/>
          </w:tcPr>
          <w:p>
            <w:pPr>
              <w:pStyle w:val="Tabla"/>
            </w:pPr>
            <w:r/>
            <w:r>
              <w:rPr>
                <w:b w:val="0"/>
                <w:i w:val="0"/>
              </w:rPr>
            </w:r>
            <w:r>
              <w:rPr>
                <w:b/>
                <w:i w:val="0"/>
              </w:rPr>
              <w:t>72</w:t>
            </w:r>
            <w:r>
              <w:rPr>
                <w:b w:val="0"/>
                <w:i w:val="0"/>
              </w:rPr>
            </w:r>
          </w:p>
        </w:tc>
        <w:tc>
          <w:tcPr>
            <w:tcW w:type="dxa" w:w="941"/>
            <w:shd w:val="clear" w:color="auto" w:fill="E4E4E4"/>
          </w:tcPr>
          <w:p>
            <w:pPr>
              <w:pStyle w:val="Tabla"/>
            </w:pPr>
            <w:r/>
            <w:r>
              <w:rPr>
                <w:b w:val="0"/>
                <w:i w:val="0"/>
              </w:rPr>
            </w:r>
            <w:r>
              <w:rPr>
                <w:b/>
                <w:i w:val="0"/>
              </w:rPr>
              <w:t>73</w:t>
            </w:r>
            <w:r>
              <w:rPr>
                <w:b w:val="0"/>
                <w:i w:val="0"/>
              </w:rPr>
            </w:r>
          </w:p>
        </w:tc>
        <w:tc>
          <w:tcPr>
            <w:tcW w:type="dxa" w:w="941"/>
            <w:shd w:val="clear" w:color="auto" w:fill="E4E4E4"/>
          </w:tcPr>
          <w:p>
            <w:pPr>
              <w:pStyle w:val="Tabla"/>
            </w:pPr>
            <w:r/>
            <w:r>
              <w:rPr>
                <w:b w:val="0"/>
                <w:i w:val="0"/>
              </w:rPr>
            </w:r>
            <w:r>
              <w:rPr>
                <w:b/>
                <w:i w:val="0"/>
              </w:rPr>
              <w:t>74</w:t>
            </w:r>
            <w:r>
              <w:rPr>
                <w:b w:val="0"/>
                <w:i w:val="0"/>
              </w:rPr>
            </w:r>
          </w:p>
        </w:tc>
        <w:tc>
          <w:tcPr>
            <w:tcW w:type="dxa" w:w="941"/>
            <w:shd w:val="clear" w:color="auto" w:fill="E4E4E4"/>
          </w:tcPr>
          <w:p>
            <w:pPr>
              <w:pStyle w:val="Tabla"/>
            </w:pPr>
            <w:r/>
            <w:r>
              <w:rPr>
                <w:b w:val="0"/>
                <w:i w:val="0"/>
              </w:rPr>
            </w:r>
            <w:r>
              <w:rPr>
                <w:b/>
                <w:i w:val="0"/>
              </w:rPr>
              <w:t>75</w:t>
            </w:r>
            <w:r>
              <w:rPr>
                <w:b w:val="0"/>
                <w:i w:val="0"/>
              </w:rPr>
            </w:r>
          </w:p>
        </w:tc>
        <w:tc>
          <w:tcPr>
            <w:tcW w:type="dxa" w:w="941"/>
            <w:shd w:val="clear" w:color="auto" w:fill="E4E4E4"/>
          </w:tcPr>
          <w:p>
            <w:pPr>
              <w:pStyle w:val="Tabla"/>
            </w:pPr>
            <w:r/>
            <w:r>
              <w:rPr>
                <w:b w:val="0"/>
                <w:i w:val="0"/>
              </w:rPr>
            </w:r>
            <w:r>
              <w:rPr>
                <w:b/>
                <w:i w:val="0"/>
              </w:rPr>
              <w:t>76</w:t>
            </w:r>
            <w:r>
              <w:rPr>
                <w:b w:val="0"/>
                <w:i w:val="0"/>
              </w:rPr>
            </w:r>
          </w:p>
        </w:tc>
        <w:tc>
          <w:tcPr>
            <w:tcW w:type="dxa" w:w="941"/>
            <w:shd w:val="clear" w:color="auto" w:fill="E4E4E4"/>
          </w:tcPr>
          <w:p>
            <w:pPr>
              <w:pStyle w:val="Tabla"/>
            </w:pPr>
            <w:r/>
            <w:r>
              <w:rPr>
                <w:b w:val="0"/>
                <w:i w:val="0"/>
              </w:rPr>
            </w:r>
            <w:r>
              <w:rPr>
                <w:b/>
                <w:i w:val="0"/>
              </w:rPr>
              <w:t>77</w:t>
            </w:r>
            <w:r>
              <w:rPr>
                <w:b w:val="0"/>
                <w:i w:val="0"/>
              </w:rPr>
            </w:r>
          </w:p>
        </w:tc>
        <w:tc>
          <w:tcPr>
            <w:tcW w:type="dxa" w:w="941"/>
            <w:shd w:val="clear" w:color="auto" w:fill="E4E4E4"/>
          </w:tcPr>
          <w:p>
            <w:pPr>
              <w:pStyle w:val="Tabla"/>
            </w:pPr>
            <w:r/>
            <w:r>
              <w:rPr>
                <w:b w:val="0"/>
                <w:i w:val="0"/>
              </w:rPr>
            </w:r>
            <w:r>
              <w:rPr>
                <w:b/>
                <w:i w:val="0"/>
              </w:rPr>
              <w:t>78</w:t>
            </w:r>
            <w:r>
              <w:rPr>
                <w:b w:val="0"/>
                <w:i w:val="0"/>
              </w:rPr>
            </w:r>
          </w:p>
        </w:tc>
        <w:tc>
          <w:tcPr>
            <w:tcW w:type="dxa" w:w="941"/>
            <w:shd w:val="clear" w:color="auto" w:fill="E4E4E4"/>
          </w:tcPr>
          <w:p>
            <w:pPr>
              <w:pStyle w:val="Tabla"/>
            </w:pPr>
            <w:r/>
            <w:r>
              <w:rPr>
                <w:b w:val="0"/>
                <w:i w:val="0"/>
              </w:rPr>
            </w:r>
            <w:r>
              <w:rPr>
                <w:b/>
                <w:i w:val="0"/>
              </w:rPr>
              <w:t>79</w:t>
            </w:r>
            <w:r>
              <w:rPr>
                <w:b w:val="0"/>
                <w:i w:val="0"/>
              </w:rPr>
            </w:r>
          </w:p>
        </w:tc>
        <w:tc>
          <w:tcPr>
            <w:tcW w:type="dxa" w:w="941"/>
            <w:shd w:val="clear" w:color="auto" w:fill="E4E4E4"/>
          </w:tcPr>
          <w:p>
            <w:pPr>
              <w:pStyle w:val="Tabla"/>
            </w:pPr>
            <w:r/>
            <w:r>
              <w:rPr>
                <w:b w:val="0"/>
                <w:i w:val="0"/>
              </w:rPr>
            </w:r>
            <w:r>
              <w:rPr>
                <w:b/>
                <w:i w:val="0"/>
              </w:rPr>
              <w:t>80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81</w:t>
            </w:r>
            <w:r>
              <w:rPr>
                <w:b w:val="0"/>
                <w:i w:val="0"/>
              </w:rPr>
            </w:r>
          </w:p>
        </w:tc>
        <w:tc>
          <w:tcPr>
            <w:tcW w:type="dxa" w:w="941"/>
            <w:shd w:val="clear" w:color="auto" w:fill="E4E4E4"/>
          </w:tcPr>
          <w:p>
            <w:pPr>
              <w:pStyle w:val="Tabla"/>
            </w:pPr>
            <w:r/>
            <w:r>
              <w:rPr>
                <w:b w:val="0"/>
                <w:i w:val="0"/>
              </w:rPr>
            </w:r>
            <w:r>
              <w:rPr>
                <w:b/>
                <w:i w:val="0"/>
              </w:rPr>
              <w:t>82</w:t>
            </w:r>
            <w:r>
              <w:rPr>
                <w:b w:val="0"/>
                <w:i w:val="0"/>
              </w:rPr>
            </w:r>
          </w:p>
        </w:tc>
        <w:tc>
          <w:tcPr>
            <w:tcW w:type="dxa" w:w="941"/>
            <w:shd w:val="clear" w:color="auto" w:fill="E4E4E4"/>
          </w:tcPr>
          <w:p>
            <w:pPr>
              <w:pStyle w:val="Tabla"/>
            </w:pPr>
            <w:r/>
            <w:r>
              <w:rPr>
                <w:b w:val="0"/>
                <w:i w:val="0"/>
              </w:rPr>
            </w:r>
            <w:r>
              <w:rPr>
                <w:b/>
                <w:i w:val="0"/>
              </w:rPr>
              <w:t>83</w:t>
            </w:r>
            <w:r>
              <w:rPr>
                <w:b w:val="0"/>
                <w:i w:val="0"/>
              </w:rPr>
            </w:r>
          </w:p>
        </w:tc>
        <w:tc>
          <w:tcPr>
            <w:tcW w:type="dxa" w:w="941"/>
            <w:shd w:val="clear" w:color="auto" w:fill="E4E4E4"/>
          </w:tcPr>
          <w:p>
            <w:pPr>
              <w:pStyle w:val="Tabla"/>
            </w:pPr>
            <w:r/>
            <w:r>
              <w:rPr>
                <w:b w:val="0"/>
                <w:i w:val="0"/>
              </w:rPr>
            </w:r>
            <w:r>
              <w:rPr>
                <w:b/>
                <w:i w:val="0"/>
              </w:rPr>
              <w:t>84</w:t>
            </w:r>
            <w:r>
              <w:rPr>
                <w:b w:val="0"/>
                <w:i w:val="0"/>
              </w:rPr>
            </w:r>
          </w:p>
        </w:tc>
        <w:tc>
          <w:tcPr>
            <w:tcW w:type="dxa" w:w="941"/>
            <w:shd w:val="clear" w:color="auto" w:fill="E4E4E4"/>
          </w:tcPr>
          <w:p>
            <w:pPr>
              <w:pStyle w:val="Tabla"/>
            </w:pPr>
            <w:r/>
            <w:r>
              <w:rPr>
                <w:b w:val="0"/>
                <w:i w:val="0"/>
              </w:rPr>
            </w:r>
            <w:r>
              <w:rPr>
                <w:b/>
                <w:i w:val="0"/>
              </w:rPr>
              <w:t>85</w:t>
            </w:r>
            <w:r>
              <w:rPr>
                <w:b w:val="0"/>
                <w:i w:val="0"/>
              </w:rPr>
            </w:r>
          </w:p>
        </w:tc>
        <w:tc>
          <w:tcPr>
            <w:tcW w:type="dxa" w:w="941"/>
            <w:shd w:val="clear" w:color="auto" w:fill="E4E4E4"/>
          </w:tcPr>
          <w:p>
            <w:pPr>
              <w:pStyle w:val="Tabla"/>
            </w:pPr>
            <w:r/>
            <w:r>
              <w:rPr>
                <w:b w:val="0"/>
                <w:i w:val="0"/>
              </w:rPr>
            </w:r>
            <w:r>
              <w:rPr>
                <w:b/>
                <w:i w:val="0"/>
              </w:rPr>
              <w:t>86</w:t>
            </w:r>
            <w:r>
              <w:rPr>
                <w:b w:val="0"/>
                <w:i w:val="0"/>
              </w:rPr>
            </w:r>
          </w:p>
        </w:tc>
        <w:tc>
          <w:tcPr>
            <w:tcW w:type="dxa" w:w="941"/>
            <w:shd w:val="clear" w:color="auto" w:fill="E4E4E4"/>
          </w:tcPr>
          <w:p>
            <w:pPr>
              <w:pStyle w:val="Tabla"/>
            </w:pPr>
            <w:r/>
            <w:r>
              <w:rPr>
                <w:b w:val="0"/>
                <w:i w:val="0"/>
              </w:rPr>
            </w:r>
            <w:r>
              <w:rPr>
                <w:b/>
                <w:i w:val="0"/>
              </w:rPr>
              <w:t>87</w:t>
            </w:r>
            <w:r>
              <w:rPr>
                <w:b w:val="0"/>
                <w:i w:val="0"/>
              </w:rPr>
            </w:r>
          </w:p>
        </w:tc>
        <w:tc>
          <w:tcPr>
            <w:tcW w:type="dxa" w:w="941"/>
            <w:shd w:val="clear" w:color="auto" w:fill="E4E4E4"/>
          </w:tcPr>
          <w:p>
            <w:pPr>
              <w:pStyle w:val="Tabla"/>
            </w:pPr>
            <w:r/>
            <w:r>
              <w:rPr>
                <w:b w:val="0"/>
                <w:i w:val="0"/>
              </w:rPr>
            </w:r>
            <w:r>
              <w:rPr>
                <w:b/>
                <w:i w:val="0"/>
              </w:rPr>
              <w:t>88</w:t>
            </w:r>
            <w:r>
              <w:rPr>
                <w:b w:val="0"/>
                <w:i w:val="0"/>
              </w:rPr>
            </w:r>
          </w:p>
        </w:tc>
        <w:tc>
          <w:tcPr>
            <w:tcW w:type="dxa" w:w="941"/>
            <w:shd w:val="clear" w:color="auto" w:fill="E4E4E4"/>
          </w:tcPr>
          <w:p>
            <w:pPr>
              <w:pStyle w:val="Tabla"/>
            </w:pPr>
            <w:r/>
            <w:r>
              <w:rPr>
                <w:b w:val="0"/>
                <w:i w:val="0"/>
              </w:rPr>
            </w:r>
            <w:r>
              <w:rPr>
                <w:b/>
                <w:i w:val="0"/>
              </w:rPr>
              <w:t>89</w:t>
            </w:r>
            <w:r>
              <w:rPr>
                <w:b w:val="0"/>
                <w:i w:val="0"/>
              </w:rPr>
            </w:r>
          </w:p>
        </w:tc>
        <w:tc>
          <w:tcPr>
            <w:tcW w:type="dxa" w:w="941"/>
            <w:shd w:val="clear" w:color="auto" w:fill="E4E4E4"/>
          </w:tcPr>
          <w:p>
            <w:pPr>
              <w:pStyle w:val="Tabla"/>
            </w:pPr>
            <w:r/>
            <w:r>
              <w:rPr>
                <w:b w:val="0"/>
                <w:i w:val="0"/>
              </w:rPr>
            </w:r>
            <w:r>
              <w:rPr>
                <w:b/>
                <w:i w:val="0"/>
              </w:rPr>
              <w:t>90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91</w:t>
            </w:r>
            <w:r>
              <w:rPr>
                <w:b w:val="0"/>
                <w:i w:val="0"/>
              </w:rPr>
            </w:r>
          </w:p>
        </w:tc>
        <w:tc>
          <w:tcPr>
            <w:tcW w:type="dxa" w:w="941"/>
            <w:shd w:val="clear" w:color="auto" w:fill="E4E4E4"/>
          </w:tcPr>
          <w:p>
            <w:pPr>
              <w:pStyle w:val="Tabla"/>
            </w:pPr>
            <w:r/>
            <w:r>
              <w:rPr>
                <w:b w:val="0"/>
                <w:i w:val="0"/>
              </w:rPr>
            </w:r>
            <w:r>
              <w:rPr>
                <w:b/>
                <w:i w:val="0"/>
              </w:rPr>
              <w:t>92</w:t>
            </w:r>
            <w:r>
              <w:rPr>
                <w:b w:val="0"/>
                <w:i w:val="0"/>
              </w:rPr>
            </w:r>
          </w:p>
        </w:tc>
        <w:tc>
          <w:tcPr>
            <w:tcW w:type="dxa" w:w="941"/>
            <w:shd w:val="clear" w:color="auto" w:fill="E4E4E4"/>
          </w:tcPr>
          <w:p>
            <w:pPr>
              <w:pStyle w:val="Tabla"/>
            </w:pPr>
            <w:r/>
            <w:r>
              <w:rPr>
                <w:b w:val="0"/>
                <w:i w:val="0"/>
              </w:rPr>
            </w:r>
            <w:r>
              <w:rPr>
                <w:b/>
                <w:i w:val="0"/>
              </w:rPr>
              <w:t>93</w:t>
            </w:r>
            <w:r>
              <w:rPr>
                <w:b w:val="0"/>
                <w:i w:val="0"/>
              </w:rPr>
            </w:r>
          </w:p>
        </w:tc>
        <w:tc>
          <w:tcPr>
            <w:tcW w:type="dxa" w:w="941"/>
            <w:shd w:val="clear" w:color="auto" w:fill="E4E4E4"/>
          </w:tcPr>
          <w:p>
            <w:pPr>
              <w:pStyle w:val="Tabla"/>
            </w:pPr>
            <w:r/>
            <w:r>
              <w:rPr>
                <w:b w:val="0"/>
                <w:i w:val="0"/>
              </w:rPr>
            </w:r>
            <w:r>
              <w:rPr>
                <w:b/>
                <w:i w:val="0"/>
              </w:rPr>
              <w:t>94</w:t>
            </w:r>
            <w:r>
              <w:rPr>
                <w:b w:val="0"/>
                <w:i w:val="0"/>
              </w:rPr>
            </w:r>
          </w:p>
        </w:tc>
        <w:tc>
          <w:tcPr>
            <w:tcW w:type="dxa" w:w="941"/>
            <w:shd w:val="clear" w:color="auto" w:fill="E4E4E4"/>
          </w:tcPr>
          <w:p>
            <w:pPr>
              <w:pStyle w:val="Tabla"/>
            </w:pPr>
            <w:r/>
            <w:r>
              <w:rPr>
                <w:b w:val="0"/>
                <w:i w:val="0"/>
              </w:rPr>
            </w:r>
            <w:r>
              <w:rPr>
                <w:b/>
                <w:i w:val="0"/>
              </w:rPr>
              <w:t>95</w:t>
            </w:r>
            <w:r>
              <w:rPr>
                <w:b w:val="0"/>
                <w:i w:val="0"/>
              </w:rPr>
            </w:r>
          </w:p>
        </w:tc>
        <w:tc>
          <w:tcPr>
            <w:tcW w:type="dxa" w:w="941"/>
            <w:shd w:val="clear" w:color="auto" w:fill="E4E4E4"/>
          </w:tcPr>
          <w:p>
            <w:pPr>
              <w:pStyle w:val="Tabla"/>
            </w:pPr>
            <w:r/>
            <w:r>
              <w:rPr>
                <w:b w:val="0"/>
                <w:i w:val="0"/>
              </w:rPr>
            </w:r>
            <w:r>
              <w:rPr>
                <w:b/>
                <w:i w:val="0"/>
              </w:rPr>
              <w:t>96</w:t>
            </w:r>
            <w:r>
              <w:rPr>
                <w:b w:val="0"/>
                <w:i w:val="0"/>
              </w:rPr>
            </w:r>
          </w:p>
        </w:tc>
        <w:tc>
          <w:tcPr>
            <w:tcW w:type="dxa" w:w="941"/>
            <w:shd w:val="clear" w:color="auto" w:fill="E4E4E4"/>
          </w:tcPr>
          <w:p>
            <w:pPr>
              <w:pStyle w:val="Tabla"/>
            </w:pPr>
            <w:r/>
            <w:r>
              <w:rPr>
                <w:b w:val="0"/>
                <w:i w:val="0"/>
              </w:rPr>
            </w:r>
            <w:r>
              <w:rPr>
                <w:b/>
                <w:i w:val="0"/>
              </w:rPr>
              <w:t>97</w:t>
            </w:r>
            <w:r>
              <w:rPr>
                <w:b w:val="0"/>
                <w:i w:val="0"/>
              </w:rPr>
            </w:r>
          </w:p>
        </w:tc>
        <w:tc>
          <w:tcPr>
            <w:tcW w:type="dxa" w:w="941"/>
            <w:shd w:val="clear" w:color="auto" w:fill="E4E4E4"/>
          </w:tcPr>
          <w:p>
            <w:pPr>
              <w:pStyle w:val="Tabla"/>
            </w:pPr>
            <w:r/>
            <w:r>
              <w:rPr>
                <w:b w:val="0"/>
                <w:i w:val="0"/>
              </w:rPr>
            </w:r>
            <w:r>
              <w:rPr>
                <w:b/>
                <w:i w:val="0"/>
              </w:rPr>
              <w:t>98</w:t>
            </w:r>
            <w:r>
              <w:rPr>
                <w:b w:val="0"/>
                <w:i w:val="0"/>
              </w:rPr>
            </w:r>
          </w:p>
        </w:tc>
        <w:tc>
          <w:tcPr>
            <w:tcW w:type="dxa" w:w="941"/>
            <w:shd w:val="clear" w:color="auto" w:fill="E4E4E4"/>
          </w:tcPr>
          <w:p>
            <w:pPr>
              <w:pStyle w:val="Tabla"/>
            </w:pPr>
            <w:r/>
            <w:r>
              <w:rPr>
                <w:b w:val="0"/>
                <w:i w:val="0"/>
              </w:rPr>
            </w:r>
            <w:r>
              <w:rPr>
                <w:b/>
                <w:i w:val="0"/>
              </w:rPr>
              <w:t>99</w:t>
            </w:r>
            <w:r>
              <w:rPr>
                <w:b w:val="0"/>
                <w:i w:val="0"/>
              </w:rPr>
            </w:r>
          </w:p>
        </w:tc>
        <w:tc>
          <w:tcPr>
            <w:tcW w:type="dxa" w:w="941"/>
            <w:shd w:val="clear" w:color="auto" w:fill="E4E4E4"/>
          </w:tcPr>
          <w:p>
            <w:pPr>
              <w:pStyle w:val="Tabla"/>
            </w:pPr>
            <w:r/>
            <w:r>
              <w:rPr>
                <w:b w:val="0"/>
                <w:i w:val="0"/>
              </w:rPr>
            </w:r>
            <w:r>
              <w:rPr>
                <w:b/>
                <w:i w:val="0"/>
              </w:rPr>
              <w:t>100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101</w:t>
            </w:r>
            <w:r>
              <w:rPr>
                <w:b w:val="0"/>
                <w:i w:val="0"/>
              </w:rPr>
            </w:r>
          </w:p>
        </w:tc>
        <w:tc>
          <w:tcPr>
            <w:tcW w:type="dxa" w:w="941"/>
            <w:shd w:val="clear" w:color="auto" w:fill="E4E4E4"/>
          </w:tcPr>
          <w:p>
            <w:pPr>
              <w:pStyle w:val="Tabla"/>
            </w:pPr>
            <w:r/>
            <w:r>
              <w:rPr>
                <w:b w:val="0"/>
                <w:i w:val="0"/>
              </w:rPr>
            </w:r>
            <w:r>
              <w:rPr>
                <w:b/>
                <w:i w:val="0"/>
              </w:rPr>
              <w:t>102</w:t>
            </w:r>
            <w:r>
              <w:rPr>
                <w:b w:val="0"/>
                <w:i w:val="0"/>
              </w:rPr>
            </w:r>
          </w:p>
        </w:tc>
        <w:tc>
          <w:tcPr>
            <w:tcW w:type="dxa" w:w="941"/>
            <w:shd w:val="clear" w:color="auto" w:fill="E4E4E4"/>
          </w:tcPr>
          <w:p>
            <w:pPr>
              <w:pStyle w:val="Tabla"/>
            </w:pPr>
            <w:r/>
            <w:r>
              <w:rPr>
                <w:b w:val="0"/>
                <w:i w:val="0"/>
              </w:rPr>
            </w:r>
            <w:r>
              <w:rPr>
                <w:b/>
                <w:i w:val="0"/>
              </w:rPr>
              <w:t>103</w:t>
            </w:r>
            <w:r>
              <w:rPr>
                <w:b w:val="0"/>
                <w:i w:val="0"/>
              </w:rPr>
            </w:r>
          </w:p>
        </w:tc>
        <w:tc>
          <w:tcPr>
            <w:tcW w:type="dxa" w:w="941"/>
            <w:shd w:val="clear" w:color="auto" w:fill="E4E4E4"/>
          </w:tcPr>
          <w:p>
            <w:pPr>
              <w:pStyle w:val="Tabla"/>
            </w:pPr>
            <w:r/>
            <w:r>
              <w:rPr>
                <w:b w:val="0"/>
                <w:i w:val="0"/>
              </w:rPr>
            </w:r>
            <w:r>
              <w:rPr>
                <w:b/>
                <w:i w:val="0"/>
              </w:rPr>
              <w:t>104</w:t>
            </w:r>
            <w:r>
              <w:rPr>
                <w:b w:val="0"/>
                <w:i w:val="0"/>
              </w:rPr>
            </w:r>
          </w:p>
        </w:tc>
        <w:tc>
          <w:tcPr>
            <w:tcW w:type="dxa" w:w="941"/>
            <w:shd w:val="clear" w:color="auto" w:fill="E4E4E4"/>
          </w:tcPr>
          <w:p>
            <w:pPr>
              <w:pStyle w:val="Tabla"/>
            </w:pPr>
            <w:r/>
            <w:r>
              <w:rPr>
                <w:b w:val="0"/>
                <w:i w:val="0"/>
              </w:rPr>
            </w:r>
            <w:r>
              <w:rPr>
                <w:b/>
                <w:i w:val="0"/>
              </w:rPr>
              <w:t>105</w:t>
            </w:r>
            <w:r>
              <w:rPr>
                <w:b w:val="0"/>
                <w:i w:val="0"/>
              </w:rPr>
            </w:r>
          </w:p>
        </w:tc>
        <w:tc>
          <w:tcPr>
            <w:tcW w:type="dxa" w:w="941"/>
            <w:shd w:val="clear" w:color="auto" w:fill="E4E4E4"/>
          </w:tcPr>
          <w:p>
            <w:pPr>
              <w:pStyle w:val="Tabla"/>
            </w:pPr>
            <w:r/>
            <w:r>
              <w:rPr>
                <w:b w:val="0"/>
                <w:i w:val="0"/>
              </w:rPr>
            </w:r>
            <w:r>
              <w:rPr>
                <w:b/>
                <w:i w:val="0"/>
              </w:rPr>
              <w:t>106</w:t>
            </w:r>
            <w:r>
              <w:rPr>
                <w:b w:val="0"/>
                <w:i w:val="0"/>
              </w:rPr>
            </w:r>
          </w:p>
        </w:tc>
        <w:tc>
          <w:tcPr>
            <w:tcW w:type="dxa" w:w="941"/>
            <w:shd w:val="clear" w:color="auto" w:fill="E4E4E4"/>
          </w:tcPr>
          <w:p>
            <w:pPr>
              <w:pStyle w:val="Tabla"/>
            </w:pPr>
            <w:r/>
            <w:r>
              <w:rPr>
                <w:b w:val="0"/>
                <w:i w:val="0"/>
              </w:rPr>
            </w:r>
            <w:r>
              <w:rPr>
                <w:b/>
                <w:i w:val="0"/>
              </w:rPr>
              <w:t>107</w:t>
            </w:r>
            <w:r>
              <w:rPr>
                <w:b w:val="0"/>
                <w:i w:val="0"/>
              </w:rPr>
            </w:r>
          </w:p>
        </w:tc>
        <w:tc>
          <w:tcPr>
            <w:tcW w:type="dxa" w:w="941"/>
            <w:shd w:val="clear" w:color="auto" w:fill="E4E4E4"/>
          </w:tcPr>
          <w:p>
            <w:pPr>
              <w:pStyle w:val="Tabla"/>
            </w:pPr>
            <w:r/>
            <w:r>
              <w:rPr>
                <w:b w:val="0"/>
                <w:i w:val="0"/>
              </w:rPr>
            </w:r>
            <w:r>
              <w:rPr>
                <w:b/>
                <w:i w:val="0"/>
              </w:rPr>
              <w:t>108</w:t>
            </w:r>
            <w:r>
              <w:rPr>
                <w:b w:val="0"/>
                <w:i w:val="0"/>
              </w:rPr>
            </w:r>
          </w:p>
        </w:tc>
        <w:tc>
          <w:tcPr>
            <w:tcW w:type="dxa" w:w="941"/>
            <w:shd w:val="clear" w:color="auto" w:fill="E4E4E4"/>
          </w:tcPr>
          <w:p>
            <w:pPr>
              <w:pStyle w:val="Tabla"/>
            </w:pPr>
            <w:r/>
            <w:r>
              <w:rPr>
                <w:b w:val="0"/>
                <w:i w:val="0"/>
              </w:rPr>
            </w:r>
            <w:r>
              <w:rPr>
                <w:b/>
                <w:i w:val="0"/>
              </w:rPr>
              <w:t>109</w:t>
            </w:r>
            <w:r>
              <w:rPr>
                <w:b w:val="0"/>
                <w:i w:val="0"/>
              </w:rPr>
            </w:r>
          </w:p>
        </w:tc>
        <w:tc>
          <w:tcPr>
            <w:tcW w:type="dxa" w:w="941"/>
            <w:shd w:val="clear" w:color="auto" w:fill="E4E4E4"/>
          </w:tcPr>
          <w:p>
            <w:pPr>
              <w:pStyle w:val="Tabla"/>
            </w:pPr>
            <w:r/>
            <w:r>
              <w:rPr>
                <w:b w:val="0"/>
                <w:i w:val="0"/>
              </w:rPr>
            </w:r>
            <w:r>
              <w:rPr>
                <w:b/>
                <w:i w:val="0"/>
              </w:rPr>
              <w:t>110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111</w:t>
            </w:r>
            <w:r>
              <w:rPr>
                <w:b w:val="0"/>
                <w:i w:val="0"/>
              </w:rPr>
            </w:r>
          </w:p>
        </w:tc>
        <w:tc>
          <w:tcPr>
            <w:tcW w:type="dxa" w:w="941"/>
            <w:shd w:val="clear" w:color="auto" w:fill="E4E4E4"/>
          </w:tcPr>
          <w:p>
            <w:pPr>
              <w:pStyle w:val="Tabla"/>
            </w:pPr>
            <w:r/>
            <w:r>
              <w:rPr>
                <w:b w:val="0"/>
                <w:i w:val="0"/>
              </w:rPr>
            </w:r>
            <w:r>
              <w:rPr>
                <w:b/>
                <w:i w:val="0"/>
              </w:rPr>
              <w:t>112</w:t>
            </w:r>
            <w:r>
              <w:rPr>
                <w:b w:val="0"/>
                <w:i w:val="0"/>
              </w:rPr>
            </w:r>
          </w:p>
        </w:tc>
        <w:tc>
          <w:tcPr>
            <w:tcW w:type="dxa" w:w="941"/>
            <w:shd w:val="clear" w:color="auto" w:fill="E4E4E4"/>
          </w:tcPr>
          <w:p>
            <w:pPr>
              <w:pStyle w:val="Tabla"/>
            </w:pPr>
            <w:r/>
            <w:r>
              <w:rPr>
                <w:b w:val="0"/>
                <w:i w:val="0"/>
              </w:rPr>
            </w:r>
            <w:r>
              <w:rPr>
                <w:b/>
                <w:i w:val="0"/>
              </w:rPr>
              <w:t>113</w:t>
            </w:r>
            <w:r>
              <w:rPr>
                <w:b w:val="0"/>
                <w:i w:val="0"/>
              </w:rPr>
            </w:r>
          </w:p>
        </w:tc>
        <w:tc>
          <w:tcPr>
            <w:tcW w:type="dxa" w:w="941"/>
            <w:shd w:val="clear" w:color="auto" w:fill="E4E4E4"/>
          </w:tcPr>
          <w:p>
            <w:pPr>
              <w:pStyle w:val="Tabla"/>
            </w:pPr>
            <w:r/>
            <w:r>
              <w:rPr>
                <w:b w:val="0"/>
                <w:i w:val="0"/>
              </w:rPr>
            </w:r>
            <w:r>
              <w:rPr>
                <w:b/>
                <w:i w:val="0"/>
              </w:rPr>
              <w:t>114</w:t>
            </w:r>
            <w:r>
              <w:rPr>
                <w:b w:val="0"/>
                <w:i w:val="0"/>
              </w:rPr>
            </w:r>
          </w:p>
        </w:tc>
        <w:tc>
          <w:tcPr>
            <w:tcW w:type="dxa" w:w="941"/>
            <w:shd w:val="clear" w:color="auto" w:fill="E4E4E4"/>
          </w:tcPr>
          <w:p>
            <w:pPr>
              <w:pStyle w:val="Tabla"/>
            </w:pPr>
            <w:r/>
            <w:r>
              <w:rPr>
                <w:b w:val="0"/>
                <w:i w:val="0"/>
              </w:rPr>
            </w:r>
            <w:r>
              <w:rPr>
                <w:b/>
                <w:i w:val="0"/>
              </w:rPr>
              <w:t>115</w:t>
            </w:r>
            <w:r>
              <w:rPr>
                <w:b w:val="0"/>
                <w:i w:val="0"/>
              </w:rPr>
            </w:r>
          </w:p>
        </w:tc>
        <w:tc>
          <w:tcPr>
            <w:tcW w:type="dxa" w:w="941"/>
            <w:shd w:val="clear" w:color="auto" w:fill="E4E4E4"/>
          </w:tcPr>
          <w:p>
            <w:pPr>
              <w:pStyle w:val="Tabla"/>
            </w:pPr>
            <w:r/>
            <w:r>
              <w:rPr>
                <w:b w:val="0"/>
                <w:i w:val="0"/>
              </w:rPr>
            </w:r>
            <w:r>
              <w:rPr>
                <w:b/>
                <w:i w:val="0"/>
              </w:rPr>
              <w:t>116</w:t>
            </w:r>
            <w:r>
              <w:rPr>
                <w:b w:val="0"/>
                <w:i w:val="0"/>
              </w:rPr>
            </w:r>
          </w:p>
        </w:tc>
        <w:tc>
          <w:tcPr>
            <w:tcW w:type="dxa" w:w="941"/>
            <w:shd w:val="clear" w:color="auto" w:fill="E4E4E4"/>
          </w:tcPr>
          <w:p>
            <w:pPr>
              <w:pStyle w:val="Tabla"/>
            </w:pPr>
            <w:r/>
            <w:r>
              <w:rPr>
                <w:b w:val="0"/>
                <w:i w:val="0"/>
              </w:rPr>
            </w:r>
            <w:r>
              <w:rPr>
                <w:b/>
                <w:i w:val="0"/>
              </w:rPr>
              <w:t>117</w:t>
            </w:r>
            <w:r>
              <w:rPr>
                <w:b w:val="0"/>
                <w:i w:val="0"/>
              </w:rPr>
            </w:r>
          </w:p>
        </w:tc>
        <w:tc>
          <w:tcPr>
            <w:tcW w:type="dxa" w:w="941"/>
            <w:shd w:val="clear" w:color="auto" w:fill="E4E4E4"/>
          </w:tcPr>
          <w:p>
            <w:pPr>
              <w:pStyle w:val="Tabla"/>
            </w:pPr>
            <w:r/>
            <w:r>
              <w:rPr>
                <w:b w:val="0"/>
                <w:i w:val="0"/>
              </w:rPr>
            </w:r>
            <w:r>
              <w:rPr>
                <w:b/>
                <w:i w:val="0"/>
              </w:rPr>
              <w:t>118</w:t>
            </w:r>
            <w:r>
              <w:rPr>
                <w:b w:val="0"/>
                <w:i w:val="0"/>
              </w:rPr>
            </w:r>
          </w:p>
        </w:tc>
        <w:tc>
          <w:tcPr>
            <w:tcW w:type="dxa" w:w="941"/>
            <w:shd w:val="clear" w:color="auto" w:fill="E4E4E4"/>
          </w:tcPr>
          <w:p>
            <w:pPr>
              <w:pStyle w:val="Tabla"/>
            </w:pPr>
            <w:r/>
            <w:r>
              <w:rPr>
                <w:b w:val="0"/>
                <w:i w:val="0"/>
              </w:rPr>
            </w:r>
            <w:r>
              <w:rPr>
                <w:b/>
                <w:i w:val="0"/>
              </w:rPr>
              <w:t>119</w:t>
            </w:r>
            <w:r>
              <w:rPr>
                <w:b w:val="0"/>
                <w:i w:val="0"/>
              </w:rPr>
            </w:r>
          </w:p>
        </w:tc>
        <w:tc>
          <w:tcPr>
            <w:tcW w:type="dxa" w:w="941"/>
            <w:shd w:val="clear" w:color="auto" w:fill="E4E4E4"/>
          </w:tcPr>
          <w:p>
            <w:pPr>
              <w:pStyle w:val="Tabla"/>
            </w:pPr>
            <w:r/>
            <w:r>
              <w:rPr>
                <w:b w:val="0"/>
                <w:i w:val="0"/>
              </w:rPr>
            </w:r>
            <w:r>
              <w:rPr>
                <w:b/>
                <w:i w:val="0"/>
              </w:rPr>
              <w:t>120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121</w:t>
            </w:r>
            <w:r>
              <w:rPr>
                <w:b w:val="0"/>
                <w:i w:val="0"/>
              </w:rPr>
            </w:r>
          </w:p>
        </w:tc>
        <w:tc>
          <w:tcPr>
            <w:tcW w:type="dxa" w:w="941"/>
            <w:shd w:val="clear" w:color="auto" w:fill="E4E4E4"/>
          </w:tcPr>
          <w:p>
            <w:pPr>
              <w:pStyle w:val="Tabla"/>
            </w:pPr>
            <w:r/>
            <w:r>
              <w:rPr>
                <w:b w:val="0"/>
                <w:i w:val="0"/>
              </w:rPr>
            </w:r>
            <w:r>
              <w:rPr>
                <w:b/>
                <w:i w:val="0"/>
              </w:rPr>
              <w:t>122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91: </w:t>
      </w:r>
      <w:r>
        <w:t>La plantilla da b) Título segundo. Es a) Título primero: los derechos y deberes fundamentales son el Título I (arts. 10 a 55); el Título II es el de la Corona.</w:t>
      </w:r>
    </w:p>
    <w:p>
      <w:pPr>
        <w:pStyle w:val="Heading2"/>
      </w:pPr>
      <w:r>
        <w:t>Temas 2 y 3</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shd w:val="clear" w:color="auto" w:fill="E4E4E4"/>
          </w:tcPr>
          <w:p>
            <w:pPr>
              <w:pStyle w:val="Tabla"/>
            </w:pPr>
            <w:r/>
            <w:r>
              <w:rPr>
                <w:b w:val="0"/>
                <w:i w:val="0"/>
              </w:rPr>
            </w:r>
            <w:r>
              <w:rPr>
                <w:b/>
                <w:i w:val="0"/>
              </w:rPr>
              <w:t>49</w:t>
            </w:r>
            <w:r>
              <w:rPr>
                <w:b w:val="0"/>
                <w:i w:val="0"/>
              </w:rPr>
            </w:r>
          </w:p>
        </w:tc>
        <w:tc>
          <w:tcPr>
            <w:tcW w:type="dxa" w:w="941"/>
            <w:shd w:val="clear" w:color="auto" w:fill="E4E4E4"/>
          </w:tcPr>
          <w:p>
            <w:pPr>
              <w:pStyle w:val="Tabla"/>
            </w:pPr>
            <w:r/>
            <w:r>
              <w:rPr>
                <w:b w:val="0"/>
                <w:i w:val="0"/>
              </w:rPr>
            </w:r>
            <w:r>
              <w:rPr>
                <w:b/>
                <w:i w:val="0"/>
              </w:rPr>
              <w:t>50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51</w:t>
            </w:r>
            <w:r>
              <w:rPr>
                <w:b w:val="0"/>
                <w:i w:val="0"/>
              </w:rPr>
            </w:r>
          </w:p>
        </w:tc>
        <w:tc>
          <w:tcPr>
            <w:tcW w:type="dxa" w:w="941"/>
            <w:shd w:val="clear" w:color="auto" w:fill="E4E4E4"/>
          </w:tcPr>
          <w:p>
            <w:pPr>
              <w:pStyle w:val="Tabla"/>
            </w:pPr>
            <w:r/>
            <w:r>
              <w:rPr>
                <w:b w:val="0"/>
                <w:i w:val="0"/>
              </w:rPr>
            </w:r>
            <w:r>
              <w:rPr>
                <w:b/>
                <w:i w:val="0"/>
              </w:rPr>
              <w:t>52</w:t>
            </w:r>
            <w:r>
              <w:rPr>
                <w:b w:val="0"/>
                <w:i w:val="0"/>
              </w:rPr>
            </w:r>
          </w:p>
        </w:tc>
        <w:tc>
          <w:tcPr>
            <w:tcW w:type="dxa" w:w="941"/>
            <w:shd w:val="clear" w:color="auto" w:fill="E4E4E4"/>
          </w:tcPr>
          <w:p>
            <w:pPr>
              <w:pStyle w:val="Tabla"/>
            </w:pPr>
            <w:r/>
            <w:r>
              <w:rPr>
                <w:b w:val="0"/>
                <w:i w:val="0"/>
              </w:rPr>
            </w:r>
            <w:r>
              <w:rPr>
                <w:b/>
                <w:i w:val="0"/>
              </w:rPr>
              <w:t>53</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46: </w:t>
      </w:r>
      <w:r>
        <w:t>La plantilla da a) Tres. Son b) Dos: los tres los designa el Consejo Económico y Social (art. 23.2 de la Ley 17/2006).</w:t>
      </w:r>
    </w:p>
    <w:p>
      <w:pPr>
        <w:pStyle w:val="Heading2"/>
      </w:pPr>
      <w:r>
        <w:t>Tema 4</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tc>
        <w:tc>
          <w:tcPr>
            <w:tcW w:type="dxa" w:w="941"/>
          </w:tcPr>
          <w:p/>
        </w:tc>
        <w:tc>
          <w:tcPr>
            <w:tcW w:type="dxa" w:w="941"/>
          </w:tcPr>
          <w:p/>
        </w:tc>
        <w:tc>
          <w:tcPr>
            <w:tcW w:type="dxa" w:w="941"/>
          </w:tcPr>
          <w:p/>
        </w:tc>
      </w:tr>
    </w:tbl>
    <w:p>
      <w:pPr>
        <w:pStyle w:val="Heading2"/>
      </w:pPr>
      <w:r>
        <w:t>Tema 5</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shd w:val="clear" w:color="auto" w:fill="E4E4E4"/>
          </w:tcPr>
          <w:p>
            <w:pPr>
              <w:pStyle w:val="Tabla"/>
            </w:pPr>
            <w:r/>
            <w:r>
              <w:rPr>
                <w:b w:val="0"/>
                <w:i w:val="0"/>
              </w:rPr>
            </w:r>
            <w:r>
              <w:rPr>
                <w:b/>
                <w:i w:val="0"/>
              </w:rPr>
              <w:t>49</w:t>
            </w:r>
            <w:r>
              <w:rPr>
                <w:b w:val="0"/>
                <w:i w:val="0"/>
              </w:rPr>
            </w:r>
          </w:p>
        </w:tc>
        <w:tc>
          <w:tcPr>
            <w:tcW w:type="dxa" w:w="941"/>
            <w:shd w:val="clear" w:color="auto" w:fill="E4E4E4"/>
          </w:tcPr>
          <w:p>
            <w:pPr>
              <w:pStyle w:val="Tabla"/>
            </w:pPr>
            <w:r/>
            <w:r>
              <w:rPr>
                <w:b w:val="0"/>
                <w:i w:val="0"/>
              </w:rPr>
            </w:r>
            <w:r>
              <w:rPr>
                <w:b/>
                <w:i w:val="0"/>
              </w:rPr>
              <w:t>50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51</w:t>
            </w:r>
            <w:r>
              <w:rPr>
                <w:b w:val="0"/>
                <w:i w:val="0"/>
              </w:rPr>
            </w:r>
          </w:p>
        </w:tc>
        <w:tc>
          <w:tcPr>
            <w:tcW w:type="dxa" w:w="941"/>
            <w:shd w:val="clear" w:color="auto" w:fill="E4E4E4"/>
          </w:tcPr>
          <w:p>
            <w:pPr>
              <w:pStyle w:val="Tabla"/>
            </w:pPr>
            <w:r/>
            <w:r>
              <w:rPr>
                <w:b w:val="0"/>
                <w:i w:val="0"/>
              </w:rPr>
            </w:r>
            <w:r>
              <w:rPr>
                <w:b/>
                <w:i w:val="0"/>
              </w:rPr>
              <w:t>52</w:t>
            </w:r>
            <w:r>
              <w:rPr>
                <w:b w:val="0"/>
                <w:i w:val="0"/>
              </w:rPr>
            </w:r>
          </w:p>
        </w:tc>
        <w:tc>
          <w:tcPr>
            <w:tcW w:type="dxa" w:w="941"/>
            <w:shd w:val="clear" w:color="auto" w:fill="E4E4E4"/>
          </w:tcPr>
          <w:p>
            <w:pPr>
              <w:pStyle w:val="Tabla"/>
            </w:pPr>
            <w:r/>
            <w:r>
              <w:rPr>
                <w:b w:val="0"/>
                <w:i w:val="0"/>
              </w:rPr>
            </w:r>
            <w:r>
              <w:rPr>
                <w:b/>
                <w:i w:val="0"/>
              </w:rPr>
              <w:t>53</w:t>
            </w:r>
            <w:r>
              <w:rPr>
                <w:b w:val="0"/>
                <w:i w:val="0"/>
              </w:rPr>
            </w:r>
          </w:p>
        </w:tc>
        <w:tc>
          <w:tcPr>
            <w:tcW w:type="dxa" w:w="941"/>
            <w:shd w:val="clear" w:color="auto" w:fill="E4E4E4"/>
          </w:tcPr>
          <w:p>
            <w:pPr>
              <w:pStyle w:val="Tabla"/>
            </w:pPr>
            <w:r/>
            <w:r>
              <w:rPr>
                <w:b w:val="0"/>
                <w:i w:val="0"/>
              </w:rPr>
            </w:r>
            <w:r>
              <w:rPr>
                <w:b/>
                <w:i w:val="0"/>
              </w:rPr>
              <w:t>54</w:t>
            </w:r>
            <w:r>
              <w:rPr>
                <w:b w:val="0"/>
                <w:i w:val="0"/>
              </w:rPr>
            </w:r>
          </w:p>
        </w:tc>
        <w:tc>
          <w:tcPr>
            <w:tcW w:type="dxa" w:w="941"/>
            <w:shd w:val="clear" w:color="auto" w:fill="E4E4E4"/>
          </w:tcPr>
          <w:p>
            <w:pPr>
              <w:pStyle w:val="Tabla"/>
            </w:pPr>
            <w:r/>
            <w:r>
              <w:rPr>
                <w:b w:val="0"/>
                <w:i w:val="0"/>
              </w:rPr>
            </w:r>
            <w:r>
              <w:rPr>
                <w:b/>
                <w:i w:val="0"/>
              </w:rPr>
              <w:t>55</w:t>
            </w:r>
            <w:r>
              <w:rPr>
                <w:b w:val="0"/>
                <w:i w:val="0"/>
              </w:rPr>
            </w:r>
          </w:p>
        </w:tc>
        <w:tc>
          <w:tcPr>
            <w:tcW w:type="dxa" w:w="941"/>
            <w:shd w:val="clear" w:color="auto" w:fill="E4E4E4"/>
          </w:tcPr>
          <w:p>
            <w:pPr>
              <w:pStyle w:val="Tabla"/>
            </w:pPr>
            <w:r/>
            <w:r>
              <w:rPr>
                <w:b w:val="0"/>
                <w:i w:val="0"/>
              </w:rPr>
            </w:r>
            <w:r>
              <w:rPr>
                <w:b/>
                <w:i w:val="0"/>
              </w:rPr>
              <w:t>56</w:t>
            </w:r>
            <w:r>
              <w:rPr>
                <w:b w:val="0"/>
                <w:i w:val="0"/>
              </w:rPr>
            </w:r>
          </w:p>
        </w:tc>
        <w:tc>
          <w:tcPr>
            <w:tcW w:type="dxa" w:w="941"/>
            <w:shd w:val="clear" w:color="auto" w:fill="E4E4E4"/>
          </w:tcPr>
          <w:p>
            <w:pPr>
              <w:pStyle w:val="Tabla"/>
            </w:pPr>
            <w:r/>
            <w:r>
              <w:rPr>
                <w:b w:val="0"/>
                <w:i w:val="0"/>
              </w:rPr>
            </w:r>
            <w:r>
              <w:rPr>
                <w:b/>
                <w:i w:val="0"/>
              </w:rPr>
              <w:t>57</w:t>
            </w:r>
            <w:r>
              <w:rPr>
                <w:b w:val="0"/>
                <w:i w:val="0"/>
              </w:rPr>
            </w:r>
          </w:p>
        </w:tc>
        <w:tc>
          <w:tcPr>
            <w:tcW w:type="dxa" w:w="941"/>
            <w:shd w:val="clear" w:color="auto" w:fill="E4E4E4"/>
          </w:tcPr>
          <w:p>
            <w:pPr>
              <w:pStyle w:val="Tabla"/>
            </w:pPr>
            <w:r/>
            <w:r>
              <w:rPr>
                <w:b w:val="0"/>
                <w:i w:val="0"/>
              </w:rPr>
            </w:r>
            <w:r>
              <w:rPr>
                <w:b/>
                <w:i w:val="0"/>
              </w:rPr>
              <w:t>58</w:t>
            </w:r>
            <w:r>
              <w:rPr>
                <w:b w:val="0"/>
                <w:i w:val="0"/>
              </w:rPr>
            </w:r>
          </w:p>
        </w:tc>
        <w:tc>
          <w:tcPr>
            <w:tcW w:type="dxa" w:w="941"/>
            <w:shd w:val="clear" w:color="auto" w:fill="E4E4E4"/>
          </w:tcPr>
          <w:p>
            <w:pPr>
              <w:pStyle w:val="Tabla"/>
            </w:pPr>
            <w:r/>
            <w:r>
              <w:rPr>
                <w:b w:val="0"/>
                <w:i w:val="0"/>
              </w:rPr>
            </w:r>
            <w:r>
              <w:rPr>
                <w:b/>
                <w:i w:val="0"/>
              </w:rPr>
              <w:t>59</w:t>
            </w:r>
            <w:r>
              <w:rPr>
                <w:b w:val="0"/>
                <w:i w:val="0"/>
              </w:rPr>
            </w:r>
          </w:p>
        </w:tc>
        <w:tc>
          <w:tcPr>
            <w:tcW w:type="dxa" w:w="941"/>
            <w:shd w:val="clear" w:color="auto" w:fill="E4E4E4"/>
          </w:tcPr>
          <w:p>
            <w:pPr>
              <w:pStyle w:val="Tabla"/>
            </w:pPr>
            <w:r/>
            <w:r>
              <w:rPr>
                <w:b w:val="0"/>
                <w:i w:val="0"/>
              </w:rPr>
            </w:r>
            <w:r>
              <w:rPr>
                <w:b/>
                <w:i w:val="0"/>
              </w:rPr>
              <w:t>60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61</w:t>
            </w:r>
            <w:r>
              <w:rPr>
                <w:b w:val="0"/>
                <w:i w:val="0"/>
              </w:rPr>
            </w:r>
          </w:p>
        </w:tc>
        <w:tc>
          <w:tcPr>
            <w:tcW w:type="dxa" w:w="941"/>
            <w:shd w:val="clear" w:color="auto" w:fill="E4E4E4"/>
          </w:tcPr>
          <w:p>
            <w:pPr>
              <w:pStyle w:val="Tabla"/>
            </w:pPr>
            <w:r/>
            <w:r>
              <w:rPr>
                <w:b w:val="0"/>
                <w:i w:val="0"/>
              </w:rPr>
            </w:r>
            <w:r>
              <w:rPr>
                <w:b/>
                <w:i w:val="0"/>
              </w:rPr>
              <w:t>62</w:t>
            </w:r>
            <w:r>
              <w:rPr>
                <w:b w:val="0"/>
                <w:i w:val="0"/>
              </w:rPr>
            </w:r>
          </w:p>
        </w:tc>
        <w:tc>
          <w:tcPr>
            <w:tcW w:type="dxa" w:w="941"/>
            <w:shd w:val="clear" w:color="auto" w:fill="E4E4E4"/>
          </w:tcPr>
          <w:p>
            <w:pPr>
              <w:pStyle w:val="Tabla"/>
            </w:pPr>
            <w:r/>
            <w:r>
              <w:rPr>
                <w:b w:val="0"/>
                <w:i w:val="0"/>
              </w:rPr>
            </w:r>
            <w:r>
              <w:rPr>
                <w:b/>
                <w:i w:val="0"/>
              </w:rPr>
              <w:t>63</w:t>
            </w:r>
            <w:r>
              <w:rPr>
                <w:b w:val="0"/>
                <w:i w:val="0"/>
              </w:rPr>
            </w:r>
          </w:p>
        </w:tc>
        <w:tc>
          <w:tcPr>
            <w:tcW w:type="dxa" w:w="941"/>
            <w:shd w:val="clear" w:color="auto" w:fill="E4E4E4"/>
          </w:tcPr>
          <w:p>
            <w:pPr>
              <w:pStyle w:val="Tabla"/>
            </w:pPr>
            <w:r/>
            <w:r>
              <w:rPr>
                <w:b w:val="0"/>
                <w:i w:val="0"/>
              </w:rPr>
            </w:r>
            <w:r>
              <w:rPr>
                <w:b/>
                <w:i w:val="0"/>
              </w:rPr>
              <w:t>64</w:t>
            </w:r>
            <w:r>
              <w:rPr>
                <w:b w:val="0"/>
                <w:i w:val="0"/>
              </w:rPr>
            </w:r>
          </w:p>
        </w:tc>
        <w:tc>
          <w:tcPr>
            <w:tcW w:type="dxa" w:w="941"/>
            <w:shd w:val="clear" w:color="auto" w:fill="E4E4E4"/>
          </w:tcPr>
          <w:p>
            <w:pPr>
              <w:pStyle w:val="Tabla"/>
            </w:pPr>
            <w:r/>
            <w:r>
              <w:rPr>
                <w:b w:val="0"/>
                <w:i w:val="0"/>
              </w:rPr>
            </w:r>
            <w:r>
              <w:rPr>
                <w:b/>
                <w:i w:val="0"/>
              </w:rPr>
              <w:t>65</w:t>
            </w:r>
            <w:r>
              <w:rPr>
                <w:b w:val="0"/>
                <w:i w:val="0"/>
              </w:rPr>
            </w:r>
          </w:p>
        </w:tc>
        <w:tc>
          <w:tcPr>
            <w:tcW w:type="dxa" w:w="941"/>
            <w:shd w:val="clear" w:color="auto" w:fill="E4E4E4"/>
          </w:tcPr>
          <w:p>
            <w:pPr>
              <w:pStyle w:val="Tabla"/>
            </w:pPr>
            <w:r/>
            <w:r>
              <w:rPr>
                <w:b w:val="0"/>
                <w:i w:val="0"/>
              </w:rPr>
            </w:r>
            <w:r>
              <w:rPr>
                <w:b/>
                <w:i w:val="0"/>
              </w:rPr>
              <w:t>66</w:t>
            </w:r>
            <w:r>
              <w:rPr>
                <w:b w:val="0"/>
                <w:i w:val="0"/>
              </w:rPr>
            </w:r>
          </w:p>
        </w:tc>
        <w:tc>
          <w:tcPr>
            <w:tcW w:type="dxa" w:w="941"/>
            <w:shd w:val="clear" w:color="auto" w:fill="E4E4E4"/>
          </w:tcPr>
          <w:p>
            <w:pPr>
              <w:pStyle w:val="Tabla"/>
            </w:pPr>
            <w:r/>
            <w:r>
              <w:rPr>
                <w:b w:val="0"/>
                <w:i w:val="0"/>
              </w:rPr>
            </w:r>
            <w:r>
              <w:rPr>
                <w:b/>
                <w:i w:val="0"/>
              </w:rPr>
              <w:t>67</w:t>
            </w:r>
            <w:r>
              <w:rPr>
                <w:b w:val="0"/>
                <w:i w:val="0"/>
              </w:rPr>
            </w:r>
          </w:p>
        </w:tc>
        <w:tc>
          <w:tcPr>
            <w:tcW w:type="dxa" w:w="941"/>
            <w:shd w:val="clear" w:color="auto" w:fill="E4E4E4"/>
          </w:tcPr>
          <w:p>
            <w:pPr>
              <w:pStyle w:val="Tabla"/>
            </w:pPr>
            <w:r/>
            <w:r>
              <w:rPr>
                <w:b w:val="0"/>
                <w:i w:val="0"/>
              </w:rPr>
            </w:r>
            <w:r>
              <w:rPr>
                <w:b/>
                <w:i w:val="0"/>
              </w:rPr>
              <w:t>68</w:t>
            </w:r>
            <w:r>
              <w:rPr>
                <w:b w:val="0"/>
                <w:i w:val="0"/>
              </w:rPr>
            </w:r>
          </w:p>
        </w:tc>
        <w:tc>
          <w:tcPr>
            <w:tcW w:type="dxa" w:w="941"/>
            <w:shd w:val="clear" w:color="auto" w:fill="E4E4E4"/>
          </w:tcPr>
          <w:p>
            <w:pPr>
              <w:pStyle w:val="Tabla"/>
            </w:pPr>
            <w:r/>
            <w:r>
              <w:rPr>
                <w:b w:val="0"/>
                <w:i w:val="0"/>
              </w:rPr>
            </w:r>
            <w:r>
              <w:rPr>
                <w:b/>
                <w:i w:val="0"/>
              </w:rPr>
              <w:t>69</w:t>
            </w:r>
            <w:r>
              <w:rPr>
                <w:b w:val="0"/>
                <w:i w:val="0"/>
              </w:rPr>
            </w:r>
          </w:p>
        </w:tc>
        <w:tc>
          <w:tcPr>
            <w:tcW w:type="dxa" w:w="941"/>
            <w:shd w:val="clear" w:color="auto" w:fill="E4E4E4"/>
          </w:tcPr>
          <w:p>
            <w:pPr>
              <w:pStyle w:val="Tabla"/>
            </w:pPr>
            <w:r/>
            <w:r>
              <w:rPr>
                <w:b w:val="0"/>
                <w:i w:val="0"/>
              </w:rPr>
            </w:r>
            <w:r>
              <w:rPr>
                <w:b/>
                <w:i w:val="0"/>
              </w:rPr>
              <w:t>70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71</w:t>
            </w:r>
            <w:r>
              <w:rPr>
                <w:b w:val="0"/>
                <w:i w:val="0"/>
              </w:rPr>
            </w:r>
          </w:p>
        </w:tc>
        <w:tc>
          <w:tcPr>
            <w:tcW w:type="dxa" w:w="941"/>
            <w:shd w:val="clear" w:color="auto" w:fill="E4E4E4"/>
          </w:tcPr>
          <w:p>
            <w:pPr>
              <w:pStyle w:val="Tabla"/>
            </w:pPr>
            <w:r/>
            <w:r>
              <w:rPr>
                <w:b w:val="0"/>
                <w:i w:val="0"/>
              </w:rPr>
            </w:r>
            <w:r>
              <w:rPr>
                <w:b/>
                <w:i w:val="0"/>
              </w:rPr>
              <w:t>72</w:t>
            </w:r>
            <w:r>
              <w:rPr>
                <w:b w:val="0"/>
                <w:i w:val="0"/>
              </w:rPr>
            </w:r>
          </w:p>
        </w:tc>
        <w:tc>
          <w:tcPr>
            <w:tcW w:type="dxa" w:w="941"/>
            <w:shd w:val="clear" w:color="auto" w:fill="E4E4E4"/>
          </w:tcPr>
          <w:p>
            <w:pPr>
              <w:pStyle w:val="Tabla"/>
            </w:pPr>
            <w:r/>
            <w:r>
              <w:rPr>
                <w:b w:val="0"/>
                <w:i w:val="0"/>
              </w:rPr>
            </w:r>
            <w:r>
              <w:rPr>
                <w:b/>
                <w:i w:val="0"/>
              </w:rPr>
              <w:t>73</w:t>
            </w:r>
            <w:r>
              <w:rPr>
                <w:b w:val="0"/>
                <w:i w:val="0"/>
              </w:rPr>
            </w:r>
          </w:p>
        </w:tc>
        <w:tc>
          <w:tcPr>
            <w:tcW w:type="dxa" w:w="941"/>
            <w:shd w:val="clear" w:color="auto" w:fill="E4E4E4"/>
          </w:tcPr>
          <w:p>
            <w:pPr>
              <w:pStyle w:val="Tabla"/>
            </w:pPr>
            <w:r/>
            <w:r>
              <w:rPr>
                <w:b w:val="0"/>
                <w:i w:val="0"/>
              </w:rPr>
            </w:r>
            <w:r>
              <w:rPr>
                <w:b/>
                <w:i w:val="0"/>
              </w:rPr>
              <w:t>74</w:t>
            </w:r>
            <w:r>
              <w:rPr>
                <w:b w:val="0"/>
                <w:i w:val="0"/>
              </w:rPr>
            </w:r>
          </w:p>
        </w:tc>
        <w:tc>
          <w:tcPr>
            <w:tcW w:type="dxa" w:w="941"/>
            <w:shd w:val="clear" w:color="auto" w:fill="E4E4E4"/>
          </w:tcPr>
          <w:p>
            <w:pPr>
              <w:pStyle w:val="Tabla"/>
            </w:pPr>
            <w:r/>
            <w:r>
              <w:rPr>
                <w:b w:val="0"/>
                <w:i w:val="0"/>
              </w:rPr>
            </w:r>
            <w:r>
              <w:rPr>
                <w:b/>
                <w:i w:val="0"/>
              </w:rPr>
              <w:t>75</w:t>
            </w:r>
            <w:r>
              <w:rPr>
                <w:b w:val="0"/>
                <w:i w:val="0"/>
              </w:rPr>
            </w:r>
          </w:p>
        </w:tc>
        <w:tc>
          <w:tcPr>
            <w:tcW w:type="dxa" w:w="941"/>
            <w:shd w:val="clear" w:color="auto" w:fill="E4E4E4"/>
          </w:tcPr>
          <w:p>
            <w:pPr>
              <w:pStyle w:val="Tabla"/>
            </w:pPr>
            <w:r/>
            <w:r>
              <w:rPr>
                <w:b w:val="0"/>
                <w:i w:val="0"/>
              </w:rPr>
            </w:r>
            <w:r>
              <w:rPr>
                <w:b/>
                <w:i w:val="0"/>
              </w:rPr>
              <w:t>76</w:t>
            </w:r>
            <w:r>
              <w:rPr>
                <w:b w:val="0"/>
                <w:i w:val="0"/>
              </w:rPr>
            </w:r>
          </w:p>
        </w:tc>
        <w:tc>
          <w:tcPr>
            <w:tcW w:type="dxa" w:w="941"/>
            <w:shd w:val="clear" w:color="auto" w:fill="E4E4E4"/>
          </w:tcPr>
          <w:p>
            <w:pPr>
              <w:pStyle w:val="Tabla"/>
            </w:pPr>
            <w:r/>
            <w:r>
              <w:rPr>
                <w:b w:val="0"/>
                <w:i w:val="0"/>
              </w:rPr>
            </w:r>
            <w:r>
              <w:rPr>
                <w:b/>
                <w:i w:val="0"/>
              </w:rPr>
              <w:t>77</w:t>
            </w:r>
            <w:r>
              <w:rPr>
                <w:b w:val="0"/>
                <w:i w:val="0"/>
              </w:rPr>
            </w:r>
          </w:p>
        </w:tc>
        <w:tc>
          <w:tcPr>
            <w:tcW w:type="dxa" w:w="941"/>
            <w:shd w:val="clear" w:color="auto" w:fill="E4E4E4"/>
          </w:tcPr>
          <w:p>
            <w:pPr>
              <w:pStyle w:val="Tabla"/>
            </w:pPr>
            <w:r/>
            <w:r>
              <w:rPr>
                <w:b w:val="0"/>
                <w:i w:val="0"/>
              </w:rPr>
            </w:r>
            <w:r>
              <w:rPr>
                <w:b/>
                <w:i w:val="0"/>
              </w:rPr>
              <w:t>78</w:t>
            </w:r>
            <w:r>
              <w:rPr>
                <w:b w:val="0"/>
                <w:i w:val="0"/>
              </w:rPr>
            </w:r>
          </w:p>
        </w:tc>
        <w:tc>
          <w:tcPr>
            <w:tcW w:type="dxa" w:w="941"/>
            <w:shd w:val="clear" w:color="auto" w:fill="E4E4E4"/>
          </w:tcPr>
          <w:p>
            <w:pPr>
              <w:pStyle w:val="Tabla"/>
            </w:pPr>
            <w:r/>
            <w:r>
              <w:rPr>
                <w:b w:val="0"/>
                <w:i w:val="0"/>
              </w:rPr>
            </w:r>
            <w:r>
              <w:rPr>
                <w:b/>
                <w:i w:val="0"/>
              </w:rPr>
              <w:t>79</w:t>
            </w:r>
            <w:r>
              <w:rPr>
                <w:b w:val="0"/>
                <w:i w:val="0"/>
              </w:rPr>
            </w:r>
          </w:p>
        </w:tc>
        <w:tc>
          <w:tcPr>
            <w:tcW w:type="dxa" w:w="941"/>
            <w:shd w:val="clear" w:color="auto" w:fill="E4E4E4"/>
          </w:tcPr>
          <w:p>
            <w:pPr>
              <w:pStyle w:val="Tabla"/>
            </w:pPr>
            <w:r/>
            <w:r>
              <w:rPr>
                <w:b w:val="0"/>
                <w:i w:val="0"/>
              </w:rPr>
            </w:r>
            <w:r>
              <w:rPr>
                <w:b/>
                <w:i w:val="0"/>
              </w:rPr>
              <w:t>80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81</w:t>
            </w:r>
            <w:r>
              <w:rPr>
                <w:b w:val="0"/>
                <w:i w:val="0"/>
              </w:rPr>
            </w:r>
          </w:p>
        </w:tc>
        <w:tc>
          <w:tcPr>
            <w:tcW w:type="dxa" w:w="941"/>
            <w:shd w:val="clear" w:color="auto" w:fill="E4E4E4"/>
          </w:tcPr>
          <w:p>
            <w:pPr>
              <w:pStyle w:val="Tabla"/>
            </w:pPr>
            <w:r/>
            <w:r>
              <w:rPr>
                <w:b w:val="0"/>
                <w:i w:val="0"/>
              </w:rPr>
            </w:r>
            <w:r>
              <w:rPr>
                <w:b/>
                <w:i w:val="0"/>
              </w:rPr>
              <w:t>82</w:t>
            </w:r>
            <w:r>
              <w:rPr>
                <w:b w:val="0"/>
                <w:i w:val="0"/>
              </w:rPr>
            </w:r>
          </w:p>
        </w:tc>
        <w:tc>
          <w:tcPr>
            <w:tcW w:type="dxa" w:w="941"/>
            <w:shd w:val="clear" w:color="auto" w:fill="E4E4E4"/>
          </w:tcPr>
          <w:p>
            <w:pPr>
              <w:pStyle w:val="Tabla"/>
            </w:pPr>
            <w:r/>
            <w:r>
              <w:rPr>
                <w:b w:val="0"/>
                <w:i w:val="0"/>
              </w:rPr>
            </w:r>
            <w:r>
              <w:rPr>
                <w:b/>
                <w:i w:val="0"/>
              </w:rPr>
              <w:t>83</w:t>
            </w:r>
            <w:r>
              <w:rPr>
                <w:b w:val="0"/>
                <w:i w:val="0"/>
              </w:rPr>
            </w:r>
          </w:p>
        </w:tc>
        <w:tc>
          <w:tcPr>
            <w:tcW w:type="dxa" w:w="941"/>
            <w:shd w:val="clear" w:color="auto" w:fill="E4E4E4"/>
          </w:tcPr>
          <w:p>
            <w:pPr>
              <w:pStyle w:val="Tabla"/>
            </w:pPr>
            <w:r/>
            <w:r>
              <w:rPr>
                <w:b w:val="0"/>
                <w:i w:val="0"/>
              </w:rPr>
            </w:r>
            <w:r>
              <w:rPr>
                <w:b/>
                <w:i w:val="0"/>
              </w:rPr>
              <w:t>84</w:t>
            </w:r>
            <w:r>
              <w:rPr>
                <w:b w:val="0"/>
                <w:i w:val="0"/>
              </w:rPr>
            </w:r>
          </w:p>
        </w:tc>
        <w:tc>
          <w:tcPr>
            <w:tcW w:type="dxa" w:w="941"/>
            <w:shd w:val="clear" w:color="auto" w:fill="E4E4E4"/>
          </w:tcPr>
          <w:p>
            <w:pPr>
              <w:pStyle w:val="Tabla"/>
            </w:pPr>
            <w:r/>
            <w:r>
              <w:rPr>
                <w:b w:val="0"/>
                <w:i w:val="0"/>
              </w:rPr>
            </w:r>
            <w:r>
              <w:rPr>
                <w:b/>
                <w:i w:val="0"/>
              </w:rPr>
              <w:t>85</w:t>
            </w:r>
            <w:r>
              <w:rPr>
                <w:b w:val="0"/>
                <w:i w:val="0"/>
              </w:rPr>
            </w:r>
          </w:p>
        </w:tc>
        <w:tc>
          <w:tcPr>
            <w:tcW w:type="dxa" w:w="941"/>
            <w:shd w:val="clear" w:color="auto" w:fill="E4E4E4"/>
          </w:tcPr>
          <w:p>
            <w:pPr>
              <w:pStyle w:val="Tabla"/>
            </w:pPr>
            <w:r/>
            <w:r>
              <w:rPr>
                <w:b w:val="0"/>
                <w:i w:val="0"/>
              </w:rPr>
            </w:r>
            <w:r>
              <w:rPr>
                <w:b/>
                <w:i w:val="0"/>
              </w:rPr>
              <w:t>86</w:t>
            </w:r>
            <w:r>
              <w:rPr>
                <w:b w:val="0"/>
                <w:i w:val="0"/>
              </w:rPr>
            </w:r>
          </w:p>
        </w:tc>
        <w:tc>
          <w:tcPr>
            <w:tcW w:type="dxa" w:w="941"/>
            <w:shd w:val="clear" w:color="auto" w:fill="E4E4E4"/>
          </w:tcPr>
          <w:p>
            <w:pPr>
              <w:pStyle w:val="Tabla"/>
            </w:pPr>
            <w:r/>
            <w:r>
              <w:rPr>
                <w:b w:val="0"/>
                <w:i w:val="0"/>
              </w:rPr>
            </w:r>
            <w:r>
              <w:rPr>
                <w:b/>
                <w:i w:val="0"/>
              </w:rPr>
              <w:t>87</w:t>
            </w:r>
            <w:r>
              <w:rPr>
                <w:b w:val="0"/>
                <w:i w:val="0"/>
              </w:rPr>
            </w:r>
          </w:p>
        </w:tc>
        <w:tc>
          <w:tcPr>
            <w:tcW w:type="dxa" w:w="941"/>
            <w:shd w:val="clear" w:color="auto" w:fill="E4E4E4"/>
          </w:tcPr>
          <w:p>
            <w:pPr>
              <w:pStyle w:val="Tabla"/>
            </w:pPr>
            <w:r/>
            <w:r>
              <w:rPr>
                <w:b w:val="0"/>
                <w:i w:val="0"/>
              </w:rPr>
            </w:r>
            <w:r>
              <w:rPr>
                <w:b/>
                <w:i w:val="0"/>
              </w:rPr>
              <w:t>88</w:t>
            </w:r>
            <w:r>
              <w:rPr>
                <w:b w:val="0"/>
                <w:i w:val="0"/>
              </w:rPr>
            </w:r>
          </w:p>
        </w:tc>
        <w:tc>
          <w:tcPr>
            <w:tcW w:type="dxa" w:w="941"/>
            <w:shd w:val="clear" w:color="auto" w:fill="E4E4E4"/>
          </w:tcPr>
          <w:p>
            <w:pPr>
              <w:pStyle w:val="Tabla"/>
            </w:pPr>
            <w:r/>
            <w:r>
              <w:rPr>
                <w:b w:val="0"/>
                <w:i w:val="0"/>
              </w:rPr>
            </w:r>
            <w:r>
              <w:rPr>
                <w:b/>
                <w:i w:val="0"/>
              </w:rPr>
              <w:t>89</w:t>
            </w:r>
            <w:r>
              <w:rPr>
                <w:b w:val="0"/>
                <w:i w:val="0"/>
              </w:rPr>
            </w:r>
          </w:p>
        </w:tc>
        <w:tc>
          <w:tcPr>
            <w:tcW w:type="dxa" w:w="941"/>
            <w:shd w:val="clear" w:color="auto" w:fill="E4E4E4"/>
          </w:tcPr>
          <w:p>
            <w:pPr>
              <w:pStyle w:val="Tabla"/>
            </w:pPr>
            <w:r/>
            <w:r>
              <w:rPr>
                <w:b w:val="0"/>
                <w:i w:val="0"/>
              </w:rPr>
            </w:r>
            <w:r>
              <w:rPr>
                <w:b/>
                <w:i w:val="0"/>
              </w:rPr>
              <w:t>90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91</w:t>
            </w:r>
            <w:r>
              <w:rPr>
                <w:b w:val="0"/>
                <w:i w:val="0"/>
              </w:rPr>
            </w:r>
          </w:p>
        </w:tc>
        <w:tc>
          <w:tcPr>
            <w:tcW w:type="dxa" w:w="941"/>
            <w:shd w:val="clear" w:color="auto" w:fill="E4E4E4"/>
          </w:tcPr>
          <w:p>
            <w:pPr>
              <w:pStyle w:val="Tabla"/>
            </w:pPr>
            <w:r/>
            <w:r>
              <w:rPr>
                <w:b w:val="0"/>
                <w:i w:val="0"/>
              </w:rPr>
            </w:r>
            <w:r>
              <w:rPr>
                <w:b/>
                <w:i w:val="0"/>
              </w:rPr>
              <w:t>92</w:t>
            </w:r>
            <w:r>
              <w:rPr>
                <w:b w:val="0"/>
                <w:i w:val="0"/>
              </w:rPr>
            </w:r>
          </w:p>
        </w:tc>
        <w:tc>
          <w:tcPr>
            <w:tcW w:type="dxa" w:w="941"/>
            <w:shd w:val="clear" w:color="auto" w:fill="E4E4E4"/>
          </w:tcPr>
          <w:p>
            <w:pPr>
              <w:pStyle w:val="Tabla"/>
            </w:pPr>
            <w:r/>
            <w:r>
              <w:rPr>
                <w:b w:val="0"/>
                <w:i w:val="0"/>
              </w:rPr>
            </w:r>
            <w:r>
              <w:rPr>
                <w:b/>
                <w:i w:val="0"/>
              </w:rPr>
              <w:t>93</w:t>
            </w:r>
            <w:r>
              <w:rPr>
                <w:b w:val="0"/>
                <w:i w:val="0"/>
              </w:rPr>
            </w:r>
          </w:p>
        </w:tc>
        <w:tc>
          <w:tcPr>
            <w:tcW w:type="dxa" w:w="941"/>
            <w:shd w:val="clear" w:color="auto" w:fill="E4E4E4"/>
          </w:tcPr>
          <w:p>
            <w:pPr>
              <w:pStyle w:val="Tabla"/>
            </w:pPr>
            <w:r/>
            <w:r>
              <w:rPr>
                <w:b w:val="0"/>
                <w:i w:val="0"/>
              </w:rPr>
            </w:r>
            <w:r>
              <w:rPr>
                <w:b/>
                <w:i w:val="0"/>
              </w:rPr>
              <w:t>94</w:t>
            </w:r>
            <w:r>
              <w:rPr>
                <w:b w:val="0"/>
                <w:i w:val="0"/>
              </w:rPr>
            </w:r>
          </w:p>
        </w:tc>
        <w:tc>
          <w:tcPr>
            <w:tcW w:type="dxa" w:w="941"/>
            <w:shd w:val="clear" w:color="auto" w:fill="E4E4E4"/>
          </w:tcPr>
          <w:p>
            <w:pPr>
              <w:pStyle w:val="Tabla"/>
            </w:pPr>
            <w:r/>
            <w:r>
              <w:rPr>
                <w:b w:val="0"/>
                <w:i w:val="0"/>
              </w:rPr>
            </w:r>
            <w:r>
              <w:rPr>
                <w:b/>
                <w:i w:val="0"/>
              </w:rPr>
              <w:t>95</w:t>
            </w:r>
            <w:r>
              <w:rPr>
                <w:b w:val="0"/>
                <w:i w:val="0"/>
              </w:rPr>
            </w:r>
          </w:p>
        </w:tc>
        <w:tc>
          <w:tcPr>
            <w:tcW w:type="dxa" w:w="941"/>
            <w:shd w:val="clear" w:color="auto" w:fill="E4E4E4"/>
          </w:tcPr>
          <w:p>
            <w:pPr>
              <w:pStyle w:val="Tabla"/>
            </w:pPr>
            <w:r/>
            <w:r>
              <w:rPr>
                <w:b w:val="0"/>
                <w:i w:val="0"/>
              </w:rPr>
            </w:r>
            <w:r>
              <w:rPr>
                <w:b/>
                <w:i w:val="0"/>
              </w:rPr>
              <w:t>96</w:t>
            </w:r>
            <w:r>
              <w:rPr>
                <w:b w:val="0"/>
                <w:i w:val="0"/>
              </w:rPr>
            </w:r>
          </w:p>
        </w:tc>
        <w:tc>
          <w:tcPr>
            <w:tcW w:type="dxa" w:w="941"/>
            <w:shd w:val="clear" w:color="auto" w:fill="E4E4E4"/>
          </w:tcPr>
          <w:p>
            <w:pPr>
              <w:pStyle w:val="Tabla"/>
            </w:pPr>
            <w:r/>
            <w:r>
              <w:rPr>
                <w:b w:val="0"/>
                <w:i w:val="0"/>
              </w:rPr>
            </w:r>
            <w:r>
              <w:rPr>
                <w:b/>
                <w:i w:val="0"/>
              </w:rPr>
              <w:t>97</w:t>
            </w:r>
            <w:r>
              <w:rPr>
                <w:b w:val="0"/>
                <w:i w:val="0"/>
              </w:rPr>
            </w:r>
          </w:p>
        </w:tc>
        <w:tc>
          <w:tcPr>
            <w:tcW w:type="dxa" w:w="941"/>
            <w:shd w:val="clear" w:color="auto" w:fill="E4E4E4"/>
          </w:tcPr>
          <w:p>
            <w:pPr>
              <w:pStyle w:val="Tabla"/>
            </w:pPr>
            <w:r/>
            <w:r>
              <w:rPr>
                <w:b w:val="0"/>
                <w:i w:val="0"/>
              </w:rPr>
            </w:r>
            <w:r>
              <w:rPr>
                <w:b/>
                <w:i w:val="0"/>
              </w:rPr>
              <w:t>98</w:t>
            </w:r>
            <w:r>
              <w:rPr>
                <w:b w:val="0"/>
                <w:i w:val="0"/>
              </w:rPr>
            </w:r>
          </w:p>
        </w:tc>
        <w:tc>
          <w:tcPr>
            <w:tcW w:type="dxa" w:w="941"/>
            <w:shd w:val="clear" w:color="auto" w:fill="E4E4E4"/>
          </w:tcPr>
          <w:p>
            <w:pPr>
              <w:pStyle w:val="Tabla"/>
            </w:pPr>
            <w:r/>
            <w:r>
              <w:rPr>
                <w:b w:val="0"/>
                <w:i w:val="0"/>
              </w:rPr>
            </w:r>
            <w:r>
              <w:rPr>
                <w:b/>
                <w:i w:val="0"/>
              </w:rPr>
              <w:t>99</w:t>
            </w:r>
            <w:r>
              <w:rPr>
                <w:b w:val="0"/>
                <w:i w:val="0"/>
              </w:rPr>
            </w:r>
          </w:p>
        </w:tc>
        <w:tc>
          <w:tcPr>
            <w:tcW w:type="dxa" w:w="941"/>
            <w:shd w:val="clear" w:color="auto" w:fill="E4E4E4"/>
          </w:tcPr>
          <w:p>
            <w:pPr>
              <w:pStyle w:val="Tabla"/>
            </w:pPr>
            <w:r/>
            <w:r>
              <w:rPr>
                <w:b w:val="0"/>
                <w:i w:val="0"/>
              </w:rPr>
            </w:r>
            <w:r>
              <w:rPr>
                <w:b/>
                <w:i w:val="0"/>
              </w:rPr>
              <w:t>100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101</w:t>
            </w:r>
            <w:r>
              <w:rPr>
                <w:b w:val="0"/>
                <w:i w:val="0"/>
              </w:rPr>
            </w:r>
          </w:p>
        </w:tc>
        <w:tc>
          <w:tcPr>
            <w:tcW w:type="dxa" w:w="941"/>
            <w:shd w:val="clear" w:color="auto" w:fill="E4E4E4"/>
          </w:tcPr>
          <w:p>
            <w:pPr>
              <w:pStyle w:val="Tabla"/>
            </w:pPr>
            <w:r/>
            <w:r>
              <w:rPr>
                <w:b w:val="0"/>
                <w:i w:val="0"/>
              </w:rPr>
            </w:r>
            <w:r>
              <w:rPr>
                <w:b/>
                <w:i w:val="0"/>
              </w:rPr>
              <w:t>102</w:t>
            </w:r>
            <w:r>
              <w:rPr>
                <w:b w:val="0"/>
                <w:i w:val="0"/>
              </w:rPr>
            </w:r>
          </w:p>
        </w:tc>
        <w:tc>
          <w:tcPr>
            <w:tcW w:type="dxa" w:w="941"/>
            <w:shd w:val="clear" w:color="auto" w:fill="E4E4E4"/>
          </w:tcPr>
          <w:p>
            <w:pPr>
              <w:pStyle w:val="Tabla"/>
            </w:pPr>
            <w:r/>
            <w:r>
              <w:rPr>
                <w:b w:val="0"/>
                <w:i w:val="0"/>
              </w:rPr>
            </w:r>
            <w:r>
              <w:rPr>
                <w:b/>
                <w:i w:val="0"/>
              </w:rPr>
              <w:t>103</w:t>
            </w:r>
            <w:r>
              <w:rPr>
                <w:b w:val="0"/>
                <w:i w:val="0"/>
              </w:rPr>
            </w:r>
          </w:p>
        </w:tc>
        <w:tc>
          <w:tcPr>
            <w:tcW w:type="dxa" w:w="941"/>
            <w:shd w:val="clear" w:color="auto" w:fill="E4E4E4"/>
          </w:tcPr>
          <w:p>
            <w:pPr>
              <w:pStyle w:val="Tabla"/>
            </w:pPr>
            <w:r/>
            <w:r>
              <w:rPr>
                <w:b w:val="0"/>
                <w:i w:val="0"/>
              </w:rPr>
            </w:r>
            <w:r>
              <w:rPr>
                <w:b/>
                <w:i w:val="0"/>
              </w:rPr>
              <w:t>104</w:t>
            </w:r>
            <w:r>
              <w:rPr>
                <w:b w:val="0"/>
                <w:i w:val="0"/>
              </w:rPr>
            </w:r>
          </w:p>
        </w:tc>
        <w:tc>
          <w:tcPr>
            <w:tcW w:type="dxa" w:w="941"/>
            <w:shd w:val="clear" w:color="auto" w:fill="E4E4E4"/>
          </w:tcPr>
          <w:p>
            <w:pPr>
              <w:pStyle w:val="Tabla"/>
            </w:pPr>
            <w:r/>
            <w:r>
              <w:rPr>
                <w:b w:val="0"/>
                <w:i w:val="0"/>
              </w:rPr>
            </w:r>
            <w:r>
              <w:rPr>
                <w:b/>
                <w:i w:val="0"/>
              </w:rPr>
              <w:t>105</w:t>
            </w:r>
            <w:r>
              <w:rPr>
                <w:b w:val="0"/>
                <w:i w:val="0"/>
              </w:rPr>
            </w:r>
          </w:p>
        </w:tc>
        <w:tc>
          <w:tcPr>
            <w:tcW w:type="dxa" w:w="941"/>
            <w:shd w:val="clear" w:color="auto" w:fill="E4E4E4"/>
          </w:tcPr>
          <w:p>
            <w:pPr>
              <w:pStyle w:val="Tabla"/>
            </w:pPr>
            <w:r/>
            <w:r>
              <w:rPr>
                <w:b w:val="0"/>
                <w:i w:val="0"/>
              </w:rPr>
            </w:r>
            <w:r>
              <w:rPr>
                <w:b/>
                <w:i w:val="0"/>
              </w:rPr>
              <w:t>106</w:t>
            </w:r>
            <w:r>
              <w:rPr>
                <w:b w:val="0"/>
                <w:i w:val="0"/>
              </w:rPr>
            </w:r>
          </w:p>
        </w:tc>
        <w:tc>
          <w:tcPr>
            <w:tcW w:type="dxa" w:w="941"/>
            <w:shd w:val="clear" w:color="auto" w:fill="E4E4E4"/>
          </w:tcPr>
          <w:p>
            <w:pPr>
              <w:pStyle w:val="Tabla"/>
            </w:pPr>
            <w:r/>
            <w:r>
              <w:rPr>
                <w:b w:val="0"/>
                <w:i w:val="0"/>
              </w:rPr>
            </w:r>
            <w:r>
              <w:rPr>
                <w:b/>
                <w:i w:val="0"/>
              </w:rPr>
              <w:t>107</w:t>
            </w:r>
            <w:r>
              <w:rPr>
                <w:b w:val="0"/>
                <w:i w:val="0"/>
              </w:rPr>
            </w:r>
          </w:p>
        </w:tc>
        <w:tc>
          <w:tcPr>
            <w:tcW w:type="dxa" w:w="941"/>
            <w:shd w:val="clear" w:color="auto" w:fill="E4E4E4"/>
          </w:tcPr>
          <w:p>
            <w:pPr>
              <w:pStyle w:val="Tabla"/>
            </w:pPr>
            <w:r/>
            <w:r>
              <w:rPr>
                <w:b w:val="0"/>
                <w:i w:val="0"/>
              </w:rPr>
            </w:r>
            <w:r>
              <w:rPr>
                <w:b/>
                <w:i w:val="0"/>
              </w:rPr>
              <w:t>108</w:t>
            </w:r>
            <w:r>
              <w:rPr>
                <w:b w:val="0"/>
                <w:i w:val="0"/>
              </w:rPr>
            </w:r>
          </w:p>
        </w:tc>
        <w:tc>
          <w:tcPr>
            <w:tcW w:type="dxa" w:w="941"/>
            <w:shd w:val="clear" w:color="auto" w:fill="E4E4E4"/>
          </w:tcPr>
          <w:p>
            <w:pPr>
              <w:pStyle w:val="Tabla"/>
            </w:pPr>
            <w:r/>
            <w:r>
              <w:rPr>
                <w:b w:val="0"/>
                <w:i w:val="0"/>
              </w:rPr>
            </w:r>
            <w:r>
              <w:rPr>
                <w:b/>
                <w:i w:val="0"/>
              </w:rPr>
              <w:t>109</w:t>
            </w:r>
            <w:r>
              <w:rPr>
                <w:b w:val="0"/>
                <w:i w:val="0"/>
              </w:rPr>
            </w:r>
          </w:p>
        </w:tc>
        <w:tc>
          <w:tcPr>
            <w:tcW w:type="dxa" w:w="941"/>
            <w:shd w:val="clear" w:color="auto" w:fill="E4E4E4"/>
          </w:tcPr>
          <w:p>
            <w:pPr>
              <w:pStyle w:val="Tabla"/>
            </w:pPr>
            <w:r/>
            <w:r>
              <w:rPr>
                <w:b w:val="0"/>
                <w:i w:val="0"/>
              </w:rPr>
            </w:r>
            <w:r>
              <w:rPr>
                <w:b/>
                <w:i w:val="0"/>
              </w:rPr>
              <w:t>110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111</w:t>
            </w:r>
            <w:r>
              <w:rPr>
                <w:b w:val="0"/>
                <w:i w:val="0"/>
              </w:rPr>
            </w:r>
          </w:p>
        </w:tc>
        <w:tc>
          <w:tcPr>
            <w:tcW w:type="dxa" w:w="941"/>
            <w:shd w:val="clear" w:color="auto" w:fill="E4E4E4"/>
          </w:tcPr>
          <w:p>
            <w:pPr>
              <w:pStyle w:val="Tabla"/>
            </w:pPr>
            <w:r/>
            <w:r>
              <w:rPr>
                <w:b w:val="0"/>
                <w:i w:val="0"/>
              </w:rPr>
            </w:r>
            <w:r>
              <w:rPr>
                <w:b/>
                <w:i w:val="0"/>
              </w:rPr>
              <w:t>112</w:t>
            </w:r>
            <w:r>
              <w:rPr>
                <w:b w:val="0"/>
                <w:i w:val="0"/>
              </w:rPr>
            </w:r>
          </w:p>
        </w:tc>
        <w:tc>
          <w:tcPr>
            <w:tcW w:type="dxa" w:w="941"/>
            <w:shd w:val="clear" w:color="auto" w:fill="E4E4E4"/>
          </w:tcPr>
          <w:p>
            <w:pPr>
              <w:pStyle w:val="Tabla"/>
            </w:pPr>
            <w:r/>
            <w:r>
              <w:rPr>
                <w:b w:val="0"/>
                <w:i w:val="0"/>
              </w:rPr>
            </w:r>
            <w:r>
              <w:rPr>
                <w:b/>
                <w:i w:val="0"/>
              </w:rPr>
              <w:t>113</w:t>
            </w:r>
            <w:r>
              <w:rPr>
                <w:b w:val="0"/>
                <w:i w:val="0"/>
              </w:rPr>
            </w:r>
          </w:p>
        </w:tc>
        <w:tc>
          <w:tcPr>
            <w:tcW w:type="dxa" w:w="941"/>
            <w:shd w:val="clear" w:color="auto" w:fill="E4E4E4"/>
          </w:tcPr>
          <w:p>
            <w:pPr>
              <w:pStyle w:val="Tabla"/>
            </w:pPr>
            <w:r/>
            <w:r>
              <w:rPr>
                <w:b w:val="0"/>
                <w:i w:val="0"/>
              </w:rPr>
            </w:r>
            <w:r>
              <w:rPr>
                <w:b/>
                <w:i w:val="0"/>
              </w:rPr>
              <w:t>114</w:t>
            </w:r>
            <w:r>
              <w:rPr>
                <w:b w:val="0"/>
                <w:i w:val="0"/>
              </w:rPr>
            </w:r>
          </w:p>
        </w:tc>
        <w:tc>
          <w:tcPr>
            <w:tcW w:type="dxa" w:w="941"/>
            <w:shd w:val="clear" w:color="auto" w:fill="E4E4E4"/>
          </w:tcPr>
          <w:p>
            <w:pPr>
              <w:pStyle w:val="Tabla"/>
            </w:pPr>
            <w:r/>
            <w:r>
              <w:rPr>
                <w:b w:val="0"/>
                <w:i w:val="0"/>
              </w:rPr>
            </w:r>
            <w:r>
              <w:rPr>
                <w:b/>
                <w:i w:val="0"/>
              </w:rPr>
              <w:t>115</w:t>
            </w:r>
            <w:r>
              <w:rPr>
                <w:b w:val="0"/>
                <w:i w:val="0"/>
              </w:rPr>
            </w:r>
          </w:p>
        </w:tc>
        <w:tc>
          <w:tcPr>
            <w:tcW w:type="dxa" w:w="941"/>
            <w:shd w:val="clear" w:color="auto" w:fill="E4E4E4"/>
          </w:tcPr>
          <w:p>
            <w:pPr>
              <w:pStyle w:val="Tabla"/>
            </w:pPr>
            <w:r/>
            <w:r>
              <w:rPr>
                <w:b w:val="0"/>
                <w:i w:val="0"/>
              </w:rPr>
            </w:r>
            <w:r>
              <w:rPr>
                <w:b/>
                <w:i w:val="0"/>
              </w:rPr>
              <w:t>116</w:t>
            </w:r>
            <w:r>
              <w:rPr>
                <w:b w:val="0"/>
                <w:i w:val="0"/>
              </w:rPr>
            </w:r>
          </w:p>
        </w:tc>
        <w:tc>
          <w:tcPr>
            <w:tcW w:type="dxa" w:w="941"/>
            <w:shd w:val="clear" w:color="auto" w:fill="E4E4E4"/>
          </w:tcPr>
          <w:p>
            <w:pPr>
              <w:pStyle w:val="Tabla"/>
            </w:pPr>
            <w:r/>
            <w:r>
              <w:rPr>
                <w:b w:val="0"/>
                <w:i w:val="0"/>
              </w:rPr>
            </w:r>
            <w:r>
              <w:rPr>
                <w:b/>
                <w:i w:val="0"/>
              </w:rPr>
              <w:t>117</w:t>
            </w:r>
            <w:r>
              <w:rPr>
                <w:b w:val="0"/>
                <w:i w:val="0"/>
              </w:rPr>
            </w:r>
          </w:p>
        </w:tc>
        <w:tc>
          <w:tcPr>
            <w:tcW w:type="dxa" w:w="941"/>
            <w:shd w:val="clear" w:color="auto" w:fill="E4E4E4"/>
          </w:tcPr>
          <w:p>
            <w:pPr>
              <w:pStyle w:val="Tabla"/>
            </w:pPr>
            <w:r/>
            <w:r>
              <w:rPr>
                <w:b w:val="0"/>
                <w:i w:val="0"/>
              </w:rPr>
            </w:r>
            <w:r>
              <w:rPr>
                <w:b/>
                <w:i w:val="0"/>
              </w:rPr>
              <w:t>118</w:t>
            </w:r>
            <w:r>
              <w:rPr>
                <w:b w:val="0"/>
                <w:i w:val="0"/>
              </w:rPr>
            </w:r>
          </w:p>
        </w:tc>
        <w:tc>
          <w:tcPr>
            <w:tcW w:type="dxa" w:w="941"/>
            <w:shd w:val="clear" w:color="auto" w:fill="E4E4E4"/>
          </w:tcPr>
          <w:p>
            <w:pPr>
              <w:pStyle w:val="Tabla"/>
            </w:pPr>
            <w:r/>
            <w:r>
              <w:rPr>
                <w:b w:val="0"/>
                <w:i w:val="0"/>
              </w:rPr>
            </w:r>
            <w:r>
              <w:rPr>
                <w:b/>
                <w:i w:val="0"/>
              </w:rPr>
              <w:t>119</w:t>
            </w:r>
            <w:r>
              <w:rPr>
                <w:b w:val="0"/>
                <w:i w:val="0"/>
              </w:rPr>
            </w:r>
          </w:p>
        </w:tc>
        <w:tc>
          <w:tcPr>
            <w:tcW w:type="dxa" w:w="941"/>
            <w:shd w:val="clear" w:color="auto" w:fill="E4E4E4"/>
          </w:tcPr>
          <w:p>
            <w:pPr>
              <w:pStyle w:val="Tabla"/>
            </w:pPr>
            <w:r/>
            <w:r>
              <w:rPr>
                <w:b w:val="0"/>
                <w:i w:val="0"/>
              </w:rPr>
            </w:r>
            <w:r>
              <w:rPr>
                <w:b/>
                <w:i w:val="0"/>
              </w:rPr>
              <w:t>120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121</w:t>
            </w:r>
            <w:r>
              <w:rPr>
                <w:b w:val="0"/>
                <w:i w:val="0"/>
              </w:rPr>
            </w:r>
          </w:p>
        </w:tc>
        <w:tc>
          <w:tcPr>
            <w:tcW w:type="dxa" w:w="941"/>
            <w:shd w:val="clear" w:color="auto" w:fill="E4E4E4"/>
          </w:tcPr>
          <w:p>
            <w:pPr>
              <w:pStyle w:val="Tabla"/>
            </w:pPr>
            <w:r/>
            <w:r>
              <w:rPr>
                <w:b w:val="0"/>
                <w:i w:val="0"/>
              </w:rPr>
            </w:r>
            <w:r>
              <w:rPr>
                <w:b/>
                <w:i w:val="0"/>
              </w:rPr>
              <w:t>122</w:t>
            </w:r>
            <w:r>
              <w:rPr>
                <w:b w:val="0"/>
                <w:i w:val="0"/>
              </w:rPr>
            </w:r>
          </w:p>
        </w:tc>
        <w:tc>
          <w:tcPr>
            <w:tcW w:type="dxa" w:w="941"/>
            <w:shd w:val="clear" w:color="auto" w:fill="E4E4E4"/>
          </w:tcPr>
          <w:p>
            <w:pPr>
              <w:pStyle w:val="Tabla"/>
            </w:pPr>
            <w:r/>
            <w:r>
              <w:rPr>
                <w:b w:val="0"/>
                <w:i w:val="0"/>
              </w:rPr>
            </w:r>
            <w:r>
              <w:rPr>
                <w:b/>
                <w:i w:val="0"/>
              </w:rPr>
              <w:t>123</w:t>
            </w:r>
            <w:r>
              <w:rPr>
                <w:b w:val="0"/>
                <w:i w:val="0"/>
              </w:rPr>
            </w:r>
          </w:p>
        </w:tc>
        <w:tc>
          <w:tcPr>
            <w:tcW w:type="dxa" w:w="941"/>
            <w:shd w:val="clear" w:color="auto" w:fill="E4E4E4"/>
          </w:tcPr>
          <w:p>
            <w:pPr>
              <w:pStyle w:val="Tabla"/>
            </w:pPr>
            <w:r/>
            <w:r>
              <w:rPr>
                <w:b w:val="0"/>
                <w:i w:val="0"/>
              </w:rPr>
            </w:r>
            <w:r>
              <w:rPr>
                <w:b/>
                <w:i w:val="0"/>
              </w:rPr>
              <w:t>124</w:t>
            </w:r>
            <w:r>
              <w:rPr>
                <w:b w:val="0"/>
                <w:i w:val="0"/>
              </w:rPr>
            </w:r>
          </w:p>
        </w:tc>
        <w:tc>
          <w:tcPr>
            <w:tcW w:type="dxa" w:w="941"/>
            <w:shd w:val="clear" w:color="auto" w:fill="E4E4E4"/>
          </w:tcPr>
          <w:p>
            <w:pPr>
              <w:pStyle w:val="Tabla"/>
            </w:pPr>
            <w:r/>
            <w:r>
              <w:rPr>
                <w:b w:val="0"/>
                <w:i w:val="0"/>
              </w:rPr>
            </w:r>
            <w:r>
              <w:rPr>
                <w:b/>
                <w:i w:val="0"/>
              </w:rPr>
              <w:t>125</w:t>
            </w:r>
            <w:r>
              <w:rPr>
                <w:b w:val="0"/>
                <w:i w:val="0"/>
              </w:rPr>
            </w:r>
          </w:p>
        </w:tc>
        <w:tc>
          <w:tcPr>
            <w:tcW w:type="dxa" w:w="941"/>
            <w:shd w:val="clear" w:color="auto" w:fill="E4E4E4"/>
          </w:tcPr>
          <w:p>
            <w:pPr>
              <w:pStyle w:val="Tabla"/>
            </w:pPr>
            <w:r/>
            <w:r>
              <w:rPr>
                <w:b w:val="0"/>
                <w:i w:val="0"/>
              </w:rPr>
            </w:r>
            <w:r>
              <w:rPr>
                <w:b/>
                <w:i w:val="0"/>
              </w:rPr>
              <w:t>126</w:t>
            </w:r>
            <w:r>
              <w:rPr>
                <w:b w:val="0"/>
                <w:i w:val="0"/>
              </w:rPr>
            </w:r>
          </w:p>
        </w:tc>
        <w:tc>
          <w:tcPr>
            <w:tcW w:type="dxa" w:w="941"/>
            <w:shd w:val="clear" w:color="auto" w:fill="E4E4E4"/>
          </w:tcPr>
          <w:p>
            <w:pPr>
              <w:pStyle w:val="Tabla"/>
            </w:pPr>
            <w:r/>
            <w:r>
              <w:rPr>
                <w:b w:val="0"/>
                <w:i w:val="0"/>
              </w:rPr>
            </w:r>
            <w:r>
              <w:rPr>
                <w:b/>
                <w:i w:val="0"/>
              </w:rPr>
              <w:t>127</w:t>
            </w:r>
            <w:r>
              <w:rPr>
                <w:b w:val="0"/>
                <w:i w:val="0"/>
              </w:rPr>
            </w:r>
          </w:p>
        </w:tc>
        <w:tc>
          <w:tcPr>
            <w:tcW w:type="dxa" w:w="941"/>
            <w:shd w:val="clear" w:color="auto" w:fill="E4E4E4"/>
          </w:tcPr>
          <w:p>
            <w:pPr>
              <w:pStyle w:val="Tabla"/>
            </w:pPr>
            <w:r/>
            <w:r>
              <w:rPr>
                <w:b w:val="0"/>
                <w:i w:val="0"/>
              </w:rPr>
            </w:r>
            <w:r>
              <w:rPr>
                <w:b/>
                <w:i w:val="0"/>
              </w:rPr>
              <w:t>128</w:t>
            </w:r>
            <w:r>
              <w:rPr>
                <w:b w:val="0"/>
                <w:i w:val="0"/>
              </w:rPr>
            </w: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r>
    </w:tbl>
    <w:p>
      <w:pPr>
        <w:pStyle w:val="Heading2"/>
      </w:pPr>
      <w:r>
        <w:t>Tema 6</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shd w:val="clear" w:color="auto" w:fill="E4E4E4"/>
          </w:tcPr>
          <w:p>
            <w:pPr>
              <w:pStyle w:val="Tabla"/>
            </w:pPr>
            <w:r/>
            <w:r>
              <w:rPr>
                <w:b w:val="0"/>
                <w:i w:val="0"/>
              </w:rPr>
            </w:r>
            <w:r>
              <w:rPr>
                <w:b/>
                <w:i w:val="0"/>
              </w:rPr>
              <w:t>49</w:t>
            </w:r>
            <w:r>
              <w:rPr>
                <w:b w:val="0"/>
                <w:i w:val="0"/>
              </w:rPr>
            </w:r>
          </w:p>
        </w:tc>
        <w:tc>
          <w:tcPr>
            <w:tcW w:type="dxa" w:w="941"/>
            <w:shd w:val="clear" w:color="auto" w:fill="E4E4E4"/>
          </w:tcPr>
          <w:p>
            <w:pPr>
              <w:pStyle w:val="Tabla"/>
            </w:pPr>
            <w:r/>
            <w:r>
              <w:rPr>
                <w:b w:val="0"/>
                <w:i w:val="0"/>
              </w:rPr>
            </w:r>
            <w:r>
              <w:rPr>
                <w:b/>
                <w:i w:val="0"/>
              </w:rPr>
              <w:t>50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51</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shd w:val="clear" w:color="auto" w:fill="E4E4E4"/>
          </w:tcPr>
          <w:p>
            <w:pPr>
              <w:pStyle w:val="Tabla"/>
            </w:pPr>
            <w:r/>
            <w:r>
              <w:rPr>
                <w:b w:val="0"/>
                <w:i w:val="0"/>
              </w:rPr>
            </w:r>
            <w:r>
              <w:rPr>
                <w:b/>
                <w:i w:val="0"/>
              </w:rPr>
              <w:t>49</w:t>
            </w:r>
            <w:r>
              <w:rPr>
                <w:b w:val="0"/>
                <w:i w:val="0"/>
              </w:rPr>
            </w: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tc>
      </w:tr>
    </w:tbl>
    <w:p>
      <w:pPr>
        <w:pStyle w:val="Heading2"/>
      </w:pPr>
      <w:r>
        <w:t>Tema 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shd w:val="clear" w:color="auto" w:fill="E4E4E4"/>
          </w:tcPr>
          <w:p>
            <w:pPr>
              <w:pStyle w:val="Tabla"/>
            </w:pPr>
            <w:r/>
            <w:r>
              <w:rPr>
                <w:b w:val="0"/>
                <w:i w:val="0"/>
              </w:rPr>
            </w:r>
            <w:r>
              <w:rPr>
                <w:b/>
                <w:i w:val="0"/>
              </w:rPr>
              <w:t>49</w:t>
            </w:r>
            <w:r>
              <w:rPr>
                <w:b w:val="0"/>
                <w:i w:val="0"/>
              </w:rPr>
            </w:r>
          </w:p>
        </w:tc>
        <w:tc>
          <w:tcPr>
            <w:tcW w:type="dxa" w:w="941"/>
            <w:shd w:val="clear" w:color="auto" w:fill="E4E4E4"/>
          </w:tcPr>
          <w:p>
            <w:pPr>
              <w:pStyle w:val="Tabla"/>
            </w:pPr>
            <w:r/>
            <w:r>
              <w:rPr>
                <w:b w:val="0"/>
                <w:i w:val="0"/>
              </w:rPr>
            </w:r>
            <w:r>
              <w:rPr>
                <w:b/>
                <w:i w:val="0"/>
              </w:rPr>
              <w:t>50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51</w:t>
            </w:r>
            <w:r>
              <w:rPr>
                <w:b w:val="0"/>
                <w:i w:val="0"/>
              </w:rPr>
            </w:r>
          </w:p>
        </w:tc>
        <w:tc>
          <w:tcPr>
            <w:tcW w:type="dxa" w:w="941"/>
            <w:shd w:val="clear" w:color="auto" w:fill="E4E4E4"/>
          </w:tcPr>
          <w:p>
            <w:pPr>
              <w:pStyle w:val="Tabla"/>
            </w:pPr>
            <w:r/>
            <w:r>
              <w:rPr>
                <w:b w:val="0"/>
                <w:i w:val="0"/>
              </w:rPr>
            </w:r>
            <w:r>
              <w:rPr>
                <w:b/>
                <w:i w:val="0"/>
              </w:rPr>
              <w:t>52</w:t>
            </w:r>
            <w:r>
              <w:rPr>
                <w:b w:val="0"/>
                <w:i w:val="0"/>
              </w:rPr>
            </w:r>
          </w:p>
        </w:tc>
        <w:tc>
          <w:tcPr>
            <w:tcW w:type="dxa" w:w="941"/>
            <w:shd w:val="clear" w:color="auto" w:fill="E4E4E4"/>
          </w:tcPr>
          <w:p>
            <w:pPr>
              <w:pStyle w:val="Tabla"/>
            </w:pPr>
            <w:r/>
            <w:r>
              <w:rPr>
                <w:b w:val="0"/>
                <w:i w:val="0"/>
              </w:rPr>
            </w:r>
            <w:r>
              <w:rPr>
                <w:b/>
                <w:i w:val="0"/>
              </w:rPr>
              <w:t>53</w:t>
            </w:r>
            <w:r>
              <w:rPr>
                <w:b w:val="0"/>
                <w:i w:val="0"/>
              </w:rPr>
            </w:r>
          </w:p>
        </w:tc>
        <w:tc>
          <w:tcPr>
            <w:tcW w:type="dxa" w:w="941"/>
            <w:shd w:val="clear" w:color="auto" w:fill="E4E4E4"/>
          </w:tcPr>
          <w:p>
            <w:pPr>
              <w:pStyle w:val="Tabla"/>
            </w:pPr>
            <w:r/>
            <w:r>
              <w:rPr>
                <w:b w:val="0"/>
                <w:i w:val="0"/>
              </w:rPr>
            </w:r>
            <w:r>
              <w:rPr>
                <w:b/>
                <w:i w:val="0"/>
              </w:rPr>
              <w:t>54</w:t>
            </w:r>
            <w:r>
              <w:rPr>
                <w:b w:val="0"/>
                <w:i w:val="0"/>
              </w:rPr>
            </w:r>
          </w:p>
        </w:tc>
        <w:tc>
          <w:tcPr>
            <w:tcW w:type="dxa" w:w="941"/>
            <w:shd w:val="clear" w:color="auto" w:fill="E4E4E4"/>
          </w:tcPr>
          <w:p>
            <w:pPr>
              <w:pStyle w:val="Tabla"/>
            </w:pPr>
            <w:r/>
            <w:r>
              <w:rPr>
                <w:b w:val="0"/>
                <w:i w:val="0"/>
              </w:rPr>
            </w:r>
            <w:r>
              <w:rPr>
                <w:b/>
                <w:i w:val="0"/>
              </w:rPr>
              <w:t>55</w:t>
            </w:r>
            <w:r>
              <w:rPr>
                <w:b w:val="0"/>
                <w:i w:val="0"/>
              </w:rPr>
            </w:r>
          </w:p>
        </w:tc>
        <w:tc>
          <w:tcPr>
            <w:tcW w:type="dxa" w:w="941"/>
            <w:shd w:val="clear" w:color="auto" w:fill="E4E4E4"/>
          </w:tcPr>
          <w:p>
            <w:pPr>
              <w:pStyle w:val="Tabla"/>
            </w:pPr>
            <w:r/>
            <w:r>
              <w:rPr>
                <w:b w:val="0"/>
                <w:i w:val="0"/>
              </w:rPr>
            </w:r>
            <w:r>
              <w:rPr>
                <w:b/>
                <w:i w:val="0"/>
              </w:rPr>
              <w:t>56</w:t>
            </w:r>
            <w:r>
              <w:rPr>
                <w:b w:val="0"/>
                <w:i w:val="0"/>
              </w:rPr>
            </w:r>
          </w:p>
        </w:tc>
        <w:tc>
          <w:tcPr>
            <w:tcW w:type="dxa" w:w="941"/>
            <w:shd w:val="clear" w:color="auto" w:fill="E4E4E4"/>
          </w:tcPr>
          <w:p>
            <w:pPr>
              <w:pStyle w:val="Tabla"/>
            </w:pPr>
            <w:r/>
            <w:r>
              <w:rPr>
                <w:b w:val="0"/>
                <w:i w:val="0"/>
              </w:rPr>
            </w:r>
            <w:r>
              <w:rPr>
                <w:b/>
                <w:i w:val="0"/>
              </w:rPr>
              <w:t>57</w:t>
            </w:r>
            <w:r>
              <w:rPr>
                <w:b w:val="0"/>
                <w:i w:val="0"/>
              </w:rPr>
            </w:r>
          </w:p>
        </w:tc>
        <w:tc>
          <w:tcPr>
            <w:tcW w:type="dxa" w:w="941"/>
            <w:shd w:val="clear" w:color="auto" w:fill="E4E4E4"/>
          </w:tcPr>
          <w:p>
            <w:pPr>
              <w:pStyle w:val="Tabla"/>
            </w:pPr>
            <w:r/>
            <w:r>
              <w:rPr>
                <w:b w:val="0"/>
                <w:i w:val="0"/>
              </w:rPr>
            </w:r>
            <w:r>
              <w:rPr>
                <w:b/>
                <w:i w:val="0"/>
              </w:rPr>
              <w:t>58</w:t>
            </w:r>
            <w:r>
              <w:rPr>
                <w:b w:val="0"/>
                <w:i w:val="0"/>
              </w:rPr>
            </w:r>
          </w:p>
        </w:tc>
        <w:tc>
          <w:tcPr>
            <w:tcW w:type="dxa" w:w="941"/>
            <w:shd w:val="clear" w:color="auto" w:fill="E4E4E4"/>
          </w:tcPr>
          <w:p>
            <w:pPr>
              <w:pStyle w:val="Tabla"/>
            </w:pPr>
            <w:r/>
            <w:r>
              <w:rPr>
                <w:b w:val="0"/>
                <w:i w:val="0"/>
              </w:rPr>
            </w:r>
            <w:r>
              <w:rPr>
                <w:b/>
                <w:i w:val="0"/>
              </w:rPr>
              <w:t>59</w:t>
            </w:r>
            <w:r>
              <w:rPr>
                <w:b w:val="0"/>
                <w:i w:val="0"/>
              </w:rPr>
            </w:r>
          </w:p>
        </w:tc>
        <w:tc>
          <w:tcPr>
            <w:tcW w:type="dxa" w:w="941"/>
            <w:shd w:val="clear" w:color="auto" w:fill="E4E4E4"/>
          </w:tcPr>
          <w:p>
            <w:pPr>
              <w:pStyle w:val="Tabla"/>
            </w:pPr>
            <w:r/>
            <w:r>
              <w:rPr>
                <w:b w:val="0"/>
                <w:i w:val="0"/>
              </w:rPr>
            </w:r>
            <w:r>
              <w:rPr>
                <w:b/>
                <w:i w:val="0"/>
              </w:rPr>
              <w:t>60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61</w:t>
            </w:r>
            <w:r>
              <w:rPr>
                <w:b w:val="0"/>
                <w:i w:val="0"/>
              </w:rPr>
            </w:r>
          </w:p>
        </w:tc>
        <w:tc>
          <w:tcPr>
            <w:tcW w:type="dxa" w:w="941"/>
            <w:shd w:val="clear" w:color="auto" w:fill="E4E4E4"/>
          </w:tcPr>
          <w:p>
            <w:pPr>
              <w:pStyle w:val="Tabla"/>
            </w:pPr>
            <w:r/>
            <w:r>
              <w:rPr>
                <w:b w:val="0"/>
                <w:i w:val="0"/>
              </w:rPr>
            </w:r>
            <w:r>
              <w:rPr>
                <w:b/>
                <w:i w:val="0"/>
              </w:rPr>
              <w:t>62</w:t>
            </w:r>
            <w:r>
              <w:rPr>
                <w:b w:val="0"/>
                <w:i w:val="0"/>
              </w:rPr>
            </w:r>
          </w:p>
        </w:tc>
        <w:tc>
          <w:tcPr>
            <w:tcW w:type="dxa" w:w="941"/>
            <w:shd w:val="clear" w:color="auto" w:fill="E4E4E4"/>
          </w:tcPr>
          <w:p>
            <w:pPr>
              <w:pStyle w:val="Tabla"/>
            </w:pPr>
            <w:r/>
            <w:r>
              <w:rPr>
                <w:b w:val="0"/>
                <w:i w:val="0"/>
              </w:rPr>
            </w:r>
            <w:r>
              <w:rPr>
                <w:b/>
                <w:i w:val="0"/>
              </w:rPr>
              <w:t>63</w:t>
            </w:r>
            <w:r>
              <w:rPr>
                <w:b w:val="0"/>
                <w:i w:val="0"/>
              </w:rPr>
            </w:r>
          </w:p>
        </w:tc>
        <w:tc>
          <w:tcPr>
            <w:tcW w:type="dxa" w:w="941"/>
            <w:shd w:val="clear" w:color="auto" w:fill="E4E4E4"/>
          </w:tcPr>
          <w:p>
            <w:pPr>
              <w:pStyle w:val="Tabla"/>
            </w:pPr>
            <w:r/>
            <w:r>
              <w:rPr>
                <w:b w:val="0"/>
                <w:i w:val="0"/>
              </w:rPr>
            </w:r>
            <w:r>
              <w:rPr>
                <w:b/>
                <w:i w:val="0"/>
              </w:rPr>
              <w:t>64</w:t>
            </w:r>
            <w:r>
              <w:rPr>
                <w:b w:val="0"/>
                <w:i w:val="0"/>
              </w:rPr>
            </w:r>
          </w:p>
        </w:tc>
        <w:tc>
          <w:tcPr>
            <w:tcW w:type="dxa" w:w="941"/>
            <w:shd w:val="clear" w:color="auto" w:fill="E4E4E4"/>
          </w:tcPr>
          <w:p>
            <w:pPr>
              <w:pStyle w:val="Tabla"/>
            </w:pPr>
            <w:r/>
            <w:r>
              <w:rPr>
                <w:b w:val="0"/>
                <w:i w:val="0"/>
              </w:rPr>
            </w:r>
            <w:r>
              <w:rPr>
                <w:b/>
                <w:i w:val="0"/>
              </w:rPr>
              <w:t>65</w:t>
            </w:r>
            <w:r>
              <w:rPr>
                <w:b w:val="0"/>
                <w:i w:val="0"/>
              </w:rPr>
            </w:r>
          </w:p>
        </w:tc>
        <w:tc>
          <w:tcPr>
            <w:tcW w:type="dxa" w:w="941"/>
            <w:shd w:val="clear" w:color="auto" w:fill="E4E4E4"/>
          </w:tcPr>
          <w:p>
            <w:pPr>
              <w:pStyle w:val="Tabla"/>
            </w:pPr>
            <w:r/>
            <w:r>
              <w:rPr>
                <w:b w:val="0"/>
                <w:i w:val="0"/>
              </w:rPr>
            </w:r>
            <w:r>
              <w:rPr>
                <w:b/>
                <w:i w:val="0"/>
              </w:rPr>
              <w:t>66</w:t>
            </w:r>
            <w:r>
              <w:rPr>
                <w:b w:val="0"/>
                <w:i w:val="0"/>
              </w:rPr>
            </w:r>
          </w:p>
        </w:tc>
        <w:tc>
          <w:tcPr>
            <w:tcW w:type="dxa" w:w="941"/>
            <w:shd w:val="clear" w:color="auto" w:fill="E4E4E4"/>
          </w:tcPr>
          <w:p>
            <w:pPr>
              <w:pStyle w:val="Tabla"/>
            </w:pPr>
            <w:r/>
            <w:r>
              <w:rPr>
                <w:b w:val="0"/>
                <w:i w:val="0"/>
              </w:rPr>
            </w:r>
            <w:r>
              <w:rPr>
                <w:b/>
                <w:i w:val="0"/>
              </w:rPr>
              <w:t>67</w:t>
            </w:r>
            <w:r>
              <w:rPr>
                <w:b w:val="0"/>
                <w:i w:val="0"/>
              </w:rPr>
            </w: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60: </w:t>
      </w:r>
      <w:r>
        <w:t>La plantilla da c) 4. Son b) 3: el art. 35.2 de la Ley 31/1995 asigna 3 Delegados de 101 a 500 trabajadores; el 4 es el tramo de 501 a 1.000.</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Temario General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