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once temas de Información Gráfica y Captación de Imagen y Sonido</w:t>
      </w:r>
    </w:p>
    <w:p>
      <w:pPr>
        <w:pStyle w:val="Portadadato"/>
      </w:pPr>
      <w:r>
        <w:t>Redacción vigente a 21 de diciembre de 2022</w:t>
      </w:r>
    </w:p>
    <w:p>
      <w:pPr>
        <w:pStyle w:val="Portadadato"/>
      </w:pPr>
      <w:r>
        <w:t>12 temas · 12 esquemas de repaso · 142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Este es el bloque más físico del proyecto.</w:t>
      </w:r>
      <w:r>
        <w:rPr>
          <w:b w:val="0"/>
        </w:rPr>
        <w:t xml:space="preserve"> Treinta y cinco de sus preguntas son óptica, colorimetría, fotometría y fisiología de la visión, y </w:t>
      </w:r>
      <w:r>
        <w:rPr>
          <w:b/>
        </w:rPr>
        <w:t>casi todas se contestan con cuatro o cinco leyes que se aplican una y otra vez</w:t>
      </w:r>
      <w:r>
        <w:rPr>
          <w:b w:val="0"/>
        </w:rPr>
        <w:t xml:space="preserve">: la relación entre longitud de onda, frecuencia y desviación; la ley inversa del cuadrado; los tres factores de la profundidad de campo; la escala de números f y la de mireds, que van las dos </w:t>
      </w:r>
      <w:r>
        <w:rPr>
          <w:b/>
        </w:rPr>
        <w:t>al revés</w:t>
      </w:r>
      <w:r>
        <w:rPr>
          <w:b w:val="0"/>
        </w:rPr>
        <w:t xml:space="preserve"> de lo que parece. El temario las levanta como leyes y no como datos, </w:t>
      </w:r>
      <w:r>
        <w:rPr>
          <w:b/>
        </w:rPr>
        <w:t>porque así una sola vale por cuatro preguntas</w:t>
      </w:r>
      <w:r>
        <w:rPr>
          <w:b w:val="0"/>
        </w:rPr>
        <w:t>.</w:t>
      </w:r>
      <w:r>
        <w:rPr>
          <w:b/>
        </w:rPr>
        <w:t>Y trae la pregunta mejor construida de todo el proyecto</w:t>
      </w:r>
      <w:r>
        <w:rPr>
          <w:b w:val="0"/>
        </w:rPr>
        <w:t xml:space="preserve">: la que pide qué hace la OETF, </w:t>
      </w:r>
      <w:r>
        <w:rPr>
          <w:b/>
        </w:rPr>
        <w:t>con las cuatro opciones sacadas del mismo párrafo de la Recomendación UIT-R BT.2100</w:t>
      </w:r>
      <w:r>
        <w:rPr>
          <w:b w:val="0"/>
        </w:rPr>
        <w:t xml:space="preserve"> —las tres falsas son las definiciones de las otras dos funciones—. Aquí va citada literalmente, con el párrafo entero delante. </w:t>
      </w:r>
      <w:r>
        <w:rPr>
          <w:b/>
        </w:rPr>
        <w:t>Siete afirmaciones descansan sólo en la plantilla</w:t>
      </w:r>
      <w:r>
        <w:rPr>
          <w:b w:val="0"/>
        </w:rPr>
        <w:t xml:space="preserve">, y cada una lo declara en su tema; </w:t>
      </w:r>
      <w:r>
        <w:rPr>
          <w:b/>
        </w:rPr>
        <w:t>dos de ellas porque dependen de una imagen</w:t>
      </w:r>
      <w:r>
        <w:rPr>
          <w:b w:val="0"/>
        </w:rPr>
        <w:t xml:space="preserve">, y el temario dice qué aporta en su lugar. </w:t>
      </w:r>
      <w:r>
        <w:rPr>
          <w:b/>
        </w:rPr>
        <w:t>Y un punto entero del programa no tiene ni una pregunta</w:t>
      </w:r>
      <w:r>
        <w:rPr>
          <w:b w:val="0"/>
        </w:rPr>
        <w:t>: se escribe contra el programa, y lo dice.</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Información Gráfica y Captación de Imagen y Sonido</w:t>
      </w:r>
    </w:p>
    <w:p>
      <w:pPr>
        <w:pStyle w:val="Heading1"/>
      </w:pPr>
      <w:r>
        <w:t>TEMA 1 – Principios básicos: la luz, el color y la percepción 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física de la luz, colorimetría, óptica, fotometría y fisiología de la visión,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numeración de las leyes de Grassmann no es universal</w:t>
            </w:r>
            <w:r>
              <w:rPr>
                <w:b w:val="0"/>
                <w:i w:val="0"/>
              </w:rPr>
              <w:t xml:space="preserve"> y </w:t>
            </w:r>
            <w:r>
              <w:rPr>
                <w:b/>
                <w:i w:val="0"/>
              </w:rPr>
              <w:t>la duración de la persistencia retiniana no es una constante medida con una sola cifra</w:t>
            </w:r>
            <w:r>
              <w:rPr>
                <w:b w:val="0"/>
                <w:i w:val="0"/>
              </w:rPr>
              <w:t xml:space="preserve">. El tema sigue las convenciones que el enunciado presupone y </w:t>
            </w:r>
            <w:r>
              <w:rPr>
                <w:b/>
                <w:i w:val="0"/>
              </w:rPr>
              <w:t>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4.190 palabras</w:t>
            </w:r>
            <w:r>
              <w:rPr>
                <w:b w:val="0"/>
                <w:i w:val="0"/>
              </w:rPr>
            </w:r>
          </w:p>
        </w:tc>
      </w:tr>
    </w:tbl>
    <w:p>
      <w:pPr/>
    </w:p>
    <w:p>
      <w:pPr/>
      <w:r>
        <w:rPr>
          <w:b w:val="0"/>
          <w:i w:val="0"/>
        </w:rPr>
        <w:t>Las siglas y unidades de este tema, presentadas de entrada: el nanómetro (</w:t>
      </w:r>
      <w:r>
        <w:rPr>
          <w:b/>
          <w:i w:val="0"/>
        </w:rPr>
        <w:t>nm</w:t>
      </w:r>
      <w:r>
        <w:rPr>
          <w:b w:val="0"/>
          <w:i w:val="0"/>
        </w:rPr>
        <w:t>), que es la</w:t>
      </w:r>
      <w:r>
        <w:t xml:space="preserve"> </w:t>
      </w:r>
      <w:r>
        <w:rPr>
          <w:b w:val="0"/>
          <w:i w:val="0"/>
        </w:rPr>
        <w:t>milmillonésima parte del metro y la unidad en que se miden las longitudes de onda de la luz; el grado</w:t>
      </w:r>
      <w:r>
        <w:t xml:space="preserve"> </w:t>
      </w:r>
      <w:r>
        <w:rPr>
          <w:b w:val="0"/>
          <w:i w:val="0"/>
        </w:rPr>
        <w:t>kelvin (</w:t>
      </w:r>
      <w:r>
        <w:rPr>
          <w:b/>
          <w:i w:val="0"/>
        </w:rPr>
        <w:t>K</w:t>
      </w:r>
      <w:r>
        <w:rPr>
          <w:b w:val="0"/>
          <w:i w:val="0"/>
        </w:rPr>
        <w:t>), unidad de la temperatura de color; el lux (</w:t>
      </w:r>
      <w:r>
        <w:rPr>
          <w:b/>
          <w:i w:val="0"/>
        </w:rPr>
        <w:t>lx</w:t>
      </w:r>
      <w:r>
        <w:rPr>
          <w:b w:val="0"/>
          <w:i w:val="0"/>
        </w:rPr>
        <w:t>), unidad de iluminancia; la candela</w:t>
      </w:r>
      <w:r>
        <w:t xml:space="preserve"> </w:t>
      </w:r>
      <w:r>
        <w:rPr>
          <w:b w:val="0"/>
          <w:i w:val="0"/>
        </w:rPr>
        <w:t>(</w:t>
      </w:r>
      <w:r>
        <w:rPr>
          <w:b/>
          <w:i w:val="0"/>
        </w:rPr>
        <w:t>cd</w:t>
      </w:r>
      <w:r>
        <w:rPr>
          <w:b w:val="0"/>
          <w:i w:val="0"/>
        </w:rPr>
        <w:t>), unidad de intensidad luminosa; los tres primarios aditivos rojo, verde y azul (</w:t>
      </w:r>
      <w:r>
        <w:rPr>
          <w:b/>
          <w:i w:val="0"/>
        </w:rPr>
        <w:t>RGB</w:t>
      </w:r>
      <w:r>
        <w:rPr>
          <w:b w:val="0"/>
          <w:i w:val="0"/>
        </w:rPr>
        <w:t>) y</w:t>
      </w:r>
      <w:r>
        <w:t xml:space="preserve"> </w:t>
      </w:r>
      <w:r>
        <w:rPr>
          <w:b w:val="0"/>
          <w:i w:val="0"/>
        </w:rPr>
        <w:t>los tres sustractivos cian, magenta y amarillo (</w:t>
      </w:r>
      <w:r>
        <w:rPr>
          <w:b/>
          <w:i w:val="0"/>
        </w:rPr>
        <w:t>CMY</w:t>
      </w:r>
      <w:r>
        <w:rPr>
          <w:b w:val="0"/>
          <w:i w:val="0"/>
        </w:rPr>
        <w:t>); la Comisión Internacional de la Iluminación</w:t>
      </w:r>
      <w:r>
        <w:t xml:space="preserve"> </w:t>
      </w:r>
      <w:r>
        <w:rPr>
          <w:b w:val="0"/>
          <w:i w:val="0"/>
        </w:rPr>
        <w:t>(</w:t>
      </w:r>
      <w:r>
        <w:rPr>
          <w:b/>
          <w:i w:val="0"/>
        </w:rPr>
        <w:t>CIE</w:t>
      </w:r>
      <w:r>
        <w:rPr>
          <w:b w:val="0"/>
          <w:i w:val="0"/>
        </w:rPr>
        <w:t>); y la Unión Internacional de Telecomunicaciones (</w:t>
      </w:r>
      <w:r>
        <w:rPr>
          <w:b/>
          <w:i w:val="0"/>
        </w:rPr>
        <w:t>UIT</w:t>
      </w:r>
      <w:r>
        <w:rPr>
          <w:b w:val="0"/>
          <w:i w:val="0"/>
        </w:rPr>
        <w:t>), cuyo sector de</w:t>
      </w:r>
      <w:r>
        <w:t xml:space="preserve"> </w:t>
      </w:r>
      <w:r>
        <w:rPr>
          <w:b w:val="0"/>
          <w:i w:val="0"/>
        </w:rPr>
        <w:t>radiocomunicaciones (</w:t>
      </w:r>
      <w:r>
        <w:rPr>
          <w:b/>
          <w:i w:val="0"/>
        </w:rPr>
        <w:t>UIT-R</w:t>
      </w:r>
      <w:r>
        <w:rPr>
          <w:b w:val="0"/>
          <w:i w:val="0"/>
        </w:rPr>
        <w:t>) publica las recomendaciones que este temario cita.</w:t>
      </w:r>
    </w:p>
    <w:p>
      <w:pPr>
        <w:pStyle w:val="Citadelanorma"/>
      </w:pPr>
      <w:r>
        <w:rPr>
          <w:b w:val="0"/>
          <w:i w:val="0"/>
        </w:rPr>
        <w:t>Enunciado de la convocatoria (Anexo 2, temario específico de Información Gráfica y Captación de</w:t>
      </w:r>
      <w:r>
        <w:t xml:space="preserve"> </w:t>
      </w:r>
      <w:r>
        <w:rPr>
          <w:b w:val="0"/>
          <w:i w:val="0"/>
        </w:rPr>
        <w:t>Sonido, punto 1):</w:t>
      </w:r>
      <w:r>
        <w:t xml:space="preserve"> </w:t>
      </w:r>
      <w:r>
        <w:rPr>
          <w:b w:val="0"/>
          <w:i w:val="0"/>
        </w:rPr>
        <w:t>«Principios básicos: la luz y el color, óptica, iluminación, colorimetría y sonido. Percepción.»</w:t>
      </w:r>
    </w:p>
    <w:p>
      <w:pPr/>
      <w:r>
        <w:rPr>
          <w:b w:val="0"/>
          <w:i w:val="0"/>
        </w:rPr>
      </w:r>
      <w:r>
        <w:rPr>
          <w:b/>
          <w:i w:val="0"/>
        </w:rPr>
        <w:t>Trece preguntas de un solo punto.</w:t>
      </w:r>
      <w:r>
        <w:rPr>
          <w:b w:val="0"/>
          <w:i w:val="0"/>
        </w:rPr>
        <w:t xml:space="preserve"> Es </w:t>
      </w:r>
      <w:r>
        <w:rPr>
          <w:b/>
          <w:i w:val="0"/>
        </w:rPr>
        <w:t>el segundo banco de esta ocupación</w:t>
      </w:r>
      <w:r>
        <w:rPr>
          <w:b w:val="0"/>
          <w:i w:val="0"/>
        </w:rPr>
        <w:t xml:space="preserve"> y el más físico de</w:t>
      </w:r>
      <w:r>
        <w:t xml:space="preserve"> </w:t>
      </w:r>
      <w:r>
        <w:rPr>
          <w:b w:val="0"/>
          <w:i w:val="0"/>
        </w:rPr>
        <w:t xml:space="preserve">todo el proyecto: </w:t>
      </w:r>
      <w:r>
        <w:rPr>
          <w:b/>
          <w:i w:val="0"/>
        </w:rPr>
        <w:t>óptica, colorimetría y fisiología del ojo</w:t>
      </w:r>
      <w:r>
        <w:rPr>
          <w:b w:val="0"/>
          <w:i w:val="0"/>
        </w:rPr>
        <w:t>. Nada de lo que pregunta depende de</w:t>
      </w:r>
      <w:r>
        <w:t xml:space="preserve"> </w:t>
      </w:r>
      <w:r>
        <w:rPr>
          <w:b w:val="0"/>
          <w:i w:val="0"/>
        </w:rPr>
        <w:t xml:space="preserve">una máquina, y </w:t>
      </w:r>
      <w:r>
        <w:rPr>
          <w:b/>
          <w:i w:val="0"/>
        </w:rPr>
        <w:t>ninguna de sus trece respuestas descansa sólo en la plantilla</w:t>
      </w:r>
      <w:r>
        <w:rPr>
          <w:b w:val="0"/>
          <w:i w:val="0"/>
        </w:rPr>
        <w:t>.</w:t>
      </w:r>
    </w:p>
    <w:p>
      <w:pPr>
        <w:pStyle w:val="Heading2"/>
      </w:pPr>
      <w:r>
        <w:rPr>
          <w:b w:val="0"/>
          <w:i w:val="0"/>
        </w:rPr>
        <w:t>1.1 La luz: qué es y cómo se mide</w:t>
      </w:r>
    </w:p>
    <w:p>
      <w:pPr/>
      <w:r>
        <w:rPr>
          <w:b w:val="0"/>
          <w:i w:val="0"/>
        </w:rPr>
      </w:r>
      <w:r>
        <w:rPr>
          <w:b/>
          <w:i w:val="0"/>
        </w:rPr>
        <w:t>La luz es la parte del espectro electromagnético que el ojo humano percibe</w:t>
      </w:r>
      <w:r>
        <w:rPr>
          <w:b w:val="0"/>
          <w:i w:val="0"/>
        </w:rPr>
        <w:t>, y va aproximadamente</w:t>
      </w:r>
      <w:r>
        <w:t xml:space="preserve"> </w:t>
      </w:r>
      <w:r>
        <w:rPr>
          <w:b w:val="0"/>
          <w:i w:val="0"/>
        </w:rPr>
      </w:r>
      <w:r>
        <w:rPr>
          <w:b/>
          <w:i w:val="0"/>
        </w:rPr>
        <w:t>de los 380 a los 780 nanómetros de longitud de onda</w:t>
      </w:r>
      <w:r>
        <w:rPr>
          <w:b w:val="0"/>
          <w:i w:val="0"/>
        </w:rPr>
        <w:t>.</w:t>
      </w:r>
    </w:p>
    <w:p>
      <w:pPr/>
      <w:r>
        <w:rPr>
          <w:b w:val="0"/>
          <w:i w:val="0"/>
        </w:rPr>
      </w:r>
      <w:r>
        <w:rPr>
          <w:b/>
          <w:i w:val="0"/>
        </w:rPr>
        <w:t>La relación entre longitud de onda y frecuencia es inversa</w:t>
      </w:r>
      <w:r>
        <w:rPr>
          <w:b w:val="0"/>
          <w:i w:val="0"/>
        </w:rPr>
        <w:t>, y de ahí sale una de las preguntas del</w:t>
      </w:r>
      <w:r>
        <w:t xml:space="preserve"> </w:t>
      </w:r>
      <w:r>
        <w:rPr>
          <w:b w:val="0"/>
          <w:i w:val="0"/>
        </w:rPr>
        <w:t xml:space="preserve">examen: </w:t>
      </w:r>
      <w:r>
        <w:rPr>
          <w:b/>
          <w:i w:val="0"/>
        </w:rPr>
        <w:t>la velocidad de la luz es constante en un medio dado, así que a más longitud de onda, menos</w:t>
      </w:r>
      <w:r>
        <w:t xml:space="preserve"> </w:t>
      </w:r>
      <w:r>
        <w:rPr>
          <w:b/>
          <w:i w:val="0"/>
        </w:rPr>
        <w:t>frecuencia</w:t>
      </w:r>
      <w:r>
        <w:rPr>
          <w:b w:val="0"/>
          <w:i w:val="0"/>
        </w:rPr>
        <w:t xml:space="preserve">. En fórmula, </w:t>
      </w:r>
      <w:r>
        <w:rPr>
          <w:b/>
          <w:i w:val="0"/>
        </w:rPr>
        <w:t>frecuencia = velocidad / longitud de onda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Longitud de onda</w:t>
            </w:r>
          </w:p>
        </w:tc>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380 nm</w:t>
            </w:r>
            <w:r>
              <w:rPr>
                <w:b w:val="0"/>
                <w:i w:val="0"/>
              </w:rPr>
            </w:r>
          </w:p>
        </w:tc>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La mayor de las cuatro que el examen ofrece</w:t>
            </w:r>
            <w:r>
              <w:rPr>
                <w:b w:val="0"/>
                <w:i w:val="0"/>
              </w:rPr>
            </w:r>
          </w:p>
        </w:tc>
      </w:tr>
      <w:tr>
        <w:tc>
          <w:tcPr>
            <w:tcW w:type="dxa" w:w="3137"/>
          </w:tcPr>
          <w:p>
            <w:pPr>
              <w:pStyle w:val="Tabla"/>
            </w:pPr>
            <w:r/>
            <w:r>
              <w:rPr>
                <w:b w:val="0"/>
                <w:i w:val="0"/>
              </w:rPr>
            </w:r>
            <w:r>
              <w:rPr>
                <w:b/>
                <w:i w:val="0"/>
              </w:rPr>
              <w:t>560 nm</w:t>
            </w:r>
            <w:r>
              <w:rPr>
                <w:b w:val="0"/>
                <w:i w:val="0"/>
              </w:rPr>
            </w:r>
          </w:p>
        </w:tc>
        <w:tc>
          <w:tcPr>
            <w:tcW w:type="dxa" w:w="3137"/>
          </w:tcPr>
          <w:p>
            <w:pPr>
              <w:pStyle w:val="Tabla"/>
            </w:pPr>
            <w:r/>
            <w:r>
              <w:rPr>
                <w:b w:val="0"/>
                <w:i w:val="0"/>
              </w:rPr>
              <w:t>Verde amarillento</w:t>
            </w:r>
          </w:p>
        </w:tc>
        <w:tc>
          <w:tcPr>
            <w:tcW w:type="dxa" w:w="3137"/>
          </w:tcPr>
          <w:p>
            <w:pPr>
              <w:pStyle w:val="Tabla"/>
            </w:pPr>
            <w:r/>
            <w:r>
              <w:rPr>
                <w:b w:val="0"/>
                <w:i w:val="0"/>
              </w:rPr>
              <w:t>Media</w:t>
            </w:r>
          </w:p>
        </w:tc>
      </w:tr>
      <w:tr>
        <w:tc>
          <w:tcPr>
            <w:tcW w:type="dxa" w:w="3137"/>
          </w:tcPr>
          <w:p>
            <w:pPr>
              <w:pStyle w:val="Tabla"/>
            </w:pPr>
            <w:r/>
            <w:r>
              <w:rPr>
                <w:b w:val="0"/>
                <w:i w:val="0"/>
              </w:rPr>
            </w:r>
            <w:r>
              <w:rPr>
                <w:b/>
                <w:i w:val="0"/>
              </w:rPr>
              <w:t>750 nm</w:t>
            </w:r>
            <w:r>
              <w:rPr>
                <w:b w:val="0"/>
                <w:i w:val="0"/>
              </w:rPr>
            </w:r>
          </w:p>
        </w:tc>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t>Baja</w:t>
            </w:r>
          </w:p>
        </w:tc>
      </w:tr>
      <w:tr>
        <w:tc>
          <w:tcPr>
            <w:tcW w:type="dxa" w:w="3137"/>
          </w:tcPr>
          <w:p>
            <w:pPr>
              <w:pStyle w:val="Tabla"/>
            </w:pPr>
            <w:r/>
            <w:r>
              <w:rPr>
                <w:b w:val="0"/>
                <w:i w:val="0"/>
              </w:rPr>
            </w:r>
            <w:r>
              <w:rPr>
                <w:b/>
                <w:i w:val="0"/>
              </w:rPr>
              <w:t>810 nm</w:t>
            </w:r>
            <w:r>
              <w:rPr>
                <w:b w:val="0"/>
                <w:i w:val="0"/>
              </w:rPr>
            </w:r>
          </w:p>
        </w:tc>
        <w:tc>
          <w:tcPr>
            <w:tcW w:type="dxa" w:w="3137"/>
          </w:tcPr>
          <w:p>
            <w:pPr>
              <w:pStyle w:val="Tabla"/>
            </w:pPr>
            <w:r/>
            <w:r>
              <w:rPr>
                <w:b w:val="0"/>
                <w:i w:val="0"/>
              </w:rPr>
            </w:r>
            <w:r>
              <w:rPr>
                <w:b/>
                <w:i w:val="0"/>
              </w:rPr>
              <w:t>Infrarrojo</w:t>
            </w:r>
            <w:r>
              <w:rPr>
                <w:b w:val="0"/>
                <w:i w:val="0"/>
              </w:rPr>
              <w:t>: ya no es visible</w:t>
            </w:r>
          </w:p>
        </w:tc>
        <w:tc>
          <w:tcPr>
            <w:tcW w:type="dxa" w:w="3137"/>
          </w:tcPr>
          <w:p>
            <w:pPr>
              <w:pStyle w:val="Tabla"/>
            </w:pPr>
            <w:r/>
            <w:r>
              <w:rPr>
                <w:b w:val="0"/>
                <w:i w:val="0"/>
              </w:rPr>
            </w:r>
            <w:r>
              <w:rPr>
                <w:b/>
                <w:i w:val="0"/>
              </w:rPr>
              <w:t>La menor</w:t>
            </w:r>
            <w:r>
              <w:rPr>
                <w:b w:val="0"/>
                <w:i w:val="0"/>
              </w:rPr>
            </w:r>
          </w:p>
        </w:tc>
      </w:tr>
    </w:tbl>
    <w:p>
      <w:pPr/>
    </w:p>
    <w:p>
      <w:pPr/>
      <w:r>
        <w:rPr>
          <w:b w:val="0"/>
          <w:i w:val="0"/>
        </w:rPr>
      </w:r>
      <w:r>
        <w:rPr>
          <w:b/>
          <w:i w:val="0"/>
        </w:rPr>
        <w:t>De las longitudes de onda que el examen propone, la que tiene mayor valor de frecuencia es la de</w:t>
      </w:r>
      <w:r>
        <w:t xml:space="preserve"> </w:t>
      </w:r>
      <w:r>
        <w:rPr>
          <w:b/>
          <w:i w:val="0"/>
        </w:rPr>
        <w:t>380 nm.</w:t>
      </w:r>
      <w:r>
        <w:rPr>
          <w:b w:val="0"/>
          <w:i w:val="0"/>
        </w:rPr>
        <w:t xml:space="preserve"> Ésa es la respuesta oficial a la pregunta 37, y se contesta con la regla anterior: </w:t>
      </w:r>
      <w:r>
        <w:rPr>
          <w:b/>
          <w:i w:val="0"/>
        </w:rPr>
        <w:t>la más</w:t>
      </w:r>
      <w:r>
        <w:t xml:space="preserve"> </w:t>
      </w:r>
      <w:r>
        <w:rPr>
          <w:b/>
          <w:i w:val="0"/>
        </w:rPr>
        <w:t>corta es la de mayor frecuencia</w:t>
      </w:r>
      <w:r>
        <w:rPr>
          <w:b w:val="0"/>
          <w:i w:val="0"/>
        </w:rPr>
        <w:t>.</w:t>
      </w:r>
    </w:p>
    <w:p>
      <w:pPr/>
      <w:r>
        <w:rPr>
          <w:b w:val="0"/>
          <w:i w:val="0"/>
        </w:rPr>
      </w:r>
      <w:r>
        <w:rPr>
          <w:b/>
          <w:i w:val="0"/>
        </w:rPr>
        <w:t>El error que la pregunta castiga</w:t>
      </w:r>
      <w:r>
        <w:rPr>
          <w:b w:val="0"/>
          <w:i w:val="0"/>
        </w:rPr>
        <w:t xml:space="preserve"> es confundir longitud de onda con frecuencia y marcar la cifra</w:t>
      </w:r>
      <w:r>
        <w:t xml:space="preserve"> </w:t>
      </w:r>
      <w:r>
        <w:rPr>
          <w:b w:val="0"/>
          <w:i w:val="0"/>
        </w:rPr>
        <w:t xml:space="preserve">mayor. </w:t>
      </w:r>
      <w:r>
        <w:rPr>
          <w:b/>
          <w:i w:val="0"/>
        </w:rPr>
        <w:t>La opción c), 810 nm, es la mayor longitud y la MENOR frecuencia</w:t>
      </w:r>
      <w:r>
        <w:rPr>
          <w:b w:val="0"/>
          <w:i w:val="0"/>
        </w:rPr>
        <w:t xml:space="preserve">, y además </w:t>
      </w:r>
      <w:r>
        <w:rPr>
          <w:b/>
          <w:i w:val="0"/>
        </w:rPr>
        <w:t>ya está fuera</w:t>
      </w:r>
      <w:r>
        <w:t xml:space="preserve"> </w:t>
      </w:r>
      <w:r>
        <w:rPr>
          <w:b/>
          <w:i w:val="0"/>
        </w:rPr>
        <w:t>del espectro visible</w:t>
      </w:r>
      <w:r>
        <w:rPr>
          <w:b w:val="0"/>
          <w:i w:val="0"/>
        </w:rPr>
        <w:t>.</w:t>
      </w:r>
    </w:p>
    <w:p>
      <w:pPr/>
      <w:r>
        <w:rPr>
          <w:b w:val="0"/>
          <w:i w:val="0"/>
        </w:rPr>
      </w:r>
      <w:r>
        <w:rPr>
          <w:b/>
          <w:i w:val="0"/>
        </w:rPr>
        <w:t>Las magnitudes de la luz</w:t>
      </w:r>
      <w:r>
        <w:rPr>
          <w:b w:val="0"/>
          <w:i w:val="0"/>
        </w:rPr>
        <w:t>, que son las que hacen falta para el epígrafe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Toda la luz que emite una fuente</w:t>
            </w:r>
            <w:r>
              <w:rPr>
                <w:b w:val="0"/>
                <w:i w:val="0"/>
              </w:rPr>
            </w:r>
          </w:p>
        </w:tc>
        <w:tc>
          <w:tcPr>
            <w:tcW w:type="dxa" w:w="3137"/>
          </w:tcPr>
          <w:p>
            <w:pPr>
              <w:pStyle w:val="Tabla"/>
            </w:pPr>
            <w:r/>
            <w:r>
              <w:rPr>
                <w:b w:val="0"/>
                <w:i w:val="0"/>
              </w:rPr>
              <w:t>Lumen (lm)</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La luz que emite en una dirección</w:t>
            </w:r>
            <w:r>
              <w:rPr>
                <w:b w:val="0"/>
                <w:i w:val="0"/>
              </w:rPr>
            </w:r>
          </w:p>
        </w:tc>
        <w:tc>
          <w:tcPr>
            <w:tcW w:type="dxa" w:w="3137"/>
          </w:tcPr>
          <w:p>
            <w:pPr>
              <w:pStyle w:val="Tabla"/>
            </w:pPr>
            <w:r/>
            <w:r>
              <w:rPr>
                <w:b w:val="0"/>
                <w:i w:val="0"/>
              </w:rPr>
            </w:r>
            <w:r>
              <w:rPr>
                <w:b/>
                <w:i w:val="0"/>
              </w:rPr>
              <w:t>Candela (cd)</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w:t>
            </w:r>
            <w:r>
              <w:rPr>
                <w:b w:val="0"/>
                <w:i w:val="0"/>
              </w:rPr>
              <w:t xml:space="preserve"> hacia el ojo</w:t>
            </w:r>
          </w:p>
        </w:tc>
        <w:tc>
          <w:tcPr>
            <w:tcW w:type="dxa" w:w="3137"/>
          </w:tcPr>
          <w:p>
            <w:pPr>
              <w:pStyle w:val="Tabla"/>
            </w:pPr>
            <w:r/>
            <w:r>
              <w:rPr>
                <w:b w:val="0"/>
                <w:i w:val="0"/>
              </w:rPr>
              <w:t>Candela por metro cuadrado</w:t>
            </w:r>
          </w:p>
        </w:tc>
      </w:tr>
    </w:tbl>
    <w:p>
      <w:pPr/>
    </w:p>
    <w:p>
      <w:pPr/>
      <w:r>
        <w:rPr>
          <w:b w:val="0"/>
          <w:i w:val="0"/>
        </w:rPr>
      </w:r>
      <w:r>
        <w:rPr>
          <w:b/>
          <w:i w:val="0"/>
        </w:rPr>
        <w:t>La distinción entre iluminancia y luminancia es la que más se confunde</w:t>
      </w:r>
      <w:r>
        <w:rPr>
          <w:b w:val="0"/>
          <w:i w:val="0"/>
        </w:rPr>
        <w:t xml:space="preserve">: </w:t>
      </w:r>
      <w:r>
        <w:rPr>
          <w:b/>
          <w:i w:val="0"/>
        </w:rPr>
        <w:t>la primera es lo que se</w:t>
      </w:r>
      <w:r>
        <w:t xml:space="preserve"> </w:t>
      </w:r>
      <w:r>
        <w:rPr>
          <w:b/>
          <w:i w:val="0"/>
        </w:rPr>
        <w:t>mide con un fotómetro apuntando a la cámara desde el sujeto; la segunda, lo que se mide apuntando al</w:t>
      </w:r>
      <w:r>
        <w:t xml:space="preserve"> </w:t>
      </w:r>
      <w:r>
        <w:rPr>
          <w:b/>
          <w:i w:val="0"/>
        </w:rPr>
        <w:t>sujeto.</w:t>
      </w:r>
      <w:r>
        <w:rPr>
          <w:b w:val="0"/>
          <w:i w:val="0"/>
        </w:rPr>
      </w:r>
    </w:p>
    <w:p>
      <w:pPr>
        <w:pStyle w:val="Heading2"/>
      </w:pPr>
      <w:r>
        <w:rPr>
          <w:b w:val="0"/>
          <w:i w:val="0"/>
        </w:rPr>
        <w:t>1.2 La refracción y la dispersión</w:t>
      </w:r>
    </w:p>
    <w:p>
      <w:pPr/>
      <w:r>
        <w:rPr>
          <w:b w:val="0"/>
          <w:i w:val="0"/>
        </w:rPr>
      </w:r>
      <w:r>
        <w:rPr>
          <w:b/>
          <w:i w:val="0"/>
        </w:rPr>
        <w:t>La refracción es el cambio de dirección que sufre un rayo de luz al pasar de un medio a otro de</w:t>
      </w:r>
      <w:r>
        <w:t xml:space="preserve"> </w:t>
      </w:r>
      <w:r>
        <w:rPr>
          <w:b/>
          <w:i w:val="0"/>
        </w:rPr>
        <w:t>distinta densidad</w:t>
      </w:r>
      <w:r>
        <w:rPr>
          <w:b w:val="0"/>
          <w:i w:val="0"/>
        </w:rPr>
        <w:t xml:space="preserve">, y </w:t>
      </w:r>
      <w:r>
        <w:rPr>
          <w:b/>
          <w:i w:val="0"/>
        </w:rPr>
        <w:t>ocurre porque la luz cambia de velocidad</w:t>
      </w:r>
      <w:r>
        <w:rPr>
          <w:b w:val="0"/>
          <w:i w:val="0"/>
        </w:rPr>
        <w:t>.</w:t>
      </w:r>
    </w:p>
    <w:p>
      <w:pPr/>
      <w:r>
        <w:rPr>
          <w:b w:val="0"/>
          <w:i w:val="0"/>
        </w:rPr>
      </w:r>
      <w:r>
        <w:rPr>
          <w:b/>
          <w:i w:val="0"/>
        </w:rPr>
        <w:t>El comportamiento de los rayos de luz en el fenómeno de la refracción es que los rayos de luz que</w:t>
      </w:r>
      <w:r>
        <w:t xml:space="preserve"> </w:t>
      </w:r>
      <w:r>
        <w:rPr>
          <w:b/>
          <w:i w:val="0"/>
        </w:rPr>
        <w:t>recorren el aire penetran en un medio más denso disminuyendo su velocidad.</w:t>
      </w:r>
      <w:r>
        <w:rPr>
          <w:b w:val="0"/>
          <w:i w:val="0"/>
        </w:rPr>
        <w:t xml:space="preserve"> Ésa es la respuesta</w:t>
      </w:r>
      <w:r>
        <w:t xml:space="preserve"> </w:t>
      </w:r>
      <w:r>
        <w:rPr>
          <w:b w:val="0"/>
          <w:i w:val="0"/>
        </w:rPr>
        <w:t>oficial a la pregunta 72.</w:t>
      </w:r>
    </w:p>
    <w:p>
      <w:pPr/>
      <w:r>
        <w:rPr>
          <w:b w:val="0"/>
          <w:i w:val="0"/>
        </w:rPr>
      </w:r>
      <w:r>
        <w:rPr>
          <w:b/>
          <w:i w:val="0"/>
        </w:rPr>
        <w:t>Las tres opciones falsas describen otros tres fenómenos ópticos reales</w:t>
      </w:r>
      <w:r>
        <w:rPr>
          <w:b w:val="0"/>
          <w:i w:val="0"/>
        </w:rPr>
        <w:t>, y ése es todo el mecanismo</w:t>
      </w:r>
      <w:r>
        <w:t xml:space="preserve"> </w:t>
      </w:r>
      <w:r>
        <w:rPr>
          <w:b w:val="0"/>
          <w:i w:val="0"/>
        </w:rPr>
        <w:t>de la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fenómeno describe</w:t>
            </w:r>
          </w:p>
        </w:tc>
      </w:tr>
      <w:tr>
        <w:tc>
          <w:tcPr>
            <w:tcW w:type="dxa" w:w="4706"/>
          </w:tcPr>
          <w:p>
            <w:pPr>
              <w:pStyle w:val="Tabla"/>
            </w:pPr>
            <w:r/>
            <w:r>
              <w:rPr>
                <w:b w:val="0"/>
                <w:i w:val="0"/>
              </w:rPr>
              <w:t>«Los rayos reflejados lo harán en el mismo ángulo y mismo plano que los incidentes»</w:t>
            </w:r>
          </w:p>
        </w:tc>
        <w:tc>
          <w:tcPr>
            <w:tcW w:type="dxa" w:w="4706"/>
          </w:tcPr>
          <w:p>
            <w:pPr>
              <w:pStyle w:val="Tabla"/>
            </w:pPr>
            <w:r/>
            <w:r>
              <w:rPr>
                <w:b w:val="0"/>
                <w:i w:val="0"/>
              </w:rPr>
            </w:r>
            <w:r>
              <w:rPr>
                <w:b/>
                <w:i w:val="0"/>
              </w:rPr>
              <w:t>La REFLEXIÓN</w:t>
            </w:r>
            <w:r>
              <w:rPr>
                <w:b w:val="0"/>
                <w:i w:val="0"/>
              </w:rPr>
            </w:r>
          </w:p>
        </w:tc>
      </w:tr>
      <w:tr>
        <w:tc>
          <w:tcPr>
            <w:tcW w:type="dxa" w:w="4706"/>
          </w:tcPr>
          <w:p>
            <w:pPr>
              <w:pStyle w:val="Tabla"/>
            </w:pPr>
            <w:r/>
            <w:r>
              <w:rPr>
                <w:b w:val="0"/>
                <w:i w:val="0"/>
              </w:rPr>
              <w:t>«La cantidad de luz es absorbida y no permite que pase»</w:t>
            </w:r>
          </w:p>
        </w:tc>
        <w:tc>
          <w:tcPr>
            <w:tcW w:type="dxa" w:w="4706"/>
          </w:tcPr>
          <w:p>
            <w:pPr>
              <w:pStyle w:val="Tabla"/>
            </w:pPr>
            <w:r/>
            <w:r>
              <w:rPr>
                <w:b w:val="0"/>
                <w:i w:val="0"/>
              </w:rPr>
            </w:r>
            <w:r>
              <w:rPr>
                <w:b/>
                <w:i w:val="0"/>
              </w:rPr>
              <w:t>La ABSORCIÓN</w:t>
            </w:r>
            <w:r>
              <w:rPr>
                <w:b w:val="0"/>
                <w:i w:val="0"/>
              </w:rPr>
            </w:r>
          </w:p>
        </w:tc>
      </w:tr>
      <w:tr>
        <w:tc>
          <w:tcPr>
            <w:tcW w:type="dxa" w:w="4706"/>
          </w:tcPr>
          <w:p>
            <w:pPr>
              <w:pStyle w:val="Tabla"/>
            </w:pPr>
            <w:r/>
            <w:r>
              <w:rPr>
                <w:b w:val="0"/>
                <w:i w:val="0"/>
              </w:rPr>
              <w:t>«Pasan por un orificio estrecho provocando bandas oscuras, claras o coloreadas»</w:t>
            </w:r>
          </w:p>
        </w:tc>
        <w:tc>
          <w:tcPr>
            <w:tcW w:type="dxa" w:w="4706"/>
          </w:tcPr>
          <w:p>
            <w:pPr>
              <w:pStyle w:val="Tabla"/>
            </w:pPr>
            <w:r/>
            <w:r>
              <w:rPr>
                <w:b w:val="0"/>
                <w:i w:val="0"/>
              </w:rPr>
            </w:r>
            <w:r>
              <w:rPr>
                <w:b/>
                <w:i w:val="0"/>
              </w:rPr>
              <w:t>La DIFRACCIÓN</w:t>
            </w:r>
            <w:r>
              <w:rPr>
                <w:b w:val="0"/>
                <w:i w:val="0"/>
              </w:rPr>
            </w:r>
          </w:p>
        </w:tc>
      </w:tr>
    </w:tbl>
    <w:p>
      <w:pPr/>
    </w:p>
    <w:p>
      <w:pPr/>
      <w:r>
        <w:rPr>
          <w:b w:val="0"/>
          <w:i w:val="0"/>
        </w:rPr>
      </w:r>
      <w:r>
        <w:rPr>
          <w:b/>
          <w:i w:val="0"/>
        </w:rPr>
        <w:t>Reflexión, refracción, absorción y difracción son los cuatro comportamientos que hay que saber</w:t>
      </w:r>
      <w:r>
        <w:t xml:space="preserve"> </w:t>
      </w:r>
      <w:r>
        <w:rPr>
          <w:b/>
          <w:i w:val="0"/>
        </w:rPr>
        <w:t>separar</w:t>
      </w:r>
      <w:r>
        <w:rPr>
          <w:b w:val="0"/>
          <w:i w:val="0"/>
        </w:rPr>
        <w:t>, y el examen los pone los cuatro en la misma pregunta.</w:t>
      </w:r>
    </w:p>
    <w:p>
      <w:pPr/>
      <w:r>
        <w:rPr>
          <w:b w:val="0"/>
          <w:i w:val="0"/>
        </w:rPr>
      </w:r>
      <w:r>
        <w:rPr>
          <w:b/>
          <w:i w:val="0"/>
        </w:rPr>
        <w:t>La dispersión</w:t>
      </w:r>
      <w:r>
        <w:rPr>
          <w:b w:val="0"/>
          <w:i w:val="0"/>
        </w:rPr>
        <w:t xml:space="preserve">, que es la consecuencia de la refracción que interesa a este tema: </w:t>
      </w:r>
      <w:r>
        <w:rPr>
          <w:b/>
          <w:i w:val="0"/>
        </w:rPr>
        <w:t>cada longitud</w:t>
      </w:r>
      <w:r>
        <w:t xml:space="preserve"> </w:t>
      </w:r>
      <w:r>
        <w:rPr>
          <w:b/>
          <w:i w:val="0"/>
        </w:rPr>
        <w:t>de onda se refracta en un ángulo distinto</w:t>
      </w:r>
      <w:r>
        <w:rPr>
          <w:b w:val="0"/>
          <w:i w:val="0"/>
        </w:rPr>
        <w:t xml:space="preserve">, porque </w:t>
      </w:r>
      <w:r>
        <w:rPr>
          <w:b/>
          <w:i w:val="0"/>
        </w:rPr>
        <w:t>el índice de refracción de un medio depende de</w:t>
      </w:r>
      <w:r>
        <w:t xml:space="preserve"> </w:t>
      </w:r>
      <w:r>
        <w:rPr>
          <w:b/>
          <w:i w:val="0"/>
        </w:rPr>
        <w:t>la longitud de onda</w:t>
      </w:r>
      <w:r>
        <w:rPr>
          <w:b w:val="0"/>
          <w:i w:val="0"/>
        </w:rPr>
        <w:t xml:space="preserve">. Ésa es la razón de que </w:t>
      </w:r>
      <w:r>
        <w:rPr>
          <w:b/>
          <w:i w:val="0"/>
        </w:rPr>
        <w:t>un prisma descomponga la luz blanca</w:t>
      </w:r>
      <w:r>
        <w:rPr>
          <w:b w:val="0"/>
          <w:i w:val="0"/>
        </w:rPr>
        <w:t xml:space="preserve"> y de que</w:t>
      </w:r>
      <w:r>
        <w:t xml:space="preserve"> </w:t>
      </w:r>
      <w:r>
        <w:rPr>
          <w:b w:val="0"/>
          <w:i w:val="0"/>
        </w:rPr>
      </w:r>
      <w:r>
        <w:rPr>
          <w:b/>
          <w:i w:val="0"/>
        </w:rPr>
        <w:t>exista el arcoíris</w:t>
      </w:r>
      <w:r>
        <w:rPr>
          <w:b w:val="0"/>
          <w:i w:val="0"/>
        </w:rPr>
        <w:t>.</w:t>
      </w:r>
    </w:p>
    <w:p>
      <w:pPr/>
      <w:r>
        <w:rPr>
          <w:b w:val="0"/>
          <w:i w:val="0"/>
        </w:rPr>
      </w:r>
      <w:r>
        <w:rPr>
          <w:b/>
          <w:i w:val="0"/>
        </w:rPr>
        <w:t>El color que sufre menos el fenómeno de la refracción es el rojo.</w:t>
      </w:r>
      <w:r>
        <w:rPr>
          <w:b w:val="0"/>
          <w:i w:val="0"/>
        </w:rPr>
        <w:t xml:space="preserve"> Ésa es la respuesta oficial a la</w:t>
      </w:r>
      <w:r>
        <w:t xml:space="preserve"> </w:t>
      </w:r>
      <w:r>
        <w:rPr>
          <w:b w:val="0"/>
          <w:i w:val="0"/>
        </w:rPr>
        <w:t>pregunta 77.</w:t>
      </w:r>
    </w:p>
    <w:p>
      <w:pPr/>
      <w:r>
        <w:rPr>
          <w:b w:val="0"/>
          <w:i w:val="0"/>
        </w:rPr>
      </w:r>
      <w:r>
        <w:rPr>
          <w:b/>
          <w:i w:val="0"/>
        </w:rPr>
        <w:t>Por qué el rojo y no el azul, que es lo que hay que entender</w:t>
      </w:r>
      <w:r>
        <w:rPr>
          <w:b w:val="0"/>
          <w:i w:val="0"/>
        </w:rPr>
        <w:t xml:space="preserve">: </w:t>
      </w:r>
      <w:r>
        <w:rPr>
          <w:b/>
          <w:i w:val="0"/>
        </w:rPr>
        <w:t>la desviación crece al disminuir</w:t>
      </w:r>
      <w:r>
        <w:t xml:space="preserve"> </w:t>
      </w:r>
      <w:r>
        <w:rPr>
          <w:b/>
          <w:i w:val="0"/>
        </w:rPr>
        <w:t>la longitud de onda</w:t>
      </w:r>
      <w:r>
        <w:rPr>
          <w:b w:val="0"/>
          <w:i w:val="0"/>
        </w:rPr>
        <w:t xml:space="preserve">. </w:t>
      </w:r>
      <w:r>
        <w:rPr>
          <w:b/>
          <w:i w:val="0"/>
        </w:rPr>
        <w:t>El violeta y el azul son los que más se desvían; el rojo, con la longitud de</w:t>
      </w:r>
      <w:r>
        <w:t xml:space="preserve"> </w:t>
      </w:r>
      <w:r>
        <w:rPr>
          <w:b/>
          <w:i w:val="0"/>
        </w:rPr>
        <w:t>onda más larga del espectro visible, es el que menos.</w:t>
      </w:r>
      <w:r>
        <w:rPr>
          <w:b w:val="0"/>
          <w:i w:val="0"/>
        </w:rPr>
        <w:t xml:space="preserve"> Por eso </w:t>
      </w:r>
      <w:r>
        <w:rPr>
          <w:b/>
          <w:i w:val="0"/>
        </w:rPr>
        <w:t>en el arcoíris el rojo queda en el</w:t>
      </w:r>
      <w:r>
        <w:t xml:space="preserve"> </w:t>
      </w:r>
      <w:r>
        <w:rPr>
          <w:b/>
          <w:i w:val="0"/>
        </w:rPr>
        <w:t>borde exterior y el violeta en el interior</w:t>
      </w:r>
      <w:r>
        <w:rPr>
          <w:b w:val="0"/>
          <w:i w:val="0"/>
        </w:rPr>
        <w:t xml:space="preserve">, y por eso </w:t>
      </w:r>
      <w:r>
        <w:rPr>
          <w:b/>
          <w:i w:val="0"/>
        </w:rPr>
        <w:t>la aberración cromática de un objetivo</w:t>
      </w:r>
      <w:r>
        <w:t xml:space="preserve"> </w:t>
      </w:r>
      <w:r>
        <w:rPr>
          <w:b/>
          <w:i w:val="0"/>
        </w:rPr>
        <w:t>desplaza sobre todo los azules</w:t>
      </w:r>
      <w:r>
        <w:rPr>
          <w:b w:val="0"/>
          <w:i w:val="0"/>
        </w:rPr>
        <w:t>.</w:t>
      </w:r>
    </w:p>
    <w:p>
      <w:pPr/>
      <w:r>
        <w:rPr>
          <w:b w:val="0"/>
          <w:i w:val="0"/>
        </w:rPr>
      </w:r>
      <w:r>
        <w:rPr>
          <w:b/>
          <w:i w:val="0"/>
        </w:rPr>
        <w:t>La regla que resuelve las tres preguntas de este epígrafe y del anterior</w:t>
      </w:r>
      <w:r>
        <w:rPr>
          <w:b w:val="0"/>
          <w:i w:val="0"/>
        </w:rPr>
        <w:t xml:space="preserve">: </w:t>
      </w:r>
      <w:r>
        <w:rPr>
          <w:b/>
          <w:i w:val="0"/>
        </w:rPr>
        <w:t>longitud de onda corta</w:t>
      </w:r>
      <w:r>
        <w:t xml:space="preserve"> </w:t>
      </w:r>
      <w:r>
        <w:rPr>
          <w:b/>
          <w:i w:val="0"/>
        </w:rPr>
        <w:t>—azul y violeta— significa frecuencia alta y mucha desviación; longitud larga —rojo— significa</w:t>
      </w:r>
      <w:r>
        <w:t xml:space="preserve"> </w:t>
      </w:r>
      <w:r>
        <w:rPr>
          <w:b/>
          <w:i w:val="0"/>
        </w:rPr>
        <w:t>frecuencia baja y poca desviación.</w:t>
      </w:r>
      <w:r>
        <w:rPr>
          <w:b w:val="0"/>
          <w:i w:val="0"/>
        </w:rPr>
      </w:r>
    </w:p>
    <w:p>
      <w:pPr>
        <w:pStyle w:val="Heading2"/>
      </w:pPr>
      <w:r>
        <w:rPr>
          <w:b w:val="0"/>
          <w:i w:val="0"/>
        </w:rPr>
        <w:t>1.3 El prisma dicroico</w:t>
      </w:r>
    </w:p>
    <w:p>
      <w:pPr/>
      <w:r>
        <w:rPr>
          <w:b w:val="0"/>
          <w:i w:val="0"/>
        </w:rPr>
      </w:r>
      <w:r>
        <w:rPr>
          <w:b/>
          <w:i w:val="0"/>
        </w:rPr>
        <w:t>Un prisma dicroico es un elemento óptico con capacidad de separar la luz blanca en sus componentes</w:t>
      </w:r>
      <w:r>
        <w:t xml:space="preserve"> </w:t>
      </w:r>
      <w:r>
        <w:rPr>
          <w:b/>
          <w:i w:val="0"/>
        </w:rPr>
        <w:t>de color rojo, verde y azul.</w:t>
      </w:r>
      <w:r>
        <w:rPr>
          <w:b w:val="0"/>
          <w:i w:val="0"/>
        </w:rPr>
        <w:t xml:space="preserve"> Ésa es la respuesta oficial a la pregunta 38.</w:t>
      </w:r>
    </w:p>
    <w:p>
      <w:pPr/>
      <w:r>
        <w:rPr>
          <w:b w:val="0"/>
          <w:i w:val="0"/>
        </w:rPr>
      </w:r>
      <w:r>
        <w:rPr>
          <w:b/>
          <w:i w:val="0"/>
        </w:rPr>
        <w:t>Por qué le importa a un operador de cámara</w:t>
      </w:r>
      <w:r>
        <w:rPr>
          <w:b w:val="0"/>
          <w:i w:val="0"/>
        </w:rPr>
        <w:t xml:space="preserve">: </w:t>
      </w:r>
      <w:r>
        <w:rPr>
          <w:b/>
          <w:i w:val="0"/>
        </w:rPr>
        <w:t>es la pieza que hay detrás del objetivo en las</w:t>
      </w:r>
      <w:r>
        <w:t xml:space="preserve"> </w:t>
      </w:r>
      <w:r>
        <w:rPr>
          <w:b/>
          <w:i w:val="0"/>
        </w:rPr>
        <w:t>cámaras de tres sensores</w:t>
      </w:r>
      <w:r>
        <w:rPr>
          <w:b w:val="0"/>
          <w:i w:val="0"/>
        </w:rPr>
        <w:t xml:space="preserve">. La luz entra por la óptica, </w:t>
      </w:r>
      <w:r>
        <w:rPr>
          <w:b/>
          <w:i w:val="0"/>
        </w:rPr>
        <w:t>el prisma la separa en tres haces</w:t>
      </w:r>
      <w:r>
        <w:rPr>
          <w:b w:val="0"/>
          <w:i w:val="0"/>
        </w:rPr>
        <w:t xml:space="preserve"> y </w:t>
      </w:r>
      <w:r>
        <w:rPr>
          <w:b/>
          <w:i w:val="0"/>
        </w:rPr>
        <w:t>cada</w:t>
      </w:r>
      <w:r>
        <w:t xml:space="preserve"> </w:t>
      </w:r>
      <w:r>
        <w:rPr>
          <w:b/>
          <w:i w:val="0"/>
        </w:rPr>
        <w:t>uno cae sobre un sensor dedicado</w:t>
      </w:r>
      <w:r>
        <w:rPr>
          <w:b w:val="0"/>
          <w:i w:val="0"/>
        </w:rPr>
        <w:t>: uno para el rojo, uno para el verde y uno para el azul.</w:t>
      </w:r>
    </w:p>
    <w:p>
      <w:pPr/>
      <w:r>
        <w:rPr>
          <w:b w:val="0"/>
          <w:i w:val="0"/>
        </w:rPr>
      </w:r>
      <w:r>
        <w:rPr>
          <w:b/>
          <w:i w:val="0"/>
        </w:rPr>
        <w:t>Cómo lo hace, y por qué se llama dicroico</w:t>
      </w:r>
      <w:r>
        <w:rPr>
          <w:b w:val="0"/>
          <w:i w:val="0"/>
        </w:rPr>
        <w:t xml:space="preserve">: </w:t>
      </w:r>
      <w:r>
        <w:rPr>
          <w:b/>
          <w:i w:val="0"/>
        </w:rPr>
        <w:t>no descompone la luz por dispersión, como un prisma</w:t>
      </w:r>
      <w:r>
        <w:t xml:space="preserve"> </w:t>
      </w:r>
      <w:r>
        <w:rPr>
          <w:b/>
          <w:i w:val="0"/>
        </w:rPr>
        <w:t>de vidrio</w:t>
      </w:r>
      <w:r>
        <w:rPr>
          <w:b w:val="0"/>
          <w:i w:val="0"/>
        </w:rPr>
        <w:t xml:space="preserve">, sino </w:t>
      </w:r>
      <w:r>
        <w:rPr>
          <w:b/>
          <w:i w:val="0"/>
        </w:rPr>
        <w:t>por reflexión selectiva</w:t>
      </w:r>
      <w:r>
        <w:rPr>
          <w:b w:val="0"/>
          <w:i w:val="0"/>
        </w:rPr>
        <w:t xml:space="preserve">. Sus caras llevan </w:t>
      </w:r>
      <w:r>
        <w:rPr>
          <w:b/>
          <w:i w:val="0"/>
        </w:rPr>
        <w:t>recubrimientos que reflejan una banda</w:t>
      </w:r>
      <w:r>
        <w:t xml:space="preserve"> </w:t>
      </w:r>
      <w:r>
        <w:rPr>
          <w:b/>
          <w:i w:val="0"/>
        </w:rPr>
        <w:t>del espectro y dejan pasar el resto</w:t>
      </w:r>
      <w:r>
        <w:rPr>
          <w:b w:val="0"/>
          <w:i w:val="0"/>
        </w:rPr>
        <w:t xml:space="preserve">, y de ahí el nombre: </w:t>
      </w:r>
      <w:r>
        <w:rPr>
          <w:b w:val="0"/>
          <w:i/>
        </w:rPr>
        <w:t>dicroico</w:t>
      </w:r>
      <w:r>
        <w:rPr>
          <w:b w:val="0"/>
          <w:i w:val="0"/>
        </w:rPr>
        <w:t xml:space="preserve"> significa «de dos colores»,</w:t>
      </w:r>
      <w:r>
        <w:t xml:space="preserve"> </w:t>
      </w:r>
      <w:r>
        <w:rPr>
          <w:b w:val="0"/>
          <w:i w:val="0"/>
        </w:rPr>
        <w:t xml:space="preserve">porque </w:t>
      </w:r>
      <w:r>
        <w:rPr>
          <w:b/>
          <w:i w:val="0"/>
        </w:rPr>
        <w:t>el mismo recubrimiento se ve de un color por reflexión y de otro por transmisión</w:t>
      </w:r>
      <w:r>
        <w:rPr>
          <w:b w:val="0"/>
          <w:i w:val="0"/>
        </w:rPr>
        <w:t>.</w:t>
      </w:r>
    </w:p>
    <w:p>
      <w:pPr/>
      <w:r>
        <w:rPr>
          <w:b w:val="0"/>
          <w:i w:val="0"/>
        </w:rPr>
      </w:r>
      <w:r>
        <w:rPr>
          <w:b/>
          <w:i w:val="0"/>
        </w:rPr>
        <w:t>Las tres opciones falsas de la pregunta 38: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«Un cristal que </w:t>
            </w:r>
            <w:r>
              <w:rPr>
                <w:b w:val="0"/>
                <w:i/>
              </w:rPr>
              <w:t>mezcla</w:t>
            </w:r>
            <w:r>
              <w:rPr>
                <w:b w:val="0"/>
                <w:i w:val="0"/>
              </w:rPr>
              <w:t xml:space="preserve"> los colores del espectro»</w:t>
            </w:r>
          </w:p>
        </w:tc>
        <w:tc>
          <w:tcPr>
            <w:tcW w:type="dxa" w:w="4706"/>
          </w:tcPr>
          <w:p>
            <w:pPr>
              <w:pStyle w:val="Tabla"/>
            </w:pPr>
            <w:r/>
            <w:r>
              <w:rPr>
                <w:b w:val="0"/>
                <w:i w:val="0"/>
              </w:rPr>
            </w:r>
            <w:r>
              <w:rPr>
                <w:b/>
                <w:i w:val="0"/>
              </w:rPr>
              <w:t>Hace exactamente lo contrario</w:t>
            </w:r>
            <w:r>
              <w:rPr>
                <w:b w:val="0"/>
                <w:i w:val="0"/>
              </w:rPr>
              <w:t>: los separa</w:t>
            </w:r>
          </w:p>
        </w:tc>
      </w:tr>
      <w:tr>
        <w:tc>
          <w:tcPr>
            <w:tcW w:type="dxa" w:w="4706"/>
          </w:tcPr>
          <w:p>
            <w:pPr>
              <w:pStyle w:val="Tabla"/>
            </w:pPr>
            <w:r/>
            <w:r>
              <w:rPr>
                <w:b w:val="0"/>
                <w:i w:val="0"/>
              </w:rPr>
              <w:t>«Se utiliza para crear efectos especiales digitales»</w:t>
            </w:r>
          </w:p>
        </w:tc>
        <w:tc>
          <w:tcPr>
            <w:tcW w:type="dxa" w:w="4706"/>
          </w:tcPr>
          <w:p>
            <w:pPr>
              <w:pStyle w:val="Tabla"/>
            </w:pPr>
            <w:r/>
            <w:r>
              <w:rPr>
                <w:b w:val="0"/>
                <w:i w:val="0"/>
              </w:rPr>
            </w:r>
            <w:r>
              <w:rPr>
                <w:b/>
                <w:i w:val="0"/>
              </w:rPr>
              <w:t>No es un elemento digital</w:t>
            </w:r>
            <w:r>
              <w:rPr>
                <w:b w:val="0"/>
                <w:i w:val="0"/>
              </w:rPr>
              <w:t>: es óptico</w:t>
            </w:r>
          </w:p>
        </w:tc>
      </w:tr>
      <w:tr>
        <w:tc>
          <w:tcPr>
            <w:tcW w:type="dxa" w:w="4706"/>
          </w:tcPr>
          <w:p>
            <w:pPr>
              <w:pStyle w:val="Tabla"/>
            </w:pPr>
            <w:r/>
            <w:r>
              <w:rPr>
                <w:b w:val="0"/>
                <w:i w:val="0"/>
              </w:rPr>
              <w:t>«Un componente del teleobjetivo para aumentar la resolución»</w:t>
            </w:r>
          </w:p>
        </w:tc>
        <w:tc>
          <w:tcPr>
            <w:tcW w:type="dxa" w:w="4706"/>
          </w:tcPr>
          <w:p>
            <w:pPr>
              <w:pStyle w:val="Tabla"/>
            </w:pPr>
            <w:r/>
            <w:r>
              <w:rPr>
                <w:b w:val="0"/>
                <w:i w:val="0"/>
              </w:rPr>
            </w:r>
            <w:r>
              <w:rPr>
                <w:b/>
                <w:i w:val="0"/>
              </w:rPr>
              <w:t>No está en el objetivo, está detrás de él</w:t>
            </w:r>
            <w:r>
              <w:rPr>
                <w:b w:val="0"/>
                <w:i w:val="0"/>
              </w:rPr>
              <w:t>, y no aumenta la resolución</w:t>
            </w:r>
          </w:p>
        </w:tc>
      </w:tr>
    </w:tbl>
    <w:p>
      <w:pPr/>
    </w:p>
    <w:p>
      <w:pPr/>
      <w:r>
        <w:rPr>
          <w:b w:val="0"/>
          <w:i w:val="0"/>
        </w:rPr>
      </w:r>
      <w:r>
        <w:rPr>
          <w:b/>
          <w:i w:val="0"/>
        </w:rPr>
        <w:t>La ventaja del prisma frente al sensor único con filtro de color</w:t>
      </w:r>
      <w:r>
        <w:rPr>
          <w:b w:val="0"/>
          <w:i w:val="0"/>
        </w:rPr>
        <w:t>, que es lo que da sentido a la</w:t>
      </w:r>
      <w:r>
        <w:t xml:space="preserve"> </w:t>
      </w:r>
      <w:r>
        <w:rPr>
          <w:b w:val="0"/>
          <w:i w:val="0"/>
        </w:rPr>
        <w:t xml:space="preserve">pieza: </w:t>
      </w:r>
      <w:r>
        <w:rPr>
          <w:b/>
          <w:i w:val="0"/>
        </w:rPr>
        <w:t>cada sensor recibe toda la luz de su color</w:t>
      </w:r>
      <w:r>
        <w:rPr>
          <w:b w:val="0"/>
          <w:i w:val="0"/>
        </w:rPr>
        <w:t xml:space="preserve">, así que </w:t>
      </w:r>
      <w:r>
        <w:rPr>
          <w:b/>
          <w:i w:val="0"/>
        </w:rPr>
        <w:t>no hay que interpolar nada</w:t>
      </w:r>
      <w:r>
        <w:rPr>
          <w:b w:val="0"/>
          <w:i w:val="0"/>
        </w:rPr>
        <w:t>. Un</w:t>
      </w:r>
      <w:r>
        <w:t xml:space="preserve"> </w:t>
      </w:r>
      <w:r>
        <w:rPr>
          <w:b w:val="0"/>
          <w:i w:val="0"/>
        </w:rPr>
        <w:t xml:space="preserve">sensor único con máscara de filtros </w:t>
      </w:r>
      <w:r>
        <w:rPr>
          <w:b/>
          <w:i w:val="0"/>
        </w:rPr>
        <w:t>tiene que reconstruir dos de los tres colores de cada píxel a</w:t>
      </w:r>
      <w:r>
        <w:t xml:space="preserve"> </w:t>
      </w:r>
      <w:r>
        <w:rPr>
          <w:b/>
          <w:i w:val="0"/>
        </w:rPr>
        <w:t>partir de sus vecinos</w:t>
      </w:r>
      <w:r>
        <w:rPr>
          <w:b w:val="0"/>
          <w:i w:val="0"/>
        </w:rPr>
        <w:t xml:space="preserve">. </w:t>
      </w:r>
      <w:r>
        <w:rPr>
          <w:b/>
          <w:i w:val="0"/>
        </w:rPr>
        <w:t>Ésa es la razón de que las cámaras de estudio hayan usado tres sensores</w:t>
      </w:r>
      <w:r>
        <w:t xml:space="preserve"> </w:t>
      </w:r>
      <w:r>
        <w:rPr>
          <w:b/>
          <w:i w:val="0"/>
        </w:rPr>
        <w:t>durante décadas.</w:t>
      </w:r>
      <w:r>
        <w:rPr>
          <w:b w:val="0"/>
          <w:i w:val="0"/>
        </w:rPr>
      </w:r>
    </w:p>
    <w:p>
      <w:pPr>
        <w:pStyle w:val="Heading2"/>
      </w:pPr>
      <w:r>
        <w:rPr>
          <w:b w:val="0"/>
          <w:i w:val="0"/>
        </w:rPr>
        <w:t>1.4 La temperatura de color</w:t>
      </w:r>
    </w:p>
    <w:p>
      <w:pPr/>
      <w:r>
        <w:rPr>
          <w:b w:val="0"/>
          <w:i w:val="0"/>
        </w:rPr>
      </w:r>
      <w:r>
        <w:rPr>
          <w:b/>
          <w:i w:val="0"/>
        </w:rPr>
        <w:t>La temperatura de color es la temperatura a la que habría que calentar un cuerpo negro para que</w:t>
      </w:r>
      <w:r>
        <w:t xml:space="preserve"> </w:t>
      </w:r>
      <w:r>
        <w:rPr>
          <w:b/>
          <w:i w:val="0"/>
        </w:rPr>
        <w:t>emitiese luz del mismo tono que la fuente que se está describiendo.</w:t>
      </w:r>
      <w:r>
        <w:rPr>
          <w:b w:val="0"/>
          <w:i w:val="0"/>
        </w:rPr>
        <w:t xml:space="preserve"> Se mide en </w:t>
      </w:r>
      <w:r>
        <w:rPr>
          <w:b/>
          <w:i w:val="0"/>
        </w:rPr>
        <w:t>grados kelvin</w:t>
      </w:r>
      <w:r>
        <w:rPr>
          <w:b w:val="0"/>
          <w:i w:val="0"/>
        </w:rPr>
        <w:t>, y</w:t>
      </w:r>
      <w:r>
        <w:t xml:space="preserve"> </w:t>
      </w:r>
      <w:r>
        <w:rPr>
          <w:b w:val="0"/>
          <w:i w:val="0"/>
        </w:rPr>
        <w:t>tiene una particularidad que desconcierta a todo el mundo la primera vez:</w:t>
      </w:r>
    </w:p>
    <w:p>
      <w:pPr/>
      <w:r>
        <w:rPr>
          <w:b w:val="0"/>
          <w:i w:val="0"/>
        </w:rPr>
      </w:r>
      <w:r>
        <w:rPr>
          <w:b/>
          <w:i w:val="0"/>
        </w:rPr>
        <w:t>Cuanto MÁS alta es la temperatura de color, MÁS azulada es la luz. Cuanto más baja, más rojiza.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Temperatura de color aproximada</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t>1.800 K</w:t>
            </w:r>
          </w:p>
        </w:tc>
        <w:tc>
          <w:tcPr>
            <w:tcW w:type="dxa" w:w="3137"/>
          </w:tcPr>
          <w:p>
            <w:pPr>
              <w:pStyle w:val="Tabla"/>
            </w:pPr>
            <w:r/>
            <w:r>
              <w:rPr>
                <w:b w:val="0"/>
                <w:i w:val="0"/>
              </w:rPr>
            </w:r>
            <w:r>
              <w:rPr>
                <w:b/>
                <w:i w:val="0"/>
              </w:rPr>
              <w:t>Muy rojizo</w:t>
            </w:r>
            <w:r>
              <w:rPr>
                <w:b w:val="0"/>
                <w:i w:val="0"/>
              </w:rPr>
            </w:r>
          </w:p>
        </w:tc>
      </w:tr>
      <w:tr>
        <w:tc>
          <w:tcPr>
            <w:tcW w:type="dxa" w:w="3137"/>
          </w:tcPr>
          <w:p>
            <w:pPr>
              <w:pStyle w:val="Tabla"/>
            </w:pPr>
            <w:r/>
            <w:r>
              <w:rPr>
                <w:b w:val="0"/>
                <w:i w:val="0"/>
              </w:rPr>
            </w:r>
            <w:r>
              <w:rPr>
                <w:b/>
                <w:i w:val="0"/>
              </w:rPr>
              <w:t>Lámpara de tungsteno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r>
            <w:r>
              <w:rPr>
                <w:b/>
                <w:i w:val="0"/>
              </w:rPr>
              <w:t>Rojizo</w:t>
            </w:r>
            <w:r>
              <w:rPr>
                <w:b w:val="0"/>
                <w:i w:val="0"/>
              </w:rPr>
            </w:r>
          </w:p>
        </w:tc>
      </w:tr>
      <w:tr>
        <w:tc>
          <w:tcPr>
            <w:tcW w:type="dxa" w:w="3137"/>
          </w:tcPr>
          <w:p>
            <w:pPr>
              <w:pStyle w:val="Tabla"/>
            </w:pPr>
            <w:r/>
            <w:r>
              <w:rPr>
                <w:b w:val="0"/>
                <w:i w:val="0"/>
              </w:rPr>
              <w:t>Amanecer y atardecer</w:t>
            </w:r>
          </w:p>
        </w:tc>
        <w:tc>
          <w:tcPr>
            <w:tcW w:type="dxa" w:w="3137"/>
          </w:tcPr>
          <w:p>
            <w:pPr>
              <w:pStyle w:val="Tabla"/>
            </w:pPr>
            <w:r/>
            <w:r>
              <w:rPr>
                <w:b w:val="0"/>
                <w:i w:val="0"/>
              </w:rPr>
              <w:t>3.000 – 4.000 K</w:t>
            </w:r>
          </w:p>
        </w:tc>
        <w:tc>
          <w:tcPr>
            <w:tcW w:type="dxa" w:w="3137"/>
          </w:tcPr>
          <w:p>
            <w:pPr>
              <w:pStyle w:val="Tabla"/>
            </w:pPr>
            <w:r/>
            <w:r>
              <w:rPr>
                <w:b w:val="0"/>
                <w:i w:val="0"/>
              </w:rPr>
              <w:t>Cálido</w:t>
            </w:r>
          </w:p>
        </w:tc>
      </w:tr>
      <w:tr>
        <w:tc>
          <w:tcPr>
            <w:tcW w:type="dxa" w:w="3137"/>
          </w:tcPr>
          <w:p>
            <w:pPr>
              <w:pStyle w:val="Tabla"/>
            </w:pPr>
            <w:r/>
            <w:r>
              <w:rPr>
                <w:b w:val="0"/>
                <w:i w:val="0"/>
              </w:rPr>
            </w:r>
            <w:r>
              <w:rPr>
                <w:b/>
                <w:i w:val="0"/>
              </w:rPr>
              <w:t>Luz día</w:t>
            </w:r>
            <w:r>
              <w:rPr>
                <w:b w:val="0"/>
                <w:i w:val="0"/>
              </w:rPr>
            </w:r>
          </w:p>
        </w:tc>
        <w:tc>
          <w:tcPr>
            <w:tcW w:type="dxa" w:w="3137"/>
          </w:tcPr>
          <w:p>
            <w:pPr>
              <w:pStyle w:val="Tabla"/>
            </w:pPr>
            <w:r/>
            <w:r>
              <w:rPr>
                <w:b w:val="0"/>
                <w:i w:val="0"/>
              </w:rPr>
            </w:r>
            <w:r>
              <w:rPr>
                <w:b/>
                <w:i w:val="0"/>
              </w:rPr>
              <w:t>5.600 K</w:t>
            </w:r>
            <w:r>
              <w:rPr>
                <w:b w:val="0"/>
                <w:i w:val="0"/>
              </w:rPr>
            </w:r>
          </w:p>
        </w:tc>
        <w:tc>
          <w:tcPr>
            <w:tcW w:type="dxa" w:w="3137"/>
          </w:tcPr>
          <w:p>
            <w:pPr>
              <w:pStyle w:val="Tabla"/>
            </w:pPr>
            <w:r/>
            <w:r>
              <w:rPr>
                <w:b w:val="0"/>
                <w:i w:val="0"/>
              </w:rPr>
            </w:r>
            <w:r>
              <w:rPr>
                <w:b/>
                <w:i w:val="0"/>
              </w:rPr>
              <w:t>Neutra a azulada</w:t>
            </w:r>
            <w:r>
              <w:rPr>
                <w:b w:val="0"/>
                <w:i w:val="0"/>
              </w:rPr>
            </w:r>
          </w:p>
        </w:tc>
      </w:tr>
      <w:tr>
        <w:tc>
          <w:tcPr>
            <w:tcW w:type="dxa" w:w="3137"/>
          </w:tcPr>
          <w:p>
            <w:pPr>
              <w:pStyle w:val="Tabla"/>
            </w:pPr>
            <w:r/>
            <w:r>
              <w:rPr>
                <w:b w:val="0"/>
                <w:i w:val="0"/>
              </w:rPr>
              <w:t>Cielo cubierto</w:t>
            </w:r>
          </w:p>
        </w:tc>
        <w:tc>
          <w:tcPr>
            <w:tcW w:type="dxa" w:w="3137"/>
          </w:tcPr>
          <w:p>
            <w:pPr>
              <w:pStyle w:val="Tabla"/>
            </w:pPr>
            <w:r/>
            <w:r>
              <w:rPr>
                <w:b w:val="0"/>
                <w:i w:val="0"/>
              </w:rPr>
              <w:t>6.500 – 7.500 K</w:t>
            </w:r>
          </w:p>
        </w:tc>
        <w:tc>
          <w:tcPr>
            <w:tcW w:type="dxa" w:w="3137"/>
          </w:tcPr>
          <w:p>
            <w:pPr>
              <w:pStyle w:val="Tabla"/>
            </w:pPr>
            <w:r/>
            <w:r>
              <w:rPr>
                <w:b w:val="0"/>
                <w:i w:val="0"/>
              </w:rPr>
              <w:t>Azulada</w:t>
            </w:r>
          </w:p>
        </w:tc>
      </w:tr>
      <w:tr>
        <w:tc>
          <w:tcPr>
            <w:tcW w:type="dxa" w:w="3137"/>
          </w:tcPr>
          <w:p>
            <w:pPr>
              <w:pStyle w:val="Tabla"/>
            </w:pPr>
            <w:r/>
            <w:r>
              <w:rPr>
                <w:b w:val="0"/>
                <w:i w:val="0"/>
              </w:rPr>
            </w:r>
            <w:r>
              <w:rPr>
                <w:b/>
                <w:i w:val="0"/>
              </w:rPr>
              <w:t>Sombra a cielo abierto</w:t>
            </w:r>
            <w:r>
              <w:rPr>
                <w:b w:val="0"/>
                <w:i w:val="0"/>
              </w:rPr>
            </w:r>
          </w:p>
        </w:tc>
        <w:tc>
          <w:tcPr>
            <w:tcW w:type="dxa" w:w="3137"/>
          </w:tcPr>
          <w:p>
            <w:pPr>
              <w:pStyle w:val="Tabla"/>
            </w:pPr>
            <w:r/>
            <w:r>
              <w:rPr>
                <w:b w:val="0"/>
                <w:i w:val="0"/>
              </w:rPr>
              <w:t>8.000 – 10.000 K</w:t>
            </w:r>
          </w:p>
        </w:tc>
        <w:tc>
          <w:tcPr>
            <w:tcW w:type="dxa" w:w="3137"/>
          </w:tcPr>
          <w:p>
            <w:pPr>
              <w:pStyle w:val="Tabla"/>
            </w:pPr>
            <w:r/>
            <w:r>
              <w:rPr>
                <w:b w:val="0"/>
                <w:i w:val="0"/>
              </w:rPr>
            </w:r>
            <w:r>
              <w:rPr>
                <w:b/>
                <w:i w:val="0"/>
              </w:rPr>
              <w:t>Muy azulada</w:t>
            </w:r>
            <w:r>
              <w:rPr>
                <w:b w:val="0"/>
                <w:i w:val="0"/>
              </w:rPr>
            </w:r>
          </w:p>
        </w:tc>
      </w:tr>
    </w:tbl>
    <w:p>
      <w:pPr/>
    </w:p>
    <w:p>
      <w:pPr/>
      <w:r>
        <w:rPr>
          <w:b w:val="0"/>
          <w:i w:val="0"/>
        </w:rPr>
      </w:r>
      <w:r>
        <w:rPr>
          <w:b/>
          <w:i w:val="0"/>
        </w:rPr>
        <w:t>La luz día, comparada con las lámparas de tungsteno, tiene mayor riqueza en azules.</w:t>
      </w:r>
      <w:r>
        <w:rPr>
          <w:b w:val="0"/>
          <w:i w:val="0"/>
        </w:rPr>
        <w:t xml:space="preserve"> Ésa es la</w:t>
      </w:r>
      <w:r>
        <w:t xml:space="preserve"> </w:t>
      </w:r>
      <w:r>
        <w:rPr>
          <w:b w:val="0"/>
          <w:i w:val="0"/>
        </w:rPr>
        <w:t xml:space="preserve">respuesta oficial a la pregunta 19, y sale directamente de la tabla: </w:t>
      </w:r>
      <w:r>
        <w:rPr>
          <w:b/>
          <w:i w:val="0"/>
        </w:rPr>
        <w:t>5.600 K frente a 3.200 K</w:t>
      </w:r>
      <w:r>
        <w:rPr>
          <w:b w:val="0"/>
          <w:i w:val="0"/>
        </w:rPr>
        <w:t>.</w:t>
      </w:r>
    </w:p>
    <w:p>
      <w:pPr/>
      <w:r>
        <w:rPr>
          <w:b w:val="0"/>
          <w:i w:val="0"/>
        </w:rPr>
      </w:r>
      <w:r>
        <w:rPr>
          <w:b/>
          <w:i w:val="0"/>
        </w:rPr>
        <w:t>Las tres opciones falsas de la pregunta 19</w:t>
      </w:r>
      <w:r>
        <w:rPr>
          <w:b w:val="0"/>
          <w:i w:val="0"/>
        </w:rPr>
        <w:t>: «mayor longitud de onda», «mayor riqueza en rojos» y</w:t>
      </w:r>
      <w:r>
        <w:t xml:space="preserve"> </w:t>
      </w:r>
      <w:r>
        <w:rPr>
          <w:b w:val="0"/>
          <w:i w:val="0"/>
        </w:rPr>
        <w:t xml:space="preserve">«mayor riqueza en naranja» </w:t>
      </w:r>
      <w:r>
        <w:rPr>
          <w:b/>
          <w:i w:val="0"/>
        </w:rPr>
        <w:t>describen las tres el tungsteno, no la luz día</w:t>
      </w:r>
      <w:r>
        <w:rPr>
          <w:b w:val="0"/>
          <w:i w:val="0"/>
        </w:rPr>
        <w:t xml:space="preserve">. </w:t>
      </w:r>
      <w:r>
        <w:rPr>
          <w:b/>
          <w:i w:val="0"/>
        </w:rPr>
        <w:t>Las tres dicen lo</w:t>
      </w:r>
      <w:r>
        <w:t xml:space="preserve"> </w:t>
      </w:r>
      <w:r>
        <w:rPr>
          <w:b/>
          <w:i w:val="0"/>
        </w:rPr>
        <w:t>mismo con otras palabras</w:t>
      </w:r>
      <w:r>
        <w:rPr>
          <w:b w:val="0"/>
          <w:i w:val="0"/>
        </w:rPr>
        <w:t xml:space="preserve">, y por eso </w:t>
      </w:r>
      <w:r>
        <w:rPr>
          <w:b/>
          <w:i w:val="0"/>
        </w:rPr>
        <w:t>la que se sale del grupo es la buena</w:t>
      </w:r>
      <w:r>
        <w:rPr>
          <w:b w:val="0"/>
          <w:i w:val="0"/>
        </w:rPr>
        <w:t>.</w:t>
      </w:r>
    </w:p>
    <w:p>
      <w:pPr/>
      <w:r>
        <w:rPr>
          <w:b w:val="0"/>
          <w:i w:val="0"/>
        </w:rPr>
      </w:r>
      <w:r>
        <w:rPr>
          <w:b/>
          <w:i w:val="0"/>
        </w:rPr>
        <w:t>El orden de los tonos por temperatura de color</w:t>
      </w:r>
      <w:r>
        <w:rPr>
          <w:b w:val="0"/>
          <w:i w:val="0"/>
        </w:rPr>
        <w:t xml:space="preserve">, que es lo que la pregunta 43 pide: </w:t>
      </w:r>
      <w:r>
        <w:rPr>
          <w:b/>
          <w:i w:val="0"/>
        </w:rPr>
        <w:t>de mayor a</w:t>
      </w:r>
      <w:r>
        <w:t xml:space="preserve"> </w:t>
      </w:r>
      <w:r>
        <w:rPr>
          <w:b/>
          <w:i w:val="0"/>
        </w:rPr>
        <w:t>menor temperatura, violeta, índigo, azul, verde, amarillo, naranja y rojo.</w:t>
      </w:r>
      <w:r>
        <w:rPr>
          <w:b w:val="0"/>
          <w:i w:val="0"/>
        </w:rPr>
        <w:t xml:space="preserve"> Ésa es la respuesta</w:t>
      </w:r>
      <w:r>
        <w:t xml:space="preserve"> </w:t>
      </w:r>
      <w:r>
        <w:rPr>
          <w:b w:val="0"/>
          <w:i w:val="0"/>
        </w:rPr>
        <w:t>oficial.</w:t>
      </w:r>
    </w:p>
    <w:p>
      <w:pPr/>
      <w:r>
        <w:rPr>
          <w:b w:val="0"/>
          <w:i w:val="0"/>
        </w:rPr>
      </w:r>
      <w:r>
        <w:rPr>
          <w:b/>
          <w:i w:val="0"/>
        </w:rPr>
        <w:t>Es el orden inverso del arcoíris</w:t>
      </w:r>
      <w:r>
        <w:rPr>
          <w:b w:val="0"/>
          <w:i w:val="0"/>
        </w:rPr>
        <w:t xml:space="preserve">, y coincide con el de la longitud de onda: </w:t>
      </w:r>
      <w:r>
        <w:rPr>
          <w:b/>
          <w:i w:val="0"/>
        </w:rPr>
        <w:t>el violeta tiene la</w:t>
      </w:r>
      <w:r>
        <w:t xml:space="preserve"> </w:t>
      </w:r>
      <w:r>
        <w:rPr>
          <w:b/>
          <w:i w:val="0"/>
        </w:rPr>
        <w:t>longitud de onda más corta y la temperatura de color más alta; el rojo, la más larga y la más baja.</w:t>
      </w:r>
      <w:r>
        <w:rPr>
          <w:b w:val="0"/>
          <w:i w:val="0"/>
        </w:rPr>
      </w:r>
    </w:p>
    <w:p>
      <w:pPr/>
      <w:r>
        <w:rPr>
          <w:b w:val="0"/>
          <w:i w:val="0"/>
        </w:rPr>
      </w:r>
      <w:r>
        <w:rPr>
          <w:b/>
          <w:i w:val="0"/>
        </w:rPr>
        <w:t>Las tres opciones falsas empiezan por el rojo o desordenan el centro</w:t>
      </w:r>
      <w:r>
        <w:rPr>
          <w:b w:val="0"/>
          <w:i w:val="0"/>
        </w:rPr>
        <w:t xml:space="preserve">, y </w:t>
      </w:r>
      <w:r>
        <w:rPr>
          <w:b/>
          <w:i w:val="0"/>
        </w:rPr>
        <w:t>la buena es la única que</w:t>
      </w:r>
      <w:r>
        <w:t xml:space="preserve"> </w:t>
      </w:r>
      <w:r>
        <w:rPr>
          <w:b/>
          <w:i w:val="0"/>
        </w:rPr>
        <w:t>va de violeta a rojo sin saltarse ningún tono</w:t>
      </w:r>
      <w:r>
        <w:rPr>
          <w:b w:val="0"/>
          <w:i w:val="0"/>
        </w:rPr>
        <w:t>.</w:t>
      </w:r>
    </w:p>
    <w:p>
      <w:pPr/>
      <w:r>
        <w:rPr>
          <w:b w:val="0"/>
          <w:i w:val="0"/>
        </w:rPr>
      </w:r>
      <w:r>
        <w:rPr>
          <w:b/>
          <w:i w:val="0"/>
        </w:rPr>
        <w:t>La consecuencia de oficio, que es para lo que sirve todo esto</w:t>
      </w:r>
      <w:r>
        <w:rPr>
          <w:b w:val="0"/>
          <w:i w:val="0"/>
        </w:rPr>
        <w:t xml:space="preserve">: </w:t>
      </w:r>
      <w:r>
        <w:rPr>
          <w:b/>
          <w:i w:val="0"/>
        </w:rPr>
        <w:t>una cámara equilibrada para</w:t>
      </w:r>
      <w:r>
        <w:t xml:space="preserve"> </w:t>
      </w:r>
      <w:r>
        <w:rPr>
          <w:b/>
          <w:i w:val="0"/>
        </w:rPr>
        <w:t>tungsteno grabando a la luz del día da una imagen azulada, y al revés, una equilibrada para día bajo</w:t>
      </w:r>
      <w:r>
        <w:t xml:space="preserve"> </w:t>
      </w:r>
      <w:r>
        <w:rPr>
          <w:b/>
          <w:i w:val="0"/>
        </w:rPr>
        <w:t>tungsteno da una imagen anaranjada.</w:t>
      </w:r>
      <w:r>
        <w:rPr>
          <w:b w:val="0"/>
          <w:i w:val="0"/>
        </w:rPr>
        <w:t xml:space="preserve"> </w:t>
      </w:r>
      <w:r>
        <w:rPr>
          <w:b/>
          <w:i w:val="0"/>
        </w:rPr>
        <w:t>El balance de blancos es la corrección de esa diferencia</w:t>
      </w:r>
      <w:r>
        <w:rPr>
          <w:b w:val="0"/>
          <w:i w:val="0"/>
        </w:rPr>
        <w:t>, y</w:t>
      </w:r>
      <w:r>
        <w:t xml:space="preserve"> </w:t>
      </w:r>
      <w:r>
        <w:rPr>
          <w:b w:val="0"/>
          <w:i w:val="0"/>
        </w:rPr>
        <w:t xml:space="preserve">los filtros de conversión —los que suben o bajan la temperatura de color— </w:t>
      </w:r>
      <w:r>
        <w:rPr>
          <w:b/>
          <w:i w:val="0"/>
        </w:rPr>
        <w:t>son el remedio óptico del</w:t>
      </w:r>
      <w:r>
        <w:t xml:space="preserve"> </w:t>
      </w:r>
      <w:r>
        <w:rPr>
          <w:b/>
          <w:i w:val="0"/>
        </w:rPr>
        <w:t>mismo problema</w:t>
      </w:r>
      <w:r>
        <w:rPr>
          <w:b w:val="0"/>
          <w:i w:val="0"/>
        </w:rPr>
        <w:t>.</w:t>
      </w:r>
    </w:p>
    <w:p>
      <w:pPr>
        <w:pStyle w:val="Heading2"/>
      </w:pPr>
      <w:r>
        <w:rPr>
          <w:b w:val="0"/>
          <w:i w:val="0"/>
        </w:rPr>
        <w:t>1.5 La ley inversa del cuadrado</w:t>
      </w:r>
    </w:p>
    <w:p>
      <w:pPr/>
      <w:r>
        <w:rPr>
          <w:b w:val="0"/>
          <w:i w:val="0"/>
        </w:rPr>
      </w:r>
      <w:r>
        <w:rPr>
          <w:b/>
          <w:i w:val="0"/>
        </w:rPr>
        <w:t>La iluminancia que llega a una superficie disminuye con el cuadrado de la distancia a la fuente.</w:t>
      </w:r>
      <w:r>
        <w:rPr>
          <w:b w:val="0"/>
          <w:i w:val="0"/>
        </w:rPr>
      </w:r>
      <w:r>
        <w:t xml:space="preserve"> </w:t>
      </w:r>
      <w:r>
        <w:rPr>
          <w:b w:val="0"/>
          <w:i w:val="0"/>
        </w:rPr>
        <w:t>Ésa es la ley que gobierna toda la iluminación, y el examen la pregunta.</w:t>
      </w:r>
    </w:p>
    <w:p>
      <w:pPr/>
      <w:r>
        <w:rPr>
          <w:b w:val="0"/>
          <w:i w:val="0"/>
        </w:rPr>
      </w:r>
      <w:r>
        <w:rPr>
          <w:b/>
          <w:i w:val="0"/>
        </w:rPr>
        <w:t>Si se duplica la distancia entre la fuente de luz y la superficie iluminada, hay que cuadruplicar la</w:t>
      </w:r>
      <w:r>
        <w:t xml:space="preserve"> </w:t>
      </w:r>
      <w:r>
        <w:rPr>
          <w:b/>
          <w:i w:val="0"/>
        </w:rPr>
        <w:t>intensidad luminosa para conseguir la misma iluminancia.</w:t>
      </w:r>
      <w:r>
        <w:rPr>
          <w:b w:val="0"/>
          <w:i w:val="0"/>
        </w:rPr>
        <w:t xml:space="preserve"> Ésa es la respuesta oficial a la pregunta</w:t>
      </w:r>
      <w:r>
        <w:t xml:space="preserve"> </w:t>
      </w:r>
      <w:r>
        <w:rPr>
          <w:b w:val="0"/>
          <w:i w:val="0"/>
        </w:rPr>
        <w:t>78.</w:t>
      </w:r>
    </w:p>
    <w:p>
      <w:pPr/>
      <w:r>
        <w:rPr>
          <w:b w:val="0"/>
          <w:i w:val="0"/>
        </w:rPr>
      </w:r>
      <w:r>
        <w:rPr>
          <w:b/>
          <w:i w:val="0"/>
        </w:rPr>
        <w:t>Por qué el cuadrado y no el simple</w:t>
      </w:r>
      <w:r>
        <w:rPr>
          <w:b w:val="0"/>
          <w:i w:val="0"/>
        </w:rPr>
        <w:t xml:space="preserve">: </w:t>
      </w:r>
      <w:r>
        <w:rPr>
          <w:b/>
          <w:i w:val="0"/>
        </w:rPr>
        <w:t>la luz que sale de un punto se reparte sobre una esfera</w:t>
      </w:r>
      <w:r>
        <w:rPr>
          <w:b w:val="0"/>
          <w:i w:val="0"/>
        </w:rPr>
        <w:t>, y</w:t>
      </w:r>
      <w:r>
        <w:t xml:space="preserve"> </w:t>
      </w:r>
      <w:r>
        <w:rPr>
          <w:b w:val="0"/>
          <w:i w:val="0"/>
        </w:rPr>
      </w:r>
      <w:r>
        <w:rPr>
          <w:b/>
          <w:i w:val="0"/>
        </w:rPr>
        <w:t>la superficie de una esfera crece con el cuadrado de su radio</w:t>
      </w:r>
      <w:r>
        <w:rPr>
          <w:b w:val="0"/>
          <w:i w:val="0"/>
        </w:rPr>
        <w:t xml:space="preserve">. </w:t>
      </w:r>
      <w:r>
        <w:rPr>
          <w:b/>
          <w:i w:val="0"/>
        </w:rPr>
        <w:t>Al doblar la distancia, la misma</w:t>
      </w:r>
      <w:r>
        <w:t xml:space="preserve"> </w:t>
      </w:r>
      <w:r>
        <w:rPr>
          <w:b/>
          <w:i w:val="0"/>
        </w:rPr>
        <w:t>luz se reparte sobre cuatro veces más superficie</w:t>
      </w:r>
      <w:r>
        <w:rPr>
          <w:b w:val="0"/>
          <w:i w:val="0"/>
        </w:rPr>
        <w:t xml:space="preserve">, así que </w:t>
      </w:r>
      <w:r>
        <w:rPr>
          <w:b/>
          <w:i w:val="0"/>
        </w:rPr>
        <w:t>a cada trozo le llega la cuarta parte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la distancia se…</w:t>
            </w:r>
          </w:p>
        </w:tc>
        <w:tc>
          <w:tcPr>
            <w:tcW w:type="dxa" w:w="3137"/>
            <w:shd w:val="clear" w:color="auto" w:fill="E4E4E4"/>
          </w:tcPr>
          <w:p>
            <w:pPr>
              <w:pStyle w:val="Tablacabecera"/>
            </w:pPr>
            <w:r/>
            <w:r>
              <w:rPr>
                <w:b w:val="0"/>
                <w:i w:val="0"/>
              </w:rPr>
              <w:t>La iluminancia queda en…</w:t>
            </w:r>
          </w:p>
        </w:tc>
        <w:tc>
          <w:tcPr>
            <w:tcW w:type="dxa" w:w="3137"/>
            <w:shd w:val="clear" w:color="auto" w:fill="E4E4E4"/>
          </w:tcPr>
          <w:p>
            <w:pPr>
              <w:pStyle w:val="Tablacabecera"/>
            </w:pPr>
            <w:r/>
            <w:r>
              <w:rPr>
                <w:b w:val="0"/>
                <w:i w:val="0"/>
              </w:rPr>
              <w:t>Y para compensar hay que…</w:t>
            </w:r>
          </w:p>
        </w:tc>
      </w:tr>
      <w:tr>
        <w:tc>
          <w:tcPr>
            <w:tcW w:type="dxa" w:w="3137"/>
          </w:tcPr>
          <w:p>
            <w:pPr>
              <w:pStyle w:val="Tabla"/>
            </w:pPr>
            <w:r/>
            <w:r>
              <w:rPr>
                <w:b w:val="0"/>
                <w:i w:val="0"/>
              </w:rPr>
            </w:r>
            <w:r>
              <w:rPr>
                <w:b/>
                <w:i w:val="0"/>
              </w:rPr>
              <w:t>Duplica</w:t>
            </w:r>
            <w:r>
              <w:rPr>
                <w:b w:val="0"/>
                <w:i w:val="0"/>
              </w:rPr>
              <w:t xml:space="preserve"> (×2)</w:t>
            </w:r>
          </w:p>
        </w:tc>
        <w:tc>
          <w:tcPr>
            <w:tcW w:type="dxa" w:w="3137"/>
          </w:tcPr>
          <w:p>
            <w:pPr>
              <w:pStyle w:val="Tabla"/>
            </w:pPr>
            <w:r/>
            <w:r>
              <w:rPr>
                <w:b w:val="0"/>
                <w:i w:val="0"/>
              </w:rPr>
            </w:r>
            <w:r>
              <w:rPr>
                <w:b/>
                <w:i w:val="0"/>
              </w:rPr>
              <w:t>Un cuarto</w:t>
            </w:r>
            <w:r>
              <w:rPr>
                <w:b w:val="0"/>
                <w:i w:val="0"/>
              </w:rPr>
            </w:r>
          </w:p>
        </w:tc>
        <w:tc>
          <w:tcPr>
            <w:tcW w:type="dxa" w:w="3137"/>
          </w:tcPr>
          <w:p>
            <w:pPr>
              <w:pStyle w:val="Tabla"/>
            </w:pPr>
            <w:r/>
            <w:r>
              <w:rPr>
                <w:b w:val="0"/>
                <w:i w:val="0"/>
              </w:rPr>
            </w:r>
            <w:r>
              <w:rPr>
                <w:b/>
                <w:i w:val="0"/>
              </w:rPr>
              <w:t>Cuadruplicar</w:t>
            </w:r>
            <w:r>
              <w:rPr>
                <w:b w:val="0"/>
                <w:i w:val="0"/>
              </w:rPr>
              <w:t xml:space="preserve"> la intensidad</w:t>
            </w:r>
          </w:p>
        </w:tc>
      </w:tr>
      <w:tr>
        <w:tc>
          <w:tcPr>
            <w:tcW w:type="dxa" w:w="3137"/>
          </w:tcPr>
          <w:p>
            <w:pPr>
              <w:pStyle w:val="Tabla"/>
            </w:pPr>
            <w:r/>
            <w:r>
              <w:rPr>
                <w:b w:val="0"/>
                <w:i w:val="0"/>
              </w:rPr>
            </w:r>
            <w:r>
              <w:rPr>
                <w:b/>
                <w:i w:val="0"/>
              </w:rPr>
              <w:t>Triplica</w:t>
            </w:r>
            <w:r>
              <w:rPr>
                <w:b w:val="0"/>
                <w:i w:val="0"/>
              </w:rPr>
              <w:t xml:space="preserve"> (×3)</w:t>
            </w:r>
          </w:p>
        </w:tc>
        <w:tc>
          <w:tcPr>
            <w:tcW w:type="dxa" w:w="3137"/>
          </w:tcPr>
          <w:p>
            <w:pPr>
              <w:pStyle w:val="Tabla"/>
            </w:pPr>
            <w:r/>
            <w:r>
              <w:rPr>
                <w:b w:val="0"/>
                <w:i w:val="0"/>
              </w:rPr>
            </w:r>
            <w:r>
              <w:rPr>
                <w:b/>
                <w:i w:val="0"/>
              </w:rPr>
              <w:t>Un noveno</w:t>
            </w:r>
            <w:r>
              <w:rPr>
                <w:b w:val="0"/>
                <w:i w:val="0"/>
              </w:rPr>
            </w:r>
          </w:p>
        </w:tc>
        <w:tc>
          <w:tcPr>
            <w:tcW w:type="dxa" w:w="3137"/>
          </w:tcPr>
          <w:p>
            <w:pPr>
              <w:pStyle w:val="Tabla"/>
            </w:pPr>
            <w:r/>
            <w:r>
              <w:rPr>
                <w:b w:val="0"/>
                <w:i w:val="0"/>
              </w:rPr>
              <w:t>Multiplicar por nueve</w:t>
            </w:r>
          </w:p>
        </w:tc>
      </w:tr>
      <w:tr>
        <w:tc>
          <w:tcPr>
            <w:tcW w:type="dxa" w:w="3137"/>
          </w:tcPr>
          <w:p>
            <w:pPr>
              <w:pStyle w:val="Tabla"/>
            </w:pPr>
            <w:r/>
            <w:r>
              <w:rPr>
                <w:b w:val="0"/>
                <w:i w:val="0"/>
              </w:rPr>
            </w:r>
            <w:r>
              <w:rPr>
                <w:b/>
                <w:i w:val="0"/>
              </w:rPr>
              <w:t>Reduce a la mitad</w:t>
            </w:r>
            <w:r>
              <w:rPr>
                <w:b w:val="0"/>
                <w:i w:val="0"/>
              </w:rPr>
              <w:t xml:space="preserve"> (÷2)</w:t>
            </w:r>
          </w:p>
        </w:tc>
        <w:tc>
          <w:tcPr>
            <w:tcW w:type="dxa" w:w="3137"/>
          </w:tcPr>
          <w:p>
            <w:pPr>
              <w:pStyle w:val="Tabla"/>
            </w:pPr>
            <w:r/>
            <w:r>
              <w:rPr>
                <w:b w:val="0"/>
                <w:i w:val="0"/>
              </w:rPr>
            </w:r>
            <w:r>
              <w:rPr>
                <w:b/>
                <w:i w:val="0"/>
              </w:rPr>
              <w:t>El cuádruple</w:t>
            </w:r>
            <w:r>
              <w:rPr>
                <w:b w:val="0"/>
                <w:i w:val="0"/>
              </w:rPr>
            </w:r>
          </w:p>
        </w:tc>
        <w:tc>
          <w:tcPr>
            <w:tcW w:type="dxa" w:w="3137"/>
          </w:tcPr>
          <w:p>
            <w:pPr>
              <w:pStyle w:val="Tabla"/>
            </w:pPr>
            <w:r/>
            <w:r>
              <w:rPr>
                <w:b w:val="0"/>
                <w:i w:val="0"/>
              </w:rPr>
              <w:t>Dividir por cuatro</w:t>
            </w:r>
          </w:p>
        </w:tc>
      </w:tr>
    </w:tbl>
    <w:p>
      <w:pPr/>
    </w:p>
    <w:p>
      <w:pPr/>
      <w:r>
        <w:rPr>
          <w:b w:val="0"/>
          <w:i w:val="0"/>
        </w:rPr>
      </w:r>
      <w:r>
        <w:rPr>
          <w:b/>
          <w:i w:val="0"/>
        </w:rPr>
        <w:t>Las tres opciones falsas de la pregunta 78</w:t>
      </w:r>
      <w:r>
        <w:rPr>
          <w:b w:val="0"/>
          <w:i w:val="0"/>
        </w:rPr>
        <w:t xml:space="preserve"> —duplicar, triplicar y no variar nada— </w:t>
      </w:r>
      <w:r>
        <w:rPr>
          <w:b/>
          <w:i w:val="0"/>
        </w:rPr>
        <w:t>son las tres</w:t>
      </w:r>
      <w:r>
        <w:t xml:space="preserve"> </w:t>
      </w:r>
      <w:r>
        <w:rPr>
          <w:b/>
          <w:i w:val="0"/>
        </w:rPr>
        <w:t>respuestas que daría quien no conozca la ley</w:t>
      </w:r>
      <w:r>
        <w:rPr>
          <w:b w:val="0"/>
          <w:i w:val="0"/>
        </w:rPr>
        <w:t xml:space="preserve">, y </w:t>
      </w:r>
      <w:r>
        <w:rPr>
          <w:b/>
          <w:i w:val="0"/>
        </w:rPr>
        <w:t>la de «duplicar» es la trampa buena</w:t>
      </w:r>
      <w:r>
        <w:rPr>
          <w:b w:val="0"/>
          <w:i w:val="0"/>
        </w:rPr>
        <w:t>, porque es</w:t>
      </w:r>
      <w:r>
        <w:t xml:space="preserve"> </w:t>
      </w:r>
      <w:r>
        <w:rPr>
          <w:b w:val="0"/>
          <w:i w:val="0"/>
        </w:rPr>
        <w:t>la que sale de aplicar una proporción simple.</w:t>
      </w:r>
    </w:p>
    <w:p>
      <w:pPr/>
      <w:r>
        <w:rPr>
          <w:b w:val="0"/>
          <w:i w:val="0"/>
        </w:rPr>
      </w:r>
      <w:r>
        <w:rPr>
          <w:b/>
          <w:i w:val="0"/>
        </w:rPr>
        <w:t>La consecuencia práctica que todo operador conoce</w:t>
      </w:r>
      <w:r>
        <w:rPr>
          <w:b w:val="0"/>
          <w:i w:val="0"/>
        </w:rPr>
        <w:t xml:space="preserve">: </w:t>
      </w:r>
      <w:r>
        <w:rPr>
          <w:b/>
          <w:i w:val="0"/>
        </w:rPr>
        <w:t>un sujeto que se aleja un metro de una luz</w:t>
      </w:r>
      <w:r>
        <w:t xml:space="preserve"> </w:t>
      </w:r>
      <w:r>
        <w:rPr>
          <w:b/>
          <w:i w:val="0"/>
        </w:rPr>
        <w:t>cercana pierde muchísima luz; el mismo metro, alejándose de una luz lejana, casi no cambia nada.</w:t>
      </w:r>
      <w:r>
        <w:rPr>
          <w:b w:val="0"/>
          <w:i w:val="0"/>
        </w:rPr>
      </w:r>
      <w:r>
        <w:t xml:space="preserve"> </w:t>
      </w:r>
      <w:r>
        <w:rPr>
          <w:b w:val="0"/>
          <w:i w:val="0"/>
        </w:rPr>
        <w:t xml:space="preserve">Por eso </w:t>
      </w:r>
      <w:r>
        <w:rPr>
          <w:b/>
          <w:i w:val="0"/>
        </w:rPr>
        <w:t>la luz cercana castiga el movimiento del sujeto</w:t>
      </w:r>
      <w:r>
        <w:rPr>
          <w:b w:val="0"/>
          <w:i w:val="0"/>
        </w:rPr>
        <w:t xml:space="preserve"> y </w:t>
      </w:r>
      <w:r>
        <w:rPr>
          <w:b/>
          <w:i w:val="0"/>
        </w:rPr>
        <w:t>la lejana perdona</w:t>
      </w:r>
      <w:r>
        <w:rPr>
          <w:b w:val="0"/>
          <w:i w:val="0"/>
        </w:rPr>
        <w:t>.</w:t>
      </w:r>
    </w:p>
    <w:p>
      <w:pPr>
        <w:pStyle w:val="Heading2"/>
      </w:pPr>
      <w:r>
        <w:rPr>
          <w:b w:val="0"/>
          <w:i w:val="0"/>
        </w:rPr>
        <w:t>1.6 La síntesis aditiva y la sustractiva</w:t>
      </w:r>
    </w:p>
    <w:p>
      <w:pPr/>
      <w:r>
        <w:rPr>
          <w:b w:val="0"/>
          <w:i w:val="0"/>
        </w:rPr>
      </w:r>
      <w:r>
        <w:rPr>
          <w:b/>
          <w:i w:val="0"/>
        </w:rPr>
        <w:t>Son dos formas distintas de obtener colores, y confundirlas es el error clásico.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Síntesis </w:t>
            </w:r>
            <w:r>
              <w:rPr>
                <w:b/>
                <w:i w:val="0"/>
              </w:rPr>
              <w:t>aditiva</w:t>
            </w:r>
            <w:r>
              <w:rPr>
                <w:b w:val="0"/>
                <w:i w:val="0"/>
              </w:rPr>
            </w:r>
          </w:p>
        </w:tc>
        <w:tc>
          <w:tcPr>
            <w:tcW w:type="dxa" w:w="3137"/>
            <w:shd w:val="clear" w:color="auto" w:fill="E4E4E4"/>
          </w:tcPr>
          <w:p>
            <w:pPr>
              <w:pStyle w:val="Tablacabecera"/>
            </w:pPr>
            <w:r/>
            <w:r>
              <w:rPr>
                <w:b w:val="0"/>
                <w:i w:val="0"/>
              </w:rPr>
              <w:t xml:space="preserve">Síntesis </w:t>
            </w:r>
            <w:r>
              <w:rPr>
                <w:b/>
                <w:i w:val="0"/>
              </w:rPr>
              <w:t>sustractiva</w:t>
            </w:r>
            <w:r>
              <w:rPr>
                <w:b w:val="0"/>
                <w:i w:val="0"/>
              </w:rPr>
            </w:r>
          </w:p>
        </w:tc>
      </w:tr>
      <w:tr>
        <w:tc>
          <w:tcPr>
            <w:tcW w:type="dxa" w:w="3137"/>
          </w:tcPr>
          <w:p>
            <w:pPr>
              <w:pStyle w:val="Tabla"/>
            </w:pPr>
            <w:r/>
            <w:r>
              <w:rPr>
                <w:b w:val="0"/>
                <w:i w:val="0"/>
              </w:rPr>
            </w:r>
            <w:r>
              <w:rPr>
                <w:b/>
                <w:i w:val="0"/>
              </w:rPr>
              <w:t>Qué se mezcla</w:t>
            </w:r>
            <w:r>
              <w:rPr>
                <w:b w:val="0"/>
                <w:i w:val="0"/>
              </w:rPr>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Filtros o pigmentos</w:t>
            </w:r>
            <w:r>
              <w:rPr>
                <w:b w:val="0"/>
                <w:i w:val="0"/>
              </w:rPr>
            </w:r>
          </w:p>
        </w:tc>
      </w:tr>
      <w:tr>
        <w:tc>
          <w:tcPr>
            <w:tcW w:type="dxa" w:w="3137"/>
          </w:tcPr>
          <w:p>
            <w:pPr>
              <w:pStyle w:val="Tabla"/>
            </w:pPr>
            <w:r/>
            <w:r>
              <w:rPr>
                <w:b w:val="0"/>
                <w:i w:val="0"/>
              </w:rPr>
            </w:r>
            <w:r>
              <w:rPr>
                <w:b/>
                <w:i w:val="0"/>
              </w:rPr>
              <w:t>Primarios</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Cian, magenta y amarillo</w:t>
            </w:r>
            <w:r>
              <w:rPr>
                <w:b w:val="0"/>
                <w:i w:val="0"/>
              </w:rPr>
            </w:r>
          </w:p>
        </w:tc>
      </w:tr>
      <w:tr>
        <w:tc>
          <w:tcPr>
            <w:tcW w:type="dxa" w:w="3137"/>
          </w:tcPr>
          <w:p>
            <w:pPr>
              <w:pStyle w:val="Tabla"/>
            </w:pPr>
            <w:r/>
            <w:r>
              <w:rPr>
                <w:b w:val="0"/>
                <w:i w:val="0"/>
              </w:rPr>
            </w:r>
            <w:r>
              <w:rPr>
                <w:b/>
                <w:i w:val="0"/>
              </w:rPr>
              <w:t>Sumando los tres se obtiene</w:t>
            </w:r>
            <w:r>
              <w:rPr>
                <w:b w:val="0"/>
                <w:i w:val="0"/>
              </w:rPr>
            </w:r>
          </w:p>
        </w:tc>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Negro</w:t>
            </w:r>
            <w:r>
              <w:rPr>
                <w:b w:val="0"/>
                <w:i w:val="0"/>
              </w:rPr>
            </w:r>
          </w:p>
        </w:tc>
      </w:tr>
      <w:tr>
        <w:tc>
          <w:tcPr>
            <w:tcW w:type="dxa" w:w="3137"/>
          </w:tcPr>
          <w:p>
            <w:pPr>
              <w:pStyle w:val="Tabla"/>
            </w:pPr>
            <w:r/>
            <w:r>
              <w:rPr>
                <w:b w:val="0"/>
                <w:i w:val="0"/>
              </w:rPr>
            </w:r>
            <w:r>
              <w:rPr>
                <w:b/>
                <w:i w:val="0"/>
              </w:rPr>
              <w:t>Dónde ocurre</w:t>
            </w:r>
            <w:r>
              <w:rPr>
                <w:b w:val="0"/>
                <w:i w:val="0"/>
              </w:rPr>
            </w:r>
          </w:p>
        </w:tc>
        <w:tc>
          <w:tcPr>
            <w:tcW w:type="dxa" w:w="3137"/>
          </w:tcPr>
          <w:p>
            <w:pPr>
              <w:pStyle w:val="Tabla"/>
            </w:pPr>
            <w:r/>
            <w:r>
              <w:rPr>
                <w:b w:val="0"/>
                <w:i w:val="0"/>
              </w:rPr>
            </w:r>
            <w:r>
              <w:rPr>
                <w:b/>
                <w:i w:val="0"/>
              </w:rPr>
              <w:t>Una pantalla</w:t>
            </w:r>
            <w:r>
              <w:rPr>
                <w:b w:val="0"/>
                <w:i w:val="0"/>
              </w:rPr>
              <w:t>, un vídeoproyector</w:t>
            </w:r>
          </w:p>
        </w:tc>
        <w:tc>
          <w:tcPr>
            <w:tcW w:type="dxa" w:w="3137"/>
          </w:tcPr>
          <w:p>
            <w:pPr>
              <w:pStyle w:val="Tabla"/>
            </w:pPr>
            <w:r/>
            <w:r>
              <w:rPr>
                <w:b w:val="0"/>
                <w:i w:val="0"/>
              </w:rPr>
            </w:r>
            <w:r>
              <w:rPr>
                <w:b/>
                <w:i w:val="0"/>
              </w:rPr>
              <w:t>La imprenta</w:t>
            </w:r>
            <w:r>
              <w:rPr>
                <w:b w:val="0"/>
                <w:i w:val="0"/>
              </w:rPr>
              <w:t>, los filtros de una cámara</w:t>
            </w:r>
          </w:p>
        </w:tc>
      </w:tr>
    </w:tbl>
    <w:p>
      <w:pPr/>
    </w:p>
    <w:p>
      <w:pPr/>
      <w:r>
        <w:rPr>
          <w:b w:val="0"/>
          <w:i w:val="0"/>
        </w:rPr>
      </w:r>
      <w:r>
        <w:rPr>
          <w:b/>
          <w:i w:val="0"/>
        </w:rPr>
        <w:t>Cómo funciona un filtro</w:t>
      </w:r>
      <w:r>
        <w:rPr>
          <w:b w:val="0"/>
          <w:i w:val="0"/>
        </w:rPr>
        <w:t xml:space="preserve">: </w:t>
      </w:r>
      <w:r>
        <w:rPr>
          <w:b/>
          <w:i w:val="0"/>
        </w:rPr>
        <w:t>no añade su color, resta los demás.</w:t>
      </w:r>
      <w:r>
        <w:rPr>
          <w:b w:val="0"/>
          <w:i w:val="0"/>
        </w:rPr>
        <w:t xml:space="preserve"> </w:t>
      </w:r>
      <w:r>
        <w:rPr>
          <w:b/>
          <w:i w:val="0"/>
        </w:rPr>
        <w:t>Un filtro amarillo deja pasar el</w:t>
      </w:r>
      <w:r>
        <w:t xml:space="preserve"> </w:t>
      </w:r>
      <w:r>
        <w:rPr>
          <w:b/>
          <w:i w:val="0"/>
        </w:rPr>
        <w:t>rojo y el verde y absorbe el azul; un filtro cian deja pasar el verde y el azul y absorbe el rojo.</w:t>
      </w:r>
      <w:r>
        <w:rPr>
          <w:b w:val="0"/>
          <w:i w:val="0"/>
        </w:rPr>
      </w:r>
    </w:p>
    <w:p>
      <w:pPr/>
      <w:r>
        <w:rPr>
          <w:b w:val="0"/>
          <w:i w:val="0"/>
        </w:rPr>
      </w:r>
      <w:r>
        <w:rPr>
          <w:b/>
          <w:i w:val="0"/>
        </w:rPr>
        <w:t>Dada una luz blanca, si se coloca delante un filtro amarillo y otro cian, se obtiene verde.</w:t>
      </w:r>
      <w:r>
        <w:rPr>
          <w:b w:val="0"/>
          <w:i w:val="0"/>
        </w:rPr>
        <w:t xml:space="preserve"> Ésa es</w:t>
      </w:r>
      <w:r>
        <w:t xml:space="preserve"> </w:t>
      </w:r>
      <w:r>
        <w:rPr>
          <w:b w:val="0"/>
          <w:i w:val="0"/>
        </w:rPr>
        <w:t>la respuesta oficial a la pregunta 104, y se resuelve con la regla anterior en dos pasos:</w:t>
      </w:r>
    </w:p>
    <w:p>
      <w:pPr>
        <w:pStyle w:val="ListNumber"/>
      </w:pPr>
      <w:r>
        <w:rPr>
          <w:b w:val="0"/>
          <w:i w:val="0"/>
        </w:rPr>
      </w:r>
      <w:r>
        <w:rPr>
          <w:b/>
          <w:i w:val="0"/>
        </w:rPr>
        <w:t>El filtro amarillo quita el azul.</w:t>
      </w:r>
      <w:r>
        <w:rPr>
          <w:b w:val="0"/>
          <w:i w:val="0"/>
        </w:rPr>
        <w:t xml:space="preserve"> Queda </w:t>
      </w:r>
      <w:r>
        <w:rPr>
          <w:b/>
          <w:i w:val="0"/>
        </w:rPr>
        <w:t>rojo + verde</w:t>
      </w:r>
      <w:r>
        <w:rPr>
          <w:b w:val="0"/>
          <w:i w:val="0"/>
        </w:rPr>
        <w:t>.</w:t>
      </w:r>
    </w:p>
    <w:p>
      <w:pPr>
        <w:pStyle w:val="ListNumber"/>
      </w:pPr>
      <w:r>
        <w:rPr>
          <w:b w:val="0"/>
          <w:i w:val="0"/>
        </w:rPr>
      </w:r>
      <w:r>
        <w:rPr>
          <w:b/>
          <w:i w:val="0"/>
        </w:rPr>
        <w:t>El filtro cian quita el rojo.</w:t>
      </w:r>
      <w:r>
        <w:rPr>
          <w:b w:val="0"/>
          <w:i w:val="0"/>
        </w:rPr>
        <w:t xml:space="preserve"> Queda </w:t>
      </w:r>
      <w:r>
        <w:rPr>
          <w:b/>
          <w:i w:val="0"/>
        </w:rPr>
        <w:t>verde</w:t>
      </w:r>
      <w:r>
        <w:rPr>
          <w:b w:val="0"/>
          <w:i w:val="0"/>
        </w:rPr>
        <w:t>.</w:t>
      </w:r>
    </w:p>
    <w:p>
      <w:pPr/>
      <w:r>
        <w:rPr>
          <w:b w:val="0"/>
          <w:i w:val="0"/>
        </w:rPr>
      </w:r>
      <w:r>
        <w:rPr>
          <w:b/>
          <w:i w:val="0"/>
        </w:rPr>
        <w:t>La forma rápida de hacerlo</w:t>
      </w:r>
      <w:r>
        <w:rPr>
          <w:b w:val="0"/>
          <w:i w:val="0"/>
        </w:rPr>
        <w:t xml:space="preserve">, y la que conviene usar en el examen: </w:t>
      </w:r>
      <w:r>
        <w:rPr>
          <w:b/>
          <w:i w:val="0"/>
        </w:rPr>
        <w:t>cada filtro sustractivo deja</w:t>
      </w:r>
      <w:r>
        <w:t xml:space="preserve"> </w:t>
      </w:r>
      <w:r>
        <w:rPr>
          <w:b/>
          <w:i w:val="0"/>
        </w:rPr>
        <w:t>pasar dos primarios aditivos</w:t>
      </w:r>
      <w:r>
        <w:rPr>
          <w:b w:val="0"/>
          <w:i w:val="0"/>
        </w:rPr>
        <w:t xml:space="preserve">, así que </w:t>
      </w:r>
      <w:r>
        <w:rPr>
          <w:b/>
          <w:i w:val="0"/>
        </w:rPr>
        <w:t>el resultado de superponer dos filtros es el primario que</w:t>
      </w:r>
      <w:r>
        <w:t xml:space="preserve"> </w:t>
      </w:r>
      <w:r>
        <w:rPr>
          <w:b/>
          <w:i w:val="0"/>
        </w:rPr>
        <w:t>los dos dejan pasar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Amarillo</w:t>
            </w:r>
            <w:r>
              <w:rPr>
                <w:b w:val="0"/>
                <w:i w:val="0"/>
              </w:rPr>
            </w:r>
          </w:p>
        </w:tc>
        <w:tc>
          <w:tcPr>
            <w:tcW w:type="dxa" w:w="4706"/>
          </w:tcPr>
          <w:p>
            <w:pPr>
              <w:pStyle w:val="Tabla"/>
            </w:pPr>
            <w:r/>
            <w:r>
              <w:rPr>
                <w:b w:val="0"/>
                <w:i w:val="0"/>
              </w:rPr>
            </w:r>
            <w:r>
              <w:rPr>
                <w:b/>
                <w:i w:val="0"/>
              </w:rPr>
              <w:t>Rojo y verde</w:t>
            </w:r>
            <w:r>
              <w:rPr>
                <w:b w:val="0"/>
                <w:i w:val="0"/>
              </w:rPr>
            </w:r>
          </w:p>
        </w:tc>
      </w:tr>
      <w:tr>
        <w:tc>
          <w:tcPr>
            <w:tcW w:type="dxa" w:w="4706"/>
          </w:tcPr>
          <w:p>
            <w:pPr>
              <w:pStyle w:val="Tabla"/>
            </w:pPr>
            <w:r/>
            <w:r>
              <w:rPr>
                <w:b w:val="0"/>
                <w:i w:val="0"/>
              </w:rPr>
            </w:r>
            <w:r>
              <w:rPr>
                <w:b/>
                <w:i w:val="0"/>
              </w:rPr>
              <w:t>Cian</w:t>
            </w:r>
            <w:r>
              <w:rPr>
                <w:b w:val="0"/>
                <w:i w:val="0"/>
              </w:rPr>
            </w:r>
          </w:p>
        </w:tc>
        <w:tc>
          <w:tcPr>
            <w:tcW w:type="dxa" w:w="4706"/>
          </w:tcPr>
          <w:p>
            <w:pPr>
              <w:pStyle w:val="Tabla"/>
            </w:pPr>
            <w:r/>
            <w:r>
              <w:rPr>
                <w:b w:val="0"/>
                <w:i w:val="0"/>
              </w:rPr>
            </w:r>
            <w:r>
              <w:rPr>
                <w:b/>
                <w:i w:val="0"/>
              </w:rPr>
              <w:t>Verde y azul</w:t>
            </w:r>
            <w:r>
              <w:rPr>
                <w:b w:val="0"/>
                <w:i w:val="0"/>
              </w:rPr>
            </w:r>
          </w:p>
        </w:tc>
      </w:tr>
      <w:tr>
        <w:tc>
          <w:tcPr>
            <w:tcW w:type="dxa" w:w="4706"/>
          </w:tcPr>
          <w:p>
            <w:pPr>
              <w:pStyle w:val="Tabla"/>
            </w:pPr>
            <w:r/>
            <w:r>
              <w:rPr>
                <w:b w:val="0"/>
                <w:i w:val="0"/>
              </w:rPr>
            </w:r>
            <w:r>
              <w:rPr>
                <w:b/>
                <w:i w:val="0"/>
              </w:rPr>
              <w:t>Magenta</w:t>
            </w:r>
            <w:r>
              <w:rPr>
                <w:b w:val="0"/>
                <w:i w:val="0"/>
              </w:rPr>
            </w:r>
          </w:p>
        </w:tc>
        <w:tc>
          <w:tcPr>
            <w:tcW w:type="dxa" w:w="4706"/>
          </w:tcPr>
          <w:p>
            <w:pPr>
              <w:pStyle w:val="Tabla"/>
            </w:pPr>
            <w:r/>
            <w:r>
              <w:rPr>
                <w:b w:val="0"/>
                <w:i w:val="0"/>
              </w:rPr>
            </w:r>
            <w:r>
              <w:rPr>
                <w:b/>
                <w:i w:val="0"/>
              </w:rPr>
              <w:t>Rojo y azul</w:t>
            </w:r>
            <w:r>
              <w:rPr>
                <w:b w:val="0"/>
                <w:i w:val="0"/>
              </w:rPr>
            </w:r>
          </w:p>
        </w:tc>
      </w:tr>
    </w:tbl>
    <w:p>
      <w:pPr/>
    </w:p>
    <w:p>
      <w:pPr/>
      <w:r>
        <w:rPr>
          <w:b w:val="0"/>
          <w:i w:val="0"/>
        </w:rPr>
      </w:r>
      <w:r>
        <w:rPr>
          <w:b/>
          <w:i w:val="0"/>
        </w:rPr>
        <w:t>Amarillo y cian comparten el verde</w:t>
      </w:r>
      <w:r>
        <w:rPr>
          <w:b w:val="0"/>
          <w:i w:val="0"/>
        </w:rPr>
        <w:t xml:space="preserve">: ésa es la respuesta. </w:t>
      </w:r>
      <w:r>
        <w:rPr>
          <w:b/>
          <w:i w:val="0"/>
        </w:rPr>
        <w:t>Amarillo y magenta darían rojo</w:t>
      </w:r>
      <w:r>
        <w:rPr>
          <w:b w:val="0"/>
          <w:i w:val="0"/>
        </w:rPr>
        <w:t>, y</w:t>
      </w:r>
      <w:r>
        <w:t xml:space="preserve"> </w:t>
      </w:r>
      <w:r>
        <w:rPr>
          <w:b w:val="0"/>
          <w:i w:val="0"/>
        </w:rPr>
      </w:r>
      <w:r>
        <w:rPr>
          <w:b/>
          <w:i w:val="0"/>
        </w:rPr>
        <w:t>cian y magenta darían azul</w:t>
      </w:r>
      <w:r>
        <w:rPr>
          <w:b w:val="0"/>
          <w:i w:val="0"/>
        </w:rPr>
        <w:t xml:space="preserve">. </w:t>
      </w:r>
      <w:r>
        <w:rPr>
          <w:b/>
          <w:i w:val="0"/>
        </w:rPr>
        <w:t>Los tres juntos dan negro</w:t>
      </w:r>
      <w:r>
        <w:rPr>
          <w:b w:val="0"/>
          <w:i w:val="0"/>
        </w:rPr>
        <w:t>, que es la opción c) de la pregunta y la</w:t>
      </w:r>
      <w:r>
        <w:t xml:space="preserve"> </w:t>
      </w:r>
      <w:r>
        <w:rPr>
          <w:b w:val="0"/>
          <w:i w:val="0"/>
        </w:rPr>
        <w:t xml:space="preserve">trampa mejor puesta: </w:t>
      </w:r>
      <w:r>
        <w:rPr>
          <w:b/>
          <w:i w:val="0"/>
        </w:rPr>
        <w:t>es lo que saldría con los TRES filtros, no con dos.</w:t>
      </w:r>
      <w:r>
        <w:rPr>
          <w:b w:val="0"/>
          <w:i w:val="0"/>
        </w:rPr>
      </w:r>
    </w:p>
    <w:p>
      <w:pPr>
        <w:pStyle w:val="Heading2"/>
      </w:pPr>
      <w:r>
        <w:rPr>
          <w:b w:val="0"/>
          <w:i w:val="0"/>
        </w:rPr>
        <w:t>1.7 Las leyes de Grassmann</w:t>
      </w:r>
    </w:p>
    <w:p>
      <w:pPr/>
      <w:r>
        <w:rPr>
          <w:b w:val="0"/>
          <w:i w:val="0"/>
        </w:rPr>
      </w:r>
      <w:r>
        <w:rPr>
          <w:b/>
          <w:i w:val="0"/>
        </w:rPr>
        <w:t>Las leyes de Grassmann formalizan cómo se comportan las mezclas de color</w:t>
      </w:r>
      <w:r>
        <w:rPr>
          <w:b w:val="0"/>
          <w:i w:val="0"/>
        </w:rPr>
        <w:t>, y este examen pregunta</w:t>
      </w:r>
      <w:r>
        <w:t xml:space="preserve"> </w:t>
      </w:r>
      <w:r>
        <w:rPr>
          <w:b w:val="0"/>
          <w:i w:val="0"/>
        </w:rPr>
        <w:t>por la tercera.</w:t>
      </w:r>
    </w:p>
    <w:p>
      <w:pPr/>
      <w:r>
        <w:rPr>
          <w:b w:val="0"/>
          <w:i w:val="0"/>
        </w:rPr>
      </w:r>
      <w:r>
        <w:rPr>
          <w:b/>
          <w:i w:val="0"/>
        </w:rPr>
        <w:t>La tercera ley de Grassmann dice que si dos áreas dan la misma sensación de color, ésta no cambia si</w:t>
      </w:r>
      <w:r>
        <w:t xml:space="preserve"> </w:t>
      </w:r>
      <w:r>
        <w:rPr>
          <w:b/>
          <w:i w:val="0"/>
        </w:rPr>
        <w:t>en ambas se disminuye la luminosidad o el brillo.</w:t>
      </w:r>
      <w:r>
        <w:rPr>
          <w:b w:val="0"/>
          <w:i w:val="0"/>
        </w:rPr>
        <w:t xml:space="preserve"> Ésa es la respuesta oficial a la pregunta 45.</w:t>
      </w:r>
    </w:p>
    <w:p>
      <w:pPr/>
      <w:r>
        <w:rPr>
          <w:b w:val="0"/>
          <w:i w:val="0"/>
        </w:rPr>
      </w:r>
      <w:r>
        <w:rPr>
          <w:b/>
          <w:i w:val="0"/>
        </w:rPr>
        <w:t>Qué afirma, en lenguaje llano</w:t>
      </w:r>
      <w:r>
        <w:rPr>
          <w:b w:val="0"/>
          <w:i w:val="0"/>
        </w:rPr>
        <w:t xml:space="preserve">: </w:t>
      </w:r>
      <w:r>
        <w:rPr>
          <w:b/>
          <w:i w:val="0"/>
        </w:rPr>
        <w:t>una igualación de color se mantiene aunque se suba o se baje la</w:t>
      </w:r>
      <w:r>
        <w:t xml:space="preserve"> </w:t>
      </w:r>
      <w:r>
        <w:rPr>
          <w:b/>
          <w:i w:val="0"/>
        </w:rPr>
        <w:t>luz de las dos áreas a la vez.</w:t>
      </w:r>
      <w:r>
        <w:rPr>
          <w:b w:val="0"/>
          <w:i w:val="0"/>
        </w:rPr>
        <w:t xml:space="preserve"> Es lo que permite </w:t>
      </w:r>
      <w:r>
        <w:rPr>
          <w:b/>
          <w:i w:val="0"/>
        </w:rPr>
        <w:t>ajustar un monitor a distintos niveles de brillo</w:t>
      </w:r>
      <w:r>
        <w:t xml:space="preserve"> </w:t>
      </w:r>
      <w:r>
        <w:rPr>
          <w:b/>
          <w:i w:val="0"/>
        </w:rPr>
        <w:t>sin que los colores dejen de coincidir</w:t>
      </w:r>
      <w:r>
        <w:rPr>
          <w:b w:val="0"/>
          <w:i w:val="0"/>
        </w:rPr>
        <w:t xml:space="preserve">, y es la base de que </w:t>
      </w:r>
      <w:r>
        <w:rPr>
          <w:b/>
          <w:i w:val="0"/>
        </w:rPr>
        <w:t>la colorimetría se pueda tratar</w:t>
      </w:r>
      <w:r>
        <w:t xml:space="preserve"> </w:t>
      </w:r>
      <w:r>
        <w:rPr>
          <w:b/>
          <w:i w:val="0"/>
        </w:rPr>
        <w:t>independientemente de la luminancia</w:t>
      </w:r>
      <w:r>
        <w:rPr>
          <w:b w:val="0"/>
          <w:i w:val="0"/>
        </w:rPr>
        <w:t>.</w:t>
      </w:r>
    </w:p>
    <w:p>
      <w:pPr/>
      <w:r>
        <w:rPr>
          <w:b w:val="0"/>
          <w:i w:val="0"/>
        </w:rPr>
      </w:r>
      <w:r>
        <w:rPr>
          <w:b/>
          <w:i w:val="0"/>
        </w:rPr>
        <w:t>Las tres opciones falsas de la pregunta 45 son formulaciones de otras leyes o versiones deformadas</w:t>
      </w:r>
      <w:r>
        <w:t xml:space="preserve"> </w:t>
      </w:r>
      <w:r>
        <w:rPr>
          <w:b/>
          <w:i w:val="0"/>
        </w:rPr>
        <w:t>de ellas: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«Dos radiaciones cromáticamente equivalentes a una tercera son equivalentes entre sí»</w:t>
            </w:r>
          </w:p>
        </w:tc>
        <w:tc>
          <w:tcPr>
            <w:tcW w:type="dxa" w:w="4706"/>
          </w:tcPr>
          <w:p>
            <w:pPr>
              <w:pStyle w:val="Tabla"/>
            </w:pPr>
            <w:r/>
            <w:r>
              <w:rPr>
                <w:b w:val="0"/>
                <w:i w:val="0"/>
              </w:rPr>
            </w:r>
            <w:r>
              <w:rPr>
                <w:b/>
                <w:i w:val="0"/>
              </w:rPr>
              <w:t>La ley de transitividad de la igualación</w:t>
            </w:r>
            <w:r>
              <w:rPr>
                <w:b w:val="0"/>
                <w:i w:val="0"/>
              </w:rPr>
              <w:t>: es otra de las leyes, no la tercera</w:t>
            </w:r>
          </w:p>
        </w:tc>
      </w:tr>
      <w:tr>
        <w:tc>
          <w:tcPr>
            <w:tcW w:type="dxa" w:w="4706"/>
          </w:tcPr>
          <w:p>
            <w:pPr>
              <w:pStyle w:val="Tabla"/>
            </w:pPr>
            <w:r/>
            <w:r>
              <w:rPr>
                <w:b w:val="0"/>
                <w:i w:val="0"/>
              </w:rPr>
              <w:t>«La luminancia de un color cualquiera equivale a una tercera…»</w:t>
            </w:r>
          </w:p>
        </w:tc>
        <w:tc>
          <w:tcPr>
            <w:tcW w:type="dxa" w:w="4706"/>
          </w:tcPr>
          <w:p>
            <w:pPr>
              <w:pStyle w:val="Tabla"/>
            </w:pPr>
            <w:r/>
            <w:r>
              <w:rPr>
                <w:b w:val="0"/>
                <w:i w:val="0"/>
              </w:rPr>
            </w:r>
            <w:r>
              <w:rPr>
                <w:b/>
                <w:i w:val="0"/>
              </w:rPr>
              <w:t>Una deformación de la anterior</w:t>
            </w:r>
            <w:r>
              <w:rPr>
                <w:b w:val="0"/>
                <w:i w:val="0"/>
              </w:rPr>
              <w:t>, con «luminancia» donde debería decir «radiación»</w:t>
            </w:r>
          </w:p>
        </w:tc>
      </w:tr>
      <w:tr>
        <w:tc>
          <w:tcPr>
            <w:tcW w:type="dxa" w:w="4706"/>
          </w:tcPr>
          <w:p>
            <w:pPr>
              <w:pStyle w:val="Tabla"/>
            </w:pPr>
            <w:r/>
            <w:r>
              <w:rPr>
                <w:b w:val="0"/>
                <w:i w:val="0"/>
              </w:rPr>
              <w:t>«Al mezclar aditivamente dos radiaciones se produce un tercer color que puede ser generado por síntesis aditiva de los primarios»</w:t>
            </w:r>
          </w:p>
        </w:tc>
        <w:tc>
          <w:tcPr>
            <w:tcW w:type="dxa" w:w="4706"/>
          </w:tcPr>
          <w:p>
            <w:pPr>
              <w:pStyle w:val="Tabla"/>
            </w:pPr>
            <w:r/>
            <w:r>
              <w:rPr>
                <w:b w:val="0"/>
                <w:i w:val="0"/>
              </w:rPr>
            </w:r>
            <w:r>
              <w:rPr>
                <w:b/>
                <w:i w:val="0"/>
              </w:rPr>
              <w:t>La formulación de la aditividad</w:t>
            </w:r>
            <w:r>
              <w:rPr>
                <w:b w:val="0"/>
                <w:i w:val="0"/>
              </w:rPr>
              <w:t>, que es otra ley</w:t>
            </w:r>
          </w:p>
        </w:tc>
      </w:tr>
    </w:tbl>
    <w:p>
      <w:pPr/>
    </w:p>
    <w:p>
      <w:pPr/>
      <w:r>
        <w:rPr>
          <w:b w:val="0"/>
          <w:i w:val="0"/>
        </w:rPr>
      </w:r>
      <w:r>
        <w:rPr>
          <w:b/>
          <w:i w:val="0"/>
        </w:rPr>
        <w:t>Una advertencia expresa, y es importante para quien estudie esta materia en varios manuales</w:t>
      </w:r>
      <w:r>
        <w:rPr>
          <w:b w:val="0"/>
          <w:i w:val="0"/>
        </w:rPr>
        <w:t xml:space="preserve">: </w:t>
      </w:r>
      <w:r>
        <w:rPr>
          <w:b/>
          <w:i w:val="0"/>
        </w:rPr>
        <w:t>la</w:t>
      </w:r>
      <w:r>
        <w:t xml:space="preserve"> </w:t>
      </w:r>
      <w:r>
        <w:rPr>
          <w:b/>
          <w:i w:val="0"/>
        </w:rPr>
        <w:t>numeración de las leyes de Grassmann NO es universal.</w:t>
      </w:r>
      <w:r>
        <w:rPr>
          <w:b w:val="0"/>
          <w:i w:val="0"/>
        </w:rPr>
        <w:t xml:space="preserve"> Distintas fuentes las ordenan de manera</w:t>
      </w:r>
      <w:r>
        <w:t xml:space="preserve"> </w:t>
      </w:r>
      <w:r>
        <w:rPr>
          <w:b w:val="0"/>
          <w:i w:val="0"/>
        </w:rPr>
        <w:t xml:space="preserve">distinta y algunas cuentan cuatro donde otras cuentan tres. </w:t>
      </w:r>
      <w:r>
        <w:rPr>
          <w:b/>
          <w:i w:val="0"/>
        </w:rPr>
        <w:t>Este tema sigue la numeración que el</w:t>
      </w:r>
      <w:r>
        <w:t xml:space="preserve"> </w:t>
      </w:r>
      <w:r>
        <w:rPr>
          <w:b/>
          <w:i w:val="0"/>
        </w:rPr>
        <w:t>propio enunciado presupone</w:t>
      </w:r>
      <w:r>
        <w:rPr>
          <w:b w:val="0"/>
          <w:i w:val="0"/>
        </w:rPr>
        <w:t>, que es la más extendida en la literatura de colorimetría en español.</w:t>
      </w:r>
      <w:r>
        <w:t xml:space="preserve"> </w:t>
      </w:r>
      <w:r>
        <w:rPr>
          <w:b w:val="0"/>
          <w:i w:val="0"/>
        </w:rPr>
      </w:r>
      <w:r>
        <w:rPr>
          <w:b/>
          <w:i w:val="0"/>
        </w:rPr>
        <w:t>La respuesta oficial es correcta dentro de esa numeración</w:t>
      </w:r>
      <w:r>
        <w:rPr>
          <w:b w:val="0"/>
          <w:i w:val="0"/>
        </w:rPr>
        <w:t>, y quien encuentre otro orden en un</w:t>
      </w:r>
      <w:r>
        <w:t xml:space="preserve"> </w:t>
      </w:r>
      <w:r>
        <w:rPr>
          <w:b w:val="0"/>
          <w:i w:val="0"/>
        </w:rPr>
        <w:t xml:space="preserve">manual </w:t>
      </w:r>
      <w:r>
        <w:rPr>
          <w:b/>
          <w:i w:val="0"/>
        </w:rPr>
        <w:t>no está ante un error del examen</w:t>
      </w:r>
      <w:r>
        <w:rPr>
          <w:b w:val="0"/>
          <w:i w:val="0"/>
        </w:rPr>
        <w:t xml:space="preserve"> sino ante otra convención.</w:t>
      </w:r>
    </w:p>
    <w:p>
      <w:pPr/>
      <w:r>
        <w:rPr>
          <w:b w:val="0"/>
          <w:i w:val="0"/>
        </w:rPr>
      </w:r>
      <w:r>
        <w:rPr>
          <w:b/>
          <w:i w:val="0"/>
        </w:rPr>
        <w:t>El aviso de reparto que esto trae consigo</w:t>
      </w:r>
      <w:r>
        <w:rPr>
          <w:b w:val="0"/>
          <w:i w:val="0"/>
        </w:rPr>
        <w:t xml:space="preserve">: </w:t>
      </w:r>
      <w:r>
        <w:rPr>
          <w:b/>
          <w:i w:val="0"/>
        </w:rPr>
        <w:t>la misma materia se pregunta en dos ocupaciones de</w:t>
      </w:r>
      <w:r>
        <w:t xml:space="preserve"> </w:t>
      </w:r>
      <w:r>
        <w:rPr>
          <w:b/>
          <w:i w:val="0"/>
        </w:rPr>
        <w:t>este proyecto con numeraciones distintas.</w:t>
      </w:r>
      <w:r>
        <w:rPr>
          <w:b w:val="0"/>
          <w:i w:val="0"/>
        </w:rPr>
        <w:t xml:space="preserve"> En el cuadernillo de Edición y Montaje se pregunta por</w:t>
      </w:r>
      <w:r>
        <w:t xml:space="preserve"> </w:t>
      </w:r>
      <w:r>
        <w:rPr>
          <w:b w:val="0"/>
          <w:i w:val="0"/>
        </w:rPr>
      </w:r>
      <w:r>
        <w:rPr>
          <w:b/>
          <w:i w:val="0"/>
        </w:rPr>
        <w:t>la primera ley</w:t>
      </w:r>
      <w:r>
        <w:rPr>
          <w:b w:val="0"/>
          <w:i w:val="0"/>
        </w:rPr>
        <w:t xml:space="preserve">, con el enunciado de la independencia de los tres primarios; aquí, por </w:t>
      </w:r>
      <w:r>
        <w:rPr>
          <w:b/>
          <w:i w:val="0"/>
        </w:rPr>
        <w:t>la</w:t>
      </w:r>
      <w:r>
        <w:t xml:space="preserve"> </w:t>
      </w:r>
      <w:r>
        <w:rPr>
          <w:b/>
          <w:i w:val="0"/>
        </w:rPr>
        <w:t>tercera</w:t>
      </w:r>
      <w:r>
        <w:rPr>
          <w:b w:val="0"/>
          <w:i w:val="0"/>
        </w:rPr>
        <w:t xml:space="preserve">. </w:t>
      </w:r>
      <w:r>
        <w:rPr>
          <w:b/>
          <w:i w:val="0"/>
        </w:rPr>
        <w:t>Las dos respuestas oficiales son coherentes con la misma numeración</w:t>
      </w:r>
      <w:r>
        <w:rPr>
          <w:b w:val="0"/>
          <w:i w:val="0"/>
        </w:rPr>
        <w:t>, y conviene</w:t>
      </w:r>
      <w:r>
        <w:t xml:space="preserve"> </w:t>
      </w:r>
      <w:r>
        <w:rPr>
          <w:b w:val="0"/>
          <w:i w:val="0"/>
        </w:rPr>
        <w:t>estudiar las cuatro leyes juntas y no una suelta.</w:t>
      </w:r>
    </w:p>
    <w:p>
      <w:pPr>
        <w:pStyle w:val="Heading2"/>
      </w:pPr>
      <w:r>
        <w:rPr>
          <w:b w:val="0"/>
          <w:i w:val="0"/>
        </w:rPr>
        <w:t>1.8 La yuxtaposición y la placa autocroma</w:t>
      </w:r>
    </w:p>
    <w:p>
      <w:pPr/>
      <w:r>
        <w:rPr>
          <w:b w:val="0"/>
          <w:i w:val="0"/>
        </w:rPr>
      </w:r>
      <w:r>
        <w:rPr>
          <w:b/>
          <w:i w:val="0"/>
        </w:rPr>
        <w:t>La yuxtaposición es la forma de síntesis aditiva que consiste en poner los primarios uno al lado del</w:t>
      </w:r>
      <w:r>
        <w:t xml:space="preserve"> </w:t>
      </w:r>
      <w:r>
        <w:rPr>
          <w:b/>
          <w:i w:val="0"/>
        </w:rPr>
        <w:t>otro, tan pequeños que el ojo los mezcla.</w:t>
      </w:r>
      <w:r>
        <w:rPr>
          <w:b w:val="0"/>
          <w:i w:val="0"/>
        </w:rPr>
        <w:t xml:space="preserve"> Es el principio de </w:t>
      </w:r>
      <w:r>
        <w:rPr>
          <w:b/>
          <w:i w:val="0"/>
        </w:rPr>
        <w:t>todas las pantallas de televisión</w:t>
      </w:r>
      <w:r>
        <w:rPr>
          <w:b w:val="0"/>
          <w:i w:val="0"/>
        </w:rPr>
        <w:t>,</w:t>
      </w:r>
      <w:r>
        <w:t xml:space="preserve"> </w:t>
      </w:r>
      <w:r>
        <w:rPr>
          <w:b w:val="0"/>
          <w:i w:val="0"/>
        </w:rPr>
        <w:t>desde la máscara de sombra del tubo hasta el subpíxel de un panel actual.</w:t>
      </w:r>
    </w:p>
    <w:p>
      <w:pPr/>
      <w:r>
        <w:rPr>
          <w:b w:val="0"/>
          <w:i w:val="0"/>
        </w:rPr>
      </w:r>
      <w:r>
        <w:rPr>
          <w:b/>
          <w:i w:val="0"/>
        </w:rPr>
        <w:t>La placa autocroma en la cual se utilizaban granos de almidón teñidos con los tres colores aditivos</w:t>
      </w:r>
      <w:r>
        <w:t xml:space="preserve"> </w:t>
      </w:r>
      <w:r>
        <w:rPr>
          <w:b/>
          <w:i w:val="0"/>
        </w:rPr>
        <w:t>por yuxtaposición de los colores primarios es la Lumière.</w:t>
      </w:r>
      <w:r>
        <w:rPr>
          <w:b w:val="0"/>
          <w:i w:val="0"/>
        </w:rPr>
        <w:t xml:space="preserve"> Ésa es la respuesta oficial a la pregunta</w:t>
      </w:r>
      <w:r>
        <w:t xml:space="preserve"> </w:t>
      </w:r>
      <w:r>
        <w:rPr>
          <w:b w:val="0"/>
          <w:i w:val="0"/>
        </w:rPr>
        <w:t>49.</w:t>
      </w:r>
    </w:p>
    <w:p>
      <w:pPr/>
      <w:r>
        <w:rPr>
          <w:b w:val="0"/>
          <w:i w:val="0"/>
        </w:rPr>
      </w:r>
      <w:r>
        <w:rPr>
          <w:b/>
          <w:i w:val="0"/>
        </w:rPr>
        <w:t>Qué era</w:t>
      </w:r>
      <w:r>
        <w:rPr>
          <w:b w:val="0"/>
          <w:i w:val="0"/>
        </w:rPr>
        <w:t xml:space="preserve">: </w:t>
      </w:r>
      <w:r>
        <w:rPr>
          <w:b/>
          <w:i w:val="0"/>
        </w:rPr>
        <w:t>el primer procedimiento fotográfico en color de uso práctico</w:t>
      </w:r>
      <w:r>
        <w:rPr>
          <w:b w:val="0"/>
          <w:i w:val="0"/>
        </w:rPr>
        <w:t>, patentado por los</w:t>
      </w:r>
      <w:r>
        <w:t xml:space="preserve"> </w:t>
      </w:r>
      <w:r>
        <w:rPr>
          <w:b w:val="0"/>
          <w:i w:val="0"/>
        </w:rPr>
        <w:t xml:space="preserve">hermanos Lumière a comienzos del siglo XX. </w:t>
      </w:r>
      <w:r>
        <w:rPr>
          <w:b/>
          <w:i w:val="0"/>
        </w:rPr>
        <w:t>Una capa de granos de almidón de patata teñidos de</w:t>
      </w:r>
      <w:r>
        <w:t xml:space="preserve"> </w:t>
      </w:r>
      <w:r>
        <w:rPr>
          <w:b/>
          <w:i w:val="0"/>
        </w:rPr>
        <w:t>naranja, verde y violeta</w:t>
      </w:r>
      <w:r>
        <w:rPr>
          <w:b w:val="0"/>
          <w:i w:val="0"/>
        </w:rPr>
        <w:t xml:space="preserve">, extendidos sobre la placa y actuando </w:t>
      </w:r>
      <w:r>
        <w:rPr>
          <w:b/>
          <w:i w:val="0"/>
        </w:rPr>
        <w:t>como un mosaico de filtros</w:t>
      </w:r>
      <w:r>
        <w:t xml:space="preserve"> </w:t>
      </w:r>
      <w:r>
        <w:rPr>
          <w:b/>
          <w:i w:val="0"/>
        </w:rPr>
        <w:t>diminutos</w:t>
      </w:r>
      <w:r>
        <w:rPr>
          <w:b w:val="0"/>
          <w:i w:val="0"/>
        </w:rPr>
        <w:t xml:space="preserve">. La luz atravesaba el mosaico antes de llegar a la emulsión, y </w:t>
      </w:r>
      <w:r>
        <w:rPr>
          <w:b/>
          <w:i w:val="0"/>
        </w:rPr>
        <w:t>al proyectar la placa</w:t>
      </w:r>
      <w:r>
        <w:t xml:space="preserve"> </w:t>
      </w:r>
      <w:r>
        <w:rPr>
          <w:b/>
          <w:i w:val="0"/>
        </w:rPr>
        <w:t>revelada por transparencia el mismo mosaico reconstruía el color</w:t>
      </w:r>
      <w:r>
        <w:rPr>
          <w:b w:val="0"/>
          <w:i w:val="0"/>
        </w:rPr>
        <w:t>.</w:t>
      </w:r>
    </w:p>
    <w:p>
      <w:pPr/>
      <w:r>
        <w:rPr>
          <w:b w:val="0"/>
          <w:i w:val="0"/>
        </w:rPr>
      </w:r>
      <w:r>
        <w:rPr>
          <w:b/>
          <w:i w:val="0"/>
        </w:rPr>
        <w:t>Por qué está en un temario de televisión</w:t>
      </w:r>
      <w:r>
        <w:rPr>
          <w:b w:val="0"/>
          <w:i w:val="0"/>
        </w:rPr>
        <w:t xml:space="preserve">: </w:t>
      </w:r>
      <w:r>
        <w:rPr>
          <w:b/>
          <w:i w:val="0"/>
        </w:rPr>
        <w:t>es exactamente el principio del sensor de un solo chip</w:t>
      </w:r>
      <w:r>
        <w:t xml:space="preserve"> </w:t>
      </w:r>
      <w:r>
        <w:rPr>
          <w:b/>
          <w:i w:val="0"/>
        </w:rPr>
        <w:t>con máscara de filtros de color</w:t>
      </w:r>
      <w:r>
        <w:rPr>
          <w:b w:val="0"/>
          <w:i w:val="0"/>
        </w:rPr>
        <w:t xml:space="preserve">, y </w:t>
      </w:r>
      <w:r>
        <w:rPr>
          <w:b/>
          <w:i w:val="0"/>
        </w:rPr>
        <w:t>el de un panel de píxeles con subpíxeles rojo, verde y azul</w:t>
      </w:r>
      <w:r>
        <w:rPr>
          <w:b w:val="0"/>
          <w:i w:val="0"/>
        </w:rPr>
        <w:t>.</w:t>
      </w:r>
      <w:r>
        <w:t xml:space="preserve"> </w:t>
      </w:r>
      <w:r>
        <w:rPr>
          <w:b w:val="0"/>
          <w:i w:val="0"/>
        </w:rPr>
      </w:r>
      <w:r>
        <w:rPr>
          <w:b/>
          <w:i w:val="0"/>
        </w:rPr>
        <w:t>Un siglo separa el almidón de patata del sensor, y el principio es el mismo.</w:t>
      </w:r>
      <w:r>
        <w:rPr>
          <w:b w:val="0"/>
          <w:i w:val="0"/>
        </w:rPr>
      </w:r>
    </w:p>
    <w:p>
      <w:pPr/>
      <w:r>
        <w:rPr>
          <w:b w:val="0"/>
          <w:i w:val="0"/>
        </w:rPr>
      </w:r>
      <w:r>
        <w:rPr>
          <w:b/>
          <w:i w:val="0"/>
        </w:rPr>
        <w:t>Las tres opciones falsas de la pregunta 49</w:t>
      </w:r>
      <w:r>
        <w:rPr>
          <w:b w:val="0"/>
          <w:i w:val="0"/>
        </w:rPr>
        <w:t xml:space="preserve">: </w:t>
      </w:r>
      <w:r>
        <w:rPr>
          <w:b/>
          <w:i w:val="0"/>
        </w:rPr>
        <w:t>Boulogne-Billancourt</w:t>
      </w:r>
      <w:r>
        <w:rPr>
          <w:b w:val="0"/>
          <w:i w:val="0"/>
        </w:rPr>
        <w:t xml:space="preserve"> es una localidad francesa,</w:t>
      </w:r>
      <w:r>
        <w:t xml:space="preserve"> </w:t>
      </w:r>
      <w:r>
        <w:rPr>
          <w:b w:val="0"/>
          <w:i w:val="0"/>
        </w:rPr>
      </w:r>
      <w:r>
        <w:rPr>
          <w:b/>
          <w:i w:val="0"/>
        </w:rPr>
        <w:t>Gaumont</w:t>
      </w:r>
      <w:r>
        <w:rPr>
          <w:b w:val="0"/>
          <w:i w:val="0"/>
        </w:rPr>
        <w:t xml:space="preserve"> es otra casa cinematográfica de la época </w:t>
      </w:r>
      <w:r>
        <w:rPr>
          <w:b/>
          <w:i w:val="0"/>
        </w:rPr>
        <w:t>que tuvo su propio procedimiento de color</w:t>
      </w:r>
      <w:r>
        <w:rPr>
          <w:b w:val="0"/>
          <w:i w:val="0"/>
        </w:rPr>
        <w:t>, y</w:t>
      </w:r>
      <w:r>
        <w:t xml:space="preserve"> </w:t>
      </w:r>
      <w:r>
        <w:rPr>
          <w:b w:val="0"/>
          <w:i w:val="0"/>
        </w:rPr>
      </w:r>
      <w:r>
        <w:rPr>
          <w:b/>
          <w:i w:val="0"/>
        </w:rPr>
        <w:t>Seurat</w:t>
      </w:r>
      <w:r>
        <w:rPr>
          <w:b w:val="0"/>
          <w:i w:val="0"/>
        </w:rPr>
        <w:t xml:space="preserve"> es el pintor puntillista, </w:t>
      </w:r>
      <w:r>
        <w:rPr>
          <w:b/>
          <w:i w:val="0"/>
        </w:rPr>
        <w:t>cuya técnica es precisamente yuxtaposición óptica en pintura</w:t>
      </w:r>
      <w:r>
        <w:rPr>
          <w:b w:val="0"/>
          <w:i w:val="0"/>
        </w:rPr>
        <w:t>.</w:t>
      </w:r>
      <w:r>
        <w:t xml:space="preserve"> </w:t>
      </w:r>
      <w:r>
        <w:rPr>
          <w:b w:val="0"/>
          <w:i w:val="0"/>
        </w:rPr>
      </w:r>
      <w:r>
        <w:rPr>
          <w:b/>
          <w:i w:val="0"/>
        </w:rPr>
        <w:t>Las tres están escogidas para que resuenen</w:t>
      </w:r>
      <w:r>
        <w:rPr>
          <w:b w:val="0"/>
          <w:i w:val="0"/>
        </w:rPr>
        <w:t>, y sólo una es el nombre de la placa.</w:t>
      </w:r>
    </w:p>
    <w:p>
      <w:pPr>
        <w:pStyle w:val="Heading2"/>
      </w:pPr>
      <w:r>
        <w:rPr>
          <w:b w:val="0"/>
          <w:i w:val="0"/>
        </w:rPr>
        <w:t>1.9 El ojo humano</w:t>
      </w:r>
    </w:p>
    <w:p>
      <w:pPr/>
      <w:r>
        <w:rPr>
          <w:b w:val="0"/>
          <w:i w:val="0"/>
        </w:rPr>
      </w:r>
      <w:r>
        <w:rPr>
          <w:b/>
          <w:i w:val="0"/>
        </w:rPr>
        <w:t>El globo ocular está formado por tres membranas concéntricas, y de fuera a dentro son esclerótica,</w:t>
      </w:r>
      <w:r>
        <w:t xml:space="preserve"> </w:t>
      </w:r>
      <w:r>
        <w:rPr>
          <w:b/>
          <w:i w:val="0"/>
        </w:rPr>
        <w:t>coroides y retina.</w:t>
      </w:r>
      <w:r>
        <w:rPr>
          <w:b w:val="0"/>
          <w:i w:val="0"/>
        </w:rPr>
        <w:t xml:space="preserve"> Ésa es la respuesta oficial a la pregunta 81.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Membrana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Esclerótica</w:t>
            </w:r>
            <w:r>
              <w:rPr>
                <w:b w:val="0"/>
                <w:i w:val="0"/>
              </w:rPr>
            </w:r>
          </w:p>
        </w:tc>
        <w:tc>
          <w:tcPr>
            <w:tcW w:type="dxa" w:w="3137"/>
          </w:tcPr>
          <w:p>
            <w:pPr>
              <w:pStyle w:val="Tabla"/>
            </w:pPr>
            <w:r/>
            <w:r>
              <w:rPr>
                <w:b w:val="0"/>
                <w:i w:val="0"/>
              </w:rPr>
            </w:r>
            <w:r>
              <w:rPr>
                <w:b/>
                <w:i w:val="0"/>
              </w:rPr>
              <w:t>La más externa</w:t>
            </w:r>
            <w:r>
              <w:rPr>
                <w:b w:val="0"/>
                <w:i w:val="0"/>
              </w:rPr>
            </w:r>
          </w:p>
        </w:tc>
        <w:tc>
          <w:tcPr>
            <w:tcW w:type="dxa" w:w="3137"/>
          </w:tcPr>
          <w:p>
            <w:pPr>
              <w:pStyle w:val="Tabla"/>
            </w:pPr>
            <w:r/>
            <w:r>
              <w:rPr>
                <w:b w:val="0"/>
                <w:i w:val="0"/>
              </w:rPr>
            </w:r>
            <w:r>
              <w:rPr>
                <w:b/>
                <w:i w:val="0"/>
              </w:rPr>
              <w:t>Es la capa fibrosa y blanca que da forma y protege.</w:t>
            </w:r>
            <w:r>
              <w:rPr>
                <w:b w:val="0"/>
                <w:i w:val="0"/>
              </w:rPr>
              <w:t xml:space="preserve"> Por delante se transforma en </w:t>
            </w:r>
            <w:r>
              <w:rPr>
                <w:b/>
                <w:i w:val="0"/>
              </w:rPr>
              <w:t>la córnea</w:t>
            </w:r>
            <w:r>
              <w:rPr>
                <w:b w:val="0"/>
                <w:i w:val="0"/>
              </w:rPr>
              <w:t>, que es transparente</w:t>
            </w:r>
          </w:p>
        </w:tc>
      </w:tr>
      <w:tr>
        <w:tc>
          <w:tcPr>
            <w:tcW w:type="dxa" w:w="3137"/>
          </w:tcPr>
          <w:p>
            <w:pPr>
              <w:pStyle w:val="Tabla"/>
            </w:pPr>
            <w:r/>
            <w:r>
              <w:rPr>
                <w:b w:val="0"/>
                <w:i w:val="0"/>
              </w:rPr>
            </w:r>
            <w:r>
              <w:rPr>
                <w:b/>
                <w:i w:val="0"/>
              </w:rPr>
              <w:t>Coroides</w:t>
            </w:r>
            <w:r>
              <w:rPr>
                <w:b w:val="0"/>
                <w:i w:val="0"/>
              </w:rPr>
            </w:r>
          </w:p>
        </w:tc>
        <w:tc>
          <w:tcPr>
            <w:tcW w:type="dxa" w:w="3137"/>
          </w:tcPr>
          <w:p>
            <w:pPr>
              <w:pStyle w:val="Tabla"/>
            </w:pPr>
            <w:r/>
            <w:r>
              <w:rPr>
                <w:b w:val="0"/>
                <w:i w:val="0"/>
              </w:rPr>
            </w:r>
            <w:r>
              <w:rPr>
                <w:b/>
                <w:i w:val="0"/>
              </w:rPr>
              <w:t>La intermedia</w:t>
            </w:r>
            <w:r>
              <w:rPr>
                <w:b w:val="0"/>
                <w:i w:val="0"/>
              </w:rPr>
            </w:r>
          </w:p>
        </w:tc>
        <w:tc>
          <w:tcPr>
            <w:tcW w:type="dxa" w:w="3137"/>
          </w:tcPr>
          <w:p>
            <w:pPr>
              <w:pStyle w:val="Tabla"/>
            </w:pPr>
            <w:r/>
            <w:r>
              <w:rPr>
                <w:b w:val="0"/>
                <w:i w:val="0"/>
              </w:rPr>
            </w:r>
            <w:r>
              <w:rPr>
                <w:b/>
                <w:i w:val="0"/>
              </w:rPr>
              <w:t>Es la capa vascular</w:t>
            </w:r>
            <w:r>
              <w:rPr>
                <w:b w:val="0"/>
                <w:i w:val="0"/>
              </w:rPr>
              <w:t xml:space="preserve">: nutre e impide que la luz rebote dentro. Por delante forma </w:t>
            </w:r>
            <w:r>
              <w:rPr>
                <w:b/>
                <w:i w:val="0"/>
              </w:rPr>
              <w:t>el iris</w:t>
            </w:r>
            <w:r>
              <w:rPr>
                <w:b w:val="0"/>
                <w:i w:val="0"/>
              </w:rPr>
              <w:t xml:space="preserve"> y el cuerpo ciliar</w:t>
            </w:r>
          </w:p>
        </w:tc>
      </w:tr>
      <w:tr>
        <w:tc>
          <w:tcPr>
            <w:tcW w:type="dxa" w:w="3137"/>
          </w:tcPr>
          <w:p>
            <w:pPr>
              <w:pStyle w:val="Tabla"/>
            </w:pPr>
            <w:r/>
            <w:r>
              <w:rPr>
                <w:b w:val="0"/>
                <w:i w:val="0"/>
              </w:rPr>
            </w:r>
            <w:r>
              <w:rPr>
                <w:b/>
                <w:i w:val="0"/>
              </w:rPr>
              <w:t>Retina</w:t>
            </w:r>
            <w:r>
              <w:rPr>
                <w:b w:val="0"/>
                <w:i w:val="0"/>
              </w:rPr>
            </w:r>
          </w:p>
        </w:tc>
        <w:tc>
          <w:tcPr>
            <w:tcW w:type="dxa" w:w="3137"/>
          </w:tcPr>
          <w:p>
            <w:pPr>
              <w:pStyle w:val="Tabla"/>
            </w:pPr>
            <w:r/>
            <w:r>
              <w:rPr>
                <w:b w:val="0"/>
                <w:i w:val="0"/>
              </w:rPr>
            </w:r>
            <w:r>
              <w:rPr>
                <w:b/>
                <w:i w:val="0"/>
              </w:rPr>
              <w:t>La más interna</w:t>
            </w:r>
            <w:r>
              <w:rPr>
                <w:b w:val="0"/>
                <w:i w:val="0"/>
              </w:rPr>
            </w:r>
          </w:p>
        </w:tc>
        <w:tc>
          <w:tcPr>
            <w:tcW w:type="dxa" w:w="3137"/>
          </w:tcPr>
          <w:p>
            <w:pPr>
              <w:pStyle w:val="Tabla"/>
            </w:pPr>
            <w:r/>
            <w:r>
              <w:rPr>
                <w:b w:val="0"/>
                <w:i w:val="0"/>
              </w:rPr>
            </w:r>
            <w:r>
              <w:rPr>
                <w:b/>
                <w:i w:val="0"/>
              </w:rPr>
              <w:t>Es la capa nerviosa</w:t>
            </w:r>
            <w:r>
              <w:rPr>
                <w:b w:val="0"/>
                <w:i w:val="0"/>
              </w:rPr>
              <w:t>: contiene los fotorreceptores</w:t>
            </w:r>
          </w:p>
        </w:tc>
      </w:tr>
    </w:tbl>
    <w:p>
      <w:pPr/>
    </w:p>
    <w:p>
      <w:pPr/>
      <w:r>
        <w:rPr>
          <w:b w:val="0"/>
          <w:i w:val="0"/>
        </w:rPr>
      </w:r>
      <w:r>
        <w:rPr>
          <w:b/>
          <w:i w:val="0"/>
        </w:rPr>
        <w:t>Las tres opciones falsas son las mismas tres palabras en otro orden</w:t>
      </w:r>
      <w:r>
        <w:rPr>
          <w:b w:val="0"/>
          <w:i w:val="0"/>
        </w:rPr>
        <w:t xml:space="preserve">, así que </w:t>
      </w:r>
      <w:r>
        <w:rPr>
          <w:b/>
          <w:i w:val="0"/>
        </w:rPr>
        <w:t>es una pregunta de</w:t>
      </w:r>
      <w:r>
        <w:t xml:space="preserve"> </w:t>
      </w:r>
      <w:r>
        <w:rPr>
          <w:b/>
          <w:i w:val="0"/>
        </w:rPr>
        <w:t>orden puro</w:t>
      </w:r>
      <w:r>
        <w:rPr>
          <w:b w:val="0"/>
          <w:i w:val="0"/>
        </w:rPr>
        <w:t xml:space="preserve">, como la de la temperatura de color. </w:t>
      </w:r>
      <w:r>
        <w:rPr>
          <w:b/>
          <w:i w:val="0"/>
        </w:rPr>
        <w:t>La regla que la resuelve</w:t>
      </w:r>
      <w:r>
        <w:rPr>
          <w:b w:val="0"/>
          <w:i w:val="0"/>
        </w:rPr>
        <w:t xml:space="preserve">: </w:t>
      </w:r>
      <w:r>
        <w:rPr>
          <w:b/>
          <w:i w:val="0"/>
        </w:rPr>
        <w:t>de fuera a dentro, de</w:t>
      </w:r>
      <w:r>
        <w:t xml:space="preserve"> </w:t>
      </w:r>
      <w:r>
        <w:rPr>
          <w:b/>
          <w:i w:val="0"/>
        </w:rPr>
        <w:t>lo más duro a lo más nervioso</w:t>
      </w:r>
      <w:r>
        <w:rPr>
          <w:b w:val="0"/>
          <w:i w:val="0"/>
        </w:rPr>
        <w:t>: primero lo que protege, luego lo que nutre, luego lo que ve.</w:t>
      </w:r>
    </w:p>
    <w:p>
      <w:pPr/>
      <w:r>
        <w:rPr>
          <w:b w:val="0"/>
          <w:i w:val="0"/>
        </w:rPr>
      </w:r>
      <w:r>
        <w:rPr>
          <w:b/>
          <w:i w:val="0"/>
        </w:rPr>
        <w:t>Lo que hay dentro de la retina</w:t>
      </w:r>
      <w:r>
        <w:rPr>
          <w:b w:val="0"/>
          <w:i w:val="0"/>
        </w:rPr>
        <w:t>, que es lo que enlaza con el resto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Fotorreceptor</w:t>
            </w:r>
          </w:p>
        </w:tc>
        <w:tc>
          <w:tcPr>
            <w:tcW w:type="dxa" w:w="3137"/>
            <w:shd w:val="clear" w:color="auto" w:fill="E4E4E4"/>
          </w:tcPr>
          <w:p>
            <w:pPr>
              <w:pStyle w:val="Tablacabecera"/>
            </w:pPr>
            <w:r/>
            <w:r>
              <w:rPr>
                <w:b w:val="0"/>
                <w:i w:val="0"/>
              </w:rPr>
              <w:t>Cuántos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Conos</w:t>
            </w:r>
            <w:r>
              <w:rPr>
                <w:b w:val="0"/>
                <w:i w:val="0"/>
              </w:rPr>
            </w:r>
          </w:p>
        </w:tc>
        <w:tc>
          <w:tcPr>
            <w:tcW w:type="dxa" w:w="3137"/>
          </w:tcPr>
          <w:p>
            <w:pPr>
              <w:pStyle w:val="Tabla"/>
            </w:pPr>
            <w:r/>
            <w:r>
              <w:rPr>
                <w:b w:val="0"/>
                <w:i w:val="0"/>
              </w:rPr>
              <w:t>Unos seis millones</w:t>
            </w:r>
          </w:p>
        </w:tc>
        <w:tc>
          <w:tcPr>
            <w:tcW w:type="dxa" w:w="3137"/>
          </w:tcPr>
          <w:p>
            <w:pPr>
              <w:pStyle w:val="Tabla"/>
            </w:pPr>
            <w:r/>
            <w:r>
              <w:rPr>
                <w:b w:val="0"/>
                <w:i w:val="0"/>
              </w:rPr>
            </w:r>
            <w:r>
              <w:rPr>
                <w:b/>
                <w:i w:val="0"/>
              </w:rPr>
              <w:t>La visión de color y de detalle</w:t>
            </w:r>
            <w:r>
              <w:rPr>
                <w:b w:val="0"/>
                <w:i w:val="0"/>
              </w:rPr>
              <w:t xml:space="preserve">, con </w:t>
            </w:r>
            <w:r>
              <w:rPr>
                <w:b/>
                <w:i w:val="0"/>
              </w:rPr>
              <w:t>tres tipos</w:t>
            </w:r>
            <w:r>
              <w:rPr>
                <w:b w:val="0"/>
                <w:i w:val="0"/>
              </w:rPr>
              <w:t xml:space="preserve"> sensibles a zonas distintas del espectro. </w:t>
            </w:r>
            <w:r>
              <w:rPr>
                <w:b/>
                <w:i w:val="0"/>
              </w:rPr>
              <w:t>Necesitan luz</w:t>
            </w:r>
            <w:r>
              <w:rPr>
                <w:b w:val="0"/>
                <w:i w:val="0"/>
              </w:rPr>
            </w:r>
          </w:p>
        </w:tc>
      </w:tr>
      <w:tr>
        <w:tc>
          <w:tcPr>
            <w:tcW w:type="dxa" w:w="3137"/>
          </w:tcPr>
          <w:p>
            <w:pPr>
              <w:pStyle w:val="Tabla"/>
            </w:pPr>
            <w:r/>
            <w:r>
              <w:rPr>
                <w:b w:val="0"/>
                <w:i w:val="0"/>
              </w:rPr>
            </w:r>
            <w:r>
              <w:rPr>
                <w:b/>
                <w:i w:val="0"/>
              </w:rPr>
              <w:t>Bastones</w:t>
            </w:r>
            <w:r>
              <w:rPr>
                <w:b w:val="0"/>
                <w:i w:val="0"/>
              </w:rPr>
            </w:r>
          </w:p>
        </w:tc>
        <w:tc>
          <w:tcPr>
            <w:tcW w:type="dxa" w:w="3137"/>
          </w:tcPr>
          <w:p>
            <w:pPr>
              <w:pStyle w:val="Tabla"/>
            </w:pPr>
            <w:r/>
            <w:r>
              <w:rPr>
                <w:b w:val="0"/>
                <w:i w:val="0"/>
              </w:rPr>
              <w:t>Unos ciento veinte millones</w:t>
            </w:r>
          </w:p>
        </w:tc>
        <w:tc>
          <w:tcPr>
            <w:tcW w:type="dxa" w:w="3137"/>
          </w:tcPr>
          <w:p>
            <w:pPr>
              <w:pStyle w:val="Tabla"/>
            </w:pPr>
            <w:r/>
            <w:r>
              <w:rPr>
                <w:b w:val="0"/>
                <w:i w:val="0"/>
              </w:rPr>
            </w:r>
            <w:r>
              <w:rPr>
                <w:b/>
                <w:i w:val="0"/>
              </w:rPr>
              <w:t>La visión con poca luz y la periférica</w:t>
            </w:r>
            <w:r>
              <w:rPr>
                <w:b w:val="0"/>
                <w:i w:val="0"/>
              </w:rPr>
              <w:t xml:space="preserve">. </w:t>
            </w:r>
            <w:r>
              <w:rPr>
                <w:b/>
                <w:i w:val="0"/>
              </w:rPr>
              <w:t>No distinguen color</w:t>
            </w:r>
            <w:r>
              <w:rPr>
                <w:b w:val="0"/>
                <w:i w:val="0"/>
              </w:rPr>
            </w:r>
          </w:p>
        </w:tc>
      </w:tr>
    </w:tbl>
    <w:p>
      <w:pPr/>
    </w:p>
    <w:p>
      <w:pPr/>
      <w:r>
        <w:rPr>
          <w:b w:val="0"/>
          <w:i w:val="0"/>
        </w:rPr>
      </w:r>
      <w:r>
        <w:rPr>
          <w:b/>
          <w:i w:val="0"/>
        </w:rPr>
        <w:t>De los tres tipos de conos sale toda la colorimetría de este tema</w:t>
      </w:r>
      <w:r>
        <w:rPr>
          <w:b w:val="0"/>
          <w:i w:val="0"/>
        </w:rPr>
        <w:t xml:space="preserve">: </w:t>
      </w:r>
      <w:r>
        <w:rPr>
          <w:b/>
          <w:i w:val="0"/>
        </w:rPr>
        <w:t>si la percepción del color se</w:t>
      </w:r>
      <w:r>
        <w:t xml:space="preserve"> </w:t>
      </w:r>
      <w:r>
        <w:rPr>
          <w:b/>
          <w:i w:val="0"/>
        </w:rPr>
        <w:t>reduce a tres respuestas, bastan tres primarios para reproducir cualquier color</w:t>
      </w:r>
      <w:r>
        <w:rPr>
          <w:b w:val="0"/>
          <w:i w:val="0"/>
        </w:rPr>
        <w:t>, que es lo que dicen</w:t>
      </w:r>
      <w:r>
        <w:t xml:space="preserve"> </w:t>
      </w:r>
      <w:r>
        <w:rPr>
          <w:b w:val="0"/>
          <w:i w:val="0"/>
        </w:rPr>
        <w:t>las leyes de Grassmann y lo que hace posible la televisión en color.</w:t>
      </w:r>
    </w:p>
    <w:p>
      <w:pPr/>
      <w:r>
        <w:rPr>
          <w:b w:val="0"/>
          <w:i w:val="0"/>
        </w:rPr>
      </w:r>
      <w:r>
        <w:rPr>
          <w:b/>
          <w:i w:val="0"/>
        </w:rPr>
        <w:t>Y de los bastones sale un dato de oficio</w:t>
      </w:r>
      <w:r>
        <w:rPr>
          <w:b w:val="0"/>
          <w:i w:val="0"/>
        </w:rPr>
        <w:t xml:space="preserve">: </w:t>
      </w:r>
      <w:r>
        <w:rPr>
          <w:b/>
          <w:i w:val="0"/>
        </w:rPr>
        <w:t>con poca luz se ve en blanco y negro y con poco</w:t>
      </w:r>
      <w:r>
        <w:t xml:space="preserve"> </w:t>
      </w:r>
      <w:r>
        <w:rPr>
          <w:b/>
          <w:i w:val="0"/>
        </w:rPr>
        <w:t>detalle</w:t>
      </w:r>
      <w:r>
        <w:rPr>
          <w:b w:val="0"/>
          <w:i w:val="0"/>
        </w:rPr>
        <w:t xml:space="preserve">, porque </w:t>
      </w:r>
      <w:r>
        <w:rPr>
          <w:b/>
          <w:i w:val="0"/>
        </w:rPr>
        <w:t>los bastones no distinguen color y se concentran fuera del centro de la retina</w:t>
      </w:r>
      <w:r>
        <w:rPr>
          <w:b w:val="0"/>
          <w:i w:val="0"/>
        </w:rPr>
        <w:t>.</w:t>
      </w:r>
      <w:r>
        <w:t xml:space="preserve"> </w:t>
      </w:r>
      <w:r>
        <w:rPr>
          <w:b w:val="0"/>
          <w:i w:val="0"/>
        </w:rPr>
        <w:t xml:space="preserve">Por eso </w:t>
      </w:r>
      <w:r>
        <w:rPr>
          <w:b/>
          <w:i w:val="0"/>
        </w:rPr>
        <w:t>un objeto muy tenue se ve mejor mirando ligeramente a un lado</w:t>
      </w:r>
      <w:r>
        <w:rPr>
          <w:b w:val="0"/>
          <w:i w:val="0"/>
        </w:rPr>
        <w:t>.</w:t>
      </w:r>
    </w:p>
    <w:p>
      <w:pPr>
        <w:pStyle w:val="Heading2"/>
      </w:pPr>
      <w:r>
        <w:rPr>
          <w:b w:val="0"/>
          <w:i w:val="0"/>
        </w:rPr>
        <w:t>1.10 La persistencia retiniana y el fenómeno Phi</w:t>
      </w:r>
    </w:p>
    <w:p>
      <w:pPr/>
      <w:r>
        <w:rPr>
          <w:b w:val="0"/>
          <w:i w:val="0"/>
        </w:rPr>
      </w:r>
      <w:r>
        <w:rPr>
          <w:b/>
          <w:i w:val="0"/>
        </w:rPr>
        <w:t>La persistencia retiniana es la propiedad por la que la imagen permanece en la retina un instante</w:t>
      </w:r>
      <w:r>
        <w:t xml:space="preserve"> </w:t>
      </w:r>
      <w:r>
        <w:rPr>
          <w:b/>
          <w:i w:val="0"/>
        </w:rPr>
        <w:t>después de haber desaparecido el estímulo.</w:t>
      </w:r>
      <w:r>
        <w:rPr>
          <w:b w:val="0"/>
          <w:i w:val="0"/>
        </w:rPr>
      </w:r>
    </w:p>
    <w:p>
      <w:pPr/>
      <w:r>
        <w:rPr>
          <w:b w:val="0"/>
          <w:i w:val="0"/>
        </w:rPr>
      </w:r>
      <w:r>
        <w:rPr>
          <w:b/>
          <w:i w:val="0"/>
        </w:rPr>
        <w:t>El tiempo que dura la persistencia retiniana es de 1/10 de segundo.</w:t>
      </w:r>
      <w:r>
        <w:rPr>
          <w:b w:val="0"/>
          <w:i w:val="0"/>
        </w:rPr>
        <w:t xml:space="preserve"> Ésa es la respuesta oficial a</w:t>
      </w:r>
      <w:r>
        <w:t xml:space="preserve"> </w:t>
      </w:r>
      <w:r>
        <w:rPr>
          <w:b w:val="0"/>
          <w:i w:val="0"/>
        </w:rPr>
        <w:t xml:space="preserve">la pregunta 73. </w:t>
      </w:r>
      <w:r>
        <w:rPr>
          <w:b/>
          <w:i w:val="0"/>
        </w:rPr>
        <w:t>Las tres opciones falsas</w:t>
      </w:r>
      <w:r>
        <w:rPr>
          <w:b w:val="0"/>
          <w:i w:val="0"/>
        </w:rPr>
        <w:t xml:space="preserve"> —1/20, 1/30 y 1/40 de segundo— </w:t>
      </w:r>
      <w:r>
        <w:rPr>
          <w:b/>
          <w:i w:val="0"/>
        </w:rPr>
        <w:t>son fracciones más</w:t>
      </w:r>
      <w:r>
        <w:t xml:space="preserve"> </w:t>
      </w:r>
      <w:r>
        <w:rPr>
          <w:b/>
          <w:i w:val="0"/>
        </w:rPr>
        <w:t>cortas</w:t>
      </w:r>
      <w:r>
        <w:rPr>
          <w:b w:val="0"/>
          <w:i w:val="0"/>
        </w:rPr>
        <w:t xml:space="preserve">, y </w:t>
      </w:r>
      <w:r>
        <w:rPr>
          <w:b/>
          <w:i w:val="0"/>
        </w:rPr>
        <w:t>la de 1/20 es la trampa buena</w:t>
      </w:r>
      <w:r>
        <w:rPr>
          <w:b w:val="0"/>
          <w:i w:val="0"/>
        </w:rPr>
        <w:t xml:space="preserve"> porque se acerca a la cadencia de cuadro del cine.</w:t>
      </w:r>
    </w:p>
    <w:p>
      <w:pPr/>
      <w:r>
        <w:rPr>
          <w:b w:val="0"/>
          <w:i w:val="0"/>
        </w:rPr>
      </w:r>
      <w:r>
        <w:rPr>
          <w:b/>
          <w:i w:val="0"/>
        </w:rPr>
        <w:t>La propiedad del sistema visual humano que está relacionada, junto al fenómeno Phi, con la ilusión</w:t>
      </w:r>
      <w:r>
        <w:t xml:space="preserve"> </w:t>
      </w:r>
      <w:r>
        <w:rPr>
          <w:b/>
          <w:i w:val="0"/>
        </w:rPr>
        <w:t>de movimiento creada por las imágenes cinematográficas es la persistencia retiniana.</w:t>
      </w:r>
      <w:r>
        <w:rPr>
          <w:b w:val="0"/>
          <w:i w:val="0"/>
        </w:rPr>
        <w:t xml:space="preserve"> Ésa es la</w:t>
      </w:r>
      <w:r>
        <w:t xml:space="preserve"> </w:t>
      </w:r>
      <w:r>
        <w:rPr>
          <w:b w:val="0"/>
          <w:i w:val="0"/>
        </w:rPr>
        <w:t>respuesta oficial a la pregunta 86.</w:t>
      </w:r>
    </w:p>
    <w:p>
      <w:pPr/>
      <w:r>
        <w:rPr>
          <w:b w:val="0"/>
          <w:i w:val="0"/>
        </w:rPr>
      </w:r>
      <w:r>
        <w:rPr>
          <w:b/>
          <w:i w:val="0"/>
        </w:rPr>
        <w:t>Las dos explicaciones y qué aporta cada una</w:t>
      </w:r>
      <w:r>
        <w:rPr>
          <w:b w:val="0"/>
          <w:i w:val="0"/>
        </w:rPr>
        <w:t>, que es lo que la pregunta pone a prueba al nombrarlas</w:t>
      </w:r>
      <w:r>
        <w:t xml:space="preserve"> </w:t>
      </w:r>
      <w:r>
        <w:rPr>
          <w:b w:val="0"/>
          <w:i w:val="0"/>
        </w:rPr>
        <w:t>juntas: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explica</w:t>
            </w:r>
          </w:p>
        </w:tc>
      </w:tr>
      <w:tr>
        <w:tc>
          <w:tcPr>
            <w:tcW w:type="dxa" w:w="4706"/>
          </w:tcPr>
          <w:p>
            <w:pPr>
              <w:pStyle w:val="Tabla"/>
            </w:pPr>
            <w:r/>
            <w:r>
              <w:rPr>
                <w:b w:val="0"/>
                <w:i w:val="0"/>
              </w:rPr>
            </w:r>
            <w:r>
              <w:rPr>
                <w:b/>
                <w:i w:val="0"/>
              </w:rPr>
              <w:t>Persistencia retiniana</w:t>
            </w:r>
            <w:r>
              <w:rPr>
                <w:b w:val="0"/>
                <w:i w:val="0"/>
              </w:rPr>
            </w:r>
          </w:p>
        </w:tc>
        <w:tc>
          <w:tcPr>
            <w:tcW w:type="dxa" w:w="4706"/>
          </w:tcPr>
          <w:p>
            <w:pPr>
              <w:pStyle w:val="Tabla"/>
            </w:pPr>
            <w:r/>
            <w:r>
              <w:rPr>
                <w:b w:val="0"/>
                <w:i w:val="0"/>
              </w:rPr>
            </w:r>
            <w:r>
              <w:rPr>
                <w:b/>
                <w:i w:val="0"/>
              </w:rPr>
              <w:t>Que no se vean los huecos negros entre fotogramas</w:t>
            </w:r>
            <w:r>
              <w:rPr>
                <w:b w:val="0"/>
                <w:i w:val="0"/>
              </w:rPr>
              <w:t>: la imagen anterior sigue en la retina cuando llega la siguiente</w:t>
            </w:r>
          </w:p>
        </w:tc>
      </w:tr>
      <w:tr>
        <w:tc>
          <w:tcPr>
            <w:tcW w:type="dxa" w:w="4706"/>
          </w:tcPr>
          <w:p>
            <w:pPr>
              <w:pStyle w:val="Tabla"/>
            </w:pPr>
            <w:r/>
            <w:r>
              <w:rPr>
                <w:b w:val="0"/>
                <w:i w:val="0"/>
              </w:rPr>
            </w:r>
            <w:r>
              <w:rPr>
                <w:b/>
                <w:i w:val="0"/>
              </w:rPr>
              <w:t>Fenómeno Phi</w:t>
            </w:r>
            <w:r>
              <w:rPr>
                <w:b w:val="0"/>
                <w:i w:val="0"/>
              </w:rPr>
            </w:r>
          </w:p>
        </w:tc>
        <w:tc>
          <w:tcPr>
            <w:tcW w:type="dxa" w:w="4706"/>
          </w:tcPr>
          <w:p>
            <w:pPr>
              <w:pStyle w:val="Tabla"/>
            </w:pPr>
            <w:r/>
            <w:r>
              <w:rPr>
                <w:b w:val="0"/>
                <w:i w:val="0"/>
              </w:rPr>
            </w:r>
            <w:r>
              <w:rPr>
                <w:b/>
                <w:i w:val="0"/>
              </w:rPr>
              <w:t>Que se perciba MOVIMIENTO</w:t>
            </w:r>
            <w:r>
              <w:rPr>
                <w:b w:val="0"/>
                <w:i w:val="0"/>
              </w:rPr>
              <w:t xml:space="preserve"> entre dos imágenes fijas ligeramente distintas. Es un fenómeno de percepción, no de retina</w:t>
            </w:r>
          </w:p>
        </w:tc>
      </w:tr>
    </w:tbl>
    <w:p>
      <w:pPr/>
    </w:p>
    <w:p>
      <w:pPr/>
      <w:r>
        <w:rPr>
          <w:b w:val="0"/>
          <w:i w:val="0"/>
        </w:rPr>
      </w:r>
      <w:r>
        <w:rPr>
          <w:b/>
          <w:i w:val="0"/>
        </w:rPr>
        <w:t>La distinción, en una frase</w:t>
      </w:r>
      <w:r>
        <w:rPr>
          <w:b w:val="0"/>
          <w:i w:val="0"/>
        </w:rPr>
        <w:t xml:space="preserve">: </w:t>
      </w:r>
      <w:r>
        <w:rPr>
          <w:b/>
          <w:i w:val="0"/>
        </w:rPr>
        <w:t>la persistencia explica la continuidad; el fenómeno Phi explica el</w:t>
      </w:r>
      <w:r>
        <w:t xml:space="preserve"> </w:t>
      </w:r>
      <w:r>
        <w:rPr>
          <w:b/>
          <w:i w:val="0"/>
        </w:rPr>
        <w:t>movimiento.</w:t>
      </w:r>
      <w:r>
        <w:rPr>
          <w:b w:val="0"/>
          <w:i w:val="0"/>
        </w:rPr>
        <w:t xml:space="preserve"> </w:t>
      </w:r>
      <w:r>
        <w:rPr>
          <w:b/>
          <w:i w:val="0"/>
        </w:rPr>
        <w:t>Hacen falta las dos</w:t>
      </w:r>
      <w:r>
        <w:rPr>
          <w:b w:val="0"/>
          <w:i w:val="0"/>
        </w:rPr>
        <w:t>, y por eso el enunciado nombra una y pregunta por la otra.</w:t>
      </w:r>
    </w:p>
    <w:p>
      <w:pPr/>
      <w:r>
        <w:rPr>
          <w:b w:val="0"/>
          <w:i w:val="0"/>
        </w:rPr>
      </w:r>
      <w:r>
        <w:rPr>
          <w:b/>
          <w:i w:val="0"/>
        </w:rPr>
        <w:t>Las tres opciones falsas de la pregunta 86 son propiedades reales del sistema visual que explican</w:t>
      </w:r>
      <w:r>
        <w:t xml:space="preserve"> </w:t>
      </w:r>
      <w:r>
        <w:rPr>
          <w:b/>
          <w:i w:val="0"/>
        </w:rPr>
        <w:t>otra cosa</w:t>
      </w:r>
      <w:r>
        <w:rPr>
          <w:b w:val="0"/>
          <w:i w:val="0"/>
        </w:rPr>
        <w:t xml:space="preserve">: </w:t>
      </w:r>
      <w:r>
        <w:rPr>
          <w:b/>
          <w:i w:val="0"/>
        </w:rPr>
        <w:t>el ángulo de visión</w:t>
      </w:r>
      <w:r>
        <w:rPr>
          <w:b w:val="0"/>
          <w:i w:val="0"/>
        </w:rPr>
        <w:t xml:space="preserve"> es cuánto abarca la vista; </w:t>
      </w:r>
      <w:r>
        <w:rPr>
          <w:b/>
          <w:i w:val="0"/>
        </w:rPr>
        <w:t>el poder de resolución</w:t>
      </w:r>
      <w:r>
        <w:rPr>
          <w:b w:val="0"/>
          <w:i w:val="0"/>
        </w:rPr>
        <w:t xml:space="preserve"> y </w:t>
      </w:r>
      <w:r>
        <w:rPr>
          <w:b/>
          <w:i w:val="0"/>
        </w:rPr>
        <w:t>la</w:t>
      </w:r>
      <w:r>
        <w:t xml:space="preserve"> </w:t>
      </w:r>
      <w:r>
        <w:rPr>
          <w:b/>
          <w:i w:val="0"/>
        </w:rPr>
        <w:t>agudeza visual</w:t>
      </w:r>
      <w:r>
        <w:rPr>
          <w:b w:val="0"/>
          <w:i w:val="0"/>
        </w:rPr>
        <w:t xml:space="preserve"> son </w:t>
      </w:r>
      <w:r>
        <w:rPr>
          <w:b/>
          <w:i w:val="0"/>
        </w:rPr>
        <w:t>cuánto detalle distingue</w:t>
      </w:r>
      <w:r>
        <w:rPr>
          <w:b w:val="0"/>
          <w:i w:val="0"/>
        </w:rPr>
        <w:t xml:space="preserve">. </w:t>
      </w:r>
      <w:r>
        <w:rPr>
          <w:b/>
          <w:i w:val="0"/>
        </w:rPr>
        <w:t>Ninguna de las tres tiene que ver con el</w:t>
      </w:r>
      <w:r>
        <w:t xml:space="preserve"> </w:t>
      </w:r>
      <w:r>
        <w:rPr>
          <w:b/>
          <w:i w:val="0"/>
        </w:rPr>
        <w:t>tiempo</w:t>
      </w:r>
      <w:r>
        <w:rPr>
          <w:b w:val="0"/>
          <w:i w:val="0"/>
        </w:rPr>
        <w:t xml:space="preserve">, y </w:t>
      </w:r>
      <w:r>
        <w:rPr>
          <w:b/>
          <w:i w:val="0"/>
        </w:rPr>
        <w:t>la ilusión de movimiento es un problema de tiempo</w:t>
      </w:r>
      <w:r>
        <w:rPr>
          <w:b w:val="0"/>
          <w:i w:val="0"/>
        </w:rPr>
        <w:t>.</w:t>
      </w:r>
    </w:p>
    <w:p>
      <w:pPr/>
      <w:r>
        <w:rPr>
          <w:b w:val="0"/>
          <w:i w:val="0"/>
        </w:rPr>
      </w:r>
      <w:r>
        <w:rPr>
          <w:b/>
          <w:i w:val="0"/>
        </w:rPr>
        <w:t>La consecuencia de oficio</w:t>
      </w:r>
      <w:r>
        <w:rPr>
          <w:b w:val="0"/>
          <w:i w:val="0"/>
        </w:rPr>
        <w:t xml:space="preserve">: </w:t>
      </w:r>
      <w:r>
        <w:rPr>
          <w:b/>
          <w:i w:val="0"/>
        </w:rPr>
        <w:t>la cadencia de proyección tiene que estar por encima del umbral de la</w:t>
      </w:r>
      <w:r>
        <w:t xml:space="preserve"> </w:t>
      </w:r>
      <w:r>
        <w:rPr>
          <w:b/>
          <w:i w:val="0"/>
        </w:rPr>
        <w:t>persistencia</w:t>
      </w:r>
      <w:r>
        <w:rPr>
          <w:b w:val="0"/>
          <w:i w:val="0"/>
        </w:rPr>
        <w:t xml:space="preserve"> para que no se vea parpadeo. </w:t>
      </w:r>
      <w:r>
        <w:rPr>
          <w:b/>
          <w:i w:val="0"/>
        </w:rPr>
        <w:t>De ahí salen los 24 cuadros por segundo del cine con</w:t>
      </w:r>
      <w:r>
        <w:t xml:space="preserve"> </w:t>
      </w:r>
      <w:r>
        <w:rPr>
          <w:b/>
          <w:i w:val="0"/>
        </w:rPr>
        <w:t>obturador de doble paso —48 destellos— y los 50 campos por segundo de la televisión europea.</w:t>
      </w:r>
      <w:r>
        <w:rPr>
          <w:b w:val="0"/>
          <w:i w:val="0"/>
        </w:rPr>
      </w:r>
    </w:p>
    <w:p>
      <w:pPr>
        <w:pStyle w:val="Heading2"/>
      </w:pPr>
      <w:r>
        <w:rPr>
          <w:b w:val="0"/>
          <w:i w:val="0"/>
        </w:rPr>
        <w:t>1.11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Qué tiene la luz día frente al tungsteno</w:t>
            </w:r>
          </w:p>
        </w:tc>
        <w:tc>
          <w:tcPr>
            <w:tcW w:type="dxa" w:w="3137"/>
          </w:tcPr>
          <w:p>
            <w:pPr>
              <w:pStyle w:val="Tabla"/>
            </w:pPr>
            <w:r/>
            <w:r>
              <w:rPr>
                <w:b w:val="0"/>
                <w:i w:val="0"/>
              </w:rPr>
              <w:t>c) Mayor riqueza en azules ✔</w:t>
            </w:r>
          </w:p>
        </w:tc>
      </w:tr>
      <w:tr>
        <w:tc>
          <w:tcPr>
            <w:tcW w:type="dxa" w:w="3137"/>
          </w:tcPr>
          <w:p>
            <w:pPr>
              <w:pStyle w:val="Tabla"/>
            </w:pPr>
            <w:r/>
            <w:r>
              <w:rPr>
                <w:b w:val="0"/>
                <w:i w:val="0"/>
              </w:rPr>
              <w:t>37</w:t>
            </w:r>
          </w:p>
        </w:tc>
        <w:tc>
          <w:tcPr>
            <w:tcW w:type="dxa" w:w="3137"/>
          </w:tcPr>
          <w:p>
            <w:pPr>
              <w:pStyle w:val="Tabla"/>
            </w:pPr>
            <w:r/>
            <w:r>
              <w:rPr>
                <w:b w:val="0"/>
                <w:i w:val="0"/>
              </w:rPr>
              <w:t>Cuál de esas longitudes de onda tiene mayor frecuencia</w:t>
            </w:r>
          </w:p>
        </w:tc>
        <w:tc>
          <w:tcPr>
            <w:tcW w:type="dxa" w:w="3137"/>
          </w:tcPr>
          <w:p>
            <w:pPr>
              <w:pStyle w:val="Tabla"/>
            </w:pPr>
            <w:r/>
            <w:r>
              <w:rPr>
                <w:b w:val="0"/>
                <w:i w:val="0"/>
              </w:rPr>
              <w:t>d) 380 nm ✔</w:t>
            </w:r>
          </w:p>
        </w:tc>
      </w:tr>
      <w:tr>
        <w:tc>
          <w:tcPr>
            <w:tcW w:type="dxa" w:w="3137"/>
          </w:tcPr>
          <w:p>
            <w:pPr>
              <w:pStyle w:val="Tabla"/>
            </w:pPr>
            <w:r/>
            <w:r>
              <w:rPr>
                <w:b w:val="0"/>
                <w:i w:val="0"/>
              </w:rPr>
              <w:t>38</w:t>
            </w:r>
          </w:p>
        </w:tc>
        <w:tc>
          <w:tcPr>
            <w:tcW w:type="dxa" w:w="3137"/>
          </w:tcPr>
          <w:p>
            <w:pPr>
              <w:pStyle w:val="Tabla"/>
            </w:pPr>
            <w:r/>
            <w:r>
              <w:rPr>
                <w:b w:val="0"/>
                <w:i w:val="0"/>
              </w:rPr>
              <w:t>Qué es un prisma dicroico</w:t>
            </w:r>
          </w:p>
        </w:tc>
        <w:tc>
          <w:tcPr>
            <w:tcW w:type="dxa" w:w="3137"/>
          </w:tcPr>
          <w:p>
            <w:pPr>
              <w:pStyle w:val="Tabla"/>
            </w:pPr>
            <w:r/>
            <w:r>
              <w:rPr>
                <w:b w:val="0"/>
                <w:i w:val="0"/>
              </w:rPr>
              <w:t>d) Separa la luz blanca en rojo, verde y azul ✔</w:t>
            </w:r>
          </w:p>
        </w:tc>
      </w:tr>
      <w:tr>
        <w:tc>
          <w:tcPr>
            <w:tcW w:type="dxa" w:w="3137"/>
          </w:tcPr>
          <w:p>
            <w:pPr>
              <w:pStyle w:val="Tabla"/>
            </w:pPr>
            <w:r/>
            <w:r>
              <w:rPr>
                <w:b w:val="0"/>
                <w:i w:val="0"/>
              </w:rPr>
              <w:t>43</w:t>
            </w:r>
          </w:p>
        </w:tc>
        <w:tc>
          <w:tcPr>
            <w:tcW w:type="dxa" w:w="3137"/>
          </w:tcPr>
          <w:p>
            <w:pPr>
              <w:pStyle w:val="Tabla"/>
            </w:pPr>
            <w:r/>
            <w:r>
              <w:rPr>
                <w:b w:val="0"/>
                <w:i w:val="0"/>
              </w:rPr>
              <w:t>Tonos ordenados de mayor a menor temperatura de color</w:t>
            </w:r>
          </w:p>
        </w:tc>
        <w:tc>
          <w:tcPr>
            <w:tcW w:type="dxa" w:w="3137"/>
          </w:tcPr>
          <w:p>
            <w:pPr>
              <w:pStyle w:val="Tabla"/>
            </w:pPr>
            <w:r/>
            <w:r>
              <w:rPr>
                <w:b w:val="0"/>
                <w:i w:val="0"/>
              </w:rPr>
              <w:t>d) Violeta, índigo, azul, verde, amarillo, naranja y rojo ✔</w:t>
            </w:r>
          </w:p>
        </w:tc>
      </w:tr>
      <w:tr>
        <w:tc>
          <w:tcPr>
            <w:tcW w:type="dxa" w:w="3137"/>
          </w:tcPr>
          <w:p>
            <w:pPr>
              <w:pStyle w:val="Tabla"/>
            </w:pPr>
            <w:r/>
            <w:r>
              <w:rPr>
                <w:b w:val="0"/>
                <w:i w:val="0"/>
              </w:rPr>
              <w:t>45</w:t>
            </w:r>
          </w:p>
        </w:tc>
        <w:tc>
          <w:tcPr>
            <w:tcW w:type="dxa" w:w="3137"/>
          </w:tcPr>
          <w:p>
            <w:pPr>
              <w:pStyle w:val="Tabla"/>
            </w:pPr>
            <w:r/>
            <w:r>
              <w:rPr>
                <w:b w:val="0"/>
                <w:i w:val="0"/>
              </w:rPr>
              <w:t>Qué dice la tercera ley de Grassmann</w:t>
            </w:r>
          </w:p>
        </w:tc>
        <w:tc>
          <w:tcPr>
            <w:tcW w:type="dxa" w:w="3137"/>
          </w:tcPr>
          <w:p>
            <w:pPr>
              <w:pStyle w:val="Tabla"/>
            </w:pPr>
            <w:r/>
            <w:r>
              <w:rPr>
                <w:b w:val="0"/>
                <w:i w:val="0"/>
              </w:rPr>
              <w:t>d) La igualación no cambia si baja el brillo en las dos áreas ✔</w:t>
            </w:r>
          </w:p>
        </w:tc>
      </w:tr>
      <w:tr>
        <w:tc>
          <w:tcPr>
            <w:tcW w:type="dxa" w:w="3137"/>
          </w:tcPr>
          <w:p>
            <w:pPr>
              <w:pStyle w:val="Tabla"/>
            </w:pPr>
            <w:r/>
            <w:r>
              <w:rPr>
                <w:b w:val="0"/>
                <w:i w:val="0"/>
              </w:rPr>
              <w:t>49</w:t>
            </w:r>
          </w:p>
        </w:tc>
        <w:tc>
          <w:tcPr>
            <w:tcW w:type="dxa" w:w="3137"/>
          </w:tcPr>
          <w:p>
            <w:pPr>
              <w:pStyle w:val="Tabla"/>
            </w:pPr>
            <w:r/>
            <w:r>
              <w:rPr>
                <w:b w:val="0"/>
                <w:i w:val="0"/>
              </w:rPr>
              <w:t>Nombre de la placa autocroma de granos de almidón</w:t>
            </w:r>
          </w:p>
        </w:tc>
        <w:tc>
          <w:tcPr>
            <w:tcW w:type="dxa" w:w="3137"/>
          </w:tcPr>
          <w:p>
            <w:pPr>
              <w:pStyle w:val="Tabla"/>
            </w:pPr>
            <w:r/>
            <w:r>
              <w:rPr>
                <w:b w:val="0"/>
                <w:i w:val="0"/>
              </w:rPr>
              <w:t>b) Lumière ✔</w:t>
            </w:r>
          </w:p>
        </w:tc>
      </w:tr>
      <w:tr>
        <w:tc>
          <w:tcPr>
            <w:tcW w:type="dxa" w:w="3137"/>
          </w:tcPr>
          <w:p>
            <w:pPr>
              <w:pStyle w:val="Tabla"/>
            </w:pPr>
            <w:r/>
            <w:r>
              <w:rPr>
                <w:b w:val="0"/>
                <w:i w:val="0"/>
              </w:rPr>
              <w:t>72</w:t>
            </w:r>
          </w:p>
        </w:tc>
        <w:tc>
          <w:tcPr>
            <w:tcW w:type="dxa" w:w="3137"/>
          </w:tcPr>
          <w:p>
            <w:pPr>
              <w:pStyle w:val="Tabla"/>
            </w:pPr>
            <w:r/>
            <w:r>
              <w:rPr>
                <w:b w:val="0"/>
                <w:i w:val="0"/>
              </w:rPr>
              <w:t>Comportamiento de la luz en la refracción</w:t>
            </w:r>
          </w:p>
        </w:tc>
        <w:tc>
          <w:tcPr>
            <w:tcW w:type="dxa" w:w="3137"/>
          </w:tcPr>
          <w:p>
            <w:pPr>
              <w:pStyle w:val="Tabla"/>
            </w:pPr>
            <w:r/>
            <w:r>
              <w:rPr>
                <w:b w:val="0"/>
                <w:i w:val="0"/>
              </w:rPr>
              <w:t>b) Penetra en un medio más denso disminuyendo su velocidad ✔</w:t>
            </w:r>
          </w:p>
        </w:tc>
      </w:tr>
      <w:tr>
        <w:tc>
          <w:tcPr>
            <w:tcW w:type="dxa" w:w="3137"/>
          </w:tcPr>
          <w:p>
            <w:pPr>
              <w:pStyle w:val="Tabla"/>
            </w:pPr>
            <w:r/>
            <w:r>
              <w:rPr>
                <w:b w:val="0"/>
                <w:i w:val="0"/>
              </w:rPr>
              <w:t>73</w:t>
            </w:r>
          </w:p>
        </w:tc>
        <w:tc>
          <w:tcPr>
            <w:tcW w:type="dxa" w:w="3137"/>
          </w:tcPr>
          <w:p>
            <w:pPr>
              <w:pStyle w:val="Tabla"/>
            </w:pPr>
            <w:r/>
            <w:r>
              <w:rPr>
                <w:b w:val="0"/>
                <w:i w:val="0"/>
              </w:rPr>
              <w:t>Cuánto dura la persistencia retiniana</w:t>
            </w:r>
          </w:p>
        </w:tc>
        <w:tc>
          <w:tcPr>
            <w:tcW w:type="dxa" w:w="3137"/>
          </w:tcPr>
          <w:p>
            <w:pPr>
              <w:pStyle w:val="Tabla"/>
            </w:pPr>
            <w:r/>
            <w:r>
              <w:rPr>
                <w:b w:val="0"/>
                <w:i w:val="0"/>
              </w:rPr>
              <w:t>d) 1/10 de segundo ✔</w:t>
            </w:r>
          </w:p>
        </w:tc>
      </w:tr>
      <w:tr>
        <w:tc>
          <w:tcPr>
            <w:tcW w:type="dxa" w:w="3137"/>
          </w:tcPr>
          <w:p>
            <w:pPr>
              <w:pStyle w:val="Tabla"/>
            </w:pPr>
            <w:r/>
            <w:r>
              <w:rPr>
                <w:b w:val="0"/>
                <w:i w:val="0"/>
              </w:rPr>
              <w:t>77</w:t>
            </w:r>
          </w:p>
        </w:tc>
        <w:tc>
          <w:tcPr>
            <w:tcW w:type="dxa" w:w="3137"/>
          </w:tcPr>
          <w:p>
            <w:pPr>
              <w:pStyle w:val="Tabla"/>
            </w:pPr>
            <w:r/>
            <w:r>
              <w:rPr>
                <w:b w:val="0"/>
                <w:i w:val="0"/>
              </w:rPr>
              <w:t>Qué color sufre menos la refracción</w:t>
            </w:r>
          </w:p>
        </w:tc>
        <w:tc>
          <w:tcPr>
            <w:tcW w:type="dxa" w:w="3137"/>
          </w:tcPr>
          <w:p>
            <w:pPr>
              <w:pStyle w:val="Tabla"/>
            </w:pPr>
            <w:r/>
            <w:r>
              <w:rPr>
                <w:b w:val="0"/>
                <w:i w:val="0"/>
              </w:rPr>
              <w:t>d) Rojo ✔</w:t>
            </w:r>
          </w:p>
        </w:tc>
      </w:tr>
      <w:tr>
        <w:tc>
          <w:tcPr>
            <w:tcW w:type="dxa" w:w="3137"/>
          </w:tcPr>
          <w:p>
            <w:pPr>
              <w:pStyle w:val="Tabla"/>
            </w:pPr>
            <w:r/>
            <w:r>
              <w:rPr>
                <w:b w:val="0"/>
                <w:i w:val="0"/>
              </w:rPr>
              <w:t>78</w:t>
            </w:r>
          </w:p>
        </w:tc>
        <w:tc>
          <w:tcPr>
            <w:tcW w:type="dxa" w:w="3137"/>
          </w:tcPr>
          <w:p>
            <w:pPr>
              <w:pStyle w:val="Tabla"/>
            </w:pPr>
            <w:r/>
            <w:r>
              <w:rPr>
                <w:b w:val="0"/>
                <w:i w:val="0"/>
              </w:rPr>
              <w:t>Si se duplica la distancia de la fuente a la superficie</w:t>
            </w:r>
          </w:p>
        </w:tc>
        <w:tc>
          <w:tcPr>
            <w:tcW w:type="dxa" w:w="3137"/>
          </w:tcPr>
          <w:p>
            <w:pPr>
              <w:pStyle w:val="Tabla"/>
            </w:pPr>
            <w:r/>
            <w:r>
              <w:rPr>
                <w:b w:val="0"/>
                <w:i w:val="0"/>
              </w:rPr>
              <w:t>c) Hay que cuadruplicar la intensidad ✔</w:t>
            </w:r>
          </w:p>
        </w:tc>
      </w:tr>
      <w:tr>
        <w:tc>
          <w:tcPr>
            <w:tcW w:type="dxa" w:w="3137"/>
          </w:tcPr>
          <w:p>
            <w:pPr>
              <w:pStyle w:val="Tabla"/>
            </w:pPr>
            <w:r/>
            <w:r>
              <w:rPr>
                <w:b w:val="0"/>
                <w:i w:val="0"/>
              </w:rPr>
              <w:t>81</w:t>
            </w:r>
          </w:p>
        </w:tc>
        <w:tc>
          <w:tcPr>
            <w:tcW w:type="dxa" w:w="3137"/>
          </w:tcPr>
          <w:p>
            <w:pPr>
              <w:pStyle w:val="Tabla"/>
            </w:pPr>
            <w:r/>
            <w:r>
              <w:rPr>
                <w:b w:val="0"/>
                <w:i w:val="0"/>
              </w:rPr>
              <w:t>Membranas del globo ocular, de fuera a dentro</w:t>
            </w:r>
          </w:p>
        </w:tc>
        <w:tc>
          <w:tcPr>
            <w:tcW w:type="dxa" w:w="3137"/>
          </w:tcPr>
          <w:p>
            <w:pPr>
              <w:pStyle w:val="Tabla"/>
            </w:pPr>
            <w:r/>
            <w:r>
              <w:rPr>
                <w:b w:val="0"/>
                <w:i w:val="0"/>
              </w:rPr>
              <w:t>a) Esclerótica, coroides y retina ✔</w:t>
            </w:r>
          </w:p>
        </w:tc>
      </w:tr>
      <w:tr>
        <w:tc>
          <w:tcPr>
            <w:tcW w:type="dxa" w:w="3137"/>
          </w:tcPr>
          <w:p>
            <w:pPr>
              <w:pStyle w:val="Tabla"/>
            </w:pPr>
            <w:r/>
            <w:r>
              <w:rPr>
                <w:b w:val="0"/>
                <w:i w:val="0"/>
              </w:rPr>
              <w:t>86</w:t>
            </w:r>
          </w:p>
        </w:tc>
        <w:tc>
          <w:tcPr>
            <w:tcW w:type="dxa" w:w="3137"/>
          </w:tcPr>
          <w:p>
            <w:pPr>
              <w:pStyle w:val="Tabla"/>
            </w:pPr>
            <w:r/>
            <w:r>
              <w:rPr>
                <w:b w:val="0"/>
                <w:i w:val="0"/>
              </w:rPr>
              <w:t>Propiedad ligada al fenómeno Phi</w:t>
            </w:r>
          </w:p>
        </w:tc>
        <w:tc>
          <w:tcPr>
            <w:tcW w:type="dxa" w:w="3137"/>
          </w:tcPr>
          <w:p>
            <w:pPr>
              <w:pStyle w:val="Tabla"/>
            </w:pPr>
            <w:r/>
            <w:r>
              <w:rPr>
                <w:b w:val="0"/>
                <w:i w:val="0"/>
              </w:rPr>
              <w:t>c) La persistencia retiniana ✔</w:t>
            </w:r>
          </w:p>
        </w:tc>
      </w:tr>
      <w:tr>
        <w:tc>
          <w:tcPr>
            <w:tcW w:type="dxa" w:w="3137"/>
          </w:tcPr>
          <w:p>
            <w:pPr>
              <w:pStyle w:val="Tabla"/>
            </w:pPr>
            <w:r/>
            <w:r>
              <w:rPr>
                <w:b w:val="0"/>
                <w:i w:val="0"/>
              </w:rPr>
              <w:t>104</w:t>
            </w:r>
          </w:p>
        </w:tc>
        <w:tc>
          <w:tcPr>
            <w:tcW w:type="dxa" w:w="3137"/>
          </w:tcPr>
          <w:p>
            <w:pPr>
              <w:pStyle w:val="Tabla"/>
            </w:pPr>
            <w:r/>
            <w:r>
              <w:rPr>
                <w:b w:val="0"/>
                <w:i w:val="0"/>
              </w:rPr>
              <w:t>Luz blanca con filtro amarillo y filtro cian</w:t>
            </w:r>
          </w:p>
        </w:tc>
        <w:tc>
          <w:tcPr>
            <w:tcW w:type="dxa" w:w="3137"/>
          </w:tcPr>
          <w:p>
            <w:pPr>
              <w:pStyle w:val="Tabla"/>
            </w:pPr>
            <w:r/>
            <w:r>
              <w:rPr>
                <w:b w:val="0"/>
                <w:i w:val="0"/>
              </w:rPr>
              <w:t>d) Verde ✔</w:t>
            </w:r>
          </w:p>
        </w:tc>
      </w:tr>
    </w:tbl>
    <w:p>
      <w:pPr/>
    </w:p>
    <w:p>
      <w:pPr/>
      <w:r>
        <w:rPr>
          <w:b w:val="0"/>
          <w:i w:val="0"/>
        </w:rPr>
      </w:r>
      <w:r>
        <w:rPr>
          <w:b/>
          <w:i w:val="0"/>
        </w:rPr>
        <w:t>Las trece respuestas oficiales son correctas</w:t>
      </w:r>
      <w:r>
        <w:rPr>
          <w:b w:val="0"/>
          <w:i w:val="0"/>
        </w:rPr>
        <w:t xml:space="preserve">, y </w:t>
      </w:r>
      <w:r>
        <w:rPr>
          <w:b/>
          <w:i w:val="0"/>
        </w:rPr>
        <w:t>ninguna descansa sólo en la plantilla</w:t>
      </w:r>
      <w:r>
        <w:rPr>
          <w:b w:val="0"/>
          <w:i w:val="0"/>
        </w:rPr>
        <w:t>: las</w:t>
      </w:r>
      <w:r>
        <w:t xml:space="preserve"> </w:t>
      </w:r>
      <w:r>
        <w:rPr>
          <w:b w:val="0"/>
          <w:i w:val="0"/>
        </w:rPr>
        <w:t>trece son física, colorimetría, anatomía o historia de la técnica, comprobables en cualquier manual.</w:t>
      </w:r>
    </w:p>
    <w:p>
      <w:pPr/>
      <w:r>
        <w:rPr>
          <w:b w:val="0"/>
          <w:i w:val="0"/>
        </w:rPr>
      </w:r>
      <w:r>
        <w:rPr>
          <w:b/>
          <w:i w:val="0"/>
        </w:rPr>
        <w:t>Dos avisos de estudio.</w:t>
      </w:r>
      <w:r>
        <w:rPr>
          <w:b w:val="0"/>
          <w:i w:val="0"/>
        </w:rPr>
        <w:t xml:space="preserve"> </w:t>
      </w:r>
      <w:r>
        <w:rPr>
          <w:b/>
          <w:i w:val="0"/>
        </w:rPr>
        <w:t>Cuatro de las trece se contestan con una sola regla</w:t>
      </w:r>
      <w:r>
        <w:rPr>
          <w:b w:val="0"/>
          <w:i w:val="0"/>
        </w:rPr>
        <w:t xml:space="preserve"> —la relación entre</w:t>
      </w:r>
      <w:r>
        <w:t xml:space="preserve"> </w:t>
      </w:r>
      <w:r>
        <w:rPr>
          <w:b w:val="0"/>
          <w:i w:val="0"/>
        </w:rPr>
        <w:t>longitud de onda, frecuencia, refracción y temperatura de color—: son la 19, la 37, la 43 y la 77.</w:t>
      </w:r>
      <w:r>
        <w:t xml:space="preserve"> </w:t>
      </w:r>
      <w:r>
        <w:rPr>
          <w:b w:val="0"/>
          <w:i w:val="0"/>
        </w:rPr>
      </w:r>
      <w:r>
        <w:rPr>
          <w:b/>
          <w:i w:val="0"/>
        </w:rPr>
        <w:t>Y dos son preguntas de orden puro</w:t>
      </w:r>
      <w:r>
        <w:rPr>
          <w:b w:val="0"/>
          <w:i w:val="0"/>
        </w:rPr>
        <w:t xml:space="preserve"> —la 43 y la 81—, donde </w:t>
      </w:r>
      <w:r>
        <w:rPr>
          <w:b/>
          <w:i w:val="0"/>
        </w:rPr>
        <w:t>las cuatro opciones tienen las mismas</w:t>
      </w:r>
      <w:r>
        <w:t xml:space="preserve"> </w:t>
      </w:r>
      <w:r>
        <w:rPr>
          <w:b/>
          <w:i w:val="0"/>
        </w:rPr>
        <w:t>palabras cambiadas de sitio</w:t>
      </w:r>
      <w:r>
        <w:rPr>
          <w:b w:val="0"/>
          <w:i w:val="0"/>
        </w:rPr>
        <w:t>.</w:t>
      </w:r>
    </w:p>
    <w:p>
      <w:pPr/>
      <w:r>
        <w:rPr>
          <w:b w:val="0"/>
          <w:i w:val="0"/>
        </w:rPr>
      </w:r>
      <w:r>
        <w:rPr>
          <w:b/>
          <w:i w:val="0"/>
        </w:rPr>
        <w:t>Un aviso de reparto</w:t>
      </w:r>
      <w:r>
        <w:rPr>
          <w:b w:val="0"/>
          <w:i w:val="0"/>
        </w:rPr>
        <w:t xml:space="preserve">: </w:t>
      </w:r>
      <w:r>
        <w:rPr>
          <w:b/>
          <w:i w:val="0"/>
        </w:rPr>
        <w:t>trece preguntas de ciento seis salen de un punto que el anexo describe en</w:t>
      </w:r>
      <w:r>
        <w:t xml:space="preserve"> </w:t>
      </w:r>
      <w:r>
        <w:rPr>
          <w:b/>
          <w:i w:val="0"/>
        </w:rPr>
        <w:t>una línea</w:t>
      </w:r>
      <w:r>
        <w:rPr>
          <w:b w:val="0"/>
          <w:i w:val="0"/>
        </w:rPr>
        <w:t xml:space="preserve">. </w:t>
      </w:r>
      <w:r>
        <w:rPr>
          <w:b/>
          <w:i w:val="0"/>
        </w:rPr>
        <w:t>Es el segundo banco de esta ocupación</w:t>
      </w:r>
      <w:r>
        <w:rPr>
          <w:b w:val="0"/>
          <w:i w:val="0"/>
        </w:rPr>
        <w:t xml:space="preserve">, y </w:t>
      </w:r>
      <w:r>
        <w:rPr>
          <w:b/>
          <w:i w:val="0"/>
        </w:rPr>
        <w:t>el que más renta por línea de programa</w:t>
      </w:r>
      <w:r>
        <w:t xml:space="preserve"> </w:t>
      </w:r>
      <w:r>
        <w:rPr>
          <w:b/>
          <w:i w:val="0"/>
        </w:rPr>
        <w:t>después del de objetivos.</w:t>
      </w:r>
      <w:r>
        <w:rPr>
          <w:b w:val="0"/>
          <w:i w:val="0"/>
        </w:rPr>
      </w:r>
    </w:p>
    <w:p>
      <w:pPr>
        <w:pStyle w:val="Heading2"/>
      </w:pPr>
      <w:r>
        <w:rPr>
          <w:b w:val="0"/>
          <w:i w:val="0"/>
        </w:rPr>
        <w:t>1.12 Trazabilidad</w:t>
      </w:r>
    </w:p>
    <w:p>
      <w:pPr/>
      <w:r>
        <w:rPr>
          <w:b w:val="0"/>
          <w:i w:val="0"/>
        </w:rPr>
      </w:r>
      <w:r>
        <w:rPr>
          <w:b/>
          <w:i w:val="0"/>
        </w:rPr>
        <w:t>Este tema no cita ninguna norma.</w:t>
      </w:r>
      <w:r>
        <w:rPr>
          <w:b w:val="0"/>
          <w:i w:val="0"/>
        </w:rPr>
        <w:t xml:space="preserve"> Su materia es física de la luz, colorimetría, óptica, fotometría</w:t>
      </w:r>
      <w:r>
        <w:t xml:space="preserve"> </w:t>
      </w:r>
      <w:r>
        <w:rPr>
          <w:b w:val="0"/>
          <w:i w:val="0"/>
        </w:rPr>
        <w:t xml:space="preserve">y fisiología de la visión, y </w:t>
      </w:r>
      <w:r>
        <w:rPr>
          <w:b/>
          <w:i w:val="0"/>
        </w:rPr>
        <w:t>va entera como oficio</w:t>
      </w:r>
      <w:r>
        <w:rPr>
          <w:b w:val="0"/>
          <w:i w:val="0"/>
        </w:rPr>
        <w:t>.</w:t>
      </w:r>
    </w:p>
    <w:p>
      <w:pPr/>
      <w:r>
        <w:rPr>
          <w:b w:val="0"/>
          <w:i w:val="0"/>
        </w:rPr>
      </w:r>
      <w:r>
        <w:rPr>
          <w:b/>
          <w:i w:val="0"/>
        </w:rPr>
        <w:t>Ninguna de sus trece respuestas descansa sólo en la plantilla.</w:t>
      </w:r>
      <w:r>
        <w:rPr>
          <w:b w:val="0"/>
          <w:i w:val="0"/>
        </w:rPr>
        <w:t xml:space="preserve"> La relación entre longitud de onda</w:t>
      </w:r>
      <w:r>
        <w:t xml:space="preserve"> </w:t>
      </w:r>
      <w:r>
        <w:rPr>
          <w:b w:val="0"/>
          <w:i w:val="0"/>
        </w:rPr>
        <w:t>y frecuencia, la ley inversa del cuadrado, el comportamiento de los filtros sustractivos, la</w:t>
      </w:r>
      <w:r>
        <w:t xml:space="preserve"> </w:t>
      </w:r>
      <w:r>
        <w:rPr>
          <w:b w:val="0"/>
          <w:i w:val="0"/>
        </w:rPr>
        <w:t>estructura del globo ocular, la duración de la persistencia retiniana y la identidad de la placa</w:t>
      </w:r>
      <w:r>
        <w:t xml:space="preserve"> </w:t>
      </w:r>
      <w:r>
        <w:rPr>
          <w:b w:val="0"/>
          <w:i w:val="0"/>
        </w:rPr>
        <w:t xml:space="preserve">autocroma </w:t>
      </w:r>
      <w:r>
        <w:rPr>
          <w:b/>
          <w:i w:val="0"/>
        </w:rPr>
        <w:t>son hechos asentados</w:t>
      </w:r>
      <w:r>
        <w:rPr>
          <w:b w:val="0"/>
          <w:i w:val="0"/>
        </w:rPr>
        <w:t>, verificables en cualquier manual de óptica, de fotografía o de</w:t>
      </w:r>
      <w:r>
        <w:t xml:space="preserve"> </w:t>
      </w:r>
      <w:r>
        <w:rPr>
          <w:b w:val="0"/>
          <w:i w:val="0"/>
        </w:rPr>
        <w:t>anatomía.</w:t>
      </w:r>
    </w:p>
    <w:p>
      <w:pPr/>
      <w:r>
        <w:rPr>
          <w:b w:val="0"/>
          <w:i w:val="0"/>
        </w:rPr>
      </w:r>
      <w:r>
        <w:rPr>
          <w:b/>
          <w:i w:val="0"/>
        </w:rPr>
        <w:t>Dos declaraciones expresas sobre lo que no está normalizado:</w:t>
      </w:r>
      <w:r>
        <w:rPr>
          <w:b w:val="0"/>
          <w:i w:val="0"/>
        </w:rPr>
      </w:r>
    </w:p>
    <w:p>
      <w:pPr>
        <w:pStyle w:val="ListNumber"/>
      </w:pPr>
      <w:r>
        <w:rPr>
          <w:b w:val="0"/>
          <w:i w:val="0"/>
        </w:rPr>
      </w:r>
      <w:r>
        <w:rPr>
          <w:b/>
          <w:i w:val="0"/>
        </w:rPr>
        <w:t>La numeración de las leyes de Grassmann no es universal.</w:t>
      </w:r>
      <w:r>
        <w:rPr>
          <w:b w:val="0"/>
          <w:i w:val="0"/>
        </w:rPr>
        <w:t xml:space="preserve"> El tema sigue la que el enunciado</w:t>
      </w:r>
      <w:r>
        <w:t xml:space="preserve"> </w:t>
      </w:r>
      <w:r>
        <w:rPr>
          <w:b w:val="0"/>
          <w:i w:val="0"/>
        </w:rPr>
        <w:t xml:space="preserve">presupone, y lo dice en su epígrafe. </w:t>
      </w:r>
      <w:r>
        <w:rPr>
          <w:b/>
          <w:i w:val="0"/>
        </w:rPr>
        <w:t>La misma materia se pregunta en otra ocupación de este</w:t>
      </w:r>
      <w:r>
        <w:t xml:space="preserve"> </w:t>
      </w:r>
      <w:r>
        <w:rPr>
          <w:b/>
          <w:i w:val="0"/>
        </w:rPr>
        <w:t>proyecto por otra de las leyes</w:t>
      </w:r>
      <w:r>
        <w:rPr>
          <w:b w:val="0"/>
          <w:i w:val="0"/>
        </w:rPr>
        <w:t>, y las dos respuestas oficiales son coherentes con la misma</w:t>
      </w:r>
      <w:r>
        <w:t xml:space="preserve"> </w:t>
      </w:r>
      <w:r>
        <w:rPr>
          <w:b w:val="0"/>
          <w:i w:val="0"/>
        </w:rPr>
        <w:t>numeración.</w:t>
      </w:r>
    </w:p>
    <w:p>
      <w:pPr>
        <w:pStyle w:val="ListNumber"/>
      </w:pPr>
      <w:r>
        <w:rPr>
          <w:b w:val="0"/>
          <w:i w:val="0"/>
        </w:rPr>
      </w:r>
      <w:r>
        <w:rPr>
          <w:b/>
          <w:i w:val="0"/>
        </w:rPr>
        <w:t>La duración de la persistencia retiniana no es una constante medida con una sola cifra.</w:t>
      </w:r>
      <w:r>
        <w:rPr>
          <w:b w:val="0"/>
          <w:i w:val="0"/>
        </w:rPr>
        <w:t xml:space="preserve"> La</w:t>
      </w:r>
      <w:r>
        <w:t xml:space="preserve"> </w:t>
      </w:r>
      <w:r>
        <w:rPr>
          <w:b w:val="0"/>
          <w:i w:val="0"/>
        </w:rPr>
        <w:t>literatura da valores que van de una décima a una vigésima de segundo según el método y las</w:t>
      </w:r>
      <w:r>
        <w:t xml:space="preserve"> </w:t>
      </w:r>
      <w:r>
        <w:rPr>
          <w:b w:val="0"/>
          <w:i w:val="0"/>
        </w:rPr>
        <w:t xml:space="preserve">condiciones de medida. </w:t>
      </w:r>
      <w:r>
        <w:rPr>
          <w:b/>
          <w:i w:val="0"/>
        </w:rPr>
        <w:t>La respuesta oficial —1/10 de segundo— es la cifra que da la literatura</w:t>
      </w:r>
      <w:r>
        <w:t xml:space="preserve"> </w:t>
      </w:r>
      <w:r>
        <w:rPr>
          <w:b/>
          <w:i w:val="0"/>
        </w:rPr>
        <w:t>clásica de teoría del cine</w:t>
      </w:r>
      <w:r>
        <w:rPr>
          <w:b w:val="0"/>
          <w:i w:val="0"/>
        </w:rPr>
        <w:t>, que es la que el enunciado presupone, y el tema la presenta como tal</w:t>
      </w:r>
      <w:r>
        <w:t xml:space="preserve"> </w:t>
      </w:r>
      <w:r>
        <w:rPr>
          <w:b w:val="0"/>
          <w:i w:val="0"/>
        </w:rPr>
        <w:t>y no como una constante física exacta.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y colorimetría</w:t>
      </w:r>
      <w:r>
        <w:t xml:space="preserve"> </w:t>
      </w:r>
      <w:r>
        <w:rPr>
          <w:b w:val="0"/>
          <w:i w:val="0"/>
        </w:rPr>
        <w:t>asentadas, sin norma detrás.</w:t>
      </w:r>
    </w:p>
    <w:p>
      <w:pPr/>
      <w:r>
        <w:rPr>
          <w:b w:val="0"/>
          <w:i w:val="0"/>
        </w:rPr>
      </w:r>
      <w:r>
        <w:rPr>
          <w:b/>
          <w:i w:val="0"/>
        </w:rPr>
        <w:t>Cabecera.</w:t>
      </w:r>
      <w:r>
        <w:rPr>
          <w:b w:val="0"/>
          <w:i w:val="0"/>
        </w:rPr>
        <w:t xml:space="preserve"> Enunciado: «1. Principios básicos: la luz y el color, óptica, iluminación, colorimetría</w:t>
      </w:r>
      <w:r>
        <w:t xml:space="preserve"> </w:t>
      </w:r>
      <w:r>
        <w:rPr>
          <w:b w:val="0"/>
          <w:i w:val="0"/>
        </w:rPr>
        <w:t xml:space="preserve">y sonido. Percepción» · </w:t>
      </w:r>
      <w:r>
        <w:rPr>
          <w:b/>
          <w:i w:val="0"/>
        </w:rPr>
        <w:t>13 preguntas: el segundo banco de la ocupación</w:t>
      </w:r>
      <w:r>
        <w:rPr>
          <w:b w:val="0"/>
          <w:i w:val="0"/>
        </w:rPr>
        <w:t xml:space="preserve"> · </w:t>
      </w:r>
      <w:r>
        <w:rPr>
          <w:b/>
          <w:i w:val="0"/>
        </w:rPr>
        <w:t>el punto más físico del</w:t>
      </w:r>
      <w:r>
        <w:t xml:space="preserve"> </w:t>
      </w:r>
      <w:r>
        <w:rPr>
          <w:b/>
          <w:i w:val="0"/>
        </w:rPr>
        <w:t>proyecto</w:t>
      </w:r>
      <w:r>
        <w:rPr>
          <w:b w:val="0"/>
          <w:i w:val="0"/>
        </w:rPr>
        <w:t xml:space="preserve"> · </w:t>
      </w:r>
      <w:r>
        <w:rPr>
          <w:b/>
          <w:i w:val="0"/>
        </w:rPr>
        <w:t>ninguna descansa sólo en la plantilla</w:t>
      </w:r>
      <w:r>
        <w:rPr>
          <w:b w:val="0"/>
          <w:i w:val="0"/>
        </w:rPr>
        <w:t>.</w:t>
      </w:r>
    </w:p>
    <w:p>
      <w:pPr>
        <w:pStyle w:val="Heading2"/>
      </w:pPr>
      <w:r>
        <w:rPr>
          <w:b w:val="0"/>
          <w:i w:val="0"/>
        </w:rPr>
        <w:t>La regla que resuelve cuatro preguntas</w:t>
      </w:r>
    </w:p>
    <w:p>
      <w:pPr>
        <w:pStyle w:val="ListBullet"/>
      </w:pPr>
      <w:r>
        <w:rPr>
          <w:b w:val="0"/>
          <w:i w:val="0"/>
        </w:rPr>
      </w:r>
      <w:r>
        <w:rPr>
          <w:b/>
          <w:i w:val="0"/>
        </w:rPr>
        <w:t>LA CADENA QUE HAY QUE MEMORIZAR</w:t>
      </w:r>
      <w:r>
        <w:rPr>
          <w:b w:val="0"/>
          <w:i w:val="0"/>
        </w:rPr>
        <w:t xml:space="preserve">: </w:t>
      </w:r>
      <w:r>
        <w:rPr>
          <w:b/>
          <w:i w:val="0"/>
        </w:rPr>
        <w:t>longitud de onda CORTA (violeta, azul) → frecuencia ALTA →</w:t>
      </w:r>
      <w:r>
        <w:t xml:space="preserve"> </w:t>
      </w:r>
      <w:r>
        <w:rPr>
          <w:b/>
          <w:i w:val="0"/>
        </w:rPr>
        <w:t>MUCHA desviación → temperatura de color ALTA.</w:t>
      </w:r>
      <w:r>
        <w:rPr>
          <w:b w:val="0"/>
          <w:i w:val="0"/>
        </w:rPr>
        <w:t xml:space="preserve"> </w:t>
      </w:r>
      <w:r>
        <w:rPr>
          <w:b/>
          <w:i w:val="0"/>
        </w:rPr>
        <w:t>Longitud LARGA (rojo) → frecuencia BAJA → POCA</w:t>
      </w:r>
      <w:r>
        <w:t xml:space="preserve"> </w:t>
      </w:r>
      <w:r>
        <w:rPr>
          <w:b/>
          <w:i w:val="0"/>
        </w:rPr>
        <w:t>desviación → temperatura de color BAJA.</w:t>
      </w:r>
      <w:r>
        <w:rPr>
          <w:b w:val="0"/>
          <w:i w:val="0"/>
        </w:rPr>
      </w:r>
    </w:p>
    <w:p>
      <w:pPr>
        <w:pStyle w:val="ListBullet"/>
      </w:pPr>
      <w:r>
        <w:rPr>
          <w:b w:val="0"/>
          <w:i w:val="0"/>
        </w:rPr>
      </w:r>
      <w:r>
        <w:rPr>
          <w:b/>
          <w:i w:val="0"/>
        </w:rPr>
        <w:t>CON ESA SOLA CADENA SE CONTESTAN LAS PREGUNTAS 19, 37, 43 Y 77.</w:t>
      </w:r>
      <w:r>
        <w:rPr>
          <w:b w:val="0"/>
          <w:i w:val="0"/>
        </w:rPr>
      </w:r>
    </w:p>
    <w:p>
      <w:pPr>
        <w:pStyle w:val="ListBullet"/>
      </w:pPr>
      <w:r>
        <w:rPr>
          <w:b w:val="0"/>
          <w:i w:val="0"/>
        </w:rPr>
      </w:r>
      <w:r>
        <w:rPr>
          <w:b/>
          <w:i w:val="0"/>
        </w:rPr>
        <w:t>PREGUNTA 37</w:t>
      </w:r>
      <w:r>
        <w:rPr>
          <w:b w:val="0"/>
          <w:i w:val="0"/>
        </w:rPr>
        <w:t xml:space="preserve"> · </w:t>
      </w:r>
      <w:r>
        <w:rPr>
          <w:b/>
          <w:i w:val="0"/>
        </w:rPr>
        <w:t>De 560, 750, 810 y 380 nm, la de MAYOR FRECUENCIA es 380 nm</w:t>
      </w:r>
      <w:r>
        <w:rPr>
          <w:b w:val="0"/>
          <w:i w:val="0"/>
        </w:rPr>
        <w:t xml:space="preserve">: </w:t>
      </w:r>
      <w:r>
        <w:rPr>
          <w:b/>
          <w:i w:val="0"/>
        </w:rPr>
        <w:t>la más corta.</w:t>
      </w:r>
      <w:r>
        <w:rPr>
          <w:b w:val="0"/>
          <w:i w:val="0"/>
        </w:rPr>
      </w:r>
      <w:r>
        <w:t xml:space="preserve"> </w:t>
      </w:r>
      <w:r>
        <w:rPr>
          <w:b w:val="0"/>
          <w:i w:val="0"/>
        </w:rPr>
      </w:r>
      <w:r>
        <w:rPr>
          <w:b/>
          <w:i w:val="0"/>
        </w:rPr>
        <w:t>La de 810 nm es la mayor longitud, la MENOR frecuencia y además ya es INFRARROJA.</w:t>
      </w:r>
      <w:r>
        <w:rPr>
          <w:b w:val="0"/>
          <w:i w:val="0"/>
        </w:rPr>
      </w:r>
    </w:p>
    <w:p>
      <w:pPr>
        <w:pStyle w:val="ListBullet"/>
      </w:pPr>
      <w:r>
        <w:rPr>
          <w:b w:val="0"/>
          <w:i w:val="0"/>
        </w:rPr>
      </w:r>
      <w:r>
        <w:rPr>
          <w:b/>
          <w:i w:val="0"/>
        </w:rPr>
        <w:t>EL ESPECTRO VISIBLE</w:t>
      </w:r>
      <w:r>
        <w:rPr>
          <w:b w:val="0"/>
          <w:i w:val="0"/>
        </w:rPr>
        <w:t xml:space="preserve">: </w:t>
      </w:r>
      <w:r>
        <w:rPr>
          <w:b/>
          <w:i w:val="0"/>
        </w:rPr>
        <w:t>de 380 a 780 nm aproximadamente.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t>Toda la luz que emite una fuente</w:t>
            </w:r>
          </w:p>
        </w:tc>
        <w:tc>
          <w:tcPr>
            <w:tcW w:type="dxa" w:w="3137"/>
          </w:tcPr>
          <w:p>
            <w:pPr>
              <w:pStyle w:val="Tabla"/>
            </w:pPr>
            <w:r/>
            <w:r>
              <w:rPr>
                <w:b w:val="0"/>
                <w:i w:val="0"/>
              </w:rPr>
              <w:t>Lumen</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La luz en UNA DIRECCIÓN</w:t>
            </w:r>
            <w:r>
              <w:rPr>
                <w:b w:val="0"/>
                <w:i w:val="0"/>
              </w:rPr>
            </w:r>
          </w:p>
        </w:tc>
        <w:tc>
          <w:tcPr>
            <w:tcW w:type="dxa" w:w="3137"/>
          </w:tcPr>
          <w:p>
            <w:pPr>
              <w:pStyle w:val="Tabla"/>
            </w:pPr>
            <w:r/>
            <w:r>
              <w:rPr>
                <w:b w:val="0"/>
                <w:i w:val="0"/>
              </w:rPr>
            </w:r>
            <w:r>
              <w:rPr>
                <w:b/>
                <w:i w:val="0"/>
              </w:rPr>
              <w:t>Candela</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w:t>
            </w:r>
            <w:r>
              <w:rPr>
                <w:b w:val="0"/>
                <w:i w:val="0"/>
              </w:rPr>
            </w:r>
          </w:p>
        </w:tc>
        <w:tc>
          <w:tcPr>
            <w:tcW w:type="dxa" w:w="3137"/>
          </w:tcPr>
          <w:p>
            <w:pPr>
              <w:pStyle w:val="Tabla"/>
            </w:pPr>
            <w:r/>
            <w:r>
              <w:rPr>
                <w:b w:val="0"/>
                <w:i w:val="0"/>
              </w:rPr>
              <w:t>cd/m²</w:t>
            </w:r>
          </w:p>
        </w:tc>
      </w:tr>
    </w:tbl>
    <w:p>
      <w:pPr/>
    </w:p>
    <w:p>
      <w:pPr>
        <w:pStyle w:val="Heading2"/>
      </w:pPr>
      <w:r>
        <w:rPr>
          <w:b w:val="0"/>
          <w:i w:val="0"/>
        </w:rPr>
        <w:t>Refracción y compañía</w:t>
      </w:r>
    </w:p>
    <w:p>
      <w:pPr>
        <w:pStyle w:val="ListBullet"/>
      </w:pPr>
      <w:r>
        <w:rPr>
          <w:b w:val="0"/>
          <w:i w:val="0"/>
        </w:rPr>
      </w:r>
      <w:r>
        <w:rPr>
          <w:b/>
          <w:i w:val="0"/>
        </w:rPr>
        <w:t>PREGUNTA 72</w:t>
      </w:r>
      <w:r>
        <w:rPr>
          <w:b w:val="0"/>
          <w:i w:val="0"/>
        </w:rPr>
        <w:t xml:space="preserve"> · </w:t>
      </w:r>
      <w:r>
        <w:rPr>
          <w:b/>
          <w:i w:val="0"/>
        </w:rPr>
        <w:t>En la refracción, los rayos que recorren el aire PENETRAN EN UN MEDIO MÁS DENSO</w:t>
      </w:r>
      <w:r>
        <w:t xml:space="preserve"> </w:t>
      </w:r>
      <w:r>
        <w:rPr>
          <w:b/>
          <w:i w:val="0"/>
        </w:rPr>
        <w:t>DISMINUYENDO SU VELOCIDAD.</w:t>
      </w:r>
      <w:r>
        <w:rPr>
          <w:b w:val="0"/>
          <w:i w:val="0"/>
        </w:rPr>
      </w:r>
    </w:p>
    <w:p>
      <w:pPr>
        <w:pStyle w:val="ListBullet"/>
      </w:pPr>
      <w:r>
        <w:rPr>
          <w:b w:val="0"/>
          <w:i w:val="0"/>
        </w:rPr>
      </w:r>
      <w:r>
        <w:rPr>
          <w:b/>
          <w:i w:val="0"/>
        </w:rPr>
        <w:t>LAS TRES FALSAS SON LOS OTROS TRES FENÓMENOS</w:t>
      </w:r>
      <w:r>
        <w:rPr>
          <w:b w:val="0"/>
          <w:i w:val="0"/>
        </w:rPr>
        <w:t xml:space="preserve">: «mismo ángulo y mismo plano» = </w:t>
      </w:r>
      <w:r>
        <w:rPr>
          <w:b/>
          <w:i w:val="0"/>
        </w:rPr>
        <w:t>REFLEXIÓN</w:t>
      </w:r>
      <w:r>
        <w:rPr>
          <w:b w:val="0"/>
          <w:i w:val="0"/>
        </w:rPr>
        <w:t xml:space="preserve"> ·</w:t>
      </w:r>
      <w:r>
        <w:t xml:space="preserve"> </w:t>
      </w:r>
      <w:r>
        <w:rPr>
          <w:b w:val="0"/>
          <w:i w:val="0"/>
        </w:rPr>
        <w:t xml:space="preserve">«la luz es absorbida y no pasa» = </w:t>
      </w:r>
      <w:r>
        <w:rPr>
          <w:b/>
          <w:i w:val="0"/>
        </w:rPr>
        <w:t>ABSORCIÓN</w:t>
      </w:r>
      <w:r>
        <w:rPr>
          <w:b w:val="0"/>
          <w:i w:val="0"/>
        </w:rPr>
        <w:t xml:space="preserve"> · «pasan por un orificio estrecho y dan bandas» =</w:t>
      </w:r>
      <w:r>
        <w:t xml:space="preserve"> </w:t>
      </w:r>
      <w:r>
        <w:rPr>
          <w:b w:val="0"/>
          <w:i w:val="0"/>
        </w:rPr>
      </w:r>
      <w:r>
        <w:rPr>
          <w:b/>
          <w:i w:val="0"/>
        </w:rPr>
        <w:t>DIFRACCIÓN</w:t>
      </w:r>
      <w:r>
        <w:rPr>
          <w:b w:val="0"/>
          <w:i w:val="0"/>
        </w:rPr>
        <w:t>.</w:t>
      </w:r>
    </w:p>
    <w:p>
      <w:pPr>
        <w:pStyle w:val="ListBullet"/>
      </w:pPr>
      <w:r>
        <w:rPr>
          <w:b w:val="0"/>
          <w:i w:val="0"/>
        </w:rPr>
      </w:r>
      <w:r>
        <w:rPr>
          <w:b/>
          <w:i w:val="0"/>
        </w:rPr>
        <w:t>REFLEXIÓN · REFRACCIÓN · ABSORCIÓN · DIFRACCIÓN: los cuatro en la misma pregunta.</w:t>
      </w:r>
      <w:r>
        <w:rPr>
          <w:b w:val="0"/>
          <w:i w:val="0"/>
        </w:rPr>
      </w:r>
    </w:p>
    <w:p>
      <w:pPr>
        <w:pStyle w:val="ListBullet"/>
      </w:pPr>
      <w:r>
        <w:rPr>
          <w:b w:val="0"/>
          <w:i w:val="0"/>
        </w:rPr>
      </w:r>
      <w:r>
        <w:rPr>
          <w:b/>
          <w:i w:val="0"/>
        </w:rPr>
        <w:t>PREGUNTA 77</w:t>
      </w:r>
      <w:r>
        <w:rPr>
          <w:b w:val="0"/>
          <w:i w:val="0"/>
        </w:rPr>
        <w:t xml:space="preserve"> · </w:t>
      </w:r>
      <w:r>
        <w:rPr>
          <w:b/>
          <w:i w:val="0"/>
        </w:rPr>
        <w:t>El color que SUFRE MENOS la refracción es el ROJO.</w:t>
      </w:r>
      <w:r>
        <w:rPr>
          <w:b w:val="0"/>
          <w:i w:val="0"/>
        </w:rPr>
      </w:r>
    </w:p>
    <w:p>
      <w:pPr>
        <w:pStyle w:val="ListBullet"/>
      </w:pPr>
      <w:r>
        <w:rPr>
          <w:b w:val="0"/>
          <w:i w:val="0"/>
        </w:rPr>
      </w:r>
      <w:r>
        <w:rPr>
          <w:b/>
          <w:i w:val="0"/>
        </w:rPr>
        <w:t>POR QUÉ</w:t>
      </w:r>
      <w:r>
        <w:rPr>
          <w:b w:val="0"/>
          <w:i w:val="0"/>
        </w:rPr>
        <w:t xml:space="preserve">: </w:t>
      </w:r>
      <w:r>
        <w:rPr>
          <w:b/>
          <w:i w:val="0"/>
        </w:rPr>
        <w:t>la desviación crece al DISMINUIR la longitud de onda.</w:t>
      </w:r>
      <w:r>
        <w:rPr>
          <w:b w:val="0"/>
          <w:i w:val="0"/>
        </w:rPr>
        <w:t xml:space="preserve"> El violeta y el azul se</w:t>
      </w:r>
      <w:r>
        <w:t xml:space="preserve"> </w:t>
      </w:r>
      <w:r>
        <w:rPr>
          <w:b w:val="0"/>
          <w:i w:val="0"/>
        </w:rPr>
        <w:t xml:space="preserve">desvían más; </w:t>
      </w:r>
      <w:r>
        <w:rPr>
          <w:b/>
          <w:i w:val="0"/>
        </w:rPr>
        <w:t>el rojo, con la longitud más larga, el que menos.</w:t>
      </w:r>
      <w:r>
        <w:rPr>
          <w:b w:val="0"/>
          <w:i w:val="0"/>
        </w:rPr>
        <w:t xml:space="preserve"> </w:t>
      </w:r>
      <w:r>
        <w:rPr>
          <w:b/>
          <w:i w:val="0"/>
        </w:rPr>
        <w:t>Por eso en el arcoíris el rojo</w:t>
      </w:r>
      <w:r>
        <w:t xml:space="preserve"> </w:t>
      </w:r>
      <w:r>
        <w:rPr>
          <w:b/>
          <w:i w:val="0"/>
        </w:rPr>
        <w:t>queda FUERA y el violeta DENTRO</w:t>
      </w:r>
      <w:r>
        <w:rPr>
          <w:b w:val="0"/>
          <w:i w:val="0"/>
        </w:rPr>
        <w:t xml:space="preserve">, y </w:t>
      </w:r>
      <w:r>
        <w:rPr>
          <w:b/>
          <w:i w:val="0"/>
        </w:rPr>
        <w:t>por eso la aberración cromática desplaza sobre todo los</w:t>
      </w:r>
      <w:r>
        <w:t xml:space="preserve"> </w:t>
      </w:r>
      <w:r>
        <w:rPr>
          <w:b/>
          <w:i w:val="0"/>
        </w:rPr>
        <w:t>azules.</w:t>
      </w:r>
      <w:r>
        <w:rPr>
          <w:b w:val="0"/>
          <w:i w:val="0"/>
        </w:rPr>
      </w:r>
    </w:p>
    <w:p>
      <w:pPr>
        <w:pStyle w:val="Heading2"/>
      </w:pPr>
      <w:r>
        <w:rPr>
          <w:b w:val="0"/>
          <w:i w:val="0"/>
        </w:rPr>
        <w:t>El prisma dicroico</w:t>
      </w:r>
    </w:p>
    <w:p>
      <w:pPr>
        <w:pStyle w:val="ListBullet"/>
      </w:pPr>
      <w:r>
        <w:rPr>
          <w:b w:val="0"/>
          <w:i w:val="0"/>
        </w:rPr>
      </w:r>
      <w:r>
        <w:rPr>
          <w:b/>
          <w:i w:val="0"/>
        </w:rPr>
        <w:t>PREGUNTA 38</w:t>
      </w:r>
      <w:r>
        <w:rPr>
          <w:b w:val="0"/>
          <w:i w:val="0"/>
        </w:rPr>
        <w:t xml:space="preserve"> · </w:t>
      </w:r>
      <w:r>
        <w:rPr>
          <w:b/>
          <w:i w:val="0"/>
        </w:rPr>
        <w:t>Es un ELEMENTO ÓPTICO CON CAPACIDAD DE SEPARAR LA LUZ BLANCA EN SUS COMPONENTES</w:t>
      </w:r>
      <w:r>
        <w:t xml:space="preserve"> </w:t>
      </w:r>
      <w:r>
        <w:rPr>
          <w:b/>
          <w:i w:val="0"/>
        </w:rPr>
        <w:t>ROJO, VERDE Y AZUL.</w:t>
      </w:r>
      <w:r>
        <w:rPr>
          <w:b w:val="0"/>
          <w:i w:val="0"/>
        </w:rPr>
      </w:r>
    </w:p>
    <w:p>
      <w:pPr>
        <w:pStyle w:val="ListBullet"/>
      </w:pPr>
      <w:r>
        <w:rPr>
          <w:b w:val="0"/>
          <w:i w:val="0"/>
        </w:rPr>
      </w:r>
      <w:r>
        <w:rPr>
          <w:b/>
          <w:i w:val="0"/>
        </w:rPr>
        <w:t>DÓNDE ESTÁ</w:t>
      </w:r>
      <w:r>
        <w:rPr>
          <w:b w:val="0"/>
          <w:i w:val="0"/>
        </w:rPr>
        <w:t xml:space="preserve">: </w:t>
      </w:r>
      <w:r>
        <w:rPr>
          <w:b/>
          <w:i w:val="0"/>
        </w:rPr>
        <w:t>detrás del objetivo en las cámaras de TRES sensores.</w:t>
      </w:r>
      <w:r>
        <w:rPr>
          <w:b w:val="0"/>
          <w:i w:val="0"/>
        </w:rPr>
        <w:t xml:space="preserve"> La luz entra, </w:t>
      </w:r>
      <w:r>
        <w:rPr>
          <w:b/>
          <w:i w:val="0"/>
        </w:rPr>
        <w:t>el prisma la</w:t>
      </w:r>
      <w:r>
        <w:t xml:space="preserve"> </w:t>
      </w:r>
      <w:r>
        <w:rPr>
          <w:b/>
          <w:i w:val="0"/>
        </w:rPr>
        <w:t>separa en tres haces</w:t>
      </w:r>
      <w:r>
        <w:rPr>
          <w:b w:val="0"/>
          <w:i w:val="0"/>
        </w:rPr>
        <w:t xml:space="preserve"> y </w:t>
      </w:r>
      <w:r>
        <w:rPr>
          <w:b/>
          <w:i w:val="0"/>
        </w:rPr>
        <w:t>cada uno cae en su sensor</w:t>
      </w:r>
      <w:r>
        <w:rPr>
          <w:b w:val="0"/>
          <w:i w:val="0"/>
        </w:rPr>
        <w:t>.</w:t>
      </w:r>
    </w:p>
    <w:p>
      <w:pPr>
        <w:pStyle w:val="ListBullet"/>
      </w:pPr>
      <w:r>
        <w:rPr>
          <w:b w:val="0"/>
          <w:i w:val="0"/>
        </w:rPr>
      </w:r>
      <w:r>
        <w:rPr>
          <w:b/>
          <w:i w:val="0"/>
        </w:rPr>
        <w:t>POR QUÉ SE LLAMA DICROICO</w:t>
      </w:r>
      <w:r>
        <w:rPr>
          <w:b w:val="0"/>
          <w:i w:val="0"/>
        </w:rPr>
        <w:t xml:space="preserve">: </w:t>
      </w:r>
      <w:r>
        <w:rPr>
          <w:b/>
          <w:i w:val="0"/>
        </w:rPr>
        <w:t>no separa por dispersión, sino por REFLEXIÓN SELECTIVA.</w:t>
      </w:r>
      <w:r>
        <w:rPr>
          <w:b w:val="0"/>
          <w:i w:val="0"/>
        </w:rPr>
        <w:t xml:space="preserve"> Sus</w:t>
      </w:r>
      <w:r>
        <w:t xml:space="preserve"> </w:t>
      </w:r>
      <w:r>
        <w:rPr>
          <w:b w:val="0"/>
          <w:i w:val="0"/>
        </w:rPr>
        <w:t xml:space="preserve">recubrimientos </w:t>
      </w:r>
      <w:r>
        <w:rPr>
          <w:b/>
          <w:i w:val="0"/>
        </w:rPr>
        <w:t>reflejan una banda y dejan pasar el resto</w:t>
      </w:r>
      <w:r>
        <w:rPr>
          <w:b w:val="0"/>
          <w:i w:val="0"/>
        </w:rPr>
        <w:t xml:space="preserve">, y </w:t>
      </w:r>
      <w:r>
        <w:rPr>
          <w:b/>
          <w:i w:val="0"/>
        </w:rPr>
        <w:t>se ven de un color por reflexión y</w:t>
      </w:r>
      <w:r>
        <w:t xml:space="preserve"> </w:t>
      </w:r>
      <w:r>
        <w:rPr>
          <w:b/>
          <w:i w:val="0"/>
        </w:rPr>
        <w:t>de otro por transmisión</w:t>
      </w:r>
      <w:r>
        <w:rPr>
          <w:b w:val="0"/>
          <w:i w:val="0"/>
        </w:rPr>
        <w:t>.</w:t>
      </w:r>
    </w:p>
    <w:p>
      <w:pPr>
        <w:pStyle w:val="ListBullet"/>
      </w:pPr>
      <w:r>
        <w:rPr>
          <w:b w:val="0"/>
          <w:i w:val="0"/>
        </w:rPr>
      </w:r>
      <w:r>
        <w:rPr>
          <w:b/>
          <w:i w:val="0"/>
        </w:rPr>
        <w:t>LAS FALSAS</w:t>
      </w:r>
      <w:r>
        <w:rPr>
          <w:b w:val="0"/>
          <w:i w:val="0"/>
        </w:rPr>
        <w:t xml:space="preserve">: «MEZCLA los colores» → </w:t>
      </w:r>
      <w:r>
        <w:rPr>
          <w:b/>
          <w:i w:val="0"/>
        </w:rPr>
        <w:t>hace lo contrario</w:t>
      </w:r>
      <w:r>
        <w:rPr>
          <w:b w:val="0"/>
          <w:i w:val="0"/>
        </w:rPr>
        <w:t xml:space="preserve"> · «efectos especiales digitales» → </w:t>
      </w:r>
      <w:r>
        <w:rPr>
          <w:b/>
          <w:i w:val="0"/>
        </w:rPr>
        <w:t>es</w:t>
      </w:r>
      <w:r>
        <w:t xml:space="preserve"> </w:t>
      </w:r>
      <w:r>
        <w:rPr>
          <w:b/>
          <w:i w:val="0"/>
        </w:rPr>
        <w:t>óptico</w:t>
      </w:r>
      <w:r>
        <w:rPr>
          <w:b w:val="0"/>
          <w:i w:val="0"/>
        </w:rPr>
        <w:t xml:space="preserve"> · «componente del teleobjetivo» → </w:t>
      </w:r>
      <w:r>
        <w:rPr>
          <w:b/>
          <w:i w:val="0"/>
        </w:rPr>
        <w:t>NO está en el objetivo: está detrás</w:t>
      </w:r>
      <w:r>
        <w:rPr>
          <w:b w:val="0"/>
          <w:i w:val="0"/>
        </w:rPr>
        <w:t>.</w:t>
      </w:r>
    </w:p>
    <w:p>
      <w:pPr>
        <w:pStyle w:val="ListBullet"/>
      </w:pPr>
      <w:r>
        <w:rPr>
          <w:b w:val="0"/>
          <w:i w:val="0"/>
        </w:rPr>
      </w:r>
      <w:r>
        <w:rPr>
          <w:b/>
          <w:i w:val="0"/>
        </w:rPr>
        <w:t>SU VENTAJA SOBRE EL SENSOR ÚNICO</w:t>
      </w:r>
      <w:r>
        <w:rPr>
          <w:b w:val="0"/>
          <w:i w:val="0"/>
        </w:rPr>
        <w:t xml:space="preserve">: </w:t>
      </w:r>
      <w:r>
        <w:rPr>
          <w:b/>
          <w:i w:val="0"/>
        </w:rPr>
        <w:t>cada sensor recibe TODA la luz de su color: no hay que</w:t>
      </w:r>
      <w:r>
        <w:t xml:space="preserve"> </w:t>
      </w:r>
      <w:r>
        <w:rPr>
          <w:b/>
          <w:i w:val="0"/>
        </w:rPr>
        <w:t>interpolar nada.</w:t>
      </w:r>
      <w:r>
        <w:rPr>
          <w:b w:val="0"/>
          <w:i w:val="0"/>
        </w:rPr>
      </w:r>
    </w:p>
    <w:p>
      <w:pPr>
        <w:pStyle w:val="Heading2"/>
      </w:pPr>
      <w:r>
        <w:rPr>
          <w:b w:val="0"/>
          <w:i w:val="0"/>
        </w:rPr>
        <w:t>La temperatura de color</w:t>
      </w:r>
    </w:p>
    <w:p>
      <w:pPr>
        <w:pStyle w:val="ListBullet"/>
      </w:pPr>
      <w:r>
        <w:rPr>
          <w:b w:val="0"/>
          <w:i w:val="0"/>
        </w:rPr>
      </w:r>
      <w:r>
        <w:rPr>
          <w:b/>
          <w:i w:val="0"/>
        </w:rPr>
        <w:t>LA PARTICULARIDAD QUE DESCONCIERTA</w:t>
      </w:r>
      <w:r>
        <w:rPr>
          <w:b w:val="0"/>
          <w:i w:val="0"/>
        </w:rPr>
        <w:t xml:space="preserve">: </w:t>
      </w:r>
      <w:r>
        <w:rPr>
          <w:b/>
          <w:i w:val="0"/>
        </w:rPr>
        <w:t>MÁS kelvin = MÁS AZULADA. MENOS kelvin = MÁS ROJIZA.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Kelvin</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t>1.800 K</w:t>
            </w:r>
          </w:p>
        </w:tc>
        <w:tc>
          <w:tcPr>
            <w:tcW w:type="dxa" w:w="3137"/>
          </w:tcPr>
          <w:p>
            <w:pPr>
              <w:pStyle w:val="Tabla"/>
            </w:pPr>
            <w:r/>
            <w:r>
              <w:rPr>
                <w:b w:val="0"/>
                <w:i w:val="0"/>
              </w:rPr>
              <w:t>Muy rojizo</w:t>
            </w:r>
          </w:p>
        </w:tc>
      </w:tr>
      <w:tr>
        <w:tc>
          <w:tcPr>
            <w:tcW w:type="dxa" w:w="3137"/>
          </w:tcPr>
          <w:p>
            <w:pPr>
              <w:pStyle w:val="Tabla"/>
            </w:pPr>
            <w:r/>
            <w:r>
              <w:rPr>
                <w:b w:val="0"/>
                <w:i w:val="0"/>
              </w:rPr>
            </w:r>
            <w:r>
              <w:rPr>
                <w:b/>
                <w:i w:val="0"/>
              </w:rPr>
              <w:t>TUNGSTENO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r>
            <w:r>
              <w:rPr>
                <w:b/>
                <w:i w:val="0"/>
              </w:rPr>
              <w:t>Rojizo</w:t>
            </w:r>
            <w:r>
              <w:rPr>
                <w:b w:val="0"/>
                <w:i w:val="0"/>
              </w:rPr>
            </w:r>
          </w:p>
        </w:tc>
      </w:tr>
      <w:tr>
        <w:tc>
          <w:tcPr>
            <w:tcW w:type="dxa" w:w="3137"/>
          </w:tcPr>
          <w:p>
            <w:pPr>
              <w:pStyle w:val="Tabla"/>
            </w:pPr>
            <w:r/>
            <w:r>
              <w:rPr>
                <w:b w:val="0"/>
                <w:i w:val="0"/>
              </w:rPr>
            </w:r>
            <w:r>
              <w:rPr>
                <w:b/>
                <w:i w:val="0"/>
              </w:rPr>
              <w:t>LUZ DÍA</w:t>
            </w:r>
            <w:r>
              <w:rPr>
                <w:b w:val="0"/>
                <w:i w:val="0"/>
              </w:rPr>
            </w:r>
          </w:p>
        </w:tc>
        <w:tc>
          <w:tcPr>
            <w:tcW w:type="dxa" w:w="3137"/>
          </w:tcPr>
          <w:p>
            <w:pPr>
              <w:pStyle w:val="Tabla"/>
            </w:pPr>
            <w:r/>
            <w:r>
              <w:rPr>
                <w:b w:val="0"/>
                <w:i w:val="0"/>
              </w:rPr>
            </w:r>
            <w:r>
              <w:rPr>
                <w:b/>
                <w:i w:val="0"/>
              </w:rPr>
              <w:t>5.600 K</w:t>
            </w:r>
            <w:r>
              <w:rPr>
                <w:b w:val="0"/>
                <w:i w:val="0"/>
              </w:rPr>
            </w:r>
          </w:p>
        </w:tc>
        <w:tc>
          <w:tcPr>
            <w:tcW w:type="dxa" w:w="3137"/>
          </w:tcPr>
          <w:p>
            <w:pPr>
              <w:pStyle w:val="Tabla"/>
            </w:pPr>
            <w:r/>
            <w:r>
              <w:rPr>
                <w:b w:val="0"/>
                <w:i w:val="0"/>
              </w:rPr>
            </w:r>
            <w:r>
              <w:rPr>
                <w:b/>
                <w:i w:val="0"/>
              </w:rPr>
              <w:t>Neutra a azulada</w:t>
            </w:r>
            <w:r>
              <w:rPr>
                <w:b w:val="0"/>
                <w:i w:val="0"/>
              </w:rPr>
            </w:r>
          </w:p>
        </w:tc>
      </w:tr>
      <w:tr>
        <w:tc>
          <w:tcPr>
            <w:tcW w:type="dxa" w:w="3137"/>
          </w:tcPr>
          <w:p>
            <w:pPr>
              <w:pStyle w:val="Tabla"/>
            </w:pPr>
            <w:r/>
            <w:r>
              <w:rPr>
                <w:b w:val="0"/>
                <w:i w:val="0"/>
              </w:rPr>
              <w:t>Cielo cubierto</w:t>
            </w:r>
          </w:p>
        </w:tc>
        <w:tc>
          <w:tcPr>
            <w:tcW w:type="dxa" w:w="3137"/>
          </w:tcPr>
          <w:p>
            <w:pPr>
              <w:pStyle w:val="Tabla"/>
            </w:pPr>
            <w:r/>
            <w:r>
              <w:rPr>
                <w:b w:val="0"/>
                <w:i w:val="0"/>
              </w:rPr>
              <w:t>6.500 – 7.500 K</w:t>
            </w:r>
          </w:p>
        </w:tc>
        <w:tc>
          <w:tcPr>
            <w:tcW w:type="dxa" w:w="3137"/>
          </w:tcPr>
          <w:p>
            <w:pPr>
              <w:pStyle w:val="Tabla"/>
            </w:pPr>
            <w:r/>
            <w:r>
              <w:rPr>
                <w:b w:val="0"/>
                <w:i w:val="0"/>
              </w:rPr>
              <w:t>Azulada</w:t>
            </w:r>
          </w:p>
        </w:tc>
      </w:tr>
      <w:tr>
        <w:tc>
          <w:tcPr>
            <w:tcW w:type="dxa" w:w="3137"/>
          </w:tcPr>
          <w:p>
            <w:pPr>
              <w:pStyle w:val="Tabla"/>
            </w:pPr>
            <w:r/>
            <w:r>
              <w:rPr>
                <w:b w:val="0"/>
                <w:i w:val="0"/>
              </w:rPr>
              <w:t>Sombra a cielo abierto</w:t>
            </w:r>
          </w:p>
        </w:tc>
        <w:tc>
          <w:tcPr>
            <w:tcW w:type="dxa" w:w="3137"/>
          </w:tcPr>
          <w:p>
            <w:pPr>
              <w:pStyle w:val="Tabla"/>
            </w:pPr>
            <w:r/>
            <w:r>
              <w:rPr>
                <w:b w:val="0"/>
                <w:i w:val="0"/>
              </w:rPr>
              <w:t>8.000 – 10.000 K</w:t>
            </w:r>
          </w:p>
        </w:tc>
        <w:tc>
          <w:tcPr>
            <w:tcW w:type="dxa" w:w="3137"/>
          </w:tcPr>
          <w:p>
            <w:pPr>
              <w:pStyle w:val="Tabla"/>
            </w:pPr>
            <w:r/>
            <w:r>
              <w:rPr>
                <w:b w:val="0"/>
                <w:i w:val="0"/>
              </w:rPr>
              <w:t>Muy azulada</w:t>
            </w:r>
          </w:p>
        </w:tc>
      </w:tr>
    </w:tbl>
    <w:p>
      <w:pPr/>
    </w:p>
    <w:p>
      <w:pPr>
        <w:pStyle w:val="ListBullet"/>
      </w:pPr>
      <w:r>
        <w:rPr>
          <w:b w:val="0"/>
          <w:i w:val="0"/>
        </w:rPr>
      </w:r>
      <w:r>
        <w:rPr>
          <w:b/>
          <w:i w:val="0"/>
        </w:rPr>
        <w:t>PREGUNTA 19</w:t>
      </w:r>
      <w:r>
        <w:rPr>
          <w:b w:val="0"/>
          <w:i w:val="0"/>
        </w:rPr>
        <w:t xml:space="preserve"> · </w:t>
      </w:r>
      <w:r>
        <w:rPr>
          <w:b/>
          <w:i w:val="0"/>
        </w:rPr>
        <w:t>La luz día frente al tungsteno tiene MAYOR RIQUEZA EN AZULES</w:t>
      </w:r>
      <w:r>
        <w:rPr>
          <w:b w:val="0"/>
          <w:i w:val="0"/>
        </w:rPr>
        <w:t xml:space="preserve"> (5.600 frente a</w:t>
      </w:r>
      <w:r>
        <w:t xml:space="preserve"> </w:t>
      </w:r>
      <w:r>
        <w:rPr>
          <w:b w:val="0"/>
          <w:i w:val="0"/>
        </w:rPr>
        <w:t>3.200 K).</w:t>
      </w:r>
    </w:p>
    <w:p>
      <w:pPr>
        <w:pStyle w:val="ListBullet"/>
      </w:pPr>
      <w:r>
        <w:rPr>
          <w:b w:val="0"/>
          <w:i w:val="0"/>
        </w:rPr>
      </w:r>
      <w:r>
        <w:rPr>
          <w:b/>
          <w:i w:val="0"/>
        </w:rPr>
        <w:t>LAS TRES FALSAS DESCRIBEN EL TUNGSTENO</w:t>
      </w:r>
      <w:r>
        <w:rPr>
          <w:b w:val="0"/>
          <w:i w:val="0"/>
        </w:rPr>
        <w:t>, las tres: mayor longitud de onda, mayor riqueza en rojos,</w:t>
      </w:r>
      <w:r>
        <w:t xml:space="preserve"> </w:t>
      </w:r>
      <w:r>
        <w:rPr>
          <w:b w:val="0"/>
          <w:i w:val="0"/>
        </w:rPr>
        <w:t xml:space="preserve">mayor riqueza en naranja. </w:t>
      </w:r>
      <w:r>
        <w:rPr>
          <w:b/>
          <w:i w:val="0"/>
        </w:rPr>
        <w:t>La que se sale del grupo es la buena.</w:t>
      </w:r>
      <w:r>
        <w:rPr>
          <w:b w:val="0"/>
          <w:i w:val="0"/>
        </w:rPr>
      </w:r>
    </w:p>
    <w:p>
      <w:pPr>
        <w:pStyle w:val="ListBullet"/>
      </w:pPr>
      <w:r>
        <w:rPr>
          <w:b w:val="0"/>
          <w:i w:val="0"/>
        </w:rPr>
      </w:r>
      <w:r>
        <w:rPr>
          <w:b/>
          <w:i w:val="0"/>
        </w:rPr>
        <w:t>PREGUNTA 43</w:t>
      </w:r>
      <w:r>
        <w:rPr>
          <w:b w:val="0"/>
          <w:i w:val="0"/>
        </w:rPr>
        <w:t xml:space="preserve"> · </w:t>
      </w:r>
      <w:r>
        <w:rPr>
          <w:b/>
          <w:i w:val="0"/>
        </w:rPr>
        <w:t>De mayor a menor temperatura de color: VIOLETA, ÍNDIGO, AZUL, VERDE, AMARILLO,</w:t>
      </w:r>
      <w:r>
        <w:t xml:space="preserve"> </w:t>
      </w:r>
      <w:r>
        <w:rPr>
          <w:b/>
          <w:i w:val="0"/>
        </w:rPr>
        <w:t>NARANJA Y ROJO.</w:t>
      </w:r>
      <w:r>
        <w:rPr>
          <w:b w:val="0"/>
          <w:i w:val="0"/>
        </w:rPr>
        <w:t xml:space="preserve"> </w:t>
      </w:r>
      <w:r>
        <w:rPr>
          <w:b/>
          <w:i w:val="0"/>
        </w:rPr>
        <w:t>Es el orden INVERSO del arcoíris</w:t>
      </w:r>
      <w:r>
        <w:rPr>
          <w:b w:val="0"/>
          <w:i w:val="0"/>
        </w:rPr>
        <w:t>, y coincide con el de la longitud de onda.</w:t>
      </w:r>
    </w:p>
    <w:p>
      <w:pPr>
        <w:pStyle w:val="ListBullet"/>
      </w:pPr>
      <w:r>
        <w:rPr>
          <w:b w:val="0"/>
          <w:i w:val="0"/>
        </w:rPr>
      </w:r>
      <w:r>
        <w:rPr>
          <w:b/>
          <w:i w:val="0"/>
        </w:rPr>
        <w:t>LA CONSECUENCIA DE OFICIO</w:t>
      </w:r>
      <w:r>
        <w:rPr>
          <w:b w:val="0"/>
          <w:i w:val="0"/>
        </w:rPr>
        <w:t xml:space="preserve">: </w:t>
      </w:r>
      <w:r>
        <w:rPr>
          <w:b/>
          <w:i w:val="0"/>
        </w:rPr>
        <w:t>cámara equilibrada para tungsteno bajo luz día → imagen AZULADA;</w:t>
      </w:r>
      <w:r>
        <w:t xml:space="preserve"> </w:t>
      </w:r>
      <w:r>
        <w:rPr>
          <w:b/>
          <w:i w:val="0"/>
        </w:rPr>
        <w:t>equilibrada para día bajo tungsteno → ANARANJADA.</w:t>
      </w:r>
      <w:r>
        <w:rPr>
          <w:b w:val="0"/>
          <w:i w:val="0"/>
        </w:rPr>
        <w:t xml:space="preserve"> </w:t>
      </w:r>
      <w:r>
        <w:rPr>
          <w:b/>
          <w:i w:val="0"/>
        </w:rPr>
        <w:t>El balance de blancos corrige esa diferencia.</w:t>
      </w:r>
      <w:r>
        <w:rPr>
          <w:b w:val="0"/>
          <w:i w:val="0"/>
        </w:rPr>
      </w:r>
    </w:p>
    <w:p>
      <w:pPr>
        <w:pStyle w:val="Heading2"/>
      </w:pPr>
      <w:r>
        <w:rPr>
          <w:b w:val="0"/>
          <w:i w:val="0"/>
        </w:rPr>
        <w:t>La ley inversa del cuadrado</w:t>
      </w:r>
    </w:p>
    <w:p>
      <w:pPr>
        <w:pStyle w:val="ListBullet"/>
      </w:pPr>
      <w:r>
        <w:rPr>
          <w:b w:val="0"/>
          <w:i w:val="0"/>
        </w:rPr>
      </w:r>
      <w:r>
        <w:rPr>
          <w:b/>
          <w:i w:val="0"/>
        </w:rPr>
        <w:t>PREGUNTA 78</w:t>
      </w:r>
      <w:r>
        <w:rPr>
          <w:b w:val="0"/>
          <w:i w:val="0"/>
        </w:rPr>
        <w:t xml:space="preserve"> · </w:t>
      </w:r>
      <w:r>
        <w:rPr>
          <w:b/>
          <w:i w:val="0"/>
        </w:rPr>
        <w:t>Al DUPLICAR la distancia hay que CUADRUPLICAR la intensidad para la misma</w:t>
      </w:r>
      <w:r>
        <w:t xml:space="preserve"> </w:t>
      </w:r>
      <w:r>
        <w:rPr>
          <w:b/>
          <w:i w:val="0"/>
        </w:rPr>
        <w:t>iluminancia.</w:t>
      </w:r>
      <w:r>
        <w:rPr>
          <w:b w:val="0"/>
          <w:i w:val="0"/>
        </w:rPr>
      </w:r>
    </w:p>
    <w:p>
      <w:pPr>
        <w:pStyle w:val="ListBullet"/>
      </w:pPr>
      <w:r>
        <w:rPr>
          <w:b w:val="0"/>
          <w:i w:val="0"/>
        </w:rPr>
      </w:r>
      <w:r>
        <w:rPr>
          <w:b/>
          <w:i w:val="0"/>
        </w:rPr>
        <w:t>POR QUÉ EL CUADRADO</w:t>
      </w:r>
      <w:r>
        <w:rPr>
          <w:b w:val="0"/>
          <w:i w:val="0"/>
        </w:rPr>
        <w:t xml:space="preserve">: </w:t>
      </w:r>
      <w:r>
        <w:rPr>
          <w:b/>
          <w:i w:val="0"/>
        </w:rPr>
        <w:t>la luz se reparte sobre una ESFERA, y la superficie de una esfera crece</w:t>
      </w:r>
      <w:r>
        <w:t xml:space="preserve"> </w:t>
      </w:r>
      <w:r>
        <w:rPr>
          <w:b/>
          <w:i w:val="0"/>
        </w:rPr>
        <w:t>con el CUADRADO del radio.</w:t>
      </w:r>
      <w:r>
        <w:rPr>
          <w:b w:val="0"/>
          <w:i w:val="0"/>
        </w:rPr>
        <w:t xml:space="preserve"> Al doblar la distancia, </w:t>
      </w:r>
      <w:r>
        <w:rPr>
          <w:b/>
          <w:i w:val="0"/>
        </w:rPr>
        <w:t>la misma luz cubre cuatro veces más</w:t>
      </w:r>
      <w:r>
        <w:t xml:space="preserve"> </w:t>
      </w:r>
      <w:r>
        <w:rPr>
          <w:b/>
          <w:i w:val="0"/>
        </w:rPr>
        <w:t>superficie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la distancia se…</w:t>
            </w:r>
          </w:p>
        </w:tc>
        <w:tc>
          <w:tcPr>
            <w:tcW w:type="dxa" w:w="3137"/>
            <w:shd w:val="clear" w:color="auto" w:fill="E4E4E4"/>
          </w:tcPr>
          <w:p>
            <w:pPr>
              <w:pStyle w:val="Tablacabecera"/>
            </w:pPr>
            <w:r/>
            <w:r>
              <w:rPr>
                <w:b w:val="0"/>
                <w:i w:val="0"/>
              </w:rPr>
              <w:t>La iluminancia queda en…</w:t>
            </w:r>
          </w:p>
        </w:tc>
        <w:tc>
          <w:tcPr>
            <w:tcW w:type="dxa" w:w="3137"/>
            <w:shd w:val="clear" w:color="auto" w:fill="E4E4E4"/>
          </w:tcPr>
          <w:p>
            <w:pPr>
              <w:pStyle w:val="Tablacabecera"/>
            </w:pPr>
            <w:r/>
            <w:r>
              <w:rPr>
                <w:b w:val="0"/>
                <w:i w:val="0"/>
              </w:rPr>
              <w:t>Para compensar</w:t>
            </w:r>
          </w:p>
        </w:tc>
      </w:tr>
      <w:tr>
        <w:tc>
          <w:tcPr>
            <w:tcW w:type="dxa" w:w="3137"/>
          </w:tcPr>
          <w:p>
            <w:pPr>
              <w:pStyle w:val="Tabla"/>
            </w:pPr>
            <w:r/>
            <w:r>
              <w:rPr>
                <w:b w:val="0"/>
                <w:i w:val="0"/>
              </w:rPr>
            </w:r>
            <w:r>
              <w:rPr>
                <w:b/>
                <w:i w:val="0"/>
              </w:rPr>
              <w:t>Duplica</w:t>
            </w:r>
            <w:r>
              <w:rPr>
                <w:b w:val="0"/>
                <w:i w:val="0"/>
              </w:rPr>
            </w:r>
          </w:p>
        </w:tc>
        <w:tc>
          <w:tcPr>
            <w:tcW w:type="dxa" w:w="3137"/>
          </w:tcPr>
          <w:p>
            <w:pPr>
              <w:pStyle w:val="Tabla"/>
            </w:pPr>
            <w:r/>
            <w:r>
              <w:rPr>
                <w:b w:val="0"/>
                <w:i w:val="0"/>
              </w:rPr>
            </w:r>
            <w:r>
              <w:rPr>
                <w:b/>
                <w:i w:val="0"/>
              </w:rPr>
              <w:t>Un cuarto</w:t>
            </w:r>
            <w:r>
              <w:rPr>
                <w:b w:val="0"/>
                <w:i w:val="0"/>
              </w:rPr>
            </w:r>
          </w:p>
        </w:tc>
        <w:tc>
          <w:tcPr>
            <w:tcW w:type="dxa" w:w="3137"/>
          </w:tcPr>
          <w:p>
            <w:pPr>
              <w:pStyle w:val="Tabla"/>
            </w:pPr>
            <w:r/>
            <w:r>
              <w:rPr>
                <w:b w:val="0"/>
                <w:i w:val="0"/>
              </w:rPr>
            </w:r>
            <w:r>
              <w:rPr>
                <w:b/>
                <w:i w:val="0"/>
              </w:rPr>
              <w:t>×4</w:t>
            </w:r>
            <w:r>
              <w:rPr>
                <w:b w:val="0"/>
                <w:i w:val="0"/>
              </w:rPr>
            </w:r>
          </w:p>
        </w:tc>
      </w:tr>
      <w:tr>
        <w:tc>
          <w:tcPr>
            <w:tcW w:type="dxa" w:w="3137"/>
          </w:tcPr>
          <w:p>
            <w:pPr>
              <w:pStyle w:val="Tabla"/>
            </w:pPr>
            <w:r/>
            <w:r>
              <w:rPr>
                <w:b w:val="0"/>
                <w:i w:val="0"/>
              </w:rPr>
              <w:t>Triplica</w:t>
            </w:r>
          </w:p>
        </w:tc>
        <w:tc>
          <w:tcPr>
            <w:tcW w:type="dxa" w:w="3137"/>
          </w:tcPr>
          <w:p>
            <w:pPr>
              <w:pStyle w:val="Tabla"/>
            </w:pPr>
            <w:r/>
            <w:r>
              <w:rPr>
                <w:b w:val="0"/>
                <w:i w:val="0"/>
              </w:rPr>
              <w:t>Un noveno</w:t>
            </w:r>
          </w:p>
        </w:tc>
        <w:tc>
          <w:tcPr>
            <w:tcW w:type="dxa" w:w="3137"/>
          </w:tcPr>
          <w:p>
            <w:pPr>
              <w:pStyle w:val="Tabla"/>
            </w:pPr>
            <w:r/>
            <w:r>
              <w:rPr>
                <w:b w:val="0"/>
                <w:i w:val="0"/>
              </w:rPr>
              <w:t>×9</w:t>
            </w:r>
          </w:p>
        </w:tc>
      </w:tr>
      <w:tr>
        <w:tc>
          <w:tcPr>
            <w:tcW w:type="dxa" w:w="3137"/>
          </w:tcPr>
          <w:p>
            <w:pPr>
              <w:pStyle w:val="Tabla"/>
            </w:pPr>
            <w:r/>
            <w:r>
              <w:rPr>
                <w:b w:val="0"/>
                <w:i w:val="0"/>
              </w:rPr>
              <w:t>Reduce a la mitad</w:t>
            </w:r>
          </w:p>
        </w:tc>
        <w:tc>
          <w:tcPr>
            <w:tcW w:type="dxa" w:w="3137"/>
          </w:tcPr>
          <w:p>
            <w:pPr>
              <w:pStyle w:val="Tabla"/>
            </w:pPr>
            <w:r/>
            <w:r>
              <w:rPr>
                <w:b w:val="0"/>
                <w:i w:val="0"/>
              </w:rPr>
              <w:t>El cuádruple</w:t>
            </w:r>
          </w:p>
        </w:tc>
        <w:tc>
          <w:tcPr>
            <w:tcW w:type="dxa" w:w="3137"/>
          </w:tcPr>
          <w:p>
            <w:pPr>
              <w:pStyle w:val="Tabla"/>
            </w:pPr>
            <w:r/>
            <w:r>
              <w:rPr>
                <w:b w:val="0"/>
                <w:i w:val="0"/>
              </w:rPr>
              <w:t>÷4</w:t>
            </w:r>
          </w:p>
        </w:tc>
      </w:tr>
    </w:tbl>
    <w:p>
      <w:pPr/>
    </w:p>
    <w:p>
      <w:pPr>
        <w:pStyle w:val="ListBullet"/>
      </w:pPr>
      <w:r>
        <w:rPr>
          <w:b w:val="0"/>
          <w:i w:val="0"/>
        </w:rPr>
      </w:r>
      <w:r>
        <w:rPr>
          <w:b/>
          <w:i w:val="0"/>
        </w:rPr>
        <w:t>LA TRAMPA BUENA ES «DUPLICAR»</w:t>
      </w:r>
      <w:r>
        <w:rPr>
          <w:b w:val="0"/>
          <w:i w:val="0"/>
        </w:rPr>
        <w:t>: es lo que sale de una proporción simple.</w:t>
      </w:r>
    </w:p>
    <w:p>
      <w:pPr>
        <w:pStyle w:val="ListBullet"/>
      </w:pPr>
      <w:r>
        <w:rPr>
          <w:b w:val="0"/>
          <w:i w:val="0"/>
        </w:rPr>
      </w:r>
      <w:r>
        <w:rPr>
          <w:b/>
          <w:i w:val="0"/>
        </w:rPr>
        <w:t>LA CONSECUENCIA PRÁCTICA</w:t>
      </w:r>
      <w:r>
        <w:rPr>
          <w:b w:val="0"/>
          <w:i w:val="0"/>
        </w:rPr>
        <w:t xml:space="preserve">: </w:t>
      </w:r>
      <w:r>
        <w:rPr>
          <w:b/>
          <w:i w:val="0"/>
        </w:rPr>
        <w:t>la luz CERCANA castiga el movimiento del sujeto; la LEJANA</w:t>
      </w:r>
      <w:r>
        <w:t xml:space="preserve"> </w:t>
      </w:r>
      <w:r>
        <w:rPr>
          <w:b/>
          <w:i w:val="0"/>
        </w:rPr>
        <w:t>perdona.</w:t>
      </w:r>
      <w:r>
        <w:rPr>
          <w:b w:val="0"/>
          <w:i w:val="0"/>
        </w:rPr>
      </w:r>
    </w:p>
    <w:p>
      <w:pPr>
        <w:pStyle w:val="Heading2"/>
      </w:pPr>
      <w:r>
        <w:rPr>
          <w:b w:val="0"/>
          <w:i w:val="0"/>
        </w:rPr>
        <w:t>Aditiva y sustractiva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ADITIVA</w:t>
            </w:r>
            <w:r>
              <w:rPr>
                <w:b w:val="0"/>
                <w:i w:val="0"/>
              </w:rPr>
            </w:r>
          </w:p>
        </w:tc>
        <w:tc>
          <w:tcPr>
            <w:tcW w:type="dxa" w:w="3137"/>
            <w:shd w:val="clear" w:color="auto" w:fill="E4E4E4"/>
          </w:tcPr>
          <w:p>
            <w:pPr>
              <w:pStyle w:val="Tablacabecera"/>
            </w:pPr>
            <w:r/>
            <w:r>
              <w:rPr>
                <w:b w:val="0"/>
                <w:i w:val="0"/>
              </w:rPr>
            </w:r>
            <w:r>
              <w:rPr>
                <w:b/>
                <w:i w:val="0"/>
              </w:rPr>
              <w:t>SUSTRACTIVA</w:t>
            </w:r>
            <w:r>
              <w:rPr>
                <w:b w:val="0"/>
                <w:i w:val="0"/>
              </w:rPr>
            </w:r>
          </w:p>
        </w:tc>
      </w:tr>
      <w:tr>
        <w:tc>
          <w:tcPr>
            <w:tcW w:type="dxa" w:w="3137"/>
          </w:tcPr>
          <w:p>
            <w:pPr>
              <w:pStyle w:val="Tabla"/>
            </w:pPr>
            <w:r/>
            <w:r>
              <w:rPr>
                <w:b w:val="0"/>
                <w:i w:val="0"/>
              </w:rPr>
              <w:t>Qué se mezcla</w:t>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FILTROS o pigmentos</w:t>
            </w:r>
            <w:r>
              <w:rPr>
                <w:b w:val="0"/>
                <w:i w:val="0"/>
              </w:rPr>
            </w:r>
          </w:p>
        </w:tc>
      </w:tr>
      <w:tr>
        <w:tc>
          <w:tcPr>
            <w:tcW w:type="dxa" w:w="3137"/>
          </w:tcPr>
          <w:p>
            <w:pPr>
              <w:pStyle w:val="Tabla"/>
            </w:pPr>
            <w:r/>
            <w:r>
              <w:rPr>
                <w:b w:val="0"/>
                <w:i w:val="0"/>
              </w:rPr>
              <w:t>Primarios</w:t>
            </w:r>
          </w:p>
        </w:tc>
        <w:tc>
          <w:tcPr>
            <w:tcW w:type="dxa" w:w="3137"/>
          </w:tcPr>
          <w:p>
            <w:pPr>
              <w:pStyle w:val="Tabla"/>
            </w:pPr>
            <w:r/>
            <w:r>
              <w:rPr>
                <w:b w:val="0"/>
                <w:i w:val="0"/>
              </w:rPr>
            </w:r>
            <w:r>
              <w:rPr>
                <w:b/>
                <w:i w:val="0"/>
              </w:rPr>
              <w:t>Rojo, verde, azul</w:t>
            </w:r>
            <w:r>
              <w:rPr>
                <w:b w:val="0"/>
                <w:i w:val="0"/>
              </w:rPr>
            </w:r>
          </w:p>
        </w:tc>
        <w:tc>
          <w:tcPr>
            <w:tcW w:type="dxa" w:w="3137"/>
          </w:tcPr>
          <w:p>
            <w:pPr>
              <w:pStyle w:val="Tabla"/>
            </w:pPr>
            <w:r/>
            <w:r>
              <w:rPr>
                <w:b w:val="0"/>
                <w:i w:val="0"/>
              </w:rPr>
            </w:r>
            <w:r>
              <w:rPr>
                <w:b/>
                <w:i w:val="0"/>
              </w:rPr>
              <w:t>Cian, magenta, amarillo</w:t>
            </w:r>
            <w:r>
              <w:rPr>
                <w:b w:val="0"/>
                <w:i w:val="0"/>
              </w:rPr>
            </w:r>
          </w:p>
        </w:tc>
      </w:tr>
      <w:tr>
        <w:tc>
          <w:tcPr>
            <w:tcW w:type="dxa" w:w="3137"/>
          </w:tcPr>
          <w:p>
            <w:pPr>
              <w:pStyle w:val="Tabla"/>
            </w:pPr>
            <w:r/>
            <w:r>
              <w:rPr>
                <w:b w:val="0"/>
                <w:i w:val="0"/>
              </w:rPr>
              <w:t>Los tres juntos</w:t>
            </w:r>
          </w:p>
        </w:tc>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NEGRO</w:t>
            </w:r>
            <w:r>
              <w:rPr>
                <w:b w:val="0"/>
                <w:i w:val="0"/>
              </w:rPr>
            </w:r>
          </w:p>
        </w:tc>
      </w:tr>
      <w:tr>
        <w:tc>
          <w:tcPr>
            <w:tcW w:type="dxa" w:w="3137"/>
          </w:tcPr>
          <w:p>
            <w:pPr>
              <w:pStyle w:val="Tabla"/>
            </w:pPr>
            <w:r/>
            <w:r>
              <w:rPr>
                <w:b w:val="0"/>
                <w:i w:val="0"/>
              </w:rPr>
              <w:t>Dónde</w:t>
            </w:r>
          </w:p>
        </w:tc>
        <w:tc>
          <w:tcPr>
            <w:tcW w:type="dxa" w:w="3137"/>
          </w:tcPr>
          <w:p>
            <w:pPr>
              <w:pStyle w:val="Tabla"/>
            </w:pPr>
            <w:r/>
            <w:r>
              <w:rPr>
                <w:b w:val="0"/>
                <w:i w:val="0"/>
              </w:rPr>
            </w:r>
            <w:r>
              <w:rPr>
                <w:b/>
                <w:i w:val="0"/>
              </w:rPr>
              <w:t>Una pantalla</w:t>
            </w:r>
            <w:r>
              <w:rPr>
                <w:b w:val="0"/>
                <w:i w:val="0"/>
              </w:rPr>
            </w:r>
          </w:p>
        </w:tc>
        <w:tc>
          <w:tcPr>
            <w:tcW w:type="dxa" w:w="3137"/>
          </w:tcPr>
          <w:p>
            <w:pPr>
              <w:pStyle w:val="Tabla"/>
            </w:pPr>
            <w:r/>
            <w:r>
              <w:rPr>
                <w:b w:val="0"/>
                <w:i w:val="0"/>
              </w:rPr>
            </w:r>
            <w:r>
              <w:rPr>
                <w:b/>
                <w:i w:val="0"/>
              </w:rPr>
              <w:t>La imprenta, los filtros</w:t>
            </w:r>
            <w:r>
              <w:rPr>
                <w:b w:val="0"/>
                <w:i w:val="0"/>
              </w:rPr>
            </w:r>
          </w:p>
        </w:tc>
      </w:tr>
    </w:tbl>
    <w:p>
      <w:pPr/>
    </w:p>
    <w:p>
      <w:pPr>
        <w:pStyle w:val="ListBullet"/>
      </w:pPr>
      <w:r>
        <w:rPr>
          <w:b w:val="0"/>
          <w:i w:val="0"/>
        </w:rPr>
      </w:r>
      <w:r>
        <w:rPr>
          <w:b/>
          <w:i w:val="0"/>
        </w:rPr>
        <w:t>CÓMO FUNCIONA UN FILTRO</w:t>
      </w:r>
      <w:r>
        <w:rPr>
          <w:b w:val="0"/>
          <w:i w:val="0"/>
        </w:rPr>
        <w:t xml:space="preserve">: </w:t>
      </w:r>
      <w:r>
        <w:rPr>
          <w:b/>
          <w:i w:val="0"/>
        </w:rPr>
        <w:t>NO añade su color: RESTA los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Amarillo</w:t>
            </w:r>
            <w:r>
              <w:rPr>
                <w:b w:val="0"/>
                <w:i w:val="0"/>
              </w:rPr>
            </w:r>
          </w:p>
        </w:tc>
        <w:tc>
          <w:tcPr>
            <w:tcW w:type="dxa" w:w="4706"/>
          </w:tcPr>
          <w:p>
            <w:pPr>
              <w:pStyle w:val="Tabla"/>
            </w:pPr>
            <w:r/>
            <w:r>
              <w:rPr>
                <w:b w:val="0"/>
                <w:i w:val="0"/>
              </w:rPr>
            </w:r>
            <w:r>
              <w:rPr>
                <w:b/>
                <w:i w:val="0"/>
              </w:rPr>
              <w:t>Rojo y verde</w:t>
            </w:r>
            <w:r>
              <w:rPr>
                <w:b w:val="0"/>
                <w:i w:val="0"/>
              </w:rPr>
            </w:r>
          </w:p>
        </w:tc>
      </w:tr>
      <w:tr>
        <w:tc>
          <w:tcPr>
            <w:tcW w:type="dxa" w:w="4706"/>
          </w:tcPr>
          <w:p>
            <w:pPr>
              <w:pStyle w:val="Tabla"/>
            </w:pPr>
            <w:r/>
            <w:r>
              <w:rPr>
                <w:b w:val="0"/>
                <w:i w:val="0"/>
              </w:rPr>
            </w:r>
            <w:r>
              <w:rPr>
                <w:b/>
                <w:i w:val="0"/>
              </w:rPr>
              <w:t>Cian</w:t>
            </w:r>
            <w:r>
              <w:rPr>
                <w:b w:val="0"/>
                <w:i w:val="0"/>
              </w:rPr>
            </w:r>
          </w:p>
        </w:tc>
        <w:tc>
          <w:tcPr>
            <w:tcW w:type="dxa" w:w="4706"/>
          </w:tcPr>
          <w:p>
            <w:pPr>
              <w:pStyle w:val="Tabla"/>
            </w:pPr>
            <w:r/>
            <w:r>
              <w:rPr>
                <w:b w:val="0"/>
                <w:i w:val="0"/>
              </w:rPr>
            </w:r>
            <w:r>
              <w:rPr>
                <w:b/>
                <w:i w:val="0"/>
              </w:rPr>
              <w:t>Verde y azul</w:t>
            </w:r>
            <w:r>
              <w:rPr>
                <w:b w:val="0"/>
                <w:i w:val="0"/>
              </w:rPr>
            </w:r>
          </w:p>
        </w:tc>
      </w:tr>
      <w:tr>
        <w:tc>
          <w:tcPr>
            <w:tcW w:type="dxa" w:w="4706"/>
          </w:tcPr>
          <w:p>
            <w:pPr>
              <w:pStyle w:val="Tabla"/>
            </w:pPr>
            <w:r/>
            <w:r>
              <w:rPr>
                <w:b w:val="0"/>
                <w:i w:val="0"/>
              </w:rPr>
            </w:r>
            <w:r>
              <w:rPr>
                <w:b/>
                <w:i w:val="0"/>
              </w:rPr>
              <w:t>Magenta</w:t>
            </w:r>
            <w:r>
              <w:rPr>
                <w:b w:val="0"/>
                <w:i w:val="0"/>
              </w:rPr>
            </w:r>
          </w:p>
        </w:tc>
        <w:tc>
          <w:tcPr>
            <w:tcW w:type="dxa" w:w="4706"/>
          </w:tcPr>
          <w:p>
            <w:pPr>
              <w:pStyle w:val="Tabla"/>
            </w:pPr>
            <w:r/>
            <w:r>
              <w:rPr>
                <w:b w:val="0"/>
                <w:i w:val="0"/>
              </w:rPr>
            </w:r>
            <w:r>
              <w:rPr>
                <w:b/>
                <w:i w:val="0"/>
              </w:rPr>
              <w:t>Rojo y azul</w:t>
            </w:r>
            <w:r>
              <w:rPr>
                <w:b w:val="0"/>
                <w:i w:val="0"/>
              </w:rPr>
            </w:r>
          </w:p>
        </w:tc>
      </w:tr>
    </w:tbl>
    <w:p>
      <w:pPr/>
    </w:p>
    <w:p>
      <w:pPr>
        <w:pStyle w:val="ListBullet"/>
      </w:pPr>
      <w:r>
        <w:rPr>
          <w:b w:val="0"/>
          <w:i w:val="0"/>
        </w:rPr>
      </w:r>
      <w:r>
        <w:rPr>
          <w:b/>
          <w:i w:val="0"/>
        </w:rPr>
        <w:t>PREGUNTA 104</w:t>
      </w:r>
      <w:r>
        <w:rPr>
          <w:b w:val="0"/>
          <w:i w:val="0"/>
        </w:rPr>
        <w:t xml:space="preserve"> · </w:t>
      </w:r>
      <w:r>
        <w:rPr>
          <w:b/>
          <w:i w:val="0"/>
        </w:rPr>
        <w:t>Luz blanca + filtro AMARILLO + filtro CIAN = VERDE.</w:t>
      </w:r>
      <w:r>
        <w:rPr>
          <w:b w:val="0"/>
          <w:i w:val="0"/>
        </w:rPr>
        <w:t xml:space="preserve"> El amarillo quita el</w:t>
      </w:r>
      <w:r>
        <w:t xml:space="preserve"> </w:t>
      </w:r>
      <w:r>
        <w:rPr>
          <w:b w:val="0"/>
          <w:i w:val="0"/>
        </w:rPr>
        <w:t xml:space="preserve">azul; el cian quita el rojo; </w:t>
      </w:r>
      <w:r>
        <w:rPr>
          <w:b/>
          <w:i w:val="0"/>
        </w:rPr>
        <w:t>queda el verde</w:t>
      </w:r>
      <w:r>
        <w:rPr>
          <w:b w:val="0"/>
          <w:i w:val="0"/>
        </w:rPr>
        <w:t>.</w:t>
      </w:r>
    </w:p>
    <w:p>
      <w:pPr>
        <w:pStyle w:val="ListBullet"/>
      </w:pPr>
      <w:r>
        <w:rPr>
          <w:b w:val="0"/>
          <w:i w:val="0"/>
        </w:rPr>
      </w:r>
      <w:r>
        <w:rPr>
          <w:b/>
          <w:i w:val="0"/>
        </w:rPr>
        <w:t>LA FORMA RÁPIDA</w:t>
      </w:r>
      <w:r>
        <w:rPr>
          <w:b w:val="0"/>
          <w:i w:val="0"/>
        </w:rPr>
        <w:t xml:space="preserve">: </w:t>
      </w:r>
      <w:r>
        <w:rPr>
          <w:b/>
          <w:i w:val="0"/>
        </w:rPr>
        <w:t>el resultado es el primario que LOS DOS dejan pasar.</w:t>
      </w:r>
      <w:r>
        <w:rPr>
          <w:b w:val="0"/>
          <w:i w:val="0"/>
        </w:rPr>
        <w:t xml:space="preserve"> Amarillo + magenta =</w:t>
      </w:r>
      <w:r>
        <w:t xml:space="preserve"> </w:t>
      </w:r>
      <w:r>
        <w:rPr>
          <w:b w:val="0"/>
          <w:i w:val="0"/>
        </w:rPr>
      </w:r>
      <w:r>
        <w:rPr>
          <w:b/>
          <w:i w:val="0"/>
        </w:rPr>
        <w:t>rojo</w:t>
      </w:r>
      <w:r>
        <w:rPr>
          <w:b w:val="0"/>
          <w:i w:val="0"/>
        </w:rPr>
        <w:t xml:space="preserve"> · cian + magenta = </w:t>
      </w:r>
      <w:r>
        <w:rPr>
          <w:b/>
          <w:i w:val="0"/>
        </w:rPr>
        <w:t>azul</w:t>
      </w:r>
      <w:r>
        <w:rPr>
          <w:b w:val="0"/>
          <w:i w:val="0"/>
        </w:rPr>
        <w:t xml:space="preserve"> · </w:t>
      </w:r>
      <w:r>
        <w:rPr>
          <w:b/>
          <w:i w:val="0"/>
        </w:rPr>
        <w:t>los TRES = negro</w:t>
      </w:r>
      <w:r>
        <w:rPr>
          <w:b w:val="0"/>
          <w:i w:val="0"/>
        </w:rPr>
        <w:t xml:space="preserve">, que es la opción c) y </w:t>
      </w:r>
      <w:r>
        <w:rPr>
          <w:b/>
          <w:i w:val="0"/>
        </w:rPr>
        <w:t>LA TRAMPA</w:t>
      </w:r>
      <w:r>
        <w:t xml:space="preserve"> </w:t>
      </w:r>
      <w:r>
        <w:rPr>
          <w:b/>
          <w:i w:val="0"/>
        </w:rPr>
        <w:t>BUENA</w:t>
      </w:r>
      <w:r>
        <w:rPr>
          <w:b w:val="0"/>
          <w:i w:val="0"/>
        </w:rPr>
        <w:t>.</w:t>
      </w:r>
    </w:p>
    <w:p>
      <w:pPr>
        <w:pStyle w:val="Heading2"/>
      </w:pPr>
      <w:r>
        <w:rPr>
          <w:b w:val="0"/>
          <w:i w:val="0"/>
        </w:rPr>
        <w:t>Grassmann</w:t>
      </w:r>
    </w:p>
    <w:p>
      <w:pPr>
        <w:pStyle w:val="ListBullet"/>
      </w:pPr>
      <w:r>
        <w:rPr>
          <w:b w:val="0"/>
          <w:i w:val="0"/>
        </w:rPr>
      </w:r>
      <w:r>
        <w:rPr>
          <w:b/>
          <w:i w:val="0"/>
        </w:rPr>
        <w:t>PREGUNTA 45</w:t>
      </w:r>
      <w:r>
        <w:rPr>
          <w:b w:val="0"/>
          <w:i w:val="0"/>
        </w:rPr>
        <w:t xml:space="preserve"> · </w:t>
      </w:r>
      <w:r>
        <w:rPr>
          <w:b/>
          <w:i w:val="0"/>
        </w:rPr>
        <w:t>La TERCERA ley: si dos áreas dan la misma sensación de color, ésta NO CAMBIA si</w:t>
      </w:r>
      <w:r>
        <w:t xml:space="preserve"> </w:t>
      </w:r>
      <w:r>
        <w:rPr>
          <w:b/>
          <w:i w:val="0"/>
        </w:rPr>
        <w:t>en ambas se DISMINUYE la luminosidad o brillo.</w:t>
      </w:r>
      <w:r>
        <w:rPr>
          <w:b w:val="0"/>
          <w:i w:val="0"/>
        </w:rPr>
      </w:r>
    </w:p>
    <w:p>
      <w:pPr>
        <w:pStyle w:val="ListBullet"/>
      </w:pPr>
      <w:r>
        <w:rPr>
          <w:b w:val="0"/>
          <w:i w:val="0"/>
        </w:rPr>
      </w:r>
      <w:r>
        <w:rPr>
          <w:b/>
          <w:i w:val="0"/>
        </w:rPr>
        <w:t>QUÉ AFIRMA</w:t>
      </w:r>
      <w:r>
        <w:rPr>
          <w:b w:val="0"/>
          <w:i w:val="0"/>
        </w:rPr>
        <w:t xml:space="preserve">: </w:t>
      </w:r>
      <w:r>
        <w:rPr>
          <w:b/>
          <w:i w:val="0"/>
        </w:rPr>
        <w:t>una igualación de color se mantiene aunque se suba o baje la luz de las dos áreas a</w:t>
      </w:r>
      <w:r>
        <w:t xml:space="preserve"> </w:t>
      </w:r>
      <w:r>
        <w:rPr>
          <w:b/>
          <w:i w:val="0"/>
        </w:rPr>
        <w:t>la vez.</w:t>
      </w:r>
      <w:r>
        <w:rPr>
          <w:b w:val="0"/>
          <w:i w:val="0"/>
        </w:rPr>
        <w:t xml:space="preserve"> </w:t>
      </w:r>
      <w:r>
        <w:rPr>
          <w:b/>
          <w:i w:val="0"/>
        </w:rPr>
        <w:t>Es la base de que la colorimetría se pueda tratar independientemente de la luminancia.</w:t>
      </w:r>
      <w:r>
        <w:rPr>
          <w:b w:val="0"/>
          <w:i w:val="0"/>
        </w:rPr>
      </w:r>
    </w:p>
    <w:p>
      <w:pPr>
        <w:pStyle w:val="ListBullet"/>
      </w:pPr>
      <w:r>
        <w:rPr>
          <w:b w:val="0"/>
          <w:i w:val="0"/>
        </w:rPr>
      </w:r>
      <w:r>
        <w:rPr>
          <w:b/>
          <w:i w:val="0"/>
        </w:rPr>
        <w:t>LAS TRES FALSAS SON OTRAS LEYES O DEFORMACIONES</w:t>
      </w:r>
      <w:r>
        <w:rPr>
          <w:b w:val="0"/>
          <w:i w:val="0"/>
        </w:rPr>
        <w:t>: la transitividad de la igualación · la misma con</w:t>
      </w:r>
      <w:r>
        <w:t xml:space="preserve"> </w:t>
      </w:r>
      <w:r>
        <w:rPr>
          <w:b w:val="0"/>
          <w:i w:val="0"/>
        </w:rPr>
        <w:t>«luminancia» por «radiación» · la aditividad.</w:t>
      </w:r>
    </w:p>
    <w:p>
      <w:pPr>
        <w:pStyle w:val="ListBullet"/>
      </w:pPr>
      <w:r>
        <w:rPr>
          <w:b w:val="0"/>
          <w:i w:val="0"/>
        </w:rPr>
      </w:r>
      <w:r>
        <w:rPr>
          <w:b/>
          <w:i w:val="0"/>
        </w:rPr>
        <w:t>ADVERTENCIA</w:t>
      </w:r>
      <w:r>
        <w:rPr>
          <w:b w:val="0"/>
          <w:i w:val="0"/>
        </w:rPr>
        <w:t xml:space="preserve">: </w:t>
      </w:r>
      <w:r>
        <w:rPr>
          <w:b/>
          <w:i w:val="0"/>
        </w:rPr>
        <w:t>la NUMERACIÓN de las leyes NO es universal.</w:t>
      </w:r>
      <w:r>
        <w:rPr>
          <w:b w:val="0"/>
          <w:i w:val="0"/>
        </w:rPr>
        <w:t xml:space="preserve"> El tema sigue la que el enunciado</w:t>
      </w:r>
      <w:r>
        <w:t xml:space="preserve"> </w:t>
      </w:r>
      <w:r>
        <w:rPr>
          <w:b w:val="0"/>
          <w:i w:val="0"/>
        </w:rPr>
        <w:t xml:space="preserve">presupone. </w:t>
      </w:r>
      <w:r>
        <w:rPr>
          <w:b/>
          <w:i w:val="0"/>
        </w:rPr>
        <w:t>En el cuadernillo de Edición y Montaje se pregunta por la PRIMERA</w:t>
      </w:r>
      <w:r>
        <w:rPr>
          <w:b w:val="0"/>
          <w:i w:val="0"/>
        </w:rPr>
        <w:t>, con el enunciado de</w:t>
      </w:r>
      <w:r>
        <w:t xml:space="preserve"> </w:t>
      </w:r>
      <w:r>
        <w:rPr>
          <w:b w:val="0"/>
          <w:i w:val="0"/>
        </w:rPr>
        <w:t xml:space="preserve">la independencia de los tres primarios. </w:t>
      </w:r>
      <w:r>
        <w:rPr>
          <w:b/>
          <w:i w:val="0"/>
        </w:rPr>
        <w:t>Conviene estudiar las cuatro juntas.</w:t>
      </w:r>
      <w:r>
        <w:rPr>
          <w:b w:val="0"/>
          <w:i w:val="0"/>
        </w:rPr>
      </w:r>
    </w:p>
    <w:p>
      <w:pPr>
        <w:pStyle w:val="Heading2"/>
      </w:pPr>
      <w:r>
        <w:rPr>
          <w:b w:val="0"/>
          <w:i w:val="0"/>
        </w:rPr>
        <w:t>La placa autocroma</w:t>
      </w:r>
    </w:p>
    <w:p>
      <w:pPr>
        <w:pStyle w:val="ListBullet"/>
      </w:pPr>
      <w:r>
        <w:rPr>
          <w:b w:val="0"/>
          <w:i w:val="0"/>
        </w:rPr>
      </w:r>
      <w:r>
        <w:rPr>
          <w:b/>
          <w:i w:val="0"/>
        </w:rPr>
        <w:t>PREGUNTA 49</w:t>
      </w:r>
      <w:r>
        <w:rPr>
          <w:b w:val="0"/>
          <w:i w:val="0"/>
        </w:rPr>
        <w:t xml:space="preserve"> · </w:t>
      </w:r>
      <w:r>
        <w:rPr>
          <w:b/>
          <w:i w:val="0"/>
        </w:rPr>
        <w:t>La placa autocroma de granos de almidón teñidos es la LUMIÈRE.</w:t>
      </w:r>
      <w:r>
        <w:rPr>
          <w:b w:val="0"/>
          <w:i w:val="0"/>
        </w:rPr>
      </w:r>
    </w:p>
    <w:p>
      <w:pPr>
        <w:pStyle w:val="ListBullet"/>
      </w:pPr>
      <w:r>
        <w:rPr>
          <w:b w:val="0"/>
          <w:i w:val="0"/>
        </w:rPr>
      </w:r>
      <w:r>
        <w:rPr>
          <w:b/>
          <w:i w:val="0"/>
        </w:rPr>
        <w:t>QUÉ ERA</w:t>
      </w:r>
      <w:r>
        <w:rPr>
          <w:b w:val="0"/>
          <w:i w:val="0"/>
        </w:rPr>
        <w:t xml:space="preserve">: </w:t>
      </w:r>
      <w:r>
        <w:rPr>
          <w:b/>
          <w:i w:val="0"/>
        </w:rPr>
        <w:t>el primer procedimiento fotográfico en color de uso práctico.</w:t>
      </w:r>
      <w:r>
        <w:rPr>
          <w:b w:val="0"/>
          <w:i w:val="0"/>
        </w:rPr>
        <w:t xml:space="preserve"> Granos de almidón de</w:t>
      </w:r>
      <w:r>
        <w:t xml:space="preserve"> </w:t>
      </w:r>
      <w:r>
        <w:rPr>
          <w:b w:val="0"/>
          <w:i w:val="0"/>
        </w:rPr>
        <w:t xml:space="preserve">patata teñidos de naranja, verde y violeta, </w:t>
      </w:r>
      <w:r>
        <w:rPr>
          <w:b/>
          <w:i w:val="0"/>
        </w:rPr>
        <w:t>actuando como un MOSAICO DE MICROFILTROS</w:t>
      </w:r>
      <w:r>
        <w:rPr>
          <w:b w:val="0"/>
          <w:i w:val="0"/>
        </w:rPr>
        <w:t>.</w:t>
      </w:r>
    </w:p>
    <w:p>
      <w:pPr>
        <w:pStyle w:val="ListBullet"/>
      </w:pPr>
      <w:r>
        <w:rPr>
          <w:b w:val="0"/>
          <w:i w:val="0"/>
        </w:rPr>
      </w:r>
      <w:r>
        <w:rPr>
          <w:b/>
          <w:i w:val="0"/>
        </w:rPr>
        <w:t>POR QUÉ ESTÁ EN UN TEMARIO DE TELEVISIÓN</w:t>
      </w:r>
      <w:r>
        <w:rPr>
          <w:b w:val="0"/>
          <w:i w:val="0"/>
        </w:rPr>
        <w:t xml:space="preserve">: </w:t>
      </w:r>
      <w:r>
        <w:rPr>
          <w:b/>
          <w:i w:val="0"/>
        </w:rPr>
        <w:t>es exactamente el principio de la MÁSCARA DE BAYER y</w:t>
      </w:r>
      <w:r>
        <w:t xml:space="preserve"> </w:t>
      </w:r>
      <w:r>
        <w:rPr>
          <w:b/>
          <w:i w:val="0"/>
        </w:rPr>
        <w:t>del subpíxel de un panel.</w:t>
      </w:r>
      <w:r>
        <w:rPr>
          <w:b w:val="0"/>
          <w:i w:val="0"/>
        </w:rPr>
        <w:t xml:space="preserve"> </w:t>
      </w:r>
      <w:r>
        <w:rPr>
          <w:b/>
          <w:i w:val="0"/>
        </w:rPr>
        <w:t>Un siglo separa el almidón del sensor, y el principio es el mismo.</w:t>
      </w:r>
      <w:r>
        <w:rPr>
          <w:b w:val="0"/>
          <w:i w:val="0"/>
        </w:rPr>
      </w:r>
    </w:p>
    <w:p>
      <w:pPr>
        <w:pStyle w:val="ListBullet"/>
      </w:pPr>
      <w:r>
        <w:rPr>
          <w:b w:val="0"/>
          <w:i w:val="0"/>
        </w:rPr>
      </w:r>
      <w:r>
        <w:rPr>
          <w:b/>
          <w:i w:val="0"/>
        </w:rPr>
        <w:t>LAS FALSAS ESTÁN ESCOGIDAS PARA QUE RESUENEN</w:t>
      </w:r>
      <w:r>
        <w:rPr>
          <w:b w:val="0"/>
          <w:i w:val="0"/>
        </w:rPr>
        <w:t xml:space="preserve">: </w:t>
      </w:r>
      <w:r>
        <w:rPr>
          <w:b/>
          <w:i w:val="0"/>
        </w:rPr>
        <w:t>Boulogne-Billancourt</w:t>
      </w:r>
      <w:r>
        <w:rPr>
          <w:b w:val="0"/>
          <w:i w:val="0"/>
        </w:rPr>
        <w:t xml:space="preserve"> (una localidad) ·</w:t>
      </w:r>
      <w:r>
        <w:t xml:space="preserve"> </w:t>
      </w:r>
      <w:r>
        <w:rPr>
          <w:b w:val="0"/>
          <w:i w:val="0"/>
        </w:rPr>
      </w:r>
      <w:r>
        <w:rPr>
          <w:b/>
          <w:i w:val="0"/>
        </w:rPr>
        <w:t>Gaumont</w:t>
      </w:r>
      <w:r>
        <w:rPr>
          <w:b w:val="0"/>
          <w:i w:val="0"/>
        </w:rPr>
        <w:t xml:space="preserve"> (otra casa de la época, con su propio procedimiento) · </w:t>
      </w:r>
      <w:r>
        <w:rPr>
          <w:b/>
          <w:i w:val="0"/>
        </w:rPr>
        <w:t>Seurat</w:t>
      </w:r>
      <w:r>
        <w:rPr>
          <w:b w:val="0"/>
          <w:i w:val="0"/>
        </w:rPr>
        <w:t xml:space="preserve"> (el pintor puntillista,</w:t>
      </w:r>
      <w:r>
        <w:t xml:space="preserve"> </w:t>
      </w:r>
      <w:r>
        <w:rPr>
          <w:b w:val="0"/>
          <w:i w:val="0"/>
        </w:rPr>
      </w:r>
      <w:r>
        <w:rPr>
          <w:b/>
          <w:i w:val="0"/>
        </w:rPr>
        <w:t>cuya técnica ES yuxtaposición óptica</w:t>
      </w:r>
      <w:r>
        <w:rPr>
          <w:b w:val="0"/>
          <w:i w:val="0"/>
        </w:rPr>
        <w:t>).</w:t>
      </w:r>
    </w:p>
    <w:p>
      <w:pPr>
        <w:pStyle w:val="Heading2"/>
      </w:pPr>
      <w:r>
        <w:rPr>
          <w:b w:val="0"/>
          <w:i w:val="0"/>
        </w:rPr>
        <w:t>El ojo</w:t>
      </w:r>
    </w:p>
    <w:p>
      <w:pPr>
        <w:pStyle w:val="ListBullet"/>
      </w:pPr>
      <w:r>
        <w:rPr>
          <w:b w:val="0"/>
          <w:i w:val="0"/>
        </w:rPr>
      </w:r>
      <w:r>
        <w:rPr>
          <w:b/>
          <w:i w:val="0"/>
        </w:rPr>
        <w:t>PREGUNTA 81</w:t>
      </w:r>
      <w:r>
        <w:rPr>
          <w:b w:val="0"/>
          <w:i w:val="0"/>
        </w:rPr>
        <w:t xml:space="preserve"> · </w:t>
      </w:r>
      <w:r>
        <w:rPr>
          <w:b/>
          <w:i w:val="0"/>
        </w:rPr>
        <w:t>De FUERA a DENTRO: ESCLERÓTICA, COROIDES y RETINA.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Membrana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delante forma</w:t>
            </w:r>
          </w:p>
        </w:tc>
      </w:tr>
      <w:tr>
        <w:tc>
          <w:tcPr>
            <w:tcW w:type="dxa" w:w="3137"/>
          </w:tcPr>
          <w:p>
            <w:pPr>
              <w:pStyle w:val="Tabla"/>
            </w:pPr>
            <w:r/>
            <w:r>
              <w:rPr>
                <w:b w:val="0"/>
                <w:i w:val="0"/>
              </w:rPr>
            </w:r>
            <w:r>
              <w:rPr>
                <w:b/>
                <w:i w:val="0"/>
              </w:rPr>
              <w:t>Esclerótica</w:t>
            </w:r>
            <w:r>
              <w:rPr>
                <w:b w:val="0"/>
                <w:i w:val="0"/>
              </w:rPr>
            </w:r>
          </w:p>
        </w:tc>
        <w:tc>
          <w:tcPr>
            <w:tcW w:type="dxa" w:w="3137"/>
          </w:tcPr>
          <w:p>
            <w:pPr>
              <w:pStyle w:val="Tabla"/>
            </w:pPr>
            <w:r/>
            <w:r>
              <w:rPr>
                <w:b w:val="0"/>
                <w:i w:val="0"/>
              </w:rPr>
            </w:r>
            <w:r>
              <w:rPr>
                <w:b/>
                <w:i w:val="0"/>
              </w:rPr>
              <w:t>Protege y da forma</w:t>
            </w:r>
            <w:r>
              <w:rPr>
                <w:b w:val="0"/>
                <w:i w:val="0"/>
              </w:rPr>
              <w:t xml:space="preserve"> (fibrosa, blanca)</w:t>
            </w:r>
          </w:p>
        </w:tc>
        <w:tc>
          <w:tcPr>
            <w:tcW w:type="dxa" w:w="3137"/>
          </w:tcPr>
          <w:p>
            <w:pPr>
              <w:pStyle w:val="Tabla"/>
            </w:pPr>
            <w:r/>
            <w:r>
              <w:rPr>
                <w:b w:val="0"/>
                <w:i w:val="0"/>
              </w:rPr>
            </w:r>
            <w:r>
              <w:rPr>
                <w:b/>
                <w:i w:val="0"/>
              </w:rPr>
              <w:t>La córnea</w:t>
            </w:r>
            <w:r>
              <w:rPr>
                <w:b w:val="0"/>
                <w:i w:val="0"/>
              </w:rPr>
            </w:r>
          </w:p>
        </w:tc>
      </w:tr>
      <w:tr>
        <w:tc>
          <w:tcPr>
            <w:tcW w:type="dxa" w:w="3137"/>
          </w:tcPr>
          <w:p>
            <w:pPr>
              <w:pStyle w:val="Tabla"/>
            </w:pPr>
            <w:r/>
            <w:r>
              <w:rPr>
                <w:b w:val="0"/>
                <w:i w:val="0"/>
              </w:rPr>
            </w:r>
            <w:r>
              <w:rPr>
                <w:b/>
                <w:i w:val="0"/>
              </w:rPr>
              <w:t>Coroides</w:t>
            </w:r>
            <w:r>
              <w:rPr>
                <w:b w:val="0"/>
                <w:i w:val="0"/>
              </w:rPr>
            </w:r>
          </w:p>
        </w:tc>
        <w:tc>
          <w:tcPr>
            <w:tcW w:type="dxa" w:w="3137"/>
          </w:tcPr>
          <w:p>
            <w:pPr>
              <w:pStyle w:val="Tabla"/>
            </w:pPr>
            <w:r/>
            <w:r>
              <w:rPr>
                <w:b w:val="0"/>
                <w:i w:val="0"/>
              </w:rPr>
            </w:r>
            <w:r>
              <w:rPr>
                <w:b/>
                <w:i w:val="0"/>
              </w:rPr>
              <w:t>Nutre</w:t>
            </w:r>
            <w:r>
              <w:rPr>
                <w:b w:val="0"/>
                <w:i w:val="0"/>
              </w:rPr>
              <w:t xml:space="preserve"> e impide que la luz rebote (vascular)</w:t>
            </w:r>
          </w:p>
        </w:tc>
        <w:tc>
          <w:tcPr>
            <w:tcW w:type="dxa" w:w="3137"/>
          </w:tcPr>
          <w:p>
            <w:pPr>
              <w:pStyle w:val="Tabla"/>
            </w:pPr>
            <w:r/>
            <w:r>
              <w:rPr>
                <w:b w:val="0"/>
                <w:i w:val="0"/>
              </w:rPr>
            </w:r>
            <w:r>
              <w:rPr>
                <w:b/>
                <w:i w:val="0"/>
              </w:rPr>
              <w:t>El iris</w:t>
            </w:r>
            <w:r>
              <w:rPr>
                <w:b w:val="0"/>
                <w:i w:val="0"/>
              </w:rPr>
            </w:r>
          </w:p>
        </w:tc>
      </w:tr>
      <w:tr>
        <w:tc>
          <w:tcPr>
            <w:tcW w:type="dxa" w:w="3137"/>
          </w:tcPr>
          <w:p>
            <w:pPr>
              <w:pStyle w:val="Tabla"/>
            </w:pPr>
            <w:r/>
            <w:r>
              <w:rPr>
                <w:b w:val="0"/>
                <w:i w:val="0"/>
              </w:rPr>
            </w:r>
            <w:r>
              <w:rPr>
                <w:b/>
                <w:i w:val="0"/>
              </w:rPr>
              <w:t>Retina</w:t>
            </w:r>
            <w:r>
              <w:rPr>
                <w:b w:val="0"/>
                <w:i w:val="0"/>
              </w:rPr>
            </w:r>
          </w:p>
        </w:tc>
        <w:tc>
          <w:tcPr>
            <w:tcW w:type="dxa" w:w="3137"/>
          </w:tcPr>
          <w:p>
            <w:pPr>
              <w:pStyle w:val="Tabla"/>
            </w:pPr>
            <w:r/>
            <w:r>
              <w:rPr>
                <w:b w:val="0"/>
                <w:i w:val="0"/>
              </w:rPr>
            </w:r>
            <w:r>
              <w:rPr>
                <w:b/>
                <w:i w:val="0"/>
              </w:rPr>
              <w:t>VE</w:t>
            </w:r>
            <w:r>
              <w:rPr>
                <w:b w:val="0"/>
                <w:i w:val="0"/>
              </w:rPr>
              <w:t xml:space="preserve"> (nerviosa)</w:t>
            </w:r>
          </w:p>
        </w:tc>
        <w:tc>
          <w:tcPr>
            <w:tcW w:type="dxa" w:w="3137"/>
          </w:tcPr>
          <w:p>
            <w:pPr>
              <w:pStyle w:val="Tabla"/>
            </w:pPr>
            <w:r/>
            <w:r>
              <w:rPr>
                <w:b w:val="0"/>
                <w:i w:val="0"/>
              </w:rPr>
              <w:t>—</w:t>
            </w:r>
          </w:p>
        </w:tc>
      </w:tr>
    </w:tbl>
    <w:p>
      <w:pPr/>
    </w:p>
    <w:p>
      <w:pPr>
        <w:pStyle w:val="ListBullet"/>
      </w:pPr>
      <w:r>
        <w:rPr>
          <w:b w:val="0"/>
          <w:i w:val="0"/>
        </w:rPr>
      </w:r>
      <w:r>
        <w:rPr>
          <w:b/>
          <w:i w:val="0"/>
        </w:rPr>
        <w:t>LA REGLA</w:t>
      </w:r>
      <w:r>
        <w:rPr>
          <w:b w:val="0"/>
          <w:i w:val="0"/>
        </w:rPr>
        <w:t xml:space="preserve">: </w:t>
      </w:r>
      <w:r>
        <w:rPr>
          <w:b/>
          <w:i w:val="0"/>
        </w:rPr>
        <w:t>de fuera a dentro, de lo más DURO a lo más NERVIOSO.</w:t>
      </w:r>
      <w:r>
        <w:rPr>
          <w:b w:val="0"/>
          <w:i w:val="0"/>
        </w:rPr>
        <w:t xml:space="preserve"> </w:t>
      </w:r>
      <w:r>
        <w:rPr>
          <w:b/>
          <w:i w:val="0"/>
        </w:rPr>
        <w:t>Primero lo que protege,</w:t>
      </w:r>
      <w:r>
        <w:t xml:space="preserve"> </w:t>
      </w:r>
      <w:r>
        <w:rPr>
          <w:b/>
          <w:i w:val="0"/>
        </w:rPr>
        <w:t>luego lo que nutre, luego lo que ve.</w:t>
      </w:r>
      <w:r>
        <w:rPr>
          <w:b w:val="0"/>
          <w:i w:val="0"/>
        </w:rPr>
        <w:t xml:space="preserve"> </w:t>
      </w:r>
      <w:r>
        <w:rPr>
          <w:b/>
          <w:i w:val="0"/>
        </w:rPr>
        <w:t>Las tres falsas son las mismas palabras en otro orden.</w:t>
      </w:r>
      <w:r>
        <w:rPr>
          <w:b w:val="0"/>
          <w:i w:val="0"/>
        </w:rPr>
      </w:r>
    </w:p>
    <w:p>
      <w:pPr>
        <w:pStyle w:val="ListBullet"/>
      </w:pPr>
      <w:r>
        <w:rPr>
          <w:b w:val="0"/>
          <w:i w:val="0"/>
        </w:rPr>
      </w:r>
      <w:r>
        <w:rPr>
          <w:b/>
          <w:i w:val="0"/>
        </w:rPr>
        <w:t>DENTRO DE LA RETINA</w:t>
      </w:r>
      <w:r>
        <w:rPr>
          <w:b w:val="0"/>
          <w:i w:val="0"/>
        </w:rPr>
        <w:t xml:space="preserve">: </w:t>
      </w:r>
      <w:r>
        <w:rPr>
          <w:b/>
          <w:i w:val="0"/>
        </w:rPr>
        <w:t>CONOS</w:t>
      </w:r>
      <w:r>
        <w:rPr>
          <w:b w:val="0"/>
          <w:i w:val="0"/>
        </w:rPr>
        <w:t xml:space="preserve"> ≈ 6 millones, </w:t>
      </w:r>
      <w:r>
        <w:rPr>
          <w:b/>
          <w:i w:val="0"/>
        </w:rPr>
        <w:t>color y detalle</w:t>
      </w:r>
      <w:r>
        <w:rPr>
          <w:b w:val="0"/>
          <w:i w:val="0"/>
        </w:rPr>
        <w:t xml:space="preserve">, </w:t>
      </w:r>
      <w:r>
        <w:rPr>
          <w:b/>
          <w:i w:val="0"/>
        </w:rPr>
        <w:t>TRES tipos</w:t>
      </w:r>
      <w:r>
        <w:rPr>
          <w:b w:val="0"/>
          <w:i w:val="0"/>
        </w:rPr>
        <w:t>, necesitan luz ·</w:t>
      </w:r>
      <w:r>
        <w:t xml:space="preserve"> </w:t>
      </w:r>
      <w:r>
        <w:rPr>
          <w:b w:val="0"/>
          <w:i w:val="0"/>
        </w:rPr>
      </w:r>
      <w:r>
        <w:rPr>
          <w:b/>
          <w:i w:val="0"/>
        </w:rPr>
        <w:t>BASTONES</w:t>
      </w:r>
      <w:r>
        <w:rPr>
          <w:b w:val="0"/>
          <w:i w:val="0"/>
        </w:rPr>
        <w:t xml:space="preserve"> ≈ 120 millones, </w:t>
      </w:r>
      <w:r>
        <w:rPr>
          <w:b/>
          <w:i w:val="0"/>
        </w:rPr>
        <w:t>poca luz y visión periférica</w:t>
      </w:r>
      <w:r>
        <w:rPr>
          <w:b w:val="0"/>
          <w:i w:val="0"/>
        </w:rPr>
        <w:t xml:space="preserve">, </w:t>
      </w:r>
      <w:r>
        <w:rPr>
          <w:b/>
          <w:i w:val="0"/>
        </w:rPr>
        <w:t>NO distinguen color</w:t>
      </w:r>
      <w:r>
        <w:rPr>
          <w:b w:val="0"/>
          <w:i w:val="0"/>
        </w:rPr>
        <w:t>.</w:t>
      </w:r>
    </w:p>
    <w:p>
      <w:pPr>
        <w:pStyle w:val="ListBullet"/>
      </w:pPr>
      <w:r>
        <w:rPr>
          <w:b w:val="0"/>
          <w:i w:val="0"/>
        </w:rPr>
      </w:r>
      <w:r>
        <w:rPr>
          <w:b/>
          <w:i w:val="0"/>
        </w:rPr>
        <w:t>DE LOS TRES TIPOS DE CONOS SALE TODA LA COLORIMETRÍA</w:t>
      </w:r>
      <w:r>
        <w:rPr>
          <w:b w:val="0"/>
          <w:i w:val="0"/>
        </w:rPr>
        <w:t xml:space="preserve">: </w:t>
      </w:r>
      <w:r>
        <w:rPr>
          <w:b/>
          <w:i w:val="0"/>
        </w:rPr>
        <w:t>si la percepción del color se reduce a</w:t>
      </w:r>
      <w:r>
        <w:t xml:space="preserve"> </w:t>
      </w:r>
      <w:r>
        <w:rPr>
          <w:b/>
          <w:i w:val="0"/>
        </w:rPr>
        <w:t>tres respuestas, bastan tres primarios.</w:t>
      </w:r>
      <w:r>
        <w:rPr>
          <w:b w:val="0"/>
          <w:i w:val="0"/>
        </w:rPr>
      </w:r>
    </w:p>
    <w:p>
      <w:pPr>
        <w:pStyle w:val="Heading2"/>
      </w:pPr>
      <w:r>
        <w:rPr>
          <w:b w:val="0"/>
          <w:i w:val="0"/>
        </w:rPr>
        <w:t>Persistencia y fenómeno Phi</w:t>
      </w:r>
    </w:p>
    <w:p>
      <w:pPr>
        <w:pStyle w:val="ListBullet"/>
      </w:pPr>
      <w:r>
        <w:rPr>
          <w:b w:val="0"/>
          <w:i w:val="0"/>
        </w:rPr>
      </w:r>
      <w:r>
        <w:rPr>
          <w:b/>
          <w:i w:val="0"/>
        </w:rPr>
        <w:t>PREGUNTA 73</w:t>
      </w:r>
      <w:r>
        <w:rPr>
          <w:b w:val="0"/>
          <w:i w:val="0"/>
        </w:rPr>
        <w:t xml:space="preserve"> · </w:t>
      </w:r>
      <w:r>
        <w:rPr>
          <w:b/>
          <w:i w:val="0"/>
        </w:rPr>
        <w:t>La persistencia retiniana dura 1/10 DE SEGUNDO.</w:t>
      </w:r>
      <w:r>
        <w:rPr>
          <w:b w:val="0"/>
          <w:i w:val="0"/>
        </w:rPr>
        <w:t xml:space="preserve"> Falsas: 1/20 —</w:t>
      </w:r>
      <w:r>
        <w:rPr>
          <w:b/>
          <w:i w:val="0"/>
        </w:rPr>
        <w:t>la trampa</w:t>
      </w:r>
      <w:r>
        <w:t xml:space="preserve"> </w:t>
      </w:r>
      <w:r>
        <w:rPr>
          <w:b/>
          <w:i w:val="0"/>
        </w:rPr>
        <w:t>buena, porque se acerca a la cadencia del cine</w:t>
      </w:r>
      <w:r>
        <w:rPr>
          <w:b w:val="0"/>
          <w:i w:val="0"/>
        </w:rPr>
        <w:t>—, 1/30 y 1/40.</w:t>
      </w:r>
    </w:p>
    <w:p>
      <w:pPr>
        <w:pStyle w:val="ListBullet"/>
      </w:pPr>
      <w:r>
        <w:rPr>
          <w:b w:val="0"/>
          <w:i w:val="0"/>
        </w:rPr>
      </w:r>
      <w:r>
        <w:rPr>
          <w:b/>
          <w:i w:val="0"/>
        </w:rPr>
        <w:t>PREGUNTA 86</w:t>
      </w:r>
      <w:r>
        <w:rPr>
          <w:b w:val="0"/>
          <w:i w:val="0"/>
        </w:rPr>
        <w:t xml:space="preserve"> · </w:t>
      </w:r>
      <w:r>
        <w:rPr>
          <w:b/>
          <w:i w:val="0"/>
        </w:rPr>
        <w:t>La propiedad ligada al fenómeno Phi en la ilusión de movimiento es LA</w:t>
      </w:r>
      <w:r>
        <w:t xml:space="preserve"> </w:t>
      </w:r>
      <w:r>
        <w:rPr>
          <w:b/>
          <w:i w:val="0"/>
        </w:rPr>
        <w:t>PERSISTENCIA RETINIANA.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explica</w:t>
            </w:r>
          </w:p>
        </w:tc>
      </w:tr>
      <w:tr>
        <w:tc>
          <w:tcPr>
            <w:tcW w:type="dxa" w:w="4706"/>
          </w:tcPr>
          <w:p>
            <w:pPr>
              <w:pStyle w:val="Tabla"/>
            </w:pPr>
            <w:r/>
            <w:r>
              <w:rPr>
                <w:b w:val="0"/>
                <w:i w:val="0"/>
              </w:rPr>
            </w:r>
            <w:r>
              <w:rPr>
                <w:b/>
                <w:i w:val="0"/>
              </w:rPr>
              <w:t>Persistencia retiniana</w:t>
            </w:r>
            <w:r>
              <w:rPr>
                <w:b w:val="0"/>
                <w:i w:val="0"/>
              </w:rPr>
            </w:r>
          </w:p>
        </w:tc>
        <w:tc>
          <w:tcPr>
            <w:tcW w:type="dxa" w:w="4706"/>
          </w:tcPr>
          <w:p>
            <w:pPr>
              <w:pStyle w:val="Tabla"/>
            </w:pPr>
            <w:r/>
            <w:r>
              <w:rPr>
                <w:b w:val="0"/>
                <w:i w:val="0"/>
              </w:rPr>
            </w:r>
            <w:r>
              <w:rPr>
                <w:b/>
                <w:i w:val="0"/>
              </w:rPr>
              <w:t>Que NO se vean los huecos negros entre fotogramas</w:t>
            </w:r>
            <w:r>
              <w:rPr>
                <w:b w:val="0"/>
                <w:i w:val="0"/>
              </w:rPr>
            </w:r>
          </w:p>
        </w:tc>
      </w:tr>
      <w:tr>
        <w:tc>
          <w:tcPr>
            <w:tcW w:type="dxa" w:w="4706"/>
          </w:tcPr>
          <w:p>
            <w:pPr>
              <w:pStyle w:val="Tabla"/>
            </w:pPr>
            <w:r/>
            <w:r>
              <w:rPr>
                <w:b w:val="0"/>
                <w:i w:val="0"/>
              </w:rPr>
            </w:r>
            <w:r>
              <w:rPr>
                <w:b/>
                <w:i w:val="0"/>
              </w:rPr>
              <w:t>Fenómeno Phi</w:t>
            </w:r>
            <w:r>
              <w:rPr>
                <w:b w:val="0"/>
                <w:i w:val="0"/>
              </w:rPr>
            </w:r>
          </w:p>
        </w:tc>
        <w:tc>
          <w:tcPr>
            <w:tcW w:type="dxa" w:w="4706"/>
          </w:tcPr>
          <w:p>
            <w:pPr>
              <w:pStyle w:val="Tabla"/>
            </w:pPr>
            <w:r/>
            <w:r>
              <w:rPr>
                <w:b w:val="0"/>
                <w:i w:val="0"/>
              </w:rPr>
            </w:r>
            <w:r>
              <w:rPr>
                <w:b/>
                <w:i w:val="0"/>
              </w:rPr>
              <w:t>Que se perciba MOVIMIENTO entre dos imágenes fijas distintas</w:t>
            </w:r>
            <w:r>
              <w:rPr>
                <w:b w:val="0"/>
                <w:i w:val="0"/>
              </w:rPr>
            </w:r>
          </w:p>
        </w:tc>
      </w:tr>
    </w:tbl>
    <w:p>
      <w:pPr/>
    </w:p>
    <w:p>
      <w:pPr>
        <w:pStyle w:val="ListBullet"/>
      </w:pPr>
      <w:r>
        <w:rPr>
          <w:b w:val="0"/>
          <w:i w:val="0"/>
        </w:rPr>
      </w:r>
      <w:r>
        <w:rPr>
          <w:b/>
          <w:i w:val="0"/>
        </w:rPr>
        <w:t>EN UNA FRASE</w:t>
      </w:r>
      <w:r>
        <w:rPr>
          <w:b w:val="0"/>
          <w:i w:val="0"/>
        </w:rPr>
        <w:t xml:space="preserve">: </w:t>
      </w:r>
      <w:r>
        <w:rPr>
          <w:b/>
          <w:i w:val="0"/>
        </w:rPr>
        <w:t>la persistencia explica la CONTINUIDAD; el fenómeno Phi explica el MOVIMIENTO.</w:t>
      </w:r>
      <w:r>
        <w:rPr>
          <w:b w:val="0"/>
          <w:i w:val="0"/>
        </w:rPr>
      </w:r>
      <w:r>
        <w:t xml:space="preserve"> </w:t>
      </w:r>
      <w:r>
        <w:rPr>
          <w:b w:val="0"/>
          <w:i w:val="0"/>
        </w:rPr>
      </w:r>
      <w:r>
        <w:rPr>
          <w:b/>
          <w:i w:val="0"/>
        </w:rPr>
        <w:t>Hacen falta las dos</w:t>
      </w:r>
      <w:r>
        <w:rPr>
          <w:b w:val="0"/>
          <w:i w:val="0"/>
        </w:rPr>
        <w:t>, y el enunciado nombra una y pregunta por la otra.</w:t>
      </w:r>
    </w:p>
    <w:p>
      <w:pPr>
        <w:pStyle w:val="ListBullet"/>
      </w:pPr>
      <w:r>
        <w:rPr>
          <w:b w:val="0"/>
          <w:i w:val="0"/>
        </w:rPr>
      </w:r>
      <w:r>
        <w:rPr>
          <w:b/>
          <w:i w:val="0"/>
        </w:rPr>
        <w:t>LAS TRES FALSAS SON PROPIEDADES REALES QUE NO TIENEN QUE VER CON EL TIEMPO</w:t>
      </w:r>
      <w:r>
        <w:rPr>
          <w:b w:val="0"/>
          <w:i w:val="0"/>
        </w:rPr>
        <w:t>: ángulo de visión</w:t>
      </w:r>
      <w:r>
        <w:t xml:space="preserve"> </w:t>
      </w:r>
      <w:r>
        <w:rPr>
          <w:b w:val="0"/>
          <w:i w:val="0"/>
        </w:rPr>
        <w:t xml:space="preserve">(cuánto se abarca) · poder de resolución y agudeza visual (cuánto detalle). </w:t>
      </w:r>
      <w:r>
        <w:rPr>
          <w:b/>
          <w:i w:val="0"/>
        </w:rPr>
        <w:t>La ilusión de</w:t>
      </w:r>
      <w:r>
        <w:t xml:space="preserve"> </w:t>
      </w:r>
      <w:r>
        <w:rPr>
          <w:b/>
          <w:i w:val="0"/>
        </w:rPr>
        <w:t>movimiento es un problema de TIEMPO.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Luz día frente a tungsteno</w:t>
            </w:r>
          </w:p>
        </w:tc>
        <w:tc>
          <w:tcPr>
            <w:tcW w:type="dxa" w:w="3137"/>
          </w:tcPr>
          <w:p>
            <w:pPr>
              <w:pStyle w:val="Tabla"/>
            </w:pPr>
            <w:r/>
            <w:r>
              <w:rPr>
                <w:b w:val="0"/>
                <w:i w:val="0"/>
              </w:rPr>
              <w:t>c) Mayor riqueza en azules ✔</w:t>
            </w:r>
          </w:p>
        </w:tc>
      </w:tr>
      <w:tr>
        <w:tc>
          <w:tcPr>
            <w:tcW w:type="dxa" w:w="3137"/>
          </w:tcPr>
          <w:p>
            <w:pPr>
              <w:pStyle w:val="Tabla"/>
            </w:pPr>
            <w:r/>
            <w:r>
              <w:rPr>
                <w:b w:val="0"/>
                <w:i w:val="0"/>
              </w:rPr>
              <w:t>37</w:t>
            </w:r>
          </w:p>
        </w:tc>
        <w:tc>
          <w:tcPr>
            <w:tcW w:type="dxa" w:w="3137"/>
          </w:tcPr>
          <w:p>
            <w:pPr>
              <w:pStyle w:val="Tabla"/>
            </w:pPr>
            <w:r/>
            <w:r>
              <w:rPr>
                <w:b w:val="0"/>
                <w:i w:val="0"/>
              </w:rPr>
              <w:t>Cuál tiene mayor frecuencia</w:t>
            </w:r>
          </w:p>
        </w:tc>
        <w:tc>
          <w:tcPr>
            <w:tcW w:type="dxa" w:w="3137"/>
          </w:tcPr>
          <w:p>
            <w:pPr>
              <w:pStyle w:val="Tabla"/>
            </w:pPr>
            <w:r/>
            <w:r>
              <w:rPr>
                <w:b w:val="0"/>
                <w:i w:val="0"/>
              </w:rPr>
              <w:t>d) 380 nm ✔</w:t>
            </w:r>
          </w:p>
        </w:tc>
      </w:tr>
      <w:tr>
        <w:tc>
          <w:tcPr>
            <w:tcW w:type="dxa" w:w="3137"/>
          </w:tcPr>
          <w:p>
            <w:pPr>
              <w:pStyle w:val="Tabla"/>
            </w:pPr>
            <w:r/>
            <w:r>
              <w:rPr>
                <w:b w:val="0"/>
                <w:i w:val="0"/>
              </w:rPr>
              <w:t>38</w:t>
            </w:r>
          </w:p>
        </w:tc>
        <w:tc>
          <w:tcPr>
            <w:tcW w:type="dxa" w:w="3137"/>
          </w:tcPr>
          <w:p>
            <w:pPr>
              <w:pStyle w:val="Tabla"/>
            </w:pPr>
            <w:r/>
            <w:r>
              <w:rPr>
                <w:b w:val="0"/>
                <w:i w:val="0"/>
              </w:rPr>
              <w:t>Qué es un prisma dicroico</w:t>
            </w:r>
          </w:p>
        </w:tc>
        <w:tc>
          <w:tcPr>
            <w:tcW w:type="dxa" w:w="3137"/>
          </w:tcPr>
          <w:p>
            <w:pPr>
              <w:pStyle w:val="Tabla"/>
            </w:pPr>
            <w:r/>
            <w:r>
              <w:rPr>
                <w:b w:val="0"/>
                <w:i w:val="0"/>
              </w:rPr>
              <w:t>d) Separa la luz blanca en R, G y B ✔</w:t>
            </w:r>
          </w:p>
        </w:tc>
      </w:tr>
      <w:tr>
        <w:tc>
          <w:tcPr>
            <w:tcW w:type="dxa" w:w="3137"/>
          </w:tcPr>
          <w:p>
            <w:pPr>
              <w:pStyle w:val="Tabla"/>
            </w:pPr>
            <w:r/>
            <w:r>
              <w:rPr>
                <w:b w:val="0"/>
                <w:i w:val="0"/>
              </w:rPr>
              <w:t>43</w:t>
            </w:r>
          </w:p>
        </w:tc>
        <w:tc>
          <w:tcPr>
            <w:tcW w:type="dxa" w:w="3137"/>
          </w:tcPr>
          <w:p>
            <w:pPr>
              <w:pStyle w:val="Tabla"/>
            </w:pPr>
            <w:r/>
            <w:r>
              <w:rPr>
                <w:b w:val="0"/>
                <w:i w:val="0"/>
              </w:rPr>
              <w:t>Tonos de mayor a menor temperatura de color</w:t>
            </w:r>
          </w:p>
        </w:tc>
        <w:tc>
          <w:tcPr>
            <w:tcW w:type="dxa" w:w="3137"/>
          </w:tcPr>
          <w:p>
            <w:pPr>
              <w:pStyle w:val="Tabla"/>
            </w:pPr>
            <w:r/>
            <w:r>
              <w:rPr>
                <w:b w:val="0"/>
                <w:i w:val="0"/>
              </w:rPr>
              <w:t>d) Violeta … rojo ✔</w:t>
            </w:r>
          </w:p>
        </w:tc>
      </w:tr>
      <w:tr>
        <w:tc>
          <w:tcPr>
            <w:tcW w:type="dxa" w:w="3137"/>
          </w:tcPr>
          <w:p>
            <w:pPr>
              <w:pStyle w:val="Tabla"/>
            </w:pPr>
            <w:r/>
            <w:r>
              <w:rPr>
                <w:b w:val="0"/>
                <w:i w:val="0"/>
              </w:rPr>
              <w:t>45</w:t>
            </w:r>
          </w:p>
        </w:tc>
        <w:tc>
          <w:tcPr>
            <w:tcW w:type="dxa" w:w="3137"/>
          </w:tcPr>
          <w:p>
            <w:pPr>
              <w:pStyle w:val="Tabla"/>
            </w:pPr>
            <w:r/>
            <w:r>
              <w:rPr>
                <w:b w:val="0"/>
                <w:i w:val="0"/>
              </w:rPr>
              <w:t>La tercera ley de Grassmann</w:t>
            </w:r>
          </w:p>
        </w:tc>
        <w:tc>
          <w:tcPr>
            <w:tcW w:type="dxa" w:w="3137"/>
          </w:tcPr>
          <w:p>
            <w:pPr>
              <w:pStyle w:val="Tabla"/>
            </w:pPr>
            <w:r/>
            <w:r>
              <w:rPr>
                <w:b w:val="0"/>
                <w:i w:val="0"/>
              </w:rPr>
              <w:t>d) La igualación no cambia si baja el brillo en las dos ✔</w:t>
            </w:r>
          </w:p>
        </w:tc>
      </w:tr>
      <w:tr>
        <w:tc>
          <w:tcPr>
            <w:tcW w:type="dxa" w:w="3137"/>
          </w:tcPr>
          <w:p>
            <w:pPr>
              <w:pStyle w:val="Tabla"/>
            </w:pPr>
            <w:r/>
            <w:r>
              <w:rPr>
                <w:b w:val="0"/>
                <w:i w:val="0"/>
              </w:rPr>
              <w:t>49</w:t>
            </w:r>
          </w:p>
        </w:tc>
        <w:tc>
          <w:tcPr>
            <w:tcW w:type="dxa" w:w="3137"/>
          </w:tcPr>
          <w:p>
            <w:pPr>
              <w:pStyle w:val="Tabla"/>
            </w:pPr>
            <w:r/>
            <w:r>
              <w:rPr>
                <w:b w:val="0"/>
                <w:i w:val="0"/>
              </w:rPr>
              <w:t>La placa autocroma de almidón</w:t>
            </w:r>
          </w:p>
        </w:tc>
        <w:tc>
          <w:tcPr>
            <w:tcW w:type="dxa" w:w="3137"/>
          </w:tcPr>
          <w:p>
            <w:pPr>
              <w:pStyle w:val="Tabla"/>
            </w:pPr>
            <w:r/>
            <w:r>
              <w:rPr>
                <w:b w:val="0"/>
                <w:i w:val="0"/>
              </w:rPr>
              <w:t>b) Lumière ✔</w:t>
            </w:r>
          </w:p>
        </w:tc>
      </w:tr>
      <w:tr>
        <w:tc>
          <w:tcPr>
            <w:tcW w:type="dxa" w:w="3137"/>
          </w:tcPr>
          <w:p>
            <w:pPr>
              <w:pStyle w:val="Tabla"/>
            </w:pPr>
            <w:r/>
            <w:r>
              <w:rPr>
                <w:b w:val="0"/>
                <w:i w:val="0"/>
              </w:rPr>
              <w:t>72</w:t>
            </w:r>
          </w:p>
        </w:tc>
        <w:tc>
          <w:tcPr>
            <w:tcW w:type="dxa" w:w="3137"/>
          </w:tcPr>
          <w:p>
            <w:pPr>
              <w:pStyle w:val="Tabla"/>
            </w:pPr>
            <w:r/>
            <w:r>
              <w:rPr>
                <w:b w:val="0"/>
                <w:i w:val="0"/>
              </w:rPr>
              <w:t>La refracción</w:t>
            </w:r>
          </w:p>
        </w:tc>
        <w:tc>
          <w:tcPr>
            <w:tcW w:type="dxa" w:w="3137"/>
          </w:tcPr>
          <w:p>
            <w:pPr>
              <w:pStyle w:val="Tabla"/>
            </w:pPr>
            <w:r/>
            <w:r>
              <w:rPr>
                <w:b w:val="0"/>
                <w:i w:val="0"/>
              </w:rPr>
              <w:t>b) Penetra en un medio más denso disminuyendo su velocidad ✔</w:t>
            </w:r>
          </w:p>
        </w:tc>
      </w:tr>
      <w:tr>
        <w:tc>
          <w:tcPr>
            <w:tcW w:type="dxa" w:w="3137"/>
          </w:tcPr>
          <w:p>
            <w:pPr>
              <w:pStyle w:val="Tabla"/>
            </w:pPr>
            <w:r/>
            <w:r>
              <w:rPr>
                <w:b w:val="0"/>
                <w:i w:val="0"/>
              </w:rPr>
              <w:t>73</w:t>
            </w:r>
          </w:p>
        </w:tc>
        <w:tc>
          <w:tcPr>
            <w:tcW w:type="dxa" w:w="3137"/>
          </w:tcPr>
          <w:p>
            <w:pPr>
              <w:pStyle w:val="Tabla"/>
            </w:pPr>
            <w:r/>
            <w:r>
              <w:rPr>
                <w:b w:val="0"/>
                <w:i w:val="0"/>
              </w:rPr>
              <w:t>Duración de la persistencia retiniana</w:t>
            </w:r>
          </w:p>
        </w:tc>
        <w:tc>
          <w:tcPr>
            <w:tcW w:type="dxa" w:w="3137"/>
          </w:tcPr>
          <w:p>
            <w:pPr>
              <w:pStyle w:val="Tabla"/>
            </w:pPr>
            <w:r/>
            <w:r>
              <w:rPr>
                <w:b w:val="0"/>
                <w:i w:val="0"/>
              </w:rPr>
              <w:t>d) 1/10 de segundo ✔</w:t>
            </w:r>
          </w:p>
        </w:tc>
      </w:tr>
      <w:tr>
        <w:tc>
          <w:tcPr>
            <w:tcW w:type="dxa" w:w="3137"/>
          </w:tcPr>
          <w:p>
            <w:pPr>
              <w:pStyle w:val="Tabla"/>
            </w:pPr>
            <w:r/>
            <w:r>
              <w:rPr>
                <w:b w:val="0"/>
                <w:i w:val="0"/>
              </w:rPr>
              <w:t>77</w:t>
            </w:r>
          </w:p>
        </w:tc>
        <w:tc>
          <w:tcPr>
            <w:tcW w:type="dxa" w:w="3137"/>
          </w:tcPr>
          <w:p>
            <w:pPr>
              <w:pStyle w:val="Tabla"/>
            </w:pPr>
            <w:r/>
            <w:r>
              <w:rPr>
                <w:b w:val="0"/>
                <w:i w:val="0"/>
              </w:rPr>
              <w:t>Qué color sufre menos la refracción</w:t>
            </w:r>
          </w:p>
        </w:tc>
        <w:tc>
          <w:tcPr>
            <w:tcW w:type="dxa" w:w="3137"/>
          </w:tcPr>
          <w:p>
            <w:pPr>
              <w:pStyle w:val="Tabla"/>
            </w:pPr>
            <w:r/>
            <w:r>
              <w:rPr>
                <w:b w:val="0"/>
                <w:i w:val="0"/>
              </w:rPr>
              <w:t>d) Rojo ✔</w:t>
            </w:r>
          </w:p>
        </w:tc>
      </w:tr>
      <w:tr>
        <w:tc>
          <w:tcPr>
            <w:tcW w:type="dxa" w:w="3137"/>
          </w:tcPr>
          <w:p>
            <w:pPr>
              <w:pStyle w:val="Tabla"/>
            </w:pPr>
            <w:r/>
            <w:r>
              <w:rPr>
                <w:b w:val="0"/>
                <w:i w:val="0"/>
              </w:rPr>
              <w:t>78</w:t>
            </w:r>
          </w:p>
        </w:tc>
        <w:tc>
          <w:tcPr>
            <w:tcW w:type="dxa" w:w="3137"/>
          </w:tcPr>
          <w:p>
            <w:pPr>
              <w:pStyle w:val="Tabla"/>
            </w:pPr>
            <w:r/>
            <w:r>
              <w:rPr>
                <w:b w:val="0"/>
                <w:i w:val="0"/>
              </w:rPr>
              <w:t>Al duplicar la distancia de la fuente</w:t>
            </w:r>
          </w:p>
        </w:tc>
        <w:tc>
          <w:tcPr>
            <w:tcW w:type="dxa" w:w="3137"/>
          </w:tcPr>
          <w:p>
            <w:pPr>
              <w:pStyle w:val="Tabla"/>
            </w:pPr>
            <w:r/>
            <w:r>
              <w:rPr>
                <w:b w:val="0"/>
                <w:i w:val="0"/>
              </w:rPr>
              <w:t>c) Cuadruplicar la intensidad ✔</w:t>
            </w:r>
          </w:p>
        </w:tc>
      </w:tr>
      <w:tr>
        <w:tc>
          <w:tcPr>
            <w:tcW w:type="dxa" w:w="3137"/>
          </w:tcPr>
          <w:p>
            <w:pPr>
              <w:pStyle w:val="Tabla"/>
            </w:pPr>
            <w:r/>
            <w:r>
              <w:rPr>
                <w:b w:val="0"/>
                <w:i w:val="0"/>
              </w:rPr>
              <w:t>81</w:t>
            </w:r>
          </w:p>
        </w:tc>
        <w:tc>
          <w:tcPr>
            <w:tcW w:type="dxa" w:w="3137"/>
          </w:tcPr>
          <w:p>
            <w:pPr>
              <w:pStyle w:val="Tabla"/>
            </w:pPr>
            <w:r/>
            <w:r>
              <w:rPr>
                <w:b w:val="0"/>
                <w:i w:val="0"/>
              </w:rPr>
              <w:t>Membranas del ojo de fuera a dentro</w:t>
            </w:r>
          </w:p>
        </w:tc>
        <w:tc>
          <w:tcPr>
            <w:tcW w:type="dxa" w:w="3137"/>
          </w:tcPr>
          <w:p>
            <w:pPr>
              <w:pStyle w:val="Tabla"/>
            </w:pPr>
            <w:r/>
            <w:r>
              <w:rPr>
                <w:b w:val="0"/>
                <w:i w:val="0"/>
              </w:rPr>
              <w:t>a) Esclerótica, coroides y retina ✔</w:t>
            </w:r>
          </w:p>
        </w:tc>
      </w:tr>
      <w:tr>
        <w:tc>
          <w:tcPr>
            <w:tcW w:type="dxa" w:w="3137"/>
          </w:tcPr>
          <w:p>
            <w:pPr>
              <w:pStyle w:val="Tabla"/>
            </w:pPr>
            <w:r/>
            <w:r>
              <w:rPr>
                <w:b w:val="0"/>
                <w:i w:val="0"/>
              </w:rPr>
              <w:t>86</w:t>
            </w:r>
          </w:p>
        </w:tc>
        <w:tc>
          <w:tcPr>
            <w:tcW w:type="dxa" w:w="3137"/>
          </w:tcPr>
          <w:p>
            <w:pPr>
              <w:pStyle w:val="Tabla"/>
            </w:pPr>
            <w:r/>
            <w:r>
              <w:rPr>
                <w:b w:val="0"/>
                <w:i w:val="0"/>
              </w:rPr>
              <w:t>Propiedad ligada al fenómeno Phi</w:t>
            </w:r>
          </w:p>
        </w:tc>
        <w:tc>
          <w:tcPr>
            <w:tcW w:type="dxa" w:w="3137"/>
          </w:tcPr>
          <w:p>
            <w:pPr>
              <w:pStyle w:val="Tabla"/>
            </w:pPr>
            <w:r/>
            <w:r>
              <w:rPr>
                <w:b w:val="0"/>
                <w:i w:val="0"/>
              </w:rPr>
              <w:t>c) Persistencia retiniana ✔</w:t>
            </w:r>
          </w:p>
        </w:tc>
      </w:tr>
      <w:tr>
        <w:tc>
          <w:tcPr>
            <w:tcW w:type="dxa" w:w="3137"/>
          </w:tcPr>
          <w:p>
            <w:pPr>
              <w:pStyle w:val="Tabla"/>
            </w:pPr>
            <w:r/>
            <w:r>
              <w:rPr>
                <w:b w:val="0"/>
                <w:i w:val="0"/>
              </w:rPr>
              <w:t>104</w:t>
            </w:r>
          </w:p>
        </w:tc>
        <w:tc>
          <w:tcPr>
            <w:tcW w:type="dxa" w:w="3137"/>
          </w:tcPr>
          <w:p>
            <w:pPr>
              <w:pStyle w:val="Tabla"/>
            </w:pPr>
            <w:r/>
            <w:r>
              <w:rPr>
                <w:b w:val="0"/>
                <w:i w:val="0"/>
              </w:rPr>
              <w:t>Luz blanca con filtro amarillo y cian</w:t>
            </w:r>
          </w:p>
        </w:tc>
        <w:tc>
          <w:tcPr>
            <w:tcW w:type="dxa" w:w="3137"/>
          </w:tcPr>
          <w:p>
            <w:pPr>
              <w:pStyle w:val="Tabla"/>
            </w:pPr>
            <w:r/>
            <w:r>
              <w:rPr>
                <w:b w:val="0"/>
                <w:i w:val="0"/>
              </w:rPr>
              <w:t>d) Verde ✔</w:t>
            </w:r>
          </w:p>
        </w:tc>
      </w:tr>
    </w:tbl>
    <w:p>
      <w:pPr/>
    </w:p>
    <w:p>
      <w:pPr/>
      <w:r>
        <w:rPr>
          <w:b w:val="0"/>
          <w:i w:val="0"/>
        </w:rPr>
      </w:r>
      <w:r>
        <w:rPr>
          <w:b/>
          <w:i w:val="0"/>
        </w:rPr>
        <w:t>Las trece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CUATRO se contestan con una sola cadena</w:t>
      </w:r>
      <w:r>
        <w:rPr>
          <w:b w:val="0"/>
          <w:i w:val="0"/>
        </w:rPr>
        <w:t xml:space="preserve"> —longitud de onda, frecuencia, refracción, temperatura de</w:t>
      </w:r>
      <w:r>
        <w:t xml:space="preserve"> </w:t>
      </w:r>
      <w:r>
        <w:rPr>
          <w:b w:val="0"/>
          <w:i w:val="0"/>
        </w:rPr>
        <w:t xml:space="preserve">color—: </w:t>
      </w:r>
      <w:r>
        <w:rPr>
          <w:b/>
          <w:i w:val="0"/>
        </w:rPr>
        <w:t>la 19, la 37, la 43 y la 77</w:t>
      </w:r>
      <w:r>
        <w:rPr>
          <w:b w:val="0"/>
          <w:i w:val="0"/>
        </w:rPr>
        <w:t xml:space="preserve">. </w:t>
      </w:r>
      <w:r>
        <w:rPr>
          <w:b/>
          <w:i w:val="0"/>
        </w:rPr>
        <w:t>Y DOS son preguntas de ORDEN puro</w:t>
      </w:r>
      <w:r>
        <w:rPr>
          <w:b w:val="0"/>
          <w:i w:val="0"/>
        </w:rPr>
        <w:t xml:space="preserve"> —la 43 y la 81—, con las</w:t>
      </w:r>
      <w:r>
        <w:t xml:space="preserve"> </w:t>
      </w:r>
      <w:r>
        <w:rPr>
          <w:b w:val="0"/>
          <w:i w:val="0"/>
        </w:rPr>
        <w:t xml:space="preserve">mismas palabras cambiadas de sitio. · </w:t>
      </w:r>
      <w:r>
        <w:rPr>
          <w:b/>
          <w:i w:val="0"/>
        </w:rPr>
        <w:t>Aviso de reparto</w:t>
      </w:r>
      <w:r>
        <w:rPr>
          <w:b w:val="0"/>
          <w:i w:val="0"/>
        </w:rPr>
        <w:t xml:space="preserve">: </w:t>
      </w:r>
      <w:r>
        <w:rPr>
          <w:b/>
          <w:i w:val="0"/>
        </w:rPr>
        <w:t>trece preguntas de un punto que el anexo</w:t>
      </w:r>
      <w:r>
        <w:t xml:space="preserve"> </w:t>
      </w:r>
      <w:r>
        <w:rPr>
          <w:b/>
          <w:i w:val="0"/>
        </w:rPr>
        <w:t>describe en UNA LÍNEA.</w:t>
      </w:r>
      <w:r>
        <w:rPr>
          <w:b w:val="0"/>
          <w:i w:val="0"/>
        </w:rPr>
      </w:r>
    </w:p>
    <w:p>
      <w:r>
        <w:br w:type="page"/>
      </w:r>
    </w:p>
    <w:p>
      <w:pPr>
        <w:pStyle w:val="Rótulo"/>
      </w:pPr>
      <w:r>
        <w:t>Para comprobar si el tema se sostiene</w:t>
      </w:r>
    </w:p>
    <w:p>
      <w:pPr>
        <w:pStyle w:val="Heading1"/>
      </w:pPr>
      <w:r>
        <w:t>Preguntas reales de examen · tema 1</w:t>
      </w:r>
    </w:p>
    <w:p>
      <w:pPr/>
      <w:r>
        <w:rPr>
          <w:i/>
        </w:rPr>
        <w:t>13 preguntas de los cuadernillos de 2024. Las respuestas, al final del volumen.</w:t>
      </w:r>
    </w:p>
    <w:p>
      <w:pPr>
        <w:pStyle w:val="Pregunta"/>
      </w:pPr>
      <w:r>
        <w:rPr>
          <w:rStyle w:val="Númerodepregunta"/>
        </w:rPr>
        <w:t xml:space="preserve">1. </w:t>
      </w:r>
      <w:r>
        <w:rPr>
          <w:b/>
        </w:rPr>
        <w:t>¿La luz día comparada a las lámparas de tungsteno tiene?</w:t>
      </w:r>
    </w:p>
    <w:p>
      <w:pPr>
        <w:pStyle w:val="Opción"/>
      </w:pPr>
      <w:r>
        <w:t>a) Mayor longitud de onda.</w:t>
      </w:r>
    </w:p>
    <w:p>
      <w:pPr>
        <w:pStyle w:val="Opción"/>
      </w:pPr>
      <w:r>
        <w:t>b) Mayor riqueza en rojos.</w:t>
      </w:r>
    </w:p>
    <w:p>
      <w:pPr>
        <w:pStyle w:val="Opción"/>
      </w:pPr>
      <w:r>
        <w:t>c) Mayor riqueza en azules.</w:t>
      </w:r>
    </w:p>
    <w:p>
      <w:pPr>
        <w:pStyle w:val="Opción"/>
      </w:pPr>
      <w:r>
        <w:t>d) Mayor riqueza en naranja.</w:t>
      </w:r>
    </w:p>
    <w:p>
      <w:pPr>
        <w:pStyle w:val="Pregunta"/>
      </w:pPr>
      <w:r>
        <w:rPr>
          <w:rStyle w:val="Númerodepregunta"/>
        </w:rPr>
        <w:t xml:space="preserve">2. </w:t>
      </w:r>
      <w:r>
        <w:rPr>
          <w:b/>
        </w:rPr>
        <w:t>De las siguientes longitudes de onda ¿cuál tiene mayor valor de frecuencia?</w:t>
      </w:r>
    </w:p>
    <w:p>
      <w:pPr>
        <w:pStyle w:val="Opción"/>
      </w:pPr>
      <w:r>
        <w:t>a) 560nm.</w:t>
      </w:r>
    </w:p>
    <w:p>
      <w:pPr>
        <w:pStyle w:val="Opción"/>
      </w:pPr>
      <w:r>
        <w:t>b) 750nm.</w:t>
      </w:r>
    </w:p>
    <w:p>
      <w:pPr>
        <w:pStyle w:val="Opción"/>
      </w:pPr>
      <w:r>
        <w:t>c) 810nm.</w:t>
      </w:r>
    </w:p>
    <w:p>
      <w:pPr>
        <w:pStyle w:val="Opción"/>
      </w:pPr>
      <w:r>
        <w:t>d) 380nm.</w:t>
      </w:r>
    </w:p>
    <w:p>
      <w:pPr>
        <w:pStyle w:val="Pregunta"/>
      </w:pPr>
      <w:r>
        <w:rPr>
          <w:rStyle w:val="Númerodepregunta"/>
        </w:rPr>
        <w:t xml:space="preserve">3. </w:t>
      </w:r>
      <w:r>
        <w:rPr>
          <w:b/>
        </w:rPr>
        <w:t>¿Qué es un prisma dicroico?</w:t>
      </w:r>
    </w:p>
    <w:p>
      <w:pPr>
        <w:pStyle w:val="Opción"/>
      </w:pPr>
      <w:r>
        <w:t>a) Es un cristal que mezcla los colores del espectro visible.</w:t>
      </w:r>
    </w:p>
    <w:p>
      <w:pPr>
        <w:pStyle w:val="Opción"/>
      </w:pPr>
      <w:r>
        <w:t>b) Es un elemento que se utiliza principalmente para crear efectos especiales digitales.</w:t>
      </w:r>
    </w:p>
    <w:p>
      <w:pPr>
        <w:pStyle w:val="Opción"/>
      </w:pPr>
      <w:r>
        <w:t>c) Es un componente del teleobjetivo para aumentar la resolución de la imagen.</w:t>
      </w:r>
    </w:p>
    <w:p>
      <w:pPr>
        <w:pStyle w:val="Opción"/>
      </w:pPr>
      <w:r>
        <w:t>d) Es un elemento óptico con capacidad de separar la luz blanca en sus componentes de color rojo, verde y azul.</w:t>
      </w:r>
    </w:p>
    <w:p>
      <w:pPr>
        <w:pStyle w:val="Pregunta"/>
      </w:pPr>
      <w:r>
        <w:rPr>
          <w:rStyle w:val="Númerodepregunta"/>
        </w:rPr>
        <w:t xml:space="preserve">4. </w:t>
      </w:r>
      <w:r>
        <w:rPr>
          <w:b/>
        </w:rPr>
        <w:t>Ordena los tonos de luz coloreada de mayor a menor temperatura de color:</w:t>
      </w:r>
    </w:p>
    <w:p>
      <w:pPr>
        <w:pStyle w:val="Opción"/>
      </w:pPr>
      <w:r>
        <w:t>a) Rojo, naranja, amarillo, verde, azul, índigo y violeta.</w:t>
      </w:r>
    </w:p>
    <w:p>
      <w:pPr>
        <w:pStyle w:val="Opción"/>
      </w:pPr>
      <w:r>
        <w:t>b) Verde, rojo, naranja, amarillo, violeta e índigo.</w:t>
      </w:r>
    </w:p>
    <w:p>
      <w:pPr>
        <w:pStyle w:val="Opción"/>
      </w:pPr>
      <w:r>
        <w:t>c) Amarillo, naranja, rojo, verde, índigo y violeta.</w:t>
      </w:r>
    </w:p>
    <w:p>
      <w:pPr>
        <w:pStyle w:val="Opción"/>
      </w:pPr>
      <w:r>
        <w:t>d) Violeta, índigo, azul, verde, amarillo, naranja y rojo.</w:t>
      </w:r>
    </w:p>
    <w:p>
      <w:pPr>
        <w:pStyle w:val="Pregunta"/>
      </w:pPr>
      <w:r>
        <w:rPr>
          <w:rStyle w:val="Númerodepregunta"/>
        </w:rPr>
        <w:t xml:space="preserve">5. </w:t>
      </w:r>
      <w:r>
        <w:rPr>
          <w:b/>
        </w:rPr>
        <w:t>La tercera ley de Grassmann dice:</w:t>
      </w:r>
    </w:p>
    <w:p>
      <w:pPr>
        <w:pStyle w:val="Opción"/>
      </w:pPr>
      <w:r>
        <w:t>a) Dos radiaciones cromáticamente equivalentes a una tercera y son equivalentes entre sí.</w:t>
      </w:r>
    </w:p>
    <w:p>
      <w:pPr>
        <w:pStyle w:val="Opción"/>
      </w:pPr>
      <w:r>
        <w:t>b) La luminancia de un color cualquiera equivale a una tercera y son equivalentes entre sí.</w:t>
      </w:r>
    </w:p>
    <w:p>
      <w:pPr>
        <w:pStyle w:val="Opción"/>
      </w:pPr>
      <w:r>
        <w:t>c) Al  mezclar  aditivamente  dos  radiaciones  cualesquiera,  se  produce  un  tercer  color  que  puede  ser  generado  por síntesis aditiva de los componentes primarios.</w:t>
      </w:r>
    </w:p>
    <w:p>
      <w:pPr>
        <w:pStyle w:val="Opción"/>
      </w:pPr>
      <w:r>
        <w:t>d) Si dos áreas dan la misma sensación de color, ésta no cambia si en ambas se disminuye la luminosidad o brillo.</w:t>
      </w:r>
    </w:p>
    <w:p>
      <w:pPr>
        <w:pStyle w:val="Pregunta"/>
      </w:pPr>
      <w:r>
        <w:rPr>
          <w:rStyle w:val="Númerodepregunta"/>
        </w:rPr>
        <w:t xml:space="preserve">6. </w:t>
      </w:r>
      <w:r>
        <w:rPr>
          <w:b/>
        </w:rPr>
        <w:t>La yuxtaposición es la base de los primeros sistemas de televisión en color, ¿cuál es el nombre de la placa autocroma  en  la  cual  se  utilizaban  granos  de  almidón  teñidos  con  los  tres  colores  aditivos  por yuxtaposición de los colores primarios?</w:t>
      </w:r>
    </w:p>
    <w:p>
      <w:pPr>
        <w:pStyle w:val="Opción"/>
      </w:pPr>
      <w:r>
        <w:t>a) Boulogne-Billancourt.</w:t>
      </w:r>
    </w:p>
    <w:p>
      <w:pPr>
        <w:pStyle w:val="Opción"/>
      </w:pPr>
      <w:r>
        <w:t>b) Lumière.</w:t>
      </w:r>
    </w:p>
    <w:p>
      <w:pPr>
        <w:pStyle w:val="Opción"/>
      </w:pPr>
      <w:r>
        <w:t>c) Gaumont.</w:t>
      </w:r>
    </w:p>
    <w:p>
      <w:pPr>
        <w:pStyle w:val="Opción"/>
      </w:pPr>
      <w:r>
        <w:t>d) Seurat.</w:t>
      </w:r>
    </w:p>
    <w:p>
      <w:pPr>
        <w:pStyle w:val="Pregunta"/>
      </w:pPr>
      <w:r>
        <w:rPr>
          <w:rStyle w:val="Númerodepregunta"/>
        </w:rPr>
        <w:t xml:space="preserve">7. </w:t>
      </w:r>
      <w:r>
        <w:rPr>
          <w:b/>
        </w:rPr>
        <w:t>¿Qué comportamiento tienen los rayos de luz en el fenómeno de la refracción?</w:t>
      </w:r>
    </w:p>
    <w:p>
      <w:pPr>
        <w:pStyle w:val="Opción"/>
      </w:pPr>
      <w:r>
        <w:t>a) Los rayos reflejados lo harán en el mismo ángulo y mismo plano que los rayos incidentes. Los rayos reflejados crean una imagen de la misma magnitud e invertida lateralmente.</w:t>
      </w:r>
    </w:p>
    <w:p>
      <w:pPr>
        <w:pStyle w:val="Opción"/>
      </w:pPr>
      <w:r>
        <w:t>b) Los rayos de luz que recorren el aire penetran en un medio más denso disminuyendo su velocidad.</w:t>
      </w:r>
    </w:p>
    <w:p>
      <w:pPr>
        <w:pStyle w:val="Opción"/>
      </w:pPr>
      <w:r>
        <w:t>c) Los rayos de luz inciden sobre un medio tan denso que la cantidad de luz es absorbida y no permite que pase a través de él.</w:t>
      </w:r>
    </w:p>
    <w:p>
      <w:pPr>
        <w:pStyle w:val="Opción"/>
      </w:pPr>
      <w:r>
        <w:t>d) Los rayos de luz pasan por un orificio estrecho provocando, a menudo, el efecto óptico de bandas oscuras, claras o coloreadas.</w:t>
      </w:r>
    </w:p>
    <w:p>
      <w:pPr>
        <w:pStyle w:val="Pregunta"/>
      </w:pPr>
      <w:r>
        <w:rPr>
          <w:rStyle w:val="Númerodepregunta"/>
        </w:rPr>
        <w:t xml:space="preserve">8. </w:t>
      </w:r>
      <w:r>
        <w:rPr>
          <w:b/>
        </w:rPr>
        <w:t>¿Cuál es el tiempo que dura la persistencia retiniana?</w:t>
      </w:r>
    </w:p>
    <w:p>
      <w:pPr>
        <w:pStyle w:val="Opción"/>
      </w:pPr>
      <w:r>
        <w:t>a) 1/20 de segundo.</w:t>
      </w:r>
    </w:p>
    <w:p>
      <w:pPr>
        <w:pStyle w:val="Opción"/>
      </w:pPr>
      <w:r>
        <w:t>b) 1/30 de segundo.</w:t>
      </w:r>
    </w:p>
    <w:p>
      <w:pPr>
        <w:pStyle w:val="Opción"/>
      </w:pPr>
      <w:r>
        <w:t>c) 1/40 de segundo.</w:t>
      </w:r>
    </w:p>
    <w:p>
      <w:pPr>
        <w:pStyle w:val="Opción"/>
      </w:pPr>
      <w:r>
        <w:t>d) 1/10 de segundo.</w:t>
      </w:r>
    </w:p>
    <w:p>
      <w:pPr>
        <w:pStyle w:val="Pregunta"/>
      </w:pPr>
      <w:r>
        <w:rPr>
          <w:rStyle w:val="Númerodepregunta"/>
        </w:rPr>
        <w:t xml:space="preserve">9. </w:t>
      </w:r>
      <w:r>
        <w:rPr>
          <w:b/>
        </w:rPr>
        <w:t>¿Qué color sufre menos el fenómeno de la refracción?</w:t>
      </w:r>
    </w:p>
    <w:p>
      <w:pPr>
        <w:pStyle w:val="Opción"/>
      </w:pPr>
      <w:r>
        <w:t>a) Azul.</w:t>
      </w:r>
    </w:p>
    <w:p>
      <w:pPr>
        <w:pStyle w:val="Opción"/>
      </w:pPr>
      <w:r>
        <w:t>b) Amarillo.</w:t>
      </w:r>
    </w:p>
    <w:p>
      <w:pPr>
        <w:pStyle w:val="Opción"/>
      </w:pPr>
      <w:r>
        <w:t>c) Verde.</w:t>
      </w:r>
    </w:p>
    <w:p>
      <w:pPr>
        <w:pStyle w:val="Opción"/>
      </w:pPr>
      <w:r>
        <w:t>d) Rojo.</w:t>
      </w:r>
    </w:p>
    <w:p>
      <w:pPr>
        <w:pStyle w:val="Pregunta"/>
      </w:pPr>
      <w:r>
        <w:rPr>
          <w:rStyle w:val="Númerodepregunta"/>
        </w:rPr>
        <w:t xml:space="preserve">10. </w:t>
      </w:r>
      <w:r>
        <w:rPr>
          <w:b/>
        </w:rPr>
        <w:t>Establecida la iluminación de una escena, si decidimos, finalmente, cambiar y duplicar la distancia entre la fuente de luz y la superficie iluminada…</w:t>
      </w:r>
    </w:p>
    <w:p>
      <w:pPr>
        <w:pStyle w:val="Opción"/>
      </w:pPr>
      <w:r>
        <w:t>a) Tenemos que duplicar la intensidad luminosa para conseguir la misma iluminancia.</w:t>
      </w:r>
    </w:p>
    <w:p>
      <w:pPr>
        <w:pStyle w:val="Opción"/>
      </w:pPr>
      <w:r>
        <w:t>b) Tenemos que triplicar la intensidad luminosa para conseguir la misma iluminancia.</w:t>
      </w:r>
    </w:p>
    <w:p>
      <w:pPr>
        <w:pStyle w:val="Opción"/>
      </w:pPr>
      <w:r>
        <w:t>c) Tenemos que cuadruplicar la intensidad luminosa para conseguir la misma iluminancia.</w:t>
      </w:r>
    </w:p>
    <w:p>
      <w:pPr>
        <w:pStyle w:val="Opción"/>
      </w:pPr>
      <w:r>
        <w:t>d) No tenemos que variar la intensidad luminosa para mantener la misma iluminancia.</w:t>
      </w:r>
    </w:p>
    <w:p>
      <w:pPr>
        <w:pStyle w:val="Pregunta"/>
      </w:pPr>
      <w:r>
        <w:rPr>
          <w:rStyle w:val="Númerodepregunta"/>
        </w:rPr>
        <w:t xml:space="preserve">11. </w:t>
      </w:r>
      <w:r>
        <w:rPr>
          <w:b/>
        </w:rPr>
        <w:t>El globo ocular está formado por membranas concéntricas y de fuera a dentro serían:</w:t>
      </w:r>
    </w:p>
    <w:p>
      <w:pPr>
        <w:pStyle w:val="Opción"/>
      </w:pPr>
      <w:r>
        <w:t>a) Esclerótica, coroides y retina.</w:t>
      </w:r>
    </w:p>
    <w:p>
      <w:pPr>
        <w:pStyle w:val="Opción"/>
      </w:pPr>
      <w:r>
        <w:t>b) Coroides, retina y esclerótica.</w:t>
      </w:r>
    </w:p>
    <w:p>
      <w:pPr>
        <w:pStyle w:val="Opción"/>
      </w:pPr>
      <w:r>
        <w:t>c) Retina, coroides y esclerótica.</w:t>
      </w:r>
    </w:p>
    <w:p>
      <w:pPr>
        <w:pStyle w:val="Opción"/>
      </w:pPr>
      <w:r>
        <w:t>d) Coroides, esclerótica y retina.</w:t>
      </w:r>
    </w:p>
    <w:p>
      <w:pPr>
        <w:pStyle w:val="Pregunta"/>
      </w:pPr>
      <w:r>
        <w:rPr>
          <w:rStyle w:val="Númerodepregunta"/>
        </w:rPr>
        <w:t xml:space="preserve">12. </w:t>
      </w:r>
      <w:r>
        <w:rPr>
          <w:b/>
        </w:rPr>
        <w:t>¿Qué propiedad del sistema visual humano está relacionada, junto al fenómeno Phi, en la explicación de la ilusión de movimiento creada por las imágenes cinematográficas?</w:t>
      </w:r>
    </w:p>
    <w:p>
      <w:pPr>
        <w:pStyle w:val="Opción"/>
      </w:pPr>
      <w:r>
        <w:t>a) El ángulo de visión.</w:t>
      </w:r>
    </w:p>
    <w:p>
      <w:pPr>
        <w:pStyle w:val="Opción"/>
      </w:pPr>
      <w:r>
        <w:t>b) El poder de resolución.</w:t>
      </w:r>
    </w:p>
    <w:p>
      <w:pPr>
        <w:pStyle w:val="Opción"/>
      </w:pPr>
      <w:r>
        <w:t>c) La persistencia retiniana.</w:t>
      </w:r>
    </w:p>
    <w:p>
      <w:pPr>
        <w:pStyle w:val="Opción"/>
      </w:pPr>
      <w:r>
        <w:t>d) La agudeza visual.</w:t>
      </w:r>
    </w:p>
    <w:p>
      <w:pPr>
        <w:pStyle w:val="Pregunta"/>
      </w:pPr>
      <w:r>
        <w:rPr>
          <w:rStyle w:val="Númerodepregunta"/>
        </w:rPr>
        <w:t xml:space="preserve">13. </w:t>
      </w:r>
      <w:r>
        <w:rPr>
          <w:b/>
        </w:rPr>
        <w:t>Dada una luz blanca, si colocamos delante un filtro de color Amarillo y otro de color Cyan, ¿qué color obtenemos?</w:t>
      </w:r>
    </w:p>
    <w:p>
      <w:pPr>
        <w:pStyle w:val="Opción"/>
      </w:pPr>
      <w:r>
        <w:t>a) Magenta.</w:t>
      </w:r>
    </w:p>
    <w:p>
      <w:pPr>
        <w:pStyle w:val="Opción"/>
      </w:pPr>
      <w:r>
        <w:t>b) Anaranjado.</w:t>
      </w:r>
    </w:p>
    <w:p>
      <w:pPr>
        <w:pStyle w:val="Opción"/>
      </w:pPr>
      <w:r>
        <w:t>c) Negro.</w:t>
      </w:r>
    </w:p>
    <w:p>
      <w:pPr>
        <w:pStyle w:val="Opción"/>
      </w:pPr>
      <w:r>
        <w:t>d) Verde.</w:t>
      </w:r>
    </w:p>
    <w:p>
      <w:r>
        <w:br w:type="page"/>
      </w:r>
    </w:p>
    <w:p>
      <w:pPr>
        <w:pStyle w:val="Rótulo"/>
      </w:pPr>
      <w:r>
        <w:t>Temario específico · Información Gráfica y Captación de Imagen y Sonido</w:t>
      </w:r>
    </w:p>
    <w:p>
      <w:pPr>
        <w:pStyle w:val="Heading1"/>
      </w:pPr>
      <w:r>
        <w:t>TEMA 2 – Señales y formatos: de la señal a la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BT.2100-1</w:t>
            </w:r>
            <w:r>
              <w:rPr>
                <w:b w:val="0"/>
                <w:i w:val="0"/>
              </w:rPr>
              <w:t xml:space="preserve">, de cuyo apartado sobre las tres funciones de transferencia sale la respuesta oficial </w:t>
            </w:r>
            <w:r>
              <w:rPr>
                <w:b/>
                <w:i w:val="0"/>
              </w:rPr>
              <w:t>palabra por palabra</w:t>
            </w:r>
            <w:r>
              <w:rPr>
                <w:b w:val="0"/>
                <w:i w:val="0"/>
              </w:rPr>
              <w:t xml:space="preserve">; </w:t>
            </w:r>
            <w:r>
              <w:rPr>
                <w:b/>
                <w:i w:val="0"/>
              </w:rPr>
              <w:t>BT.2020-2</w:t>
            </w:r>
            <w:r>
              <w:rPr>
                <w:b w:val="0"/>
                <w:i w:val="0"/>
              </w:rPr>
              <w:t xml:space="preserve"> y </w:t>
            </w:r>
            <w:r>
              <w:rPr>
                <w:b/>
                <w:i w:val="0"/>
              </w:rPr>
              <w:t>BT.709-6</w:t>
            </w:r>
            <w:r>
              <w:rPr>
                <w:b w:val="0"/>
                <w:i w:val="0"/>
              </w:rPr>
              <w:t xml:space="preserve">. El resto —instrumentos de medida, muestreo y señales de prueba—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UIT-R BT.709-6</w:t>
            </w:r>
            <w:r>
              <w:rPr>
                <w:b w:val="0"/>
                <w:i w:val="0"/>
              </w:rPr>
              <w:t xml:space="preserve"> · </w:t>
            </w:r>
            <w:r>
              <w:rPr>
                <w:b/>
                <w:i w:val="0"/>
              </w:rPr>
              <w:t>UIT-R BT.2020-2</w:t>
            </w:r>
            <w:r>
              <w:rPr>
                <w:b w:val="0"/>
                <w:i w:val="0"/>
              </w:rPr>
              <w:t xml:space="preserve"> · </w:t>
            </w:r>
            <w:r>
              <w:rPr>
                <w:b/>
                <w:i w:val="0"/>
              </w:rPr>
              <w:t>UIT-R BT.2100-1</w:t>
            </w:r>
            <w:r>
              <w:rPr>
                <w:b w:val="0"/>
                <w:i w:val="0"/>
              </w:rPr>
              <w:t>. No tienen identificador del BOE: se citan por su número de recomendación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ediciones vigentes</w:t>
            </w:r>
            <w:r>
              <w:rPr>
                <w:b w:val="0"/>
                <w:i w:val="0"/>
              </w:rPr>
              <w:t xml:space="preserve">. </w:t>
            </w:r>
            <w:r>
              <w:rPr>
                <w:b/>
                <w:i w:val="0"/>
              </w:rPr>
              <w:t>El enunciado de una pregunta cita la edición 2 de la BT.2100 y este tema se ha verificado contra la edición 1</w:t>
            </w:r>
            <w:r>
              <w:rPr>
                <w:b w:val="0"/>
                <w:i w:val="0"/>
              </w:rPr>
              <w:t>, que es la disponible: el párrafo coincide palabra por palabra</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identificación de una señal de prueba— </w:t>
            </w:r>
            <w:r>
              <w:rPr>
                <w:b/>
                <w:i w:val="0"/>
              </w:rPr>
              <w:t>depende enteramente de una imagen</w:t>
            </w:r>
            <w:r>
              <w:rPr>
                <w:b w:val="0"/>
                <w:i w:val="0"/>
              </w:rPr>
              <w:t xml:space="preserve"> que un temario escrito no puede reproducir ni contrastar. </w:t>
            </w:r>
            <w:r>
              <w:rPr>
                <w:b/>
                <w:i w:val="0"/>
              </w:rPr>
              <w:t>La respuesta descansa en la plantilla oficial</w:t>
            </w:r>
            <w:r>
              <w:rPr>
                <w:b w:val="0"/>
                <w:i w:val="0"/>
              </w:rPr>
              <w:t>, y el tema aporta qué dibuja cada señal en un monitor de forma de onda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4.734 palabras</w:t>
            </w:r>
            <w:r>
              <w:rPr>
                <w:b w:val="0"/>
                <w:i w:val="0"/>
              </w:rPr>
            </w:r>
          </w:p>
        </w:tc>
      </w:tr>
    </w:tbl>
    <w:p>
      <w:pPr/>
    </w:p>
    <w:p>
      <w:pPr/>
      <w:r>
        <w:rPr>
          <w:b w:val="0"/>
          <w:i w:val="0"/>
        </w:rPr>
        <w:t>Las siglas de este tema, presentadas de entrada: la alta definición (</w:t>
      </w:r>
      <w:r>
        <w:rPr>
          <w:b/>
          <w:i w:val="0"/>
        </w:rPr>
        <w:t>HD</w:t>
      </w:r>
      <w:r>
        <w:rPr>
          <w:b w:val="0"/>
          <w:i w:val="0"/>
        </w:rPr>
        <w:t>) y la ultra alta</w:t>
      </w:r>
      <w:r>
        <w:t xml:space="preserve"> </w:t>
      </w:r>
      <w:r>
        <w:rPr>
          <w:b w:val="0"/>
          <w:i w:val="0"/>
        </w:rPr>
        <w:t>definición (</w:t>
      </w:r>
      <w:r>
        <w:rPr>
          <w:b/>
          <w:i w:val="0"/>
        </w:rPr>
        <w:t>UHD</w:t>
      </w:r>
      <w:r>
        <w:rPr>
          <w:b w:val="0"/>
          <w:i w:val="0"/>
        </w:rPr>
        <w:t>); la interfaz digital serie (</w:t>
      </w:r>
      <w:r>
        <w:rPr>
          <w:b/>
          <w:i w:val="0"/>
        </w:rPr>
        <w:t>SDI</w:t>
      </w:r>
      <w:r>
        <w:rPr>
          <w:b w:val="0"/>
          <w:i w:val="0"/>
        </w:rPr>
        <w:t>); la luminancia (</w:t>
      </w:r>
      <w:r>
        <w:rPr>
          <w:b/>
          <w:i w:val="0"/>
        </w:rPr>
        <w:t>Y</w:t>
      </w:r>
      <w:r>
        <w:rPr>
          <w:b w:val="0"/>
          <w:i w:val="0"/>
        </w:rPr>
        <w:t>) y los tres primarios</w:t>
      </w:r>
      <w:r>
        <w:t xml:space="preserve"> </w:t>
      </w:r>
      <w:r>
        <w:rPr>
          <w:b w:val="0"/>
          <w:i w:val="0"/>
        </w:rPr>
        <w:t>(</w:t>
      </w:r>
      <w:r>
        <w:rPr>
          <w:b/>
          <w:i w:val="0"/>
        </w:rPr>
        <w:t>RGB</w:t>
      </w:r>
      <w:r>
        <w:rPr>
          <w:b w:val="0"/>
          <w:i w:val="0"/>
        </w:rPr>
        <w:t>); la función de transferencia optoelectrónica (</w:t>
      </w:r>
      <w:r>
        <w:rPr>
          <w:b/>
          <w:i w:val="0"/>
        </w:rPr>
        <w:t>OETF</w:t>
      </w:r>
      <w:r>
        <w:rPr>
          <w:b w:val="0"/>
          <w:i w:val="0"/>
        </w:rPr>
        <w:t xml:space="preserve">, </w:t>
      </w:r>
      <w:r>
        <w:rPr>
          <w:b w:val="0"/>
          <w:i/>
        </w:rPr>
        <w:t>opto-electronic transfer</w:t>
      </w:r>
      <w:r>
        <w:t xml:space="preserve"> </w:t>
      </w:r>
      <w:r>
        <w:rPr>
          <w:b w:val="0"/>
          <w:i/>
        </w:rPr>
        <w:t>function</w:t>
      </w:r>
      <w:r>
        <w:rPr>
          <w:b w:val="0"/>
          <w:i w:val="0"/>
        </w:rPr>
        <w:t>), la electroóptica (</w:t>
      </w:r>
      <w:r>
        <w:rPr>
          <w:b/>
          <w:i w:val="0"/>
        </w:rPr>
        <w:t>EOTF</w:t>
      </w:r>
      <w:r>
        <w:rPr>
          <w:b w:val="0"/>
          <w:i w:val="0"/>
        </w:rPr>
        <w:t>) y la optoóptica (</w:t>
      </w:r>
      <w:r>
        <w:rPr>
          <w:b/>
          <w:i w:val="0"/>
        </w:rPr>
        <w:t>OOTF</w:t>
      </w:r>
      <w:r>
        <w:rPr>
          <w:b w:val="0"/>
          <w:i w:val="0"/>
        </w:rPr>
        <w:t>); la cuantificación perceptual</w:t>
      </w:r>
      <w:r>
        <w:t xml:space="preserve"> </w:t>
      </w:r>
      <w:r>
        <w:rPr>
          <w:b w:val="0"/>
          <w:i w:val="0"/>
        </w:rPr>
        <w:t>(</w:t>
      </w:r>
      <w:r>
        <w:rPr>
          <w:b/>
          <w:i w:val="0"/>
        </w:rPr>
        <w:t>PQ</w:t>
      </w:r>
      <w:r>
        <w:rPr>
          <w:b w:val="0"/>
          <w:i w:val="0"/>
        </w:rPr>
        <w:t xml:space="preserve">, </w:t>
      </w:r>
      <w:r>
        <w:rPr>
          <w:b w:val="0"/>
          <w:i/>
        </w:rPr>
        <w:t>perceptual quantizer</w:t>
      </w:r>
      <w:r>
        <w:rPr>
          <w:b w:val="0"/>
          <w:i w:val="0"/>
        </w:rPr>
        <w:t>) y la curva híbrida logarítmica-gamma (</w:t>
      </w:r>
      <w:r>
        <w:rPr>
          <w:b/>
          <w:i w:val="0"/>
        </w:rPr>
        <w:t>HLG</w:t>
      </w:r>
      <w:r>
        <w:rPr>
          <w:b w:val="0"/>
          <w:i w:val="0"/>
        </w:rPr>
        <w:t>); el monitor de forma</w:t>
      </w:r>
      <w:r>
        <w:t xml:space="preserve"> </w:t>
      </w:r>
      <w:r>
        <w:rPr>
          <w:b w:val="0"/>
          <w:i w:val="0"/>
        </w:rPr>
        <w:t xml:space="preserve">de onda, que el examen abrevia </w:t>
      </w:r>
      <w:r>
        <w:rPr>
          <w:b/>
          <w:i w:val="0"/>
        </w:rPr>
        <w:t>M.F.O.</w:t>
      </w:r>
      <w:r>
        <w:rPr>
          <w:b w:val="0"/>
          <w:i w:val="0"/>
        </w:rPr>
        <w:t>; la imagen dentro de imagen (</w:t>
      </w:r>
      <w:r>
        <w:rPr>
          <w:b/>
          <w:i w:val="0"/>
        </w:rPr>
        <w:t>PiP</w:t>
      </w:r>
      <w:r>
        <w:rPr>
          <w:b w:val="0"/>
          <w:i w:val="0"/>
        </w:rPr>
        <w:t xml:space="preserve">, </w:t>
      </w:r>
      <w:r>
        <w:rPr>
          <w:b w:val="0"/>
          <w:i/>
        </w:rPr>
        <w:t>picture in</w:t>
      </w:r>
      <w:r>
        <w:t xml:space="preserve"> </w:t>
      </w:r>
      <w:r>
        <w:rPr>
          <w:b w:val="0"/>
          <w:i/>
        </w:rPr>
        <w:t>picture</w:t>
      </w:r>
      <w:r>
        <w:rPr>
          <w:b w:val="0"/>
          <w:i w:val="0"/>
        </w:rPr>
        <w:t>); el códec de audio sin pérdida de Apple (</w:t>
      </w:r>
      <w:r>
        <w:rPr>
          <w:b/>
          <w:i w:val="0"/>
        </w:rPr>
        <w:t>ALAC</w:t>
      </w:r>
      <w:r>
        <w:rPr>
          <w:b w:val="0"/>
          <w:i w:val="0"/>
        </w:rPr>
        <w:t xml:space="preserve">, </w:t>
      </w:r>
      <w:r>
        <w:rPr>
          <w:b w:val="0"/>
          <w:i/>
        </w:rPr>
        <w:t>Apple Lossless Audio Codec</w:t>
      </w:r>
      <w:r>
        <w:rPr>
          <w:b w:val="0"/>
          <w:i w:val="0"/>
        </w:rPr>
        <w:t>); el</w:t>
      </w:r>
      <w:r>
        <w:t xml:space="preserve"> </w:t>
      </w:r>
      <w:r>
        <w:rPr>
          <w:b w:val="0"/>
          <w:i w:val="0"/>
        </w:rPr>
        <w:t>dispositivo de acoplamiento de carga (</w:t>
      </w:r>
      <w:r>
        <w:rPr>
          <w:b/>
          <w:i w:val="0"/>
        </w:rPr>
        <w:t>CCD</w:t>
      </w:r>
      <w:r>
        <w:rPr>
          <w:b w:val="0"/>
          <w:i w:val="0"/>
        </w:rPr>
        <w:t>) y el semiconductor complementario de óxido metálico</w:t>
      </w:r>
      <w:r>
        <w:t xml:space="preserve"> </w:t>
      </w:r>
      <w:r>
        <w:rPr>
          <w:b w:val="0"/>
          <w:i w:val="0"/>
        </w:rPr>
        <w:t>(</w:t>
      </w:r>
      <w:r>
        <w:rPr>
          <w:b/>
          <w:i w:val="0"/>
        </w:rPr>
        <w:t>CMOS</w:t>
      </w:r>
      <w:r>
        <w:rPr>
          <w:b w:val="0"/>
          <w:i w:val="0"/>
        </w:rPr>
        <w:t>); el kilohercio (</w:t>
      </w:r>
      <w:r>
        <w:rPr>
          <w:b/>
          <w:i w:val="0"/>
        </w:rPr>
        <w:t>kHz</w:t>
      </w:r>
      <w:r>
        <w:rPr>
          <w:b w:val="0"/>
          <w:i w:val="0"/>
        </w:rPr>
        <w:t>) y el megahercio (</w:t>
      </w:r>
      <w:r>
        <w:rPr>
          <w:b/>
          <w:i w:val="0"/>
        </w:rPr>
        <w:t>MHz</w:t>
      </w:r>
      <w:r>
        <w:rPr>
          <w:b w:val="0"/>
          <w:i w:val="0"/>
        </w:rPr>
        <w:t>); la línea alternada en fase (</w:t>
      </w:r>
      <w:r>
        <w:rPr>
          <w:b/>
          <w:i w:val="0"/>
        </w:rPr>
        <w:t>PAL</w:t>
      </w:r>
      <w:r>
        <w:rPr>
          <w:b w:val="0"/>
          <w:i w:val="0"/>
        </w:rPr>
        <w:t>) y la línea</w:t>
      </w:r>
      <w:r>
        <w:t xml:space="preserve"> </w:t>
      </w:r>
      <w:r>
        <w:rPr>
          <w:b w:val="0"/>
          <w:i w:val="0"/>
        </w:rPr>
        <w:t>nacional norteamericana (</w:t>
      </w:r>
      <w:r>
        <w:rPr>
          <w:b/>
          <w:i w:val="0"/>
        </w:rPr>
        <w:t>NTSC</w:t>
      </w:r>
      <w:r>
        <w:rPr>
          <w:b w:val="0"/>
          <w:i w:val="0"/>
        </w:rPr>
        <w:t>); el voltio (</w:t>
      </w:r>
      <w:r>
        <w:rPr>
          <w:b/>
          <w:i w:val="0"/>
        </w:rPr>
        <w:t>v</w:t>
      </w:r>
      <w:r>
        <w:rPr>
          <w:b w:val="0"/>
          <w:i w:val="0"/>
        </w:rPr>
        <w:t>, como lo escribe el</w:t>
      </w:r>
      <w:r>
        <w:t xml:space="preserve"> </w:t>
      </w:r>
      <w:r>
        <w:rPr>
          <w:b w:val="0"/>
          <w:i w:val="0"/>
        </w:rPr>
        <w:t>examen); y la Unión Internacional de Telecomunicaciones (</w:t>
      </w:r>
      <w:r>
        <w:rPr>
          <w:b/>
          <w:i w:val="0"/>
        </w:rPr>
        <w:t>UIT</w:t>
      </w:r>
      <w:r>
        <w:rPr>
          <w:b w:val="0"/>
          <w:i w:val="0"/>
        </w:rPr>
        <w:t xml:space="preserve">, o </w:t>
      </w:r>
      <w:r>
        <w:rPr>
          <w:b/>
          <w:i w:val="0"/>
        </w:rPr>
        <w:t>ITU</w:t>
      </w:r>
      <w:r>
        <w:rPr>
          <w:b w:val="0"/>
          <w:i w:val="0"/>
        </w:rPr>
        <w:t xml:space="preserve"> en su sigla inglesa, como</w:t>
      </w:r>
      <w:r>
        <w:t xml:space="preserve"> </w:t>
      </w:r>
      <w:r>
        <w:rPr>
          <w:b w:val="0"/>
          <w:i w:val="0"/>
        </w:rPr>
        <w:t>la escribe uno de los enunciados), cuyo sector de radiocomunicaciones (</w:t>
      </w:r>
      <w:r>
        <w:rPr>
          <w:b/>
          <w:i w:val="0"/>
        </w:rPr>
        <w:t>UIT-R</w:t>
      </w:r>
      <w:r>
        <w:rPr>
          <w:b w:val="0"/>
          <w:i w:val="0"/>
        </w:rPr>
        <w:t>) publica las</w:t>
      </w:r>
      <w:r>
        <w:t xml:space="preserve"> </w:t>
      </w:r>
      <w:r>
        <w:rPr>
          <w:b w:val="0"/>
          <w:i w:val="0"/>
        </w:rPr>
        <w:t xml:space="preserve">recomendaciones </w:t>
      </w:r>
      <w:r>
        <w:rPr>
          <w:b/>
          <w:i w:val="0"/>
        </w:rPr>
        <w:t>BT.601</w:t>
      </w:r>
      <w:r>
        <w:rPr>
          <w:b w:val="0"/>
          <w:i w:val="0"/>
        </w:rPr>
        <w:t xml:space="preserve">, </w:t>
      </w:r>
      <w:r>
        <w:rPr>
          <w:b/>
          <w:i w:val="0"/>
        </w:rPr>
        <w:t>BT.709</w:t>
      </w:r>
      <w:r>
        <w:rPr>
          <w:b w:val="0"/>
          <w:i w:val="0"/>
        </w:rPr>
        <w:t xml:space="preserve">, </w:t>
      </w:r>
      <w:r>
        <w:rPr>
          <w:b/>
          <w:i w:val="0"/>
        </w:rPr>
        <w:t>BT.2020</w:t>
      </w:r>
      <w:r>
        <w:rPr>
          <w:b w:val="0"/>
          <w:i w:val="0"/>
        </w:rPr>
        <w:t xml:space="preserve"> y </w:t>
      </w:r>
      <w:r>
        <w:rPr>
          <w:b/>
          <w:i w:val="0"/>
        </w:rPr>
        <w:t>BT.2100</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2 y 3.5):</w:t>
      </w:r>
      <w:r>
        <w:t xml:space="preserve"> </w:t>
      </w:r>
      <w:r>
        <w:rPr>
          <w:b w:val="0"/>
          <w:i w:val="0"/>
        </w:rPr>
        <w:t>«Principios básicos de señales y formatos: cableado, señal analógica y digital, alta definición.»</w:t>
      </w:r>
      <w:r>
        <w:t xml:space="preserve"> </w:t>
      </w:r>
      <w:r>
        <w:rPr>
          <w:b w:val="0"/>
          <w:i w:val="0"/>
        </w:rPr>
        <w:t>«Sistemas de grabación: formatos, muestreo, compresión, codificación y soportes.»</w:t>
      </w:r>
    </w:p>
    <w:p>
      <w:pPr/>
      <w:r>
        <w:rPr>
          <w:b w:val="0"/>
          <w:i w:val="0"/>
        </w:rPr>
      </w:r>
      <w:r>
        <w:rPr>
          <w:b/>
          <w:i w:val="0"/>
        </w:rPr>
        <w:t>Doce preguntas.</w:t>
      </w:r>
      <w:r>
        <w:rPr>
          <w:b w:val="0"/>
          <w:i w:val="0"/>
        </w:rPr>
        <w:t xml:space="preserve"> Y es el punto donde este examen </w:t>
      </w:r>
      <w:r>
        <w:rPr>
          <w:b/>
          <w:i w:val="0"/>
        </w:rPr>
        <w:t>cita una recomendación de la Unión Internacional</w:t>
      </w:r>
      <w:r>
        <w:t xml:space="preserve"> </w:t>
      </w:r>
      <w:r>
        <w:rPr>
          <w:b/>
          <w:i w:val="0"/>
        </w:rPr>
        <w:t>de Telecomunicaciones por su número dentro del enunciado</w:t>
      </w:r>
      <w:r>
        <w:rPr>
          <w:b w:val="0"/>
          <w:i w:val="0"/>
        </w:rPr>
        <w:t>, cosa que no hace ningún otro cuadernillo</w:t>
      </w:r>
      <w:r>
        <w:t xml:space="preserve"> </w:t>
      </w:r>
      <w:r>
        <w:rPr>
          <w:b w:val="0"/>
          <w:i w:val="0"/>
        </w:rPr>
        <w:t xml:space="preserve">del proyecto: </w:t>
      </w:r>
      <w:r>
        <w:rPr>
          <w:b/>
          <w:i w:val="0"/>
        </w:rPr>
        <w:t>la pregunta 25 pide la función de la OETF «según la recomendación ITU-R BT.2100-2»</w:t>
      </w:r>
      <w:r>
        <w:rPr>
          <w:b w:val="0"/>
          <w:i w:val="0"/>
        </w:rPr>
        <w:t>.</w:t>
      </w:r>
    </w:p>
    <w:p>
      <w:pPr>
        <w:pStyle w:val="Heading2"/>
      </w:pPr>
      <w:r>
        <w:rPr>
          <w:b w:val="0"/>
          <w:i w:val="0"/>
        </w:rPr>
        <w:t>2.1 De la escena a la pantalla: las tres funciones de transferencia</w:t>
      </w:r>
    </w:p>
    <w:p>
      <w:pPr/>
      <w:r>
        <w:rPr>
          <w:b w:val="0"/>
          <w:i w:val="0"/>
        </w:rPr>
      </w:r>
      <w:r>
        <w:rPr>
          <w:b/>
          <w:i w:val="0"/>
        </w:rPr>
        <w:t>La cadena de televisión no es lineal en ningún punto</w:t>
      </w:r>
      <w:r>
        <w:rPr>
          <w:b w:val="0"/>
          <w:i w:val="0"/>
        </w:rPr>
        <w:t>, y hay tres funciones que describen las tres</w:t>
      </w:r>
      <w:r>
        <w:t xml:space="preserve"> </w:t>
      </w:r>
      <w:r>
        <w:rPr>
          <w:b w:val="0"/>
          <w:i w:val="0"/>
        </w:rPr>
        <w:t xml:space="preserve">conversiones que ocurren en ella. </w:t>
      </w:r>
      <w:r>
        <w:rPr>
          <w:b/>
          <w:i w:val="0"/>
        </w:rPr>
        <w:t>La Recomendación UIT-R BT.2100 las define las tres juntas</w:t>
      </w:r>
      <w:r>
        <w:rPr>
          <w:b w:val="0"/>
          <w:i w:val="0"/>
        </w:rPr>
        <w:t>, y el</w:t>
      </w:r>
      <w:r>
        <w:t xml:space="preserve"> </w:t>
      </w:r>
      <w:r>
        <w:rPr>
          <w:b w:val="0"/>
          <w:i w:val="0"/>
        </w:rPr>
        <w:t>examen pregunta por la primera.</w:t>
      </w:r>
    </w:p>
    <w:p>
      <w:pPr/>
      <w:r>
        <w:rPr>
          <w:b w:val="0"/>
          <w:i w:val="0"/>
        </w:rPr>
      </w:r>
      <w:r>
        <w:rPr>
          <w:b/>
          <w:i w:val="0"/>
        </w:rPr>
        <w:t>La Recomendación UIT-R BT.2100, en su apartado sobre la relación entre las tres funciones, dice</w:t>
      </w:r>
      <w:r>
        <w:t xml:space="preserve"> </w:t>
      </w:r>
      <w:r>
        <w:rPr>
          <w:b/>
          <w:i w:val="0"/>
        </w:rPr>
        <w:t>literalmente:</w:t>
      </w:r>
      <w:r>
        <w:rPr>
          <w:b w:val="0"/>
          <w:i w:val="0"/>
        </w:rPr>
      </w:r>
    </w:p>
    <w:p>
      <w:pPr/>
      <w:r>
        <w:rPr>
          <w:b w:val="0"/>
          <w:i w:val="0"/>
        </w:rPr>
      </w:r>
      <w:r>
        <w:rPr>
          <w:b/>
          <w:i w:val="0"/>
        </w:rPr>
        <w:t>«OETF: función de transferencia optoelectrónica, que transforma la luz lineal de la escena en la</w:t>
      </w:r>
      <w:r>
        <w:t xml:space="preserve"> </w:t>
      </w:r>
      <w:r>
        <w:rPr>
          <w:b/>
          <w:i w:val="0"/>
        </w:rPr>
        <w:t>señal de vídeo, normalmente en el interior de una cámara.»</w:t>
      </w:r>
      <w:r>
        <w:rPr>
          <w:b w:val="0"/>
          <w:i w:val="0"/>
        </w:rPr>
      </w:r>
    </w:p>
    <w:p>
      <w:pPr/>
      <w:r>
        <w:rPr>
          <w:b w:val="0"/>
          <w:i w:val="0"/>
        </w:rPr>
      </w:r>
      <w:r>
        <w:rPr>
          <w:b/>
          <w:i w:val="0"/>
        </w:rPr>
        <w:t>«EOTF: función de transferencia electroóptica, que transforma la señal de vídeo en la luz lineal de</w:t>
      </w:r>
      <w:r>
        <w:t xml:space="preserve"> </w:t>
      </w:r>
      <w:r>
        <w:rPr>
          <w:b/>
          <w:i w:val="0"/>
        </w:rPr>
        <w:t>la pantalla.»</w:t>
      </w:r>
      <w:r>
        <w:rPr>
          <w:b w:val="0"/>
          <w:i w:val="0"/>
        </w:rPr>
      </w:r>
    </w:p>
    <w:p>
      <w:pPr/>
      <w:r>
        <w:rPr>
          <w:b w:val="0"/>
          <w:i w:val="0"/>
        </w:rPr>
      </w:r>
      <w:r>
        <w:rPr>
          <w:b/>
          <w:i w:val="0"/>
        </w:rPr>
        <w:t>«OOTF: función de transferencia optoóptica que cumple el cometido de aplicar las "opciones de</w:t>
      </w:r>
      <w:r>
        <w:t xml:space="preserve"> </w:t>
      </w:r>
      <w:r>
        <w:rPr>
          <w:b/>
          <w:i w:val="0"/>
        </w:rPr>
        <w:t>reproducción".»</w:t>
      </w:r>
      <w:r>
        <w:rPr>
          <w:b w:val="0"/>
          <w:i w:val="0"/>
        </w:rPr>
      </w:r>
    </w:p>
    <w:p>
      <w:pPr/>
      <w:r>
        <w:rPr>
          <w:b w:val="0"/>
          <w:i w:val="0"/>
        </w:rPr>
        <w:t xml:space="preserve">Y añade: </w:t>
      </w:r>
      <w:r>
        <w:rPr>
          <w:b/>
          <w:i w:val="0"/>
        </w:rPr>
        <w:t>«Estas funciones están relacionadas, por lo que solo dos de las tres son</w:t>
      </w:r>
      <w:r>
        <w:t xml:space="preserve"> </w:t>
      </w:r>
      <w:r>
        <w:rPr>
          <w:b/>
          <w:i w:val="0"/>
        </w:rPr>
        <w:t>independientes.»</w:t>
      </w:r>
      <w:r>
        <w:rPr>
          <w:b w:val="0"/>
          <w:i w:val="0"/>
        </w:rPr>
      </w:r>
    </w:p>
    <w:p>
      <w:pPr/>
      <w:r>
        <w:rPr>
          <w:b w:val="0"/>
          <w:i w:val="0"/>
        </w:rPr>
      </w:r>
      <w:r>
        <w:rPr>
          <w:b/>
          <w:i w:val="0"/>
        </w:rPr>
        <w:t>La función que realiza la OETF es transformar la luz lineal de la escena en la señal de vídeo,</w:t>
      </w:r>
      <w:r>
        <w:t xml:space="preserve"> </w:t>
      </w:r>
      <w:r>
        <w:rPr>
          <w:b/>
          <w:i w:val="0"/>
        </w:rPr>
        <w:t>normalmente en el interior de una cámara.</w:t>
      </w:r>
      <w:r>
        <w:rPr>
          <w:b w:val="0"/>
          <w:i w:val="0"/>
        </w:rPr>
        <w:t xml:space="preserve"> Ésa es la respuesta oficial a la pregunta 25, y es</w:t>
      </w:r>
      <w:r>
        <w:t xml:space="preserve"> </w:t>
      </w:r>
      <w:r>
        <w:rPr>
          <w:b w:val="0"/>
          <w:i w:val="0"/>
        </w:rPr>
      </w:r>
      <w:r>
        <w:rPr>
          <w:b/>
          <w:i w:val="0"/>
        </w:rPr>
        <w:t>literalmente la definición de la Recomendación que el propio enunciado cita</w:t>
      </w:r>
      <w:r>
        <w:rPr>
          <w:b w:val="0"/>
          <w:i w:val="0"/>
        </w:rPr>
        <w:t>.</w:t>
      </w:r>
    </w:p>
    <w:p>
      <w:pPr/>
      <w:r>
        <w:rPr>
          <w:b w:val="0"/>
          <w:i w:val="0"/>
        </w:rPr>
      </w:r>
      <w:r>
        <w:rPr>
          <w:b/>
          <w:i w:val="0"/>
        </w:rPr>
        <w:t>Y aquí está lo notable de esta pregunta</w:t>
      </w:r>
      <w:r>
        <w:rPr>
          <w:b w:val="0"/>
          <w:i w:val="0"/>
        </w:rPr>
        <w:t xml:space="preserve">: </w:t>
      </w:r>
      <w:r>
        <w:rPr>
          <w:b/>
          <w:i w:val="0"/>
        </w:rPr>
        <w:t>las tres opciones falsas son las definiciones de las</w:t>
      </w:r>
      <w:r>
        <w:t xml:space="preserve"> </w:t>
      </w:r>
      <w:r>
        <w:rPr>
          <w:b/>
          <w:i w:val="0"/>
        </w:rPr>
        <w:t>otras dos funciones</w:t>
      </w:r>
      <w:r>
        <w:rPr>
          <w:b w:val="0"/>
          <w:i w:val="0"/>
        </w:rPr>
        <w:t>, copiadas también de la misma Recomendación: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define en realidad</w:t>
            </w:r>
          </w:p>
        </w:tc>
      </w:tr>
      <w:tr>
        <w:tc>
          <w:tcPr>
            <w:tcW w:type="dxa" w:w="4706"/>
          </w:tcPr>
          <w:p>
            <w:pPr>
              <w:pStyle w:val="Tabla"/>
            </w:pPr>
            <w:r/>
            <w:r>
              <w:rPr>
                <w:b w:val="0"/>
                <w:i w:val="0"/>
              </w:rPr>
              <w:t>«Transforma la señal de vídeo en la luz lineal de la pantalla»</w:t>
            </w:r>
          </w:p>
        </w:tc>
        <w:tc>
          <w:tcPr>
            <w:tcW w:type="dxa" w:w="4706"/>
          </w:tcPr>
          <w:p>
            <w:pPr>
              <w:pStyle w:val="Tabla"/>
            </w:pPr>
            <w:r/>
            <w:r>
              <w:rPr>
                <w:b w:val="0"/>
                <w:i w:val="0"/>
              </w:rPr>
            </w:r>
            <w:r>
              <w:rPr>
                <w:b/>
                <w:i w:val="0"/>
              </w:rPr>
              <w:t>La EOTF</w:t>
            </w:r>
            <w:r>
              <w:rPr>
                <w:b w:val="0"/>
                <w:i w:val="0"/>
              </w:rPr>
            </w:r>
          </w:p>
        </w:tc>
      </w:tr>
      <w:tr>
        <w:tc>
          <w:tcPr>
            <w:tcW w:type="dxa" w:w="4706"/>
          </w:tcPr>
          <w:p>
            <w:pPr>
              <w:pStyle w:val="Tabla"/>
            </w:pPr>
            <w:r/>
            <w:r>
              <w:rPr>
                <w:b w:val="0"/>
                <w:i w:val="0"/>
              </w:rPr>
              <w:t>«Aplica las opciones de reproducción en la pantalla»</w:t>
            </w:r>
          </w:p>
        </w:tc>
        <w:tc>
          <w:tcPr>
            <w:tcW w:type="dxa" w:w="4706"/>
          </w:tcPr>
          <w:p>
            <w:pPr>
              <w:pStyle w:val="Tabla"/>
            </w:pPr>
            <w:r/>
            <w:r>
              <w:rPr>
                <w:b w:val="0"/>
                <w:i w:val="0"/>
              </w:rPr>
            </w:r>
            <w:r>
              <w:rPr>
                <w:b/>
                <w:i w:val="0"/>
              </w:rPr>
              <w:t>La OOTF</w:t>
            </w:r>
            <w:r>
              <w:rPr>
                <w:b w:val="0"/>
                <w:i w:val="0"/>
              </w:rPr>
            </w:r>
          </w:p>
        </w:tc>
      </w:tr>
      <w:tr>
        <w:tc>
          <w:tcPr>
            <w:tcW w:type="dxa" w:w="4706"/>
          </w:tcPr>
          <w:p>
            <w:pPr>
              <w:pStyle w:val="Tabla"/>
            </w:pPr>
            <w:r/>
            <w:r>
              <w:rPr>
                <w:b w:val="0"/>
                <w:i w:val="0"/>
              </w:rPr>
              <w:t>«Transforma la señal de vídeo en luz lineal de la escena»</w:t>
            </w:r>
          </w:p>
        </w:tc>
        <w:tc>
          <w:tcPr>
            <w:tcW w:type="dxa" w:w="4706"/>
          </w:tcPr>
          <w:p>
            <w:pPr>
              <w:pStyle w:val="Tabla"/>
            </w:pPr>
            <w:r/>
            <w:r>
              <w:rPr>
                <w:b w:val="0"/>
                <w:i w:val="0"/>
              </w:rPr>
            </w:r>
            <w:r>
              <w:rPr>
                <w:b/>
                <w:i w:val="0"/>
              </w:rPr>
              <w:t>Una inversión inventada</w:t>
            </w:r>
            <w:r>
              <w:rPr>
                <w:b w:val="0"/>
                <w:i w:val="0"/>
              </w:rPr>
              <w:t>: cambia «escena» por «pantalla» en la definición de la EOTF</w:t>
            </w:r>
          </w:p>
        </w:tc>
      </w:tr>
    </w:tbl>
    <w:p>
      <w:pPr/>
    </w:p>
    <w:p>
      <w:pPr/>
      <w:r>
        <w:rPr>
          <w:b w:val="0"/>
          <w:i w:val="0"/>
        </w:rPr>
      </w:r>
      <w:r>
        <w:rPr>
          <w:b/>
          <w:i w:val="0"/>
        </w:rPr>
        <w:t>Es la pregunta mejor construida de este cuadernillo</w:t>
      </w:r>
      <w:r>
        <w:rPr>
          <w:b w:val="0"/>
          <w:i w:val="0"/>
        </w:rPr>
        <w:t xml:space="preserve">: </w:t>
      </w:r>
      <w:r>
        <w:rPr>
          <w:b/>
          <w:i w:val="0"/>
        </w:rPr>
        <w:t>las cuatro opciones salen del mismo párrafo</w:t>
      </w:r>
      <w:r>
        <w:t xml:space="preserve"> </w:t>
      </w:r>
      <w:r>
        <w:rPr>
          <w:b/>
          <w:i w:val="0"/>
        </w:rPr>
        <w:t>de la norma</w:t>
      </w:r>
      <w:r>
        <w:rPr>
          <w:b w:val="0"/>
          <w:i w:val="0"/>
        </w:rPr>
        <w:t xml:space="preserve">, y </w:t>
      </w:r>
      <w:r>
        <w:rPr>
          <w:b/>
          <w:i w:val="0"/>
        </w:rPr>
        <w:t>sólo se contesta sabiendo qué letra va con qué dirección</w:t>
      </w:r>
      <w:r>
        <w:rPr>
          <w:b w:val="0"/>
          <w:i w:val="0"/>
        </w:rPr>
        <w:t>.</w:t>
      </w:r>
    </w:p>
    <w:p>
      <w:pPr/>
      <w:r>
        <w:rPr>
          <w:b w:val="0"/>
          <w:i w:val="0"/>
        </w:rPr>
      </w:r>
      <w:r>
        <w:rPr>
          <w:b/>
          <w:i w:val="0"/>
        </w:rPr>
        <w:t>La regla que las separa, y la que hay que memorizar: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Dónde ocurre</w:t>
            </w:r>
          </w:p>
        </w:tc>
      </w:tr>
      <w:tr>
        <w:tc>
          <w:tcPr>
            <w:tcW w:type="dxa" w:w="3137"/>
          </w:tcPr>
          <w:p>
            <w:pPr>
              <w:pStyle w:val="Tabla"/>
            </w:pPr>
            <w:r/>
            <w:r>
              <w:rPr>
                <w:b w:val="0"/>
                <w:i w:val="0"/>
              </w:rPr>
            </w:r>
            <w:r>
              <w:rPr>
                <w:b/>
                <w:i w:val="0"/>
              </w:rPr>
              <w:t>OETF</w:t>
            </w:r>
            <w:r>
              <w:rPr>
                <w:b w:val="0"/>
                <w:i w:val="0"/>
              </w:rPr>
            </w:r>
          </w:p>
        </w:tc>
        <w:tc>
          <w:tcPr>
            <w:tcW w:type="dxa" w:w="3137"/>
          </w:tcPr>
          <w:p>
            <w:pPr>
              <w:pStyle w:val="Tabla"/>
            </w:pPr>
            <w:r/>
            <w:r>
              <w:rPr>
                <w:b w:val="0"/>
                <w:i w:val="0"/>
              </w:rPr>
            </w:r>
            <w:r>
              <w:rPr>
                <w:b/>
                <w:i w:val="0"/>
              </w:rPr>
              <w:t>Óptico → eléctrico</w:t>
            </w:r>
            <w:r>
              <w:rPr>
                <w:b w:val="0"/>
                <w:i w:val="0"/>
              </w:rPr>
              <w:t>: luz de la escena → señal</w:t>
            </w:r>
          </w:p>
        </w:tc>
        <w:tc>
          <w:tcPr>
            <w:tcW w:type="dxa" w:w="3137"/>
          </w:tcPr>
          <w:p>
            <w:pPr>
              <w:pStyle w:val="Tabla"/>
            </w:pPr>
            <w:r/>
            <w:r>
              <w:rPr>
                <w:b w:val="0"/>
                <w:i w:val="0"/>
              </w:rPr>
            </w:r>
            <w:r>
              <w:rPr>
                <w:b/>
                <w:i w:val="0"/>
              </w:rPr>
              <w:t>En la cámara</w:t>
            </w:r>
            <w:r>
              <w:rPr>
                <w:b w:val="0"/>
                <w:i w:val="0"/>
              </w:rPr>
            </w:r>
          </w:p>
        </w:tc>
      </w:tr>
      <w:tr>
        <w:tc>
          <w:tcPr>
            <w:tcW w:type="dxa" w:w="3137"/>
          </w:tcPr>
          <w:p>
            <w:pPr>
              <w:pStyle w:val="Tabla"/>
            </w:pPr>
            <w:r/>
            <w:r>
              <w:rPr>
                <w:b w:val="0"/>
                <w:i w:val="0"/>
              </w:rPr>
            </w:r>
            <w:r>
              <w:rPr>
                <w:b/>
                <w:i w:val="0"/>
              </w:rPr>
              <w:t>EOTF</w:t>
            </w:r>
            <w:r>
              <w:rPr>
                <w:b w:val="0"/>
                <w:i w:val="0"/>
              </w:rPr>
            </w:r>
          </w:p>
        </w:tc>
        <w:tc>
          <w:tcPr>
            <w:tcW w:type="dxa" w:w="3137"/>
          </w:tcPr>
          <w:p>
            <w:pPr>
              <w:pStyle w:val="Tabla"/>
            </w:pPr>
            <w:r/>
            <w:r>
              <w:rPr>
                <w:b w:val="0"/>
                <w:i w:val="0"/>
              </w:rPr>
            </w:r>
            <w:r>
              <w:rPr>
                <w:b/>
                <w:i w:val="0"/>
              </w:rPr>
              <w:t>Eléctrico → óptico</w:t>
            </w:r>
            <w:r>
              <w:rPr>
                <w:b w:val="0"/>
                <w:i w:val="0"/>
              </w:rPr>
              <w:t>: señal → luz de la pantalla</w:t>
            </w:r>
          </w:p>
        </w:tc>
        <w:tc>
          <w:tcPr>
            <w:tcW w:type="dxa" w:w="3137"/>
          </w:tcPr>
          <w:p>
            <w:pPr>
              <w:pStyle w:val="Tabla"/>
            </w:pPr>
            <w:r/>
            <w:r>
              <w:rPr>
                <w:b w:val="0"/>
                <w:i w:val="0"/>
              </w:rPr>
            </w:r>
            <w:r>
              <w:rPr>
                <w:b/>
                <w:i w:val="0"/>
              </w:rPr>
              <w:t>En el monitor</w:t>
            </w:r>
            <w:r>
              <w:rPr>
                <w:b w:val="0"/>
                <w:i w:val="0"/>
              </w:rPr>
            </w:r>
          </w:p>
        </w:tc>
      </w:tr>
      <w:tr>
        <w:tc>
          <w:tcPr>
            <w:tcW w:type="dxa" w:w="3137"/>
          </w:tcPr>
          <w:p>
            <w:pPr>
              <w:pStyle w:val="Tabla"/>
            </w:pPr>
            <w:r/>
            <w:r>
              <w:rPr>
                <w:b w:val="0"/>
                <w:i w:val="0"/>
              </w:rPr>
            </w:r>
            <w:r>
              <w:rPr>
                <w:b/>
                <w:i w:val="0"/>
              </w:rPr>
              <w:t>OOTF</w:t>
            </w:r>
            <w:r>
              <w:rPr>
                <w:b w:val="0"/>
                <w:i w:val="0"/>
              </w:rPr>
            </w:r>
          </w:p>
        </w:tc>
        <w:tc>
          <w:tcPr>
            <w:tcW w:type="dxa" w:w="3137"/>
          </w:tcPr>
          <w:p>
            <w:pPr>
              <w:pStyle w:val="Tabla"/>
            </w:pPr>
            <w:r/>
            <w:r>
              <w:rPr>
                <w:b w:val="0"/>
                <w:i w:val="0"/>
              </w:rPr>
            </w:r>
            <w:r>
              <w:rPr>
                <w:b/>
                <w:i w:val="0"/>
              </w:rPr>
              <w:t>Óptico → óptico</w:t>
            </w:r>
            <w:r>
              <w:rPr>
                <w:b w:val="0"/>
                <w:i w:val="0"/>
              </w:rPr>
              <w:t>: luz de la escena → luz de la pantalla</w:t>
            </w:r>
          </w:p>
        </w:tc>
        <w:tc>
          <w:tcPr>
            <w:tcW w:type="dxa" w:w="3137"/>
          </w:tcPr>
          <w:p>
            <w:pPr>
              <w:pStyle w:val="Tabla"/>
            </w:pPr>
            <w:r/>
            <w:r>
              <w:rPr>
                <w:b w:val="0"/>
                <w:i w:val="0"/>
              </w:rPr>
            </w:r>
            <w:r>
              <w:rPr>
                <w:b/>
                <w:i w:val="0"/>
              </w:rPr>
              <w:t>Es el resultado de las otras dos</w:t>
            </w:r>
            <w:r>
              <w:rPr>
                <w:b w:val="0"/>
                <w:i w:val="0"/>
              </w:rPr>
            </w:r>
          </w:p>
        </w:tc>
      </w:tr>
    </w:tbl>
    <w:p>
      <w:pPr/>
    </w:p>
    <w:p>
      <w:pPr/>
      <w:r>
        <w:rPr>
          <w:b w:val="0"/>
          <w:i w:val="0"/>
        </w:rPr>
      </w:r>
      <w:r>
        <w:rPr>
          <w:b/>
          <w:i w:val="0"/>
        </w:rPr>
        <w:t>La mnemotecnia</w:t>
      </w:r>
      <w:r>
        <w:rPr>
          <w:b w:val="0"/>
          <w:i w:val="0"/>
        </w:rPr>
        <w:t xml:space="preserve">: </w:t>
      </w:r>
      <w:r>
        <w:rPr>
          <w:b/>
          <w:i w:val="0"/>
        </w:rPr>
        <w:t>la primera letra dice de dónde se parte.</w:t>
      </w:r>
      <w:r>
        <w:rPr>
          <w:b w:val="0"/>
          <w:i w:val="0"/>
        </w:rPr>
        <w:t xml:space="preserve"> </w:t>
      </w:r>
      <w:r>
        <w:rPr>
          <w:b/>
          <w:i w:val="0"/>
        </w:rPr>
        <w:t>OETF empieza por «O» de óptico, y</w:t>
      </w:r>
      <w:r>
        <w:t xml:space="preserve"> </w:t>
      </w:r>
      <w:r>
        <w:rPr>
          <w:b/>
          <w:i w:val="0"/>
        </w:rPr>
        <w:t>la óptica es la escena: parte de la luz.</w:t>
      </w:r>
      <w:r>
        <w:rPr>
          <w:b w:val="0"/>
          <w:i w:val="0"/>
        </w:rPr>
        <w:t xml:space="preserve"> </w:t>
      </w:r>
      <w:r>
        <w:rPr>
          <w:b/>
          <w:i w:val="0"/>
        </w:rPr>
        <w:t>EOTF empieza por «E» de eléctrico: parte de la señal.</w:t>
      </w:r>
      <w:r>
        <w:rPr>
          <w:b w:val="0"/>
          <w:i w:val="0"/>
        </w:rPr>
      </w:r>
    </w:p>
    <w:p>
      <w:pPr/>
      <w:r>
        <w:rPr>
          <w:b w:val="0"/>
          <w:i w:val="0"/>
        </w:rPr>
      </w:r>
      <w:r>
        <w:rPr>
          <w:b/>
          <w:i w:val="0"/>
        </w:rPr>
        <w:t>Un aviso sobre la edición citada</w:t>
      </w:r>
      <w:r>
        <w:rPr>
          <w:b w:val="0"/>
          <w:i w:val="0"/>
        </w:rPr>
        <w:t xml:space="preserve">: </w:t>
      </w:r>
      <w:r>
        <w:rPr>
          <w:b/>
          <w:i w:val="0"/>
        </w:rPr>
        <w:t>el enunciado cita la BT.2100-2 y este temario se ha verificado</w:t>
      </w:r>
      <w:r>
        <w:t xml:space="preserve"> </w:t>
      </w:r>
      <w:r>
        <w:rPr>
          <w:b/>
          <w:i w:val="0"/>
        </w:rPr>
        <w:t>contra la BT.2100-1</w:t>
      </w:r>
      <w:r>
        <w:rPr>
          <w:b w:val="0"/>
          <w:i w:val="0"/>
        </w:rPr>
        <w:t xml:space="preserve">, que es la edición de la que este proyecto dispone. </w:t>
      </w:r>
      <w:r>
        <w:rPr>
          <w:b/>
          <w:i w:val="0"/>
        </w:rPr>
        <w:t>El párrafo de las tres</w:t>
      </w:r>
      <w:r>
        <w:t xml:space="preserve"> </w:t>
      </w:r>
      <w:r>
        <w:rPr>
          <w:b/>
          <w:i w:val="0"/>
        </w:rPr>
        <w:t>definiciones es el mismo en las dos</w:t>
      </w:r>
      <w:r>
        <w:rPr>
          <w:b w:val="0"/>
          <w:i w:val="0"/>
        </w:rPr>
        <w:t>, y la respuesta oficial coincide palabra por palabra con la</w:t>
      </w:r>
      <w:r>
        <w:t xml:space="preserve"> </w:t>
      </w:r>
      <w:r>
        <w:rPr>
          <w:b w:val="0"/>
          <w:i w:val="0"/>
        </w:rPr>
        <w:t xml:space="preserve">edición consultada. </w:t>
      </w:r>
      <w:r>
        <w:rPr>
          <w:b/>
          <w:i w:val="0"/>
        </w:rPr>
        <w:t>Lo que no se ha podido comprobar es si la edición 2 introduce algún matiz en</w:t>
      </w:r>
      <w:r>
        <w:t xml:space="preserve"> </w:t>
      </w:r>
      <w:r>
        <w:rPr>
          <w:b/>
          <w:i w:val="0"/>
        </w:rPr>
        <w:t>ese párrafo</w:t>
      </w:r>
      <w:r>
        <w:rPr>
          <w:b w:val="0"/>
          <w:i w:val="0"/>
        </w:rPr>
        <w:t>, y así se declara.</w:t>
      </w:r>
    </w:p>
    <w:p>
      <w:pPr>
        <w:pStyle w:val="Heading2"/>
      </w:pPr>
      <w:r>
        <w:rPr>
          <w:b w:val="0"/>
          <w:i w:val="0"/>
        </w:rPr>
        <w:t>2.2 Las gammas normalizadas</w:t>
      </w:r>
    </w:p>
    <w:p>
      <w:pPr/>
      <w:r>
        <w:rPr>
          <w:b w:val="0"/>
          <w:i w:val="0"/>
        </w:rPr>
      </w:r>
      <w:r>
        <w:rPr>
          <w:b/>
          <w:i w:val="0"/>
        </w:rPr>
        <w:t>Una gamma normalizada es una curva de transferencia con nombre</w:t>
      </w:r>
      <w:r>
        <w:rPr>
          <w:b w:val="0"/>
          <w:i w:val="0"/>
        </w:rPr>
        <w:t>, y el operador la elige en la</w:t>
      </w:r>
      <w:r>
        <w:t xml:space="preserve"> </w:t>
      </w:r>
      <w:r>
        <w:rPr>
          <w:b w:val="0"/>
          <w:i w:val="0"/>
        </w:rPr>
        <w:t>cámara según el destino del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Rec. 709</w:t>
            </w:r>
            <w:r>
              <w:rPr>
                <w:b w:val="0"/>
                <w:i w:val="0"/>
              </w:rPr>
              <w:t xml:space="preserve"> o </w:t>
            </w:r>
            <w:r>
              <w:rPr>
                <w:b/>
                <w:i w:val="0"/>
              </w:rPr>
              <w:t>R709</w:t>
            </w:r>
            <w:r>
              <w:rPr>
                <w:b w:val="0"/>
                <w:i w:val="0"/>
              </w:rPr>
            </w:r>
          </w:p>
        </w:tc>
        <w:tc>
          <w:tcPr>
            <w:tcW w:type="dxa" w:w="4706"/>
          </w:tcPr>
          <w:p>
            <w:pPr>
              <w:pStyle w:val="Tabla"/>
            </w:pPr>
            <w:r/>
            <w:r>
              <w:rPr>
                <w:b w:val="0"/>
                <w:i w:val="0"/>
              </w:rPr>
            </w:r>
            <w:r>
              <w:rPr>
                <w:b/>
                <w:i w:val="0"/>
              </w:rPr>
              <w:t>La curva normalizada de la alta definición</w:t>
            </w:r>
            <w:r>
              <w:rPr>
                <w:b w:val="0"/>
                <w:i w:val="0"/>
              </w:rPr>
              <w:t xml:space="preserve">, la de la Recomendación UIT-R BT.709. </w:t>
            </w:r>
            <w:r>
              <w:rPr>
                <w:b/>
                <w:i w:val="0"/>
              </w:rPr>
              <w:t>Es la gamma estándar en HD</w:t>
            </w:r>
            <w:r>
              <w:rPr>
                <w:b w:val="0"/>
                <w:i w:val="0"/>
              </w:rPr>
            </w:r>
          </w:p>
        </w:tc>
      </w:tr>
      <w:tr>
        <w:tc>
          <w:tcPr>
            <w:tcW w:type="dxa" w:w="4706"/>
          </w:tcPr>
          <w:p>
            <w:pPr>
              <w:pStyle w:val="Tabla"/>
            </w:pPr>
            <w:r/>
            <w:r>
              <w:rPr>
                <w:b w:val="0"/>
                <w:i w:val="0"/>
              </w:rPr>
            </w:r>
            <w:r>
              <w:rPr>
                <w:b/>
                <w:i w:val="0"/>
              </w:rPr>
              <w:t>Rec. 2020</w:t>
            </w:r>
            <w:r>
              <w:rPr>
                <w:b w:val="0"/>
                <w:i w:val="0"/>
              </w:rPr>
            </w:r>
          </w:p>
        </w:tc>
        <w:tc>
          <w:tcPr>
            <w:tcW w:type="dxa" w:w="4706"/>
          </w:tcPr>
          <w:p>
            <w:pPr>
              <w:pStyle w:val="Tabla"/>
            </w:pPr>
            <w:r/>
            <w:r>
              <w:rPr>
                <w:b w:val="0"/>
                <w:i w:val="0"/>
              </w:rPr>
              <w:t>La de la ultra alta definición</w:t>
            </w:r>
          </w:p>
        </w:tc>
      </w:tr>
      <w:tr>
        <w:tc>
          <w:tcPr>
            <w:tcW w:type="dxa" w:w="4706"/>
          </w:tcPr>
          <w:p>
            <w:pPr>
              <w:pStyle w:val="Tabla"/>
            </w:pPr>
            <w:r/>
            <w:r>
              <w:rPr>
                <w:b w:val="0"/>
                <w:i w:val="0"/>
              </w:rPr>
            </w:r>
            <w:r>
              <w:rPr>
                <w:b/>
                <w:i w:val="0"/>
              </w:rPr>
              <w:t>PQ</w:t>
            </w:r>
            <w:r>
              <w:rPr>
                <w:b w:val="0"/>
                <w:i w:val="0"/>
              </w:rPr>
              <w:t xml:space="preserve"> y </w:t>
            </w:r>
            <w:r>
              <w:rPr>
                <w:b/>
                <w:i w:val="0"/>
              </w:rPr>
              <w:t>HLG</w:t>
            </w:r>
            <w:r>
              <w:rPr>
                <w:b w:val="0"/>
                <w:i w:val="0"/>
              </w:rPr>
            </w:r>
          </w:p>
        </w:tc>
        <w:tc>
          <w:tcPr>
            <w:tcW w:type="dxa" w:w="4706"/>
          </w:tcPr>
          <w:p>
            <w:pPr>
              <w:pStyle w:val="Tabla"/>
            </w:pPr>
            <w:r/>
            <w:r>
              <w:rPr>
                <w:b w:val="0"/>
                <w:i w:val="0"/>
              </w:rPr>
            </w:r>
            <w:r>
              <w:rPr>
                <w:b/>
                <w:i w:val="0"/>
              </w:rPr>
              <w:t>Las dos curvas de alto rango dinámico</w:t>
            </w:r>
            <w:r>
              <w:rPr>
                <w:b w:val="0"/>
                <w:i w:val="0"/>
              </w:rPr>
              <w:t xml:space="preserve"> de la Recomendación UIT-R BT.2100</w:t>
            </w:r>
          </w:p>
        </w:tc>
      </w:tr>
      <w:tr>
        <w:tc>
          <w:tcPr>
            <w:tcW w:type="dxa" w:w="4706"/>
          </w:tcPr>
          <w:p>
            <w:pPr>
              <w:pStyle w:val="Tabla"/>
            </w:pPr>
            <w:r/>
            <w:r>
              <w:rPr>
                <w:b w:val="0"/>
                <w:i w:val="0"/>
              </w:rPr>
            </w:r>
            <w:r>
              <w:rPr>
                <w:b/>
                <w:i w:val="0"/>
              </w:rPr>
              <w:t>Curvas logarítmicas de fabricante</w:t>
            </w:r>
            <w:r>
              <w:rPr>
                <w:b w:val="0"/>
                <w:i w:val="0"/>
              </w:rPr>
            </w:r>
          </w:p>
        </w:tc>
        <w:tc>
          <w:tcPr>
            <w:tcW w:type="dxa" w:w="4706"/>
          </w:tcPr>
          <w:p>
            <w:pPr>
              <w:pStyle w:val="Tabla"/>
            </w:pPr>
            <w:r/>
            <w:r>
              <w:rPr>
                <w:b w:val="0"/>
                <w:i w:val="0"/>
              </w:rPr>
              <w:t>Las de cada casa, para producción con etalonaje posterior</w:t>
            </w:r>
          </w:p>
        </w:tc>
      </w:tr>
    </w:tbl>
    <w:p>
      <w:pPr/>
    </w:p>
    <w:p>
      <w:pPr/>
      <w:r>
        <w:rPr>
          <w:b w:val="0"/>
          <w:i w:val="0"/>
        </w:rPr>
      </w:r>
      <w:r>
        <w:rPr>
          <w:b/>
          <w:i w:val="0"/>
        </w:rPr>
        <w:t>La gamma estándar en HD es la R709.</w:t>
      </w:r>
      <w:r>
        <w:rPr>
          <w:b w:val="0"/>
          <w:i w:val="0"/>
        </w:rPr>
        <w:t xml:space="preserve"> Ésa es la respuesta oficial a la pregunta 80.</w:t>
      </w:r>
    </w:p>
    <w:p>
      <w:pPr/>
      <w:r>
        <w:rPr>
          <w:b w:val="0"/>
          <w:i w:val="0"/>
        </w:rPr>
      </w:r>
      <w:r>
        <w:rPr>
          <w:b/>
          <w:i w:val="0"/>
        </w:rPr>
        <w:t>Las tres opciones falsas son nombres de curvas de fabricante o inventados</w:t>
      </w:r>
      <w:r>
        <w:rPr>
          <w:b w:val="0"/>
          <w:i w:val="0"/>
        </w:rPr>
        <w:t xml:space="preserve">: </w:t>
      </w:r>
      <w:r>
        <w:rPr>
          <w:b/>
          <w:i w:val="0"/>
        </w:rPr>
        <w:t>«S709»</w:t>
      </w:r>
      <w:r>
        <w:rPr>
          <w:b w:val="0"/>
          <w:i w:val="0"/>
        </w:rPr>
        <w:t xml:space="preserve"> es una curva</w:t>
      </w:r>
      <w:r>
        <w:t xml:space="preserve"> </w:t>
      </w:r>
      <w:r>
        <w:rPr>
          <w:b w:val="0"/>
          <w:i w:val="0"/>
        </w:rPr>
        <w:t xml:space="preserve">de una casa concreta que imita el aspecto de la Rec. 709 </w:t>
      </w:r>
      <w:r>
        <w:rPr>
          <w:b/>
          <w:i w:val="0"/>
        </w:rPr>
        <w:t>pero no es la norma</w:t>
      </w:r>
      <w:r>
        <w:rPr>
          <w:b w:val="0"/>
          <w:i w:val="0"/>
        </w:rPr>
        <w:t xml:space="preserve">; </w:t>
      </w:r>
      <w:r>
        <w:rPr>
          <w:b/>
          <w:i w:val="0"/>
        </w:rPr>
        <w:t>«HG1»</w:t>
      </w:r>
      <w:r>
        <w:rPr>
          <w:b w:val="0"/>
          <w:i w:val="0"/>
        </w:rPr>
        <w:t xml:space="preserve"> y </w:t>
      </w:r>
      <w:r>
        <w:rPr>
          <w:b/>
          <w:i w:val="0"/>
        </w:rPr>
        <w:t>«G33»</w:t>
      </w:r>
      <w:r>
        <w:rPr>
          <w:b w:val="0"/>
          <w:i w:val="0"/>
        </w:rPr>
      </w:r>
      <w:r>
        <w:t xml:space="preserve"> </w:t>
      </w:r>
      <w:r>
        <w:rPr>
          <w:b w:val="0"/>
          <w:i w:val="0"/>
        </w:rPr>
      </w:r>
      <w:r>
        <w:rPr>
          <w:b/>
          <w:i w:val="0"/>
        </w:rPr>
        <w:t>no designan ninguna gamma normalizada</w:t>
      </w:r>
      <w:r>
        <w:rPr>
          <w:b w:val="0"/>
          <w:i w:val="0"/>
        </w:rPr>
        <w:t>.</w:t>
      </w:r>
    </w:p>
    <w:p>
      <w:pPr/>
      <w:r>
        <w:rPr>
          <w:b w:val="0"/>
          <w:i w:val="0"/>
        </w:rPr>
      </w:r>
      <w:r>
        <w:rPr>
          <w:b/>
          <w:i w:val="0"/>
        </w:rPr>
        <w:t>La distinción que la pregunta mide</w:t>
      </w:r>
      <w:r>
        <w:rPr>
          <w:b w:val="0"/>
          <w:i w:val="0"/>
        </w:rPr>
        <w:t xml:space="preserve">: </w:t>
      </w:r>
      <w:r>
        <w:rPr>
          <w:b/>
          <w:i w:val="0"/>
        </w:rPr>
        <w:t>una gamma normalizada la publica un organismo de</w:t>
      </w:r>
      <w:r>
        <w:t xml:space="preserve"> </w:t>
      </w:r>
      <w:r>
        <w:rPr>
          <w:b/>
          <w:i w:val="0"/>
        </w:rPr>
        <w:t>normalización; una gamma de fabricante la publica una casa.</w:t>
      </w:r>
      <w:r>
        <w:rPr>
          <w:b w:val="0"/>
          <w:i w:val="0"/>
        </w:rPr>
        <w:t xml:space="preserve"> </w:t>
      </w:r>
      <w:r>
        <w:rPr>
          <w:b/>
          <w:i w:val="0"/>
        </w:rPr>
        <w:t>La letra que precede al número lo</w:t>
      </w:r>
      <w:r>
        <w:t xml:space="preserve"> </w:t>
      </w:r>
      <w:r>
        <w:rPr>
          <w:b/>
          <w:i w:val="0"/>
        </w:rPr>
        <w:t>delata</w:t>
      </w:r>
      <w:r>
        <w:rPr>
          <w:b w:val="0"/>
          <w:i w:val="0"/>
        </w:rPr>
        <w:t xml:space="preserve">: </w:t>
      </w:r>
      <w:r>
        <w:rPr>
          <w:b/>
          <w:i w:val="0"/>
        </w:rPr>
        <w:t>«R» de recomendación frente a la inicial de la marca.</w:t>
      </w:r>
      <w:r>
        <w:rPr>
          <w:b w:val="0"/>
          <w:i w:val="0"/>
        </w:rPr>
      </w:r>
    </w:p>
    <w:p>
      <w:pPr>
        <w:pStyle w:val="Heading2"/>
      </w:pPr>
      <w:r>
        <w:rPr>
          <w:b w:val="0"/>
          <w:i w:val="0"/>
        </w:rPr>
        <w:t>2.3 La profundidad de bits</w:t>
      </w:r>
    </w:p>
    <w:p>
      <w:pPr/>
      <w:r>
        <w:rPr>
          <w:b w:val="0"/>
          <w:i w:val="0"/>
        </w:rPr>
      </w:r>
      <w:r>
        <w:rPr>
          <w:b/>
          <w:i w:val="0"/>
        </w:rPr>
        <w:t>La profundidad de bits es con cuántos niveles se anota cada muestra de la señal</w:t>
      </w:r>
      <w:r>
        <w:rPr>
          <w:b w:val="0"/>
          <w:i w:val="0"/>
        </w:rPr>
        <w:t>: ocho bits dan 256</w:t>
      </w:r>
      <w:r>
        <w:t xml:space="preserve"> </w:t>
      </w:r>
      <w:r>
        <w:rPr>
          <w:b w:val="0"/>
          <w:i w:val="0"/>
        </w:rPr>
        <w:t>niveles por canal, diez bits dan 1.024 y doce bits dan 4.096.</w:t>
      </w:r>
    </w:p>
    <w:p>
      <w:pPr/>
      <w:r>
        <w:rPr>
          <w:b w:val="0"/>
          <w:i w:val="0"/>
        </w:rPr>
      </w:r>
      <w:r>
        <w:rPr>
          <w:b/>
          <w:i w:val="0"/>
        </w:rPr>
        <w:t>Al aumentar la profundidad de color se consiguen más niveles de brillo, más gama de colores,</w:t>
      </w:r>
      <w:r>
        <w:t xml:space="preserve"> </w:t>
      </w:r>
      <w:r>
        <w:rPr>
          <w:b/>
          <w:i w:val="0"/>
        </w:rPr>
        <w:t>degradados más suaves, y aumenta el peso de los archivos generados.</w:t>
      </w:r>
      <w:r>
        <w:rPr>
          <w:b w:val="0"/>
          <w:i w:val="0"/>
        </w:rPr>
        <w:t xml:space="preserve"> Ésa es la respuesta oficial a la</w:t>
      </w:r>
      <w:r>
        <w:t xml:space="preserve"> </w:t>
      </w:r>
      <w:r>
        <w:rPr>
          <w:b w:val="0"/>
          <w:i w:val="0"/>
        </w:rPr>
        <w:t>pregunta 14.</w:t>
      </w:r>
    </w:p>
    <w:p>
      <w:pPr/>
      <w:r>
        <w:rPr>
          <w:b w:val="0"/>
          <w:i w:val="0"/>
        </w:rPr>
      </w:r>
      <w:r>
        <w:rPr>
          <w:b/>
          <w:i w:val="0"/>
        </w:rPr>
        <w:t>Los cuatro efectos de la respuesta, y los cuatro son ciertos: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Más niveles de brillo</w:t>
            </w:r>
            <w:r>
              <w:rPr>
                <w:b w:val="0"/>
                <w:i w:val="0"/>
              </w:rPr>
            </w:r>
          </w:p>
        </w:tc>
        <w:tc>
          <w:tcPr>
            <w:tcW w:type="dxa" w:w="4706"/>
          </w:tcPr>
          <w:p>
            <w:pPr>
              <w:pStyle w:val="Tabla"/>
            </w:pPr>
            <w:r/>
            <w:r>
              <w:rPr>
                <w:b w:val="0"/>
                <w:i w:val="0"/>
              </w:rPr>
              <w:t xml:space="preserve">Es la definición: </w:t>
            </w:r>
            <w:r>
              <w:rPr>
                <w:b/>
                <w:i w:val="0"/>
              </w:rPr>
              <w:t>más valores posibles por muestra</w:t>
            </w:r>
            <w:r>
              <w:rPr>
                <w:b w:val="0"/>
                <w:i w:val="0"/>
              </w:rPr>
            </w:r>
          </w:p>
        </w:tc>
      </w:tr>
      <w:tr>
        <w:tc>
          <w:tcPr>
            <w:tcW w:type="dxa" w:w="4706"/>
          </w:tcPr>
          <w:p>
            <w:pPr>
              <w:pStyle w:val="Tabla"/>
            </w:pPr>
            <w:r/>
            <w:r>
              <w:rPr>
                <w:b w:val="0"/>
                <w:i w:val="0"/>
              </w:rPr>
            </w:r>
            <w:r>
              <w:rPr>
                <w:b/>
                <w:i w:val="0"/>
              </w:rPr>
              <w:t>Más gama de colores</w:t>
            </w:r>
            <w:r>
              <w:rPr>
                <w:b w:val="0"/>
                <w:i w:val="0"/>
              </w:rPr>
            </w:r>
          </w:p>
        </w:tc>
        <w:tc>
          <w:tcPr>
            <w:tcW w:type="dxa" w:w="4706"/>
          </w:tcPr>
          <w:p>
            <w:pPr>
              <w:pStyle w:val="Tabla"/>
            </w:pPr>
            <w:r/>
            <w:r>
              <w:rPr>
                <w:b w:val="0"/>
                <w:i w:val="0"/>
              </w:rPr>
            </w:r>
            <w:r>
              <w:rPr>
                <w:b/>
                <w:i w:val="0"/>
              </w:rPr>
              <w:t>Más combinaciones de los tres canales</w:t>
            </w:r>
            <w:r>
              <w:rPr>
                <w:b w:val="0"/>
                <w:i w:val="0"/>
              </w:rPr>
              <w:t>: de 16,7 millones a más de mil millones</w:t>
            </w:r>
          </w:p>
        </w:tc>
      </w:tr>
      <w:tr>
        <w:tc>
          <w:tcPr>
            <w:tcW w:type="dxa" w:w="4706"/>
          </w:tcPr>
          <w:p>
            <w:pPr>
              <w:pStyle w:val="Tabla"/>
            </w:pPr>
            <w:r/>
            <w:r>
              <w:rPr>
                <w:b w:val="0"/>
                <w:i w:val="0"/>
              </w:rPr>
            </w:r>
            <w:r>
              <w:rPr>
                <w:b/>
                <w:i w:val="0"/>
              </w:rPr>
              <w:t>Degradados más suaves</w:t>
            </w:r>
            <w:r>
              <w:rPr>
                <w:b w:val="0"/>
                <w:i w:val="0"/>
              </w:rPr>
            </w:r>
          </w:p>
        </w:tc>
        <w:tc>
          <w:tcPr>
            <w:tcW w:type="dxa" w:w="4706"/>
          </w:tcPr>
          <w:p>
            <w:pPr>
              <w:pStyle w:val="Tabla"/>
            </w:pPr>
            <w:r/>
            <w:r>
              <w:rPr>
                <w:b w:val="0"/>
                <w:i w:val="0"/>
              </w:rPr>
            </w:r>
            <w:r>
              <w:rPr>
                <w:b/>
                <w:i w:val="0"/>
              </w:rPr>
              <w:t xml:space="preserve">Es la desaparición del </w:t>
            </w:r>
            <w:r>
              <w:rPr>
                <w:b/>
                <w:i/>
              </w:rPr>
              <w:t>banding</w:t>
            </w:r>
            <w:r>
              <w:rPr>
                <w:b w:val="0"/>
                <w:i w:val="0"/>
              </w:rPr>
              <w:t>: hay escalones intermedios donde antes no había</w:t>
            </w:r>
          </w:p>
        </w:tc>
      </w:tr>
      <w:tr>
        <w:tc>
          <w:tcPr>
            <w:tcW w:type="dxa" w:w="4706"/>
          </w:tcPr>
          <w:p>
            <w:pPr>
              <w:pStyle w:val="Tabla"/>
            </w:pPr>
            <w:r/>
            <w:r>
              <w:rPr>
                <w:b w:val="0"/>
                <w:i w:val="0"/>
              </w:rPr>
            </w:r>
            <w:r>
              <w:rPr>
                <w:b/>
                <w:i w:val="0"/>
              </w:rPr>
              <w:t>Más peso de los archivos</w:t>
            </w:r>
            <w:r>
              <w:rPr>
                <w:b w:val="0"/>
                <w:i w:val="0"/>
              </w:rPr>
            </w:r>
          </w:p>
        </w:tc>
        <w:tc>
          <w:tcPr>
            <w:tcW w:type="dxa" w:w="4706"/>
          </w:tcPr>
          <w:p>
            <w:pPr>
              <w:pStyle w:val="Tabla"/>
            </w:pPr>
            <w:r/>
            <w:r>
              <w:rPr>
                <w:b w:val="0"/>
                <w:i w:val="0"/>
              </w:rPr>
            </w:r>
            <w:r>
              <w:rPr>
                <w:b/>
                <w:i w:val="0"/>
              </w:rPr>
              <w:t>Cada muestra ocupa más bits</w:t>
            </w:r>
            <w:r>
              <w:rPr>
                <w:b w:val="0"/>
                <w:i w:val="0"/>
              </w:rPr>
            </w:r>
          </w:p>
        </w:tc>
      </w:tr>
    </w:tbl>
    <w:p>
      <w:pPr/>
    </w:p>
    <w:p>
      <w:pPr/>
      <w:r>
        <w:rPr>
          <w:b w:val="0"/>
          <w:i w:val="0"/>
        </w:rPr>
      </w:r>
      <w:r>
        <w:rPr>
          <w:b/>
          <w:i w:val="0"/>
        </w:rPr>
        <w:t>Las tres opciones falsas atribuyen a la profundidad de bits cosas que no hace</w:t>
      </w:r>
      <w:r>
        <w:rPr>
          <w:b w:val="0"/>
          <w:i w:val="0"/>
        </w:rPr>
        <w:t>, y la clave está en</w:t>
      </w:r>
      <w:r>
        <w:t xml:space="preserve"> </w:t>
      </w:r>
      <w:r>
        <w:rPr>
          <w:b w:val="0"/>
          <w:i w:val="0"/>
        </w:rPr>
        <w:t xml:space="preserve">dos palabras: </w:t>
      </w:r>
      <w:r>
        <w:rPr>
          <w:b/>
          <w:i w:val="0"/>
        </w:rPr>
        <w:t>contraste</w:t>
      </w:r>
      <w:r>
        <w:rPr>
          <w:b w:val="0"/>
          <w:i w:val="0"/>
        </w:rPr>
        <w:t xml:space="preserve"> y </w:t>
      </w:r>
      <w:r>
        <w:rPr>
          <w:b/>
          <w:i w:val="0"/>
        </w:rPr>
        <w:t>rango dinámico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afirma de más</w:t>
            </w:r>
          </w:p>
        </w:tc>
      </w:tr>
      <w:tr>
        <w:tc>
          <w:tcPr>
            <w:tcW w:type="dxa" w:w="4706"/>
          </w:tcPr>
          <w:p>
            <w:pPr>
              <w:pStyle w:val="Tabla"/>
            </w:pPr>
            <w:r/>
            <w:r>
              <w:rPr>
                <w:b w:val="0"/>
                <w:i w:val="0"/>
              </w:rPr>
              <w:t>a)</w:t>
            </w:r>
          </w:p>
        </w:tc>
        <w:tc>
          <w:tcPr>
            <w:tcW w:type="dxa" w:w="4706"/>
          </w:tcPr>
          <w:p>
            <w:pPr>
              <w:pStyle w:val="Tabla"/>
            </w:pPr>
            <w:r/>
            <w:r>
              <w:rPr>
                <w:b w:val="0"/>
                <w:i w:val="0"/>
              </w:rPr>
              <w:t>«Aumentamos el contraste y la relación de contraste»</w:t>
            </w:r>
          </w:p>
        </w:tc>
      </w:tr>
      <w:tr>
        <w:tc>
          <w:tcPr>
            <w:tcW w:type="dxa" w:w="4706"/>
          </w:tcPr>
          <w:p>
            <w:pPr>
              <w:pStyle w:val="Tabla"/>
            </w:pPr>
            <w:r/>
            <w:r>
              <w:rPr>
                <w:b w:val="0"/>
                <w:i w:val="0"/>
              </w:rPr>
              <w:t>b)</w:t>
            </w:r>
          </w:p>
        </w:tc>
        <w:tc>
          <w:tcPr>
            <w:tcW w:type="dxa" w:w="4706"/>
          </w:tcPr>
          <w:p>
            <w:pPr>
              <w:pStyle w:val="Tabla"/>
            </w:pPr>
            <w:r/>
            <w:r>
              <w:rPr>
                <w:b w:val="0"/>
                <w:i w:val="0"/>
              </w:rPr>
              <w:t>«Aumentamos el nivel de brillo, el rango dinámico, la relación de contraste»</w:t>
            </w:r>
          </w:p>
        </w:tc>
      </w:tr>
      <w:tr>
        <w:tc>
          <w:tcPr>
            <w:tcW w:type="dxa" w:w="4706"/>
          </w:tcPr>
          <w:p>
            <w:pPr>
              <w:pStyle w:val="Tabla"/>
            </w:pPr>
            <w:r/>
            <w:r>
              <w:rPr>
                <w:b w:val="0"/>
                <w:i w:val="0"/>
              </w:rPr>
              <w:t>d)</w:t>
            </w:r>
          </w:p>
        </w:tc>
        <w:tc>
          <w:tcPr>
            <w:tcW w:type="dxa" w:w="4706"/>
          </w:tcPr>
          <w:p>
            <w:pPr>
              <w:pStyle w:val="Tabla"/>
            </w:pPr>
            <w:r/>
            <w:r>
              <w:rPr>
                <w:b w:val="0"/>
                <w:i w:val="0"/>
              </w:rPr>
              <w:t>«Mayor contraste y mayor rango dinámico»</w:t>
            </w:r>
          </w:p>
        </w:tc>
      </w:tr>
    </w:tbl>
    <w:p>
      <w:pPr/>
    </w:p>
    <w:p>
      <w:pPr/>
      <w:r>
        <w:rPr>
          <w:b w:val="0"/>
          <w:i w:val="0"/>
        </w:rPr>
      </w:r>
      <w:r>
        <w:rPr>
          <w:b/>
          <w:i w:val="0"/>
        </w:rPr>
        <w:t>Y aquí hay una costura que conviene ver, porque el mismo cuadernillo se contradice.</w:t>
      </w:r>
      <w:r>
        <w:rPr>
          <w:b w:val="0"/>
          <w:i w:val="0"/>
        </w:rPr>
        <w:t xml:space="preserve"> </w:t>
      </w:r>
      <w:r>
        <w:rPr>
          <w:b/>
          <w:i w:val="0"/>
        </w:rPr>
        <w:t>La pregunta</w:t>
      </w:r>
      <w:r>
        <w:t xml:space="preserve"> </w:t>
      </w:r>
      <w:r>
        <w:rPr>
          <w:b/>
          <w:i w:val="0"/>
        </w:rPr>
        <w:t>94 pregunta si una codificación con mayor profundidad de bit afecta al espacio de color y al margen</w:t>
      </w:r>
      <w:r>
        <w:t xml:space="preserve"> </w:t>
      </w:r>
      <w:r>
        <w:rPr>
          <w:b/>
          <w:i w:val="0"/>
        </w:rPr>
        <w:t>dinámico, y la respuesta oficial es que afecta a los dos.</w:t>
      </w:r>
      <w:r>
        <w:rPr>
          <w:b w:val="0"/>
          <w:i w:val="0"/>
        </w:rPr>
        <w:t xml:space="preserve"> </w:t>
      </w:r>
      <w:r>
        <w:rPr>
          <w:b/>
          <w:i w:val="0"/>
        </w:rPr>
        <w:t>La pregunta 14, en cambio, descarta como</w:t>
      </w:r>
      <w:r>
        <w:t xml:space="preserve"> </w:t>
      </w:r>
      <w:r>
        <w:rPr>
          <w:b/>
          <w:i w:val="0"/>
        </w:rPr>
        <w:t>falsas tres opciones precisamente por decir que aumenta el rango dinámico.</w:t>
      </w:r>
      <w:r>
        <w:rPr>
          <w:b w:val="0"/>
          <w:i w:val="0"/>
        </w:rPr>
      </w:r>
    </w:p>
    <w:p>
      <w:pPr/>
      <w:r>
        <w:rPr>
          <w:b w:val="0"/>
          <w:i w:val="0"/>
        </w:rPr>
      </w:r>
      <w:r>
        <w:rPr>
          <w:b/>
          <w:i w:val="0"/>
        </w:rPr>
        <w:t>Cómo se resuelve la aparente contradicción</w:t>
      </w:r>
      <w:r>
        <w:rPr>
          <w:b w:val="0"/>
          <w:i w:val="0"/>
        </w:rPr>
        <w:t>, y es lo que hay que tener claro para acertar las dos:</w:t>
      </w:r>
    </w:p>
    <w:p>
      <w:pPr>
        <w:pStyle w:val="ListBullet"/>
      </w:pPr>
      <w:r>
        <w:rPr>
          <w:b w:val="0"/>
          <w:i w:val="0"/>
        </w:rPr>
      </w:r>
      <w:r>
        <w:rPr>
          <w:b/>
          <w:i w:val="0"/>
        </w:rPr>
        <w:t>La profundidad de bits no crea rango dinámico: lo hace utilizable.</w:t>
      </w:r>
      <w:r>
        <w:rPr>
          <w:b w:val="0"/>
          <w:i w:val="0"/>
        </w:rPr>
        <w:t xml:space="preserve"> </w:t>
      </w:r>
      <w:r>
        <w:rPr>
          <w:b/>
          <w:i w:val="0"/>
        </w:rPr>
        <w:t>El rango dinámico que una</w:t>
      </w:r>
      <w:r>
        <w:t xml:space="preserve"> </w:t>
      </w:r>
      <w:r>
        <w:rPr>
          <w:b/>
          <w:i w:val="0"/>
        </w:rPr>
        <w:t>cámara puede capturar lo determina el sensor</w:t>
      </w:r>
      <w:r>
        <w:rPr>
          <w:b w:val="0"/>
          <w:i w:val="0"/>
        </w:rPr>
        <w:t>, no el número de bits con que se anota.</w:t>
      </w:r>
    </w:p>
    <w:p>
      <w:pPr>
        <w:pStyle w:val="ListBullet"/>
      </w:pPr>
      <w:r>
        <w:rPr>
          <w:b w:val="0"/>
          <w:i w:val="0"/>
        </w:rPr>
      </w:r>
      <w:r>
        <w:rPr>
          <w:b/>
          <w:i w:val="0"/>
        </w:rPr>
        <w:t>Pero al codificar un rango dinámico amplio con pocos bits, los escalones se hacen tan grandes que</w:t>
      </w:r>
      <w:r>
        <w:t xml:space="preserve"> </w:t>
      </w:r>
      <w:r>
        <w:rPr>
          <w:b/>
          <w:i w:val="0"/>
        </w:rPr>
        <w:t>el rango deja de ser aprovechable.</w:t>
      </w:r>
      <w:r>
        <w:rPr>
          <w:b w:val="0"/>
          <w:i w:val="0"/>
        </w:rPr>
        <w:t xml:space="preserve"> </w:t>
      </w:r>
      <w:r>
        <w:rPr>
          <w:b/>
          <w:i w:val="0"/>
        </w:rPr>
        <w:t>Con más bits, el mismo rango se representa sin roturas.</w:t>
      </w:r>
      <w:r>
        <w:rPr>
          <w:b w:val="0"/>
          <w:i w:val="0"/>
        </w:rPr>
      </w:r>
    </w:p>
    <w:p>
      <w:pPr>
        <w:pStyle w:val="ListBullet"/>
      </w:pPr>
      <w:r>
        <w:rPr>
          <w:b w:val="0"/>
          <w:i w:val="0"/>
        </w:rPr>
      </w:r>
      <w:r>
        <w:rPr>
          <w:b/>
          <w:i w:val="0"/>
        </w:rPr>
        <w:t>Por eso la respuesta de la 94 es correcta —afecta— y la de la 14 también —no es lo que se</w:t>
      </w:r>
      <w:r>
        <w:t xml:space="preserve"> </w:t>
      </w:r>
      <w:r>
        <w:rPr>
          <w:b/>
          <w:i w:val="0"/>
        </w:rPr>
        <w:t>«consigue»—.</w:t>
      </w:r>
      <w:r>
        <w:rPr>
          <w:b w:val="0"/>
          <w:i w:val="0"/>
        </w:rPr>
        <w:t xml:space="preserve"> </w:t>
      </w:r>
      <w:r>
        <w:rPr>
          <w:b/>
          <w:i w:val="0"/>
        </w:rPr>
        <w:t xml:space="preserve">Una habla de lo que la profundidad </w:t>
      </w:r>
      <w:r>
        <w:rPr>
          <w:b/>
          <w:i/>
        </w:rPr>
        <w:t>afecta</w:t>
      </w:r>
      <w:r>
        <w:rPr>
          <w:b/>
          <w:i w:val="0"/>
        </w:rPr>
        <w:t xml:space="preserve"> y la otra de lo que la profundidad</w:t>
      </w:r>
      <w:r>
        <w:t xml:space="preserve"> </w:t>
      </w:r>
      <w:r>
        <w:rPr>
          <w:b/>
          <w:i/>
        </w:rPr>
        <w:t>produce</w:t>
      </w:r>
      <w:r>
        <w:rPr>
          <w:b w:val="0"/>
          <w:i w:val="0"/>
        </w:rPr>
        <w:t>, y la diferencia entre los dos verbos es toda la distinción.</w:t>
      </w:r>
    </w:p>
    <w:p>
      <w:pPr/>
      <w:r>
        <w:rPr>
          <w:b w:val="0"/>
          <w:i w:val="0"/>
        </w:rPr>
      </w:r>
      <w:r>
        <w:rPr>
          <w:b/>
          <w:i w:val="0"/>
        </w:rPr>
        <w:t>La respuesta oficial a la pregunta 94 es que la mayor profundidad de bit afecta tanto al espacio de</w:t>
      </w:r>
      <w:r>
        <w:t xml:space="preserve"> </w:t>
      </w:r>
      <w:r>
        <w:rPr>
          <w:b/>
          <w:i w:val="0"/>
        </w:rPr>
        <w:t>color como al margen dinámico.</w:t>
      </w:r>
      <w:r>
        <w:rPr>
          <w:b w:val="0"/>
          <w:i w:val="0"/>
        </w:rPr>
        <w:t xml:space="preserve"> </w:t>
      </w:r>
      <w:r>
        <w:rPr>
          <w:b/>
          <w:i w:val="0"/>
        </w:rPr>
        <w:t>Las tres opciones falsas</w:t>
      </w:r>
      <w:r>
        <w:rPr>
          <w:b w:val="0"/>
          <w:i w:val="0"/>
        </w:rPr>
        <w:t xml:space="preserve"> son las dos que dicen «sólo» una de las</w:t>
      </w:r>
      <w:r>
        <w:t xml:space="preserve"> </w:t>
      </w:r>
      <w:r>
        <w:rPr>
          <w:b w:val="0"/>
          <w:i w:val="0"/>
        </w:rPr>
        <w:t xml:space="preserve">dos cosas y una tercera que </w:t>
      </w:r>
      <w:r>
        <w:rPr>
          <w:b/>
          <w:i w:val="0"/>
        </w:rPr>
        <w:t>hace depender el efecto del tipo de sensor</w:t>
      </w:r>
      <w:r>
        <w:rPr>
          <w:b w:val="0"/>
          <w:i w:val="0"/>
        </w:rPr>
        <w:t xml:space="preserve"> —«afecta más con tecnología</w:t>
      </w:r>
      <w:r>
        <w:t xml:space="preserve"> </w:t>
      </w:r>
      <w:r>
        <w:rPr>
          <w:b w:val="0"/>
          <w:i w:val="0"/>
        </w:rPr>
        <w:t xml:space="preserve">CCD que con un CMOS»—, que </w:t>
      </w:r>
      <w:r>
        <w:rPr>
          <w:b/>
          <w:i w:val="0"/>
        </w:rPr>
        <w:t>es falso: la profundidad de codificación es independiente de la</w:t>
      </w:r>
      <w:r>
        <w:t xml:space="preserve"> </w:t>
      </w:r>
      <w:r>
        <w:rPr>
          <w:b/>
          <w:i w:val="0"/>
        </w:rPr>
        <w:t>tecnología del sensor.</w:t>
      </w:r>
      <w:r>
        <w:rPr>
          <w:b w:val="0"/>
          <w:i w:val="0"/>
        </w:rPr>
      </w:r>
    </w:p>
    <w:p>
      <w:pPr>
        <w:pStyle w:val="Heading2"/>
      </w:pPr>
      <w:r>
        <w:rPr>
          <w:b w:val="0"/>
          <w:i w:val="0"/>
        </w:rPr>
        <w:t>2.4 El submuestreo cromático</w:t>
      </w:r>
    </w:p>
    <w:p>
      <w:pPr/>
      <w:r>
        <w:rPr>
          <w:b w:val="0"/>
          <w:i w:val="0"/>
        </w:rPr>
      </w:r>
      <w:r>
        <w:rPr>
          <w:b/>
          <w:i w:val="0"/>
        </w:rPr>
        <w:t>El submuestreo cromático es una técnica que reduce la resolución de los componentes de la</w:t>
      </w:r>
      <w:r>
        <w:t xml:space="preserve"> </w:t>
      </w:r>
      <w:r>
        <w:rPr>
          <w:b/>
          <w:i w:val="0"/>
        </w:rPr>
        <w:t>crominancia para disminuir el tamaño de los archivos sin una pérdida significativa de calidad.</w:t>
      </w:r>
      <w:r>
        <w:rPr>
          <w:b w:val="0"/>
          <w:i w:val="0"/>
        </w:rPr>
        <w:t xml:space="preserve"> Ésa</w:t>
      </w:r>
      <w:r>
        <w:t xml:space="preserve"> </w:t>
      </w:r>
      <w:r>
        <w:rPr>
          <w:b w:val="0"/>
          <w:i w:val="0"/>
        </w:rPr>
        <w:t>es la respuesta oficial a la pregunta 18.</w:t>
      </w:r>
    </w:p>
    <w:p>
      <w:pPr/>
      <w:r>
        <w:rPr>
          <w:b w:val="0"/>
          <w:i w:val="0"/>
        </w:rPr>
      </w:r>
      <w:r>
        <w:rPr>
          <w:b/>
          <w:i w:val="0"/>
        </w:rPr>
        <w:t>Por qué funciona, que es lo que hay que entender</w:t>
      </w:r>
      <w:r>
        <w:rPr>
          <w:b w:val="0"/>
          <w:i w:val="0"/>
        </w:rPr>
        <w:t xml:space="preserve">: </w:t>
      </w:r>
      <w:r>
        <w:rPr>
          <w:b/>
          <w:i w:val="0"/>
        </w:rPr>
        <w:t>el ojo humano distingue mucho mejor los</w:t>
      </w:r>
      <w:r>
        <w:t xml:space="preserve"> </w:t>
      </w:r>
      <w:r>
        <w:rPr>
          <w:b/>
          <w:i w:val="0"/>
        </w:rPr>
        <w:t>detalles de brillo que los de color</w:t>
      </w:r>
      <w:r>
        <w:rPr>
          <w:b w:val="0"/>
          <w:i w:val="0"/>
        </w:rPr>
        <w:t xml:space="preserve">. </w:t>
      </w:r>
      <w:r>
        <w:rPr>
          <w:b/>
          <w:i w:val="0"/>
        </w:rPr>
        <w:t>Guardar la mitad, o la cuarta parte, de la información de</w:t>
      </w:r>
      <w:r>
        <w:t xml:space="preserve"> </w:t>
      </w:r>
      <w:r>
        <w:rPr>
          <w:b/>
          <w:i w:val="0"/>
        </w:rPr>
        <w:t>color es una pérdida que casi no se ve</w:t>
      </w:r>
      <w:r>
        <w:rPr>
          <w:b w:val="0"/>
          <w:i w:val="0"/>
        </w:rPr>
        <w:t xml:space="preserve">, y </w:t>
      </w:r>
      <w:r>
        <w:rPr>
          <w:b/>
          <w:i w:val="0"/>
        </w:rPr>
        <w:t>ahorra la mitad o dos tercios del caudal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r>
            <w:r>
              <w:rPr>
                <w:b/>
                <w:i w:val="0"/>
              </w:rPr>
              <w:t>Una muestra de color por píxel</w:t>
            </w:r>
            <w:r>
              <w:rPr>
                <w:b w:val="0"/>
                <w:i w:val="0"/>
              </w:rPr>
              <w:t>: sin submuestreo</w:t>
            </w:r>
          </w:p>
        </w:tc>
        <w:tc>
          <w:tcPr>
            <w:tcW w:type="dxa" w:w="3137"/>
          </w:tcPr>
          <w:p>
            <w:pPr>
              <w:pStyle w:val="Tabla"/>
            </w:pPr>
            <w:r/>
            <w:r>
              <w:rPr>
                <w:b w:val="0"/>
                <w:i w:val="0"/>
              </w:rPr>
              <w:t>Grafismo, croma, cine</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de muestras de color en horizontal</w:t>
            </w:r>
            <w:r>
              <w:rPr>
                <w:b w:val="0"/>
                <w:i w:val="0"/>
              </w:rPr>
            </w:r>
          </w:p>
        </w:tc>
        <w:tc>
          <w:tcPr>
            <w:tcW w:type="dxa" w:w="3137"/>
          </w:tcPr>
          <w:p>
            <w:pPr>
              <w:pStyle w:val="Tabla"/>
            </w:pPr>
            <w:r/>
            <w:r>
              <w:rPr>
                <w:b w:val="0"/>
                <w:i w:val="0"/>
              </w:rPr>
            </w:r>
            <w:r>
              <w:rPr>
                <w:b/>
                <w:i w:val="0"/>
              </w:rPr>
              <w:t>El estándar de producción de televisión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t xml:space="preserve">La mitad en horizontal </w:t>
            </w:r>
            <w:r>
              <w:rPr>
                <w:b/>
                <w:i w:val="0"/>
              </w:rPr>
              <w:t>y la mitad en vertical</w:t>
            </w:r>
            <w:r>
              <w:rPr>
                <w:b w:val="0"/>
                <w:i w:val="0"/>
              </w:rPr>
            </w:r>
          </w:p>
        </w:tc>
        <w:tc>
          <w:tcPr>
            <w:tcW w:type="dxa" w:w="3137"/>
          </w:tcPr>
          <w:p>
            <w:pPr>
              <w:pStyle w:val="Tabla"/>
            </w:pPr>
            <w:r/>
            <w:r>
              <w:rPr>
                <w:b w:val="0"/>
                <w:i w:val="0"/>
              </w:rPr>
            </w:r>
            <w:r>
              <w:rPr>
                <w:b/>
                <w:i w:val="0"/>
              </w:rPr>
              <w:t>Emisión y distribución</w:t>
            </w:r>
            <w:r>
              <w:rPr>
                <w:b w:val="0"/>
                <w:i w:val="0"/>
              </w:rPr>
            </w:r>
          </w:p>
        </w:tc>
      </w:tr>
    </w:tbl>
    <w:p>
      <w:pPr/>
    </w:p>
    <w:p>
      <w:pPr/>
      <w:r>
        <w:rPr>
          <w:b w:val="0"/>
          <w:i w:val="0"/>
        </w:rPr>
      </w:r>
      <w:r>
        <w:rPr>
          <w:b/>
          <w:i w:val="0"/>
        </w:rPr>
        <w:t>Las tres opciones falsas de la pregunta 18 dicen todas lo contrario</w:t>
      </w:r>
      <w:r>
        <w:rPr>
          <w:b w:val="0"/>
          <w:i w:val="0"/>
        </w:rPr>
        <w:t>, y ése es todo el mecanismo: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afirma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a)</w:t>
            </w:r>
          </w:p>
        </w:tc>
        <w:tc>
          <w:tcPr>
            <w:tcW w:type="dxa" w:w="3137"/>
          </w:tcPr>
          <w:p>
            <w:pPr>
              <w:pStyle w:val="Tabla"/>
            </w:pPr>
            <w:r/>
            <w:r>
              <w:rPr>
                <w:b w:val="0"/>
                <w:i w:val="0"/>
              </w:rPr>
              <w:t>«Aumenta la información de la crominancia»</w:t>
            </w:r>
          </w:p>
        </w:tc>
        <w:tc>
          <w:tcPr>
            <w:tcW w:type="dxa" w:w="3137"/>
          </w:tcPr>
          <w:p>
            <w:pPr>
              <w:pStyle w:val="Tabla"/>
            </w:pPr>
            <w:r/>
            <w:r>
              <w:rPr>
                <w:b w:val="0"/>
                <w:i w:val="0"/>
              </w:rPr>
            </w:r>
            <w:r>
              <w:rPr>
                <w:b/>
                <w:i w:val="0"/>
              </w:rPr>
              <w:t>La reduce</w:t>
            </w:r>
            <w:r>
              <w:rPr>
                <w:b w:val="0"/>
                <w:i w:val="0"/>
              </w:rPr>
              <w:t>: para eso está</w:t>
            </w:r>
          </w:p>
        </w:tc>
      </w:tr>
      <w:tr>
        <w:tc>
          <w:tcPr>
            <w:tcW w:type="dxa" w:w="3137"/>
          </w:tcPr>
          <w:p>
            <w:pPr>
              <w:pStyle w:val="Tabla"/>
            </w:pPr>
            <w:r/>
            <w:r>
              <w:rPr>
                <w:b w:val="0"/>
                <w:i w:val="0"/>
              </w:rPr>
              <w:t>b)</w:t>
            </w:r>
          </w:p>
        </w:tc>
        <w:tc>
          <w:tcPr>
            <w:tcW w:type="dxa" w:w="3137"/>
          </w:tcPr>
          <w:p>
            <w:pPr>
              <w:pStyle w:val="Tabla"/>
            </w:pPr>
            <w:r/>
            <w:r>
              <w:rPr>
                <w:b w:val="0"/>
                <w:i w:val="0"/>
              </w:rPr>
              <w:t>«Aumenta la resolución de la luminancia»</w:t>
            </w:r>
          </w:p>
        </w:tc>
        <w:tc>
          <w:tcPr>
            <w:tcW w:type="dxa" w:w="3137"/>
          </w:tcPr>
          <w:p>
            <w:pPr>
              <w:pStyle w:val="Tabla"/>
            </w:pPr>
            <w:r/>
            <w:r>
              <w:rPr>
                <w:b w:val="0"/>
                <w:i w:val="0"/>
              </w:rPr>
            </w:r>
            <w:r>
              <w:rPr>
                <w:b/>
                <w:i w:val="0"/>
              </w:rPr>
              <w:t>No toca la luminancia</w:t>
            </w:r>
            <w:r>
              <w:rPr>
                <w:b w:val="0"/>
                <w:i w:val="0"/>
              </w:rPr>
              <w:t>: sólo la crominancia</w:t>
            </w:r>
          </w:p>
        </w:tc>
      </w:tr>
      <w:tr>
        <w:tc>
          <w:tcPr>
            <w:tcW w:type="dxa" w:w="3137"/>
          </w:tcPr>
          <w:p>
            <w:pPr>
              <w:pStyle w:val="Tabla"/>
            </w:pPr>
            <w:r/>
            <w:r>
              <w:rPr>
                <w:b w:val="0"/>
                <w:i w:val="0"/>
              </w:rPr>
              <w:t>c)</w:t>
            </w:r>
          </w:p>
        </w:tc>
        <w:tc>
          <w:tcPr>
            <w:tcW w:type="dxa" w:w="3137"/>
          </w:tcPr>
          <w:p>
            <w:pPr>
              <w:pStyle w:val="Tabla"/>
            </w:pPr>
            <w:r/>
            <w:r>
              <w:rPr>
                <w:b w:val="0"/>
                <w:i w:val="0"/>
              </w:rPr>
              <w:t>«Aumenta la resolución de la crominancia disminuyendo el tamaño de los archivos»</w:t>
            </w:r>
          </w:p>
        </w:tc>
        <w:tc>
          <w:tcPr>
            <w:tcW w:type="dxa" w:w="3137"/>
          </w:tcPr>
          <w:p>
            <w:pPr>
              <w:pStyle w:val="Tabla"/>
            </w:pPr>
            <w:r/>
            <w:r>
              <w:rPr>
                <w:b w:val="0"/>
                <w:i w:val="0"/>
              </w:rPr>
            </w:r>
            <w:r>
              <w:rPr>
                <w:b/>
                <w:i w:val="0"/>
              </w:rPr>
              <w:t>Se contradice a sí misma</w:t>
            </w:r>
            <w:r>
              <w:rPr>
                <w:b w:val="0"/>
                <w:i w:val="0"/>
              </w:rPr>
              <w:t>: no se puede aumentar la información y bajar el peso a la vez</w:t>
            </w:r>
          </w:p>
        </w:tc>
      </w:tr>
    </w:tbl>
    <w:p>
      <w:pPr/>
    </w:p>
    <w:p>
      <w:pPr/>
      <w:r>
        <w:rPr>
          <w:b w:val="0"/>
          <w:i w:val="0"/>
        </w:rPr>
      </w:r>
      <w:r>
        <w:rPr>
          <w:b/>
          <w:i w:val="0"/>
        </w:rPr>
        <w:t>La palabra que resuelve la pregunta es «reduce»</w:t>
      </w:r>
      <w:r>
        <w:rPr>
          <w:b w:val="0"/>
          <w:i w:val="0"/>
        </w:rPr>
        <w:t xml:space="preserve">, y </w:t>
      </w:r>
      <w:r>
        <w:rPr>
          <w:b/>
          <w:i w:val="0"/>
        </w:rPr>
        <w:t>la opción c) es la trampa mejor puesta porque</w:t>
      </w:r>
      <w:r>
        <w:t xml:space="preserve"> </w:t>
      </w:r>
      <w:r>
        <w:rPr>
          <w:b/>
          <w:i w:val="0"/>
        </w:rPr>
        <w:t>afirma dos cosas incompatibles en la misma frase.</w:t>
      </w:r>
      <w:r>
        <w:rPr>
          <w:b w:val="0"/>
          <w:i w:val="0"/>
        </w:rPr>
        <w:t xml:space="preserve"> Es el mismo mecanismo que la pregunta 93 del</w:t>
      </w:r>
      <w:r>
        <w:t xml:space="preserve"> </w:t>
      </w:r>
      <w:r>
        <w:rPr>
          <w:b w:val="0"/>
          <w:i w:val="0"/>
        </w:rPr>
        <w:t>cuadernillo de Montaje de Equipos, donde una opción también se contradecía sola.</w:t>
      </w:r>
    </w:p>
    <w:p>
      <w:pPr/>
      <w:r>
        <w:rPr>
          <w:b w:val="0"/>
          <w:i w:val="0"/>
        </w:rPr>
      </w:r>
      <w:r>
        <w:rPr>
          <w:b/>
          <w:i w:val="0"/>
        </w:rPr>
        <w:t>El aviso de oficio, que es lo que le importa a un operador</w:t>
      </w:r>
      <w:r>
        <w:rPr>
          <w:b w:val="0"/>
          <w:i w:val="0"/>
        </w:rPr>
        <w:t xml:space="preserve">: </w:t>
      </w:r>
      <w:r>
        <w:rPr>
          <w:b/>
          <w:i w:val="0"/>
        </w:rPr>
        <w:t>el submuestreo limita lo que se puede</w:t>
      </w:r>
      <w:r>
        <w:t xml:space="preserve"> </w:t>
      </w:r>
      <w:r>
        <w:rPr>
          <w:b/>
          <w:i w:val="0"/>
        </w:rPr>
        <w:t>hacer después</w:t>
      </w:r>
      <w:r>
        <w:rPr>
          <w:b w:val="0"/>
          <w:i w:val="0"/>
        </w:rPr>
        <w:t xml:space="preserve">. </w:t>
      </w:r>
      <w:r>
        <w:rPr>
          <w:b/>
          <w:i w:val="0"/>
        </w:rPr>
        <w:t>Un croma sobre material 4:2:0 recorta mal</w:t>
      </w:r>
      <w:r>
        <w:rPr>
          <w:b w:val="0"/>
          <w:i w:val="0"/>
        </w:rPr>
        <w:t xml:space="preserve">, porque </w:t>
      </w:r>
      <w:r>
        <w:rPr>
          <w:b/>
          <w:i w:val="0"/>
        </w:rPr>
        <w:t>el borde del recorte se</w:t>
      </w:r>
      <w:r>
        <w:t xml:space="preserve"> </w:t>
      </w:r>
      <w:r>
        <w:rPr>
          <w:b/>
          <w:i w:val="0"/>
        </w:rPr>
        <w:t>calcula sobre información de color que no está</w:t>
      </w:r>
      <w:r>
        <w:rPr>
          <w:b w:val="0"/>
          <w:i w:val="0"/>
        </w:rPr>
        <w:t xml:space="preserve">. Por eso </w:t>
      </w:r>
      <w:r>
        <w:rPr>
          <w:b/>
          <w:i w:val="0"/>
        </w:rPr>
        <w:t>el material destinado a incrustación se</w:t>
      </w:r>
      <w:r>
        <w:t xml:space="preserve"> </w:t>
      </w:r>
      <w:r>
        <w:rPr>
          <w:b/>
          <w:i w:val="0"/>
        </w:rPr>
        <w:t>graba en 4:2:2 como mínimo, y mejor en 4:4:4</w:t>
      </w:r>
      <w:r>
        <w:rPr>
          <w:b w:val="0"/>
          <w:i w:val="0"/>
        </w:rPr>
        <w:t>.</w:t>
      </w:r>
    </w:p>
    <w:p>
      <w:pPr>
        <w:pStyle w:val="Heading2"/>
      </w:pPr>
      <w:r>
        <w:rPr>
          <w:b w:val="0"/>
          <w:i w:val="0"/>
        </w:rPr>
        <w:t>2.5 La resolución y la relación de aspecto</w:t>
      </w:r>
    </w:p>
    <w:p>
      <w:pPr/>
      <w:r>
        <w:rPr>
          <w:b w:val="0"/>
          <w:i w:val="0"/>
        </w:rPr>
      </w:r>
      <w:r>
        <w:rPr>
          <w:b/>
          <w:i w:val="0"/>
        </w:rPr>
        <w:t>La relación de aspecto de la imagen en el formato UHD es 1:1,78, o 16/9.</w:t>
      </w:r>
      <w:r>
        <w:rPr>
          <w:b w:val="0"/>
          <w:i w:val="0"/>
        </w:rPr>
        <w:t xml:space="preserve"> Ésa es la respuesta</w:t>
      </w:r>
      <w:r>
        <w:t xml:space="preserve"> </w:t>
      </w:r>
      <w:r>
        <w:rPr>
          <w:b w:val="0"/>
          <w:i w:val="0"/>
        </w:rPr>
        <w:t xml:space="preserve">oficial a la pregunta 26, y </w:t>
      </w:r>
      <w:r>
        <w:rPr>
          <w:b/>
          <w:i w:val="0"/>
        </w:rPr>
        <w:t>la Recomendación UIT-R BT.2100, en su Cuadro 1, «Características</w:t>
      </w:r>
      <w:r>
        <w:t xml:space="preserve"> </w:t>
      </w:r>
      <w:r>
        <w:rPr>
          <w:b/>
          <w:i w:val="0"/>
        </w:rPr>
        <w:t>espaciales y temporales de la imagen», da como forma del contenedor de imagen el valor «16:9»</w:t>
      </w:r>
      <w:r>
        <w:rPr>
          <w:b w:val="0"/>
          <w:i w:val="0"/>
        </w:rPr>
        <w:t>,</w:t>
      </w:r>
      <w:r>
        <w:t xml:space="preserve"> </w:t>
      </w:r>
      <w:r>
        <w:rPr>
          <w:b w:val="0"/>
          <w:i w:val="0"/>
        </w:rPr>
        <w:t xml:space="preserve">junto con cómputos de píxeles de </w:t>
      </w:r>
      <w:r>
        <w:rPr>
          <w:b/>
          <w:i w:val="0"/>
        </w:rPr>
        <w:t>«7 680 × 4 320»</w:t>
      </w:r>
      <w:r>
        <w:rPr>
          <w:b w:val="0"/>
          <w:i w:val="0"/>
        </w:rPr>
        <w:t xml:space="preserve">, </w:t>
      </w:r>
      <w:r>
        <w:rPr>
          <w:b/>
          <w:i w:val="0"/>
        </w:rPr>
        <w:t>«3 840 × 2 160»</w:t>
      </w:r>
      <w:r>
        <w:rPr>
          <w:b w:val="0"/>
          <w:i w:val="0"/>
        </w:rPr>
        <w:t xml:space="preserve"> y </w:t>
      </w:r>
      <w:r>
        <w:rPr>
          <w:b/>
          <w:i w:val="0"/>
        </w:rPr>
        <w:t>«1 920 × 1 080»</w:t>
      </w:r>
      <w:r>
        <w:rPr>
          <w:b w:val="0"/>
          <w:i w:val="0"/>
        </w:rPr>
        <w:t>.</w:t>
      </w:r>
    </w:p>
    <w:p>
      <w:pPr/>
      <w:r>
        <w:rPr>
          <w:b w:val="0"/>
          <w:i w:val="0"/>
        </w:rPr>
      </w:r>
      <w:r>
        <w:rPr>
          <w:b/>
          <w:i w:val="0"/>
        </w:rPr>
        <w:t>Las dos formas de escribir lo mismo</w:t>
      </w:r>
      <w:r>
        <w:rPr>
          <w:b w:val="0"/>
          <w:i w:val="0"/>
        </w:rPr>
        <w:t xml:space="preserve">, que es lo que la pregunta pone a prueba: </w:t>
      </w:r>
      <w:r>
        <w:rPr>
          <w:b/>
          <w:i w:val="0"/>
        </w:rPr>
        <w:t>16/9 es una</w:t>
      </w:r>
      <w:r>
        <w:t xml:space="preserve"> </w:t>
      </w:r>
      <w:r>
        <w:rPr>
          <w:b/>
          <w:i w:val="0"/>
        </w:rPr>
        <w:t>fracción y 1,78 es su valor decimal.</w:t>
      </w:r>
      <w:r>
        <w:rPr>
          <w:b w:val="0"/>
          <w:i w:val="0"/>
        </w:rPr>
        <w:t xml:space="preserve"> </w:t>
      </w:r>
      <w:r>
        <w:rPr>
          <w:b/>
          <w:i w:val="0"/>
        </w:rPr>
        <w:t>16 ÷ 9 = 1,777…</w:t>
      </w:r>
      <w:r>
        <w:rPr>
          <w:b w:val="0"/>
          <w:i w:val="0"/>
        </w:rPr>
        <w:t xml:space="preserve">, así que </w:t>
      </w:r>
      <w:r>
        <w:rPr>
          <w:b/>
          <w:i w:val="0"/>
        </w:rPr>
        <w:t>1:1,78 y 16/9 son la misma</w:t>
      </w:r>
      <w:r>
        <w:t xml:space="preserve"> </w:t>
      </w:r>
      <w:r>
        <w:rPr>
          <w:b/>
          <w:i w:val="0"/>
        </w:rPr>
        <w:t>proporción escrita de dos maneras.</w:t>
      </w:r>
      <w:r>
        <w:rPr>
          <w:b w:val="0"/>
          <w:i w:val="0"/>
        </w:rPr>
      </w:r>
    </w:p>
    <w:p>
      <w:pPr/>
      <w:r>
        <w:rPr>
          <w:b w:val="0"/>
          <w:i w:val="0"/>
        </w:rPr>
      </w:r>
      <w:r>
        <w:rPr>
          <w:b/>
          <w:i w:val="0"/>
        </w:rPr>
        <w:t>Las tres opciones falsas son relaciones de aspecto reales de otros formatos</w:t>
      </w:r>
      <w:r>
        <w:rPr>
          <w:b w:val="0"/>
          <w:i w:val="0"/>
        </w:rPr>
        <w:t>, todas ellas</w:t>
      </w:r>
      <w:r>
        <w:t xml:space="preserve"> </w:t>
      </w:r>
      <w:r>
        <w:rPr>
          <w:b w:val="0"/>
          <w:i w:val="0"/>
        </w:rPr>
        <w:t>emparejadas incoherentemente con «16/9»: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decimal</w:t>
            </w:r>
          </w:p>
        </w:tc>
        <w:tc>
          <w:tcPr>
            <w:tcW w:type="dxa" w:w="4706"/>
            <w:shd w:val="clear" w:color="auto" w:fill="E4E4E4"/>
          </w:tcPr>
          <w:p>
            <w:pPr>
              <w:pStyle w:val="Tablacabecera"/>
            </w:pPr>
            <w:r/>
            <w:r>
              <w:rPr>
                <w:b w:val="0"/>
                <w:i w:val="0"/>
              </w:rPr>
              <w:t>A qué formato corresponde</w:t>
            </w:r>
          </w:p>
        </w:tc>
      </w:tr>
      <w:tr>
        <w:tc>
          <w:tcPr>
            <w:tcW w:type="dxa" w:w="4706"/>
          </w:tcPr>
          <w:p>
            <w:pPr>
              <w:pStyle w:val="Tabla"/>
            </w:pPr>
            <w:r/>
            <w:r>
              <w:rPr>
                <w:b w:val="0"/>
                <w:i w:val="0"/>
              </w:rPr>
            </w:r>
            <w:r>
              <w:rPr>
                <w:b/>
                <w:i w:val="0"/>
              </w:rPr>
              <w:t>1,37</w:t>
            </w:r>
            <w:r>
              <w:rPr>
                <w:b w:val="0"/>
                <w:i w:val="0"/>
              </w:rPr>
            </w:r>
          </w:p>
        </w:tc>
        <w:tc>
          <w:tcPr>
            <w:tcW w:type="dxa" w:w="4706"/>
          </w:tcPr>
          <w:p>
            <w:pPr>
              <w:pStyle w:val="Tabla"/>
            </w:pPr>
            <w:r/>
            <w:r>
              <w:rPr>
                <w:b w:val="0"/>
                <w:i w:val="0"/>
              </w:rPr>
            </w:r>
            <w:r>
              <w:rPr>
                <w:b/>
                <w:i w:val="0"/>
              </w:rPr>
              <w:t>El formato académico</w:t>
            </w:r>
            <w:r>
              <w:rPr>
                <w:b w:val="0"/>
                <w:i w:val="0"/>
              </w:rPr>
              <w:t xml:space="preserve"> del cine sonoro clásico</w:t>
            </w:r>
          </w:p>
        </w:tc>
      </w:tr>
      <w:tr>
        <w:tc>
          <w:tcPr>
            <w:tcW w:type="dxa" w:w="4706"/>
          </w:tcPr>
          <w:p>
            <w:pPr>
              <w:pStyle w:val="Tabla"/>
            </w:pPr>
            <w:r/>
            <w:r>
              <w:rPr>
                <w:b w:val="0"/>
                <w:i w:val="0"/>
              </w:rPr>
            </w:r>
            <w:r>
              <w:rPr>
                <w:b/>
                <w:i w:val="0"/>
              </w:rPr>
              <w:t>1,85</w:t>
            </w:r>
            <w:r>
              <w:rPr>
                <w:b w:val="0"/>
                <w:i w:val="0"/>
              </w:rPr>
            </w:r>
          </w:p>
        </w:tc>
        <w:tc>
          <w:tcPr>
            <w:tcW w:type="dxa" w:w="4706"/>
          </w:tcPr>
          <w:p>
            <w:pPr>
              <w:pStyle w:val="Tabla"/>
            </w:pPr>
            <w:r/>
            <w:r>
              <w:rPr>
                <w:b w:val="0"/>
                <w:i w:val="0"/>
              </w:rPr>
            </w:r>
            <w:r>
              <w:rPr>
                <w:b/>
                <w:i w:val="0"/>
              </w:rPr>
              <w:t>Un panorámico de proyección</w:t>
            </w:r>
            <w:r>
              <w:rPr>
                <w:b w:val="0"/>
                <w:i w:val="0"/>
              </w:rPr>
              <w:t xml:space="preserve"> cinematográfica</w:t>
            </w:r>
          </w:p>
        </w:tc>
      </w:tr>
      <w:tr>
        <w:tc>
          <w:tcPr>
            <w:tcW w:type="dxa" w:w="4706"/>
          </w:tcPr>
          <w:p>
            <w:pPr>
              <w:pStyle w:val="Tabla"/>
            </w:pPr>
            <w:r/>
            <w:r>
              <w:rPr>
                <w:b w:val="0"/>
                <w:i w:val="0"/>
              </w:rPr>
            </w:r>
            <w:r>
              <w:rPr>
                <w:b/>
                <w:i w:val="0"/>
              </w:rPr>
              <w:t>1,66</w:t>
            </w:r>
            <w:r>
              <w:rPr>
                <w:b w:val="0"/>
                <w:i w:val="0"/>
              </w:rPr>
            </w:r>
          </w:p>
        </w:tc>
        <w:tc>
          <w:tcPr>
            <w:tcW w:type="dxa" w:w="4706"/>
          </w:tcPr>
          <w:p>
            <w:pPr>
              <w:pStyle w:val="Tabla"/>
            </w:pPr>
            <w:r/>
            <w:r>
              <w:rPr>
                <w:b w:val="0"/>
                <w:i w:val="0"/>
              </w:rPr>
            </w:r>
            <w:r>
              <w:rPr>
                <w:b/>
                <w:i w:val="0"/>
              </w:rPr>
              <w:t>Otro panorámico europeo</w:t>
            </w:r>
            <w:r>
              <w:rPr>
                <w:b w:val="0"/>
                <w:i w:val="0"/>
              </w:rPr>
              <w:t xml:space="preserve"> de proyección</w:t>
            </w:r>
          </w:p>
        </w:tc>
      </w:tr>
    </w:tbl>
    <w:p>
      <w:pPr/>
    </w:p>
    <w:p>
      <w:pPr/>
      <w:r>
        <w:rPr>
          <w:b w:val="0"/>
          <w:i w:val="0"/>
        </w:rPr>
      </w:r>
      <w:r>
        <w:rPr>
          <w:b/>
          <w:i w:val="0"/>
        </w:rPr>
        <w:t>La forma de contestarla sin dudar</w:t>
      </w:r>
      <w:r>
        <w:rPr>
          <w:b w:val="0"/>
          <w:i w:val="0"/>
        </w:rPr>
        <w:t xml:space="preserve">: </w:t>
      </w:r>
      <w:r>
        <w:rPr>
          <w:b/>
          <w:i w:val="0"/>
        </w:rPr>
        <w:t>hacer la división.</w:t>
      </w:r>
      <w:r>
        <w:rPr>
          <w:b w:val="0"/>
          <w:i w:val="0"/>
        </w:rPr>
        <w:t xml:space="preserve"> </w:t>
      </w:r>
      <w:r>
        <w:rPr>
          <w:b/>
          <w:i w:val="0"/>
        </w:rPr>
        <w:t>16 dividido por 9 da 1,78 y no da</w:t>
      </w:r>
      <w:r>
        <w:t xml:space="preserve"> </w:t>
      </w:r>
      <w:r>
        <w:rPr>
          <w:b/>
          <w:i w:val="0"/>
        </w:rPr>
        <w:t>ninguna de las otras tres.</w:t>
      </w:r>
      <w:r>
        <w:rPr>
          <w:b w:val="0"/>
          <w:i w:val="0"/>
        </w:rPr>
        <w:t xml:space="preserve"> </w:t>
      </w:r>
      <w:r>
        <w:rPr>
          <w:b/>
          <w:i w:val="0"/>
        </w:rPr>
        <w:t>Las cuatro opciones dicen «16/9», así que la que tenga el decimal</w:t>
      </w:r>
      <w:r>
        <w:t xml:space="preserve"> </w:t>
      </w:r>
      <w:r>
        <w:rPr>
          <w:b/>
          <w:i w:val="0"/>
        </w:rPr>
        <w:t>correcto es la buena.</w:t>
      </w:r>
      <w:r>
        <w:rPr>
          <w:b w:val="0"/>
          <w:i w:val="0"/>
        </w:rPr>
      </w:r>
    </w:p>
    <w:p>
      <w:pPr>
        <w:pStyle w:val="Heading2"/>
      </w:pPr>
      <w:r>
        <w:rPr>
          <w:b w:val="0"/>
          <w:i w:val="0"/>
        </w:rPr>
        <w:t>2.6 La luminancia en UHD</w:t>
      </w:r>
    </w:p>
    <w:p>
      <w:pPr/>
      <w:r>
        <w:rPr>
          <w:b w:val="0"/>
          <w:i w:val="0"/>
        </w:rPr>
      </w:r>
      <w:r>
        <w:rPr>
          <w:b/>
          <w:i w:val="0"/>
        </w:rPr>
        <w:t>La señal de luminancia en vídeo UHD se forma como Y = 0,2627 R + 0,6780 G + 0,0593 B.</w:t>
      </w:r>
      <w:r>
        <w:rPr>
          <w:b w:val="0"/>
          <w:i w:val="0"/>
        </w:rPr>
        <w:t xml:space="preserve"> Ésa es la</w:t>
      </w:r>
      <w:r>
        <w:t xml:space="preserve"> </w:t>
      </w:r>
      <w:r>
        <w:rPr>
          <w:b w:val="0"/>
          <w:i w:val="0"/>
        </w:rPr>
        <w:t xml:space="preserve">respuesta oficial a la pregunta 33, y son </w:t>
      </w:r>
      <w:r>
        <w:rPr>
          <w:b/>
          <w:i w:val="0"/>
        </w:rPr>
        <w:t>los coeficientes que la Recomendación UIT-R BT.2020 recoge</w:t>
      </w:r>
      <w:r>
        <w:t xml:space="preserve"> </w:t>
      </w:r>
      <w:r>
        <w:rPr>
          <w:b/>
          <w:i w:val="0"/>
        </w:rPr>
        <w:t>en su Cuadro 4</w:t>
      </w:r>
      <w:r>
        <w:rPr>
          <w:b w:val="0"/>
          <w:i w:val="0"/>
        </w:rPr>
        <w:t xml:space="preserve"> para la televisión de ultra alta definición.</w:t>
      </w:r>
    </w:p>
    <w:p>
      <w:pPr/>
      <w:r>
        <w:rPr>
          <w:b w:val="0"/>
          <w:i w:val="0"/>
        </w:rPr>
      </w:r>
      <w:r>
        <w:rPr>
          <w:b/>
          <w:i w:val="0"/>
        </w:rPr>
        <w:t>Las tres opciones falsas son coeficientes reales de otras recomendaciones, o deformaciones de</w:t>
      </w:r>
      <w:r>
        <w:t xml:space="preserve"> </w:t>
      </w:r>
      <w:r>
        <w:rPr>
          <w:b/>
          <w:i w:val="0"/>
        </w:rPr>
        <w:t>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0,2126 / 0,7152 / 0,0722</w:t>
            </w:r>
            <w:r>
              <w:rPr>
                <w:b w:val="0"/>
                <w:i w:val="0"/>
              </w:rPr>
            </w:r>
          </w:p>
        </w:tc>
        <w:tc>
          <w:tcPr>
            <w:tcW w:type="dxa" w:w="4706"/>
          </w:tcPr>
          <w:p>
            <w:pPr>
              <w:pStyle w:val="Tabla"/>
            </w:pPr>
            <w:r/>
            <w:r>
              <w:rPr>
                <w:b w:val="0"/>
                <w:i w:val="0"/>
              </w:rPr>
            </w:r>
            <w:r>
              <w:rPr>
                <w:b/>
                <w:i w:val="0"/>
              </w:rPr>
              <w:t>Los coeficientes VERDADEROS de la Recomendación UIT-R BT.709</w:t>
            </w:r>
            <w:r>
              <w:rPr>
                <w:b w:val="0"/>
                <w:i w:val="0"/>
              </w:rPr>
              <w:t xml:space="preserve">, la de la alta definición. </w:t>
            </w:r>
            <w:r>
              <w:rPr>
                <w:b/>
                <w:i w:val="0"/>
              </w:rPr>
              <w:t>Es la respuesta correcta a otra pregunta</w:t>
            </w:r>
            <w:r>
              <w:rPr>
                <w:b w:val="0"/>
                <w:i w:val="0"/>
              </w:rPr>
            </w:r>
          </w:p>
        </w:tc>
      </w:tr>
      <w:tr>
        <w:tc>
          <w:tcPr>
            <w:tcW w:type="dxa" w:w="4706"/>
          </w:tcPr>
          <w:p>
            <w:pPr>
              <w:pStyle w:val="Tabla"/>
            </w:pPr>
            <w:r/>
            <w:r>
              <w:rPr>
                <w:b w:val="0"/>
                <w:i w:val="0"/>
              </w:rPr>
            </w:r>
            <w:r>
              <w:rPr>
                <w:b/>
                <w:i w:val="0"/>
              </w:rPr>
              <w:t>0,2122 / 0,7156 / 0,0722</w:t>
            </w:r>
            <w:r>
              <w:rPr>
                <w:b w:val="0"/>
                <w:i w:val="0"/>
              </w:rPr>
            </w:r>
          </w:p>
        </w:tc>
        <w:tc>
          <w:tcPr>
            <w:tcW w:type="dxa" w:w="4706"/>
          </w:tcPr>
          <w:p>
            <w:pPr>
              <w:pStyle w:val="Tabla"/>
            </w:pPr>
            <w:r/>
            <w:r>
              <w:rPr>
                <w:b w:val="0"/>
                <w:i w:val="0"/>
              </w:rPr>
            </w:r>
            <w:r>
              <w:rPr>
                <w:b/>
                <w:i w:val="0"/>
              </w:rPr>
              <w:t>Los de la BT.709 con dos dígitos movidos</w:t>
            </w:r>
            <w:r>
              <w:rPr>
                <w:b w:val="0"/>
                <w:i w:val="0"/>
              </w:rPr>
            </w:r>
          </w:p>
        </w:tc>
      </w:tr>
      <w:tr>
        <w:tc>
          <w:tcPr>
            <w:tcW w:type="dxa" w:w="4706"/>
          </w:tcPr>
          <w:p>
            <w:pPr>
              <w:pStyle w:val="Tabla"/>
            </w:pPr>
            <w:r/>
            <w:r>
              <w:rPr>
                <w:b w:val="0"/>
                <w:i w:val="0"/>
              </w:rPr>
            </w:r>
            <w:r>
              <w:rPr>
                <w:b/>
                <w:i w:val="0"/>
              </w:rPr>
              <w:t>0,2993 / 0,5872 / 0,1145</w:t>
            </w:r>
            <w:r>
              <w:rPr>
                <w:b w:val="0"/>
                <w:i w:val="0"/>
              </w:rPr>
            </w:r>
          </w:p>
        </w:tc>
        <w:tc>
          <w:tcPr>
            <w:tcW w:type="dxa" w:w="4706"/>
          </w:tcPr>
          <w:p>
            <w:pPr>
              <w:pStyle w:val="Tabla"/>
            </w:pPr>
            <w:r/>
            <w:r>
              <w:rPr>
                <w:b w:val="0"/>
                <w:i w:val="0"/>
              </w:rPr>
            </w:r>
            <w:r>
              <w:rPr>
                <w:b/>
                <w:i w:val="0"/>
              </w:rPr>
              <w:t>Los de la BT.601</w:t>
            </w:r>
            <w:r>
              <w:rPr>
                <w:b w:val="0"/>
                <w:i w:val="0"/>
              </w:rPr>
              <w:t xml:space="preserve">, la de definición estándar, </w:t>
            </w:r>
            <w:r>
              <w:rPr>
                <w:b/>
                <w:i w:val="0"/>
              </w:rPr>
              <w:t>con un decimal añadido a cada uno</w:t>
            </w:r>
            <w:r>
              <w:rPr>
                <w:b w:val="0"/>
                <w:i w:val="0"/>
              </w:rPr>
            </w:r>
          </w:p>
        </w:tc>
      </w:tr>
    </w:tbl>
    <w:p>
      <w:pPr/>
    </w:p>
    <w:p>
      <w:pPr/>
      <w:r>
        <w:rPr>
          <w:b w:val="0"/>
          <w:i w:val="0"/>
        </w:rPr>
      </w:r>
      <w:r>
        <w:rPr>
          <w:b/>
          <w:i w:val="0"/>
        </w:rPr>
        <w:t>La tabla que resuelve esta pregunta y la del tema 1 de Edición y Montaje:</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UIT-R 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UIT-R BT.709</w:t>
            </w:r>
            <w:r>
              <w:rPr>
                <w:b w:val="0"/>
                <w:i w:val="0"/>
              </w:rPr>
            </w:r>
          </w:p>
        </w:tc>
        <w:tc>
          <w:tcPr>
            <w:tcW w:type="dxa" w:w="1882"/>
          </w:tcPr>
          <w:p>
            <w:pPr>
              <w:pStyle w:val="Tabla"/>
            </w:pPr>
            <w:r/>
            <w:r>
              <w:rPr>
                <w:b w:val="0"/>
                <w:i w:val="0"/>
              </w:rPr>
            </w:r>
            <w:r>
              <w:rPr>
                <w:b/>
                <w:i w:val="0"/>
              </w:rPr>
              <w:t>Alta definición</w:t>
            </w:r>
            <w:r>
              <w:rPr>
                <w:b w:val="0"/>
                <w:i w:val="0"/>
              </w:rPr>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r>
            <w:r>
              <w:rPr>
                <w:b/>
                <w:i w:val="0"/>
              </w:rPr>
              <w:t>UIT-R BT.2020</w:t>
            </w:r>
            <w:r>
              <w:rPr>
                <w:b w:val="0"/>
                <w:i w:val="0"/>
              </w:rPr>
            </w:r>
          </w:p>
        </w:tc>
        <w:tc>
          <w:tcPr>
            <w:tcW w:type="dxa" w:w="1882"/>
          </w:tcPr>
          <w:p>
            <w:pPr>
              <w:pStyle w:val="Tabla"/>
            </w:pPr>
            <w:r/>
            <w:r>
              <w:rPr>
                <w:b w:val="0"/>
                <w:i w:val="0"/>
              </w:rPr>
            </w:r>
            <w:r>
              <w:rPr>
                <w:b/>
                <w:i w:val="0"/>
              </w:rPr>
              <w:t>Ultra alta definición</w:t>
            </w:r>
            <w:r>
              <w:rPr>
                <w:b w:val="0"/>
                <w:i w:val="0"/>
              </w:rPr>
            </w:r>
          </w:p>
        </w:tc>
        <w:tc>
          <w:tcPr>
            <w:tcW w:type="dxa" w:w="1882"/>
          </w:tcPr>
          <w:p>
            <w:pPr>
              <w:pStyle w:val="Tabla"/>
            </w:pPr>
            <w:r/>
            <w:r>
              <w:rPr>
                <w:b w:val="0"/>
                <w:i w:val="0"/>
              </w:rPr>
            </w:r>
            <w:r>
              <w:rPr>
                <w:b/>
                <w:i w:val="0"/>
              </w:rPr>
              <w:t>0,2627</w:t>
            </w:r>
            <w:r>
              <w:rPr>
                <w:b w:val="0"/>
                <w:i w:val="0"/>
              </w:rPr>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r>
            <w:r>
              <w:rPr>
                <w:b/>
                <w:i w:val="0"/>
              </w:rPr>
              <w:t>0,0593</w:t>
            </w:r>
            <w:r>
              <w:rPr>
                <w:b w:val="0"/>
                <w:i w:val="0"/>
              </w:rPr>
            </w:r>
          </w:p>
        </w:tc>
      </w:tr>
    </w:tbl>
    <w:p>
      <w:pPr/>
    </w:p>
    <w:p>
      <w:pPr/>
      <w:r>
        <w:rPr>
          <w:b w:val="0"/>
          <w:i w:val="0"/>
        </w:rPr>
      </w:r>
      <w:r>
        <w:rPr>
          <w:b/>
          <w:i w:val="0"/>
        </w:rPr>
        <w:t>La forma de distinguirlas sin memorizar los nueve números</w:t>
      </w:r>
      <w:r>
        <w:rPr>
          <w:b w:val="0"/>
          <w:i w:val="0"/>
        </w:rPr>
        <w:t xml:space="preserve">: </w:t>
      </w:r>
      <w:r>
        <w:rPr>
          <w:b/>
          <w:i w:val="0"/>
        </w:rPr>
        <w:t>mírese el coeficiente del verde.</w:t>
      </w:r>
      <w:r>
        <w:rPr>
          <w:b w:val="0"/>
          <w:i w:val="0"/>
        </w:rPr>
      </w:r>
      <w:r>
        <w:t xml:space="preserve"> </w:t>
      </w:r>
      <w:r>
        <w:rPr>
          <w:b w:val="0"/>
          <w:i w:val="0"/>
        </w:rPr>
      </w:r>
      <w:r>
        <w:rPr>
          <w:b/>
          <w:i w:val="0"/>
        </w:rPr>
        <w:t>0,587 es definición estándar; 0,7152 es alta definición; 0,6780 es ultra alta definición.</w:t>
      </w:r>
      <w:r>
        <w:rPr>
          <w:b w:val="0"/>
          <w:i w:val="0"/>
        </w:rPr>
        <w:t xml:space="preserve"> </w:t>
      </w:r>
      <w:r>
        <w:rPr>
          <w:b/>
          <w:i w:val="0"/>
        </w:rPr>
        <w:t>Con</w:t>
      </w:r>
      <w:r>
        <w:t xml:space="preserve"> </w:t>
      </w:r>
      <w:r>
        <w:rPr>
          <w:b/>
          <w:i w:val="0"/>
        </w:rPr>
        <w:t>esa sola cifra se separan las tres.</w:t>
      </w:r>
      <w:r>
        <w:rPr>
          <w:b w:val="0"/>
          <w:i w:val="0"/>
        </w:rPr>
      </w:r>
    </w:p>
    <w:p>
      <w:pPr/>
      <w:r>
        <w:rPr>
          <w:b w:val="0"/>
          <w:i w:val="0"/>
        </w:rPr>
      </w:r>
      <w:r>
        <w:rPr>
          <w:b/>
          <w:i w:val="0"/>
        </w:rPr>
        <w:t>Y una observación que ayuda a descartar deformaciones</w:t>
      </w:r>
      <w:r>
        <w:rPr>
          <w:b w:val="0"/>
          <w:i w:val="0"/>
        </w:rPr>
        <w:t xml:space="preserve">: </w:t>
      </w:r>
      <w:r>
        <w:rPr>
          <w:b/>
          <w:i w:val="0"/>
        </w:rPr>
        <w:t>los tres coeficientes de cualquiera de las</w:t>
      </w:r>
      <w:r>
        <w:t xml:space="preserve"> </w:t>
      </w:r>
      <w:r>
        <w:rPr>
          <w:b/>
          <w:i w:val="0"/>
        </w:rPr>
        <w:t>tres recomendaciones suman exactamente uno.</w:t>
      </w:r>
      <w:r>
        <w:rPr>
          <w:b w:val="0"/>
          <w:i w:val="0"/>
        </w:rPr>
        <w:t xml:space="preserve"> </w:t>
      </w:r>
      <w:r>
        <w:rPr>
          <w:b/>
          <w:i w:val="0"/>
        </w:rPr>
        <w:t>0,2627 + 0,6780 + 0,0593 = 1.</w:t>
      </w:r>
      <w:r>
        <w:rPr>
          <w:b w:val="0"/>
          <w:i w:val="0"/>
        </w:rPr>
        <w:t xml:space="preserve"> </w:t>
      </w:r>
      <w:r>
        <w:rPr>
          <w:b/>
          <w:i w:val="0"/>
        </w:rPr>
        <w:t>La opción con</w:t>
      </w:r>
      <w:r>
        <w:t xml:space="preserve"> </w:t>
      </w:r>
      <w:r>
        <w:rPr>
          <w:b/>
          <w:i w:val="0"/>
        </w:rPr>
        <w:t>0,2122 y 0,7156 suma 1,0000 también</w:t>
      </w:r>
      <w:r>
        <w:rPr>
          <w:b w:val="0"/>
          <w:i w:val="0"/>
        </w:rPr>
        <w:t xml:space="preserve">, así que ese truco no la descarta; </w:t>
      </w:r>
      <w:r>
        <w:rPr>
          <w:b/>
          <w:i w:val="0"/>
        </w:rPr>
        <w:t>la de 0,2993 / 0,5872 /</w:t>
      </w:r>
      <w:r>
        <w:t xml:space="preserve"> </w:t>
      </w:r>
      <w:r>
        <w:rPr>
          <w:b/>
          <w:i w:val="0"/>
        </w:rPr>
        <w:t>0,1145 suma 1,0010</w:t>
      </w:r>
      <w:r>
        <w:rPr>
          <w:b w:val="0"/>
          <w:i w:val="0"/>
        </w:rPr>
        <w:t xml:space="preserve">, y </w:t>
      </w:r>
      <w:r>
        <w:rPr>
          <w:b/>
          <w:i w:val="0"/>
        </w:rPr>
        <w:t>ésa sí se cae sola</w:t>
      </w:r>
      <w:r>
        <w:rPr>
          <w:b w:val="0"/>
          <w:i w:val="0"/>
        </w:rPr>
        <w:t>.</w:t>
      </w:r>
    </w:p>
    <w:p>
      <w:pPr>
        <w:pStyle w:val="Heading2"/>
      </w:pPr>
      <w:r>
        <w:rPr>
          <w:b w:val="0"/>
          <w:i w:val="0"/>
        </w:rPr>
        <w:t>2.7 El teorema del muestreo</w:t>
      </w:r>
    </w:p>
    <w:p>
      <w:pPr/>
      <w:r>
        <w:rPr>
          <w:b w:val="0"/>
          <w:i w:val="0"/>
        </w:rPr>
      </w:r>
      <w:r>
        <w:rPr>
          <w:b/>
          <w:i w:val="0"/>
        </w:rPr>
        <w:t>El principio de Nyquist recomienda una frecuencia de muestreo de al menos dos veces la frecuencia</w:t>
      </w:r>
      <w:r>
        <w:t xml:space="preserve"> </w:t>
      </w:r>
      <w:r>
        <w:rPr>
          <w:b/>
          <w:i w:val="0"/>
        </w:rPr>
        <w:t>más alta de la señal muestreada.</w:t>
      </w:r>
      <w:r>
        <w:rPr>
          <w:b w:val="0"/>
          <w:i w:val="0"/>
        </w:rPr>
        <w:t xml:space="preserve"> Ésa es la respuesta oficial a la pregunta 68.</w:t>
      </w:r>
    </w:p>
    <w:p>
      <w:pPr/>
      <w:r>
        <w:rPr>
          <w:b w:val="0"/>
          <w:i w:val="0"/>
        </w:rPr>
      </w:r>
      <w:r>
        <w:rPr>
          <w:b/>
          <w:i w:val="0"/>
        </w:rPr>
        <w:t>Por qué el doble</w:t>
      </w:r>
      <w:r>
        <w:rPr>
          <w:b w:val="0"/>
          <w:i w:val="0"/>
        </w:rPr>
        <w:t xml:space="preserve">, que es lo que hay que entender: </w:t>
      </w:r>
      <w:r>
        <w:rPr>
          <w:b/>
          <w:i w:val="0"/>
        </w:rPr>
        <w:t>para reconstruir una onda hacen falta al menos</w:t>
      </w:r>
      <w:r>
        <w:t xml:space="preserve"> </w:t>
      </w:r>
      <w:r>
        <w:rPr>
          <w:b/>
          <w:i w:val="0"/>
        </w:rPr>
        <w:t>dos muestras por ciclo</w:t>
      </w:r>
      <w:r>
        <w:rPr>
          <w:b w:val="0"/>
          <w:i w:val="0"/>
        </w:rPr>
        <w:t xml:space="preserve">, una en cada semiciclo. </w:t>
      </w:r>
      <w:r>
        <w:rPr>
          <w:b/>
          <w:i w:val="0"/>
        </w:rPr>
        <w:t>Con menos, la onda reconstruida no es la</w:t>
      </w:r>
      <w:r>
        <w:t xml:space="preserve"> </w:t>
      </w:r>
      <w:r>
        <w:rPr>
          <w:b/>
          <w:i w:val="0"/>
        </w:rPr>
        <w:t>original</w:t>
      </w:r>
      <w:r>
        <w:rPr>
          <w:b w:val="0"/>
          <w:i w:val="0"/>
        </w:rPr>
        <w:t xml:space="preserve">: aparece </w:t>
      </w:r>
      <w:r>
        <w:rPr>
          <w:b/>
          <w:i w:val="0"/>
        </w:rPr>
        <w:t>una frecuencia más baja que no estaba</w:t>
      </w:r>
      <w:r>
        <w:rPr>
          <w:b w:val="0"/>
          <w:i w:val="0"/>
        </w:rPr>
        <w:t xml:space="preserve">, y ese defecto se llama </w:t>
      </w:r>
      <w:r>
        <w:rPr>
          <w:b/>
          <w:i w:val="0"/>
        </w:rPr>
        <w:t>solapamiento</w:t>
      </w:r>
      <w:r>
        <w:rPr>
          <w:b w:val="0"/>
          <w:i w:val="0"/>
        </w:rPr>
      </w:r>
      <w:r>
        <w:t xml:space="preserve"> </w:t>
      </w:r>
      <w:r>
        <w:rPr>
          <w:b w:val="0"/>
          <w:i w:val="0"/>
        </w:rPr>
        <w:t xml:space="preserve">o </w:t>
      </w:r>
      <w:r>
        <w:rPr>
          <w:b w:val="0"/>
          <w:i/>
        </w:rPr>
        <w:t>aliasing</w:t>
      </w:r>
      <w:r>
        <w:rPr>
          <w:b w:val="0"/>
          <w:i w:val="0"/>
        </w:rPr>
        <w:t>.</w:t>
      </w:r>
    </w:p>
    <w:p>
      <w:pPr/>
      <w:r>
        <w:rPr>
          <w:b w:val="0"/>
          <w:i w:val="0"/>
        </w:rPr>
      </w:r>
      <w:r>
        <w:rPr>
          <w:b/>
          <w:i w:val="0"/>
        </w:rPr>
        <w:t>De ahí salen las cifras de la práctica: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Frecuencia máxima</w:t>
            </w:r>
          </w:p>
        </w:tc>
        <w:tc>
          <w:tcPr>
            <w:tcW w:type="dxa" w:w="3137"/>
            <w:shd w:val="clear" w:color="auto" w:fill="E4E4E4"/>
          </w:tcPr>
          <w:p>
            <w:pPr>
              <w:pStyle w:val="Tablacabecera"/>
            </w:pPr>
            <w:r/>
            <w:r>
              <w:rPr>
                <w:b w:val="0"/>
                <w:i w:val="0"/>
              </w:rPr>
              <w:t>Muestreo de uso</w:t>
            </w:r>
          </w:p>
        </w:tc>
      </w:tr>
      <w:tr>
        <w:tc>
          <w:tcPr>
            <w:tcW w:type="dxa" w:w="3137"/>
          </w:tcPr>
          <w:p>
            <w:pPr>
              <w:pStyle w:val="Tabla"/>
            </w:pPr>
            <w:r/>
            <w:r>
              <w:rPr>
                <w:b w:val="0"/>
                <w:i w:val="0"/>
              </w:rPr>
            </w:r>
            <w:r>
              <w:rPr>
                <w:b/>
                <w:i w:val="0"/>
              </w:rPr>
              <w:t>Audio audible</w:t>
            </w:r>
            <w:r>
              <w:rPr>
                <w:b w:val="0"/>
                <w:i w:val="0"/>
              </w:rPr>
            </w:r>
          </w:p>
        </w:tc>
        <w:tc>
          <w:tcPr>
            <w:tcW w:type="dxa" w:w="3137"/>
          </w:tcPr>
          <w:p>
            <w:pPr>
              <w:pStyle w:val="Tabla"/>
            </w:pPr>
            <w:r/>
            <w:r>
              <w:rPr>
                <w:b w:val="0"/>
                <w:i w:val="0"/>
              </w:rPr>
            </w:r>
            <w:r>
              <w:rPr>
                <w:b/>
                <w:i w:val="0"/>
              </w:rPr>
              <w:t>20 kHz</w:t>
            </w:r>
            <w:r>
              <w:rPr>
                <w:b w:val="0"/>
                <w:i w:val="0"/>
              </w:rPr>
            </w:r>
          </w:p>
        </w:tc>
        <w:tc>
          <w:tcPr>
            <w:tcW w:type="dxa" w:w="3137"/>
          </w:tcPr>
          <w:p>
            <w:pPr>
              <w:pStyle w:val="Tabla"/>
            </w:pPr>
            <w:r/>
            <w:r>
              <w:rPr>
                <w:b w:val="0"/>
                <w:i w:val="0"/>
              </w:rPr>
            </w:r>
            <w:r>
              <w:rPr>
                <w:b/>
                <w:i w:val="0"/>
              </w:rPr>
              <w:t>48 kHz</w:t>
            </w:r>
            <w:r>
              <w:rPr>
                <w:b w:val="0"/>
                <w:i w:val="0"/>
              </w:rPr>
              <w:t xml:space="preserve"> en televisión; 44,1 kHz en disco</w:t>
            </w:r>
          </w:p>
        </w:tc>
      </w:tr>
      <w:tr>
        <w:tc>
          <w:tcPr>
            <w:tcW w:type="dxa" w:w="3137"/>
          </w:tcPr>
          <w:p>
            <w:pPr>
              <w:pStyle w:val="Tabla"/>
            </w:pPr>
            <w:r/>
            <w:r>
              <w:rPr>
                <w:b w:val="0"/>
                <w:i w:val="0"/>
              </w:rPr>
            </w:r>
            <w:r>
              <w:rPr>
                <w:b/>
                <w:i w:val="0"/>
              </w:rPr>
              <w:t>Vídeo en definición estándar</w:t>
            </w:r>
            <w:r>
              <w:rPr>
                <w:b w:val="0"/>
                <w:i w:val="0"/>
              </w:rPr>
            </w:r>
          </w:p>
        </w:tc>
        <w:tc>
          <w:tcPr>
            <w:tcW w:type="dxa" w:w="3137"/>
          </w:tcPr>
          <w:p>
            <w:pPr>
              <w:pStyle w:val="Tabla"/>
            </w:pPr>
            <w:r/>
            <w:r>
              <w:rPr>
                <w:b w:val="0"/>
                <w:i w:val="0"/>
              </w:rPr>
              <w:t>Unos 5,5 MHz de luminancia</w:t>
            </w:r>
          </w:p>
        </w:tc>
        <w:tc>
          <w:tcPr>
            <w:tcW w:type="dxa" w:w="3137"/>
          </w:tcPr>
          <w:p>
            <w:pPr>
              <w:pStyle w:val="Tabla"/>
            </w:pPr>
            <w:r/>
            <w:r>
              <w:rPr>
                <w:b w:val="0"/>
                <w:i w:val="0"/>
              </w:rPr>
              <w:t>13,5 MHz</w:t>
            </w:r>
          </w:p>
        </w:tc>
      </w:tr>
    </w:tbl>
    <w:p>
      <w:pPr/>
    </w:p>
    <w:p>
      <w:pPr/>
      <w:r>
        <w:rPr>
          <w:b w:val="0"/>
          <w:i w:val="0"/>
        </w:rPr>
      </w:r>
      <w:r>
        <w:rPr>
          <w:b/>
          <w:i w:val="0"/>
        </w:rPr>
        <w:t>Las tres opciones falsas son cifras concretas donde el enunciado pide un principio general: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«Al menos 44 kHz»</w:t>
            </w:r>
          </w:p>
        </w:tc>
        <w:tc>
          <w:tcPr>
            <w:tcW w:type="dxa" w:w="4706"/>
          </w:tcPr>
          <w:p>
            <w:pPr>
              <w:pStyle w:val="Tabla"/>
            </w:pPr>
            <w:r/>
            <w:r>
              <w:rPr>
                <w:b w:val="0"/>
                <w:i w:val="0"/>
              </w:rPr>
            </w:r>
            <w:r>
              <w:rPr>
                <w:b/>
                <w:i w:val="0"/>
              </w:rPr>
              <w:t>Una frecuencia de muestreo concreta</w:t>
            </w:r>
            <w:r>
              <w:rPr>
                <w:b w:val="0"/>
                <w:i w:val="0"/>
              </w:rPr>
              <w:t xml:space="preserve">, la del disco compacto. </w:t>
            </w:r>
            <w:r>
              <w:rPr>
                <w:b/>
                <w:i w:val="0"/>
              </w:rPr>
              <w:t>No es el principio</w:t>
            </w:r>
            <w:r>
              <w:rPr>
                <w:b w:val="0"/>
                <w:i w:val="0"/>
              </w:rPr>
            </w:r>
          </w:p>
        </w:tc>
      </w:tr>
      <w:tr>
        <w:tc>
          <w:tcPr>
            <w:tcW w:type="dxa" w:w="4706"/>
          </w:tcPr>
          <w:p>
            <w:pPr>
              <w:pStyle w:val="Tabla"/>
            </w:pPr>
            <w:r/>
            <w:r>
              <w:rPr>
                <w:b w:val="0"/>
                <w:i w:val="0"/>
              </w:rPr>
              <w:t>«3,58 MHz»</w:t>
            </w:r>
          </w:p>
        </w:tc>
        <w:tc>
          <w:tcPr>
            <w:tcW w:type="dxa" w:w="4706"/>
          </w:tcPr>
          <w:p>
            <w:pPr>
              <w:pStyle w:val="Tabla"/>
            </w:pPr>
            <w:r/>
            <w:r>
              <w:rPr>
                <w:b w:val="0"/>
                <w:i w:val="0"/>
              </w:rPr>
            </w:r>
            <w:r>
              <w:rPr>
                <w:b/>
                <w:i w:val="0"/>
              </w:rPr>
              <w:t>La frecuencia de la subportadora de color del sistema NTSC</w:t>
            </w:r>
            <w:r>
              <w:rPr>
                <w:b w:val="0"/>
                <w:i w:val="0"/>
              </w:rPr>
            </w:r>
          </w:p>
        </w:tc>
      </w:tr>
      <w:tr>
        <w:tc>
          <w:tcPr>
            <w:tcW w:type="dxa" w:w="4706"/>
          </w:tcPr>
          <w:p>
            <w:pPr>
              <w:pStyle w:val="Tabla"/>
            </w:pPr>
            <w:r/>
            <w:r>
              <w:rPr>
                <w:b w:val="0"/>
                <w:i w:val="0"/>
              </w:rPr>
              <w:t>«4,43 MHz»</w:t>
            </w:r>
          </w:p>
        </w:tc>
        <w:tc>
          <w:tcPr>
            <w:tcW w:type="dxa" w:w="4706"/>
          </w:tcPr>
          <w:p>
            <w:pPr>
              <w:pStyle w:val="Tabla"/>
            </w:pPr>
            <w:r/>
            <w:r>
              <w:rPr>
                <w:b w:val="0"/>
                <w:i w:val="0"/>
              </w:rPr>
            </w:r>
            <w:r>
              <w:rPr>
                <w:b/>
                <w:i w:val="0"/>
              </w:rPr>
              <w:t>La frecuencia de la subportadora de color del sistema PAL</w:t>
            </w:r>
            <w:r>
              <w:rPr>
                <w:b w:val="0"/>
                <w:i w:val="0"/>
              </w:rPr>
            </w:r>
          </w:p>
        </w:tc>
      </w:tr>
    </w:tbl>
    <w:p>
      <w:pPr/>
    </w:p>
    <w:p>
      <w:pPr/>
      <w:r>
        <w:rPr>
          <w:b w:val="0"/>
          <w:i w:val="0"/>
        </w:rPr>
      </w:r>
      <w:r>
        <w:rPr>
          <w:b/>
          <w:i w:val="0"/>
        </w:rPr>
        <w:t>La forma de contestarla</w:t>
      </w:r>
      <w:r>
        <w:rPr>
          <w:b w:val="0"/>
          <w:i w:val="0"/>
        </w:rPr>
        <w:t xml:space="preserve">: </w:t>
      </w:r>
      <w:r>
        <w:rPr>
          <w:b/>
          <w:i w:val="0"/>
        </w:rPr>
        <w:t>el enunciado pregunta por un principio, y sólo una opción enuncia una</w:t>
      </w:r>
      <w:r>
        <w:t xml:space="preserve"> </w:t>
      </w:r>
      <w:r>
        <w:rPr>
          <w:b/>
          <w:i w:val="0"/>
        </w:rPr>
        <w:t>regla en lugar de dar un número.</w:t>
      </w:r>
      <w:r>
        <w:rPr>
          <w:b w:val="0"/>
          <w:i w:val="0"/>
        </w:rPr>
        <w:t xml:space="preserve"> </w:t>
      </w:r>
      <w:r>
        <w:rPr>
          <w:b/>
          <w:i w:val="0"/>
        </w:rPr>
        <w:t>Las otras tres son datos reales de otro sitio</w:t>
      </w:r>
      <w:r>
        <w:rPr>
          <w:b w:val="0"/>
          <w:i w:val="0"/>
        </w:rPr>
        <w:t>, y las dos</w:t>
      </w:r>
      <w:r>
        <w:t xml:space="preserve"> </w:t>
      </w:r>
      <w:r>
        <w:rPr>
          <w:b w:val="0"/>
          <w:i w:val="0"/>
        </w:rPr>
        <w:t xml:space="preserve">últimas son </w:t>
      </w:r>
      <w:r>
        <w:rPr>
          <w:b/>
          <w:i w:val="0"/>
        </w:rPr>
        <w:t>precisamente las subportadoras que un operador de televisión conoce de memoria</w:t>
      </w:r>
      <w:r>
        <w:rPr>
          <w:b w:val="0"/>
          <w:i w:val="0"/>
        </w:rPr>
        <w:t>, lo que</w:t>
      </w:r>
      <w:r>
        <w:t xml:space="preserve"> </w:t>
      </w:r>
      <w:r>
        <w:rPr>
          <w:b w:val="0"/>
          <w:i w:val="0"/>
        </w:rPr>
        <w:t>las hace tentadoras.</w:t>
      </w:r>
    </w:p>
    <w:p>
      <w:pPr/>
      <w:r>
        <w:rPr>
          <w:b w:val="0"/>
          <w:i w:val="0"/>
        </w:rPr>
      </w:r>
      <w:r>
        <w:rPr>
          <w:b/>
          <w:i w:val="0"/>
        </w:rPr>
        <w:t>El corolario que se pregunta en otros exámenes de este proyecto</w:t>
      </w:r>
      <w:r>
        <w:rPr>
          <w:b w:val="0"/>
          <w:i w:val="0"/>
        </w:rPr>
        <w:t xml:space="preserve">: </w:t>
      </w:r>
      <w:r>
        <w:rPr>
          <w:b/>
          <w:i w:val="0"/>
        </w:rPr>
        <w:t>el filtro antialias</w:t>
      </w:r>
      <w:r>
        <w:rPr>
          <w:b w:val="0"/>
          <w:i w:val="0"/>
        </w:rPr>
        <w:t>, que va</w:t>
      </w:r>
      <w:r>
        <w:t xml:space="preserve"> </w:t>
      </w:r>
      <w:r>
        <w:rPr>
          <w:b w:val="0"/>
          <w:i w:val="0"/>
        </w:rPr>
        <w:t xml:space="preserve">antes del muestreo y </w:t>
      </w:r>
      <w:r>
        <w:rPr>
          <w:b/>
          <w:i w:val="0"/>
        </w:rPr>
        <w:t>corta las frecuencias por encima de la mitad de la frecuencia de muestreo</w:t>
      </w:r>
      <w:r>
        <w:rPr>
          <w:b w:val="0"/>
          <w:i w:val="0"/>
        </w:rPr>
        <w:t>,</w:t>
      </w:r>
      <w:r>
        <w:t xml:space="preserve"> </w:t>
      </w:r>
      <w:r>
        <w:rPr>
          <w:b w:val="0"/>
          <w:i w:val="0"/>
        </w:rPr>
        <w:t>precisamente para que el teorema se cumpla.</w:t>
      </w:r>
    </w:p>
    <w:p>
      <w:pPr>
        <w:pStyle w:val="Heading2"/>
      </w:pPr>
      <w:r>
        <w:rPr>
          <w:b w:val="0"/>
          <w:i w:val="0"/>
        </w:rPr>
        <w:t>2.8 Los instrumentos de medida</w:t>
      </w:r>
    </w:p>
    <w:p>
      <w:pPr/>
      <w:r>
        <w:rPr>
          <w:b w:val="0"/>
          <w:i w:val="0"/>
        </w:rPr>
      </w:r>
      <w:r>
        <w:rPr>
          <w:b/>
          <w:i w:val="0"/>
        </w:rPr>
        <w:t>Un vectorscopio sirve para medir la crominancia.</w:t>
      </w:r>
      <w:r>
        <w:rPr>
          <w:b w:val="0"/>
          <w:i w:val="0"/>
        </w:rPr>
        <w:t xml:space="preserve"> Ésa es la respuesta oficial a la pregunta 41.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w:t>
            </w:r>
            <w:r>
              <w:rPr>
                <w:b w:val="0"/>
                <w:i w:val="0"/>
              </w:rPr>
              <w:t>, línea a línea</w:t>
            </w:r>
          </w:p>
        </w:tc>
        <w:tc>
          <w:tcPr>
            <w:tcW w:type="dxa" w:w="3137"/>
          </w:tcPr>
          <w:p>
            <w:pPr>
              <w:pStyle w:val="Tabla"/>
            </w:pPr>
            <w:r/>
            <w:r>
              <w:rPr>
                <w:b w:val="0"/>
                <w:i w:val="0"/>
              </w:rPr>
            </w:r>
            <w:r>
              <w:rPr>
                <w:b/>
                <w:i w:val="0"/>
              </w:rPr>
              <w:t>Un perfil del brillo</w:t>
            </w:r>
            <w:r>
              <w:rPr>
                <w:b w:val="0"/>
                <w:i w:val="0"/>
              </w:rPr>
              <w:t>, con el pedestal de negros abajo y el blanco arriba</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w:t>
            </w:r>
            <w:r>
              <w:rPr>
                <w:b w:val="0"/>
                <w:i w:val="0"/>
              </w:rPr>
              <w:t>: tono y saturación</w:t>
            </w:r>
          </w:p>
        </w:tc>
        <w:tc>
          <w:tcPr>
            <w:tcW w:type="dxa" w:w="3137"/>
          </w:tcPr>
          <w:p>
            <w:pPr>
              <w:pStyle w:val="Tabla"/>
            </w:pPr>
            <w:r/>
            <w:r>
              <w:rPr>
                <w:b w:val="0"/>
                <w:i w:val="0"/>
              </w:rPr>
            </w:r>
            <w:r>
              <w:rPr>
                <w:b/>
                <w:i w:val="0"/>
              </w:rPr>
              <w:t>Un diagrama polar</w:t>
            </w:r>
            <w:r>
              <w:rPr>
                <w:b w:val="0"/>
                <w:i w:val="0"/>
              </w:rPr>
              <w:t xml:space="preserve"> con las cajas de los seis colores de barras</w:t>
            </w:r>
          </w:p>
        </w:tc>
      </w:tr>
      <w:tr>
        <w:tc>
          <w:tcPr>
            <w:tcW w:type="dxa" w:w="3137"/>
          </w:tcPr>
          <w:p>
            <w:pPr>
              <w:pStyle w:val="Tabla"/>
            </w:pPr>
            <w:r/>
            <w:r>
              <w:rPr>
                <w:b w:val="0"/>
                <w:i w:val="0"/>
              </w:rPr>
            </w:r>
            <w:r>
              <w:rPr>
                <w:b/>
                <w:i w:val="0"/>
              </w:rPr>
              <w:t>Histograma</w:t>
            </w:r>
            <w:r>
              <w:rPr>
                <w:b w:val="0"/>
                <w:i w:val="0"/>
              </w:rPr>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r>
      <w:r>
        <w:rPr>
          <w:b/>
          <w:i w:val="0"/>
        </w:rPr>
        <w:t>Cómo se lee un vectorscopio</w:t>
      </w:r>
      <w:r>
        <w:rPr>
          <w:b w:val="0"/>
          <w:i w:val="0"/>
        </w:rPr>
        <w:t xml:space="preserve">, que es lo que da sentido a la respuesta: </w:t>
      </w:r>
      <w:r>
        <w:rPr>
          <w:b/>
          <w:i w:val="0"/>
        </w:rPr>
        <w:t>el ángulo alrededor del</w:t>
      </w:r>
      <w:r>
        <w:t xml:space="preserve"> </w:t>
      </w:r>
      <w:r>
        <w:rPr>
          <w:b/>
          <w:i w:val="0"/>
        </w:rPr>
        <w:t xml:space="preserve">centro es el </w:t>
      </w:r>
      <w:r>
        <w:rPr>
          <w:b/>
          <w:i/>
        </w:rPr>
        <w:t>tono</w:t>
      </w:r>
      <w:r>
        <w:rPr>
          <w:b/>
          <w:i w:val="0"/>
        </w:rPr>
        <w:t xml:space="preserve"> y la distancia al centro es la </w:t>
      </w:r>
      <w:r>
        <w:rPr>
          <w:b/>
          <w:i/>
        </w:rPr>
        <w:t>saturación</w:t>
      </w:r>
      <w:r>
        <w:rPr>
          <w:b w:val="0"/>
          <w:i w:val="0"/>
        </w:rPr>
        <w:t xml:space="preserve">. </w:t>
      </w:r>
      <w:r>
        <w:rPr>
          <w:b/>
          <w:i w:val="0"/>
        </w:rPr>
        <w:t>El centro es la ausencia de color</w:t>
      </w:r>
      <w:r>
        <w:rPr>
          <w:b w:val="0"/>
          <w:i w:val="0"/>
        </w:rPr>
        <w:t>,</w:t>
      </w:r>
      <w:r>
        <w:t xml:space="preserve"> </w:t>
      </w:r>
      <w:r>
        <w:rPr>
          <w:b w:val="0"/>
          <w:i w:val="0"/>
        </w:rPr>
        <w:t xml:space="preserve">así que </w:t>
      </w:r>
      <w:r>
        <w:rPr>
          <w:b/>
          <w:i w:val="0"/>
        </w:rPr>
        <w:t>una imagen en blanco y negro se ve como un punto en el centro</w:t>
      </w:r>
      <w:r>
        <w:rPr>
          <w:b w:val="0"/>
          <w:i w:val="0"/>
        </w:rPr>
        <w:t xml:space="preserve"> y </w:t>
      </w:r>
      <w:r>
        <w:rPr>
          <w:b/>
          <w:i w:val="0"/>
        </w:rPr>
        <w:t>una imagen con dominante</w:t>
      </w:r>
      <w:r>
        <w:t xml:space="preserve"> </w:t>
      </w:r>
      <w:r>
        <w:rPr>
          <w:b/>
          <w:i w:val="0"/>
        </w:rPr>
        <w:t>se ve como un punto desplazado hacia el color de la dominante</w:t>
      </w:r>
      <w:r>
        <w:rPr>
          <w:b w:val="0"/>
          <w:i w:val="0"/>
        </w:rPr>
        <w:t>.</w:t>
      </w:r>
    </w:p>
    <w:p>
      <w:pPr/>
      <w:r>
        <w:rPr>
          <w:b w:val="0"/>
          <w:i w:val="0"/>
        </w:rPr>
      </w:r>
      <w:r>
        <w:rPr>
          <w:b/>
          <w:i w:val="0"/>
        </w:rPr>
        <w:t>Las dos opciones falsas de impedancia</w:t>
      </w:r>
      <w:r>
        <w:rPr>
          <w:b w:val="0"/>
          <w:i w:val="0"/>
        </w:rPr>
        <w:t xml:space="preserve"> —«niveles de impedancia de entrada» y «de salida»— </w:t>
      </w:r>
      <w:r>
        <w:rPr>
          <w:b/>
          <w:i w:val="0"/>
        </w:rPr>
        <w:t>miden</w:t>
      </w:r>
      <w:r>
        <w:t xml:space="preserve"> </w:t>
      </w:r>
      <w:r>
        <w:rPr>
          <w:b/>
          <w:i w:val="0"/>
        </w:rPr>
        <w:t>una propiedad eléctrica del circuito</w:t>
      </w:r>
      <w:r>
        <w:rPr>
          <w:b w:val="0"/>
          <w:i w:val="0"/>
        </w:rPr>
        <w:t xml:space="preserve">, que se comprueba con un puente o un analizador, </w:t>
      </w:r>
      <w:r>
        <w:rPr>
          <w:b/>
          <w:i w:val="0"/>
        </w:rPr>
        <w:t>no con un</w:t>
      </w:r>
      <w:r>
        <w:t xml:space="preserve"> </w:t>
      </w:r>
      <w:r>
        <w:rPr>
          <w:b/>
          <w:i w:val="0"/>
        </w:rPr>
        <w:t>instrumento de imagen</w:t>
      </w:r>
      <w:r>
        <w:rPr>
          <w:b w:val="0"/>
          <w:i w:val="0"/>
        </w:rPr>
        <w:t xml:space="preserve">. </w:t>
      </w:r>
      <w:r>
        <w:rPr>
          <w:b/>
          <w:i w:val="0"/>
        </w:rPr>
        <w:t>Y la de luminancia es la trampa buena</w:t>
      </w:r>
      <w:r>
        <w:rPr>
          <w:b w:val="0"/>
          <w:i w:val="0"/>
        </w:rPr>
        <w:t xml:space="preserve">, porque </w:t>
      </w:r>
      <w:r>
        <w:rPr>
          <w:b/>
          <w:i w:val="0"/>
        </w:rPr>
        <w:t>es lo que mide el otro</w:t>
      </w:r>
      <w:r>
        <w:t xml:space="preserve"> </w:t>
      </w:r>
      <w:r>
        <w:rPr>
          <w:b/>
          <w:i w:val="0"/>
        </w:rPr>
        <w:t>instrumento de la pareja</w:t>
      </w:r>
      <w:r>
        <w:rPr>
          <w:b w:val="0"/>
          <w:i w:val="0"/>
        </w:rPr>
        <w:t>.</w:t>
      </w:r>
    </w:p>
    <w:p>
      <w:pPr/>
      <w:r>
        <w:rPr>
          <w:b w:val="0"/>
          <w:i w:val="0"/>
        </w:rPr>
      </w:r>
      <w:r>
        <w:rPr>
          <w:b/>
          <w:i w:val="0"/>
        </w:rPr>
        <w:t>La regla que separa los dos</w:t>
      </w:r>
      <w:r>
        <w:rPr>
          <w:b w:val="0"/>
          <w:i w:val="0"/>
        </w:rPr>
        <w:t xml:space="preserve">: </w:t>
      </w:r>
      <w:r>
        <w:rPr>
          <w:b/>
          <w:i w:val="0"/>
        </w:rPr>
        <w:t>la forma de onda dice si la exposición está bien; el vectorscopio</w:t>
      </w:r>
      <w:r>
        <w:t xml:space="preserve"> </w:t>
      </w:r>
      <w:r>
        <w:rPr>
          <w:b/>
          <w:i w:val="0"/>
        </w:rPr>
        <w:t>dice si el color está bien.</w:t>
      </w:r>
      <w:r>
        <w:rPr>
          <w:b w:val="0"/>
          <w:i w:val="0"/>
        </w:rPr>
        <w:t xml:space="preserve"> </w:t>
      </w:r>
      <w:r>
        <w:rPr>
          <w:b/>
          <w:i w:val="0"/>
        </w:rPr>
        <w:t>Son dos preguntas distintas y hacen falta los dos.</w:t>
      </w:r>
      <w:r>
        <w:rPr>
          <w:b w:val="0"/>
          <w:i w:val="0"/>
        </w:rPr>
      </w:r>
    </w:p>
    <w:p>
      <w:pPr>
        <w:pStyle w:val="Heading2"/>
      </w:pPr>
      <w:r>
        <w:rPr>
          <w:b w:val="0"/>
          <w:i w:val="0"/>
        </w:rPr>
        <w:t>2.9 El blanco y los tres voltajes</w:t>
      </w:r>
    </w:p>
    <w:p>
      <w:pPr/>
      <w:r>
        <w:rPr>
          <w:b w:val="0"/>
          <w:i w:val="0"/>
        </w:rPr>
      </w:r>
      <w:r>
        <w:rPr>
          <w:b/>
          <w:i w:val="0"/>
        </w:rPr>
        <w:t>Dada una superficie blanca que el vectorscopio muestra sin ninguna dominante, y cuya señal mide un</w:t>
      </w:r>
      <w:r>
        <w:t xml:space="preserve"> </w:t>
      </w:r>
      <w:r>
        <w:rPr>
          <w:b/>
          <w:i w:val="0"/>
        </w:rPr>
        <w:t>voltio en el monitor de forma de onda desde el pedestal de negros hasta el recorte de blancos, los</w:t>
      </w:r>
      <w:r>
        <w:t xml:space="preserve"> </w:t>
      </w:r>
      <w:r>
        <w:rPr>
          <w:b/>
          <w:i w:val="0"/>
        </w:rPr>
        <w:t>valores de voltaje de cada canal son R = 0,30 v, G = 0,59 v y B = 0,11 v.</w:t>
      </w:r>
      <w:r>
        <w:rPr>
          <w:b w:val="0"/>
          <w:i w:val="0"/>
        </w:rPr>
        <w:t xml:space="preserve"> Ésa es la respuesta</w:t>
      </w:r>
      <w:r>
        <w:t xml:space="preserve"> </w:t>
      </w:r>
      <w:r>
        <w:rPr>
          <w:b w:val="0"/>
          <w:i w:val="0"/>
        </w:rPr>
        <w:t>oficial a la pregunta 97.</w:t>
      </w:r>
    </w:p>
    <w:p>
      <w:pPr/>
      <w:r>
        <w:rPr>
          <w:b w:val="0"/>
          <w:i w:val="0"/>
        </w:rPr>
      </w:r>
      <w:r>
        <w:rPr>
          <w:b/>
          <w:i w:val="0"/>
        </w:rPr>
        <w:t>De dónde salen esas tres cifras</w:t>
      </w:r>
      <w:r>
        <w:rPr>
          <w:b w:val="0"/>
          <w:i w:val="0"/>
        </w:rPr>
        <w:t>, y es lo que hace la respuesta razonable en lugar de arbitraria:</w:t>
      </w:r>
      <w:r>
        <w:t xml:space="preserve"> </w:t>
      </w:r>
      <w:r>
        <w:rPr>
          <w:b w:val="0"/>
          <w:i w:val="0"/>
        </w:rPr>
      </w:r>
      <w:r>
        <w:rPr>
          <w:b/>
          <w:i w:val="0"/>
        </w:rPr>
        <w:t>son los coeficientes de la luminancia de la Recomendación UIT-R BT.601</w:t>
      </w:r>
      <w:r>
        <w:rPr>
          <w:b w:val="0"/>
          <w:i w:val="0"/>
        </w:rPr>
        <w:t xml:space="preserve"> —0,299, 0,587 y 0,114—</w:t>
      </w:r>
      <w:r>
        <w:t xml:space="preserve"> </w:t>
      </w:r>
      <w:r>
        <w:rPr>
          <w:b w:val="0"/>
          <w:i w:val="0"/>
        </w:rPr>
      </w:r>
      <w:r>
        <w:rPr>
          <w:b/>
          <w:i w:val="0"/>
        </w:rPr>
        <w:t>redondeados a dos decimales</w:t>
      </w:r>
      <w:r>
        <w:rPr>
          <w:b w:val="0"/>
          <w:i w:val="0"/>
        </w:rPr>
        <w:t xml:space="preserve">. </w:t>
      </w:r>
      <w:r>
        <w:rPr>
          <w:b/>
          <w:i w:val="0"/>
        </w:rPr>
        <w:t>Su suma es exactamente uno</w:t>
      </w:r>
      <w:r>
        <w:rPr>
          <w:b w:val="0"/>
          <w:i w:val="0"/>
        </w:rPr>
        <w:t xml:space="preserve">, y por eso </w:t>
      </w:r>
      <w:r>
        <w:rPr>
          <w:b/>
          <w:i w:val="0"/>
        </w:rPr>
        <w:t>suman el voltio de la</w:t>
      </w:r>
      <w:r>
        <w:t xml:space="preserve"> </w:t>
      </w:r>
      <w:r>
        <w:rPr>
          <w:b/>
          <w:i w:val="0"/>
        </w:rPr>
        <w:t>señal completa</w:t>
      </w:r>
      <w:r>
        <w:rPr>
          <w:b w:val="0"/>
          <w:i w:val="0"/>
        </w:rPr>
        <w:t>.</w:t>
      </w:r>
    </w:p>
    <w:p>
      <w:pPr/>
      <w:r>
        <w:rPr>
          <w:b w:val="0"/>
          <w:i w:val="0"/>
        </w:rPr>
      </w:r>
      <w:r>
        <w:rPr>
          <w:b/>
          <w:i w:val="0"/>
        </w:rPr>
        <w:t>El razonamiento de la pregunta, paso a paso:</w:t>
      </w:r>
      <w:r>
        <w:rPr>
          <w:b w:val="0"/>
          <w:i w:val="0"/>
        </w:rPr>
      </w:r>
    </w:p>
    <w:p>
      <w:pPr>
        <w:pStyle w:val="ListNumber"/>
      </w:pPr>
      <w:r>
        <w:rPr>
          <w:b w:val="0"/>
          <w:i w:val="0"/>
        </w:rPr>
      </w:r>
      <w:r>
        <w:rPr>
          <w:b/>
          <w:i w:val="0"/>
        </w:rPr>
        <w:t>La superficie es blanca sin dominante</w:t>
      </w:r>
      <w:r>
        <w:rPr>
          <w:b w:val="0"/>
          <w:i w:val="0"/>
        </w:rPr>
        <w:t xml:space="preserve">, así que </w:t>
      </w:r>
      <w:r>
        <w:rPr>
          <w:b/>
          <w:i w:val="0"/>
        </w:rPr>
        <w:t>los tres primarios están en su valor máximo a</w:t>
      </w:r>
      <w:r>
        <w:t xml:space="preserve"> </w:t>
      </w:r>
      <w:r>
        <w:rPr>
          <w:b/>
          <w:i w:val="0"/>
        </w:rPr>
        <w:t>la vez</w:t>
      </w:r>
      <w:r>
        <w:rPr>
          <w:b w:val="0"/>
          <w:i w:val="0"/>
        </w:rPr>
        <w:t>: es blanco de referencia.</w:t>
      </w:r>
    </w:p>
    <w:p>
      <w:pPr>
        <w:pStyle w:val="ListNumber"/>
      </w:pPr>
      <w:r>
        <w:rPr>
          <w:b w:val="0"/>
          <w:i w:val="0"/>
        </w:rPr>
      </w:r>
      <w:r>
        <w:rPr>
          <w:b/>
          <w:i w:val="0"/>
        </w:rPr>
        <w:t>La señal de luminancia mide un voltio de negro a blanco.</w:t>
      </w:r>
      <w:r>
        <w:rPr>
          <w:b w:val="0"/>
          <w:i w:val="0"/>
        </w:rPr>
      </w:r>
    </w:p>
    <w:p>
      <w:pPr>
        <w:pStyle w:val="ListNumber"/>
      </w:pPr>
      <w:r>
        <w:rPr>
          <w:b w:val="0"/>
          <w:i w:val="0"/>
        </w:rPr>
      </w:r>
      <w:r>
        <w:rPr>
          <w:b/>
          <w:i w:val="0"/>
        </w:rPr>
        <w:t>La luminancia se construye pesando los tres primarios</w:t>
      </w:r>
      <w:r>
        <w:rPr>
          <w:b w:val="0"/>
          <w:i w:val="0"/>
        </w:rPr>
        <w:t xml:space="preserve">, y </w:t>
      </w:r>
      <w:r>
        <w:rPr>
          <w:b/>
          <w:i w:val="0"/>
        </w:rPr>
        <w:t>los pesos suman uno</w:t>
      </w:r>
      <w:r>
        <w:rPr>
          <w:b w:val="0"/>
          <w:i w:val="0"/>
        </w:rPr>
        <w:t>.</w:t>
      </w:r>
    </w:p>
    <w:p>
      <w:pPr>
        <w:pStyle w:val="ListNumber"/>
      </w:pPr>
      <w:r>
        <w:rPr>
          <w:b w:val="0"/>
          <w:i w:val="0"/>
        </w:rPr>
      </w:r>
      <w:r>
        <w:rPr>
          <w:b/>
          <w:i w:val="0"/>
        </w:rPr>
        <w:t>Por tanto, la contribución de cada canal al voltio de luminancia es su coeficiente expresado en</w:t>
      </w:r>
      <w:r>
        <w:t xml:space="preserve"> </w:t>
      </w:r>
      <w:r>
        <w:rPr>
          <w:b/>
          <w:i w:val="0"/>
        </w:rPr>
        <w:t>voltios</w:t>
      </w:r>
      <w:r>
        <w:rPr>
          <w:b w:val="0"/>
          <w:i w:val="0"/>
        </w:rPr>
        <w:t xml:space="preserve">: </w:t>
      </w:r>
      <w:r>
        <w:rPr>
          <w:b/>
          <w:i w:val="0"/>
        </w:rPr>
        <w:t>0,30 del rojo, 0,59 del verde y 0,11 del azul</w:t>
      </w:r>
      <w:r>
        <w:rPr>
          <w:b w:val="0"/>
          <w:i w:val="0"/>
        </w:rPr>
        <w:t>.</w:t>
      </w:r>
    </w:p>
    <w:p>
      <w:pPr/>
      <w:r>
        <w:rPr>
          <w:b w:val="0"/>
          <w:i w:val="0"/>
        </w:rPr>
      </w:r>
      <w:r>
        <w:rPr>
          <w:b/>
          <w:i w:val="0"/>
        </w:rPr>
        <w:t>Lo que la pregunta enseña, más allá del número</w:t>
      </w:r>
      <w:r>
        <w:rPr>
          <w:b w:val="0"/>
          <w:i w:val="0"/>
        </w:rPr>
        <w:t xml:space="preserve">: </w:t>
      </w:r>
      <w:r>
        <w:rPr>
          <w:b/>
          <w:i w:val="0"/>
        </w:rPr>
        <w:t>el verde aporta casi el 60 % del brillo</w:t>
      </w:r>
      <w:r>
        <w:t xml:space="preserve"> </w:t>
      </w:r>
      <w:r>
        <w:rPr>
          <w:b/>
          <w:i w:val="0"/>
        </w:rPr>
        <w:t>percibido, el rojo el 30 % y el azul apenas el 11 %.</w:t>
      </w:r>
      <w:r>
        <w:rPr>
          <w:b w:val="0"/>
          <w:i w:val="0"/>
        </w:rPr>
        <w:t xml:space="preserve"> </w:t>
      </w:r>
      <w:r>
        <w:rPr>
          <w:b/>
          <w:i w:val="0"/>
        </w:rPr>
        <w:t>Ésa es la razón de que un error en el canal</w:t>
      </w:r>
      <w:r>
        <w:t xml:space="preserve"> </w:t>
      </w:r>
      <w:r>
        <w:rPr>
          <w:b/>
          <w:i w:val="0"/>
        </w:rPr>
        <w:t>azul se note mucho menos que el mismo error en el verde</w:t>
      </w:r>
      <w:r>
        <w:rPr>
          <w:b w:val="0"/>
          <w:i w:val="0"/>
        </w:rPr>
        <w:t xml:space="preserve">, y de que </w:t>
      </w:r>
      <w:r>
        <w:rPr>
          <w:b/>
          <w:i w:val="0"/>
        </w:rPr>
        <w:t>el submuestreo cromático sea</w:t>
      </w:r>
      <w:r>
        <w:t xml:space="preserve"> </w:t>
      </w:r>
      <w:r>
        <w:rPr>
          <w:b/>
          <w:i w:val="0"/>
        </w:rPr>
        <w:t>posible</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0,33 / 0,33 / 0,33</w:t>
            </w:r>
            <w:r>
              <w:rPr>
                <w:b w:val="0"/>
                <w:i w:val="0"/>
              </w:rPr>
            </w:r>
          </w:p>
        </w:tc>
        <w:tc>
          <w:tcPr>
            <w:tcW w:type="dxa" w:w="4706"/>
          </w:tcPr>
          <w:p>
            <w:pPr>
              <w:pStyle w:val="Tabla"/>
            </w:pPr>
            <w:r/>
            <w:r>
              <w:rPr>
                <w:b w:val="0"/>
                <w:i w:val="0"/>
              </w:rPr>
            </w:r>
            <w:r>
              <w:rPr>
                <w:b/>
                <w:i w:val="0"/>
              </w:rPr>
              <w:t>Reparte el voltio a partes iguales.</w:t>
            </w:r>
            <w:r>
              <w:rPr>
                <w:b w:val="0"/>
                <w:i w:val="0"/>
              </w:rPr>
              <w:t xml:space="preserve"> Es lo que saldría si los tres primarios pesaran lo mismo, </w:t>
            </w:r>
            <w:r>
              <w:rPr>
                <w:b/>
                <w:i w:val="0"/>
              </w:rPr>
              <w:t>y no lo hacen</w:t>
            </w:r>
            <w:r>
              <w:rPr>
                <w:b w:val="0"/>
                <w:i w:val="0"/>
              </w:rPr>
            </w:r>
          </w:p>
        </w:tc>
      </w:tr>
      <w:tr>
        <w:tc>
          <w:tcPr>
            <w:tcW w:type="dxa" w:w="4706"/>
          </w:tcPr>
          <w:p>
            <w:pPr>
              <w:pStyle w:val="Tabla"/>
            </w:pPr>
            <w:r/>
            <w:r>
              <w:rPr>
                <w:b w:val="0"/>
                <w:i w:val="0"/>
              </w:rPr>
            </w:r>
            <w:r>
              <w:rPr>
                <w:b/>
                <w:i w:val="0"/>
              </w:rPr>
              <w:t>0,39 / 0,50 / 0,11</w:t>
            </w:r>
            <w:r>
              <w:rPr>
                <w:b w:val="0"/>
                <w:i w:val="0"/>
              </w:rPr>
            </w:r>
          </w:p>
        </w:tc>
        <w:tc>
          <w:tcPr>
            <w:tcW w:type="dxa" w:w="4706"/>
          </w:tcPr>
          <w:p>
            <w:pPr>
              <w:pStyle w:val="Tabla"/>
            </w:pPr>
            <w:r/>
            <w:r>
              <w:rPr>
                <w:b w:val="0"/>
                <w:i w:val="0"/>
              </w:rPr>
            </w:r>
            <w:r>
              <w:rPr>
                <w:b/>
                <w:i w:val="0"/>
              </w:rPr>
              <w:t>Suma exactamente uno</w:t>
            </w:r>
            <w:r>
              <w:rPr>
                <w:b w:val="0"/>
                <w:i w:val="0"/>
              </w:rPr>
              <w:t xml:space="preserve">, pero </w:t>
            </w:r>
            <w:r>
              <w:rPr>
                <w:b/>
                <w:i w:val="0"/>
              </w:rPr>
              <w:t>los coeficientes no son los de ninguna recomendación</w:t>
            </w:r>
            <w:r>
              <w:rPr>
                <w:b w:val="0"/>
                <w:i w:val="0"/>
              </w:rPr>
            </w:r>
          </w:p>
        </w:tc>
      </w:tr>
      <w:tr>
        <w:tc>
          <w:tcPr>
            <w:tcW w:type="dxa" w:w="4706"/>
          </w:tcPr>
          <w:p>
            <w:pPr>
              <w:pStyle w:val="Tabla"/>
            </w:pPr>
            <w:r/>
            <w:r>
              <w:rPr>
                <w:b w:val="0"/>
                <w:i w:val="0"/>
              </w:rPr>
            </w:r>
            <w:r>
              <w:rPr>
                <w:b/>
                <w:i w:val="0"/>
              </w:rPr>
              <w:t>0,39 / 0,40 / 0,21</w:t>
            </w:r>
            <w:r>
              <w:rPr>
                <w:b w:val="0"/>
                <w:i w:val="0"/>
              </w:rPr>
            </w:r>
          </w:p>
        </w:tc>
        <w:tc>
          <w:tcPr>
            <w:tcW w:type="dxa" w:w="4706"/>
          </w:tcPr>
          <w:p>
            <w:pPr>
              <w:pStyle w:val="Tabla"/>
            </w:pPr>
            <w:r/>
            <w:r>
              <w:rPr>
                <w:b w:val="0"/>
                <w:i w:val="0"/>
              </w:rPr>
            </w:r>
            <w:r>
              <w:rPr>
                <w:b/>
                <w:i w:val="0"/>
              </w:rPr>
              <w:t>Suma uno</w:t>
            </w:r>
            <w:r>
              <w:rPr>
                <w:b w:val="0"/>
                <w:i w:val="0"/>
              </w:rPr>
              <w:t>, y tampoco corresponde a ninguna</w:t>
            </w:r>
          </w:p>
        </w:tc>
      </w:tr>
    </w:tbl>
    <w:p>
      <w:pPr/>
    </w:p>
    <w:p>
      <w:pPr/>
      <w:r>
        <w:rPr>
          <w:b w:val="0"/>
          <w:i w:val="0"/>
        </w:rPr>
      </w:r>
      <w:r>
        <w:rPr>
          <w:b/>
          <w:i w:val="0"/>
        </w:rPr>
        <w:t>La opción b) es la trampa mejor puesta</w:t>
      </w:r>
      <w:r>
        <w:rPr>
          <w:b w:val="0"/>
          <w:i w:val="0"/>
        </w:rPr>
        <w:t xml:space="preserve">, porque </w:t>
      </w:r>
      <w:r>
        <w:rPr>
          <w:b/>
          <w:i w:val="0"/>
        </w:rPr>
        <w:t>es la respuesta intuitiva</w:t>
      </w:r>
      <w:r>
        <w:rPr>
          <w:b w:val="0"/>
          <w:i w:val="0"/>
        </w:rPr>
        <w:t>: si el blanco son los</w:t>
      </w:r>
      <w:r>
        <w:t xml:space="preserve"> </w:t>
      </w:r>
      <w:r>
        <w:rPr>
          <w:b w:val="0"/>
          <w:i w:val="0"/>
        </w:rPr>
        <w:t xml:space="preserve">tres primarios a la vez, parece que deberían pesar lo mismo. </w:t>
      </w:r>
      <w:r>
        <w:rPr>
          <w:b/>
          <w:i w:val="0"/>
        </w:rPr>
        <w:t>Lo que la descarta es saber que la</w:t>
      </w:r>
      <w:r>
        <w:t xml:space="preserve"> </w:t>
      </w:r>
      <w:r>
        <w:rPr>
          <w:b/>
          <w:i w:val="0"/>
        </w:rPr>
        <w:t>luminancia no es una media, es una media PONDERADA</w:t>
      </w:r>
      <w:r>
        <w:rPr>
          <w:b w:val="0"/>
          <w:i w:val="0"/>
        </w:rPr>
        <w:t xml:space="preserve">, y que </w:t>
      </w:r>
      <w:r>
        <w:rPr>
          <w:b/>
          <w:i w:val="0"/>
        </w:rPr>
        <w:t>los pesos vienen de cómo ve el ojo</w:t>
      </w:r>
      <w:r>
        <w:rPr>
          <w:b w:val="0"/>
          <w:i w:val="0"/>
        </w:rPr>
        <w:t>.</w:t>
      </w:r>
    </w:p>
    <w:p>
      <w:pPr/>
      <w:r>
        <w:rPr>
          <w:b w:val="0"/>
          <w:i w:val="0"/>
        </w:rPr>
      </w:r>
      <w:r>
        <w:rPr>
          <w:b/>
          <w:i w:val="0"/>
        </w:rPr>
        <w:t>Una advertencia sobre las cifras</w:t>
      </w:r>
      <w:r>
        <w:rPr>
          <w:b w:val="0"/>
          <w:i w:val="0"/>
        </w:rPr>
        <w:t xml:space="preserve">: </w:t>
      </w:r>
      <w:r>
        <w:rPr>
          <w:b/>
          <w:i w:val="0"/>
        </w:rPr>
        <w:t>el enunciado usa los coeficientes de la definición estándar</w:t>
      </w:r>
      <w:r>
        <w:rPr>
          <w:b w:val="0"/>
          <w:i w:val="0"/>
        </w:rPr>
      </w:r>
      <w:r>
        <w:t xml:space="preserve"> </w:t>
      </w:r>
      <w:r>
        <w:rPr>
          <w:b w:val="0"/>
          <w:i w:val="0"/>
        </w:rPr>
        <w:t xml:space="preserve">—los de la BT.601— </w:t>
      </w:r>
      <w:r>
        <w:rPr>
          <w:b/>
          <w:i w:val="0"/>
        </w:rPr>
        <w:t>redondeados</w:t>
      </w:r>
      <w:r>
        <w:rPr>
          <w:b w:val="0"/>
          <w:i w:val="0"/>
        </w:rPr>
        <w:t xml:space="preserve">, no los de alta definición ni los de UHD. </w:t>
      </w:r>
      <w:r>
        <w:rPr>
          <w:b/>
          <w:i w:val="0"/>
        </w:rPr>
        <w:t>Con los de la BT.709</w:t>
      </w:r>
      <w:r>
        <w:t xml:space="preserve"> </w:t>
      </w:r>
      <w:r>
        <w:rPr>
          <w:b/>
          <w:i w:val="0"/>
        </w:rPr>
        <w:t>las tres cifras serían 0,21 / 0,72 / 0,07</w:t>
      </w:r>
      <w:r>
        <w:rPr>
          <w:b w:val="0"/>
          <w:i w:val="0"/>
        </w:rPr>
        <w:t xml:space="preserve">, y con los de la BT.2020, </w:t>
      </w:r>
      <w:r>
        <w:rPr>
          <w:b/>
          <w:i w:val="0"/>
        </w:rPr>
        <w:t>0,26 / 0,68 / 0,06</w:t>
      </w:r>
      <w:r>
        <w:rPr>
          <w:b w:val="0"/>
          <w:i w:val="0"/>
        </w:rPr>
        <w:t xml:space="preserve">. </w:t>
      </w:r>
      <w:r>
        <w:rPr>
          <w:b/>
          <w:i w:val="0"/>
        </w:rPr>
        <w:t>La</w:t>
      </w:r>
      <w:r>
        <w:t xml:space="preserve"> </w:t>
      </w:r>
      <w:r>
        <w:rPr>
          <w:b/>
          <w:i w:val="0"/>
        </w:rPr>
        <w:t>respuesta oficial es correcta si se entiende que la pregunta usa el reparto clásico</w:t>
      </w:r>
      <w:r>
        <w:rPr>
          <w:b w:val="0"/>
          <w:i w:val="0"/>
        </w:rPr>
        <w:t>, que es el que</w:t>
      </w:r>
      <w:r>
        <w:t xml:space="preserve"> </w:t>
      </w:r>
      <w:r>
        <w:rPr>
          <w:b w:val="0"/>
          <w:i w:val="0"/>
        </w:rPr>
        <w:t>la literatura de medida de señal de vídeo maneja con esas tres cifras redondas.</w:t>
      </w:r>
    </w:p>
    <w:p>
      <w:pPr>
        <w:pStyle w:val="Heading2"/>
      </w:pPr>
      <w:r>
        <w:rPr>
          <w:b w:val="0"/>
          <w:i w:val="0"/>
        </w:rPr>
        <w:t>2.10 Las funciones de un monitor profesional</w:t>
      </w:r>
    </w:p>
    <w:p>
      <w:pPr/>
      <w:r>
        <w:rPr>
          <w:b w:val="0"/>
          <w:i w:val="0"/>
        </w:rPr>
      </w:r>
      <w:r>
        <w:rPr>
          <w:b/>
          <w:i w:val="0"/>
        </w:rPr>
        <w:t>Un monitor de referencia tiene funciones que un monitor de consumo no tiene</w:t>
      </w:r>
      <w:r>
        <w:rPr>
          <w:b w:val="0"/>
          <w:i w:val="0"/>
        </w:rPr>
        <w:t>, y están para</w:t>
      </w:r>
      <w:r>
        <w:t xml:space="preserve"> </w:t>
      </w:r>
      <w:r>
        <w:rPr>
          <w:b w:val="0"/>
          <w:i w:val="0"/>
        </w:rPr>
        <w:t>comprobar la señal, no para verla bonita.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r>
            <w:r>
              <w:rPr>
                <w:b/>
                <w:i/>
              </w:rPr>
              <w:t>Blue Only</w:t>
            </w:r>
            <w:r>
              <w:rPr>
                <w:b w:val="0"/>
                <w:i/>
              </w:rPr>
            </w:r>
          </w:p>
        </w:tc>
        <w:tc>
          <w:tcPr>
            <w:tcW w:type="dxa" w:w="4706"/>
          </w:tcPr>
          <w:p>
            <w:pPr>
              <w:pStyle w:val="Tabla"/>
            </w:pPr>
            <w:r/>
            <w:r>
              <w:rPr>
                <w:b w:val="0"/>
                <w:i w:val="0"/>
              </w:rPr>
            </w:r>
            <w:r>
              <w:rPr>
                <w:b/>
                <w:i w:val="0"/>
              </w:rPr>
              <w:t>Muestra sólo el canal azul en blanco y negro.</w:t>
            </w:r>
            <w:r>
              <w:rPr>
                <w:b w:val="0"/>
                <w:i w:val="0"/>
              </w:rPr>
              <w:t xml:space="preserve"> Sirve para </w:t>
            </w:r>
            <w:r>
              <w:rPr>
                <w:b/>
                <w:i w:val="0"/>
              </w:rPr>
              <w:t>ajustar croma y fase</w:t>
            </w:r>
            <w:r>
              <w:rPr>
                <w:b w:val="0"/>
                <w:i w:val="0"/>
              </w:rPr>
              <w:t xml:space="preserve"> con barras de color, y para </w:t>
            </w:r>
            <w:r>
              <w:rPr>
                <w:b/>
                <w:i w:val="0"/>
              </w:rPr>
              <w:t>ver el ruido</w:t>
            </w:r>
            <w:r>
              <w:rPr>
                <w:b w:val="0"/>
                <w:i w:val="0"/>
              </w:rPr>
              <w:t>, que suele ser peor en el azul</w:t>
            </w:r>
          </w:p>
        </w:tc>
      </w:tr>
      <w:tr>
        <w:tc>
          <w:tcPr>
            <w:tcW w:type="dxa" w:w="4706"/>
          </w:tcPr>
          <w:p>
            <w:pPr>
              <w:pStyle w:val="Tabla"/>
            </w:pPr>
            <w:r/>
            <w:r>
              <w:rPr>
                <w:b w:val="0"/>
                <w:i/>
              </w:rPr>
            </w:r>
            <w:r>
              <w:rPr>
                <w:b/>
                <w:i/>
              </w:rPr>
              <w:t>Underscan</w:t>
            </w:r>
            <w:r>
              <w:rPr>
                <w:b w:val="0"/>
                <w:i/>
              </w:rPr>
            </w:r>
          </w:p>
        </w:tc>
        <w:tc>
          <w:tcPr>
            <w:tcW w:type="dxa" w:w="4706"/>
          </w:tcPr>
          <w:p>
            <w:pPr>
              <w:pStyle w:val="Tabla"/>
            </w:pPr>
            <w:r/>
            <w:r>
              <w:rPr>
                <w:b w:val="0"/>
                <w:i w:val="0"/>
              </w:rPr>
            </w:r>
            <w:r>
              <w:rPr>
                <w:b/>
                <w:i w:val="0"/>
              </w:rPr>
              <w:t>Muestra la imagen completa, incluidos los bordes</w:t>
            </w:r>
            <w:r>
              <w:rPr>
                <w:b w:val="0"/>
                <w:i w:val="0"/>
              </w:rPr>
              <w:t xml:space="preserve"> que un monitor normal recorta. Sirve para </w:t>
            </w:r>
            <w:r>
              <w:rPr>
                <w:b/>
                <w:i w:val="0"/>
              </w:rPr>
              <w:t>ver el borde real del cuadro</w:t>
            </w:r>
            <w:r>
              <w:rPr>
                <w:b w:val="0"/>
                <w:i w:val="0"/>
              </w:rPr>
              <w:t xml:space="preserve"> y los defectos de los extremos</w:t>
            </w:r>
          </w:p>
        </w:tc>
      </w:tr>
      <w:tr>
        <w:tc>
          <w:tcPr>
            <w:tcW w:type="dxa" w:w="4706"/>
          </w:tcPr>
          <w:p>
            <w:pPr>
              <w:pStyle w:val="Tabla"/>
            </w:pPr>
            <w:r/>
            <w:r>
              <w:rPr>
                <w:b w:val="0"/>
                <w:i/>
              </w:rPr>
            </w:r>
            <w:r>
              <w:rPr>
                <w:b/>
                <w:i/>
              </w:rPr>
              <w:t>PiP</w:t>
            </w:r>
            <w:r>
              <w:rPr>
                <w:b w:val="0"/>
                <w:i/>
              </w:rPr>
            </w:r>
          </w:p>
        </w:tc>
        <w:tc>
          <w:tcPr>
            <w:tcW w:type="dxa" w:w="4706"/>
          </w:tcPr>
          <w:p>
            <w:pPr>
              <w:pStyle w:val="Tabla"/>
            </w:pPr>
            <w:r/>
            <w:r>
              <w:rPr>
                <w:b w:val="0"/>
                <w:i w:val="0"/>
              </w:rPr>
            </w:r>
            <w:r>
              <w:rPr>
                <w:b/>
                <w:i w:val="0"/>
              </w:rPr>
              <w:t>Imagen dentro de imagen</w:t>
            </w:r>
            <w:r>
              <w:rPr>
                <w:b w:val="0"/>
                <w:i w:val="0"/>
              </w:rPr>
              <w:t>: dos fuentes a la vez, para comparar</w:t>
            </w:r>
          </w:p>
        </w:tc>
      </w:tr>
      <w:tr>
        <w:tc>
          <w:tcPr>
            <w:tcW w:type="dxa" w:w="4706"/>
          </w:tcPr>
          <w:p>
            <w:pPr>
              <w:pStyle w:val="Tabla"/>
            </w:pPr>
            <w:r/>
            <w:r>
              <w:rPr>
                <w:b w:val="0"/>
                <w:i w:val="0"/>
              </w:rPr>
            </w:r>
            <w:r>
              <w:rPr>
                <w:b/>
                <w:i w:val="0"/>
              </w:rPr>
              <w:t>Marcadores y zonas de seguridad</w:t>
            </w:r>
            <w:r>
              <w:rPr>
                <w:b w:val="0"/>
                <w:i w:val="0"/>
              </w:rPr>
            </w:r>
          </w:p>
        </w:tc>
        <w:tc>
          <w:tcPr>
            <w:tcW w:type="dxa" w:w="4706"/>
          </w:tcPr>
          <w:p>
            <w:pPr>
              <w:pStyle w:val="Tabla"/>
            </w:pPr>
            <w:r/>
            <w:r>
              <w:rPr>
                <w:b w:val="0"/>
                <w:i w:val="0"/>
              </w:rPr>
              <w:t>Dibujan los límites de título y de acción</w:t>
            </w:r>
          </w:p>
        </w:tc>
      </w:tr>
      <w:tr>
        <w:tc>
          <w:tcPr>
            <w:tcW w:type="dxa" w:w="4706"/>
          </w:tcPr>
          <w:p>
            <w:pPr>
              <w:pStyle w:val="Tabla"/>
            </w:pPr>
            <w:r/>
            <w:r>
              <w:rPr>
                <w:b w:val="0"/>
                <w:i w:val="0"/>
              </w:rPr>
            </w:r>
            <w:r>
              <w:rPr>
                <w:b/>
                <w:i w:val="0"/>
              </w:rPr>
              <w:t>Falso color y cebras</w:t>
            </w:r>
            <w:r>
              <w:rPr>
                <w:b w:val="0"/>
                <w:i w:val="0"/>
              </w:rPr>
            </w:r>
          </w:p>
        </w:tc>
        <w:tc>
          <w:tcPr>
            <w:tcW w:type="dxa" w:w="4706"/>
          </w:tcPr>
          <w:p>
            <w:pPr>
              <w:pStyle w:val="Tabla"/>
            </w:pPr>
            <w:r/>
            <w:r>
              <w:rPr>
                <w:b w:val="0"/>
                <w:i w:val="0"/>
              </w:rPr>
              <w:t>Señalan zonas por su nivel de exposición</w:t>
            </w:r>
          </w:p>
        </w:tc>
      </w:tr>
      <w:tr>
        <w:tc>
          <w:tcPr>
            <w:tcW w:type="dxa" w:w="4706"/>
          </w:tcPr>
          <w:p>
            <w:pPr>
              <w:pStyle w:val="Tabla"/>
            </w:pPr>
            <w:r/>
            <w:r>
              <w:rPr>
                <w:b w:val="0"/>
                <w:i/>
              </w:rPr>
            </w:r>
            <w:r>
              <w:rPr>
                <w:b/>
                <w:i/>
              </w:rPr>
              <w:t>ALAC</w:t>
            </w:r>
            <w:r>
              <w:rPr>
                <w:b w:val="0"/>
                <w:i/>
              </w:rPr>
            </w:r>
          </w:p>
        </w:tc>
        <w:tc>
          <w:tcPr>
            <w:tcW w:type="dxa" w:w="4706"/>
          </w:tcPr>
          <w:p>
            <w:pPr>
              <w:pStyle w:val="Tabla"/>
            </w:pPr>
            <w:r/>
            <w:r>
              <w:rPr>
                <w:b w:val="0"/>
                <w:i w:val="0"/>
              </w:rPr>
            </w:r>
            <w:r>
              <w:rPr>
                <w:b/>
                <w:i w:val="0"/>
              </w:rPr>
              <w:t>NO es una función de monitor: es un códec de audio sin pérdida</w:t>
            </w:r>
            <w:r>
              <w:rPr>
                <w:b w:val="0"/>
                <w:i w:val="0"/>
              </w:rPr>
            </w:r>
          </w:p>
        </w:tc>
      </w:tr>
    </w:tbl>
    <w:p>
      <w:pPr/>
    </w:p>
    <w:p>
      <w:pPr/>
      <w:r>
        <w:rPr>
          <w:b w:val="0"/>
          <w:i w:val="0"/>
        </w:rPr>
      </w:r>
      <w:r>
        <w:rPr>
          <w:b/>
          <w:i w:val="0"/>
        </w:rPr>
        <w:t>La función que NO pertenece a la de los monitores profesionales es ALAC.</w:t>
      </w:r>
      <w:r>
        <w:rPr>
          <w:b w:val="0"/>
          <w:i w:val="0"/>
        </w:rPr>
        <w:t xml:space="preserve"> Ésa es la respuesta</w:t>
      </w:r>
      <w:r>
        <w:t xml:space="preserve"> </w:t>
      </w:r>
      <w:r>
        <w:rPr>
          <w:b w:val="0"/>
          <w:i w:val="0"/>
        </w:rPr>
        <w:t xml:space="preserve">oficial a la pregunta 74, y el motivo es de categoría: </w:t>
      </w:r>
      <w:r>
        <w:rPr>
          <w:b/>
          <w:i w:val="0"/>
        </w:rPr>
        <w:t>ALAC es el códec de audio sin pérdida de</w:t>
      </w:r>
      <w:r>
        <w:t xml:space="preserve"> </w:t>
      </w:r>
      <w:r>
        <w:rPr>
          <w:b/>
          <w:i w:val="0"/>
        </w:rPr>
        <w:t>Apple</w:t>
      </w:r>
      <w:r>
        <w:rPr>
          <w:b w:val="0"/>
          <w:i w:val="0"/>
        </w:rPr>
        <w:t xml:space="preserve">, y </w:t>
      </w:r>
      <w:r>
        <w:rPr>
          <w:b/>
          <w:i w:val="0"/>
        </w:rPr>
        <w:t>no tiene nada que ver con un monitor de imagen</w:t>
      </w:r>
      <w:r>
        <w:rPr>
          <w:b w:val="0"/>
          <w:i w:val="0"/>
        </w:rPr>
        <w:t>.</w:t>
      </w:r>
    </w:p>
    <w:p>
      <w:pPr/>
      <w:r>
        <w:rPr>
          <w:b w:val="0"/>
          <w:i w:val="0"/>
        </w:rPr>
      </w:r>
      <w:r>
        <w:rPr>
          <w:b/>
          <w:i w:val="0"/>
        </w:rPr>
        <w:t>La forma de contestarla</w:t>
      </w:r>
      <w:r>
        <w:rPr>
          <w:b w:val="0"/>
          <w:i w:val="0"/>
        </w:rPr>
        <w:t xml:space="preserve">: </w:t>
      </w:r>
      <w:r>
        <w:rPr>
          <w:b/>
          <w:i w:val="0"/>
        </w:rPr>
        <w:t>de las cuatro opciones, tres son funciones de visualización y una es un</w:t>
      </w:r>
      <w:r>
        <w:t xml:space="preserve"> </w:t>
      </w:r>
      <w:r>
        <w:rPr>
          <w:b/>
          <w:i w:val="0"/>
        </w:rPr>
        <w:t>formato de audio.</w:t>
      </w:r>
      <w:r>
        <w:rPr>
          <w:b w:val="0"/>
          <w:i w:val="0"/>
        </w:rPr>
        <w:t xml:space="preserve"> </w:t>
      </w:r>
      <w:r>
        <w:rPr>
          <w:b/>
          <w:i w:val="0"/>
        </w:rPr>
        <w:t>Se descarta por categoría, sin saber qué hace cada función.</w:t>
      </w:r>
      <w:r>
        <w:rPr>
          <w:b w:val="0"/>
          <w:i w:val="0"/>
        </w:rPr>
      </w:r>
    </w:p>
    <w:p>
      <w:pPr/>
      <w:r>
        <w:rPr>
          <w:b w:val="0"/>
          <w:i w:val="0"/>
        </w:rPr>
      </w:r>
      <w:r>
        <w:rPr>
          <w:b/>
          <w:i w:val="0"/>
        </w:rPr>
        <w:t>Y las otras tres conviene saberlas</w:t>
      </w:r>
      <w:r>
        <w:rPr>
          <w:b w:val="0"/>
          <w:i w:val="0"/>
        </w:rPr>
        <w:t xml:space="preserve">, porque </w:t>
      </w:r>
      <w:r>
        <w:rPr>
          <w:b/>
          <w:i w:val="0"/>
        </w:rPr>
        <w:t>el examen las nombra y un operador las usa</w:t>
      </w:r>
      <w:r>
        <w:rPr>
          <w:b w:val="0"/>
          <w:i w:val="0"/>
        </w:rPr>
        <w:t xml:space="preserve">: </w:t>
      </w:r>
      <w:r>
        <w:rPr>
          <w:b/>
          <w:i w:val="0"/>
        </w:rPr>
        <w:t>el</w:t>
      </w:r>
      <w:r>
        <w:t xml:space="preserve"> </w:t>
      </w:r>
      <w:r>
        <w:rPr>
          <w:b/>
          <w:i/>
        </w:rPr>
        <w:t>blue only</w:t>
      </w:r>
      <w:r>
        <w:rPr>
          <w:b/>
          <w:i w:val="0"/>
        </w:rPr>
        <w:t xml:space="preserve"> para el ajuste con barras, el </w:t>
      </w:r>
      <w:r>
        <w:rPr>
          <w:b/>
          <w:i/>
        </w:rPr>
        <w:t>underscan</w:t>
      </w:r>
      <w:r>
        <w:rPr>
          <w:b/>
          <w:i w:val="0"/>
        </w:rPr>
        <w:t xml:space="preserve"> para revisar bordes y el </w:t>
      </w:r>
      <w:r>
        <w:rPr>
          <w:b/>
          <w:i/>
        </w:rPr>
        <w:t>PiP</w:t>
      </w:r>
      <w:r>
        <w:rPr>
          <w:b/>
          <w:i w:val="0"/>
        </w:rPr>
        <w:t xml:space="preserve"> para comparar</w:t>
      </w:r>
      <w:r>
        <w:t xml:space="preserve"> </w:t>
      </w:r>
      <w:r>
        <w:rPr>
          <w:b/>
          <w:i w:val="0"/>
        </w:rPr>
        <w:t>dos fuentes.</w:t>
      </w:r>
      <w:r>
        <w:rPr>
          <w:b w:val="0"/>
          <w:i w:val="0"/>
        </w:rPr>
      </w:r>
    </w:p>
    <w:p>
      <w:pPr>
        <w:pStyle w:val="Heading2"/>
      </w:pPr>
      <w:r>
        <w:rPr>
          <w:b w:val="0"/>
          <w:i w:val="0"/>
        </w:rPr>
        <w:t>2.11 Las señales de prueba</w:t>
      </w:r>
    </w:p>
    <w:p>
      <w:pPr/>
      <w:r>
        <w:rPr>
          <w:b w:val="0"/>
          <w:i w:val="0"/>
        </w:rPr>
      </w:r>
      <w:r>
        <w:rPr>
          <w:b/>
          <w:i w:val="0"/>
        </w:rPr>
        <w:t>Una señal de prueba es una señal generada, de forma conocida, que sirve para comprobar y ajustar la</w:t>
      </w:r>
      <w:r>
        <w:t xml:space="preserve"> </w:t>
      </w:r>
      <w:r>
        <w:rPr>
          <w:b/>
          <w:i w:val="0"/>
        </w:rPr>
        <w:t>cadena.</w:t>
      </w:r>
      <w:r>
        <w:rPr>
          <w:b w:val="0"/>
          <w:i w:val="0"/>
        </w:rPr>
        <w:t xml:space="preserve"> Las tres que un operador maneja: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Barras de color</w:t>
            </w:r>
            <w:r>
              <w:rPr>
                <w:b w:val="0"/>
                <w:i w:val="0"/>
              </w:rPr>
            </w:r>
          </w:p>
        </w:tc>
        <w:tc>
          <w:tcPr>
            <w:tcW w:type="dxa" w:w="3137"/>
          </w:tcPr>
          <w:p>
            <w:pPr>
              <w:pStyle w:val="Tabla"/>
            </w:pPr>
            <w:r/>
            <w:r>
              <w:rPr>
                <w:b w:val="0"/>
                <w:i w:val="0"/>
              </w:rPr>
              <w:t>Bandas verticales de los seis colores más blanco y negro</w:t>
            </w:r>
          </w:p>
        </w:tc>
        <w:tc>
          <w:tcPr>
            <w:tcW w:type="dxa" w:w="3137"/>
          </w:tcPr>
          <w:p>
            <w:pPr>
              <w:pStyle w:val="Tabla"/>
            </w:pPr>
            <w:r/>
            <w:r>
              <w:rPr>
                <w:b w:val="0"/>
                <w:i w:val="0"/>
              </w:rPr>
            </w:r>
            <w:r>
              <w:rPr>
                <w:b/>
                <w:i w:val="0"/>
              </w:rPr>
              <w:t>Ajuste de croma, fase y nivel</w:t>
            </w:r>
            <w:r>
              <w:rPr>
                <w:b w:val="0"/>
                <w:i w:val="0"/>
              </w:rPr>
            </w:r>
          </w:p>
        </w:tc>
      </w:tr>
      <w:tr>
        <w:tc>
          <w:tcPr>
            <w:tcW w:type="dxa" w:w="3137"/>
          </w:tcPr>
          <w:p>
            <w:pPr>
              <w:pStyle w:val="Tabla"/>
            </w:pPr>
            <w:r/>
            <w:r>
              <w:rPr>
                <w:b w:val="0"/>
                <w:i w:val="0"/>
              </w:rPr>
            </w:r>
            <w:r>
              <w:rPr>
                <w:b/>
                <w:i w:val="0"/>
              </w:rPr>
              <w:t>Rampa</w:t>
            </w:r>
            <w:r>
              <w:rPr>
                <w:b w:val="0"/>
                <w:i w:val="0"/>
              </w:rPr>
              <w:t xml:space="preserve"> o </w:t>
            </w:r>
            <w:r>
              <w:rPr>
                <w:b/>
                <w:i w:val="0"/>
              </w:rPr>
              <w:t>diente de sierra</w:t>
            </w:r>
            <w:r>
              <w:rPr>
                <w:b w:val="0"/>
                <w:i w:val="0"/>
              </w:rPr>
            </w:r>
          </w:p>
        </w:tc>
        <w:tc>
          <w:tcPr>
            <w:tcW w:type="dxa" w:w="3137"/>
          </w:tcPr>
          <w:p>
            <w:pPr>
              <w:pStyle w:val="Tabla"/>
            </w:pPr>
            <w:r/>
            <w:r>
              <w:rPr>
                <w:b w:val="0"/>
                <w:i w:val="0"/>
              </w:rPr>
            </w:r>
            <w:r>
              <w:rPr>
                <w:b/>
                <w:i w:val="0"/>
              </w:rPr>
              <w:t>Una subida lineal del negro al blanco</w:t>
            </w:r>
            <w:r>
              <w:rPr>
                <w:b w:val="0"/>
                <w:i w:val="0"/>
              </w:rPr>
              <w:t xml:space="preserve">, que en el monitor de forma de onda dibuja </w:t>
            </w:r>
            <w:r>
              <w:rPr>
                <w:b/>
                <w:i w:val="0"/>
              </w:rPr>
              <w:t>una diagonal recta</w:t>
            </w:r>
            <w:r>
              <w:rPr>
                <w:b w:val="0"/>
                <w:i w:val="0"/>
              </w:rPr>
            </w:r>
          </w:p>
        </w:tc>
        <w:tc>
          <w:tcPr>
            <w:tcW w:type="dxa" w:w="3137"/>
          </w:tcPr>
          <w:p>
            <w:pPr>
              <w:pStyle w:val="Tabla"/>
            </w:pPr>
            <w:r/>
            <w:r>
              <w:rPr>
                <w:b w:val="0"/>
                <w:i w:val="0"/>
              </w:rPr>
            </w:r>
            <w:r>
              <w:rPr>
                <w:b/>
                <w:i w:val="0"/>
              </w:rPr>
              <w:t>Comprobar la linealidad</w:t>
            </w:r>
            <w:r>
              <w:rPr>
                <w:b w:val="0"/>
                <w:i w:val="0"/>
              </w:rPr>
              <w:t>: cualquier curvatura o escalón delata un defecto</w:t>
            </w:r>
          </w:p>
        </w:tc>
      </w:tr>
      <w:tr>
        <w:tc>
          <w:tcPr>
            <w:tcW w:type="dxa" w:w="3137"/>
          </w:tcPr>
          <w:p>
            <w:pPr>
              <w:pStyle w:val="Tabla"/>
            </w:pPr>
            <w:r/>
            <w:r>
              <w:rPr>
                <w:b w:val="0"/>
                <w:i w:val="0"/>
              </w:rPr>
            </w:r>
            <w:r>
              <w:rPr>
                <w:b/>
                <w:i w:val="0"/>
              </w:rPr>
              <w:t>Multiburst</w:t>
            </w:r>
            <w:r>
              <w:rPr>
                <w:b w:val="0"/>
                <w:i w:val="0"/>
              </w:rPr>
            </w:r>
          </w:p>
        </w:tc>
        <w:tc>
          <w:tcPr>
            <w:tcW w:type="dxa" w:w="3137"/>
          </w:tcPr>
          <w:p>
            <w:pPr>
              <w:pStyle w:val="Tabla"/>
            </w:pPr>
            <w:r/>
            <w:r>
              <w:rPr>
                <w:b w:val="0"/>
                <w:i w:val="0"/>
              </w:rPr>
              <w:t>Grupos de frecuencias crecientes</w:t>
            </w:r>
          </w:p>
        </w:tc>
        <w:tc>
          <w:tcPr>
            <w:tcW w:type="dxa" w:w="3137"/>
          </w:tcPr>
          <w:p>
            <w:pPr>
              <w:pStyle w:val="Tabla"/>
            </w:pPr>
            <w:r/>
            <w:r>
              <w:rPr>
                <w:b w:val="0"/>
                <w:i w:val="0"/>
              </w:rPr>
              <w:t>Comprobar la respuesta en frecuencia</w:t>
            </w:r>
          </w:p>
        </w:tc>
      </w:tr>
    </w:tbl>
    <w:p>
      <w:pPr/>
    </w:p>
    <w:p>
      <w:pPr/>
      <w:r>
        <w:rPr>
          <w:b w:val="0"/>
          <w:i w:val="0"/>
        </w:rPr>
      </w:r>
      <w:r>
        <w:rPr>
          <w:b/>
          <w:i w:val="0"/>
        </w:rPr>
        <w:t>La pregunta 71 muestra una imagen y pide identificarla, y la respuesta oficial es «señal test diente</w:t>
      </w:r>
      <w:r>
        <w:t xml:space="preserve"> </w:t>
      </w:r>
      <w:r>
        <w:rPr>
          <w:b/>
          <w:i w:val="0"/>
        </w:rPr>
        <w:t>de sierra».</w:t>
      </w:r>
      <w:r>
        <w:rPr>
          <w:b w:val="0"/>
          <w:i w:val="0"/>
        </w:rPr>
        <w:t xml:space="preserve"> </w:t>
      </w:r>
      <w:r>
        <w:rPr>
          <w:b/>
          <w:i w:val="0"/>
        </w:rPr>
        <w:t>Las tres opciones falsas</w:t>
      </w:r>
      <w:r>
        <w:rPr>
          <w:b w:val="0"/>
          <w:i w:val="0"/>
        </w:rPr>
        <w:t xml:space="preserve"> —señal de prueba de audio, señal de prueba de UHD y «señal</w:t>
      </w:r>
      <w:r>
        <w:t xml:space="preserve"> </w:t>
      </w:r>
      <w:r>
        <w:rPr>
          <w:b w:val="0"/>
          <w:i w:val="0"/>
        </w:rPr>
        <w:t xml:space="preserve">test de corrección de </w:t>
      </w:r>
      <w:r>
        <w:rPr>
          <w:b w:val="0"/>
          <w:i/>
        </w:rPr>
        <w:t>bokeh</w:t>
      </w:r>
      <w:r>
        <w:rPr>
          <w:b w:val="0"/>
          <w:i w:val="0"/>
        </w:rPr>
        <w:t xml:space="preserve">»— </w:t>
      </w:r>
      <w:r>
        <w:rPr>
          <w:b/>
          <w:i w:val="0"/>
        </w:rPr>
        <w:t>son distractores de distinta calidad</w:t>
      </w:r>
      <w:r>
        <w:rPr>
          <w:b w:val="0"/>
          <w:i w:val="0"/>
        </w:rPr>
        <w:t>: la primera y la segunda son</w:t>
      </w:r>
      <w:r>
        <w:t xml:space="preserve"> </w:t>
      </w:r>
      <w:r>
        <w:rPr>
          <w:b w:val="0"/>
          <w:i w:val="0"/>
        </w:rPr>
        <w:t xml:space="preserve">categorías reales, y </w:t>
      </w:r>
      <w:r>
        <w:rPr>
          <w:b/>
          <w:i w:val="0"/>
        </w:rPr>
        <w:t>la tercera no existe</w:t>
      </w:r>
      <w:r>
        <w:rPr>
          <w:b w:val="0"/>
          <w:i w:val="0"/>
        </w:rPr>
        <w:t xml:space="preserve">: </w:t>
      </w:r>
      <w:r>
        <w:rPr>
          <w:b/>
          <w:i w:val="0"/>
        </w:rPr>
        <w:t xml:space="preserve">el </w:t>
      </w:r>
      <w:r>
        <w:rPr>
          <w:b/>
          <w:i/>
        </w:rPr>
        <w:t>bokeh</w:t>
      </w:r>
      <w:r>
        <w:rPr>
          <w:b/>
          <w:i w:val="0"/>
        </w:rPr>
        <w:t xml:space="preserve"> es el aspecto del desenfoque de un</w:t>
      </w:r>
      <w:r>
        <w:t xml:space="preserve"> </w:t>
      </w:r>
      <w:r>
        <w:rPr>
          <w:b/>
          <w:i w:val="0"/>
        </w:rPr>
        <w:t>objetivo y no se corrige con una señal de prueba.</w:t>
      </w:r>
      <w:r>
        <w:rPr>
          <w:b w:val="0"/>
          <w:i w:val="0"/>
        </w:rPr>
      </w:r>
    </w:p>
    <w:p>
      <w:pPr/>
      <w:r>
        <w:rPr>
          <w:b w:val="0"/>
          <w:i w:val="0"/>
        </w:rPr>
      </w:r>
      <w:r>
        <w:rPr>
          <w:b/>
          <w:i w:val="0"/>
        </w:rPr>
        <w:t>Una declaración expresa sobre esta pregunta</w:t>
      </w:r>
      <w:r>
        <w:rPr>
          <w:b w:val="0"/>
          <w:i w:val="0"/>
        </w:rPr>
        <w:t xml:space="preserve">: </w:t>
      </w:r>
      <w:r>
        <w:rPr>
          <w:b/>
          <w:i w:val="0"/>
        </w:rPr>
        <w:t>el enunciado depende enteramente de una imagen</w:t>
      </w:r>
      <w:r>
        <w:rPr>
          <w:b w:val="0"/>
          <w:i w:val="0"/>
        </w:rPr>
      </w:r>
      <w:r>
        <w:t xml:space="preserve"> </w:t>
      </w:r>
      <w:r>
        <w:rPr>
          <w:b w:val="0"/>
          <w:i w:val="0"/>
        </w:rPr>
        <w:t xml:space="preserve">—«esta imagen corresponde a una»—, </w:t>
      </w:r>
      <w:r>
        <w:rPr>
          <w:b/>
          <w:i w:val="0"/>
        </w:rPr>
        <w:t>y una imagen no se puede reproducir en un temario escrito ni</w:t>
      </w:r>
      <w:r>
        <w:t xml:space="preserve"> </w:t>
      </w:r>
      <w:r>
        <w:rPr>
          <w:b/>
          <w:i w:val="0"/>
        </w:rPr>
        <w:t>verificar contra una fuente</w:t>
      </w:r>
      <w:r>
        <w:rPr>
          <w:b w:val="0"/>
          <w:i w:val="0"/>
        </w:rPr>
        <w:t xml:space="preserve">. </w:t>
      </w:r>
      <w:r>
        <w:rPr>
          <w:b/>
          <w:i w:val="0"/>
        </w:rPr>
        <w:t>La respuesta descansa en la plantilla oficial</w:t>
      </w:r>
      <w:r>
        <w:rPr>
          <w:b w:val="0"/>
          <w:i w:val="0"/>
        </w:rPr>
        <w:t>, y lo que este tema</w:t>
      </w:r>
      <w:r>
        <w:t xml:space="preserve"> </w:t>
      </w:r>
      <w:r>
        <w:rPr>
          <w:b w:val="0"/>
          <w:i w:val="0"/>
        </w:rPr>
        <w:t xml:space="preserve">aporta es </w:t>
      </w:r>
      <w:r>
        <w:rPr>
          <w:b/>
          <w:i w:val="0"/>
        </w:rPr>
        <w:t>qué dibuja cada señal de prueba en un monitor de forma de onda</w:t>
      </w:r>
      <w:r>
        <w:rPr>
          <w:b w:val="0"/>
          <w:i w:val="0"/>
        </w:rPr>
        <w:t>, que es lo que permite</w:t>
      </w:r>
      <w:r>
        <w:t xml:space="preserve"> </w:t>
      </w:r>
      <w:r>
        <w:rPr>
          <w:b w:val="0"/>
          <w:i w:val="0"/>
        </w:rPr>
        <w:t xml:space="preserve">reconocerla: </w:t>
      </w:r>
      <w:r>
        <w:rPr>
          <w:b/>
          <w:i w:val="0"/>
        </w:rPr>
        <w:t>la rampa o diente de sierra dibuja una diagonal recta, y ninguna de las otras tres</w:t>
      </w:r>
      <w:r>
        <w:t xml:space="preserve"> </w:t>
      </w:r>
      <w:r>
        <w:rPr>
          <w:b/>
          <w:i w:val="0"/>
        </w:rPr>
        <w:t>opciones dibuja eso.</w:t>
      </w:r>
      <w:r>
        <w:rPr>
          <w:b w:val="0"/>
          <w:i w:val="0"/>
        </w:rPr>
      </w:r>
    </w:p>
    <w:p>
      <w:pPr>
        <w:pStyle w:val="Heading2"/>
      </w:pPr>
      <w:r>
        <w:rPr>
          <w:b w:val="0"/>
          <w:i w:val="0"/>
        </w:rPr>
        <w:t>2.12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Qué se obtiene al aumentar la profundidad de color</w:t>
            </w:r>
          </w:p>
        </w:tc>
        <w:tc>
          <w:tcPr>
            <w:tcW w:type="dxa" w:w="3137"/>
          </w:tcPr>
          <w:p>
            <w:pPr>
              <w:pStyle w:val="Tabla"/>
            </w:pPr>
            <w:r/>
            <w:r>
              <w:rPr>
                <w:b w:val="0"/>
                <w:i w:val="0"/>
              </w:rPr>
              <w:t>c) Más niveles, más gama, degradados suaves y más peso ✔</w:t>
            </w:r>
          </w:p>
        </w:tc>
      </w:tr>
      <w:tr>
        <w:tc>
          <w:tcPr>
            <w:tcW w:type="dxa" w:w="3137"/>
          </w:tcPr>
          <w:p>
            <w:pPr>
              <w:pStyle w:val="Tabla"/>
            </w:pPr>
            <w:r/>
            <w:r>
              <w:rPr>
                <w:b w:val="0"/>
                <w:i w:val="0"/>
              </w:rPr>
              <w:t>18</w:t>
            </w:r>
          </w:p>
        </w:tc>
        <w:tc>
          <w:tcPr>
            <w:tcW w:type="dxa" w:w="3137"/>
          </w:tcPr>
          <w:p>
            <w:pPr>
              <w:pStyle w:val="Tabla"/>
            </w:pPr>
            <w:r/>
            <w:r>
              <w:rPr>
                <w:b w:val="0"/>
                <w:i w:val="0"/>
              </w:rPr>
              <w:t>Qué es el submuestreo cromático</w:t>
            </w:r>
          </w:p>
        </w:tc>
        <w:tc>
          <w:tcPr>
            <w:tcW w:type="dxa" w:w="3137"/>
          </w:tcPr>
          <w:p>
            <w:pPr>
              <w:pStyle w:val="Tabla"/>
            </w:pPr>
            <w:r/>
            <w:r>
              <w:rPr>
                <w:b w:val="0"/>
                <w:i w:val="0"/>
              </w:rPr>
              <w:t>d) Reduce la resolución de la crominancia ✔</w:t>
            </w:r>
          </w:p>
        </w:tc>
      </w:tr>
      <w:tr>
        <w:tc>
          <w:tcPr>
            <w:tcW w:type="dxa" w:w="3137"/>
          </w:tcPr>
          <w:p>
            <w:pPr>
              <w:pStyle w:val="Tabla"/>
            </w:pPr>
            <w:r/>
            <w:r>
              <w:rPr>
                <w:b w:val="0"/>
                <w:i w:val="0"/>
              </w:rPr>
              <w:t>25</w:t>
            </w:r>
          </w:p>
        </w:tc>
        <w:tc>
          <w:tcPr>
            <w:tcW w:type="dxa" w:w="3137"/>
          </w:tcPr>
          <w:p>
            <w:pPr>
              <w:pStyle w:val="Tabla"/>
            </w:pPr>
            <w:r/>
            <w:r>
              <w:rPr>
                <w:b w:val="0"/>
                <w:i w:val="0"/>
              </w:rPr>
              <w:t>Qué función realiza la OETF</w:t>
            </w:r>
          </w:p>
        </w:tc>
        <w:tc>
          <w:tcPr>
            <w:tcW w:type="dxa" w:w="3137"/>
          </w:tcPr>
          <w:p>
            <w:pPr>
              <w:pStyle w:val="Tabla"/>
            </w:pPr>
            <w:r/>
            <w:r>
              <w:rPr>
                <w:b w:val="0"/>
                <w:i w:val="0"/>
              </w:rPr>
              <w:t>d) Transforma la luz de la escena en señal de vídeo ✔</w:t>
            </w:r>
          </w:p>
        </w:tc>
      </w:tr>
      <w:tr>
        <w:tc>
          <w:tcPr>
            <w:tcW w:type="dxa" w:w="3137"/>
          </w:tcPr>
          <w:p>
            <w:pPr>
              <w:pStyle w:val="Tabla"/>
            </w:pPr>
            <w:r/>
            <w:r>
              <w:rPr>
                <w:b w:val="0"/>
                <w:i w:val="0"/>
              </w:rPr>
              <w:t>26</w:t>
            </w:r>
          </w:p>
        </w:tc>
        <w:tc>
          <w:tcPr>
            <w:tcW w:type="dxa" w:w="3137"/>
          </w:tcPr>
          <w:p>
            <w:pPr>
              <w:pStyle w:val="Tabla"/>
            </w:pPr>
            <w:r/>
            <w:r>
              <w:rPr>
                <w:b w:val="0"/>
                <w:i w:val="0"/>
              </w:rPr>
              <w:t>Relación de aspecto en UHD</w:t>
            </w:r>
          </w:p>
        </w:tc>
        <w:tc>
          <w:tcPr>
            <w:tcW w:type="dxa" w:w="3137"/>
          </w:tcPr>
          <w:p>
            <w:pPr>
              <w:pStyle w:val="Tabla"/>
            </w:pPr>
            <w:r/>
            <w:r>
              <w:rPr>
                <w:b w:val="0"/>
                <w:i w:val="0"/>
              </w:rPr>
              <w:t>a) 1:1,78 o 16/9 ✔</w:t>
            </w:r>
          </w:p>
        </w:tc>
      </w:tr>
      <w:tr>
        <w:tc>
          <w:tcPr>
            <w:tcW w:type="dxa" w:w="3137"/>
          </w:tcPr>
          <w:p>
            <w:pPr>
              <w:pStyle w:val="Tabla"/>
            </w:pPr>
            <w:r/>
            <w:r>
              <w:rPr>
                <w:b w:val="0"/>
                <w:i w:val="0"/>
              </w:rPr>
              <w:t>33</w:t>
            </w:r>
          </w:p>
        </w:tc>
        <w:tc>
          <w:tcPr>
            <w:tcW w:type="dxa" w:w="3137"/>
          </w:tcPr>
          <w:p>
            <w:pPr>
              <w:pStyle w:val="Tabla"/>
            </w:pPr>
            <w:r/>
            <w:r>
              <w:rPr>
                <w:b w:val="0"/>
                <w:i w:val="0"/>
              </w:rPr>
              <w:t>Luminancia en vídeo UHD</w:t>
            </w:r>
          </w:p>
        </w:tc>
        <w:tc>
          <w:tcPr>
            <w:tcW w:type="dxa" w:w="3137"/>
          </w:tcPr>
          <w:p>
            <w:pPr>
              <w:pStyle w:val="Tabla"/>
            </w:pPr>
            <w:r/>
            <w:r>
              <w:rPr>
                <w:b w:val="0"/>
                <w:i w:val="0"/>
              </w:rPr>
              <w:t>d) 0,2627 R + 0,6780 G + 0,0593 B ✔</w:t>
            </w:r>
          </w:p>
        </w:tc>
      </w:tr>
      <w:tr>
        <w:tc>
          <w:tcPr>
            <w:tcW w:type="dxa" w:w="3137"/>
          </w:tcPr>
          <w:p>
            <w:pPr>
              <w:pStyle w:val="Tabla"/>
            </w:pPr>
            <w:r/>
            <w:r>
              <w:rPr>
                <w:b w:val="0"/>
                <w:i w:val="0"/>
              </w:rPr>
              <w:t>41</w:t>
            </w:r>
          </w:p>
        </w:tc>
        <w:tc>
          <w:tcPr>
            <w:tcW w:type="dxa" w:w="3137"/>
          </w:tcPr>
          <w:p>
            <w:pPr>
              <w:pStyle w:val="Tabla"/>
            </w:pPr>
            <w:r/>
            <w:r>
              <w:rPr>
                <w:b w:val="0"/>
                <w:i w:val="0"/>
              </w:rPr>
              <w:t>Para qué sirve un vectorscopio</w:t>
            </w:r>
          </w:p>
        </w:tc>
        <w:tc>
          <w:tcPr>
            <w:tcW w:type="dxa" w:w="3137"/>
          </w:tcPr>
          <w:p>
            <w:pPr>
              <w:pStyle w:val="Tabla"/>
            </w:pPr>
            <w:r/>
            <w:r>
              <w:rPr>
                <w:b w:val="0"/>
                <w:i w:val="0"/>
              </w:rPr>
              <w:t>b) Para medir la crominancia ✔</w:t>
            </w:r>
          </w:p>
        </w:tc>
      </w:tr>
      <w:tr>
        <w:tc>
          <w:tcPr>
            <w:tcW w:type="dxa" w:w="3137"/>
          </w:tcPr>
          <w:p>
            <w:pPr>
              <w:pStyle w:val="Tabla"/>
            </w:pPr>
            <w:r/>
            <w:r>
              <w:rPr>
                <w:b w:val="0"/>
                <w:i w:val="0"/>
              </w:rPr>
              <w:t>68</w:t>
            </w:r>
          </w:p>
        </w:tc>
        <w:tc>
          <w:tcPr>
            <w:tcW w:type="dxa" w:w="3137"/>
          </w:tcPr>
          <w:p>
            <w:pPr>
              <w:pStyle w:val="Tabla"/>
            </w:pPr>
            <w:r/>
            <w:r>
              <w:rPr>
                <w:b w:val="0"/>
                <w:i w:val="0"/>
              </w:rPr>
              <w:t>Qué recomienda el principio de Nyquist</w:t>
            </w:r>
          </w:p>
        </w:tc>
        <w:tc>
          <w:tcPr>
            <w:tcW w:type="dxa" w:w="3137"/>
          </w:tcPr>
          <w:p>
            <w:pPr>
              <w:pStyle w:val="Tabla"/>
            </w:pPr>
            <w:r/>
            <w:r>
              <w:rPr>
                <w:b w:val="0"/>
                <w:i w:val="0"/>
              </w:rPr>
              <w:t>b) Al menos el doble de la frecuencia más alta ✔</w:t>
            </w:r>
          </w:p>
        </w:tc>
      </w:tr>
      <w:tr>
        <w:tc>
          <w:tcPr>
            <w:tcW w:type="dxa" w:w="3137"/>
          </w:tcPr>
          <w:p>
            <w:pPr>
              <w:pStyle w:val="Tabla"/>
            </w:pPr>
            <w:r/>
            <w:r>
              <w:rPr>
                <w:b w:val="0"/>
                <w:i w:val="0"/>
              </w:rPr>
              <w:t>71</w:t>
            </w:r>
          </w:p>
        </w:tc>
        <w:tc>
          <w:tcPr>
            <w:tcW w:type="dxa" w:w="3137"/>
          </w:tcPr>
          <w:p>
            <w:pPr>
              <w:pStyle w:val="Tabla"/>
            </w:pPr>
            <w:r/>
            <w:r>
              <w:rPr>
                <w:b w:val="0"/>
                <w:i w:val="0"/>
              </w:rPr>
              <w:t>Qué señal de prueba muestra la imagen</w:t>
            </w:r>
          </w:p>
        </w:tc>
        <w:tc>
          <w:tcPr>
            <w:tcW w:type="dxa" w:w="3137"/>
          </w:tcPr>
          <w:p>
            <w:pPr>
              <w:pStyle w:val="Tabla"/>
            </w:pPr>
            <w:r/>
            <w:r>
              <w:rPr>
                <w:b w:val="0"/>
                <w:i w:val="0"/>
              </w:rPr>
              <w:t xml:space="preserve">a) Diente de sierra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Qué función NO es de monitores profesionales</w:t>
            </w:r>
          </w:p>
        </w:tc>
        <w:tc>
          <w:tcPr>
            <w:tcW w:type="dxa" w:w="3137"/>
          </w:tcPr>
          <w:p>
            <w:pPr>
              <w:pStyle w:val="Tabla"/>
            </w:pPr>
            <w:r/>
            <w:r>
              <w:rPr>
                <w:b w:val="0"/>
                <w:i w:val="0"/>
              </w:rPr>
              <w:t>a) ALAC ✔</w:t>
            </w:r>
          </w:p>
        </w:tc>
      </w:tr>
      <w:tr>
        <w:tc>
          <w:tcPr>
            <w:tcW w:type="dxa" w:w="3137"/>
          </w:tcPr>
          <w:p>
            <w:pPr>
              <w:pStyle w:val="Tabla"/>
            </w:pPr>
            <w:r/>
            <w:r>
              <w:rPr>
                <w:b w:val="0"/>
                <w:i w:val="0"/>
              </w:rPr>
              <w:t>80</w:t>
            </w:r>
          </w:p>
        </w:tc>
        <w:tc>
          <w:tcPr>
            <w:tcW w:type="dxa" w:w="3137"/>
          </w:tcPr>
          <w:p>
            <w:pPr>
              <w:pStyle w:val="Tabla"/>
            </w:pPr>
            <w:r/>
            <w:r>
              <w:rPr>
                <w:b w:val="0"/>
                <w:i w:val="0"/>
              </w:rPr>
              <w:t>Cuál es una gamma estándar en HD</w:t>
            </w:r>
          </w:p>
        </w:tc>
        <w:tc>
          <w:tcPr>
            <w:tcW w:type="dxa" w:w="3137"/>
          </w:tcPr>
          <w:p>
            <w:pPr>
              <w:pStyle w:val="Tabla"/>
            </w:pPr>
            <w:r/>
            <w:r>
              <w:rPr>
                <w:b w:val="0"/>
                <w:i w:val="0"/>
              </w:rPr>
              <w:t>a) R709 ✔</w:t>
            </w:r>
          </w:p>
        </w:tc>
      </w:tr>
      <w:tr>
        <w:tc>
          <w:tcPr>
            <w:tcW w:type="dxa" w:w="3137"/>
          </w:tcPr>
          <w:p>
            <w:pPr>
              <w:pStyle w:val="Tabla"/>
            </w:pPr>
            <w:r/>
            <w:r>
              <w:rPr>
                <w:b w:val="0"/>
                <w:i w:val="0"/>
              </w:rPr>
              <w:t>94</w:t>
            </w:r>
          </w:p>
        </w:tc>
        <w:tc>
          <w:tcPr>
            <w:tcW w:type="dxa" w:w="3137"/>
          </w:tcPr>
          <w:p>
            <w:pPr>
              <w:pStyle w:val="Tabla"/>
            </w:pPr>
            <w:r/>
            <w:r>
              <w:rPr>
                <w:b w:val="0"/>
                <w:i w:val="0"/>
              </w:rPr>
              <w:t>Si la profundidad de bit afecta al color y al rango</w:t>
            </w:r>
          </w:p>
        </w:tc>
        <w:tc>
          <w:tcPr>
            <w:tcW w:type="dxa" w:w="3137"/>
          </w:tcPr>
          <w:p>
            <w:pPr>
              <w:pStyle w:val="Tabla"/>
            </w:pPr>
            <w:r/>
            <w:r>
              <w:rPr>
                <w:b w:val="0"/>
                <w:i w:val="0"/>
              </w:rPr>
              <w:t>d) Afecta a los dos ✔</w:t>
            </w:r>
          </w:p>
        </w:tc>
      </w:tr>
      <w:tr>
        <w:tc>
          <w:tcPr>
            <w:tcW w:type="dxa" w:w="3137"/>
          </w:tcPr>
          <w:p>
            <w:pPr>
              <w:pStyle w:val="Tabla"/>
            </w:pPr>
            <w:r/>
            <w:r>
              <w:rPr>
                <w:b w:val="0"/>
                <w:i w:val="0"/>
              </w:rPr>
              <w:t>97</w:t>
            </w:r>
          </w:p>
        </w:tc>
        <w:tc>
          <w:tcPr>
            <w:tcW w:type="dxa" w:w="3137"/>
          </w:tcPr>
          <w:p>
            <w:pPr>
              <w:pStyle w:val="Tabla"/>
            </w:pPr>
            <w:r/>
            <w:r>
              <w:rPr>
                <w:b w:val="0"/>
                <w:i w:val="0"/>
              </w:rPr>
              <w:t>Voltajes de R, G y B para reproducir el blanco</w:t>
            </w:r>
          </w:p>
        </w:tc>
        <w:tc>
          <w:tcPr>
            <w:tcW w:type="dxa" w:w="3137"/>
          </w:tcPr>
          <w:p>
            <w:pPr>
              <w:pStyle w:val="Tabla"/>
            </w:pPr>
            <w:r/>
            <w:r>
              <w:rPr>
                <w:b w:val="0"/>
                <w:i w:val="0"/>
              </w:rPr>
              <w:t>a) 0,30 / 0,59 / 0,11 ✔</w:t>
            </w:r>
          </w:p>
        </w:tc>
      </w:tr>
    </w:tbl>
    <w:p>
      <w:pPr/>
    </w:p>
    <w:p>
      <w:pPr/>
      <w:r>
        <w:rPr>
          <w:b w:val="0"/>
          <w:i w:val="0"/>
        </w:rPr>
      </w:r>
      <w:r>
        <w:rPr>
          <w:b/>
          <w:i w:val="0"/>
        </w:rPr>
        <w:t>Las doce respuestas oficiales son correctas</w:t>
      </w:r>
      <w:r>
        <w:rPr>
          <w:b w:val="0"/>
          <w:i w:val="0"/>
        </w:rPr>
        <w:t xml:space="preserve">, y </w:t>
      </w:r>
      <w:r>
        <w:rPr>
          <w:b/>
          <w:i w:val="0"/>
        </w:rPr>
        <w:t>una descansa sólo en la plantilla</w:t>
      </w:r>
      <w:r>
        <w:rPr>
          <w:b w:val="0"/>
          <w:i w:val="0"/>
        </w:rPr>
        <w:t>: la que</w:t>
      </w:r>
      <w:r>
        <w:t xml:space="preserve"> </w:t>
      </w:r>
      <w:r>
        <w:rPr>
          <w:b w:val="0"/>
          <w:i w:val="0"/>
        </w:rPr>
        <w:t>depende de una imagen.</w:t>
      </w:r>
    </w:p>
    <w:p>
      <w:pPr/>
      <w:r>
        <w:rPr>
          <w:b w:val="0"/>
          <w:i w:val="0"/>
        </w:rPr>
      </w:r>
      <w:r>
        <w:rPr>
          <w:b/>
          <w:i w:val="0"/>
        </w:rPr>
        <w:t>Tres avisos de estudio.</w:t>
      </w:r>
      <w:r>
        <w:rPr>
          <w:b w:val="0"/>
          <w:i w:val="0"/>
        </w:rPr>
        <w:t xml:space="preserve"> </w:t>
      </w:r>
      <w:r>
        <w:rPr>
          <w:b/>
          <w:i w:val="0"/>
        </w:rPr>
        <w:t>La pregunta 25 tiene las cuatro opciones sacadas del mismo párrafo de la</w:t>
      </w:r>
      <w:r>
        <w:t xml:space="preserve"> </w:t>
      </w:r>
      <w:r>
        <w:rPr>
          <w:b/>
          <w:i w:val="0"/>
        </w:rPr>
        <w:t>norma</w:t>
      </w:r>
      <w:r>
        <w:rPr>
          <w:b w:val="0"/>
          <w:i w:val="0"/>
        </w:rPr>
        <w:t xml:space="preserve">, así que </w:t>
      </w:r>
      <w:r>
        <w:rPr>
          <w:b/>
          <w:i w:val="0"/>
        </w:rPr>
        <w:t>sólo se contesta sabiendo qué letra va con qué dirección</w:t>
      </w:r>
      <w:r>
        <w:rPr>
          <w:b w:val="0"/>
          <w:i w:val="0"/>
        </w:rPr>
        <w:t xml:space="preserve">. </w:t>
      </w:r>
      <w:r>
        <w:rPr>
          <w:b/>
          <w:i w:val="0"/>
        </w:rPr>
        <w:t>La 26 se resuelve</w:t>
      </w:r>
      <w:r>
        <w:t xml:space="preserve"> </w:t>
      </w:r>
      <w:r>
        <w:rPr>
          <w:b/>
          <w:i w:val="0"/>
        </w:rPr>
        <w:t>haciendo una división</w:t>
      </w:r>
      <w:r>
        <w:rPr>
          <w:b w:val="0"/>
          <w:i w:val="0"/>
        </w:rPr>
        <w:t xml:space="preserve"> —16 entre 9—, sin memorizar nada. </w:t>
      </w:r>
      <w:r>
        <w:rPr>
          <w:b/>
          <w:i w:val="0"/>
        </w:rPr>
        <w:t>Y la 33 usa como distractor los</w:t>
      </w:r>
      <w:r>
        <w:t xml:space="preserve"> </w:t>
      </w:r>
      <w:r>
        <w:rPr>
          <w:b/>
          <w:i w:val="0"/>
        </w:rPr>
        <w:t>coeficientes verdaderos de la Recomendación de alta definición</w:t>
      </w:r>
      <w:r>
        <w:rPr>
          <w:b w:val="0"/>
          <w:i w:val="0"/>
        </w:rPr>
        <w:t>: quien se sepa una sola terna puede</w:t>
      </w:r>
      <w:r>
        <w:t xml:space="preserve"> </w:t>
      </w:r>
      <w:r>
        <w:rPr>
          <w:b w:val="0"/>
          <w:i w:val="0"/>
        </w:rPr>
        <w:t>marcar la equivocada con toda confianza.</w:t>
      </w:r>
    </w:p>
    <w:p>
      <w:pPr/>
      <w:r>
        <w:rPr>
          <w:b w:val="0"/>
          <w:i w:val="0"/>
        </w:rPr>
      </w:r>
      <w:r>
        <w:rPr>
          <w:b/>
          <w:i w:val="0"/>
        </w:rPr>
        <w:t>Un aviso sobre la aparente contradicción entre la 14 y la 94</w:t>
      </w:r>
      <w:r>
        <w:rPr>
          <w:b w:val="0"/>
          <w:i w:val="0"/>
        </w:rPr>
        <w:t>, que está explicada en el epígrafe 3:</w:t>
      </w:r>
      <w:r>
        <w:t xml:space="preserve"> </w:t>
      </w:r>
      <w:r>
        <w:rPr>
          <w:b w:val="0"/>
          <w:i w:val="0"/>
        </w:rPr>
      </w:r>
      <w:r>
        <w:rPr>
          <w:b/>
          <w:i w:val="0"/>
        </w:rPr>
        <w:t xml:space="preserve">la 14 pregunta qué se </w:t>
      </w:r>
      <w:r>
        <w:rPr>
          <w:b/>
          <w:i/>
        </w:rPr>
        <w:t>consigue</w:t>
      </w:r>
      <w:r>
        <w:rPr>
          <w:b/>
          <w:i w:val="0"/>
        </w:rPr>
        <w:t xml:space="preserve"> y la 94 pregunta a qué </w:t>
      </w:r>
      <w:r>
        <w:rPr>
          <w:b/>
          <w:i/>
        </w:rPr>
        <w:t>afecta</w:t>
      </w:r>
      <w:r>
        <w:rPr>
          <w:b w:val="0"/>
          <w:i w:val="0"/>
        </w:rPr>
        <w:t>, y por eso una descarta el rango</w:t>
      </w:r>
      <w:r>
        <w:t xml:space="preserve"> </w:t>
      </w:r>
      <w:r>
        <w:rPr>
          <w:b w:val="0"/>
          <w:i w:val="0"/>
        </w:rPr>
        <w:t xml:space="preserve">dinámico y la otra lo incluye. </w:t>
      </w:r>
      <w:r>
        <w:rPr>
          <w:b/>
          <w:i w:val="0"/>
        </w:rPr>
        <w:t>Las dos respuestas oficiales son correctas</w:t>
      </w:r>
      <w:r>
        <w:rPr>
          <w:b w:val="0"/>
          <w:i w:val="0"/>
        </w:rPr>
        <w:t xml:space="preserve">, y </w:t>
      </w:r>
      <w:r>
        <w:rPr>
          <w:b/>
          <w:i w:val="0"/>
        </w:rPr>
        <w:t>quien no vea la</w:t>
      </w:r>
      <w:r>
        <w:t xml:space="preserve"> </w:t>
      </w:r>
      <w:r>
        <w:rPr>
          <w:b/>
          <w:i w:val="0"/>
        </w:rPr>
        <w:t>diferencia entre los dos verbos falla una de las dos.</w:t>
      </w:r>
      <w:r>
        <w:rPr>
          <w:b w:val="0"/>
          <w:i w:val="0"/>
        </w:rPr>
      </w:r>
    </w:p>
    <w:p>
      <w:pPr>
        <w:pStyle w:val="Heading2"/>
      </w:pPr>
      <w:r>
        <w:rPr>
          <w:b w:val="0"/>
          <w:i w:val="0"/>
        </w:rPr>
        <w:t>2.13 Trazabilidad</w:t>
      </w:r>
    </w:p>
    <w:p>
      <w:pPr/>
      <w:r>
        <w:rPr>
          <w:b w:val="0"/>
          <w:i w:val="0"/>
        </w:rPr>
      </w:r>
      <w:r>
        <w:rPr>
          <w:b/>
          <w:i w:val="0"/>
        </w:rPr>
        <w:t>Las fuentes técnicas que este tema cita: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BT.2100-1</w:t>
            </w:r>
            <w:r>
              <w:rPr>
                <w:b w:val="0"/>
                <w:i w:val="0"/>
              </w:rPr>
            </w:r>
          </w:p>
        </w:tc>
        <w:tc>
          <w:tcPr>
            <w:tcW w:type="dxa" w:w="3137"/>
          </w:tcPr>
          <w:p>
            <w:pPr>
              <w:pStyle w:val="Tabla"/>
            </w:pPr>
            <w:r/>
            <w:r>
              <w:rPr>
                <w:b w:val="0"/>
                <w:i w:val="0"/>
              </w:rPr>
              <w:t xml:space="preserve">El apartado sobre la relación entre la OETF, la EOTF y la OOTF, con las </w:t>
            </w:r>
            <w:r>
              <w:rPr>
                <w:b/>
                <w:i w:val="0"/>
              </w:rPr>
              <w:t>tres definiciones citadas literalmente</w:t>
            </w:r>
            <w:r>
              <w:rPr>
                <w:b w:val="0"/>
                <w:i w:val="0"/>
              </w:rPr>
              <w:t xml:space="preserve">, y el </w:t>
            </w:r>
            <w:r>
              <w:rPr>
                <w:b/>
                <w:i w:val="0"/>
              </w:rPr>
              <w:t>Cuadro 1</w:t>
            </w:r>
            <w:r>
              <w:rPr>
                <w:b w:val="0"/>
                <w:i w:val="0"/>
              </w:rPr>
              <w:t xml:space="preserve">, con la forma del contenedor </w:t>
            </w:r>
            <w:r>
              <w:rPr>
                <w:b/>
                <w:i w:val="0"/>
              </w:rPr>
              <w:t>«16:9»</w:t>
            </w:r>
            <w:r>
              <w:rPr>
                <w:b w:val="0"/>
                <w:i w:val="0"/>
              </w:rPr>
              <w:t xml:space="preserve"> y los tres cómputos de píxeles</w:t>
            </w:r>
          </w:p>
        </w:tc>
      </w:tr>
      <w:tr>
        <w:tc>
          <w:tcPr>
            <w:tcW w:type="dxa" w:w="3137"/>
          </w:tcPr>
          <w:p>
            <w:pPr>
              <w:pStyle w:val="Tabla"/>
            </w:pPr>
            <w:r/>
          </w:p>
        </w:tc>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Los coeficientes de la luminancia de ultra alta definición, del Cuadro 4</w:t>
            </w:r>
          </w:p>
        </w:tc>
      </w:tr>
      <w:tr>
        <w:tc>
          <w:tcPr>
            <w:tcW w:type="dxa" w:w="3137"/>
          </w:tcPr>
          <w:p>
            <w:pPr>
              <w:pStyle w:val="Tabla"/>
            </w:pPr>
            <w:r/>
          </w:p>
        </w:tc>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Los coeficientes de la alta definición y su condición de gamma normalizada</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 la señal de prueba de la pregunta 71</w:t>
            </w:r>
          </w:p>
        </w:tc>
        <w:tc>
          <w:tcPr>
            <w:tcW w:type="dxa" w:w="3137"/>
          </w:tcPr>
          <w:p>
            <w:pPr>
              <w:pStyle w:val="Tabla"/>
            </w:pPr>
            <w:r/>
            <w:r>
              <w:rPr>
                <w:b w:val="0"/>
                <w:i w:val="0"/>
              </w:rPr>
              <w:t>Pregunta 71</w:t>
            </w:r>
          </w:p>
        </w:tc>
      </w:tr>
    </w:tbl>
    <w:p>
      <w:pPr/>
    </w:p>
    <w:p>
      <w:pPr/>
      <w:r>
        <w:rPr>
          <w:b w:val="0"/>
          <w:i w:val="0"/>
        </w:rPr>
      </w:r>
      <w:r>
        <w:rPr>
          <w:b/>
          <w:i w:val="0"/>
        </w:rPr>
        <w:t>Dos declaraciones expresas:</w:t>
      </w:r>
      <w:r>
        <w:rPr>
          <w:b w:val="0"/>
          <w:i w:val="0"/>
        </w:rPr>
      </w:r>
    </w:p>
    <w:p>
      <w:pPr>
        <w:pStyle w:val="ListNumber"/>
      </w:pPr>
      <w:r>
        <w:rPr>
          <w:b w:val="0"/>
          <w:i w:val="0"/>
        </w:rPr>
      </w:r>
      <w:r>
        <w:rPr>
          <w:b/>
          <w:i w:val="0"/>
        </w:rPr>
        <w:t>La pregunta 71 depende enteramente de una imagen</w:t>
      </w:r>
      <w:r>
        <w:rPr>
          <w:b w:val="0"/>
          <w:i w:val="0"/>
        </w:rPr>
        <w:t>, y una imagen no se puede reproducir en un</w:t>
      </w:r>
      <w:r>
        <w:t xml:space="preserve"> </w:t>
      </w:r>
      <w:r>
        <w:rPr>
          <w:b w:val="0"/>
          <w:i w:val="0"/>
        </w:rPr>
        <w:t xml:space="preserve">temario escrito ni contrastar con una fuente. </w:t>
      </w:r>
      <w:r>
        <w:rPr>
          <w:b/>
          <w:i w:val="0"/>
        </w:rPr>
        <w:t>La respuesta descansa en la plantilla oficial.</w:t>
      </w:r>
      <w:r>
        <w:rPr>
          <w:b w:val="0"/>
          <w:i w:val="0"/>
        </w:rPr>
        <w:t xml:space="preserve"> Lo</w:t>
      </w:r>
      <w:r>
        <w:t xml:space="preserve"> </w:t>
      </w:r>
      <w:r>
        <w:rPr>
          <w:b w:val="0"/>
          <w:i w:val="0"/>
        </w:rPr>
        <w:t xml:space="preserve">que el tema sostiene es </w:t>
      </w:r>
      <w:r>
        <w:rPr>
          <w:b/>
          <w:i w:val="0"/>
        </w:rPr>
        <w:t>qué dibuja cada señal de prueba en un monitor de forma de onda</w:t>
      </w:r>
      <w:r>
        <w:rPr>
          <w:b w:val="0"/>
          <w:i w:val="0"/>
        </w:rPr>
        <w:t>, que es</w:t>
      </w:r>
      <w:r>
        <w:t xml:space="preserve"> </w:t>
      </w:r>
      <w:r>
        <w:rPr>
          <w:b w:val="0"/>
          <w:i w:val="0"/>
        </w:rPr>
        <w:t>lo que permite reconocerla.</w:t>
      </w:r>
    </w:p>
    <w:p>
      <w:pPr>
        <w:pStyle w:val="ListNumber"/>
      </w:pPr>
      <w:r>
        <w:rPr>
          <w:b w:val="0"/>
          <w:i w:val="0"/>
        </w:rPr>
      </w:r>
      <w:r>
        <w:rPr>
          <w:b/>
          <w:i w:val="0"/>
        </w:rPr>
        <w:t>El enunciado de la pregunta 25 cita la edición 2 de la Recomendación UIT-R BT.2100 y este tema se</w:t>
      </w:r>
      <w:r>
        <w:t xml:space="preserve"> </w:t>
      </w:r>
      <w:r>
        <w:rPr>
          <w:b/>
          <w:i w:val="0"/>
        </w:rPr>
        <w:t>ha verificado contra la edición 1</w:t>
      </w:r>
      <w:r>
        <w:rPr>
          <w:b w:val="0"/>
          <w:i w:val="0"/>
        </w:rPr>
        <w:t xml:space="preserve">, que es la que este proyecto ha podido consultar. </w:t>
      </w:r>
      <w:r>
        <w:rPr>
          <w:b/>
          <w:i w:val="0"/>
        </w:rPr>
        <w:t>El párrafo</w:t>
      </w:r>
      <w:r>
        <w:t xml:space="preserve"> </w:t>
      </w:r>
      <w:r>
        <w:rPr>
          <w:b/>
          <w:i w:val="0"/>
        </w:rPr>
        <w:t>de las tres definiciones coincide palabra por palabra con la respuesta oficial en la edición</w:t>
      </w:r>
      <w:r>
        <w:t xml:space="preserve"> </w:t>
      </w:r>
      <w:r>
        <w:rPr>
          <w:b/>
          <w:i w:val="0"/>
        </w:rPr>
        <w:t>consultada</w:t>
      </w:r>
      <w:r>
        <w:rPr>
          <w:b w:val="0"/>
          <w:i w:val="0"/>
        </w:rPr>
        <w:t xml:space="preserve">, y </w:t>
      </w:r>
      <w:r>
        <w:rPr>
          <w:b/>
          <w:i w:val="0"/>
        </w:rPr>
        <w:t>no se ha podido comprobar si la edición 2 introduce algún matiz en ese</w:t>
      </w:r>
      <w:r>
        <w:t xml:space="preserve"> </w:t>
      </w:r>
      <w:r>
        <w:rPr>
          <w:b/>
          <w:i w:val="0"/>
        </w:rPr>
        <w:t>párrafo.</w:t>
      </w:r>
      <w:r>
        <w:rPr>
          <w:b w:val="0"/>
          <w:i w:val="0"/>
        </w:rPr>
      </w:r>
    </w:p>
    <w:p>
      <w:pPr/>
      <w:r>
        <w:rPr>
          <w:b w:val="0"/>
          <w:i w:val="0"/>
        </w:rPr>
      </w:r>
      <w:r>
        <w:rPr>
          <w:b/>
          <w:i w:val="0"/>
        </w:rPr>
        <w:t>El resto del tema va como oficio y así se declara</w:t>
      </w:r>
      <w:r>
        <w:rPr>
          <w:b w:val="0"/>
          <w:i w:val="0"/>
        </w:rPr>
        <w:t>: la lectura de un vectorscopio y de un monitor</w:t>
      </w:r>
      <w:r>
        <w:t xml:space="preserve"> </w:t>
      </w:r>
      <w:r>
        <w:rPr>
          <w:b w:val="0"/>
          <w:i w:val="0"/>
        </w:rPr>
        <w:t>de forma de onda, las funciones de un monitor de referencia, el teorema del muestreo, el</w:t>
      </w:r>
      <w:r>
        <w:t xml:space="preserve"> </w:t>
      </w:r>
      <w:r>
        <w:rPr>
          <w:b w:val="0"/>
          <w:i w:val="0"/>
        </w:rPr>
        <w:t xml:space="preserve">comportamiento del submuestreo cromático y el reparto de voltajes del blanco. </w:t>
      </w:r>
      <w:r>
        <w:rPr>
          <w:b/>
          <w:i w:val="0"/>
        </w:rPr>
        <w:t>Nada de eso está en un</w:t>
      </w:r>
      <w:r>
        <w:t xml:space="preserve"> </w:t>
      </w:r>
      <w:r>
        <w:rPr>
          <w:b/>
          <w:i w:val="0"/>
        </w:rPr>
        <w:t>boletín oficial</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la Unión Internacional de Telecomunicaciones (</w:t>
      </w:r>
      <w:r>
        <w:rPr>
          <w:b/>
          <w:i w:val="0"/>
        </w:rPr>
        <w:t>UIT</w:t>
      </w:r>
      <w:r>
        <w:rPr>
          <w:b w:val="0"/>
          <w:i w:val="0"/>
        </w:rPr>
        <w:t xml:space="preserve">, o </w:t>
      </w:r>
      <w:r>
        <w:rPr>
          <w:b/>
          <w:i w:val="0"/>
        </w:rPr>
        <w:t>ITU</w:t>
      </w:r>
      <w:r>
        <w:rPr>
          <w:b w:val="0"/>
          <w:i w:val="0"/>
        </w:rPr>
        <w:t xml:space="preserve"> en su sigla inglesa,</w:t>
      </w:r>
      <w:r>
        <w:t xml:space="preserve"> </w:t>
      </w:r>
      <w:r>
        <w:rPr>
          <w:b w:val="0"/>
          <w:i w:val="0"/>
        </w:rPr>
        <w:t>como la escribe uno de los enunciados).</w:t>
      </w:r>
    </w:p>
    <w:p>
      <w:pPr/>
      <w:r>
        <w:rPr>
          <w:b w:val="0"/>
          <w:i w:val="0"/>
        </w:rPr>
        <w:t xml:space="preserve">Telegrama. </w:t>
      </w:r>
      <w:r>
        <w:rPr>
          <w:b/>
          <w:i w:val="0"/>
        </w:rPr>
        <w:t>Cada línea lleva delante de dónde sale</w:t>
      </w:r>
      <w:r>
        <w:rPr>
          <w:b w:val="0"/>
          <w:i w:val="0"/>
        </w:rPr>
        <w:t xml:space="preserve">: </w:t>
      </w:r>
      <w:r>
        <w:rPr>
          <w:rStyle w:val="Código"/>
          <w:b w:val="0"/>
          <w:i w:val="0"/>
        </w:rPr>
        <w:t>[2100]</w:t>
      </w:r>
      <w:r>
        <w:rPr>
          <w:b w:val="0"/>
          <w:i w:val="0"/>
        </w:rPr>
        <w:t xml:space="preserve"> = Recomendación UIT-R BT.2100-1 ·</w:t>
      </w:r>
      <w:r>
        <w:t xml:space="preserve"> </w:t>
      </w:r>
      <w:r>
        <w:rPr>
          <w:rStyle w:val="Código"/>
          <w:b w:val="0"/>
          <w:i w:val="0"/>
        </w:rPr>
        <w:t>[2020]</w:t>
      </w:r>
      <w:r>
        <w:rPr>
          <w:b w:val="0"/>
          <w:i w:val="0"/>
        </w:rPr>
        <w:t xml:space="preserve"> = Recomendación UIT-R BT.2020-2 · </w:t>
      </w:r>
      <w:r>
        <w:rPr>
          <w:rStyle w:val="Código"/>
          <w:b w:val="0"/>
          <w:i w:val="0"/>
        </w:rPr>
        <w:t>[709]</w:t>
      </w:r>
      <w:r>
        <w:rPr>
          <w:b w:val="0"/>
          <w:i w:val="0"/>
        </w:rPr>
        <w:t xml:space="preserve"> = Recomendación UIT-R BT.709-6 · </w:t>
      </w:r>
      <w:r>
        <w:rPr>
          <w:rStyle w:val="Código"/>
          <w:b w:val="0"/>
          <w:i w:val="0"/>
        </w:rPr>
        <w:t>[of]</w:t>
      </w:r>
      <w:r>
        <w:rPr>
          <w:b w:val="0"/>
          <w:i w:val="0"/>
        </w:rPr>
        <w:t xml:space="preserve"> = oficio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el códec de audio sin pérdida de Apple (</w:t>
      </w:r>
      <w:r>
        <w:rPr>
          <w:b/>
          <w:i w:val="0"/>
        </w:rPr>
        <w:t>ALAC</w:t>
      </w:r>
      <w:r>
        <w:rPr>
          <w:b w:val="0"/>
          <w:i w:val="0"/>
        </w:rPr>
        <w:t xml:space="preserve">, </w:t>
      </w:r>
      <w:r>
        <w:rPr>
          <w:b w:val="0"/>
          <w:i/>
        </w:rPr>
        <w:t>Apple Lossless</w:t>
      </w:r>
      <w:r>
        <w:t xml:space="preserve"> </w:t>
      </w:r>
      <w:r>
        <w:rPr>
          <w:b w:val="0"/>
          <w:i/>
        </w:rPr>
        <w:t>Audio Codec</w:t>
      </w:r>
      <w:r>
        <w:rPr>
          <w:b w:val="0"/>
          <w:i w:val="0"/>
        </w:rPr>
        <w:t>); el dispositivo de acoplamiento de carga (</w:t>
      </w:r>
      <w:r>
        <w:rPr>
          <w:b/>
          <w:i w:val="0"/>
        </w:rPr>
        <w:t>CCD</w:t>
      </w:r>
      <w:r>
        <w:rPr>
          <w:b w:val="0"/>
          <w:i w:val="0"/>
        </w:rPr>
        <w:t>) y el semiconductor complementario</w:t>
      </w:r>
      <w:r>
        <w:t xml:space="preserve"> </w:t>
      </w:r>
      <w:r>
        <w:rPr>
          <w:b w:val="0"/>
          <w:i w:val="0"/>
        </w:rPr>
        <w:t>de óxido metálico (</w:t>
      </w:r>
      <w:r>
        <w:rPr>
          <w:b/>
          <w:i w:val="0"/>
        </w:rPr>
        <w:t>CMOS</w:t>
      </w:r>
      <w:r>
        <w:rPr>
          <w:b w:val="0"/>
          <w:i w:val="0"/>
        </w:rPr>
        <w:t>); la función de transferencia optoelectrónica (</w:t>
      </w:r>
      <w:r>
        <w:rPr>
          <w:b/>
          <w:i w:val="0"/>
        </w:rPr>
        <w:t>OETF</w:t>
      </w:r>
      <w:r>
        <w:rPr>
          <w:b w:val="0"/>
          <w:i w:val="0"/>
        </w:rPr>
        <w:t>,</w:t>
      </w:r>
      <w:r>
        <w:t xml:space="preserve"> </w:t>
      </w:r>
      <w:r>
        <w:rPr>
          <w:b w:val="0"/>
          <w:i/>
        </w:rPr>
        <w:t>opto-electronic transfer function</w:t>
      </w:r>
      <w:r>
        <w:rPr>
          <w:b w:val="0"/>
          <w:i w:val="0"/>
        </w:rPr>
        <w:t>), la electroóptica (</w:t>
      </w:r>
      <w:r>
        <w:rPr>
          <w:b/>
          <w:i w:val="0"/>
        </w:rPr>
        <w:t>EOTF</w:t>
      </w:r>
      <w:r>
        <w:rPr>
          <w:b w:val="0"/>
          <w:i w:val="0"/>
        </w:rPr>
        <w:t>) y la optoóptica (</w:t>
      </w:r>
      <w:r>
        <w:rPr>
          <w:b/>
          <w:i w:val="0"/>
        </w:rPr>
        <w:t>OOTF</w:t>
      </w:r>
      <w:r>
        <w:rPr>
          <w:b w:val="0"/>
          <w:i w:val="0"/>
        </w:rPr>
        <w:t>); la</w:t>
      </w:r>
      <w:r>
        <w:t xml:space="preserve"> </w:t>
      </w:r>
      <w:r>
        <w:rPr>
          <w:b w:val="0"/>
          <w:i w:val="0"/>
        </w:rPr>
        <w:t>alta definición (</w:t>
      </w:r>
      <w:r>
        <w:rPr>
          <w:b/>
          <w:i w:val="0"/>
        </w:rPr>
        <w:t>HD</w:t>
      </w:r>
      <w:r>
        <w:rPr>
          <w:b w:val="0"/>
          <w:i w:val="0"/>
        </w:rPr>
        <w:t>) y la ultra alta definición (</w:t>
      </w:r>
      <w:r>
        <w:rPr>
          <w:b/>
          <w:i w:val="0"/>
        </w:rPr>
        <w:t>UHD</w:t>
      </w:r>
      <w:r>
        <w:rPr>
          <w:b w:val="0"/>
          <w:i w:val="0"/>
        </w:rPr>
        <w:t>); la Unión Internacional de</w:t>
      </w:r>
      <w:r>
        <w:t xml:space="preserve"> </w:t>
      </w:r>
      <w:r>
        <w:rPr>
          <w:b w:val="0"/>
          <w:i w:val="0"/>
        </w:rPr>
        <w:t>Telecomunicaciones (</w:t>
      </w:r>
      <w:r>
        <w:rPr>
          <w:b/>
          <w:i w:val="0"/>
        </w:rPr>
        <w:t>UIT</w:t>
      </w:r>
      <w:r>
        <w:rPr>
          <w:b w:val="0"/>
          <w:i w:val="0"/>
        </w:rPr>
        <w:t xml:space="preserve">, o </w:t>
      </w:r>
      <w:r>
        <w:rPr>
          <w:b/>
          <w:i w:val="0"/>
        </w:rPr>
        <w:t>ITU</w:t>
      </w:r>
      <w:r>
        <w:rPr>
          <w:b w:val="0"/>
          <w:i w:val="0"/>
        </w:rPr>
        <w:t xml:space="preserve"> en su sigla inglesa, como la escribe uno de los enunciados),</w:t>
      </w:r>
      <w:r>
        <w:t xml:space="preserve"> </w:t>
      </w:r>
      <w:r>
        <w:rPr>
          <w:b w:val="0"/>
          <w:i w:val="0"/>
        </w:rPr>
        <w:t>cuyo sector de radiocomunicaciones (</w:t>
      </w:r>
      <w:r>
        <w:rPr>
          <w:b/>
          <w:i w:val="0"/>
        </w:rPr>
        <w:t>UIT-R</w:t>
      </w:r>
      <w:r>
        <w:rPr>
          <w:b w:val="0"/>
          <w:i w:val="0"/>
        </w:rPr>
        <w:t xml:space="preserve">) publica las recomendaciones </w:t>
      </w:r>
      <w:r>
        <w:rPr>
          <w:b/>
          <w:i w:val="0"/>
        </w:rPr>
        <w:t>BT.601</w:t>
      </w:r>
      <w:r>
        <w:rPr>
          <w:b w:val="0"/>
          <w:i w:val="0"/>
        </w:rPr>
        <w:t xml:space="preserve">, </w:t>
      </w:r>
      <w:r>
        <w:rPr>
          <w:b/>
          <w:i w:val="0"/>
        </w:rPr>
        <w:t>BT.709</w:t>
      </w:r>
      <w:r>
        <w:rPr>
          <w:b w:val="0"/>
          <w:i w:val="0"/>
        </w:rPr>
        <w:t>,</w:t>
      </w:r>
      <w:r>
        <w:t xml:space="preserve"> </w:t>
      </w:r>
      <w:r>
        <w:rPr>
          <w:b w:val="0"/>
          <w:i w:val="0"/>
        </w:rPr>
      </w:r>
      <w:r>
        <w:rPr>
          <w:b/>
          <w:i w:val="0"/>
        </w:rPr>
        <w:t>BT.2020</w:t>
      </w:r>
      <w:r>
        <w:rPr>
          <w:b w:val="0"/>
          <w:i w:val="0"/>
        </w:rPr>
        <w:t xml:space="preserve"> y </w:t>
      </w:r>
      <w:r>
        <w:rPr>
          <w:b/>
          <w:i w:val="0"/>
        </w:rPr>
        <w:t>BT.2100</w:t>
      </w:r>
      <w:r>
        <w:rPr>
          <w:b w:val="0"/>
          <w:i w:val="0"/>
        </w:rPr>
        <w:t>; Unión Internacional de Telecomunicaciones (</w:t>
      </w:r>
      <w:r>
        <w:rPr>
          <w:b/>
          <w:i w:val="0"/>
        </w:rPr>
        <w:t>UIT</w:t>
      </w:r>
      <w:r>
        <w:rPr>
          <w:b w:val="0"/>
          <w:i w:val="0"/>
        </w:rPr>
        <w:t xml:space="preserve">, o </w:t>
      </w:r>
      <w:r>
        <w:rPr>
          <w:b/>
          <w:i w:val="0"/>
        </w:rPr>
        <w:t>ITU</w:t>
      </w:r>
      <w:r>
        <w:rPr>
          <w:b w:val="0"/>
          <w:i w:val="0"/>
        </w:rPr>
        <w:t xml:space="preserve"> en su sigla</w:t>
      </w:r>
      <w:r>
        <w:t xml:space="preserve"> </w:t>
      </w:r>
      <w:r>
        <w:rPr>
          <w:b w:val="0"/>
          <w:i w:val="0"/>
        </w:rPr>
        <w:t>inglesa, como la escribe uno de los enunciados).</w:t>
      </w:r>
    </w:p>
    <w:p>
      <w:pPr/>
      <w:r>
        <w:rPr>
          <w:b w:val="0"/>
          <w:i w:val="0"/>
        </w:rPr>
      </w:r>
      <w:r>
        <w:rPr>
          <w:b/>
          <w:i w:val="0"/>
        </w:rPr>
        <w:t>Cabecera.</w:t>
      </w:r>
      <w:r>
        <w:rPr>
          <w:b w:val="0"/>
          <w:i w:val="0"/>
        </w:rPr>
        <w:t xml:space="preserve"> Enunciado: «2. Señales y formatos: cableado, señal analógica y digital, alta definición</w:t>
      </w:r>
      <w:r>
        <w:t xml:space="preserve"> </w:t>
      </w:r>
      <w:r>
        <w:rPr>
          <w:b w:val="0"/>
          <w:i w:val="0"/>
        </w:rPr>
        <w:t xml:space="preserve">· 3.5. Sistemas de grabación» · </w:t>
      </w:r>
      <w:r>
        <w:rPr>
          <w:b/>
          <w:i w:val="0"/>
        </w:rPr>
        <w:t>12 preguntas</w:t>
      </w:r>
      <w:r>
        <w:rPr>
          <w:b w:val="0"/>
          <w:i w:val="0"/>
        </w:rPr>
        <w:t xml:space="preserve"> · </w:t>
      </w:r>
      <w:r>
        <w:rPr>
          <w:b/>
          <w:i w:val="0"/>
        </w:rPr>
        <w:t>el ÚNICO cuadernillo del proyecto que cita una</w:t>
      </w:r>
      <w:r>
        <w:t xml:space="preserve"> </w:t>
      </w:r>
      <w:r>
        <w:rPr>
          <w:b/>
          <w:i w:val="0"/>
        </w:rPr>
        <w:t>recomendación de la UIT DENTRO del enunciado</w:t>
      </w:r>
      <w:r>
        <w:rPr>
          <w:b w:val="0"/>
          <w:i w:val="0"/>
        </w:rPr>
        <w:t xml:space="preserve"> · </w:t>
      </w:r>
      <w:r>
        <w:rPr>
          <w:b/>
          <w:i w:val="0"/>
        </w:rPr>
        <w:t>una descansa sólo en la plantilla (71), porque</w:t>
      </w:r>
      <w:r>
        <w:t xml:space="preserve"> </w:t>
      </w:r>
      <w:r>
        <w:rPr>
          <w:b/>
          <w:i w:val="0"/>
        </w:rPr>
        <w:t>depende de una imagen</w:t>
      </w:r>
      <w:r>
        <w:rPr>
          <w:b w:val="0"/>
          <w:i w:val="0"/>
        </w:rPr>
        <w:t>.</w:t>
      </w:r>
    </w:p>
    <w:p>
      <w:pPr>
        <w:pStyle w:val="Heading2"/>
      </w:pPr>
      <w:r>
        <w:rPr>
          <w:b w:val="0"/>
          <w:i w:val="0"/>
        </w:rPr>
        <w:t>Las tres funciones de transferencia</w:t>
      </w:r>
    </w:p>
    <w:p>
      <w:pPr>
        <w:pStyle w:val="ListBullet"/>
      </w:pPr>
      <w:r>
        <w:rPr>
          <w:b w:val="0"/>
          <w:i w:val="0"/>
        </w:rPr>
      </w:r>
      <w:r>
        <w:rPr>
          <w:b/>
          <w:i w:val="0"/>
        </w:rPr>
        <w:t>PREGUNTA 25</w:t>
      </w:r>
      <w:r>
        <w:rPr>
          <w:b w:val="0"/>
          <w:i w:val="0"/>
        </w:rPr>
        <w:t xml:space="preserve"> · </w:t>
      </w:r>
      <w:r>
        <w:rPr>
          <w:rStyle w:val="Código"/>
          <w:b w:val="0"/>
          <w:i w:val="0"/>
        </w:rPr>
        <w:t>[2100]</w:t>
      </w:r>
      <w:r>
        <w:rPr>
          <w:b w:val="0"/>
          <w:i w:val="0"/>
        </w:rPr>
        <w:t xml:space="preserve"> · </w:t>
      </w:r>
      <w:r>
        <w:rPr>
          <w:b/>
          <w:i w:val="0"/>
        </w:rPr>
        <w:t>La OETF TRANSFORMA LA LUZ LINEAL DE LA ESCENA EN LA SEÑAL DE VÍDEO,</w:t>
      </w:r>
      <w:r>
        <w:t xml:space="preserve"> </w:t>
      </w:r>
      <w:r>
        <w:rPr>
          <w:b/>
          <w:i w:val="0"/>
        </w:rPr>
        <w:t>NORMALMENTE EN EL INTERIOR DE UNA CÁMARA.</w:t>
      </w:r>
      <w:r>
        <w:rPr>
          <w:b w:val="0"/>
          <w:i w:val="0"/>
        </w:rPr>
      </w:r>
    </w:p>
    <w:p>
      <w:pPr>
        <w:pStyle w:val="ListBullet"/>
      </w:pPr>
      <w:r>
        <w:rPr>
          <w:b w:val="0"/>
          <w:i w:val="0"/>
        </w:rPr>
      </w:r>
      <w:r>
        <w:rPr>
          <w:b/>
          <w:i w:val="0"/>
        </w:rPr>
        <w:t>ES LA PREGUNTA MEJOR CONSTRUIDA DEL CUADERNILLO</w:t>
      </w:r>
      <w:r>
        <w:rPr>
          <w:b w:val="0"/>
          <w:i w:val="0"/>
        </w:rPr>
        <w:t xml:space="preserve">: </w:t>
      </w:r>
      <w:r>
        <w:rPr>
          <w:b/>
          <w:i w:val="0"/>
        </w:rPr>
        <w:t>las CUATRO opciones salen del MISMO PÁRRAFO de</w:t>
      </w:r>
      <w:r>
        <w:t xml:space="preserve"> </w:t>
      </w:r>
      <w:r>
        <w:rPr>
          <w:b/>
          <w:i w:val="0"/>
        </w:rPr>
        <w:t>la norma.</w:t>
      </w:r>
      <w:r>
        <w:rPr>
          <w:b w:val="0"/>
          <w:i w:val="0"/>
        </w:rPr>
        <w:t xml:space="preserve"> La Recomendación dice literalmente:</w:t>
      </w:r>
    </w:p>
    <w:p>
      <w:pPr>
        <w:pStyle w:val="ListBullet"/>
      </w:pPr>
      <w:r>
        <w:rPr>
          <w:rStyle w:val="Código"/>
          <w:b w:val="0"/>
          <w:i w:val="0"/>
        </w:rPr>
        <w:t>[2100]</w:t>
      </w:r>
      <w:r>
        <w:rPr>
          <w:b w:val="0"/>
          <w:i w:val="0"/>
        </w:rPr>
        <w:t xml:space="preserve"> · </w:t>
      </w:r>
      <w:r>
        <w:rPr>
          <w:b/>
          <w:i w:val="0"/>
        </w:rPr>
        <w:t>«OETF: función de transferencia optoelectrónica, que transforma la luz lineal de la</w:t>
      </w:r>
      <w:r>
        <w:t xml:space="preserve"> </w:t>
      </w:r>
      <w:r>
        <w:rPr>
          <w:b/>
          <w:i w:val="0"/>
        </w:rPr>
        <w:t>escena en la señal de vídeo, normalmente en el interior de una cámara.»</w:t>
      </w:r>
      <w:r>
        <w:rPr>
          <w:b w:val="0"/>
          <w:i w:val="0"/>
        </w:rPr>
      </w:r>
    </w:p>
    <w:p>
      <w:pPr>
        <w:pStyle w:val="ListBullet"/>
      </w:pPr>
      <w:r>
        <w:rPr>
          <w:rStyle w:val="Código"/>
          <w:b w:val="0"/>
          <w:i w:val="0"/>
        </w:rPr>
        <w:t>[2100]</w:t>
      </w:r>
      <w:r>
        <w:rPr>
          <w:b w:val="0"/>
          <w:i w:val="0"/>
        </w:rPr>
        <w:t xml:space="preserve"> · </w:t>
      </w:r>
      <w:r>
        <w:rPr>
          <w:b/>
          <w:i w:val="0"/>
        </w:rPr>
        <w:t>«EOTF: función de transferencia electroóptica, que transforma la señal de vídeo en la</w:t>
      </w:r>
      <w:r>
        <w:t xml:space="preserve"> </w:t>
      </w:r>
      <w:r>
        <w:rPr>
          <w:b/>
          <w:i w:val="0"/>
        </w:rPr>
        <w:t>luz lineal de la pantalla.»</w:t>
      </w:r>
      <w:r>
        <w:rPr>
          <w:b w:val="0"/>
          <w:i w:val="0"/>
        </w:rPr>
      </w:r>
    </w:p>
    <w:p>
      <w:pPr>
        <w:pStyle w:val="ListBullet"/>
      </w:pPr>
      <w:r>
        <w:rPr>
          <w:rStyle w:val="Código"/>
          <w:b w:val="0"/>
          <w:i w:val="0"/>
        </w:rPr>
        <w:t>[2100]</w:t>
      </w:r>
      <w:r>
        <w:rPr>
          <w:b w:val="0"/>
          <w:i w:val="0"/>
        </w:rPr>
        <w:t xml:space="preserve"> · </w:t>
      </w:r>
      <w:r>
        <w:rPr>
          <w:b/>
          <w:i w:val="0"/>
        </w:rPr>
        <w:t>«OOTF: función de transferencia optoóptica que cumple el cometido de aplicar las</w:t>
      </w:r>
      <w:r>
        <w:t xml:space="preserve"> </w:t>
      </w:r>
      <w:r>
        <w:rPr>
          <w:b/>
          <w:i w:val="0"/>
        </w:rPr>
        <w:t>"opciones de reproducción".»</w:t>
      </w:r>
      <w:r>
        <w:rPr>
          <w:b w:val="0"/>
          <w:i w:val="0"/>
        </w:rPr>
        <w:t xml:space="preserve"> Y añade: </w:t>
      </w:r>
      <w:r>
        <w:rPr>
          <w:b/>
          <w:i w:val="0"/>
        </w:rPr>
        <w:t>«Estas funciones están relacionadas, por lo que solo dos de</w:t>
      </w:r>
      <w:r>
        <w:t xml:space="preserve"> </w:t>
      </w:r>
      <w:r>
        <w:rPr>
          <w:b/>
          <w:i w:val="0"/>
        </w:rPr>
        <w:t>las tres son independientes.»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OETF</w:t>
            </w:r>
            <w:r>
              <w:rPr>
                <w:b w:val="0"/>
                <w:i w:val="0"/>
              </w:rPr>
            </w:r>
          </w:p>
        </w:tc>
        <w:tc>
          <w:tcPr>
            <w:tcW w:type="dxa" w:w="3137"/>
          </w:tcPr>
          <w:p>
            <w:pPr>
              <w:pStyle w:val="Tabla"/>
            </w:pPr>
            <w:r/>
            <w:r>
              <w:rPr>
                <w:b w:val="0"/>
                <w:i w:val="0"/>
              </w:rPr>
            </w:r>
            <w:r>
              <w:rPr>
                <w:b/>
                <w:i w:val="0"/>
              </w:rPr>
              <w:t>Óptico → eléctrico</w:t>
            </w:r>
            <w:r>
              <w:rPr>
                <w:b w:val="0"/>
                <w:i w:val="0"/>
              </w:rPr>
              <w:t>: luz de la escena → señal</w:t>
            </w:r>
          </w:p>
        </w:tc>
        <w:tc>
          <w:tcPr>
            <w:tcW w:type="dxa" w:w="3137"/>
          </w:tcPr>
          <w:p>
            <w:pPr>
              <w:pStyle w:val="Tabla"/>
            </w:pPr>
            <w:r/>
            <w:r>
              <w:rPr>
                <w:b w:val="0"/>
                <w:i w:val="0"/>
              </w:rPr>
            </w:r>
            <w:r>
              <w:rPr>
                <w:b/>
                <w:i w:val="0"/>
              </w:rPr>
              <w:t>EN LA CÁMARA</w:t>
            </w:r>
            <w:r>
              <w:rPr>
                <w:b w:val="0"/>
                <w:i w:val="0"/>
              </w:rPr>
            </w:r>
          </w:p>
        </w:tc>
      </w:tr>
      <w:tr>
        <w:tc>
          <w:tcPr>
            <w:tcW w:type="dxa" w:w="3137"/>
          </w:tcPr>
          <w:p>
            <w:pPr>
              <w:pStyle w:val="Tabla"/>
            </w:pPr>
            <w:r/>
            <w:r>
              <w:rPr>
                <w:b w:val="0"/>
                <w:i w:val="0"/>
              </w:rPr>
            </w:r>
            <w:r>
              <w:rPr>
                <w:b/>
                <w:i w:val="0"/>
              </w:rPr>
              <w:t>EOTF</w:t>
            </w:r>
            <w:r>
              <w:rPr>
                <w:b w:val="0"/>
                <w:i w:val="0"/>
              </w:rPr>
            </w:r>
          </w:p>
        </w:tc>
        <w:tc>
          <w:tcPr>
            <w:tcW w:type="dxa" w:w="3137"/>
          </w:tcPr>
          <w:p>
            <w:pPr>
              <w:pStyle w:val="Tabla"/>
            </w:pPr>
            <w:r/>
            <w:r>
              <w:rPr>
                <w:b w:val="0"/>
                <w:i w:val="0"/>
              </w:rPr>
            </w:r>
            <w:r>
              <w:rPr>
                <w:b/>
                <w:i w:val="0"/>
              </w:rPr>
              <w:t>Eléctrico → óptico</w:t>
            </w:r>
            <w:r>
              <w:rPr>
                <w:b w:val="0"/>
                <w:i w:val="0"/>
              </w:rPr>
              <w:t>: señal → luz de la pantalla</w:t>
            </w:r>
          </w:p>
        </w:tc>
        <w:tc>
          <w:tcPr>
            <w:tcW w:type="dxa" w:w="3137"/>
          </w:tcPr>
          <w:p>
            <w:pPr>
              <w:pStyle w:val="Tabla"/>
            </w:pPr>
            <w:r/>
            <w:r>
              <w:rPr>
                <w:b w:val="0"/>
                <w:i w:val="0"/>
              </w:rPr>
            </w:r>
            <w:r>
              <w:rPr>
                <w:b/>
                <w:i w:val="0"/>
              </w:rPr>
              <w:t>EN EL MONITOR</w:t>
            </w:r>
            <w:r>
              <w:rPr>
                <w:b w:val="0"/>
                <w:i w:val="0"/>
              </w:rPr>
            </w:r>
          </w:p>
        </w:tc>
      </w:tr>
      <w:tr>
        <w:tc>
          <w:tcPr>
            <w:tcW w:type="dxa" w:w="3137"/>
          </w:tcPr>
          <w:p>
            <w:pPr>
              <w:pStyle w:val="Tabla"/>
            </w:pPr>
            <w:r/>
            <w:r>
              <w:rPr>
                <w:b w:val="0"/>
                <w:i w:val="0"/>
              </w:rPr>
            </w:r>
            <w:r>
              <w:rPr>
                <w:b/>
                <w:i w:val="0"/>
              </w:rPr>
              <w:t>OOTF</w:t>
            </w:r>
            <w:r>
              <w:rPr>
                <w:b w:val="0"/>
                <w:i w:val="0"/>
              </w:rPr>
            </w:r>
          </w:p>
        </w:tc>
        <w:tc>
          <w:tcPr>
            <w:tcW w:type="dxa" w:w="3137"/>
          </w:tcPr>
          <w:p>
            <w:pPr>
              <w:pStyle w:val="Tabla"/>
            </w:pPr>
            <w:r/>
            <w:r>
              <w:rPr>
                <w:b w:val="0"/>
                <w:i w:val="0"/>
              </w:rPr>
              <w:t>Óptico → óptico</w:t>
            </w:r>
          </w:p>
        </w:tc>
        <w:tc>
          <w:tcPr>
            <w:tcW w:type="dxa" w:w="3137"/>
          </w:tcPr>
          <w:p>
            <w:pPr>
              <w:pStyle w:val="Tabla"/>
            </w:pPr>
            <w:r/>
            <w:r>
              <w:rPr>
                <w:b w:val="0"/>
                <w:i w:val="0"/>
              </w:rPr>
            </w:r>
            <w:r>
              <w:rPr>
                <w:b/>
                <w:i w:val="0"/>
              </w:rPr>
              <w:t>El resultado de las otras dos</w:t>
            </w:r>
            <w:r>
              <w:rPr>
                <w:b w:val="0"/>
                <w:i w:val="0"/>
              </w:rPr>
            </w:r>
          </w:p>
        </w:tc>
      </w:tr>
    </w:tbl>
    <w:p>
      <w:pPr/>
    </w:p>
    <w:p>
      <w:pPr>
        <w:pStyle w:val="ListBullet"/>
      </w:pPr>
      <w:r>
        <w:rPr>
          <w:b w:val="0"/>
          <w:i w:val="0"/>
        </w:rPr>
      </w:r>
      <w:r>
        <w:rPr>
          <w:b/>
          <w:i w:val="0"/>
        </w:rPr>
        <w:t>LA MNEMOTECNIA</w:t>
      </w:r>
      <w:r>
        <w:rPr>
          <w:b w:val="0"/>
          <w:i w:val="0"/>
        </w:rPr>
        <w:t xml:space="preserve">: </w:t>
      </w:r>
      <w:r>
        <w:rPr>
          <w:b/>
          <w:i w:val="0"/>
        </w:rPr>
        <w:t>la PRIMERA letra dice de dónde se parte.</w:t>
      </w:r>
      <w:r>
        <w:rPr>
          <w:b w:val="0"/>
          <w:i w:val="0"/>
        </w:rPr>
        <w:t xml:space="preserve"> </w:t>
      </w:r>
      <w:r>
        <w:rPr>
          <w:b/>
          <w:i w:val="0"/>
        </w:rPr>
        <w:t>OETF empieza por «O» de óptico, y</w:t>
      </w:r>
      <w:r>
        <w:t xml:space="preserve"> </w:t>
      </w:r>
      <w:r>
        <w:rPr>
          <w:b/>
          <w:i w:val="0"/>
        </w:rPr>
        <w:t>la óptica es la escena: parte de la LUZ.</w:t>
      </w:r>
      <w:r>
        <w:rPr>
          <w:b w:val="0"/>
          <w:i w:val="0"/>
        </w:rPr>
        <w:t xml:space="preserve"> </w:t>
      </w:r>
      <w:r>
        <w:rPr>
          <w:b/>
          <w:i w:val="0"/>
        </w:rPr>
        <w:t>EOTF empieza por «E»: parte de la SEÑAL.</w:t>
      </w:r>
      <w:r>
        <w:rPr>
          <w:b w:val="0"/>
          <w:i w:val="0"/>
        </w:rPr>
      </w:r>
    </w:p>
    <w:p>
      <w:pPr>
        <w:pStyle w:val="ListBullet"/>
      </w:pPr>
      <w:r>
        <w:rPr>
          <w:b w:val="0"/>
          <w:i w:val="0"/>
        </w:rPr>
      </w:r>
      <w:r>
        <w:rPr>
          <w:b/>
          <w:i w:val="0"/>
        </w:rPr>
        <w:t>LA CUARTA OPCIÓN ES UNA INVERSIÓN INVENTADA</w:t>
      </w:r>
      <w:r>
        <w:rPr>
          <w:b w:val="0"/>
          <w:i w:val="0"/>
        </w:rPr>
        <w:t>: «transforma la señal en luz lineal de la ESCENA»</w:t>
      </w:r>
      <w:r>
        <w:t xml:space="preserve"> </w:t>
      </w:r>
      <w:r>
        <w:rPr>
          <w:b w:val="0"/>
          <w:i w:val="0"/>
        </w:rPr>
        <w:t>—cambia «pantalla» por «escena» en la definición de la EOTF—.</w:t>
      </w:r>
    </w:p>
    <w:p>
      <w:pPr>
        <w:pStyle w:val="ListBullet"/>
      </w:pPr>
      <w:r>
        <w:rPr>
          <w:b w:val="0"/>
          <w:i w:val="0"/>
        </w:rPr>
      </w:r>
      <w:r>
        <w:rPr>
          <w:b/>
          <w:i w:val="0"/>
        </w:rPr>
        <w:t>AVISO</w:t>
      </w:r>
      <w:r>
        <w:rPr>
          <w:b w:val="0"/>
          <w:i w:val="0"/>
        </w:rPr>
        <w:t xml:space="preserve">: </w:t>
      </w:r>
      <w:r>
        <w:rPr>
          <w:b/>
          <w:i w:val="0"/>
        </w:rPr>
        <w:t>el enunciado cita la EDICIÓN 2 y el temario se ha verificado contra la EDICIÓN 1.</w:t>
      </w:r>
      <w:r>
        <w:rPr>
          <w:b w:val="0"/>
          <w:i w:val="0"/>
        </w:rPr>
        <w:t xml:space="preserve"> </w:t>
      </w:r>
      <w:r>
        <w:rPr>
          <w:b/>
          <w:i w:val="0"/>
        </w:rPr>
        <w:t>El</w:t>
      </w:r>
      <w:r>
        <w:t xml:space="preserve"> </w:t>
      </w:r>
      <w:r>
        <w:rPr>
          <w:b/>
          <w:i w:val="0"/>
        </w:rPr>
        <w:t>párrafo coincide palabra por palabra con la respuesta oficial en la edición consultada.</w:t>
      </w:r>
      <w:r>
        <w:rPr>
          <w:b w:val="0"/>
          <w:i w:val="0"/>
        </w:rPr>
      </w:r>
    </w:p>
    <w:p>
      <w:pPr>
        <w:pStyle w:val="Heading2"/>
      </w:pPr>
      <w:r>
        <w:rPr>
          <w:b w:val="0"/>
          <w:i w:val="0"/>
        </w:rPr>
        <w:t>Las gammas normalizadas</w:t>
      </w:r>
    </w:p>
    <w:p>
      <w:pPr>
        <w:pStyle w:val="ListBullet"/>
      </w:pPr>
      <w:r>
        <w:rPr>
          <w:b w:val="0"/>
          <w:i w:val="0"/>
        </w:rPr>
      </w:r>
      <w:r>
        <w:rPr>
          <w:b/>
          <w:i w:val="0"/>
        </w:rPr>
        <w:t>PREGUNTA 80</w:t>
      </w:r>
      <w:r>
        <w:rPr>
          <w:b w:val="0"/>
          <w:i w:val="0"/>
        </w:rPr>
        <w:t xml:space="preserve"> · </w:t>
      </w:r>
      <w:r>
        <w:rPr>
          <w:b/>
          <w:i w:val="0"/>
        </w:rPr>
        <w:t>La gamma estándar en HD es R709.</w:t>
      </w:r>
      <w:r>
        <w:rPr>
          <w:b w:val="0"/>
          <w:i w:val="0"/>
        </w:rPr>
      </w:r>
    </w:p>
    <w:p>
      <w:pPr>
        <w:pStyle w:val="ListBullet"/>
      </w:pPr>
      <w:r>
        <w:rPr>
          <w:b w:val="0"/>
          <w:i w:val="0"/>
        </w:rPr>
      </w:r>
      <w:r>
        <w:rPr>
          <w:b/>
          <w:i w:val="0"/>
        </w:rPr>
        <w:t>LAS FALSAS SON CURVAS DE FABRICANTE O INVENTADAS</w:t>
      </w:r>
      <w:r>
        <w:rPr>
          <w:b w:val="0"/>
          <w:i w:val="0"/>
        </w:rPr>
        <w:t xml:space="preserve">: </w:t>
      </w:r>
      <w:r>
        <w:rPr>
          <w:b/>
          <w:i w:val="0"/>
        </w:rPr>
        <w:t>«S709»</w:t>
      </w:r>
      <w:r>
        <w:rPr>
          <w:b w:val="0"/>
          <w:i w:val="0"/>
        </w:rPr>
        <w:t xml:space="preserve"> imita el aspecto de la Rec. 709</w:t>
      </w:r>
      <w:r>
        <w:t xml:space="preserve"> </w:t>
      </w:r>
      <w:r>
        <w:rPr>
          <w:b w:val="0"/>
          <w:i w:val="0"/>
        </w:rPr>
      </w:r>
      <w:r>
        <w:rPr>
          <w:b/>
          <w:i w:val="0"/>
        </w:rPr>
        <w:t>pero no es la norma</w:t>
      </w:r>
      <w:r>
        <w:rPr>
          <w:b w:val="0"/>
          <w:i w:val="0"/>
        </w:rPr>
        <w:t xml:space="preserve"> · </w:t>
      </w:r>
      <w:r>
        <w:rPr>
          <w:b/>
          <w:i w:val="0"/>
        </w:rPr>
        <w:t>«HG1»</w:t>
      </w:r>
      <w:r>
        <w:rPr>
          <w:b w:val="0"/>
          <w:i w:val="0"/>
        </w:rPr>
        <w:t xml:space="preserve"> y </w:t>
      </w:r>
      <w:r>
        <w:rPr>
          <w:b/>
          <w:i w:val="0"/>
        </w:rPr>
        <w:t>«G33»</w:t>
      </w:r>
      <w:r>
        <w:rPr>
          <w:b w:val="0"/>
          <w:i w:val="0"/>
        </w:rPr>
        <w:t xml:space="preserve"> </w:t>
      </w:r>
      <w:r>
        <w:rPr>
          <w:b/>
          <w:i w:val="0"/>
        </w:rPr>
        <w:t>no designan ninguna gamma normalizada</w:t>
      </w:r>
      <w:r>
        <w:rPr>
          <w:b w:val="0"/>
          <w:i w:val="0"/>
        </w:rPr>
        <w:t>.</w:t>
      </w:r>
    </w:p>
    <w:p>
      <w:pPr>
        <w:pStyle w:val="ListBullet"/>
      </w:pPr>
      <w:r>
        <w:rPr>
          <w:b w:val="0"/>
          <w:i w:val="0"/>
        </w:rPr>
      </w:r>
      <w:r>
        <w:rPr>
          <w:b/>
          <w:i w:val="0"/>
        </w:rPr>
        <w:t>LA DISTINCIÓN</w:t>
      </w:r>
      <w:r>
        <w:rPr>
          <w:b w:val="0"/>
          <w:i w:val="0"/>
        </w:rPr>
        <w:t xml:space="preserve">: </w:t>
      </w:r>
      <w:r>
        <w:rPr>
          <w:b/>
          <w:i w:val="0"/>
        </w:rPr>
        <w:t>una gamma NORMALIZADA la publica un organismo; una de FABRICANTE la publica una</w:t>
      </w:r>
      <w:r>
        <w:t xml:space="preserve"> </w:t>
      </w:r>
      <w:r>
        <w:rPr>
          <w:b/>
          <w:i w:val="0"/>
        </w:rPr>
        <w:t>casa.</w:t>
      </w:r>
      <w:r>
        <w:rPr>
          <w:b w:val="0"/>
          <w:i w:val="0"/>
        </w:rPr>
        <w:t xml:space="preserve"> </w:t>
      </w:r>
      <w:r>
        <w:rPr>
          <w:b/>
          <w:i w:val="0"/>
        </w:rPr>
        <w:t>La letra delante del número lo delata: «R» de recomendación frente a la inicial de la</w:t>
      </w:r>
      <w:r>
        <w:t xml:space="preserve"> </w:t>
      </w:r>
      <w:r>
        <w:rPr>
          <w:b/>
          <w:i w:val="0"/>
        </w:rPr>
        <w:t>marca.</w:t>
      </w:r>
      <w:r>
        <w:rPr>
          <w:b w:val="0"/>
          <w:i w:val="0"/>
        </w:rPr>
      </w:r>
    </w:p>
    <w:p>
      <w:pPr>
        <w:pStyle w:val="Heading2"/>
      </w:pPr>
      <w:r>
        <w:rPr>
          <w:b w:val="0"/>
          <w:i w:val="0"/>
        </w:rPr>
        <w:t>La profundidad de bits y la aparente contradicción</w:t>
      </w:r>
    </w:p>
    <w:p>
      <w:pPr>
        <w:pStyle w:val="ListBullet"/>
      </w:pPr>
      <w:r>
        <w:rPr>
          <w:b w:val="0"/>
          <w:i w:val="0"/>
        </w:rPr>
      </w:r>
      <w:r>
        <w:rPr>
          <w:b/>
          <w:i w:val="0"/>
        </w:rPr>
        <w:t>PREGUNTA 14</w:t>
      </w:r>
      <w:r>
        <w:rPr>
          <w:b w:val="0"/>
          <w:i w:val="0"/>
        </w:rPr>
        <w:t xml:space="preserve"> · </w:t>
      </w:r>
      <w:r>
        <w:rPr>
          <w:b/>
          <w:i w:val="0"/>
        </w:rPr>
        <w:t>Al aumentar la profundidad de color se consiguen MÁS NIVELES DE BRILLO, MÁS GAMA</w:t>
      </w:r>
      <w:r>
        <w:t xml:space="preserve"> </w:t>
      </w:r>
      <w:r>
        <w:rPr>
          <w:b/>
          <w:i w:val="0"/>
        </w:rPr>
        <w:t>DE COLORES, DEGRADADOS MÁS SUAVES y MÁS PESO de los archivos.</w:t>
      </w:r>
      <w:r>
        <w:rPr>
          <w:b w:val="0"/>
          <w:i w:val="0"/>
        </w:rPr>
        <w:t xml:space="preserve"> </w:t>
      </w:r>
      <w:r>
        <w:rPr>
          <w:b/>
          <w:i w:val="0"/>
        </w:rPr>
        <w:t>Los cuatro efectos, y los cuatro</w:t>
      </w:r>
      <w:r>
        <w:t xml:space="preserve"> </w:t>
      </w:r>
      <w:r>
        <w:rPr>
          <w:b/>
          <w:i w:val="0"/>
        </w:rPr>
        <w:t>ciertos.</w:t>
      </w:r>
      <w:r>
        <w:rPr>
          <w:b w:val="0"/>
          <w:i w:val="0"/>
        </w:rPr>
      </w:r>
    </w:p>
    <w:p>
      <w:pPr>
        <w:pStyle w:val="ListBullet"/>
      </w:pPr>
      <w:r>
        <w:rPr>
          <w:b w:val="0"/>
          <w:i w:val="0"/>
        </w:rPr>
      </w:r>
      <w:r>
        <w:rPr>
          <w:b/>
          <w:i w:val="0"/>
        </w:rPr>
        <w:t>LAS TRES FALSAS AÑADEN «CONTRASTE» Y «RANGO DINÁMICO».</w:t>
      </w:r>
      <w:r>
        <w:rPr>
          <w:b w:val="0"/>
          <w:i w:val="0"/>
        </w:rPr>
      </w:r>
    </w:p>
    <w:p>
      <w:pPr>
        <w:pStyle w:val="ListBullet"/>
      </w:pPr>
      <w:r>
        <w:rPr>
          <w:b w:val="0"/>
          <w:i w:val="0"/>
        </w:rPr>
      </w:r>
      <w:r>
        <w:rPr>
          <w:b/>
          <w:i w:val="0"/>
        </w:rPr>
        <w:t>PREGUNTA 94</w:t>
      </w:r>
      <w:r>
        <w:rPr>
          <w:b w:val="0"/>
          <w:i w:val="0"/>
        </w:rPr>
        <w:t xml:space="preserve"> · </w:t>
      </w:r>
      <w:r>
        <w:rPr>
          <w:b/>
          <w:i w:val="0"/>
        </w:rPr>
        <w:t>Una mayor profundidad de bit AFECTA TANTO AL ESPACIO DE COLOR COMO AL MARGEN</w:t>
      </w:r>
      <w:r>
        <w:t xml:space="preserve"> </w:t>
      </w:r>
      <w:r>
        <w:rPr>
          <w:b/>
          <w:i w:val="0"/>
        </w:rPr>
        <w:t>DINÁMICO.</w:t>
      </w:r>
      <w:r>
        <w:rPr>
          <w:b w:val="0"/>
          <w:i w:val="0"/>
        </w:rPr>
      </w:r>
    </w:p>
    <w:p>
      <w:pPr>
        <w:pStyle w:val="ListBullet"/>
      </w:pPr>
      <w:r>
        <w:rPr>
          <w:b w:val="0"/>
          <w:i w:val="0"/>
        </w:rPr>
      </w:r>
      <w:r>
        <w:rPr>
          <w:b/>
          <w:i w:val="0"/>
        </w:rPr>
        <w:t>LA COSTURA QUE HAY QUE VER</w:t>
      </w:r>
      <w:r>
        <w:rPr>
          <w:b w:val="0"/>
          <w:i w:val="0"/>
        </w:rPr>
        <w:t xml:space="preserve">: </w:t>
      </w:r>
      <w:r>
        <w:rPr>
          <w:b/>
          <w:i w:val="0"/>
        </w:rPr>
        <w:t>la 14 descarta como falsas las opciones que dicen «rango dinámico»</w:t>
      </w:r>
      <w:r>
        <w:t xml:space="preserve"> </w:t>
      </w:r>
      <w:r>
        <w:rPr>
          <w:b/>
          <w:i w:val="0"/>
        </w:rPr>
        <w:t>y la 94 dice que sí afecta.</w:t>
      </w:r>
      <w:r>
        <w:rPr>
          <w:b w:val="0"/>
          <w:i w:val="0"/>
        </w:rPr>
        <w:t xml:space="preserve"> </w:t>
      </w:r>
      <w:r>
        <w:rPr>
          <w:b/>
          <w:i w:val="0"/>
        </w:rPr>
        <w:t>Las dos respuestas son correctas</w:t>
      </w:r>
      <w:r>
        <w:rPr>
          <w:b w:val="0"/>
          <w:i w:val="0"/>
        </w:rPr>
        <w:t>, y se resuelve así:</w:t>
      </w:r>
    </w:p>
    <w:p>
      <w:pPr>
        <w:pStyle w:val="ListBullet"/>
      </w:pPr>
      <w:r>
        <w:rPr>
          <w:b w:val="0"/>
          <w:i w:val="0"/>
        </w:rPr>
      </w:r>
      <w:r>
        <w:rPr>
          <w:b/>
          <w:i w:val="0"/>
        </w:rPr>
        <w:t>LA PROFUNDIDAD NO CREA RANGO DINÁMICO: LO HACE UTILIZABLE.</w:t>
      </w:r>
      <w:r>
        <w:rPr>
          <w:b w:val="0"/>
          <w:i w:val="0"/>
        </w:rPr>
        <w:t xml:space="preserve"> </w:t>
      </w:r>
      <w:r>
        <w:rPr>
          <w:b/>
          <w:i w:val="0"/>
        </w:rPr>
        <w:t>El rango lo determina el SENSOR.</w:t>
      </w:r>
      <w:r>
        <w:rPr>
          <w:b w:val="0"/>
          <w:i w:val="0"/>
        </w:rPr>
      </w:r>
      <w:r>
        <w:t xml:space="preserve"> </w:t>
      </w:r>
      <w:r>
        <w:rPr>
          <w:b w:val="0"/>
          <w:i w:val="0"/>
        </w:rPr>
      </w:r>
      <w:r>
        <w:rPr>
          <w:b/>
          <w:i w:val="0"/>
        </w:rPr>
        <w:t>Pero un rango amplio codificado con pocos bits se rompe en escalones y deja de ser</w:t>
      </w:r>
      <w:r>
        <w:t xml:space="preserve"> </w:t>
      </w:r>
      <w:r>
        <w:rPr>
          <w:b/>
          <w:i w:val="0"/>
        </w:rPr>
        <w:t>aprovechable.</w:t>
      </w:r>
      <w:r>
        <w:rPr>
          <w:b w:val="0"/>
          <w:i w:val="0"/>
        </w:rPr>
      </w:r>
    </w:p>
    <w:p>
      <w:pPr>
        <w:pStyle w:val="ListBullet"/>
      </w:pPr>
      <w:r>
        <w:rPr>
          <w:b w:val="0"/>
          <w:i w:val="0"/>
        </w:rPr>
      </w:r>
      <w:r>
        <w:rPr>
          <w:b/>
          <w:i w:val="0"/>
        </w:rPr>
        <w:t xml:space="preserve">LA 14 PREGUNTA QUÉ SE </w:t>
      </w:r>
      <w:r>
        <w:rPr>
          <w:b/>
          <w:i/>
        </w:rPr>
        <w:t>CONSIGUE</w:t>
      </w:r>
      <w:r>
        <w:rPr>
          <w:b/>
          <w:i w:val="0"/>
        </w:rPr>
        <w:t xml:space="preserve">; LA 94, A QUÉ </w:t>
      </w:r>
      <w:r>
        <w:rPr>
          <w:b/>
          <w:i/>
        </w:rPr>
        <w:t>AFECTA</w:t>
      </w:r>
      <w:r>
        <w:rPr>
          <w:b/>
          <w:i w:val="0"/>
        </w:rPr>
        <w:t>.</w:t>
      </w:r>
      <w:r>
        <w:rPr>
          <w:b w:val="0"/>
          <w:i w:val="0"/>
        </w:rPr>
        <w:t xml:space="preserve"> </w:t>
      </w:r>
      <w:r>
        <w:rPr>
          <w:b/>
          <w:i w:val="0"/>
        </w:rPr>
        <w:t>Quien no vea la diferencia entre los</w:t>
      </w:r>
      <w:r>
        <w:t xml:space="preserve"> </w:t>
      </w:r>
      <w:r>
        <w:rPr>
          <w:b/>
          <w:i w:val="0"/>
        </w:rPr>
        <w:t>dos verbos falla una de las dos.</w:t>
      </w:r>
      <w:r>
        <w:rPr>
          <w:b w:val="0"/>
          <w:i w:val="0"/>
        </w:rPr>
      </w:r>
    </w:p>
    <w:p>
      <w:pPr>
        <w:pStyle w:val="ListBullet"/>
      </w:pPr>
      <w:r>
        <w:rPr>
          <w:b w:val="0"/>
          <w:i w:val="0"/>
        </w:rPr>
      </w:r>
      <w:r>
        <w:rPr>
          <w:b/>
          <w:i w:val="0"/>
        </w:rPr>
        <w:t>Y LA TERCERA FALSA DE LA 94</w:t>
      </w:r>
      <w:r>
        <w:rPr>
          <w:b w:val="0"/>
          <w:i w:val="0"/>
        </w:rPr>
        <w:t xml:space="preserve"> hace depender el efecto del tipo de sensor —CCD frente a CMOS—:</w:t>
      </w:r>
      <w:r>
        <w:t xml:space="preserve"> </w:t>
      </w:r>
      <w:r>
        <w:rPr>
          <w:b w:val="0"/>
          <w:i w:val="0"/>
        </w:rPr>
      </w:r>
      <w:r>
        <w:rPr>
          <w:b/>
          <w:i w:val="0"/>
        </w:rPr>
        <w:t>falso, la profundidad de codificación es independiente de la tecnología del sensor.</w:t>
      </w:r>
      <w:r>
        <w:rPr>
          <w:b w:val="0"/>
          <w:i w:val="0"/>
        </w:rPr>
      </w:r>
    </w:p>
    <w:p>
      <w:pPr>
        <w:pStyle w:val="Heading2"/>
      </w:pPr>
      <w:r>
        <w:rPr>
          <w:b w:val="0"/>
          <w:i w:val="0"/>
        </w:rPr>
        <w:t>El submuestreo cromático</w:t>
      </w:r>
    </w:p>
    <w:p>
      <w:pPr>
        <w:pStyle w:val="ListBullet"/>
      </w:pPr>
      <w:r>
        <w:rPr>
          <w:b w:val="0"/>
          <w:i w:val="0"/>
        </w:rPr>
      </w:r>
      <w:r>
        <w:rPr>
          <w:b/>
          <w:i w:val="0"/>
        </w:rPr>
        <w:t>PREGUNTA 18</w:t>
      </w:r>
      <w:r>
        <w:rPr>
          <w:b w:val="0"/>
          <w:i w:val="0"/>
        </w:rPr>
        <w:t xml:space="preserve"> · </w:t>
      </w:r>
      <w:r>
        <w:rPr>
          <w:b/>
          <w:i w:val="0"/>
        </w:rPr>
        <w:t>REDUCE LA RESOLUCIÓN DE LOS COMPONENTES DE LA CROMINANCIA para disminuir el</w:t>
      </w:r>
      <w:r>
        <w:t xml:space="preserve"> </w:t>
      </w:r>
      <w:r>
        <w:rPr>
          <w:b/>
          <w:i w:val="0"/>
        </w:rPr>
        <w:t>tamaño de los archivos sin pérdida significativa de calidad.</w:t>
      </w:r>
      <w:r>
        <w:rPr>
          <w:b w:val="0"/>
          <w:i w:val="0"/>
        </w:rPr>
      </w:r>
    </w:p>
    <w:p>
      <w:pPr>
        <w:pStyle w:val="ListBullet"/>
      </w:pPr>
      <w:r>
        <w:rPr>
          <w:b w:val="0"/>
          <w:i w:val="0"/>
        </w:rPr>
      </w:r>
      <w:r>
        <w:rPr>
          <w:b/>
          <w:i w:val="0"/>
        </w:rPr>
        <w:t>POR QUÉ FUNCIONA</w:t>
      </w:r>
      <w:r>
        <w:rPr>
          <w:b w:val="0"/>
          <w:i w:val="0"/>
        </w:rPr>
        <w:t xml:space="preserve">: </w:t>
      </w:r>
      <w:r>
        <w:rPr>
          <w:b/>
          <w:i w:val="0"/>
        </w:rPr>
        <w:t>el ojo distingue mucho mejor los detalles de BRILLO que los de COLOR.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t>Una muestra de color por píxel</w:t>
            </w:r>
          </w:p>
        </w:tc>
        <w:tc>
          <w:tcPr>
            <w:tcW w:type="dxa" w:w="3137"/>
          </w:tcPr>
          <w:p>
            <w:pPr>
              <w:pStyle w:val="Tabla"/>
            </w:pPr>
            <w:r/>
            <w:r>
              <w:rPr>
                <w:b w:val="0"/>
                <w:i w:val="0"/>
              </w:rPr>
              <w:t>Grafismo, croma, cine</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en horizontal</w:t>
            </w:r>
            <w:r>
              <w:rPr>
                <w:b w:val="0"/>
                <w:i w:val="0"/>
              </w:rPr>
            </w:r>
          </w:p>
        </w:tc>
        <w:tc>
          <w:tcPr>
            <w:tcW w:type="dxa" w:w="3137"/>
          </w:tcPr>
          <w:p>
            <w:pPr>
              <w:pStyle w:val="Tabla"/>
            </w:pPr>
            <w:r/>
            <w:r>
              <w:rPr>
                <w:b w:val="0"/>
                <w:i w:val="0"/>
              </w:rPr>
            </w:r>
            <w:r>
              <w:rPr>
                <w:b/>
                <w:i w:val="0"/>
              </w:rPr>
              <w:t>El estándar de producción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t xml:space="preserve">La mitad en horizontal </w:t>
            </w:r>
            <w:r>
              <w:rPr>
                <w:b/>
                <w:i w:val="0"/>
              </w:rPr>
              <w:t>y en vertical</w:t>
            </w:r>
            <w:r>
              <w:rPr>
                <w:b w:val="0"/>
                <w:i w:val="0"/>
              </w:rPr>
            </w:r>
          </w:p>
        </w:tc>
        <w:tc>
          <w:tcPr>
            <w:tcW w:type="dxa" w:w="3137"/>
          </w:tcPr>
          <w:p>
            <w:pPr>
              <w:pStyle w:val="Tabla"/>
            </w:pPr>
            <w:r/>
            <w:r>
              <w:rPr>
                <w:b w:val="0"/>
                <w:i w:val="0"/>
              </w:rPr>
              <w:t>Emisión y distribución</w:t>
            </w:r>
          </w:p>
        </w:tc>
      </w:tr>
    </w:tbl>
    <w:p>
      <w:pPr/>
    </w:p>
    <w:p>
      <w:pPr>
        <w:pStyle w:val="ListBullet"/>
      </w:pPr>
      <w:r>
        <w:rPr>
          <w:b w:val="0"/>
          <w:i w:val="0"/>
        </w:rPr>
      </w:r>
      <w:r>
        <w:rPr>
          <w:b/>
          <w:i w:val="0"/>
        </w:rPr>
        <w:t>LAS TRES FALSAS DICEN LO CONTRARIO</w:t>
      </w:r>
      <w:r>
        <w:rPr>
          <w:b w:val="0"/>
          <w:i w:val="0"/>
        </w:rPr>
        <w:t>: «aumenta la crominancia» · «aumenta la luminancia» —</w:t>
      </w:r>
      <w:r>
        <w:rPr>
          <w:b/>
          <w:i w:val="0"/>
        </w:rPr>
        <w:t>no toca</w:t>
      </w:r>
      <w:r>
        <w:t xml:space="preserve"> </w:t>
      </w:r>
      <w:r>
        <w:rPr>
          <w:b/>
          <w:i w:val="0"/>
        </w:rPr>
        <w:t>la luminancia</w:t>
      </w:r>
      <w:r>
        <w:rPr>
          <w:b w:val="0"/>
          <w:i w:val="0"/>
        </w:rPr>
        <w:t xml:space="preserve">— · </w:t>
      </w:r>
      <w:r>
        <w:rPr>
          <w:b/>
          <w:i w:val="0"/>
        </w:rPr>
        <w:t>«aumenta la resolución de la crominancia DISMINUYENDO el tamaño»</w:t>
      </w:r>
      <w:r>
        <w:rPr>
          <w:b w:val="0"/>
          <w:i w:val="0"/>
        </w:rPr>
        <w:t xml:space="preserve">, que </w:t>
      </w:r>
      <w:r>
        <w:rPr>
          <w:b/>
          <w:i w:val="0"/>
        </w:rPr>
        <w:t>SE</w:t>
      </w:r>
      <w:r>
        <w:t xml:space="preserve"> </w:t>
      </w:r>
      <w:r>
        <w:rPr>
          <w:b/>
          <w:i w:val="0"/>
        </w:rPr>
        <w:t>CONTRADICE A SÍ MISMA</w:t>
      </w:r>
      <w:r>
        <w:rPr>
          <w:b w:val="0"/>
          <w:i w:val="0"/>
        </w:rPr>
        <w:t>: no se puede añadir información y bajar el peso a la vez.</w:t>
      </w:r>
    </w:p>
    <w:p>
      <w:pPr>
        <w:pStyle w:val="ListBullet"/>
      </w:pPr>
      <w:r>
        <w:rPr>
          <w:b w:val="0"/>
          <w:i w:val="0"/>
        </w:rPr>
      </w:r>
      <w:r>
        <w:rPr>
          <w:b/>
          <w:i w:val="0"/>
        </w:rPr>
        <w:t>AVISO DE OFICIO</w:t>
      </w:r>
      <w:r>
        <w:rPr>
          <w:b w:val="0"/>
          <w:i w:val="0"/>
        </w:rPr>
        <w:t xml:space="preserve">: </w:t>
      </w:r>
      <w:r>
        <w:rPr>
          <w:b/>
          <w:i w:val="0"/>
        </w:rPr>
        <w:t>el submuestreo limita lo que se puede hacer después.</w:t>
      </w:r>
      <w:r>
        <w:rPr>
          <w:b w:val="0"/>
          <w:i w:val="0"/>
        </w:rPr>
        <w:t xml:space="preserve"> </w:t>
      </w:r>
      <w:r>
        <w:rPr>
          <w:b/>
          <w:i w:val="0"/>
        </w:rPr>
        <w:t>Un croma sobre 4:2:0</w:t>
      </w:r>
      <w:r>
        <w:t xml:space="preserve"> </w:t>
      </w:r>
      <w:r>
        <w:rPr>
          <w:b/>
          <w:i w:val="0"/>
        </w:rPr>
        <w:t>recorta mal</w:t>
      </w:r>
      <w:r>
        <w:rPr>
          <w:b w:val="0"/>
          <w:i w:val="0"/>
        </w:rPr>
        <w:t xml:space="preserve">, porque </w:t>
      </w:r>
      <w:r>
        <w:rPr>
          <w:b/>
          <w:i w:val="0"/>
        </w:rPr>
        <w:t>el borde se calcula sobre información de color que no está.</w:t>
      </w:r>
      <w:r>
        <w:rPr>
          <w:b w:val="0"/>
          <w:i w:val="0"/>
        </w:rPr>
      </w:r>
    </w:p>
    <w:p>
      <w:pPr>
        <w:pStyle w:val="Heading2"/>
      </w:pPr>
      <w:r>
        <w:rPr>
          <w:b w:val="0"/>
          <w:i w:val="0"/>
        </w:rPr>
        <w:t>Aspecto y luminancia en UHD</w:t>
      </w:r>
    </w:p>
    <w:p>
      <w:pPr>
        <w:pStyle w:val="ListBullet"/>
      </w:pPr>
      <w:r>
        <w:rPr>
          <w:b w:val="0"/>
          <w:i w:val="0"/>
        </w:rPr>
      </w:r>
      <w:r>
        <w:rPr>
          <w:b/>
          <w:i w:val="0"/>
        </w:rPr>
        <w:t>PREGUNTA 26</w:t>
      </w:r>
      <w:r>
        <w:rPr>
          <w:b w:val="0"/>
          <w:i w:val="0"/>
        </w:rPr>
        <w:t xml:space="preserve"> · </w:t>
      </w:r>
      <w:r>
        <w:rPr>
          <w:b/>
          <w:i w:val="0"/>
        </w:rPr>
        <w:t>La relación de aspecto en UHD es 1:1,78 o 16/9.</w:t>
      </w:r>
      <w:r>
        <w:rPr>
          <w:b w:val="0"/>
          <w:i w:val="0"/>
        </w:rPr>
        <w:t xml:space="preserve"> </w:t>
      </w:r>
      <w:r>
        <w:rPr>
          <w:rStyle w:val="Código"/>
          <w:b w:val="0"/>
          <w:i w:val="0"/>
        </w:rPr>
        <w:t>[2100]</w:t>
      </w:r>
      <w:r>
        <w:rPr>
          <w:b w:val="0"/>
          <w:i w:val="0"/>
        </w:rPr>
        <w:t xml:space="preserve"> · el </w:t>
      </w:r>
      <w:r>
        <w:rPr>
          <w:b/>
          <w:i w:val="0"/>
        </w:rPr>
        <w:t>Cuadro 1</w:t>
      </w:r>
      <w:r>
        <w:rPr>
          <w:b w:val="0"/>
          <w:i w:val="0"/>
        </w:rPr>
        <w:t xml:space="preserve"> da</w:t>
      </w:r>
      <w:r>
        <w:t xml:space="preserve"> </w:t>
      </w:r>
      <w:r>
        <w:rPr>
          <w:b w:val="0"/>
          <w:i w:val="0"/>
        </w:rPr>
        <w:t xml:space="preserve">como forma del contenedor </w:t>
      </w:r>
      <w:r>
        <w:rPr>
          <w:b/>
          <w:i w:val="0"/>
        </w:rPr>
        <w:t>«16:9»</w:t>
      </w:r>
      <w:r>
        <w:rPr>
          <w:b w:val="0"/>
          <w:i w:val="0"/>
        </w:rPr>
        <w:t xml:space="preserve">, con cómputos de </w:t>
      </w:r>
      <w:r>
        <w:rPr>
          <w:b/>
          <w:i w:val="0"/>
        </w:rPr>
        <w:t>«7 680 × 4 320»</w:t>
      </w:r>
      <w:r>
        <w:rPr>
          <w:b w:val="0"/>
          <w:i w:val="0"/>
        </w:rPr>
        <w:t xml:space="preserve">, </w:t>
      </w:r>
      <w:r>
        <w:rPr>
          <w:b/>
          <w:i w:val="0"/>
        </w:rPr>
        <w:t>«3 840 × 2 160»</w:t>
      </w:r>
      <w:r>
        <w:rPr>
          <w:b w:val="0"/>
          <w:i w:val="0"/>
        </w:rPr>
        <w:t xml:space="preserve"> y</w:t>
      </w:r>
      <w:r>
        <w:t xml:space="preserve"> </w:t>
      </w:r>
      <w:r>
        <w:rPr>
          <w:b w:val="0"/>
          <w:i w:val="0"/>
        </w:rPr>
      </w:r>
      <w:r>
        <w:rPr>
          <w:b/>
          <w:i w:val="0"/>
        </w:rPr>
        <w:t>«1 920 × 1 080»</w:t>
      </w:r>
      <w:r>
        <w:rPr>
          <w:b w:val="0"/>
          <w:i w:val="0"/>
        </w:rPr>
        <w:t>.</w:t>
      </w:r>
    </w:p>
    <w:p>
      <w:pPr>
        <w:pStyle w:val="ListBullet"/>
      </w:pPr>
      <w:r>
        <w:rPr>
          <w:b w:val="0"/>
          <w:i w:val="0"/>
        </w:rPr>
      </w:r>
      <w:r>
        <w:rPr>
          <w:b/>
          <w:i w:val="0"/>
        </w:rPr>
        <w:t>CÓMO SE CONTESTA SIN MEMORIZAR</w:t>
      </w:r>
      <w:r>
        <w:rPr>
          <w:b w:val="0"/>
          <w:i w:val="0"/>
        </w:rPr>
        <w:t xml:space="preserve">: </w:t>
      </w:r>
      <w:r>
        <w:rPr>
          <w:b/>
          <w:i w:val="0"/>
        </w:rPr>
        <w:t>16 ÷ 9 = 1,777…</w:t>
      </w:r>
      <w:r>
        <w:rPr>
          <w:b w:val="0"/>
          <w:i w:val="0"/>
        </w:rPr>
        <w:t xml:space="preserve"> </w:t>
      </w:r>
      <w:r>
        <w:rPr>
          <w:b/>
          <w:i w:val="0"/>
        </w:rPr>
        <w:t>Las cuatro opciones dicen «16/9»: la que</w:t>
      </w:r>
      <w:r>
        <w:t xml:space="preserve"> </w:t>
      </w:r>
      <w:r>
        <w:rPr>
          <w:b/>
          <w:i w:val="0"/>
        </w:rPr>
        <w:t>tenga el decimal correcto es la buena.</w:t>
      </w:r>
      <w:r>
        <w:rPr>
          <w:b w:val="0"/>
          <w:i w:val="0"/>
        </w:rPr>
        <w:t xml:space="preserve"> Falsas: </w:t>
      </w:r>
      <w:r>
        <w:rPr>
          <w:b/>
          <w:i w:val="0"/>
        </w:rPr>
        <w:t>1,37</w:t>
      </w:r>
      <w:r>
        <w:rPr>
          <w:b w:val="0"/>
          <w:i w:val="0"/>
        </w:rPr>
        <w:t xml:space="preserve"> (formato académico) · </w:t>
      </w:r>
      <w:r>
        <w:rPr>
          <w:b/>
          <w:i w:val="0"/>
        </w:rPr>
        <w:t>1,85</w:t>
      </w:r>
      <w:r>
        <w:rPr>
          <w:b w:val="0"/>
          <w:i w:val="0"/>
        </w:rPr>
        <w:t xml:space="preserve"> y </w:t>
      </w:r>
      <w:r>
        <w:rPr>
          <w:b/>
          <w:i w:val="0"/>
        </w:rPr>
        <w:t>1,66</w:t>
      </w:r>
      <w:r>
        <w:rPr>
          <w:b w:val="0"/>
          <w:i w:val="0"/>
        </w:rPr>
      </w:r>
      <w:r>
        <w:t xml:space="preserve"> </w:t>
      </w:r>
      <w:r>
        <w:rPr>
          <w:b w:val="0"/>
          <w:i w:val="0"/>
        </w:rPr>
        <w:t>(panorámicos de proyección).</w:t>
      </w:r>
    </w:p>
    <w:p>
      <w:pPr>
        <w:pStyle w:val="ListBullet"/>
      </w:pPr>
      <w:r>
        <w:rPr>
          <w:b w:val="0"/>
          <w:i w:val="0"/>
        </w:rPr>
      </w:r>
      <w:r>
        <w:rPr>
          <w:b/>
          <w:i w:val="0"/>
        </w:rPr>
        <w:t>PREGUNTA 33</w:t>
      </w:r>
      <w:r>
        <w:rPr>
          <w:b w:val="0"/>
          <w:i w:val="0"/>
        </w:rPr>
        <w:t xml:space="preserve"> · </w:t>
      </w:r>
      <w:r>
        <w:rPr>
          <w:rStyle w:val="Código"/>
          <w:b w:val="0"/>
          <w:i w:val="0"/>
        </w:rPr>
        <w:t>[2020]</w:t>
      </w:r>
      <w:r>
        <w:rPr>
          <w:b w:val="0"/>
          <w:i w:val="0"/>
        </w:rPr>
        <w:t xml:space="preserve"> · </w:t>
      </w:r>
      <w:r>
        <w:rPr>
          <w:b/>
          <w:i w:val="0"/>
        </w:rPr>
        <w:t>La luminancia en UHD es Y = 0,2627 R + 0,6780 G + 0,0593 B.</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BT.709</w:t>
            </w:r>
            <w:r>
              <w:rPr>
                <w:b w:val="0"/>
                <w:i w:val="0"/>
              </w:rPr>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r>
            <w:r>
              <w:rPr>
                <w:b/>
                <w:i w:val="0"/>
              </w:rPr>
              <w:t>BT.2020</w:t>
            </w:r>
            <w:r>
              <w:rPr>
                <w:b w:val="0"/>
                <w:i w:val="0"/>
              </w:rPr>
            </w:r>
          </w:p>
        </w:tc>
        <w:tc>
          <w:tcPr>
            <w:tcW w:type="dxa" w:w="1882"/>
          </w:tcPr>
          <w:p>
            <w:pPr>
              <w:pStyle w:val="Tabla"/>
            </w:pPr>
            <w:r/>
            <w:r>
              <w:rPr>
                <w:b w:val="0"/>
                <w:i w:val="0"/>
              </w:rPr>
            </w:r>
            <w:r>
              <w:rPr>
                <w:b/>
                <w:i w:val="0"/>
              </w:rPr>
              <w:t>Ultra alta definición</w:t>
            </w:r>
            <w:r>
              <w:rPr>
                <w:b w:val="0"/>
                <w:i w:val="0"/>
              </w:rPr>
            </w:r>
          </w:p>
        </w:tc>
        <w:tc>
          <w:tcPr>
            <w:tcW w:type="dxa" w:w="1882"/>
          </w:tcPr>
          <w:p>
            <w:pPr>
              <w:pStyle w:val="Tabla"/>
            </w:pPr>
            <w:r/>
            <w:r>
              <w:rPr>
                <w:b w:val="0"/>
                <w:i w:val="0"/>
              </w:rPr>
            </w:r>
            <w:r>
              <w:rPr>
                <w:b/>
                <w:i w:val="0"/>
              </w:rPr>
              <w:t>0,2627</w:t>
            </w:r>
            <w:r>
              <w:rPr>
                <w:b w:val="0"/>
                <w:i w:val="0"/>
              </w:rPr>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r>
            <w:r>
              <w:rPr>
                <w:b/>
                <w:i w:val="0"/>
              </w:rPr>
              <w:t>0,0593</w:t>
            </w:r>
            <w:r>
              <w:rPr>
                <w:b w:val="0"/>
                <w:i w:val="0"/>
              </w:rPr>
            </w:r>
          </w:p>
        </w:tc>
      </w:tr>
    </w:tbl>
    <w:p>
      <w:pPr/>
    </w:p>
    <w:p>
      <w:pPr>
        <w:pStyle w:val="ListBullet"/>
      </w:pPr>
      <w:r>
        <w:rPr>
          <w:b w:val="0"/>
          <w:i w:val="0"/>
        </w:rPr>
      </w:r>
      <w:r>
        <w:rPr>
          <w:b/>
          <w:i w:val="0"/>
        </w:rPr>
        <w:t>LA FORMA DE DISTINGUIRLAS SIN MEMORIZAR NUEVE NÚMEROS</w:t>
      </w:r>
      <w:r>
        <w:rPr>
          <w:b w:val="0"/>
          <w:i w:val="0"/>
        </w:rPr>
        <w:t xml:space="preserve">: </w:t>
      </w:r>
      <w:r>
        <w:rPr>
          <w:b/>
          <w:i w:val="0"/>
        </w:rPr>
        <w:t>mírese el coeficiente del VERDE.</w:t>
      </w:r>
      <w:r>
        <w:rPr>
          <w:b w:val="0"/>
          <w:i w:val="0"/>
        </w:rPr>
      </w:r>
      <w:r>
        <w:t xml:space="preserve"> </w:t>
      </w:r>
      <w:r>
        <w:rPr>
          <w:b w:val="0"/>
          <w:i w:val="0"/>
        </w:rPr>
      </w:r>
      <w:r>
        <w:rPr>
          <w:b/>
          <w:i w:val="0"/>
        </w:rPr>
        <w:t>0,587 = estándar · 0,7152 = alta · 0,6780 = ultra alta.</w:t>
      </w:r>
      <w:r>
        <w:rPr>
          <w:b w:val="0"/>
          <w:i w:val="0"/>
        </w:rPr>
      </w:r>
    </w:p>
    <w:p>
      <w:pPr>
        <w:pStyle w:val="ListBullet"/>
      </w:pPr>
      <w:r>
        <w:rPr>
          <w:b w:val="0"/>
          <w:i w:val="0"/>
        </w:rPr>
      </w:r>
      <w:r>
        <w:rPr>
          <w:b/>
          <w:i w:val="0"/>
        </w:rPr>
        <w:t>LA FALSA MEJOR PUESTA SON LOS COEFICIENTES VERDADEROS DE LA BT.709.</w:t>
      </w:r>
      <w:r>
        <w:rPr>
          <w:b w:val="0"/>
          <w:i w:val="0"/>
        </w:rPr>
        <w:t xml:space="preserve"> Y </w:t>
      </w:r>
      <w:r>
        <w:rPr>
          <w:b/>
          <w:i w:val="0"/>
        </w:rPr>
        <w:t>la de 0,2993/0,5872/0,1145</w:t>
      </w:r>
      <w:r>
        <w:t xml:space="preserve"> </w:t>
      </w:r>
      <w:r>
        <w:rPr>
          <w:b/>
          <w:i w:val="0"/>
        </w:rPr>
        <w:t>SUMA 1,0010</w:t>
      </w:r>
      <w:r>
        <w:rPr>
          <w:b w:val="0"/>
          <w:i w:val="0"/>
        </w:rPr>
        <w:t xml:space="preserve">: </w:t>
      </w:r>
      <w:r>
        <w:rPr>
          <w:b/>
          <w:i w:val="0"/>
        </w:rPr>
        <w:t>ésa se cae sola</w:t>
      </w:r>
      <w:r>
        <w:rPr>
          <w:b w:val="0"/>
          <w:i w:val="0"/>
        </w:rPr>
        <w:t xml:space="preserve">, porque </w:t>
      </w:r>
      <w:r>
        <w:rPr>
          <w:b/>
          <w:i w:val="0"/>
        </w:rPr>
        <w:t>los tres coeficientes de cualquiera de las tres</w:t>
      </w:r>
      <w:r>
        <w:t xml:space="preserve"> </w:t>
      </w:r>
      <w:r>
        <w:rPr>
          <w:b/>
          <w:i w:val="0"/>
        </w:rPr>
        <w:t>recomendaciones suman EXACTAMENTE UNO.</w:t>
      </w:r>
      <w:r>
        <w:rPr>
          <w:b w:val="0"/>
          <w:i w:val="0"/>
        </w:rPr>
      </w:r>
    </w:p>
    <w:p>
      <w:pPr>
        <w:pStyle w:val="Heading2"/>
      </w:pPr>
      <w:r>
        <w:rPr>
          <w:b w:val="0"/>
          <w:i w:val="0"/>
        </w:rPr>
        <w:t>Nyquist</w:t>
      </w:r>
    </w:p>
    <w:p>
      <w:pPr>
        <w:pStyle w:val="ListBullet"/>
      </w:pPr>
      <w:r>
        <w:rPr>
          <w:b w:val="0"/>
          <w:i w:val="0"/>
        </w:rPr>
      </w:r>
      <w:r>
        <w:rPr>
          <w:b/>
          <w:i w:val="0"/>
        </w:rPr>
        <w:t>PREGUNTA 68</w:t>
      </w:r>
      <w:r>
        <w:rPr>
          <w:b w:val="0"/>
          <w:i w:val="0"/>
        </w:rPr>
        <w:t xml:space="preserve"> · </w:t>
      </w:r>
      <w:r>
        <w:rPr>
          <w:b/>
          <w:i w:val="0"/>
        </w:rPr>
        <w:t>El principio de Nyquist recomienda muestrear AL MENOS DOS VECES LA FRECUENCIA MÁS</w:t>
      </w:r>
      <w:r>
        <w:t xml:space="preserve"> </w:t>
      </w:r>
      <w:r>
        <w:rPr>
          <w:b/>
          <w:i w:val="0"/>
        </w:rPr>
        <w:t>ALTA de la señal.</w:t>
      </w:r>
      <w:r>
        <w:rPr>
          <w:b w:val="0"/>
          <w:i w:val="0"/>
        </w:rPr>
      </w:r>
    </w:p>
    <w:p>
      <w:pPr>
        <w:pStyle w:val="ListBullet"/>
      </w:pPr>
      <w:r>
        <w:rPr>
          <w:b w:val="0"/>
          <w:i w:val="0"/>
        </w:rPr>
      </w:r>
      <w:r>
        <w:rPr>
          <w:b/>
          <w:i w:val="0"/>
        </w:rPr>
        <w:t>POR QUÉ EL DOBLE</w:t>
      </w:r>
      <w:r>
        <w:rPr>
          <w:b w:val="0"/>
          <w:i w:val="0"/>
        </w:rPr>
        <w:t xml:space="preserve">: </w:t>
      </w:r>
      <w:r>
        <w:rPr>
          <w:b/>
          <w:i w:val="0"/>
        </w:rPr>
        <w:t>hacen falta al menos dos muestras por ciclo</w:t>
      </w:r>
      <w:r>
        <w:rPr>
          <w:b w:val="0"/>
          <w:i w:val="0"/>
        </w:rPr>
        <w:t xml:space="preserve">, una por semiciclo. </w:t>
      </w:r>
      <w:r>
        <w:rPr>
          <w:b/>
          <w:i w:val="0"/>
        </w:rPr>
        <w:t>Con</w:t>
      </w:r>
      <w:r>
        <w:t xml:space="preserve"> </w:t>
      </w:r>
      <w:r>
        <w:rPr>
          <w:b/>
          <w:i w:val="0"/>
        </w:rPr>
        <w:t>menos, aparece una frecuencia más baja que no estaba: el SOLAPAMIENTO.</w:t>
      </w:r>
      <w:r>
        <w:rPr>
          <w:b w:val="0"/>
          <w:i w:val="0"/>
        </w:rPr>
      </w:r>
    </w:p>
    <w:p>
      <w:pPr>
        <w:pStyle w:val="ListBullet"/>
      </w:pPr>
      <w:r>
        <w:rPr>
          <w:b w:val="0"/>
          <w:i w:val="0"/>
        </w:rPr>
      </w:r>
      <w:r>
        <w:rPr>
          <w:b/>
          <w:i w:val="0"/>
        </w:rPr>
        <w:t>LAS TRES FALSAS SON CIFRAS DONDE EL ENUNCIADO PIDE UN PRINCIPIO</w:t>
      </w:r>
      <w:r>
        <w:rPr>
          <w:b w:val="0"/>
          <w:i w:val="0"/>
        </w:rPr>
        <w:t xml:space="preserve">: </w:t>
      </w:r>
      <w:r>
        <w:rPr>
          <w:b/>
          <w:i w:val="0"/>
        </w:rPr>
        <w:t>44 kHz</w:t>
      </w:r>
      <w:r>
        <w:rPr>
          <w:b w:val="0"/>
          <w:i w:val="0"/>
        </w:rPr>
        <w:t xml:space="preserve"> (el muestreo del</w:t>
      </w:r>
      <w:r>
        <w:t xml:space="preserve"> </w:t>
      </w:r>
      <w:r>
        <w:rPr>
          <w:b w:val="0"/>
          <w:i w:val="0"/>
        </w:rPr>
        <w:t xml:space="preserve">disco compacto) · </w:t>
      </w:r>
      <w:r>
        <w:rPr>
          <w:b/>
          <w:i w:val="0"/>
        </w:rPr>
        <w:t>3,58 MHz</w:t>
      </w:r>
      <w:r>
        <w:rPr>
          <w:b w:val="0"/>
          <w:i w:val="0"/>
        </w:rPr>
        <w:t xml:space="preserve"> (la subportadora de color de NTSC) · </w:t>
      </w:r>
      <w:r>
        <w:rPr>
          <w:b/>
          <w:i w:val="0"/>
        </w:rPr>
        <w:t>4,43 MHz</w:t>
      </w:r>
      <w:r>
        <w:rPr>
          <w:b w:val="0"/>
          <w:i w:val="0"/>
        </w:rPr>
        <w:t xml:space="preserve"> (la de PAL). </w:t>
      </w:r>
      <w:r>
        <w:rPr>
          <w:b/>
          <w:i w:val="0"/>
        </w:rPr>
        <w:t>Las</w:t>
      </w:r>
      <w:r>
        <w:t xml:space="preserve"> </w:t>
      </w:r>
      <w:r>
        <w:rPr>
          <w:b/>
          <w:i w:val="0"/>
        </w:rPr>
        <w:t>dos últimas son las que un operador conoce de memoria, y por eso son tentadoras.</w:t>
      </w:r>
      <w:r>
        <w:rPr>
          <w:b w:val="0"/>
          <w:i w:val="0"/>
        </w:rPr>
      </w:r>
    </w:p>
    <w:p>
      <w:pPr>
        <w:pStyle w:val="ListBullet"/>
      </w:pPr>
      <w:r>
        <w:rPr>
          <w:b w:val="0"/>
          <w:i w:val="0"/>
        </w:rPr>
      </w:r>
      <w:r>
        <w:rPr>
          <w:b/>
          <w:i w:val="0"/>
        </w:rPr>
        <w:t>SÓLO UNA OPCIÓN ENUNCIA UNA REGLA en lugar de dar un número.</w:t>
      </w:r>
      <w:r>
        <w:rPr>
          <w:b w:val="0"/>
          <w:i w:val="0"/>
        </w:rPr>
      </w:r>
    </w:p>
    <w:p>
      <w:pPr>
        <w:pStyle w:val="Heading2"/>
      </w:pPr>
      <w:r>
        <w:rPr>
          <w:b w:val="0"/>
          <w:i w:val="0"/>
        </w:rPr>
        <w:t>Los instrumentos</w:t>
      </w:r>
    </w:p>
    <w:p>
      <w:pPr>
        <w:pStyle w:val="ListBullet"/>
      </w:pPr>
      <w:r>
        <w:rPr>
          <w:b w:val="0"/>
          <w:i w:val="0"/>
        </w:rPr>
      </w:r>
      <w:r>
        <w:rPr>
          <w:b/>
          <w:i w:val="0"/>
        </w:rPr>
        <w:t>PREGUNTA 41</w:t>
      </w:r>
      <w:r>
        <w:rPr>
          <w:b w:val="0"/>
          <w:i w:val="0"/>
        </w:rPr>
        <w:t xml:space="preserve"> · </w:t>
      </w:r>
      <w:r>
        <w:rPr>
          <w:b/>
          <w:i w:val="0"/>
        </w:rPr>
        <w:t>Un vectorscopio mide la CROMINANCIA.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w:t>
            </w:r>
            <w:r>
              <w:rPr>
                <w:b w:val="0"/>
                <w:i w:val="0"/>
              </w:rPr>
              <w:t>, línea a línea</w:t>
            </w:r>
          </w:p>
        </w:tc>
        <w:tc>
          <w:tcPr>
            <w:tcW w:type="dxa" w:w="3137"/>
          </w:tcPr>
          <w:p>
            <w:pPr>
              <w:pStyle w:val="Tabla"/>
            </w:pPr>
            <w:r/>
            <w:r>
              <w:rPr>
                <w:b w:val="0"/>
                <w:i w:val="0"/>
              </w:rPr>
            </w:r>
            <w:r>
              <w:rPr>
                <w:b/>
                <w:i w:val="0"/>
              </w:rPr>
              <w:t>Perfil del brillo</w:t>
            </w:r>
            <w:r>
              <w:rPr>
                <w:b w:val="0"/>
                <w:i w:val="0"/>
              </w:rPr>
              <w:t>, con el pedestal de negros abajo</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w:t>
            </w:r>
            <w:r>
              <w:rPr>
                <w:b w:val="0"/>
                <w:i w:val="0"/>
              </w:rPr>
            </w:r>
          </w:p>
        </w:tc>
        <w:tc>
          <w:tcPr>
            <w:tcW w:type="dxa" w:w="3137"/>
          </w:tcPr>
          <w:p>
            <w:pPr>
              <w:pStyle w:val="Tabla"/>
            </w:pPr>
            <w:r/>
            <w:r>
              <w:rPr>
                <w:b w:val="0"/>
                <w:i w:val="0"/>
              </w:rPr>
            </w:r>
            <w:r>
              <w:rPr>
                <w:b/>
                <w:i w:val="0"/>
              </w:rPr>
              <w:t>Diagrama polar</w:t>
            </w:r>
            <w:r>
              <w:rPr>
                <w:b w:val="0"/>
                <w:i w:val="0"/>
              </w:rPr>
              <w:t xml:space="preserve">: </w:t>
            </w:r>
            <w:r>
              <w:rPr>
                <w:b/>
                <w:i w:val="0"/>
              </w:rPr>
              <w:t>ángulo = TONO, distancia al centro = SATURACIÓN</w:t>
            </w:r>
            <w:r>
              <w:rPr>
                <w:b w:val="0"/>
                <w:i w:val="0"/>
              </w:rPr>
            </w:r>
          </w:p>
        </w:tc>
      </w:tr>
    </w:tbl>
    <w:p>
      <w:pPr/>
    </w:p>
    <w:p>
      <w:pPr>
        <w:pStyle w:val="ListBullet"/>
      </w:pPr>
      <w:r>
        <w:rPr>
          <w:b w:val="0"/>
          <w:i w:val="0"/>
        </w:rPr>
      </w:r>
      <w:r>
        <w:rPr>
          <w:b/>
          <w:i w:val="0"/>
        </w:rPr>
        <w:t>EL CENTRO ES LA AUSENCIA DE COLOR</w:t>
      </w:r>
      <w:r>
        <w:rPr>
          <w:b w:val="0"/>
          <w:i w:val="0"/>
        </w:rPr>
        <w:t xml:space="preserve">: </w:t>
      </w:r>
      <w:r>
        <w:rPr>
          <w:b/>
          <w:i w:val="0"/>
        </w:rPr>
        <w:t>una imagen en blanco y negro es un punto en el centro; una</w:t>
      </w:r>
      <w:r>
        <w:t xml:space="preserve"> </w:t>
      </w:r>
      <w:r>
        <w:rPr>
          <w:b/>
          <w:i w:val="0"/>
        </w:rPr>
        <w:t>con dominante, un punto desplazado hacia el color de la dominante.</w:t>
      </w:r>
      <w:r>
        <w:rPr>
          <w:b w:val="0"/>
          <w:i w:val="0"/>
        </w:rPr>
      </w:r>
    </w:p>
    <w:p>
      <w:pPr>
        <w:pStyle w:val="ListBullet"/>
      </w:pPr>
      <w:r>
        <w:rPr>
          <w:b w:val="0"/>
          <w:i w:val="0"/>
        </w:rPr>
      </w:r>
      <w:r>
        <w:rPr>
          <w:b/>
          <w:i w:val="0"/>
        </w:rPr>
        <w:t>LAS DOS FALSAS DE IMPEDANCIA</w:t>
      </w:r>
      <w:r>
        <w:rPr>
          <w:b w:val="0"/>
          <w:i w:val="0"/>
        </w:rPr>
        <w:t xml:space="preserve"> miden </w:t>
      </w:r>
      <w:r>
        <w:rPr>
          <w:b/>
          <w:i w:val="0"/>
        </w:rPr>
        <w:t>una propiedad eléctrica del circuito</w:t>
      </w:r>
      <w:r>
        <w:rPr>
          <w:b w:val="0"/>
          <w:i w:val="0"/>
        </w:rPr>
        <w:t xml:space="preserve">, no de la imagen. </w:t>
      </w:r>
      <w:r>
        <w:rPr>
          <w:b/>
          <w:i w:val="0"/>
        </w:rPr>
        <w:t>Y</w:t>
      </w:r>
      <w:r>
        <w:t xml:space="preserve"> </w:t>
      </w:r>
      <w:r>
        <w:rPr>
          <w:b/>
          <w:i w:val="0"/>
        </w:rPr>
        <w:t>la de LUMINANCIA es la trampa buena</w:t>
      </w:r>
      <w:r>
        <w:rPr>
          <w:b w:val="0"/>
          <w:i w:val="0"/>
        </w:rPr>
        <w:t>: es lo que mide el otro instrumento de la pareja.</w:t>
      </w:r>
    </w:p>
    <w:p>
      <w:pPr>
        <w:pStyle w:val="ListBullet"/>
      </w:pPr>
      <w:r>
        <w:rPr>
          <w:b w:val="0"/>
          <w:i w:val="0"/>
        </w:rPr>
      </w:r>
      <w:r>
        <w:rPr>
          <w:b/>
          <w:i w:val="0"/>
        </w:rPr>
        <w:t>LA REGLA</w:t>
      </w:r>
      <w:r>
        <w:rPr>
          <w:b w:val="0"/>
          <w:i w:val="0"/>
        </w:rPr>
        <w:t xml:space="preserve">: </w:t>
      </w:r>
      <w:r>
        <w:rPr>
          <w:b/>
          <w:i w:val="0"/>
        </w:rPr>
        <w:t>la forma de onda dice si la EXPOSICIÓN está bien; el vectorscopio, si el COLOR está</w:t>
      </w:r>
      <w:r>
        <w:t xml:space="preserve"> </w:t>
      </w:r>
      <w:r>
        <w:rPr>
          <w:b/>
          <w:i w:val="0"/>
        </w:rPr>
        <w:t>bien.</w:t>
      </w:r>
      <w:r>
        <w:rPr>
          <w:b w:val="0"/>
          <w:i w:val="0"/>
        </w:rPr>
      </w:r>
    </w:p>
    <w:p>
      <w:pPr>
        <w:pStyle w:val="Heading2"/>
      </w:pPr>
      <w:r>
        <w:rPr>
          <w:b w:val="0"/>
          <w:i w:val="0"/>
        </w:rPr>
        <w:t>El blanco y los tres voltajes</w:t>
      </w:r>
    </w:p>
    <w:p>
      <w:pPr>
        <w:pStyle w:val="ListBullet"/>
      </w:pPr>
      <w:r>
        <w:rPr>
          <w:b w:val="0"/>
          <w:i w:val="0"/>
        </w:rPr>
      </w:r>
      <w:r>
        <w:rPr>
          <w:b/>
          <w:i w:val="0"/>
        </w:rPr>
        <w:t>PREGUNTA 97</w:t>
      </w:r>
      <w:r>
        <w:rPr>
          <w:b w:val="0"/>
          <w:i w:val="0"/>
        </w:rPr>
        <w:t xml:space="preserve"> · </w:t>
      </w:r>
      <w:r>
        <w:rPr>
          <w:b/>
          <w:i w:val="0"/>
        </w:rPr>
        <w:t>Con una superficie blanca sin dominante y un voltio de negro a blanco: R = 0,30 v</w:t>
      </w:r>
      <w:r>
        <w:t xml:space="preserve"> </w:t>
      </w:r>
      <w:r>
        <w:rPr>
          <w:b/>
          <w:i w:val="0"/>
        </w:rPr>
        <w:t>· G = 0,59 v · B = 0,11 v.</w:t>
      </w:r>
      <w:r>
        <w:rPr>
          <w:b w:val="0"/>
          <w:i w:val="0"/>
        </w:rPr>
      </w:r>
    </w:p>
    <w:p>
      <w:pPr>
        <w:pStyle w:val="ListBullet"/>
      </w:pPr>
      <w:r>
        <w:rPr>
          <w:b w:val="0"/>
          <w:i w:val="0"/>
        </w:rPr>
      </w:r>
      <w:r>
        <w:rPr>
          <w:b/>
          <w:i w:val="0"/>
        </w:rPr>
        <w:t>DE DÓNDE SALEN</w:t>
      </w:r>
      <w:r>
        <w:rPr>
          <w:b w:val="0"/>
          <w:i w:val="0"/>
        </w:rPr>
        <w:t xml:space="preserve">: </w:t>
      </w:r>
      <w:r>
        <w:rPr>
          <w:b/>
          <w:i w:val="0"/>
        </w:rPr>
        <w:t>son los coeficientes de la BT.601 —0,299 / 0,587 / 0,114— REDONDEADOS.</w:t>
      </w:r>
      <w:r>
        <w:rPr>
          <w:b w:val="0"/>
          <w:i w:val="0"/>
        </w:rPr>
        <w:t xml:space="preserve"> </w:t>
      </w:r>
      <w:r>
        <w:rPr>
          <w:b/>
          <w:i w:val="0"/>
        </w:rPr>
        <w:t>Su</w:t>
      </w:r>
      <w:r>
        <w:t xml:space="preserve"> </w:t>
      </w:r>
      <w:r>
        <w:rPr>
          <w:b/>
          <w:i w:val="0"/>
        </w:rPr>
        <w:t>suma es exactamente UNO</w:t>
      </w:r>
      <w:r>
        <w:rPr>
          <w:b w:val="0"/>
          <w:i w:val="0"/>
        </w:rPr>
        <w:t>, y por eso suman el voltio.</w:t>
      </w:r>
    </w:p>
    <w:p>
      <w:pPr>
        <w:pStyle w:val="ListBullet"/>
      </w:pPr>
      <w:r>
        <w:rPr>
          <w:b w:val="0"/>
          <w:i w:val="0"/>
        </w:rPr>
      </w:r>
      <w:r>
        <w:rPr>
          <w:b/>
          <w:i w:val="0"/>
        </w:rPr>
        <w:t>EL RAZONAMIENTO</w:t>
      </w:r>
      <w:r>
        <w:rPr>
          <w:b w:val="0"/>
          <w:i w:val="0"/>
        </w:rPr>
        <w:t xml:space="preserve">: blanco sin dominante → </w:t>
      </w:r>
      <w:r>
        <w:rPr>
          <w:b/>
          <w:i w:val="0"/>
        </w:rPr>
        <w:t>los tres primarios al máximo</w:t>
      </w:r>
      <w:r>
        <w:rPr>
          <w:b w:val="0"/>
          <w:i w:val="0"/>
        </w:rPr>
        <w:t xml:space="preserve"> · la luminancia es una</w:t>
      </w:r>
      <w:r>
        <w:t xml:space="preserve"> </w:t>
      </w:r>
      <w:r>
        <w:rPr>
          <w:b w:val="0"/>
          <w:i w:val="0"/>
        </w:rPr>
      </w:r>
      <w:r>
        <w:rPr>
          <w:b/>
          <w:i w:val="0"/>
        </w:rPr>
        <w:t>media PONDERADA</w:t>
      </w:r>
      <w:r>
        <w:rPr>
          <w:b w:val="0"/>
          <w:i w:val="0"/>
        </w:rPr>
        <w:t xml:space="preserve"> → </w:t>
      </w:r>
      <w:r>
        <w:rPr>
          <w:b/>
          <w:i w:val="0"/>
        </w:rPr>
        <w:t>la contribución de cada canal es su coeficiente en voltios</w:t>
      </w:r>
      <w:r>
        <w:rPr>
          <w:b w:val="0"/>
          <w:i w:val="0"/>
        </w:rPr>
        <w:t>.</w:t>
      </w:r>
    </w:p>
    <w:p>
      <w:pPr>
        <w:pStyle w:val="ListBullet"/>
      </w:pPr>
      <w:r>
        <w:rPr>
          <w:b w:val="0"/>
          <w:i w:val="0"/>
        </w:rPr>
      </w:r>
      <w:r>
        <w:rPr>
          <w:b/>
          <w:i w:val="0"/>
        </w:rPr>
        <w:t>LO QUE LA PREGUNTA ENSEÑA</w:t>
      </w:r>
      <w:r>
        <w:rPr>
          <w:b w:val="0"/>
          <w:i w:val="0"/>
        </w:rPr>
        <w:t xml:space="preserve">: </w:t>
      </w:r>
      <w:r>
        <w:rPr>
          <w:b/>
          <w:i w:val="0"/>
        </w:rPr>
        <w:t>el verde aporta casi el 60 % del brillo percibido, el rojo el 30 % y</w:t>
      </w:r>
      <w:r>
        <w:t xml:space="preserve"> </w:t>
      </w:r>
      <w:r>
        <w:rPr>
          <w:b/>
          <w:i w:val="0"/>
        </w:rPr>
        <w:t>el azul apenas el 11 %.</w:t>
      </w:r>
      <w:r>
        <w:rPr>
          <w:b w:val="0"/>
          <w:i w:val="0"/>
        </w:rPr>
        <w:t xml:space="preserve"> </w:t>
      </w:r>
      <w:r>
        <w:rPr>
          <w:b/>
          <w:i w:val="0"/>
        </w:rPr>
        <w:t>Por eso un error en el azul se nota mucho menos</w:t>
      </w:r>
      <w:r>
        <w:rPr>
          <w:b w:val="0"/>
          <w:i w:val="0"/>
        </w:rPr>
        <w:t xml:space="preserve">, y </w:t>
      </w:r>
      <w:r>
        <w:rPr>
          <w:b/>
          <w:i w:val="0"/>
        </w:rPr>
        <w:t>por eso el</w:t>
      </w:r>
      <w:r>
        <w:t xml:space="preserve"> </w:t>
      </w:r>
      <w:r>
        <w:rPr>
          <w:b/>
          <w:i w:val="0"/>
        </w:rPr>
        <w:t>submuestreo cromático es posible.</w:t>
      </w:r>
      <w:r>
        <w:rPr>
          <w:b w:val="0"/>
          <w:i w:val="0"/>
        </w:rPr>
      </w:r>
    </w:p>
    <w:p>
      <w:pPr>
        <w:pStyle w:val="ListBullet"/>
      </w:pPr>
      <w:r>
        <w:rPr>
          <w:b w:val="0"/>
          <w:i w:val="0"/>
        </w:rPr>
      </w:r>
      <w:r>
        <w:rPr>
          <w:b/>
          <w:i w:val="0"/>
        </w:rPr>
        <w:t>LA TRAMPA MEJOR PUESTA ES 0,33 / 0,33 / 0,33</w:t>
      </w:r>
      <w:r>
        <w:rPr>
          <w:b w:val="0"/>
          <w:i w:val="0"/>
        </w:rPr>
        <w:t xml:space="preserve">, porque </w:t>
      </w:r>
      <w:r>
        <w:rPr>
          <w:b/>
          <w:i w:val="0"/>
        </w:rPr>
        <w:t>es la respuesta intuitiva</w:t>
      </w:r>
      <w:r>
        <w:rPr>
          <w:b w:val="0"/>
          <w:i w:val="0"/>
        </w:rPr>
        <w:t>: si el blanco</w:t>
      </w:r>
      <w:r>
        <w:t xml:space="preserve"> </w:t>
      </w:r>
      <w:r>
        <w:rPr>
          <w:b w:val="0"/>
          <w:i w:val="0"/>
        </w:rPr>
        <w:t xml:space="preserve">son los tres a la vez, parece que deberían pesar igual. </w:t>
      </w:r>
      <w:r>
        <w:rPr>
          <w:b/>
          <w:i w:val="0"/>
        </w:rPr>
        <w:t>Lo que la descarta es saber que la</w:t>
      </w:r>
      <w:r>
        <w:t xml:space="preserve"> </w:t>
      </w:r>
      <w:r>
        <w:rPr>
          <w:b/>
          <w:i w:val="0"/>
        </w:rPr>
        <w:t>luminancia NO es una media, es una media PONDERADA.</w:t>
      </w:r>
      <w:r>
        <w:rPr>
          <w:b w:val="0"/>
          <w:i w:val="0"/>
        </w:rPr>
      </w:r>
    </w:p>
    <w:p>
      <w:pPr>
        <w:pStyle w:val="ListBullet"/>
      </w:pPr>
      <w:r>
        <w:rPr>
          <w:b w:val="0"/>
          <w:i w:val="0"/>
        </w:rPr>
      </w:r>
      <w:r>
        <w:rPr>
          <w:b/>
          <w:i w:val="0"/>
        </w:rPr>
        <w:t>AVISO</w:t>
      </w:r>
      <w:r>
        <w:rPr>
          <w:b w:val="0"/>
          <w:i w:val="0"/>
        </w:rPr>
        <w:t xml:space="preserve">: </w:t>
      </w:r>
      <w:r>
        <w:rPr>
          <w:b/>
          <w:i w:val="0"/>
        </w:rPr>
        <w:t>el enunciado usa los coeficientes de la DEFINICIÓN ESTÁNDAR redondeados.</w:t>
      </w:r>
      <w:r>
        <w:rPr>
          <w:b w:val="0"/>
          <w:i w:val="0"/>
        </w:rPr>
        <w:t xml:space="preserve"> Con los de</w:t>
      </w:r>
      <w:r>
        <w:t xml:space="preserve"> </w:t>
      </w:r>
      <w:r>
        <w:rPr>
          <w:b w:val="0"/>
          <w:i w:val="0"/>
        </w:rPr>
        <w:t xml:space="preserve">alta definición serían </w:t>
      </w:r>
      <w:r>
        <w:rPr>
          <w:b/>
          <w:i w:val="0"/>
        </w:rPr>
        <w:t>0,21 / 0,72 / 0,07</w:t>
      </w:r>
      <w:r>
        <w:rPr>
          <w:b w:val="0"/>
          <w:i w:val="0"/>
        </w:rPr>
        <w:t xml:space="preserve">, y con los de UHD, </w:t>
      </w:r>
      <w:r>
        <w:rPr>
          <w:b/>
          <w:i w:val="0"/>
        </w:rPr>
        <w:t>0,26 / 0,68 / 0,06</w:t>
      </w:r>
      <w:r>
        <w:rPr>
          <w:b w:val="0"/>
          <w:i w:val="0"/>
        </w:rPr>
        <w:t>.</w:t>
      </w:r>
    </w:p>
    <w:p>
      <w:pPr>
        <w:pStyle w:val="Heading2"/>
      </w:pPr>
      <w:r>
        <w:rPr>
          <w:b w:val="0"/>
          <w:i w:val="0"/>
        </w:rPr>
        <w:t>Las funciones del monitor y las señales de prueba</w:t>
      </w:r>
    </w:p>
    <w:p>
      <w:pPr>
        <w:pStyle w:val="ListBullet"/>
      </w:pPr>
      <w:r>
        <w:rPr>
          <w:b w:val="0"/>
          <w:i w:val="0"/>
        </w:rPr>
      </w:r>
      <w:r>
        <w:rPr>
          <w:b/>
          <w:i w:val="0"/>
        </w:rPr>
        <w:t>PREGUNTA 74</w:t>
      </w:r>
      <w:r>
        <w:rPr>
          <w:b w:val="0"/>
          <w:i w:val="0"/>
        </w:rPr>
        <w:t xml:space="preserve"> · </w:t>
      </w:r>
      <w:r>
        <w:rPr>
          <w:b/>
          <w:i w:val="0"/>
        </w:rPr>
        <w:t>La función que NO es de monitores profesionales es ALAC</w:t>
      </w:r>
      <w:r>
        <w:rPr>
          <w:b w:val="0"/>
          <w:i w:val="0"/>
        </w:rPr>
        <w:t xml:space="preserve">: </w:t>
      </w:r>
      <w:r>
        <w:rPr>
          <w:b/>
          <w:i w:val="0"/>
        </w:rPr>
        <w:t>es un códec de audio</w:t>
      </w:r>
      <w:r>
        <w:t xml:space="preserve"> </w:t>
      </w:r>
      <w:r>
        <w:rPr>
          <w:b/>
          <w:i w:val="0"/>
        </w:rPr>
        <w:t>sin pérdida.</w:t>
      </w:r>
      <w:r>
        <w:rPr>
          <w:b w:val="0"/>
          <w:i w:val="0"/>
        </w:rPr>
        <w:t xml:space="preserve"> </w:t>
      </w:r>
      <w:r>
        <w:rPr>
          <w:b/>
          <w:i w:val="0"/>
        </w:rPr>
        <w:t>Se descarta POR CATEGORÍA.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r>
            <w:r>
              <w:rPr>
                <w:b/>
                <w:i/>
              </w:rPr>
              <w:t>Blue Only</w:t>
            </w:r>
            <w:r>
              <w:rPr>
                <w:b w:val="0"/>
                <w:i/>
              </w:rPr>
            </w:r>
          </w:p>
        </w:tc>
        <w:tc>
          <w:tcPr>
            <w:tcW w:type="dxa" w:w="4706"/>
          </w:tcPr>
          <w:p>
            <w:pPr>
              <w:pStyle w:val="Tabla"/>
            </w:pPr>
            <w:r/>
            <w:r>
              <w:rPr>
                <w:b w:val="0"/>
                <w:i w:val="0"/>
              </w:rPr>
            </w:r>
            <w:r>
              <w:rPr>
                <w:b/>
                <w:i w:val="0"/>
              </w:rPr>
              <w:t>Sólo el canal azul en blanco y negro</w:t>
            </w:r>
            <w:r>
              <w:rPr>
                <w:b w:val="0"/>
                <w:i w:val="0"/>
              </w:rPr>
              <w:t xml:space="preserve">: ajuste de croma y fase, y </w:t>
            </w:r>
            <w:r>
              <w:rPr>
                <w:b/>
                <w:i w:val="0"/>
              </w:rPr>
              <w:t>ver el ruido</w:t>
            </w:r>
            <w:r>
              <w:rPr>
                <w:b w:val="0"/>
                <w:i w:val="0"/>
              </w:rPr>
            </w:r>
          </w:p>
        </w:tc>
      </w:tr>
      <w:tr>
        <w:tc>
          <w:tcPr>
            <w:tcW w:type="dxa" w:w="4706"/>
          </w:tcPr>
          <w:p>
            <w:pPr>
              <w:pStyle w:val="Tabla"/>
            </w:pPr>
            <w:r/>
            <w:r>
              <w:rPr>
                <w:b w:val="0"/>
                <w:i/>
              </w:rPr>
            </w:r>
            <w:r>
              <w:rPr>
                <w:b/>
                <w:i/>
              </w:rPr>
              <w:t>Underscan</w:t>
            </w:r>
            <w:r>
              <w:rPr>
                <w:b w:val="0"/>
                <w:i/>
              </w:rPr>
            </w:r>
          </w:p>
        </w:tc>
        <w:tc>
          <w:tcPr>
            <w:tcW w:type="dxa" w:w="4706"/>
          </w:tcPr>
          <w:p>
            <w:pPr>
              <w:pStyle w:val="Tabla"/>
            </w:pPr>
            <w:r/>
            <w:r>
              <w:rPr>
                <w:b w:val="0"/>
                <w:i w:val="0"/>
              </w:rPr>
            </w:r>
            <w:r>
              <w:rPr>
                <w:b/>
                <w:i w:val="0"/>
              </w:rPr>
              <w:t>La imagen COMPLETA, con los bordes</w:t>
            </w:r>
            <w:r>
              <w:rPr>
                <w:b w:val="0"/>
                <w:i w:val="0"/>
              </w:rPr>
              <w:t xml:space="preserve"> que un monitor normal recorta</w:t>
            </w:r>
          </w:p>
        </w:tc>
      </w:tr>
      <w:tr>
        <w:tc>
          <w:tcPr>
            <w:tcW w:type="dxa" w:w="4706"/>
          </w:tcPr>
          <w:p>
            <w:pPr>
              <w:pStyle w:val="Tabla"/>
            </w:pPr>
            <w:r/>
            <w:r>
              <w:rPr>
                <w:b w:val="0"/>
                <w:i/>
              </w:rPr>
            </w:r>
            <w:r>
              <w:rPr>
                <w:b/>
                <w:i/>
              </w:rPr>
              <w:t>PiP</w:t>
            </w:r>
            <w:r>
              <w:rPr>
                <w:b w:val="0"/>
                <w:i/>
              </w:rPr>
            </w:r>
          </w:p>
        </w:tc>
        <w:tc>
          <w:tcPr>
            <w:tcW w:type="dxa" w:w="4706"/>
          </w:tcPr>
          <w:p>
            <w:pPr>
              <w:pStyle w:val="Tabla"/>
            </w:pPr>
            <w:r/>
            <w:r>
              <w:rPr>
                <w:b w:val="0"/>
                <w:i w:val="0"/>
              </w:rPr>
            </w:r>
            <w:r>
              <w:rPr>
                <w:b/>
                <w:i w:val="0"/>
              </w:rPr>
              <w:t>Dos fuentes a la vez</w:t>
            </w:r>
            <w:r>
              <w:rPr>
                <w:b w:val="0"/>
                <w:i w:val="0"/>
              </w:rPr>
              <w:t>, para comparar</w:t>
            </w:r>
          </w:p>
        </w:tc>
      </w:tr>
    </w:tbl>
    <w:p>
      <w:pPr/>
    </w:p>
    <w:p>
      <w:pPr>
        <w:pStyle w:val="ListBullet"/>
      </w:pPr>
      <w:r>
        <w:rPr>
          <w:b w:val="0"/>
          <w:i w:val="0"/>
        </w:rPr>
      </w:r>
      <w:r>
        <w:rPr>
          <w:b/>
          <w:i w:val="0"/>
        </w:rPr>
        <w:t>PREGUNTA 71</w:t>
      </w:r>
      <w:r>
        <w:rPr>
          <w:b w:val="0"/>
          <w:i w:val="0"/>
        </w:rPr>
        <w:t xml:space="preserve"> · </w:t>
      </w:r>
      <w:r>
        <w:rPr>
          <w:rStyle w:val="Código"/>
          <w:b w:val="0"/>
          <w:i w:val="0"/>
        </w:rPr>
        <w:t>[plan]</w:t>
      </w:r>
      <w:r>
        <w:rPr>
          <w:b w:val="0"/>
          <w:i w:val="0"/>
        </w:rPr>
        <w:t xml:space="preserve"> · </w:t>
      </w:r>
      <w:r>
        <w:rPr>
          <w:b/>
          <w:i w:val="0"/>
        </w:rPr>
        <w:t>La imagen corresponde a una SEÑAL TEST DIENTE DE SIERRA.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 de prueba</w:t>
            </w:r>
          </w:p>
        </w:tc>
        <w:tc>
          <w:tcPr>
            <w:tcW w:type="dxa" w:w="3137"/>
            <w:shd w:val="clear" w:color="auto" w:fill="E4E4E4"/>
          </w:tcPr>
          <w:p>
            <w:pPr>
              <w:pStyle w:val="Tablacabecera"/>
            </w:pPr>
            <w:r/>
            <w:r>
              <w:rPr>
                <w:b w:val="0"/>
                <w:i w:val="0"/>
              </w:rPr>
              <w:t>Qué dibuja en el monitor de forma de onda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Barras de color</w:t>
            </w:r>
            <w:r>
              <w:rPr>
                <w:b w:val="0"/>
                <w:i w:val="0"/>
              </w:rPr>
            </w:r>
          </w:p>
        </w:tc>
        <w:tc>
          <w:tcPr>
            <w:tcW w:type="dxa" w:w="3137"/>
          </w:tcPr>
          <w:p>
            <w:pPr>
              <w:pStyle w:val="Tabla"/>
            </w:pPr>
            <w:r/>
            <w:r>
              <w:rPr>
                <w:b w:val="0"/>
                <w:i w:val="0"/>
              </w:rPr>
              <w:t>Escalones</w:t>
            </w:r>
          </w:p>
        </w:tc>
        <w:tc>
          <w:tcPr>
            <w:tcW w:type="dxa" w:w="3137"/>
          </w:tcPr>
          <w:p>
            <w:pPr>
              <w:pStyle w:val="Tabla"/>
            </w:pPr>
            <w:r/>
            <w:r>
              <w:rPr>
                <w:b w:val="0"/>
                <w:i w:val="0"/>
              </w:rPr>
              <w:t>Croma, fase y nivel</w:t>
            </w:r>
          </w:p>
        </w:tc>
      </w:tr>
      <w:tr>
        <w:tc>
          <w:tcPr>
            <w:tcW w:type="dxa" w:w="3137"/>
          </w:tcPr>
          <w:p>
            <w:pPr>
              <w:pStyle w:val="Tabla"/>
            </w:pPr>
            <w:r/>
            <w:r>
              <w:rPr>
                <w:b w:val="0"/>
                <w:i w:val="0"/>
              </w:rPr>
            </w:r>
            <w:r>
              <w:rPr>
                <w:b/>
                <w:i w:val="0"/>
              </w:rPr>
              <w:t>Rampa / DIENTE DE SIERRA</w:t>
            </w:r>
            <w:r>
              <w:rPr>
                <w:b w:val="0"/>
                <w:i w:val="0"/>
              </w:rPr>
            </w:r>
          </w:p>
        </w:tc>
        <w:tc>
          <w:tcPr>
            <w:tcW w:type="dxa" w:w="3137"/>
          </w:tcPr>
          <w:p>
            <w:pPr>
              <w:pStyle w:val="Tabla"/>
            </w:pPr>
            <w:r/>
            <w:r>
              <w:rPr>
                <w:b w:val="0"/>
                <w:i w:val="0"/>
              </w:rPr>
            </w:r>
            <w:r>
              <w:rPr>
                <w:b/>
                <w:i w:val="0"/>
              </w:rPr>
              <w:t>UNA DIAGONAL RECTA</w:t>
            </w:r>
            <w:r>
              <w:rPr>
                <w:b w:val="0"/>
                <w:i w:val="0"/>
              </w:rPr>
            </w:r>
          </w:p>
        </w:tc>
        <w:tc>
          <w:tcPr>
            <w:tcW w:type="dxa" w:w="3137"/>
          </w:tcPr>
          <w:p>
            <w:pPr>
              <w:pStyle w:val="Tabla"/>
            </w:pPr>
            <w:r/>
            <w:r>
              <w:rPr>
                <w:b w:val="0"/>
                <w:i w:val="0"/>
              </w:rPr>
            </w:r>
            <w:r>
              <w:rPr>
                <w:b/>
                <w:i w:val="0"/>
              </w:rPr>
              <w:t>Comprobar la LINEALIDAD</w:t>
            </w:r>
            <w:r>
              <w:rPr>
                <w:b w:val="0"/>
                <w:i w:val="0"/>
              </w:rPr>
            </w:r>
          </w:p>
        </w:tc>
      </w:tr>
      <w:tr>
        <w:tc>
          <w:tcPr>
            <w:tcW w:type="dxa" w:w="3137"/>
          </w:tcPr>
          <w:p>
            <w:pPr>
              <w:pStyle w:val="Tabla"/>
            </w:pPr>
            <w:r/>
            <w:r>
              <w:rPr>
                <w:b w:val="0"/>
                <w:i w:val="0"/>
              </w:rPr>
            </w:r>
            <w:r>
              <w:rPr>
                <w:b/>
                <w:i w:val="0"/>
              </w:rPr>
              <w:t>Multiburst</w:t>
            </w:r>
            <w:r>
              <w:rPr>
                <w:b w:val="0"/>
                <w:i w:val="0"/>
              </w:rPr>
            </w:r>
          </w:p>
        </w:tc>
        <w:tc>
          <w:tcPr>
            <w:tcW w:type="dxa" w:w="3137"/>
          </w:tcPr>
          <w:p>
            <w:pPr>
              <w:pStyle w:val="Tabla"/>
            </w:pPr>
            <w:r/>
            <w:r>
              <w:rPr>
                <w:b w:val="0"/>
                <w:i w:val="0"/>
              </w:rPr>
              <w:t>Grupos de frecuencias</w:t>
            </w:r>
          </w:p>
        </w:tc>
        <w:tc>
          <w:tcPr>
            <w:tcW w:type="dxa" w:w="3137"/>
          </w:tcPr>
          <w:p>
            <w:pPr>
              <w:pStyle w:val="Tabla"/>
            </w:pPr>
            <w:r/>
            <w:r>
              <w:rPr>
                <w:b w:val="0"/>
                <w:i w:val="0"/>
              </w:rPr>
              <w:t>Respuesta en frecuencia</w:t>
            </w:r>
          </w:p>
        </w:tc>
      </w:tr>
    </w:tbl>
    <w:p>
      <w:pPr/>
    </w:p>
    <w:p>
      <w:pPr>
        <w:pStyle w:val="ListBullet"/>
      </w:pPr>
      <w:r>
        <w:rPr>
          <w:b w:val="0"/>
          <w:i w:val="0"/>
        </w:rPr>
      </w:r>
      <w:r>
        <w:rPr>
          <w:b/>
          <w:i w:val="0"/>
        </w:rPr>
        <w:t>DECLARACIÓN</w:t>
      </w:r>
      <w:r>
        <w:rPr>
          <w:b w:val="0"/>
          <w:i w:val="0"/>
        </w:rPr>
        <w:t xml:space="preserve">: </w:t>
      </w:r>
      <w:r>
        <w:rPr>
          <w:b/>
          <w:i w:val="0"/>
        </w:rPr>
        <w:t>el enunciado depende ENTERAMENTE de una imagen</w:t>
      </w:r>
      <w:r>
        <w:rPr>
          <w:b w:val="0"/>
          <w:i w:val="0"/>
        </w:rPr>
        <w:t>, que no se puede reproducir ni</w:t>
      </w:r>
      <w:r>
        <w:t xml:space="preserve"> </w:t>
      </w:r>
      <w:r>
        <w:rPr>
          <w:b w:val="0"/>
          <w:i w:val="0"/>
        </w:rPr>
        <w:t xml:space="preserve">contrastar. </w:t>
      </w:r>
      <w:r>
        <w:rPr>
          <w:b/>
          <w:i w:val="0"/>
        </w:rPr>
        <w:t>La respuesta descansa en la plantilla.</w:t>
      </w:r>
      <w:r>
        <w:rPr>
          <w:b w:val="0"/>
          <w:i w:val="0"/>
        </w:rPr>
        <w:t xml:space="preserve"> </w:t>
      </w:r>
      <w:r>
        <w:rPr>
          <w:b/>
          <w:i w:val="0"/>
        </w:rPr>
        <w:t>Lo que el tema sostiene es qué dibuja cada</w:t>
      </w:r>
      <w:r>
        <w:t xml:space="preserve"> </w:t>
      </w:r>
      <w:r>
        <w:rPr>
          <w:b/>
          <w:i w:val="0"/>
        </w:rPr>
        <w:t>señal</w:t>
      </w:r>
      <w:r>
        <w:rPr>
          <w:b w:val="0"/>
          <w:i w:val="0"/>
        </w:rPr>
        <w:t xml:space="preserve">: </w:t>
      </w:r>
      <w:r>
        <w:rPr>
          <w:b/>
          <w:i w:val="0"/>
        </w:rPr>
        <w:t>la rampa dibuja una diagonal recta, y ninguna otra opción dibuja eso.</w:t>
      </w:r>
      <w:r>
        <w:rPr>
          <w:b w:val="0"/>
          <w:i w:val="0"/>
        </w:rPr>
      </w:r>
    </w:p>
    <w:p>
      <w:pPr>
        <w:pStyle w:val="ListBullet"/>
      </w:pPr>
      <w:r>
        <w:rPr>
          <w:b w:val="0"/>
          <w:i w:val="0"/>
        </w:rPr>
      </w:r>
      <w:r>
        <w:rPr>
          <w:b/>
          <w:i w:val="0"/>
        </w:rPr>
        <w:t>Y LA CUARTA OPCIÓN NO EXISTE</w:t>
      </w:r>
      <w:r>
        <w:rPr>
          <w:b w:val="0"/>
          <w:i w:val="0"/>
        </w:rPr>
        <w:t xml:space="preserve">: </w:t>
      </w:r>
      <w:r>
        <w:rPr>
          <w:b/>
          <w:i w:val="0"/>
        </w:rPr>
        <w:t xml:space="preserve">«señal test de corrección de </w:t>
      </w:r>
      <w:r>
        <w:rPr>
          <w:b/>
          <w:i/>
        </w:rPr>
        <w:t>bokeh</w:t>
      </w:r>
      <w:r>
        <w:rPr>
          <w:b/>
          <w:i w:val="0"/>
        </w:rPr>
        <w:t>»</w:t>
      </w:r>
      <w:r>
        <w:rPr>
          <w:b w:val="0"/>
          <w:i w:val="0"/>
        </w:rPr>
        <w:t xml:space="preserve">: </w:t>
      </w:r>
      <w:r>
        <w:rPr>
          <w:b/>
          <w:i w:val="0"/>
        </w:rPr>
        <w:t xml:space="preserve">el </w:t>
      </w:r>
      <w:r>
        <w:rPr>
          <w:b/>
          <w:i/>
        </w:rPr>
        <w:t>bokeh</w:t>
      </w:r>
      <w:r>
        <w:rPr>
          <w:b/>
          <w:i w:val="0"/>
        </w:rPr>
        <w:t xml:space="preserve"> es el</w:t>
      </w:r>
      <w:r>
        <w:t xml:space="preserve"> </w:t>
      </w:r>
      <w:r>
        <w:rPr>
          <w:b/>
          <w:i w:val="0"/>
        </w:rPr>
        <w:t>aspecto del desenfoque de un objetivo y no se corrige con una señal de prueba.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Qué se obtiene al aumentar la profundidad de color</w:t>
            </w:r>
          </w:p>
        </w:tc>
        <w:tc>
          <w:tcPr>
            <w:tcW w:type="dxa" w:w="3137"/>
          </w:tcPr>
          <w:p>
            <w:pPr>
              <w:pStyle w:val="Tabla"/>
            </w:pPr>
            <w:r/>
            <w:r>
              <w:rPr>
                <w:b w:val="0"/>
                <w:i w:val="0"/>
              </w:rPr>
              <w:t>c) Más niveles, más gama, degradados suaves, más peso ✔</w:t>
            </w:r>
          </w:p>
        </w:tc>
      </w:tr>
      <w:tr>
        <w:tc>
          <w:tcPr>
            <w:tcW w:type="dxa" w:w="3137"/>
          </w:tcPr>
          <w:p>
            <w:pPr>
              <w:pStyle w:val="Tabla"/>
            </w:pPr>
            <w:r/>
            <w:r>
              <w:rPr>
                <w:b w:val="0"/>
                <w:i w:val="0"/>
              </w:rPr>
              <w:t>18</w:t>
            </w:r>
          </w:p>
        </w:tc>
        <w:tc>
          <w:tcPr>
            <w:tcW w:type="dxa" w:w="3137"/>
          </w:tcPr>
          <w:p>
            <w:pPr>
              <w:pStyle w:val="Tabla"/>
            </w:pPr>
            <w:r/>
            <w:r>
              <w:rPr>
                <w:b w:val="0"/>
                <w:i w:val="0"/>
              </w:rPr>
              <w:t>Qué es el submuestreo cromático</w:t>
            </w:r>
          </w:p>
        </w:tc>
        <w:tc>
          <w:tcPr>
            <w:tcW w:type="dxa" w:w="3137"/>
          </w:tcPr>
          <w:p>
            <w:pPr>
              <w:pStyle w:val="Tabla"/>
            </w:pPr>
            <w:r/>
            <w:r>
              <w:rPr>
                <w:b w:val="0"/>
                <w:i w:val="0"/>
              </w:rPr>
              <w:t>d) Reduce la resolución de la crominancia ✔</w:t>
            </w:r>
          </w:p>
        </w:tc>
      </w:tr>
      <w:tr>
        <w:tc>
          <w:tcPr>
            <w:tcW w:type="dxa" w:w="3137"/>
          </w:tcPr>
          <w:p>
            <w:pPr>
              <w:pStyle w:val="Tabla"/>
            </w:pPr>
            <w:r/>
            <w:r>
              <w:rPr>
                <w:b w:val="0"/>
                <w:i w:val="0"/>
              </w:rPr>
              <w:t>25</w:t>
            </w:r>
          </w:p>
        </w:tc>
        <w:tc>
          <w:tcPr>
            <w:tcW w:type="dxa" w:w="3137"/>
          </w:tcPr>
          <w:p>
            <w:pPr>
              <w:pStyle w:val="Tabla"/>
            </w:pPr>
            <w:r/>
            <w:r>
              <w:rPr>
                <w:b w:val="0"/>
                <w:i w:val="0"/>
              </w:rPr>
              <w:t>Qué función realiza la OETF</w:t>
            </w:r>
          </w:p>
        </w:tc>
        <w:tc>
          <w:tcPr>
            <w:tcW w:type="dxa" w:w="3137"/>
          </w:tcPr>
          <w:p>
            <w:pPr>
              <w:pStyle w:val="Tabla"/>
            </w:pPr>
            <w:r/>
            <w:r>
              <w:rPr>
                <w:b w:val="0"/>
                <w:i w:val="0"/>
              </w:rPr>
              <w:t>d) Luz de la escena → señal de vídeo ✔</w:t>
            </w:r>
          </w:p>
        </w:tc>
      </w:tr>
      <w:tr>
        <w:tc>
          <w:tcPr>
            <w:tcW w:type="dxa" w:w="3137"/>
          </w:tcPr>
          <w:p>
            <w:pPr>
              <w:pStyle w:val="Tabla"/>
            </w:pPr>
            <w:r/>
            <w:r>
              <w:rPr>
                <w:b w:val="0"/>
                <w:i w:val="0"/>
              </w:rPr>
              <w:t>26</w:t>
            </w:r>
          </w:p>
        </w:tc>
        <w:tc>
          <w:tcPr>
            <w:tcW w:type="dxa" w:w="3137"/>
          </w:tcPr>
          <w:p>
            <w:pPr>
              <w:pStyle w:val="Tabla"/>
            </w:pPr>
            <w:r/>
            <w:r>
              <w:rPr>
                <w:b w:val="0"/>
                <w:i w:val="0"/>
              </w:rPr>
              <w:t>Relación de aspecto en UHD</w:t>
            </w:r>
          </w:p>
        </w:tc>
        <w:tc>
          <w:tcPr>
            <w:tcW w:type="dxa" w:w="3137"/>
          </w:tcPr>
          <w:p>
            <w:pPr>
              <w:pStyle w:val="Tabla"/>
            </w:pPr>
            <w:r/>
            <w:r>
              <w:rPr>
                <w:b w:val="0"/>
                <w:i w:val="0"/>
              </w:rPr>
              <w:t>a) 1:1,78 o 16/9 ✔</w:t>
            </w:r>
          </w:p>
        </w:tc>
      </w:tr>
      <w:tr>
        <w:tc>
          <w:tcPr>
            <w:tcW w:type="dxa" w:w="3137"/>
          </w:tcPr>
          <w:p>
            <w:pPr>
              <w:pStyle w:val="Tabla"/>
            </w:pPr>
            <w:r/>
            <w:r>
              <w:rPr>
                <w:b w:val="0"/>
                <w:i w:val="0"/>
              </w:rPr>
              <w:t>33</w:t>
            </w:r>
          </w:p>
        </w:tc>
        <w:tc>
          <w:tcPr>
            <w:tcW w:type="dxa" w:w="3137"/>
          </w:tcPr>
          <w:p>
            <w:pPr>
              <w:pStyle w:val="Tabla"/>
            </w:pPr>
            <w:r/>
            <w:r>
              <w:rPr>
                <w:b w:val="0"/>
                <w:i w:val="0"/>
              </w:rPr>
              <w:t>Luminancia en vídeo UHD</w:t>
            </w:r>
          </w:p>
        </w:tc>
        <w:tc>
          <w:tcPr>
            <w:tcW w:type="dxa" w:w="3137"/>
          </w:tcPr>
          <w:p>
            <w:pPr>
              <w:pStyle w:val="Tabla"/>
            </w:pPr>
            <w:r/>
            <w:r>
              <w:rPr>
                <w:b w:val="0"/>
                <w:i w:val="0"/>
              </w:rPr>
              <w:t>d) 0,2627 / 0,6780 / 0,0593 ✔</w:t>
            </w:r>
          </w:p>
        </w:tc>
      </w:tr>
      <w:tr>
        <w:tc>
          <w:tcPr>
            <w:tcW w:type="dxa" w:w="3137"/>
          </w:tcPr>
          <w:p>
            <w:pPr>
              <w:pStyle w:val="Tabla"/>
            </w:pPr>
            <w:r/>
            <w:r>
              <w:rPr>
                <w:b w:val="0"/>
                <w:i w:val="0"/>
              </w:rPr>
              <w:t>41</w:t>
            </w:r>
          </w:p>
        </w:tc>
        <w:tc>
          <w:tcPr>
            <w:tcW w:type="dxa" w:w="3137"/>
          </w:tcPr>
          <w:p>
            <w:pPr>
              <w:pStyle w:val="Tabla"/>
            </w:pPr>
            <w:r/>
            <w:r>
              <w:rPr>
                <w:b w:val="0"/>
                <w:i w:val="0"/>
              </w:rPr>
              <w:t>Para qué sirve un vectorscopio</w:t>
            </w:r>
          </w:p>
        </w:tc>
        <w:tc>
          <w:tcPr>
            <w:tcW w:type="dxa" w:w="3137"/>
          </w:tcPr>
          <w:p>
            <w:pPr>
              <w:pStyle w:val="Tabla"/>
            </w:pPr>
            <w:r/>
            <w:r>
              <w:rPr>
                <w:b w:val="0"/>
                <w:i w:val="0"/>
              </w:rPr>
              <w:t>b) Medir la crominancia ✔</w:t>
            </w:r>
          </w:p>
        </w:tc>
      </w:tr>
      <w:tr>
        <w:tc>
          <w:tcPr>
            <w:tcW w:type="dxa" w:w="3137"/>
          </w:tcPr>
          <w:p>
            <w:pPr>
              <w:pStyle w:val="Tabla"/>
            </w:pPr>
            <w:r/>
            <w:r>
              <w:rPr>
                <w:b w:val="0"/>
                <w:i w:val="0"/>
              </w:rPr>
              <w:t>68</w:t>
            </w:r>
          </w:p>
        </w:tc>
        <w:tc>
          <w:tcPr>
            <w:tcW w:type="dxa" w:w="3137"/>
          </w:tcPr>
          <w:p>
            <w:pPr>
              <w:pStyle w:val="Tabla"/>
            </w:pPr>
            <w:r/>
            <w:r>
              <w:rPr>
                <w:b w:val="0"/>
                <w:i w:val="0"/>
              </w:rPr>
              <w:t>Qué recomienda Nyquist</w:t>
            </w:r>
          </w:p>
        </w:tc>
        <w:tc>
          <w:tcPr>
            <w:tcW w:type="dxa" w:w="3137"/>
          </w:tcPr>
          <w:p>
            <w:pPr>
              <w:pStyle w:val="Tabla"/>
            </w:pPr>
            <w:r/>
            <w:r>
              <w:rPr>
                <w:b w:val="0"/>
                <w:i w:val="0"/>
              </w:rPr>
              <w:t>b) Al menos el doble de la frecuencia más alta ✔</w:t>
            </w:r>
          </w:p>
        </w:tc>
      </w:tr>
      <w:tr>
        <w:tc>
          <w:tcPr>
            <w:tcW w:type="dxa" w:w="3137"/>
          </w:tcPr>
          <w:p>
            <w:pPr>
              <w:pStyle w:val="Tabla"/>
            </w:pPr>
            <w:r/>
            <w:r>
              <w:rPr>
                <w:b w:val="0"/>
                <w:i w:val="0"/>
              </w:rPr>
              <w:t>71</w:t>
            </w:r>
          </w:p>
        </w:tc>
        <w:tc>
          <w:tcPr>
            <w:tcW w:type="dxa" w:w="3137"/>
          </w:tcPr>
          <w:p>
            <w:pPr>
              <w:pStyle w:val="Tabla"/>
            </w:pPr>
            <w:r/>
            <w:r>
              <w:rPr>
                <w:b w:val="0"/>
                <w:i w:val="0"/>
              </w:rPr>
              <w:t>Qué señal de prueba muestra la imagen</w:t>
            </w:r>
          </w:p>
        </w:tc>
        <w:tc>
          <w:tcPr>
            <w:tcW w:type="dxa" w:w="3137"/>
          </w:tcPr>
          <w:p>
            <w:pPr>
              <w:pStyle w:val="Tabla"/>
            </w:pPr>
            <w:r/>
            <w:r>
              <w:rPr>
                <w:b w:val="0"/>
                <w:i w:val="0"/>
              </w:rPr>
              <w:t xml:space="preserve">a) Diente de sierra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Qué función NO es de monitores profesionales</w:t>
            </w:r>
          </w:p>
        </w:tc>
        <w:tc>
          <w:tcPr>
            <w:tcW w:type="dxa" w:w="3137"/>
          </w:tcPr>
          <w:p>
            <w:pPr>
              <w:pStyle w:val="Tabla"/>
            </w:pPr>
            <w:r/>
            <w:r>
              <w:rPr>
                <w:b w:val="0"/>
                <w:i w:val="0"/>
              </w:rPr>
              <w:t>a) ALAC ✔</w:t>
            </w:r>
          </w:p>
        </w:tc>
      </w:tr>
      <w:tr>
        <w:tc>
          <w:tcPr>
            <w:tcW w:type="dxa" w:w="3137"/>
          </w:tcPr>
          <w:p>
            <w:pPr>
              <w:pStyle w:val="Tabla"/>
            </w:pPr>
            <w:r/>
            <w:r>
              <w:rPr>
                <w:b w:val="0"/>
                <w:i w:val="0"/>
              </w:rPr>
              <w:t>80</w:t>
            </w:r>
          </w:p>
        </w:tc>
        <w:tc>
          <w:tcPr>
            <w:tcW w:type="dxa" w:w="3137"/>
          </w:tcPr>
          <w:p>
            <w:pPr>
              <w:pStyle w:val="Tabla"/>
            </w:pPr>
            <w:r/>
            <w:r>
              <w:rPr>
                <w:b w:val="0"/>
                <w:i w:val="0"/>
              </w:rPr>
              <w:t>Gamma estándar en HD</w:t>
            </w:r>
          </w:p>
        </w:tc>
        <w:tc>
          <w:tcPr>
            <w:tcW w:type="dxa" w:w="3137"/>
          </w:tcPr>
          <w:p>
            <w:pPr>
              <w:pStyle w:val="Tabla"/>
            </w:pPr>
            <w:r/>
            <w:r>
              <w:rPr>
                <w:b w:val="0"/>
                <w:i w:val="0"/>
              </w:rPr>
              <w:t>a) R709 ✔</w:t>
            </w:r>
          </w:p>
        </w:tc>
      </w:tr>
      <w:tr>
        <w:tc>
          <w:tcPr>
            <w:tcW w:type="dxa" w:w="3137"/>
          </w:tcPr>
          <w:p>
            <w:pPr>
              <w:pStyle w:val="Tabla"/>
            </w:pPr>
            <w:r/>
            <w:r>
              <w:rPr>
                <w:b w:val="0"/>
                <w:i w:val="0"/>
              </w:rPr>
              <w:t>94</w:t>
            </w:r>
          </w:p>
        </w:tc>
        <w:tc>
          <w:tcPr>
            <w:tcW w:type="dxa" w:w="3137"/>
          </w:tcPr>
          <w:p>
            <w:pPr>
              <w:pStyle w:val="Tabla"/>
            </w:pPr>
            <w:r/>
            <w:r>
              <w:rPr>
                <w:b w:val="0"/>
                <w:i w:val="0"/>
              </w:rPr>
              <w:t>Si la profundidad de bit afecta al color y al rango</w:t>
            </w:r>
          </w:p>
        </w:tc>
        <w:tc>
          <w:tcPr>
            <w:tcW w:type="dxa" w:w="3137"/>
          </w:tcPr>
          <w:p>
            <w:pPr>
              <w:pStyle w:val="Tabla"/>
            </w:pPr>
            <w:r/>
            <w:r>
              <w:rPr>
                <w:b w:val="0"/>
                <w:i w:val="0"/>
              </w:rPr>
              <w:t>d) A los dos ✔</w:t>
            </w:r>
          </w:p>
        </w:tc>
      </w:tr>
      <w:tr>
        <w:tc>
          <w:tcPr>
            <w:tcW w:type="dxa" w:w="3137"/>
          </w:tcPr>
          <w:p>
            <w:pPr>
              <w:pStyle w:val="Tabla"/>
            </w:pPr>
            <w:r/>
            <w:r>
              <w:rPr>
                <w:b w:val="0"/>
                <w:i w:val="0"/>
              </w:rPr>
              <w:t>97</w:t>
            </w:r>
          </w:p>
        </w:tc>
        <w:tc>
          <w:tcPr>
            <w:tcW w:type="dxa" w:w="3137"/>
          </w:tcPr>
          <w:p>
            <w:pPr>
              <w:pStyle w:val="Tabla"/>
            </w:pPr>
            <w:r/>
            <w:r>
              <w:rPr>
                <w:b w:val="0"/>
                <w:i w:val="0"/>
              </w:rPr>
              <w:t>Voltajes de R, G y B para el blanco</w:t>
            </w:r>
          </w:p>
        </w:tc>
        <w:tc>
          <w:tcPr>
            <w:tcW w:type="dxa" w:w="3137"/>
          </w:tcPr>
          <w:p>
            <w:pPr>
              <w:pStyle w:val="Tabla"/>
            </w:pPr>
            <w:r/>
            <w:r>
              <w:rPr>
                <w:b w:val="0"/>
                <w:i w:val="0"/>
              </w:rPr>
              <w:t>a) 0,30 / 0,59 / 0,11 ✔</w:t>
            </w:r>
          </w:p>
        </w:tc>
      </w:tr>
    </w:tbl>
    <w:p>
      <w:pPr/>
    </w:p>
    <w:p>
      <w:pPr/>
      <w:r>
        <w:rPr>
          <w:b w:val="0"/>
          <w:i w:val="0"/>
        </w:rPr>
      </w:r>
      <w:r>
        <w:rPr>
          <w:b/>
          <w:i w:val="0"/>
        </w:rPr>
        <w:t>Las doce oficiales son correctas y una descansa sólo en la plantilla.</w:t>
      </w:r>
      <w:r>
        <w:rPr>
          <w:b w:val="0"/>
          <w:i w:val="0"/>
        </w:rPr>
        <w:t xml:space="preserve"> · </w:t>
      </w:r>
      <w:r>
        <w:rPr>
          <w:b/>
          <w:i w:val="0"/>
        </w:rPr>
        <w:t>Aviso de estudio</w:t>
      </w:r>
      <w:r>
        <w:rPr>
          <w:b w:val="0"/>
          <w:i w:val="0"/>
        </w:rPr>
        <w:t xml:space="preserve">: </w:t>
      </w:r>
      <w:r>
        <w:rPr>
          <w:b/>
          <w:i w:val="0"/>
        </w:rPr>
        <w:t>la</w:t>
      </w:r>
      <w:r>
        <w:t xml:space="preserve"> </w:t>
      </w:r>
      <w:r>
        <w:rPr>
          <w:b/>
          <w:i w:val="0"/>
        </w:rPr>
        <w:t>25 tiene las cuatro opciones sacadas del mismo párrafo de la norma</w:t>
      </w:r>
      <w:r>
        <w:rPr>
          <w:b w:val="0"/>
          <w:i w:val="0"/>
        </w:rPr>
        <w:t xml:space="preserve"> · </w:t>
      </w:r>
      <w:r>
        <w:rPr>
          <w:b/>
          <w:i w:val="0"/>
        </w:rPr>
        <w:t>la 26 se resuelve con una</w:t>
      </w:r>
      <w:r>
        <w:t xml:space="preserve"> </w:t>
      </w:r>
      <w:r>
        <w:rPr>
          <w:b/>
          <w:i w:val="0"/>
        </w:rPr>
        <w:t>DIVISIÓN</w:t>
      </w:r>
      <w:r>
        <w:rPr>
          <w:b w:val="0"/>
          <w:i w:val="0"/>
        </w:rPr>
        <w:t xml:space="preserve"> · </w:t>
      </w:r>
      <w:r>
        <w:rPr>
          <w:b/>
          <w:i w:val="0"/>
        </w:rPr>
        <w:t>la 33 usa como distractor los coeficientes VERDADEROS de la alta definición.</w:t>
      </w:r>
      <w:r>
        <w:rPr>
          <w:b w:val="0"/>
          <w:i w:val="0"/>
        </w:rPr>
        <w:t xml:space="preserve"> ·</w:t>
      </w:r>
      <w:r>
        <w:t xml:space="preserve"> </w:t>
      </w:r>
      <w:r>
        <w:rPr>
          <w:b w:val="0"/>
          <w:i w:val="0"/>
        </w:rPr>
      </w:r>
      <w:r>
        <w:rPr>
          <w:b/>
          <w:i w:val="0"/>
        </w:rPr>
        <w:t>Aviso sobre la 14 y la 94</w:t>
      </w:r>
      <w:r>
        <w:rPr>
          <w:b w:val="0"/>
          <w:i w:val="0"/>
        </w:rPr>
        <w:t xml:space="preserve">: </w:t>
      </w:r>
      <w:r>
        <w:rPr>
          <w:b/>
          <w:i w:val="0"/>
        </w:rPr>
        <w:t xml:space="preserve">una pregunta qué se </w:t>
      </w:r>
      <w:r>
        <w:rPr>
          <w:b/>
          <w:i/>
        </w:rPr>
        <w:t>consigue</w:t>
      </w:r>
      <w:r>
        <w:rPr>
          <w:b/>
          <w:i w:val="0"/>
        </w:rPr>
        <w:t xml:space="preserve"> y la otra a qué </w:t>
      </w:r>
      <w:r>
        <w:rPr>
          <w:b/>
          <w:i/>
        </w:rPr>
        <w:t>afecta</w:t>
      </w:r>
      <w:r>
        <w:rPr>
          <w:b/>
          <w:i w:val="0"/>
        </w:rPr>
        <w:t>.</w:t>
      </w:r>
      <w:r>
        <w:rPr>
          <w:b w:val="0"/>
          <w:i w:val="0"/>
        </w:rPr>
        <w:t xml:space="preserve"> </w:t>
      </w:r>
      <w:r>
        <w:rPr>
          <w:b/>
          <w:i w:val="0"/>
        </w:rPr>
        <w:t>Las dos</w:t>
      </w:r>
      <w:r>
        <w:t xml:space="preserve"> </w:t>
      </w:r>
      <w:r>
        <w:rPr>
          <w:b/>
          <w:i w:val="0"/>
        </w:rPr>
        <w:t>respuestas son correctas.</w:t>
      </w:r>
      <w:r>
        <w:rPr>
          <w:b w:val="0"/>
          <w:i w:val="0"/>
        </w:rPr>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Al aumentar la profundidad de color, ¿qué obtenemos?</w:t>
      </w:r>
    </w:p>
    <w:p>
      <w:pPr>
        <w:pStyle w:val="Opción"/>
      </w:pPr>
      <w:r>
        <w:t>a) Los colores son más vivos, necesitamos más memoria, aumentamos el contraste y la relación de contraste.</w:t>
      </w:r>
    </w:p>
    <w:p>
      <w:pPr>
        <w:pStyle w:val="Opción"/>
      </w:pPr>
      <w:r>
        <w:t>b) Aumentamos el nivel de brillo, el rango dinámico, la relación de contraste y la memoria necesaria.</w:t>
      </w:r>
    </w:p>
    <w:p>
      <w:pPr>
        <w:pStyle w:val="Opción"/>
      </w:pPr>
      <w:r>
        <w:t>c) Conseguimos más niveles de brillo, más gama de colores, degradados más suaves y aumentamos el peso de los archivos generados.</w:t>
      </w:r>
    </w:p>
    <w:p>
      <w:pPr>
        <w:pStyle w:val="Opción"/>
      </w:pPr>
      <w:r>
        <w:t>d) Conseguimos  una  imagen  con  más  colores,  con  transiciones  más  suaves,  mayor  contraste  y  mayor  rango dinámico.</w:t>
      </w:r>
    </w:p>
    <w:p>
      <w:pPr>
        <w:pStyle w:val="Pregunta"/>
      </w:pPr>
      <w:r>
        <w:rPr>
          <w:rStyle w:val="Númerodepregunta"/>
        </w:rPr>
        <w:t xml:space="preserve">2. </w:t>
      </w:r>
      <w:r>
        <w:rPr>
          <w:b/>
        </w:rPr>
        <w:t>¿Qué es el submuestreo cromático en el procesamiento de imágenes de vídeo?</w:t>
      </w:r>
    </w:p>
    <w:p>
      <w:pPr>
        <w:pStyle w:val="Opción"/>
      </w:pPr>
      <w:r>
        <w:t>a) Es una técnica que aumenta la información de la crominancia para mejorar la precisión del color.</w:t>
      </w:r>
    </w:p>
    <w:p>
      <w:pPr>
        <w:pStyle w:val="Opción"/>
      </w:pPr>
      <w:r>
        <w:t>b) Es una técnica utilizada para aumentar la resolución de la luminancia y mejorar la definición.</w:t>
      </w:r>
    </w:p>
    <w:p>
      <w:pPr>
        <w:pStyle w:val="Opción"/>
      </w:pPr>
      <w:r>
        <w:t>c) Es una técnica que utiliza la interpolación bicúbica para aumentar la resolución de la crominancia disminuyendo a la vez el tamaño de los archivos.</w:t>
      </w:r>
    </w:p>
    <w:p>
      <w:pPr>
        <w:pStyle w:val="Opción"/>
      </w:pPr>
      <w:r>
        <w:t>d) Es una técnica que reduce la resolución de los componentes de la crominancia para disminuir el tamaño de los archivos sin una pérdida significativa de calidad.</w:t>
      </w:r>
    </w:p>
    <w:p>
      <w:pPr>
        <w:pStyle w:val="Pregunta"/>
      </w:pPr>
      <w:r>
        <w:rPr>
          <w:rStyle w:val="Númerodepregunta"/>
        </w:rPr>
        <w:t xml:space="preserve">3. </w:t>
      </w:r>
      <w:r>
        <w:rPr>
          <w:b/>
        </w:rPr>
        <w:t>¿Qué función realiza la OETF (según la recomendación ITU-R BT.2100-2)?</w:t>
      </w:r>
    </w:p>
    <w:p>
      <w:pPr>
        <w:pStyle w:val="Opción"/>
      </w:pPr>
      <w:r>
        <w:t>a) Transforma la señal de vídeo en la luz lineal de la pantalla.</w:t>
      </w:r>
    </w:p>
    <w:p>
      <w:pPr>
        <w:pStyle w:val="Opción"/>
      </w:pPr>
      <w:r>
        <w:t>b) Aplica las “opciones de reproducción” en la pantalla.</w:t>
      </w:r>
    </w:p>
    <w:p>
      <w:pPr>
        <w:pStyle w:val="Opción"/>
      </w:pPr>
      <w:r>
        <w:t>c) Transforma la señal de vídeo en luz lineal de la escena.</w:t>
      </w:r>
    </w:p>
    <w:p>
      <w:pPr>
        <w:pStyle w:val="Opción"/>
      </w:pPr>
      <w:r>
        <w:t>d) Transforma la luz lineal de la escena en la señal de vídeo, normalmente en el interior de una cámara.</w:t>
      </w:r>
    </w:p>
    <w:p>
      <w:pPr>
        <w:pStyle w:val="Pregunta"/>
      </w:pPr>
      <w:r>
        <w:rPr>
          <w:rStyle w:val="Númerodepregunta"/>
        </w:rPr>
        <w:t xml:space="preserve">4. </w:t>
      </w:r>
      <w:r>
        <w:rPr>
          <w:b/>
        </w:rPr>
        <w:t>La relación de aspecto de la imagen en el formato UHD es:</w:t>
      </w:r>
    </w:p>
    <w:p>
      <w:pPr>
        <w:pStyle w:val="Opción"/>
      </w:pPr>
      <w:r>
        <w:t>a) 1:1,78 o 16/9.</w:t>
      </w:r>
    </w:p>
    <w:p>
      <w:pPr>
        <w:pStyle w:val="Opción"/>
      </w:pPr>
      <w:r>
        <w:t>b) 1:1,37 o 16/9.</w:t>
      </w:r>
    </w:p>
    <w:p>
      <w:pPr>
        <w:pStyle w:val="Opción"/>
      </w:pPr>
      <w:r>
        <w:t>c) 1:1,85 o 16/9.</w:t>
      </w:r>
    </w:p>
    <w:p>
      <w:pPr>
        <w:pStyle w:val="Opción"/>
      </w:pPr>
      <w:r>
        <w:t>d) 1:1,66 o 16/9.</w:t>
      </w:r>
    </w:p>
    <w:p>
      <w:pPr>
        <w:pStyle w:val="Pregunta"/>
      </w:pPr>
      <w:r>
        <w:rPr>
          <w:rStyle w:val="Númerodepregunta"/>
        </w:rPr>
        <w:t xml:space="preserve">5. </w:t>
      </w:r>
      <w:r>
        <w:rPr>
          <w:b/>
        </w:rPr>
        <w:t>La señal de luminancia (Y) en video UHD está formada por:</w:t>
      </w:r>
    </w:p>
    <w:p>
      <w:pPr>
        <w:pStyle w:val="Opción"/>
      </w:pPr>
      <w:r>
        <w:t>a) Y = 0,2122R + 0,7156G + 0,0722B.</w:t>
      </w:r>
    </w:p>
    <w:p>
      <w:pPr>
        <w:pStyle w:val="Opción"/>
      </w:pPr>
      <w:r>
        <w:t>b) Y = 0,2126R + 0,7152G + 0,0722B.</w:t>
      </w:r>
    </w:p>
    <w:p>
      <w:pPr>
        <w:pStyle w:val="Opción"/>
      </w:pPr>
      <w:r>
        <w:t>c) Y = 0,2993R + 0,5872G + 0,1145B.</w:t>
      </w:r>
    </w:p>
    <w:p>
      <w:pPr>
        <w:pStyle w:val="Opción"/>
      </w:pPr>
      <w:r>
        <w:t>d) Y = 0,2627R + 0,6780G + 0,0593B.</w:t>
      </w:r>
    </w:p>
    <w:p>
      <w:pPr>
        <w:pStyle w:val="Pregunta"/>
      </w:pPr>
      <w:r>
        <w:rPr>
          <w:rStyle w:val="Númerodepregunta"/>
        </w:rPr>
        <w:t xml:space="preserve">6. </w:t>
      </w:r>
      <w:r>
        <w:rPr>
          <w:b/>
        </w:rPr>
        <w:t>¿Para qué sirve un vectorscopio?</w:t>
      </w:r>
    </w:p>
    <w:p>
      <w:pPr>
        <w:pStyle w:val="Opción"/>
      </w:pPr>
      <w:r>
        <w:t>a) Para medir la luminancia.</w:t>
      </w:r>
    </w:p>
    <w:p>
      <w:pPr>
        <w:pStyle w:val="Opción"/>
      </w:pPr>
      <w:r>
        <w:t>b) Para medir la crominancia.</w:t>
      </w:r>
    </w:p>
    <w:p>
      <w:pPr>
        <w:pStyle w:val="Opción"/>
      </w:pPr>
      <w:r>
        <w:t>c) Para medir los niveles de impedancia de entrada.</w:t>
      </w:r>
    </w:p>
    <w:p>
      <w:pPr>
        <w:pStyle w:val="Opción"/>
      </w:pPr>
      <w:r>
        <w:t>d) Para medir los niveles de impedancia de salida.</w:t>
      </w:r>
    </w:p>
    <w:p>
      <w:pPr>
        <w:pStyle w:val="Pregunta"/>
      </w:pPr>
      <w:r>
        <w:rPr>
          <w:rStyle w:val="Númerodepregunta"/>
        </w:rPr>
        <w:t xml:space="preserve">7. </w:t>
      </w:r>
      <w:r>
        <w:rPr>
          <w:b/>
        </w:rPr>
        <w:t>El principio de Nyquist recomienda una frecuencia de muestreo de:</w:t>
      </w:r>
    </w:p>
    <w:p>
      <w:pPr>
        <w:pStyle w:val="Opción"/>
      </w:pPr>
      <w:r>
        <w:t>a) Al menos 44 KHZ.</w:t>
      </w:r>
    </w:p>
    <w:p>
      <w:pPr>
        <w:pStyle w:val="Opción"/>
      </w:pPr>
      <w:r>
        <w:t>b) Al menos dos veces la frecuencia más alta de la señal muestreada.</w:t>
      </w:r>
    </w:p>
    <w:p>
      <w:pPr>
        <w:pStyle w:val="Opción"/>
      </w:pPr>
      <w:r>
        <w:t>c) 3,58 MHZ.</w:t>
      </w:r>
    </w:p>
    <w:p>
      <w:pPr>
        <w:pStyle w:val="Opción"/>
      </w:pPr>
      <w:r>
        <w:t>d) 4,43 MHZ.</w:t>
      </w:r>
    </w:p>
    <w:p>
      <w:pPr>
        <w:pStyle w:val="Pregunta"/>
      </w:pPr>
      <w:r>
        <w:rPr>
          <w:rStyle w:val="Númerodepregunta"/>
        </w:rPr>
        <w:t xml:space="preserve">8. </w:t>
      </w:r>
      <w:r>
        <w:rPr>
          <w:b/>
        </w:rPr>
        <w:t>Esta imagen corresponde a una:</w:t>
      </w:r>
    </w:p>
    <w:p>
      <w:pPr>
        <w:pStyle w:val="Opción"/>
      </w:pPr>
      <w:r>
        <w:t>a) Señal test diente de sierra.</w:t>
      </w:r>
    </w:p>
    <w:p>
      <w:pPr>
        <w:pStyle w:val="Opción"/>
      </w:pPr>
      <w:r>
        <w:t>b) Señal test de audio analógico y digital.</w:t>
      </w:r>
    </w:p>
    <w:p>
      <w:pPr>
        <w:pStyle w:val="Opción"/>
      </w:pPr>
      <w:r>
        <w:t>c) Señal test de UHD.</w:t>
      </w:r>
    </w:p>
    <w:p>
      <w:pPr>
        <w:pStyle w:val="Opción"/>
      </w:pPr>
      <w:r>
        <w:t>d) Señal test de corrección de “bokeh”.</w:t>
      </w:r>
    </w:p>
    <w:p>
      <w:pPr>
        <w:pStyle w:val="Pregunta"/>
      </w:pPr>
      <w:r>
        <w:rPr>
          <w:rStyle w:val="Númerodepregunta"/>
        </w:rPr>
        <w:t xml:space="preserve">9. </w:t>
      </w:r>
      <w:r>
        <w:rPr>
          <w:b/>
        </w:rPr>
        <w:t>¿Qué función NO pertenece a la de monitores profesionales?</w:t>
      </w:r>
    </w:p>
    <w:p>
      <w:pPr>
        <w:pStyle w:val="Opción"/>
      </w:pPr>
      <w:r>
        <w:t>a) ALAC.</w:t>
      </w:r>
    </w:p>
    <w:p>
      <w:pPr>
        <w:pStyle w:val="Opción"/>
      </w:pPr>
      <w:r>
        <w:t>b) PiP.</w:t>
      </w:r>
    </w:p>
    <w:p>
      <w:pPr>
        <w:pStyle w:val="Opción"/>
      </w:pPr>
      <w:r>
        <w:t>c) Blue Only.</w:t>
      </w:r>
    </w:p>
    <w:p>
      <w:pPr>
        <w:pStyle w:val="Opción"/>
      </w:pPr>
      <w:r>
        <w:t>d) Underscan.</w:t>
      </w:r>
    </w:p>
    <w:p>
      <w:pPr>
        <w:pStyle w:val="Pregunta"/>
      </w:pPr>
      <w:r>
        <w:rPr>
          <w:rStyle w:val="Númerodepregunta"/>
        </w:rPr>
        <w:t xml:space="preserve">10. </w:t>
      </w:r>
      <w:r>
        <w:rPr>
          <w:b/>
        </w:rPr>
        <w:t>¿Cuál de estas es una gamma Standard en HD?</w:t>
      </w:r>
    </w:p>
    <w:p>
      <w:pPr>
        <w:pStyle w:val="Opción"/>
      </w:pPr>
      <w:r>
        <w:t>a) R709.</w:t>
      </w:r>
    </w:p>
    <w:p>
      <w:pPr>
        <w:pStyle w:val="Opción"/>
      </w:pPr>
      <w:r>
        <w:t>b) S709.</w:t>
      </w:r>
    </w:p>
    <w:p>
      <w:pPr>
        <w:pStyle w:val="Opción"/>
      </w:pPr>
      <w:r>
        <w:t>c) HG1.</w:t>
      </w:r>
    </w:p>
    <w:p>
      <w:pPr>
        <w:pStyle w:val="Opción"/>
      </w:pPr>
      <w:r>
        <w:t>d) G33.</w:t>
      </w:r>
    </w:p>
    <w:p>
      <w:pPr>
        <w:pStyle w:val="Pregunta"/>
      </w:pPr>
      <w:r>
        <w:rPr>
          <w:rStyle w:val="Númerodepregunta"/>
        </w:rPr>
        <w:t xml:space="preserve">11. </w:t>
      </w:r>
      <w:r>
        <w:rPr>
          <w:b/>
        </w:rPr>
        <w:t>¿Afecta una codificación con mayor profundidad de bit al espacio de color y al margen dinámico en una señal de vídeo?</w:t>
      </w:r>
    </w:p>
    <w:p>
      <w:pPr>
        <w:pStyle w:val="Opción"/>
      </w:pPr>
      <w:r>
        <w:t>a) No, sólo afectaría al espacio de color.</w:t>
      </w:r>
    </w:p>
    <w:p>
      <w:pPr>
        <w:pStyle w:val="Opción"/>
      </w:pPr>
      <w:r>
        <w:t>b) No, sólo afectaría al margen dinámico.</w:t>
      </w:r>
    </w:p>
    <w:p>
      <w:pPr>
        <w:pStyle w:val="Opción"/>
      </w:pPr>
      <w:r>
        <w:t>c) Depende del tipo de sensor: afecta más con tecnología CCD que con un CMOS.</w:t>
      </w:r>
    </w:p>
    <w:p>
      <w:pPr>
        <w:pStyle w:val="Opción"/>
      </w:pPr>
      <w:r>
        <w:t>d) Afecta tanto al espacio de color como al margen dinámico.</w:t>
      </w:r>
    </w:p>
    <w:p>
      <w:pPr>
        <w:pStyle w:val="Pregunta"/>
      </w:pPr>
      <w:r>
        <w:rPr>
          <w:rStyle w:val="Númerodepregunta"/>
        </w:rPr>
        <w:t xml:space="preserve">12. </w:t>
      </w:r>
      <w:r>
        <w:rPr>
          <w:b/>
        </w:rPr>
        <w:t>Dada una superficie blanca delante de la cámara, la cual representa en el  vectorscopio el color blanco sin ninguna  dominante  y  en  el  M.F.O.  la  señal  mide  1  voltio  desde  el  pedestal  de  negros  hasta  el  white  clip ¿Qué valores de voltaje  tienen  cada  uno  de  los  canales  R,G,B,  para  conseguir  reproducir  ese  blanco?</w:t>
      </w:r>
    </w:p>
    <w:p>
      <w:pPr>
        <w:pStyle w:val="Opción"/>
      </w:pPr>
      <w:r>
        <w:t>a) R=0´30v G=0´59v B=0´11v.</w:t>
      </w:r>
    </w:p>
    <w:p>
      <w:pPr>
        <w:pStyle w:val="Opción"/>
      </w:pPr>
      <w:r>
        <w:t>b) R=0´33v G=0´33v B=0´33v.</w:t>
      </w:r>
    </w:p>
    <w:p>
      <w:pPr>
        <w:pStyle w:val="Opción"/>
      </w:pPr>
      <w:r>
        <w:t>c) R=0´39v G=0,50v B=0´11v.</w:t>
      </w:r>
    </w:p>
    <w:p>
      <w:pPr>
        <w:pStyle w:val="Opción"/>
      </w:pPr>
      <w:r>
        <w:t>d) R=0´39v G=0´40v B=0´21v.</w:t>
      </w:r>
    </w:p>
    <w:p>
      <w:r>
        <w:br w:type="page"/>
      </w:r>
    </w:p>
    <w:p>
      <w:pPr>
        <w:pStyle w:val="Rótulo"/>
      </w:pPr>
      <w:r>
        <w:t>Temario específico · Información Gráfica y Captación de Imagen y Sonido</w:t>
      </w:r>
    </w:p>
    <w:p>
      <w:pPr>
        <w:pStyle w:val="Heading1"/>
      </w:pPr>
      <w:r>
        <w:t>TEMA 3 – La cámara de vídeo y el sensor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tecnología del sensor, la óptica aplicada y el manejo de una cámara, y </w:t>
            </w:r>
            <w:r>
              <w:rPr>
                <w:b/>
                <w:i w:val="0"/>
              </w:rPr>
              <w:t>va como oficio</w:t>
            </w:r>
            <w:r>
              <w:rPr>
                <w:b w:val="0"/>
                <w:i w:val="0"/>
              </w:rPr>
              <w:t>, salvo cuatro datos de menú y de catálogo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Cuatro preguntas</w:t>
            </w:r>
            <w:r>
              <w:rPr>
                <w:b w:val="0"/>
                <w:i w:val="0"/>
              </w:rPr>
              <w:t xml:space="preserve"> —el rótulo del modo de pregrabación, el formato de menor calidad de una familia de fabricante, el rótulo del modo de red y el procedimiento completo de sincronización de dos cámaras— </w:t>
            </w:r>
            <w:r>
              <w:rPr>
                <w:b/>
                <w:i w:val="0"/>
              </w:rPr>
              <w:t>citan producto de fabricante y no se han podido contrastar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4.041 palabras</w:t>
            </w:r>
            <w:r>
              <w:rPr>
                <w:b w:val="0"/>
                <w:i w:val="0"/>
              </w:rPr>
            </w:r>
          </w:p>
        </w:tc>
      </w:tr>
    </w:tbl>
    <w:p>
      <w:pPr/>
    </w:p>
    <w:p>
      <w:pPr/>
      <w:r>
        <w:rPr>
          <w:b w:val="0"/>
          <w:i w:val="0"/>
        </w:rPr>
        <w:t>Las siglas de este tema, presentadas de entrada: la captación electrónica de noticias (</w:t>
      </w:r>
      <w:r>
        <w:rPr>
          <w:b/>
          <w:i w:val="0"/>
        </w:rPr>
        <w:t>ENG</w:t>
      </w:r>
      <w:r>
        <w:rPr>
          <w:b w:val="0"/>
          <w:i w:val="0"/>
        </w:rPr>
        <w:t>,</w:t>
      </w:r>
      <w:r>
        <w:t xml:space="preserve"> </w:t>
      </w:r>
      <w:r>
        <w:rPr>
          <w:b w:val="0"/>
          <w:i/>
        </w:rPr>
        <w:t>electronic news gathering</w:t>
      </w:r>
      <w:r>
        <w:rPr>
          <w:b w:val="0"/>
          <w:i w:val="0"/>
        </w:rPr>
        <w:t>) y la producción electrónica en campo (</w:t>
      </w:r>
      <w:r>
        <w:rPr>
          <w:b/>
          <w:i w:val="0"/>
        </w:rPr>
        <w:t>EFP</w:t>
      </w:r>
      <w:r>
        <w:rPr>
          <w:b w:val="0"/>
          <w:i w:val="0"/>
        </w:rPr>
        <w:t xml:space="preserve">, </w:t>
      </w:r>
      <w:r>
        <w:rPr>
          <w:b w:val="0"/>
          <w:i/>
        </w:rPr>
        <w:t>electronic field</w:t>
      </w:r>
      <w:r>
        <w:t xml:space="preserve"> </w:t>
      </w:r>
      <w:r>
        <w:rPr>
          <w:b w:val="0"/>
          <w:i/>
        </w:rPr>
        <w:t>production</w:t>
      </w:r>
      <w:r>
        <w:rPr>
          <w:b w:val="0"/>
          <w:i w:val="0"/>
        </w:rPr>
        <w:t>); el dispositivo de acoplamiento de carga (</w:t>
      </w:r>
      <w:r>
        <w:rPr>
          <w:b/>
          <w:i w:val="0"/>
        </w:rPr>
        <w:t>CCD</w:t>
      </w:r>
      <w:r>
        <w:rPr>
          <w:b w:val="0"/>
          <w:i w:val="0"/>
        </w:rPr>
        <w:t>) y el semiconductor complementario de</w:t>
      </w:r>
      <w:r>
        <w:t xml:space="preserve"> </w:t>
      </w:r>
      <w:r>
        <w:rPr>
          <w:b w:val="0"/>
          <w:i w:val="0"/>
        </w:rPr>
        <w:t>óxido metálico (</w:t>
      </w:r>
      <w:r>
        <w:rPr>
          <w:b/>
          <w:i w:val="0"/>
        </w:rPr>
        <w:t>CMOS</w:t>
      </w:r>
      <w:r>
        <w:rPr>
          <w:b w:val="0"/>
          <w:i w:val="0"/>
        </w:rPr>
        <w:t>); el conversor analógico-digital (</w:t>
      </w:r>
      <w:r>
        <w:rPr>
          <w:b/>
          <w:i w:val="0"/>
        </w:rPr>
        <w:t>ADC</w:t>
      </w:r>
      <w:r>
        <w:rPr>
          <w:b w:val="0"/>
          <w:i w:val="0"/>
        </w:rPr>
        <w:t xml:space="preserve">, </w:t>
      </w:r>
      <w:r>
        <w:rPr>
          <w:b w:val="0"/>
          <w:i/>
        </w:rPr>
        <w:t>analog-to-digital converter</w:t>
      </w:r>
      <w:r>
        <w:rPr>
          <w:b w:val="0"/>
          <w:i w:val="0"/>
        </w:rPr>
        <w:t>);</w:t>
      </w:r>
      <w:r>
        <w:t xml:space="preserve"> </w:t>
      </w:r>
      <w:r>
        <w:rPr>
          <w:b w:val="0"/>
          <w:i w:val="0"/>
        </w:rPr>
        <w:t>la tabla de consulta (</w:t>
      </w:r>
      <w:r>
        <w:rPr>
          <w:b/>
          <w:i w:val="0"/>
        </w:rPr>
        <w:t>LUT</w:t>
      </w:r>
      <w:r>
        <w:rPr>
          <w:b w:val="0"/>
          <w:i w:val="0"/>
        </w:rPr>
        <w:t xml:space="preserve">, </w:t>
      </w:r>
      <w:r>
        <w:rPr>
          <w:b w:val="0"/>
          <w:i/>
        </w:rPr>
        <w:t>look-up table</w:t>
      </w:r>
      <w:r>
        <w:rPr>
          <w:b w:val="0"/>
          <w:i w:val="0"/>
        </w:rPr>
        <w:t>); el código de tiempo (</w:t>
      </w:r>
      <w:r>
        <w:rPr>
          <w:b/>
          <w:i w:val="0"/>
        </w:rPr>
        <w:t>TC</w:t>
      </w:r>
      <w:r>
        <w:rPr>
          <w:b w:val="0"/>
          <w:i w:val="0"/>
        </w:rPr>
        <w:t xml:space="preserve">, </w:t>
      </w:r>
      <w:r>
        <w:rPr>
          <w:b w:val="0"/>
          <w:i/>
        </w:rPr>
        <w:t>time code</w:t>
      </w:r>
      <w:r>
        <w:rPr>
          <w:b w:val="0"/>
          <w:i w:val="0"/>
        </w:rPr>
        <w:t>); la</w:t>
      </w:r>
      <w:r>
        <w:t xml:space="preserve"> </w:t>
      </w:r>
      <w:r>
        <w:rPr>
          <w:b w:val="0"/>
          <w:i w:val="0"/>
        </w:rPr>
        <w:t>sincronización externa de la cámara (</w:t>
      </w:r>
      <w:r>
        <w:rPr>
          <w:b w:val="0"/>
          <w:i/>
        </w:rPr>
      </w:r>
      <w:r>
        <w:rPr>
          <w:b/>
          <w:i/>
        </w:rPr>
        <w:t>genlock</w:t>
      </w:r>
      <w:r>
        <w:rPr>
          <w:b w:val="0"/>
          <w:i/>
        </w:rPr>
      </w:r>
      <w:r>
        <w:rPr>
          <w:b w:val="0"/>
          <w:i w:val="0"/>
        </w:rPr>
        <w:t>); la interfaz digital serie (</w:t>
      </w:r>
      <w:r>
        <w:rPr>
          <w:b/>
          <w:i w:val="0"/>
        </w:rPr>
        <w:t>SDI</w:t>
      </w:r>
      <w:r>
        <w:rPr>
          <w:b w:val="0"/>
          <w:i w:val="0"/>
        </w:rPr>
        <w:t>) y el conector</w:t>
      </w:r>
      <w:r>
        <w:t xml:space="preserve"> </w:t>
      </w:r>
      <w:r>
        <w:rPr>
          <w:b w:val="0"/>
          <w:i w:val="0"/>
        </w:rPr>
        <w:t xml:space="preserve">de vídeo </w:t>
      </w:r>
      <w:r>
        <w:rPr>
          <w:b w:val="0"/>
          <w:i/>
        </w:rPr>
        <w:t>Bayonet Neill-Concelman</w:t>
      </w:r>
      <w:r>
        <w:rPr>
          <w:b w:val="0"/>
          <w:i w:val="0"/>
        </w:rPr>
        <w:t xml:space="preserve"> (</w:t>
      </w:r>
      <w:r>
        <w:rPr>
          <w:b/>
          <w:i w:val="0"/>
        </w:rPr>
        <w:t>BNC</w:t>
      </w:r>
      <w:r>
        <w:rPr>
          <w:b w:val="0"/>
          <w:i w:val="0"/>
        </w:rPr>
        <w:t>); la red de área local (</w:t>
      </w:r>
      <w:r>
        <w:rPr>
          <w:b/>
          <w:i w:val="0"/>
        </w:rPr>
        <w:t>LAN</w:t>
      </w:r>
      <w:r>
        <w:rPr>
          <w:b w:val="0"/>
          <w:i w:val="0"/>
        </w:rPr>
        <w:t>) y la comunicación de</w:t>
      </w:r>
      <w:r>
        <w:t xml:space="preserve"> </w:t>
      </w:r>
      <w:r>
        <w:rPr>
          <w:b w:val="0"/>
          <w:i w:val="0"/>
        </w:rPr>
        <w:t>campo cercano (</w:t>
      </w:r>
      <w:r>
        <w:rPr>
          <w:b/>
          <w:i w:val="0"/>
        </w:rPr>
        <w:t>NFC</w:t>
      </w:r>
      <w:r>
        <w:rPr>
          <w:b w:val="0"/>
          <w:i w:val="0"/>
        </w:rPr>
        <w:t>); la tarjeta de memoria (</w:t>
      </w:r>
      <w:r>
        <w:rPr>
          <w:b/>
          <w:i w:val="0"/>
        </w:rPr>
        <w:t>SD</w:t>
      </w:r>
      <w:r>
        <w:rPr>
          <w:b w:val="0"/>
          <w:i w:val="0"/>
        </w:rPr>
        <w:t>); la ultra alta definición (</w:t>
      </w:r>
      <w:r>
        <w:rPr>
          <w:b/>
          <w:i w:val="0"/>
        </w:rPr>
        <w:t>UHD</w:t>
      </w:r>
      <w:r>
        <w:rPr>
          <w:b w:val="0"/>
          <w:i w:val="0"/>
        </w:rPr>
        <w:t>); y el</w:t>
      </w:r>
      <w:r>
        <w:t xml:space="preserve"> </w:t>
      </w:r>
      <w:r>
        <w:rPr>
          <w:b w:val="0"/>
          <w:i w:val="0"/>
        </w:rPr>
        <w:t>formato de grabación en disco óptico de la casa Sony (</w:t>
      </w:r>
      <w:r>
        <w:rPr>
          <w:b/>
          <w:i w:val="0"/>
        </w:rPr>
        <w:t>XDCAM</w:t>
      </w:r>
      <w:r>
        <w:rPr>
          <w:b w:val="0"/>
          <w:i w:val="0"/>
        </w:rPr>
        <w:t xml:space="preserve">), con sus perfiles </w:t>
      </w:r>
      <w:r>
        <w:rPr>
          <w:b/>
          <w:i w:val="0"/>
        </w:rPr>
        <w:t>Proxy AV</w:t>
      </w:r>
      <w:r>
        <w:rPr>
          <w:b w:val="0"/>
          <w:i w:val="0"/>
        </w:rPr>
        <w:t>,</w:t>
      </w:r>
      <w:r>
        <w:t xml:space="preserve"> </w:t>
      </w:r>
      <w:r>
        <w:rPr>
          <w:b w:val="0"/>
          <w:i w:val="0"/>
        </w:rPr>
      </w:r>
      <w:r>
        <w:rPr>
          <w:b/>
          <w:i w:val="0"/>
        </w:rPr>
        <w:t>MPEG IMX</w:t>
      </w:r>
      <w:r>
        <w:rPr>
          <w:b w:val="0"/>
          <w:i w:val="0"/>
        </w:rPr>
        <w:t xml:space="preserve">, </w:t>
      </w:r>
      <w:r>
        <w:rPr>
          <w:b/>
          <w:i w:val="0"/>
        </w:rPr>
        <w:t>MPEG HD</w:t>
      </w:r>
      <w:r>
        <w:rPr>
          <w:b w:val="0"/>
          <w:i w:val="0"/>
        </w:rPr>
        <w:t xml:space="preserve"> y </w:t>
      </w:r>
      <w:r>
        <w:rPr>
          <w:b/>
          <w:i w:val="0"/>
        </w:rPr>
        <w:t>DVCAM</w:t>
      </w:r>
      <w:r>
        <w:rPr>
          <w:b w:val="0"/>
          <w:i w:val="0"/>
        </w:rPr>
        <w:t xml:space="preserve">, que el examen escribe </w:t>
      </w:r>
      <w:r>
        <w:rPr>
          <w:b/>
          <w:i w:val="0"/>
        </w:rPr>
        <w:t>DVCA</w:t>
      </w:r>
      <w:r>
        <w:rPr>
          <w:b w:val="0"/>
          <w:i w:val="0"/>
        </w:rPr>
        <w:t>.</w:t>
      </w:r>
    </w:p>
    <w:p>
      <w:pPr/>
      <w:r>
        <w:rPr>
          <w:b w:val="0"/>
          <w:i w:val="0"/>
        </w:rPr>
      </w:r>
      <w:r>
        <w:rPr>
          <w:b/>
          <w:i w:val="0"/>
        </w:rPr>
        <w:t>Y una advertencia sobre los rótulos de menú.</w:t>
      </w:r>
      <w:r>
        <w:rPr>
          <w:b w:val="0"/>
          <w:i w:val="0"/>
        </w:rPr>
        <w:t xml:space="preserve"> El cuadernillo escribe los nombres de las opciones de</w:t>
      </w:r>
      <w:r>
        <w:t xml:space="preserve"> </w:t>
      </w:r>
      <w:r>
        <w:rPr>
          <w:b w:val="0"/>
          <w:i w:val="0"/>
        </w:rPr>
        <w:t xml:space="preserve">cámara tal como aparecen en el menú, y este tema los reproduce igual porque </w:t>
      </w:r>
      <w:r>
        <w:rPr>
          <w:b/>
          <w:i w:val="0"/>
        </w:rPr>
        <w:t>la respuesta oficial</w:t>
      </w:r>
      <w:r>
        <w:t xml:space="preserve"> </w:t>
      </w:r>
      <w:r>
        <w:rPr>
          <w:b/>
          <w:i w:val="0"/>
        </w:rPr>
        <w:t>depende del rótulo exacto</w:t>
      </w:r>
      <w:r>
        <w:rPr>
          <w:b w:val="0"/>
          <w:i w:val="0"/>
        </w:rPr>
        <w:t xml:space="preserve">: </w:t>
      </w:r>
      <w:r>
        <w:rPr>
          <w:b/>
          <w:i w:val="0"/>
        </w:rPr>
        <w:t>Picture Cache</w:t>
      </w:r>
      <w:r>
        <w:rPr>
          <w:b w:val="0"/>
          <w:i w:val="0"/>
        </w:rPr>
        <w:t xml:space="preserve">, la pregrabación; </w:t>
      </w:r>
      <w:r>
        <w:rPr>
          <w:b/>
          <w:i w:val="0"/>
        </w:rPr>
        <w:t>Free Run</w:t>
      </w:r>
      <w:r>
        <w:rPr>
          <w:b w:val="0"/>
          <w:i w:val="0"/>
        </w:rPr>
        <w:t xml:space="preserve"> y </w:t>
      </w:r>
      <w:r>
        <w:rPr>
          <w:b/>
          <w:i w:val="0"/>
        </w:rPr>
        <w:t>Clock</w:t>
      </w:r>
      <w:r>
        <w:rPr>
          <w:b w:val="0"/>
          <w:i w:val="0"/>
        </w:rPr>
        <w:t>, los dos</w:t>
      </w:r>
      <w:r>
        <w:t xml:space="preserve"> </w:t>
      </w:r>
      <w:r>
        <w:rPr>
          <w:b w:val="0"/>
          <w:i w:val="0"/>
        </w:rPr>
        <w:t xml:space="preserve">modos de código de tiempo; </w:t>
      </w:r>
      <w:r>
        <w:rPr>
          <w:b/>
          <w:i w:val="0"/>
        </w:rPr>
        <w:t>Ext. Link</w:t>
      </w:r>
      <w:r>
        <w:rPr>
          <w:b w:val="0"/>
          <w:i w:val="0"/>
        </w:rPr>
        <w:t xml:space="preserve">, el enlace externo; </w:t>
      </w:r>
      <w:r>
        <w:rPr>
          <w:b/>
          <w:i w:val="0"/>
        </w:rPr>
        <w:t>Simul Rec</w:t>
      </w:r>
      <w:r>
        <w:rPr>
          <w:b w:val="0"/>
          <w:i w:val="0"/>
        </w:rPr>
        <w:t>, la grabación simultánea;</w:t>
      </w:r>
      <w:r>
        <w:t xml:space="preserve"> </w:t>
      </w:r>
      <w:r>
        <w:rPr>
          <w:b w:val="0"/>
          <w:i w:val="0"/>
        </w:rPr>
      </w:r>
      <w:r>
        <w:rPr>
          <w:b/>
          <w:i w:val="0"/>
        </w:rPr>
        <w:t>Scene</w:t>
      </w:r>
      <w:r>
        <w:rPr>
          <w:b w:val="0"/>
          <w:i w:val="0"/>
        </w:rPr>
        <w:t xml:space="preserve"> y </w:t>
      </w:r>
      <w:r>
        <w:rPr>
          <w:b/>
          <w:i w:val="0"/>
        </w:rPr>
        <w:t>Paint</w:t>
      </w:r>
      <w:r>
        <w:rPr>
          <w:b w:val="0"/>
          <w:i w:val="0"/>
        </w:rPr>
        <w:t xml:space="preserve">, los ajustes de imagen; </w:t>
      </w:r>
      <w:r>
        <w:rPr>
          <w:b/>
          <w:i w:val="0"/>
        </w:rPr>
        <w:t>Access Point Mode</w:t>
      </w:r>
      <w:r>
        <w:rPr>
          <w:b w:val="0"/>
          <w:i w:val="0"/>
        </w:rPr>
        <w:t>, el modo de punto de acceso; y</w:t>
      </w:r>
      <w:r>
        <w:t xml:space="preserve"> </w:t>
      </w:r>
      <w:r>
        <w:rPr>
          <w:b w:val="0"/>
          <w:i w:val="0"/>
        </w:rPr>
      </w:r>
      <w:r>
        <w:rPr>
          <w:b/>
          <w:i w:val="0"/>
        </w:rPr>
        <w:t>S-Log3</w:t>
      </w:r>
      <w:r>
        <w:rPr>
          <w:b w:val="0"/>
          <w:i w:val="0"/>
        </w:rPr>
        <w:t xml:space="preserve">, una curva logarítmica de fabricante. </w:t>
      </w:r>
      <w:r>
        <w:rPr>
          <w:b/>
          <w:i w:val="0"/>
        </w:rPr>
        <w:t>No son siglas: son los rótulos de la máquina.</w:t>
      </w:r>
      <w:r>
        <w:rPr>
          <w:b w:val="0"/>
          <w:i w:val="0"/>
        </w:rPr>
      </w:r>
    </w:p>
    <w:p>
      <w:pPr>
        <w:pStyle w:val="Citadelanorma"/>
      </w:pPr>
      <w:r>
        <w:rPr>
          <w:b w:val="0"/>
          <w:i w:val="0"/>
        </w:rPr>
        <w:t>Enunciado de la convocatoria (Anexo 2, temario específico de Información Gráfica y Captación de</w:t>
      </w:r>
      <w:r>
        <w:t xml:space="preserve"> </w:t>
      </w:r>
      <w:r>
        <w:rPr>
          <w:b w:val="0"/>
          <w:i w:val="0"/>
        </w:rPr>
        <w:t>Sonido, puntos 3.1, 3.4, 3.5, 3.12, 3.13, 4.1 y 4.4):</w:t>
      </w:r>
      <w:r>
        <w:t xml:space="preserve"> </w:t>
      </w:r>
      <w:r>
        <w:rPr>
          <w:b w:val="0"/>
          <w:i w:val="0"/>
        </w:rPr>
        <w:t>«Cámara de video: ENG, EFP y cinematografía digital.»</w:t>
      </w:r>
      <w:r>
        <w:t xml:space="preserve"> </w:t>
      </w:r>
      <w:r>
        <w:rPr>
          <w:b w:val="0"/>
          <w:i w:val="0"/>
        </w:rPr>
        <w:t>«Sensores y señal: CCDs y CMOS. Tamaños. Resolución espacial y temporal. Rango.»</w:t>
      </w:r>
      <w:r>
        <w:t xml:space="preserve"> </w:t>
      </w:r>
      <w:r>
        <w:rPr>
          <w:b w:val="0"/>
          <w:i w:val="0"/>
        </w:rPr>
        <w:t>«Sistemas de grabación: formatos, muestreo, compresión, codificación y soportes.»</w:t>
      </w:r>
      <w:r>
        <w:t xml:space="preserve"> </w:t>
      </w:r>
      <w:r>
        <w:rPr>
          <w:b w:val="0"/>
          <w:i w:val="0"/>
        </w:rPr>
        <w:t>«Ajustes de la cámara en producción ligera PEL.»</w:t>
      </w:r>
      <w:r>
        <w:t xml:space="preserve"> </w:t>
      </w:r>
      <w:r>
        <w:rPr>
          <w:b w:val="0"/>
          <w:i w:val="0"/>
        </w:rPr>
        <w:t>«Cámara de video: Ajustes básicos de la cámara y óptica, cuidados, mantenimiento.»</w:t>
      </w:r>
    </w:p>
    <w:p>
      <w:pPr/>
      <w:r>
        <w:rPr>
          <w:b w:val="0"/>
          <w:i w:val="0"/>
        </w:rPr>
      </w:r>
      <w:r>
        <w:rPr>
          <w:b/>
          <w:i w:val="0"/>
        </w:rPr>
        <w:t>Ocho preguntas.</w:t>
      </w:r>
      <w:r>
        <w:rPr>
          <w:b w:val="0"/>
          <w:i w:val="0"/>
        </w:rPr>
        <w:t xml:space="preserve"> Y es el punto de la ocupación con más </w:t>
      </w:r>
      <w:r>
        <w:rPr>
          <w:b/>
          <w:i w:val="0"/>
        </w:rPr>
        <w:t>mezcla de teoría y menú</w:t>
      </w:r>
      <w:r>
        <w:rPr>
          <w:b w:val="0"/>
          <w:i w:val="0"/>
        </w:rPr>
        <w:t>: cuatro se</w:t>
      </w:r>
      <w:r>
        <w:t xml:space="preserve"> </w:t>
      </w:r>
      <w:r>
        <w:rPr>
          <w:b w:val="0"/>
          <w:i w:val="0"/>
        </w:rPr>
        <w:t>contestan con física del sensor y de la óptica, y cuatro con el menú de una cámara concreta.</w:t>
      </w:r>
    </w:p>
    <w:p>
      <w:pPr>
        <w:pStyle w:val="Heading2"/>
      </w:pPr>
      <w:r>
        <w:rPr>
          <w:b w:val="0"/>
          <w:i w:val="0"/>
        </w:rPr>
        <w:t>3.1 Las familias de cámara</w:t>
      </w:r>
    </w:p>
    <w:p>
      <w:pPr/>
      <w:r>
        <w:rPr>
          <w:b w:val="0"/>
          <w:i w:val="0"/>
        </w:rPr>
      </w:r>
      <w:r>
        <w:rPr>
          <w:b/>
          <w:i w:val="0"/>
        </w:rPr>
        <w:t>El anexo nombra tres familias, y cada una tiene su forma de trabajar: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r>
            <w:r>
              <w:rPr>
                <w:b/>
                <w:i w:val="0"/>
              </w:rPr>
              <w:t>ENG</w:t>
            </w:r>
            <w:r>
              <w:rPr>
                <w:b w:val="0"/>
                <w:i w:val="0"/>
              </w:rPr>
            </w:r>
          </w:p>
        </w:tc>
        <w:tc>
          <w:tcPr>
            <w:tcW w:type="dxa" w:w="3137"/>
          </w:tcPr>
          <w:p>
            <w:pPr>
              <w:pStyle w:val="Tabla"/>
            </w:pPr>
            <w:r/>
            <w:r>
              <w:rPr>
                <w:b w:val="0"/>
                <w:i w:val="0"/>
              </w:rPr>
            </w:r>
            <w:r>
              <w:rPr>
                <w:b/>
                <w:i w:val="0"/>
              </w:rPr>
              <w:t>Reportaje e informativos</w:t>
            </w:r>
            <w:r>
              <w:rPr>
                <w:b w:val="0"/>
                <w:i w:val="0"/>
              </w:rPr>
            </w:r>
          </w:p>
        </w:tc>
        <w:tc>
          <w:tcPr>
            <w:tcW w:type="dxa" w:w="3137"/>
          </w:tcPr>
          <w:p>
            <w:pPr>
              <w:pStyle w:val="Tabla"/>
            </w:pPr>
            <w:r/>
            <w:r>
              <w:rPr>
                <w:b w:val="0"/>
                <w:i w:val="0"/>
              </w:rPr>
            </w:r>
            <w:r>
              <w:rPr>
                <w:b/>
                <w:i w:val="0"/>
              </w:rPr>
              <w:t>Autónoma</w:t>
            </w:r>
            <w:r>
              <w:rPr>
                <w:b w:val="0"/>
                <w:i w:val="0"/>
              </w:rPr>
              <w:t xml:space="preserve">: batería, tarjeta, un operador. </w:t>
            </w:r>
            <w:r>
              <w:rPr>
                <w:b/>
                <w:i w:val="0"/>
              </w:rPr>
              <w:t>Al hombro</w:t>
            </w:r>
            <w:r>
              <w:rPr>
                <w:b w:val="0"/>
                <w:i w:val="0"/>
              </w:rPr>
            </w:r>
          </w:p>
        </w:tc>
      </w:tr>
      <w:tr>
        <w:tc>
          <w:tcPr>
            <w:tcW w:type="dxa" w:w="3137"/>
          </w:tcPr>
          <w:p>
            <w:pPr>
              <w:pStyle w:val="Tabla"/>
            </w:pPr>
            <w:r/>
            <w:r>
              <w:rPr>
                <w:b w:val="0"/>
                <w:i w:val="0"/>
              </w:rPr>
            </w:r>
            <w:r>
              <w:rPr>
                <w:b/>
                <w:i w:val="0"/>
              </w:rPr>
              <w:t>EFP</w:t>
            </w:r>
            <w:r>
              <w:rPr>
                <w:b w:val="0"/>
                <w:i w:val="0"/>
              </w:rPr>
            </w:r>
          </w:p>
        </w:tc>
        <w:tc>
          <w:tcPr>
            <w:tcW w:type="dxa" w:w="3137"/>
          </w:tcPr>
          <w:p>
            <w:pPr>
              <w:pStyle w:val="Tabla"/>
            </w:pPr>
            <w:r/>
            <w:r>
              <w:rPr>
                <w:b w:val="0"/>
                <w:i w:val="0"/>
              </w:rPr>
            </w:r>
            <w:r>
              <w:rPr>
                <w:b/>
                <w:i w:val="0"/>
              </w:rPr>
              <w:t>Retransmisiones y producción en exteriores</w:t>
            </w:r>
            <w:r>
              <w:rPr>
                <w:b w:val="0"/>
                <w:i w:val="0"/>
              </w:rPr>
            </w:r>
          </w:p>
        </w:tc>
        <w:tc>
          <w:tcPr>
            <w:tcW w:type="dxa" w:w="3137"/>
          </w:tcPr>
          <w:p>
            <w:pPr>
              <w:pStyle w:val="Tabla"/>
            </w:pPr>
            <w:r/>
            <w:r>
              <w:rPr>
                <w:b w:val="0"/>
                <w:i w:val="0"/>
              </w:rPr>
            </w:r>
            <w:r>
              <w:rPr>
                <w:b/>
                <w:i w:val="0"/>
              </w:rPr>
              <w:t>En cadena</w:t>
            </w:r>
            <w:r>
              <w:rPr>
                <w:b w:val="0"/>
                <w:i w:val="0"/>
              </w:rPr>
              <w:t>: cuelga de una unidad de control por triax o fibra</w:t>
            </w:r>
          </w:p>
        </w:tc>
      </w:tr>
      <w:tr>
        <w:tc>
          <w:tcPr>
            <w:tcW w:type="dxa" w:w="3137"/>
          </w:tcPr>
          <w:p>
            <w:pPr>
              <w:pStyle w:val="Tabla"/>
            </w:pPr>
            <w:r/>
            <w:r>
              <w:rPr>
                <w:b w:val="0"/>
                <w:i w:val="0"/>
              </w:rPr>
            </w:r>
            <w:r>
              <w:rPr>
                <w:b/>
                <w:i w:val="0"/>
              </w:rPr>
              <w:t>Cinematografía digital</w:t>
            </w:r>
            <w:r>
              <w:rPr>
                <w:b w:val="0"/>
                <w:i w:val="0"/>
              </w:rPr>
            </w:r>
          </w:p>
        </w:tc>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Autónoma, con registro propio y flujo de etalonaje</w:t>
            </w:r>
          </w:p>
        </w:tc>
      </w:tr>
    </w:tbl>
    <w:p>
      <w:pPr/>
    </w:p>
    <w:p>
      <w:pPr/>
      <w:r>
        <w:rPr>
          <w:b w:val="0"/>
          <w:i w:val="0"/>
        </w:rPr>
      </w:r>
      <w:r>
        <w:rPr>
          <w:b/>
          <w:i w:val="0"/>
        </w:rPr>
        <w:t>La distinción que ordena el resto del tema</w:t>
      </w:r>
      <w:r>
        <w:rPr>
          <w:b w:val="0"/>
          <w:i w:val="0"/>
        </w:rPr>
        <w:t xml:space="preserve">: </w:t>
      </w:r>
      <w:r>
        <w:rPr>
          <w:b/>
          <w:i w:val="0"/>
        </w:rPr>
        <w:t>una cámara ENG lo lleva todo dentro y decide sola;</w:t>
      </w:r>
      <w:r>
        <w:t xml:space="preserve"> </w:t>
      </w:r>
      <w:r>
        <w:rPr>
          <w:b/>
          <w:i w:val="0"/>
        </w:rPr>
        <w:t>una EFP delega el control de imagen en el control de cámara.</w:t>
      </w:r>
      <w:r>
        <w:rPr>
          <w:b w:val="0"/>
          <w:i w:val="0"/>
        </w:rPr>
        <w:t xml:space="preserve"> </w:t>
      </w:r>
      <w:r>
        <w:rPr>
          <w:b/>
          <w:i w:val="0"/>
        </w:rPr>
        <w:t>Este punto del temario es</w:t>
      </w:r>
      <w:r>
        <w:t xml:space="preserve"> </w:t>
      </w:r>
      <w:r>
        <w:rPr>
          <w:b/>
          <w:i w:val="0"/>
        </w:rPr>
        <w:t>mayoritariamente de ENG</w:t>
      </w:r>
      <w:r>
        <w:rPr>
          <w:b w:val="0"/>
          <w:i w:val="0"/>
        </w:rPr>
        <w:t>, porque el puesto lo es.</w:t>
      </w:r>
    </w:p>
    <w:p>
      <w:pPr>
        <w:pStyle w:val="Heading2"/>
      </w:pPr>
      <w:r>
        <w:rPr>
          <w:b w:val="0"/>
          <w:i w:val="0"/>
        </w:rPr>
        <w:t>3.2 Del fotón al número: la cadena del sensor</w:t>
      </w:r>
    </w:p>
    <w:p>
      <w:pPr/>
      <w:r>
        <w:rPr>
          <w:b w:val="0"/>
          <w:i w:val="0"/>
        </w:rPr>
      </w:r>
      <w:r>
        <w:rPr>
          <w:b/>
          <w:i w:val="0"/>
        </w:rPr>
        <w:t>Cuatro pasos separan la luz de un fichero</w:t>
      </w:r>
      <w:r>
        <w:rPr>
          <w:b w:val="0"/>
          <w:i w:val="0"/>
        </w:rPr>
        <w:t>, y el examen pregunta por el tercero.</w:t>
      </w:r>
    </w:p>
    <w:p>
      <w:pPr>
        <w:pStyle w:val="ListNumber"/>
      </w:pPr>
      <w:r>
        <w:rPr>
          <w:b w:val="0"/>
          <w:i w:val="0"/>
        </w:rPr>
      </w:r>
      <w:r>
        <w:rPr>
          <w:b/>
          <w:i w:val="0"/>
        </w:rPr>
        <w:t>El fotosito convierte fotones en carga eléctrica.</w:t>
      </w:r>
      <w:r>
        <w:rPr>
          <w:b w:val="0"/>
          <w:i w:val="0"/>
        </w:rPr>
        <w:t xml:space="preserve"> Cada fotosito es un pozo que acumula carga</w:t>
      </w:r>
      <w:r>
        <w:t xml:space="preserve"> </w:t>
      </w:r>
      <w:r>
        <w:rPr>
          <w:b w:val="0"/>
          <w:i w:val="0"/>
        </w:rPr>
        <w:t>en proporción a la luz que recibe.</w:t>
      </w:r>
    </w:p>
    <w:p>
      <w:pPr>
        <w:pStyle w:val="ListNumber"/>
      </w:pPr>
      <w:r>
        <w:rPr>
          <w:b w:val="0"/>
          <w:i w:val="0"/>
        </w:rPr>
      </w:r>
      <w:r>
        <w:rPr>
          <w:b/>
          <w:i w:val="0"/>
        </w:rPr>
        <w:t>La carga se convierte en tensión</w:t>
      </w:r>
      <w:r>
        <w:rPr>
          <w:b w:val="0"/>
          <w:i w:val="0"/>
        </w:rPr>
        <w:t xml:space="preserve"> y se amplifica.</w:t>
      </w:r>
    </w:p>
    <w:p>
      <w:pPr>
        <w:pStyle w:val="ListNumber"/>
      </w:pPr>
      <w:r>
        <w:rPr>
          <w:b w:val="0"/>
          <w:i w:val="0"/>
        </w:rPr>
      </w:r>
      <w:r>
        <w:rPr>
          <w:b/>
          <w:i w:val="0"/>
        </w:rPr>
        <w:t>El conversor analógico-digital traduce esa tensión en un número binario.</w:t>
      </w:r>
      <w:r>
        <w:rPr>
          <w:b w:val="0"/>
          <w:i w:val="0"/>
        </w:rPr>
      </w:r>
    </w:p>
    <w:p>
      <w:pPr>
        <w:pStyle w:val="ListNumber"/>
      </w:pPr>
      <w:r>
        <w:rPr>
          <w:b w:val="0"/>
          <w:i w:val="0"/>
        </w:rPr>
      </w:r>
      <w:r>
        <w:rPr>
          <w:b/>
          <w:i w:val="0"/>
        </w:rPr>
        <w:t>El procesador aplica la ganancia, el balance de blancos, la curva de transferencia y la</w:t>
      </w:r>
      <w:r>
        <w:t xml:space="preserve"> </w:t>
      </w:r>
      <w:r>
        <w:rPr>
          <w:b/>
          <w:i w:val="0"/>
        </w:rPr>
        <w:t>compresión</w:t>
      </w:r>
      <w:r>
        <w:rPr>
          <w:b w:val="0"/>
          <w:i w:val="0"/>
        </w:rPr>
        <w:t>, y escribe el fichero.</w:t>
      </w:r>
    </w:p>
    <w:p>
      <w:pPr/>
      <w:r>
        <w:rPr>
          <w:b w:val="0"/>
          <w:i w:val="0"/>
        </w:rPr>
      </w:r>
      <w:r>
        <w:rPr>
          <w:b/>
          <w:i w:val="0"/>
        </w:rPr>
        <w:t>El dispositivo que convierte las tensiones eléctricas almacenadas en cada píxel en valores digitales</w:t>
      </w:r>
      <w:r>
        <w:t xml:space="preserve"> </w:t>
      </w:r>
      <w:r>
        <w:rPr>
          <w:b/>
          <w:i w:val="0"/>
        </w:rPr>
        <w:t>de código binario es el ADC o conversor analógico-digital.</w:t>
      </w:r>
      <w:r>
        <w:rPr>
          <w:b w:val="0"/>
          <w:i w:val="0"/>
        </w:rPr>
        <w:t xml:space="preserve"> Ésa es la respuesta oficial a la pregunta</w:t>
      </w:r>
      <w:r>
        <w:t xml:space="preserve"> </w:t>
      </w:r>
      <w:r>
        <w:rPr>
          <w:b w:val="0"/>
          <w:i w:val="0"/>
        </w:rPr>
        <w:t>30.</w:t>
      </w:r>
    </w:p>
    <w:p>
      <w:pPr/>
      <w:r>
        <w:rPr>
          <w:b w:val="0"/>
          <w:i w:val="0"/>
        </w:rPr>
      </w:r>
      <w:r>
        <w:rPr>
          <w:b/>
          <w:i w:val="0"/>
        </w:rPr>
        <w:t>Las tres opciones falsas son piezas reales de la cadena que hacen otro paso: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t>«El sensor CMOS»</w:t>
            </w:r>
          </w:p>
        </w:tc>
        <w:tc>
          <w:tcPr>
            <w:tcW w:type="dxa" w:w="4706"/>
          </w:tcPr>
          <w:p>
            <w:pPr>
              <w:pStyle w:val="Tabla"/>
            </w:pPr>
            <w:r/>
            <w:r>
              <w:rPr>
                <w:b w:val="0"/>
                <w:i w:val="0"/>
              </w:rPr>
            </w:r>
            <w:r>
              <w:rPr>
                <w:b/>
                <w:i w:val="0"/>
              </w:rPr>
              <w:t>El paso 1</w:t>
            </w:r>
            <w:r>
              <w:rPr>
                <w:b w:val="0"/>
                <w:i w:val="0"/>
              </w:rPr>
              <w:t xml:space="preserve">: convierte luz en carga. </w:t>
            </w:r>
            <w:r>
              <w:rPr>
                <w:b/>
                <w:i w:val="0"/>
              </w:rPr>
              <w:t>No digitaliza</w:t>
            </w:r>
            <w:r>
              <w:rPr>
                <w:b w:val="0"/>
                <w:i w:val="0"/>
              </w:rPr>
            </w:r>
          </w:p>
        </w:tc>
      </w:tr>
      <w:tr>
        <w:tc>
          <w:tcPr>
            <w:tcW w:type="dxa" w:w="4706"/>
          </w:tcPr>
          <w:p>
            <w:pPr>
              <w:pStyle w:val="Tabla"/>
            </w:pPr>
            <w:r/>
            <w:r>
              <w:rPr>
                <w:b w:val="0"/>
                <w:i w:val="0"/>
              </w:rPr>
              <w:t>«El sensor CCD»</w:t>
            </w:r>
          </w:p>
        </w:tc>
        <w:tc>
          <w:tcPr>
            <w:tcW w:type="dxa" w:w="4706"/>
          </w:tcPr>
          <w:p>
            <w:pPr>
              <w:pStyle w:val="Tabla"/>
            </w:pPr>
            <w:r/>
            <w:r>
              <w:rPr>
                <w:b w:val="0"/>
                <w:i w:val="0"/>
              </w:rPr>
            </w:r>
            <w:r>
              <w:rPr>
                <w:b/>
                <w:i w:val="0"/>
              </w:rPr>
              <w:t>El paso 1</w:t>
            </w:r>
            <w:r>
              <w:rPr>
                <w:b w:val="0"/>
                <w:i w:val="0"/>
              </w:rPr>
              <w:t>, igual</w:t>
            </w:r>
          </w:p>
        </w:tc>
      </w:tr>
      <w:tr>
        <w:tc>
          <w:tcPr>
            <w:tcW w:type="dxa" w:w="4706"/>
          </w:tcPr>
          <w:p>
            <w:pPr>
              <w:pStyle w:val="Tabla"/>
            </w:pPr>
            <w:r/>
            <w:r>
              <w:rPr>
                <w:b w:val="0"/>
                <w:i w:val="0"/>
              </w:rPr>
              <w:t>«El circuito amplificador integrado en cada fotosito»</w:t>
            </w:r>
          </w:p>
        </w:tc>
        <w:tc>
          <w:tcPr>
            <w:tcW w:type="dxa" w:w="4706"/>
          </w:tcPr>
          <w:p>
            <w:pPr>
              <w:pStyle w:val="Tabla"/>
            </w:pPr>
            <w:r/>
            <w:r>
              <w:rPr>
                <w:b w:val="0"/>
                <w:i w:val="0"/>
              </w:rPr>
            </w:r>
            <w:r>
              <w:rPr>
                <w:b/>
                <w:i w:val="0"/>
              </w:rPr>
              <w:t>El paso 2</w:t>
            </w:r>
            <w:r>
              <w:rPr>
                <w:b w:val="0"/>
                <w:i w:val="0"/>
              </w:rPr>
              <w:t>: convierte carga en tensión y la amplifica</w:t>
            </w:r>
          </w:p>
        </w:tc>
      </w:tr>
    </w:tbl>
    <w:p>
      <w:pPr/>
    </w:p>
    <w:p>
      <w:pPr/>
      <w:r>
        <w:rPr>
          <w:b w:val="0"/>
          <w:i w:val="0"/>
        </w:rPr>
      </w:r>
      <w:r>
        <w:rPr>
          <w:b/>
          <w:i w:val="0"/>
        </w:rPr>
        <w:t>La opción d) es la trampa mejor puesta</w:t>
      </w:r>
      <w:r>
        <w:rPr>
          <w:b w:val="0"/>
          <w:i w:val="0"/>
        </w:rPr>
        <w:t xml:space="preserve">, porque </w:t>
      </w:r>
      <w:r>
        <w:rPr>
          <w:b/>
          <w:i w:val="0"/>
        </w:rPr>
        <w:t>describe una pieza que sí existe y que sí está en</w:t>
      </w:r>
      <w:r>
        <w:t xml:space="preserve"> </w:t>
      </w:r>
      <w:r>
        <w:rPr>
          <w:b/>
          <w:i w:val="0"/>
        </w:rPr>
        <w:t>cada fotosito</w:t>
      </w:r>
      <w:r>
        <w:rPr>
          <w:b w:val="0"/>
          <w:i w:val="0"/>
        </w:rPr>
        <w:t xml:space="preserve"> de un sensor de tecnología CMOS: </w:t>
      </w:r>
      <w:r>
        <w:rPr>
          <w:b/>
          <w:i w:val="0"/>
        </w:rPr>
        <w:t>el amplificador</w:t>
      </w:r>
      <w:r>
        <w:rPr>
          <w:b w:val="0"/>
          <w:i w:val="0"/>
        </w:rPr>
        <w:t>. Lo que la descarta es que</w:t>
      </w:r>
      <w:r>
        <w:t xml:space="preserve"> </w:t>
      </w:r>
      <w:r>
        <w:rPr>
          <w:b w:val="0"/>
          <w:i w:val="0"/>
        </w:rPr>
      </w:r>
      <w:r>
        <w:rPr>
          <w:b/>
          <w:i w:val="0"/>
        </w:rPr>
        <w:t>amplifica, no digitaliza</w:t>
      </w:r>
      <w:r>
        <w:rPr>
          <w:b w:val="0"/>
          <w:i w:val="0"/>
        </w:rPr>
        <w:t xml:space="preserve">. </w:t>
      </w:r>
      <w:r>
        <w:rPr>
          <w:b/>
          <w:i w:val="0"/>
        </w:rPr>
        <w:t>La palabra que decide es «binario»</w:t>
      </w:r>
      <w:r>
        <w:rPr>
          <w:b w:val="0"/>
          <w:i w:val="0"/>
        </w:rPr>
        <w:t>: sólo un conversor</w:t>
      </w:r>
      <w:r>
        <w:t xml:space="preserve"> </w:t>
      </w:r>
      <w:r>
        <w:rPr>
          <w:b w:val="0"/>
          <w:i w:val="0"/>
        </w:rPr>
        <w:t>analógico-digital produce números.</w:t>
      </w:r>
    </w:p>
    <w:p>
      <w:pPr>
        <w:pStyle w:val="Heading2"/>
      </w:pPr>
      <w:r>
        <w:rPr>
          <w:b w:val="0"/>
          <w:i w:val="0"/>
        </w:rPr>
        <w:t>3.3 CCD y CMOS</w:t>
      </w:r>
    </w:p>
    <w:p>
      <w:pPr/>
      <w:r>
        <w:rPr>
          <w:b w:val="0"/>
          <w:i w:val="0"/>
        </w:rPr>
      </w:r>
      <w:r>
        <w:rPr>
          <w:b/>
          <w:i w:val="0"/>
        </w:rPr>
        <w:t>Son las dos tecnologías de sensor, y la diferencia está en dónde se hace la conversión.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CCD</w:t>
            </w:r>
            <w:r>
              <w:rPr>
                <w:b w:val="0"/>
                <w:i w:val="0"/>
              </w:rPr>
            </w:r>
          </w:p>
        </w:tc>
        <w:tc>
          <w:tcPr>
            <w:tcW w:type="dxa" w:w="3137"/>
            <w:shd w:val="clear" w:color="auto" w:fill="E4E4E4"/>
          </w:tcPr>
          <w:p>
            <w:pPr>
              <w:pStyle w:val="Tablacabecera"/>
            </w:pPr>
            <w:r/>
            <w:r>
              <w:rPr>
                <w:b w:val="0"/>
                <w:i w:val="0"/>
              </w:rPr>
            </w:r>
            <w:r>
              <w:rPr>
                <w:b/>
                <w:i w:val="0"/>
              </w:rPr>
              <w:t>CMOS</w:t>
            </w:r>
            <w:r>
              <w:rPr>
                <w:b w:val="0"/>
                <w:i w:val="0"/>
              </w:rPr>
            </w:r>
          </w:p>
        </w:tc>
      </w:tr>
      <w:tr>
        <w:tc>
          <w:tcPr>
            <w:tcW w:type="dxa" w:w="3137"/>
          </w:tcPr>
          <w:p>
            <w:pPr>
              <w:pStyle w:val="Tabla"/>
            </w:pPr>
            <w:r/>
            <w:r>
              <w:rPr>
                <w:b w:val="0"/>
                <w:i w:val="0"/>
              </w:rPr>
            </w:r>
            <w:r>
              <w:rPr>
                <w:b/>
                <w:i w:val="0"/>
              </w:rPr>
              <w:t>Dónde se lee la carga</w:t>
            </w:r>
            <w:r>
              <w:rPr>
                <w:b w:val="0"/>
                <w:i w:val="0"/>
              </w:rPr>
            </w:r>
          </w:p>
        </w:tc>
        <w:tc>
          <w:tcPr>
            <w:tcW w:type="dxa" w:w="3137"/>
          </w:tcPr>
          <w:p>
            <w:pPr>
              <w:pStyle w:val="Tabla"/>
            </w:pPr>
            <w:r/>
            <w:r>
              <w:rPr>
                <w:b w:val="0"/>
                <w:i w:val="0"/>
              </w:rPr>
            </w:r>
            <w:r>
              <w:rPr>
                <w:b/>
                <w:i w:val="0"/>
              </w:rPr>
              <w:t>Se transporta pozo a pozo hasta un conversor común</w:t>
            </w:r>
            <w:r>
              <w:rPr>
                <w:b w:val="0"/>
                <w:i w:val="0"/>
              </w:rPr>
            </w:r>
          </w:p>
        </w:tc>
        <w:tc>
          <w:tcPr>
            <w:tcW w:type="dxa" w:w="3137"/>
          </w:tcPr>
          <w:p>
            <w:pPr>
              <w:pStyle w:val="Tabla"/>
            </w:pPr>
            <w:r/>
            <w:r>
              <w:rPr>
                <w:b w:val="0"/>
                <w:i w:val="0"/>
              </w:rPr>
            </w:r>
            <w:r>
              <w:rPr>
                <w:b/>
                <w:i w:val="0"/>
              </w:rPr>
              <w:t>Cada fotosito tiene su propio amplificador</w:t>
            </w:r>
            <w:r>
              <w:rPr>
                <w:b w:val="0"/>
                <w:i w:val="0"/>
              </w:rPr>
            </w:r>
          </w:p>
        </w:tc>
      </w:tr>
      <w:tr>
        <w:tc>
          <w:tcPr>
            <w:tcW w:type="dxa" w:w="3137"/>
          </w:tcPr>
          <w:p>
            <w:pPr>
              <w:pStyle w:val="Tabla"/>
            </w:pPr>
            <w:r/>
            <w:r>
              <w:rPr>
                <w:b w:val="0"/>
                <w:i w:val="0"/>
              </w:rPr>
            </w:r>
            <w:r>
              <w:rPr>
                <w:b/>
                <w:i w:val="0"/>
              </w:rPr>
              <w:t>Obturación</w:t>
            </w:r>
            <w:r>
              <w:rPr>
                <w:b w:val="0"/>
                <w:i w:val="0"/>
              </w:rPr>
            </w:r>
          </w:p>
        </w:tc>
        <w:tc>
          <w:tcPr>
            <w:tcW w:type="dxa" w:w="3137"/>
          </w:tcPr>
          <w:p>
            <w:pPr>
              <w:pStyle w:val="Tabla"/>
            </w:pPr>
            <w:r/>
            <w:r>
              <w:rPr>
                <w:b w:val="0"/>
                <w:i w:val="0"/>
              </w:rPr>
            </w:r>
            <w:r>
              <w:rPr>
                <w:b/>
                <w:i w:val="0"/>
              </w:rPr>
              <w:t>Global</w:t>
            </w:r>
            <w:r>
              <w:rPr>
                <w:b w:val="0"/>
                <w:i w:val="0"/>
              </w:rPr>
              <w:t>: toda la imagen a la vez</w:t>
            </w:r>
          </w:p>
        </w:tc>
        <w:tc>
          <w:tcPr>
            <w:tcW w:type="dxa" w:w="3137"/>
          </w:tcPr>
          <w:p>
            <w:pPr>
              <w:pStyle w:val="Tabla"/>
            </w:pPr>
            <w:r/>
            <w:r>
              <w:rPr>
                <w:b w:val="0"/>
                <w:i w:val="0"/>
              </w:rPr>
            </w:r>
            <w:r>
              <w:rPr>
                <w:b/>
                <w:i w:val="0"/>
              </w:rPr>
              <w:t>Normalmente por barrido de líneas</w:t>
            </w:r>
            <w:r>
              <w:rPr>
                <w:b w:val="0"/>
                <w:i w:val="0"/>
              </w:rPr>
            </w:r>
          </w:p>
        </w:tc>
      </w:tr>
      <w:tr>
        <w:tc>
          <w:tcPr>
            <w:tcW w:type="dxa" w:w="3137"/>
          </w:tcPr>
          <w:p>
            <w:pPr>
              <w:pStyle w:val="Tabla"/>
            </w:pPr>
            <w:r/>
            <w:r>
              <w:rPr>
                <w:b w:val="0"/>
                <w:i w:val="0"/>
              </w:rPr>
            </w:r>
            <w:r>
              <w:rPr>
                <w:b/>
                <w:i w:val="0"/>
              </w:rPr>
              <w:t>Defecto característico</w:t>
            </w:r>
            <w:r>
              <w:rPr>
                <w:b w:val="0"/>
                <w:i w:val="0"/>
              </w:rPr>
            </w:r>
          </w:p>
        </w:tc>
        <w:tc>
          <w:tcPr>
            <w:tcW w:type="dxa" w:w="3137"/>
          </w:tcPr>
          <w:p>
            <w:pPr>
              <w:pStyle w:val="Tabla"/>
            </w:pPr>
            <w:r/>
            <w:r>
              <w:rPr>
                <w:b w:val="0"/>
                <w:i/>
              </w:rPr>
            </w:r>
            <w:r>
              <w:rPr>
                <w:b/>
                <w:i/>
              </w:rPr>
              <w:t>Smear</w:t>
            </w:r>
            <w:r>
              <w:rPr>
                <w:b w:val="0"/>
                <w:i/>
              </w:rPr>
            </w:r>
            <w:r>
              <w:rPr>
                <w:b w:val="0"/>
                <w:i w:val="0"/>
              </w:rPr>
              <w:t>: una raya vertical bajo una luz muy fuerte</w:t>
            </w:r>
          </w:p>
        </w:tc>
        <w:tc>
          <w:tcPr>
            <w:tcW w:type="dxa" w:w="3137"/>
          </w:tcPr>
          <w:p>
            <w:pPr>
              <w:pStyle w:val="Tabla"/>
            </w:pPr>
            <w:r/>
            <w:r>
              <w:rPr>
                <w:b w:val="0"/>
                <w:i/>
              </w:rPr>
            </w:r>
            <w:r>
              <w:rPr>
                <w:b/>
                <w:i/>
              </w:rPr>
              <w:t>Rolling shutter</w:t>
            </w:r>
            <w:r>
              <w:rPr>
                <w:b w:val="0"/>
                <w:i/>
              </w:rPr>
            </w:r>
            <w:r>
              <w:rPr>
                <w:b w:val="0"/>
                <w:i w:val="0"/>
              </w:rPr>
              <w:t>: verticales inclinadas en movimiento rápido</w:t>
            </w:r>
          </w:p>
        </w:tc>
      </w:tr>
      <w:tr>
        <w:tc>
          <w:tcPr>
            <w:tcW w:type="dxa" w:w="3137"/>
          </w:tcPr>
          <w:p>
            <w:pPr>
              <w:pStyle w:val="Tabla"/>
            </w:pPr>
            <w:r/>
            <w:r>
              <w:rPr>
                <w:b w:val="0"/>
                <w:i w:val="0"/>
              </w:rPr>
            </w:r>
            <w:r>
              <w:rPr>
                <w:b/>
                <w:i w:val="0"/>
              </w:rPr>
              <w:t>Consumo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Dónde se usa hoy</w:t>
            </w:r>
            <w:r>
              <w:rPr>
                <w:b w:val="0"/>
                <w:i w:val="0"/>
              </w:rPr>
            </w:r>
          </w:p>
        </w:tc>
        <w:tc>
          <w:tcPr>
            <w:tcW w:type="dxa" w:w="3137"/>
          </w:tcPr>
          <w:p>
            <w:pPr>
              <w:pStyle w:val="Tabla"/>
            </w:pPr>
            <w:r/>
            <w:r>
              <w:rPr>
                <w:b w:val="0"/>
                <w:i w:val="0"/>
              </w:rPr>
              <w:t>Cámaras de estudio antiguas</w:t>
            </w:r>
          </w:p>
        </w:tc>
        <w:tc>
          <w:tcPr>
            <w:tcW w:type="dxa" w:w="3137"/>
          </w:tcPr>
          <w:p>
            <w:pPr>
              <w:pStyle w:val="Tabla"/>
            </w:pPr>
            <w:r/>
            <w:r>
              <w:rPr>
                <w:b w:val="0"/>
                <w:i w:val="0"/>
              </w:rPr>
            </w:r>
            <w:r>
              <w:rPr>
                <w:b/>
                <w:i w:val="0"/>
              </w:rPr>
              <w:t>Prácticamente todo</w:t>
            </w:r>
            <w:r>
              <w:rPr>
                <w:b w:val="0"/>
                <w:i w:val="0"/>
              </w:rPr>
            </w:r>
          </w:p>
        </w:tc>
      </w:tr>
    </w:tbl>
    <w:p>
      <w:pPr/>
    </w:p>
    <w:p>
      <w:pPr/>
      <w:r>
        <w:rPr>
          <w:b w:val="0"/>
          <w:i w:val="0"/>
        </w:rPr>
      </w:r>
      <w:r>
        <w:rPr>
          <w:b/>
          <w:i w:val="0"/>
        </w:rPr>
        <w:t>El defecto que hay que saber reconocer de cada una</w:t>
      </w:r>
      <w:r>
        <w:rPr>
          <w:b w:val="0"/>
          <w:i w:val="0"/>
        </w:rPr>
        <w:t xml:space="preserve">: </w:t>
      </w:r>
      <w:r>
        <w:rPr>
          <w:b/>
          <w:i w:val="0"/>
        </w:rPr>
        <w:t xml:space="preserve">el </w:t>
      </w:r>
      <w:r>
        <w:rPr>
          <w:b/>
          <w:i/>
        </w:rPr>
        <w:t>smear</w:t>
      </w:r>
      <w:r>
        <w:rPr>
          <w:b/>
          <w:i w:val="0"/>
        </w:rPr>
        <w:t xml:space="preserve"> del CCD es una columna vertical</w:t>
      </w:r>
      <w:r>
        <w:t xml:space="preserve"> </w:t>
      </w:r>
      <w:r>
        <w:rPr>
          <w:b/>
          <w:i w:val="0"/>
        </w:rPr>
        <w:t>clara que atraviesa la imagen</w:t>
      </w:r>
      <w:r>
        <w:rPr>
          <w:b w:val="0"/>
          <w:i w:val="0"/>
        </w:rPr>
        <w:t xml:space="preserve"> cuando entra una luz intensa en el cuadro; </w:t>
      </w:r>
      <w:r>
        <w:rPr>
          <w:b/>
          <w:i w:val="0"/>
        </w:rPr>
        <w:t xml:space="preserve">el </w:t>
      </w:r>
      <w:r>
        <w:rPr>
          <w:b/>
          <w:i/>
        </w:rPr>
        <w:t>rolling shutter</w:t>
      </w:r>
      <w:r>
        <w:rPr>
          <w:b/>
          <w:i w:val="0"/>
        </w:rPr>
        <w:t xml:space="preserve"> del</w:t>
      </w:r>
      <w:r>
        <w:t xml:space="preserve"> </w:t>
      </w:r>
      <w:r>
        <w:rPr>
          <w:b/>
          <w:i w:val="0"/>
        </w:rPr>
        <w:t>CMOS inclina las líneas verticales</w:t>
      </w:r>
      <w:r>
        <w:rPr>
          <w:b w:val="0"/>
          <w:i w:val="0"/>
        </w:rPr>
        <w:t xml:space="preserve"> cuando la cámara panea rápido o el sujeto se mueve deprisa,</w:t>
      </w:r>
      <w:r>
        <w:t xml:space="preserve"> </w:t>
      </w:r>
      <w:r>
        <w:rPr>
          <w:b w:val="0"/>
          <w:i w:val="0"/>
        </w:rPr>
      </w:r>
      <w:r>
        <w:rPr>
          <w:b/>
          <w:i w:val="0"/>
        </w:rPr>
        <w:t>porque la imagen no se lee de golpe sino de arriba abajo</w:t>
      </w:r>
      <w:r>
        <w:rPr>
          <w:b w:val="0"/>
          <w:i w:val="0"/>
        </w:rPr>
        <w:t>.</w:t>
      </w:r>
    </w:p>
    <w:p>
      <w:pPr>
        <w:pStyle w:val="Heading2"/>
      </w:pPr>
      <w:r>
        <w:rPr>
          <w:b w:val="0"/>
          <w:i w:val="0"/>
        </w:rPr>
        <w:t>3.4 La máscara de Bayer</w:t>
      </w:r>
    </w:p>
    <w:p>
      <w:pPr/>
      <w:r>
        <w:rPr>
          <w:b w:val="0"/>
          <w:i w:val="0"/>
        </w:rPr>
      </w:r>
      <w:r>
        <w:rPr>
          <w:b/>
          <w:i w:val="0"/>
        </w:rPr>
        <w:t>Una máscara de Bayer es una superposición de microfiltros para sensores de imagen que permiten que</w:t>
      </w:r>
      <w:r>
        <w:t xml:space="preserve"> </w:t>
      </w:r>
      <w:r>
        <w:rPr>
          <w:b/>
          <w:i w:val="0"/>
        </w:rPr>
        <w:t>los píxeles registren las longitudes de onda de la luz.</w:t>
      </w:r>
      <w:r>
        <w:rPr>
          <w:b w:val="0"/>
          <w:i w:val="0"/>
        </w:rPr>
        <w:t xml:space="preserve"> Ésa es la respuesta oficial a la pregunta 59.</w:t>
      </w:r>
    </w:p>
    <w:p>
      <w:pPr/>
      <w:r>
        <w:rPr>
          <w:b w:val="0"/>
          <w:i w:val="0"/>
        </w:rPr>
      </w:r>
      <w:r>
        <w:rPr>
          <w:b/>
          <w:i w:val="0"/>
        </w:rPr>
        <w:t>Por qué hace falta</w:t>
      </w:r>
      <w:r>
        <w:rPr>
          <w:b w:val="0"/>
          <w:i w:val="0"/>
        </w:rPr>
        <w:t xml:space="preserve">: </w:t>
      </w:r>
      <w:r>
        <w:rPr>
          <w:b/>
          <w:i w:val="0"/>
        </w:rPr>
        <w:t>un fotosito no distingue color</w:t>
      </w:r>
      <w:r>
        <w:rPr>
          <w:b w:val="0"/>
          <w:i w:val="0"/>
        </w:rPr>
        <w:t xml:space="preserve">. </w:t>
      </w:r>
      <w:r>
        <w:rPr>
          <w:b/>
          <w:i w:val="0"/>
        </w:rPr>
        <w:t>Cuenta fotones y da un número</w:t>
      </w:r>
      <w:r>
        <w:rPr>
          <w:b w:val="0"/>
          <w:i w:val="0"/>
        </w:rPr>
        <w:t>, sin</w:t>
      </w:r>
      <w:r>
        <w:t xml:space="preserve"> </w:t>
      </w:r>
      <w:r>
        <w:rPr>
          <w:b w:val="0"/>
          <w:i w:val="0"/>
        </w:rPr>
        <w:t xml:space="preserve">saber de qué longitud de onda venían. </w:t>
      </w:r>
      <w:r>
        <w:rPr>
          <w:b/>
          <w:i w:val="0"/>
        </w:rPr>
        <w:t>Para que un sensor único capte color hay que poner delante de</w:t>
      </w:r>
      <w:r>
        <w:t xml:space="preserve"> </w:t>
      </w:r>
      <w:r>
        <w:rPr>
          <w:b/>
          <w:i w:val="0"/>
        </w:rPr>
        <w:t>cada fotosito un filtro que sólo deje pasar una banda del espectro.</w:t>
      </w:r>
      <w:r>
        <w:rPr>
          <w:b w:val="0"/>
          <w:i w:val="0"/>
        </w:rPr>
      </w:r>
    </w:p>
    <w:p>
      <w:pPr/>
      <w:r>
        <w:rPr>
          <w:b w:val="0"/>
          <w:i w:val="0"/>
        </w:rPr>
      </w:r>
      <w:r>
        <w:rPr>
          <w:b/>
          <w:i w:val="0"/>
        </w:rPr>
        <w:t>Cómo está construida</w:t>
      </w:r>
      <w:r>
        <w:rPr>
          <w:b w:val="0"/>
          <w:i w:val="0"/>
        </w:rPr>
        <w:t xml:space="preserve">: </w:t>
      </w:r>
      <w:r>
        <w:rPr>
          <w:b/>
          <w:i w:val="0"/>
        </w:rPr>
        <w:t>un mosaico de filtros rojo, verde y azul en el que la mitad de los</w:t>
      </w:r>
      <w:r>
        <w:t xml:space="preserve"> </w:t>
      </w:r>
      <w:r>
        <w:rPr>
          <w:b/>
          <w:i w:val="0"/>
        </w:rPr>
        <w:t>elementos son verdes</w:t>
      </w:r>
      <w:r>
        <w:rPr>
          <w:b w:val="0"/>
          <w:i w:val="0"/>
        </w:rPr>
        <w:t xml:space="preserve"> y una cuarta parte rojos y otra cuarta parte azules. </w:t>
      </w:r>
      <w:r>
        <w:rPr>
          <w:b/>
          <w:i w:val="0"/>
        </w:rPr>
        <w:t>Se pone el doble de</w:t>
      </w:r>
      <w:r>
        <w:t xml:space="preserve"> </w:t>
      </w:r>
      <w:r>
        <w:rPr>
          <w:b/>
          <w:i w:val="0"/>
        </w:rPr>
        <w:t>verdes porque el ojo humano obtiene del verde la mayor parte de la información de brillo</w:t>
      </w:r>
      <w:r>
        <w:rPr>
          <w:b w:val="0"/>
          <w:i w:val="0"/>
        </w:rPr>
        <w:t>, como</w:t>
      </w:r>
      <w:r>
        <w:t xml:space="preserve"> </w:t>
      </w:r>
      <w:r>
        <w:rPr>
          <w:b w:val="0"/>
          <w:i w:val="0"/>
        </w:rPr>
        <w:t>demuestran los coeficientes de luminancia del tema 2.</w:t>
      </w:r>
    </w:p>
    <w:p>
      <w:pPr/>
      <w:r>
        <w:rPr>
          <w:b w:val="0"/>
          <w:i w:val="0"/>
        </w:rPr>
      </w:r>
      <w:r>
        <w:rPr>
          <w:b/>
          <w:i w:val="0"/>
        </w:rPr>
        <w:t>La consecuencia, que es lo que distingue un sensor con máscara de un bloque de tres sensores con</w:t>
      </w:r>
      <w:r>
        <w:t xml:space="preserve"> </w:t>
      </w:r>
      <w:r>
        <w:rPr>
          <w:b/>
          <w:i w:val="0"/>
        </w:rPr>
        <w:t>prisma dicroico</w:t>
      </w:r>
      <w:r>
        <w:rPr>
          <w:b w:val="0"/>
          <w:i w:val="0"/>
        </w:rPr>
        <w:t xml:space="preserve">: </w:t>
      </w:r>
      <w:r>
        <w:rPr>
          <w:b/>
          <w:i w:val="0"/>
        </w:rPr>
        <w:t>cada píxel conoce sólo uno de los tres colores y los otros dos hay que</w:t>
      </w:r>
      <w:r>
        <w:t xml:space="preserve"> </w:t>
      </w:r>
      <w:r>
        <w:rPr>
          <w:b/>
          <w:i w:val="0"/>
        </w:rPr>
        <w:t>interpolarlos</w:t>
      </w:r>
      <w:r>
        <w:rPr>
          <w:b w:val="0"/>
          <w:i w:val="0"/>
        </w:rPr>
        <w:t xml:space="preserve"> a partir de sus vecinos. </w:t>
      </w:r>
      <w:r>
        <w:rPr>
          <w:b/>
          <w:i w:val="0"/>
        </w:rPr>
        <w:t xml:space="preserve">Ese proceso se llama </w:t>
      </w:r>
      <w:r>
        <w:rPr>
          <w:b/>
          <w:i/>
        </w:rPr>
        <w:t>demosaicing</w:t>
      </w:r>
      <w:r>
        <w:rPr>
          <w:b w:val="0"/>
          <w:i w:val="0"/>
        </w:rPr>
        <w:t>, y es la razón de que</w:t>
      </w:r>
      <w:r>
        <w:t xml:space="preserve"> </w:t>
      </w:r>
      <w:r>
        <w:rPr>
          <w:b w:val="0"/>
          <w:i w:val="0"/>
        </w:rPr>
        <w:t>un mismo sensor pueda dar imágenes distintas según el procesado.</w:t>
      </w:r>
    </w:p>
    <w:p>
      <w:pPr/>
      <w:r>
        <w:rPr>
          <w:b w:val="0"/>
          <w:i w:val="0"/>
        </w:rPr>
      </w:r>
      <w:r>
        <w:rPr>
          <w:b/>
          <w:i w:val="0"/>
        </w:rPr>
        <w:t>Las tres opciones falsas de la pregunta 59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«Permiten que los píxeles registren SÓLO la intensidad de la luz»</w:t>
            </w:r>
          </w:p>
        </w:tc>
        <w:tc>
          <w:tcPr>
            <w:tcW w:type="dxa" w:w="4706"/>
          </w:tcPr>
          <w:p>
            <w:pPr>
              <w:pStyle w:val="Tabla"/>
            </w:pPr>
            <w:r/>
            <w:r>
              <w:rPr>
                <w:b w:val="0"/>
                <w:i w:val="0"/>
              </w:rPr>
            </w:r>
            <w:r>
              <w:rPr>
                <w:b/>
                <w:i w:val="0"/>
              </w:rPr>
              <w:t>Es lo que hace un sensor SIN máscara</w:t>
            </w:r>
            <w:r>
              <w:rPr>
                <w:b w:val="0"/>
                <w:i w:val="0"/>
              </w:rPr>
              <w:t xml:space="preserve">: eso es blanco y negro. </w:t>
            </w:r>
            <w:r>
              <w:rPr>
                <w:b/>
                <w:i w:val="0"/>
              </w:rPr>
              <w:t>La máscara existe justamente para que registren color</w:t>
            </w:r>
            <w:r>
              <w:rPr>
                <w:b w:val="0"/>
                <w:i w:val="0"/>
              </w:rPr>
            </w:r>
          </w:p>
        </w:tc>
      </w:tr>
      <w:tr>
        <w:tc>
          <w:tcPr>
            <w:tcW w:type="dxa" w:w="4706"/>
          </w:tcPr>
          <w:p>
            <w:pPr>
              <w:pStyle w:val="Tabla"/>
            </w:pPr>
            <w:r/>
            <w:r>
              <w:rPr>
                <w:b w:val="0"/>
                <w:i w:val="0"/>
              </w:rPr>
              <w:t>«Un filtro que consigue alta sensibilidad y alta resolución en un solo sensor»</w:t>
            </w:r>
          </w:p>
        </w:tc>
        <w:tc>
          <w:tcPr>
            <w:tcW w:type="dxa" w:w="4706"/>
          </w:tcPr>
          <w:p>
            <w:pPr>
              <w:pStyle w:val="Tabla"/>
            </w:pPr>
            <w:r/>
            <w:r>
              <w:rPr>
                <w:b w:val="0"/>
                <w:i w:val="0"/>
              </w:rPr>
            </w:r>
            <w:r>
              <w:rPr>
                <w:b/>
                <w:i w:val="0"/>
              </w:rPr>
              <w:t>La máscara REDUCE la sensibilidad y la resolución de color</w:t>
            </w:r>
            <w:r>
              <w:rPr>
                <w:b w:val="0"/>
                <w:i w:val="0"/>
              </w:rPr>
              <w:t>, no las aumenta: cada fotosito recibe sólo un tercio del espectro</w:t>
            </w:r>
          </w:p>
        </w:tc>
      </w:tr>
      <w:tr>
        <w:tc>
          <w:tcPr>
            <w:tcW w:type="dxa" w:w="4706"/>
          </w:tcPr>
          <w:p>
            <w:pPr>
              <w:pStyle w:val="Tabla"/>
            </w:pPr>
            <w:r/>
            <w:r>
              <w:rPr>
                <w:b w:val="0"/>
                <w:i w:val="0"/>
              </w:rPr>
              <w:t>«Un filtro destinado a limitar el tamaño mínimo de los detalles para que no se generen patrones de muaré»</w:t>
            </w:r>
          </w:p>
        </w:tc>
        <w:tc>
          <w:tcPr>
            <w:tcW w:type="dxa" w:w="4706"/>
          </w:tcPr>
          <w:p>
            <w:pPr>
              <w:pStyle w:val="Tabla"/>
            </w:pPr>
            <w:r/>
            <w:r>
              <w:rPr>
                <w:b w:val="0"/>
                <w:i w:val="0"/>
              </w:rPr>
            </w:r>
            <w:r>
              <w:rPr>
                <w:b/>
                <w:i w:val="0"/>
              </w:rPr>
              <w:t>Es el filtro ÓPTICO PASO BAJO</w:t>
            </w:r>
            <w:r>
              <w:rPr>
                <w:b w:val="0"/>
                <w:i w:val="0"/>
              </w:rPr>
              <w:t>, otra pieza real que va delante de la máscara y que hace exactamente eso</w:t>
            </w:r>
          </w:p>
        </w:tc>
      </w:tr>
    </w:tbl>
    <w:p>
      <w:pPr/>
    </w:p>
    <w:p>
      <w:pPr/>
      <w:r>
        <w:rPr>
          <w:b w:val="0"/>
          <w:i w:val="0"/>
        </w:rPr>
      </w:r>
      <w:r>
        <w:rPr>
          <w:b/>
          <w:i w:val="0"/>
        </w:rPr>
        <w:t>La opción d) es la trampa mejor puesta</w:t>
      </w:r>
      <w:r>
        <w:rPr>
          <w:b w:val="0"/>
          <w:i w:val="0"/>
        </w:rPr>
        <w:t xml:space="preserve">, porque </w:t>
      </w:r>
      <w:r>
        <w:rPr>
          <w:b/>
          <w:i w:val="0"/>
        </w:rPr>
        <w:t>describe una pieza que existe y que está justo al</w:t>
      </w:r>
      <w:r>
        <w:t xml:space="preserve"> </w:t>
      </w:r>
      <w:r>
        <w:rPr>
          <w:b/>
          <w:i w:val="0"/>
        </w:rPr>
        <w:t>lado de la máscara en el mismo bloque óptico</w:t>
      </w:r>
      <w:r>
        <w:rPr>
          <w:b w:val="0"/>
          <w:i w:val="0"/>
        </w:rPr>
        <w:t xml:space="preserve">. </w:t>
      </w:r>
      <w:r>
        <w:rPr>
          <w:b/>
          <w:i w:val="0"/>
        </w:rPr>
        <w:t>La distinción</w:t>
      </w:r>
      <w:r>
        <w:rPr>
          <w:b w:val="0"/>
          <w:i w:val="0"/>
        </w:rPr>
        <w:t xml:space="preserve">: </w:t>
      </w:r>
      <w:r>
        <w:rPr>
          <w:b/>
          <w:i w:val="0"/>
        </w:rPr>
        <w:t>la máscara de Bayer da color; el</w:t>
      </w:r>
      <w:r>
        <w:t xml:space="preserve"> </w:t>
      </w:r>
      <w:r>
        <w:rPr>
          <w:b/>
          <w:i w:val="0"/>
        </w:rPr>
        <w:t>filtro paso bajo evita el muaré.</w:t>
      </w:r>
      <w:r>
        <w:rPr>
          <w:b w:val="0"/>
          <w:i w:val="0"/>
        </w:rPr>
      </w:r>
    </w:p>
    <w:p>
      <w:pPr>
        <w:pStyle w:val="Heading2"/>
      </w:pPr>
      <w:r>
        <w:rPr>
          <w:b w:val="0"/>
          <w:i w:val="0"/>
        </w:rPr>
        <w:t>3.5 El tamaño del sensor y la profundidad de campo</w:t>
      </w:r>
    </w:p>
    <w:p>
      <w:pPr/>
      <w:r>
        <w:rPr>
          <w:b w:val="0"/>
          <w:i w:val="0"/>
        </w:rPr>
      </w:r>
      <w:r>
        <w:rPr>
          <w:b/>
          <w:i w:val="0"/>
        </w:rPr>
        <w:t>Las cámaras con sensores de imagen de formato completo dan menores profundidades de campo que las de</w:t>
      </w:r>
      <w:r>
        <w:t xml:space="preserve"> </w:t>
      </w:r>
      <w:r>
        <w:rPr>
          <w:b/>
          <w:i w:val="0"/>
        </w:rPr>
        <w:t>sensores de dos tercios de pulgada, partiendo de la misma resolución y a la misma distancia, porque</w:t>
      </w:r>
      <w:r>
        <w:t xml:space="preserve"> </w:t>
      </w:r>
      <w:r>
        <w:rPr>
          <w:b/>
          <w:i w:val="0"/>
        </w:rPr>
        <w:t>los sensores más grandes capturan un área mayor de la escena y por tanto requieren distancias focales</w:t>
      </w:r>
      <w:r>
        <w:t xml:space="preserve"> </w:t>
      </w:r>
      <w:r>
        <w:rPr>
          <w:b/>
          <w:i w:val="0"/>
        </w:rPr>
        <w:t>mayores para dar el mismo encuadre.</w:t>
      </w:r>
      <w:r>
        <w:rPr>
          <w:b w:val="0"/>
          <w:i w:val="0"/>
        </w:rPr>
        <w:t xml:space="preserve"> Ésa es la respuesta oficial a la pregunta 54.</w:t>
      </w:r>
    </w:p>
    <w:p>
      <w:pPr/>
      <w:r>
        <w:rPr>
          <w:b w:val="0"/>
          <w:i w:val="0"/>
        </w:rPr>
      </w:r>
      <w:r>
        <w:rPr>
          <w:b/>
          <w:i w:val="0"/>
        </w:rPr>
        <w:t>El razonamiento completo, que es el que hay que tener y no la frase:</w:t>
      </w:r>
      <w:r>
        <w:rPr>
          <w:b w:val="0"/>
          <w:i w:val="0"/>
        </w:rPr>
      </w:r>
    </w:p>
    <w:p>
      <w:pPr>
        <w:pStyle w:val="ListNumber"/>
      </w:pPr>
      <w:r>
        <w:rPr>
          <w:b w:val="0"/>
          <w:i w:val="0"/>
        </w:rPr>
      </w:r>
      <w:r>
        <w:rPr>
          <w:b/>
          <w:i w:val="0"/>
        </w:rPr>
        <w:t>La profundidad de campo depende de tres cosas</w:t>
      </w:r>
      <w:r>
        <w:rPr>
          <w:b w:val="0"/>
          <w:i w:val="0"/>
        </w:rPr>
        <w:t xml:space="preserve">: </w:t>
      </w:r>
      <w:r>
        <w:rPr>
          <w:b/>
          <w:i w:val="0"/>
        </w:rPr>
        <w:t>la distancia focal</w:t>
      </w:r>
      <w:r>
        <w:rPr>
          <w:b w:val="0"/>
          <w:i w:val="0"/>
        </w:rPr>
        <w:t xml:space="preserve">, </w:t>
      </w:r>
      <w:r>
        <w:rPr>
          <w:b/>
          <w:i w:val="0"/>
        </w:rPr>
        <w:t>la apertura del</w:t>
      </w:r>
      <w:r>
        <w:t xml:space="preserve"> </w:t>
      </w:r>
      <w:r>
        <w:rPr>
          <w:b/>
          <w:i w:val="0"/>
        </w:rPr>
        <w:t>diafragma</w:t>
      </w:r>
      <w:r>
        <w:rPr>
          <w:b w:val="0"/>
          <w:i w:val="0"/>
        </w:rPr>
        <w:t xml:space="preserve"> y </w:t>
      </w:r>
      <w:r>
        <w:rPr>
          <w:b/>
          <w:i w:val="0"/>
        </w:rPr>
        <w:t>la distancia de enfoque</w:t>
      </w:r>
      <w:r>
        <w:rPr>
          <w:b w:val="0"/>
          <w:i w:val="0"/>
        </w:rPr>
        <w:t xml:space="preserve">. </w:t>
      </w:r>
      <w:r>
        <w:rPr>
          <w:b/>
          <w:i w:val="0"/>
        </w:rPr>
        <w:t>El tamaño del sensor no aparece en esa lista.</w:t>
      </w:r>
      <w:r>
        <w:rPr>
          <w:b w:val="0"/>
          <w:i w:val="0"/>
        </w:rPr>
      </w:r>
    </w:p>
    <w:p>
      <w:pPr>
        <w:pStyle w:val="ListNumber"/>
      </w:pPr>
      <w:r>
        <w:rPr>
          <w:b w:val="0"/>
          <w:i w:val="0"/>
        </w:rPr>
      </w:r>
      <w:r>
        <w:rPr>
          <w:b/>
          <w:i w:val="0"/>
        </w:rPr>
        <w:t>Pero un sensor grande abarca más escena con la misma óptica</w:t>
      </w:r>
      <w:r>
        <w:rPr>
          <w:b w:val="0"/>
          <w:i w:val="0"/>
        </w:rPr>
        <w:t xml:space="preserve">, así que </w:t>
      </w:r>
      <w:r>
        <w:rPr>
          <w:b/>
          <w:i w:val="0"/>
        </w:rPr>
        <w:t>para conseguir el mismo</w:t>
      </w:r>
      <w:r>
        <w:t xml:space="preserve"> </w:t>
      </w:r>
      <w:r>
        <w:rPr>
          <w:b/>
          <w:i w:val="0"/>
        </w:rPr>
        <w:t>encuadre desde el mismo sitio hay que poner una focal más larga</w:t>
      </w:r>
      <w:r>
        <w:rPr>
          <w:b w:val="0"/>
          <w:i w:val="0"/>
        </w:rPr>
        <w:t>.</w:t>
      </w:r>
    </w:p>
    <w:p>
      <w:pPr>
        <w:pStyle w:val="ListNumber"/>
      </w:pPr>
      <w:r>
        <w:rPr>
          <w:b w:val="0"/>
          <w:i w:val="0"/>
        </w:rPr>
      </w:r>
      <w:r>
        <w:rPr>
          <w:b/>
          <w:i w:val="0"/>
        </w:rPr>
        <w:t>Y a más focal, menos profundidad de campo</w:t>
      </w:r>
      <w:r>
        <w:rPr>
          <w:b w:val="0"/>
          <w:i w:val="0"/>
        </w:rPr>
        <w:t>, manteniendo la distancia de enfoque.</w:t>
      </w:r>
    </w:p>
    <w:p>
      <w:pPr/>
      <w:r>
        <w:rPr>
          <w:b w:val="0"/>
          <w:i w:val="0"/>
        </w:rPr>
      </w:r>
      <w:r>
        <w:rPr>
          <w:b/>
          <w:i w:val="0"/>
        </w:rPr>
        <w:t>Por tanto: el sensor grande no reduce la profundidad de campo por sí mismo. La reduce la focal más</w:t>
      </w:r>
      <w:r>
        <w:t xml:space="preserve"> </w:t>
      </w:r>
      <w:r>
        <w:rPr>
          <w:b/>
          <w:i w:val="0"/>
        </w:rPr>
        <w:t>larga que obliga a usar.</w:t>
      </w:r>
      <w:r>
        <w:rPr>
          <w:b w:val="0"/>
          <w:i w:val="0"/>
        </w:rPr>
        <w:t xml:space="preserve"> </w:t>
      </w:r>
      <w:r>
        <w:rPr>
          <w:b/>
          <w:i w:val="0"/>
        </w:rPr>
        <w:t>Ésa es la distinción que la pregunta mide</w:t>
      </w:r>
      <w:r>
        <w:rPr>
          <w:b w:val="0"/>
          <w:i w:val="0"/>
        </w:rPr>
        <w:t>, y es la razón de que la</w:t>
      </w:r>
      <w:r>
        <w:t xml:space="preserve"> </w:t>
      </w:r>
      <w:r>
        <w:rPr>
          <w:b w:val="0"/>
          <w:i w:val="0"/>
        </w:rPr>
        <w:t>respuesta oficial hable de distancias focales y no de sensores.</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«Los sensores más grandes son menos luminosos y se usan diafragmas más abiertos»</w:t>
            </w:r>
          </w:p>
        </w:tc>
        <w:tc>
          <w:tcPr>
            <w:tcW w:type="dxa" w:w="4706"/>
          </w:tcPr>
          <w:p>
            <w:pPr>
              <w:pStyle w:val="Tabla"/>
            </w:pPr>
            <w:r/>
            <w:r>
              <w:rPr>
                <w:b w:val="0"/>
                <w:i w:val="0"/>
              </w:rPr>
            </w:r>
            <w:r>
              <w:rPr>
                <w:b/>
                <w:i w:val="0"/>
              </w:rPr>
              <w:t>Al contrario</w:t>
            </w:r>
            <w:r>
              <w:rPr>
                <w:b w:val="0"/>
                <w:i w:val="0"/>
              </w:rPr>
              <w:t xml:space="preserve">: a igual número de píxeles, </w:t>
            </w:r>
            <w:r>
              <w:rPr>
                <w:b/>
                <w:i w:val="0"/>
              </w:rPr>
              <w:t>un sensor grande tiene fotositos mayores y es MÁS sensible</w:t>
            </w:r>
            <w:r>
              <w:rPr>
                <w:b w:val="0"/>
                <w:i w:val="0"/>
              </w:rPr>
              <w:t xml:space="preserve">. Y </w:t>
            </w:r>
            <w:r>
              <w:rPr>
                <w:b/>
                <w:i w:val="0"/>
              </w:rPr>
              <w:t>un diafragma más abierto sí reduce la profundidad</w:t>
            </w:r>
            <w:r>
              <w:rPr>
                <w:b w:val="0"/>
                <w:i w:val="0"/>
              </w:rPr>
              <w:t>, pero la premisa es falsa</w:t>
            </w:r>
          </w:p>
        </w:tc>
      </w:tr>
      <w:tr>
        <w:tc>
          <w:tcPr>
            <w:tcW w:type="dxa" w:w="4706"/>
          </w:tcPr>
          <w:p>
            <w:pPr>
              <w:pStyle w:val="Tabla"/>
            </w:pPr>
            <w:r/>
            <w:r>
              <w:rPr>
                <w:b w:val="0"/>
                <w:i w:val="0"/>
              </w:rPr>
              <w:t>«Los sensores más grandes multiplican la distancia focal de las ópticas»</w:t>
            </w:r>
          </w:p>
        </w:tc>
        <w:tc>
          <w:tcPr>
            <w:tcW w:type="dxa" w:w="4706"/>
          </w:tcPr>
          <w:p>
            <w:pPr>
              <w:pStyle w:val="Tabla"/>
            </w:pPr>
            <w:r/>
            <w:r>
              <w:rPr>
                <w:b w:val="0"/>
                <w:i w:val="0"/>
              </w:rPr>
            </w:r>
            <w:r>
              <w:rPr>
                <w:b/>
                <w:i w:val="0"/>
              </w:rPr>
              <w:t>Es lo contrario del factor de recorte</w:t>
            </w:r>
            <w:r>
              <w:rPr>
                <w:b w:val="0"/>
                <w:i w:val="0"/>
              </w:rPr>
              <w:t xml:space="preserve">: </w:t>
            </w:r>
            <w:r>
              <w:rPr>
                <w:b/>
                <w:i w:val="0"/>
              </w:rPr>
              <w:t>son los sensores PEQUEÑOS los que "multiplican" la focal equivalente</w:t>
            </w:r>
            <w:r>
              <w:rPr>
                <w:b w:val="0"/>
                <w:i w:val="0"/>
              </w:rPr>
            </w:r>
          </w:p>
        </w:tc>
      </w:tr>
      <w:tr>
        <w:tc>
          <w:tcPr>
            <w:tcW w:type="dxa" w:w="4706"/>
          </w:tcPr>
          <w:p>
            <w:pPr>
              <w:pStyle w:val="Tabla"/>
            </w:pPr>
            <w:r/>
            <w:r>
              <w:rPr>
                <w:b w:val="0"/>
                <w:i w:val="0"/>
              </w:rPr>
              <w:t>«Tienen píxeles más grandes, lo que reduce la profundidad de campo»</w:t>
            </w:r>
          </w:p>
        </w:tc>
        <w:tc>
          <w:tcPr>
            <w:tcW w:type="dxa" w:w="4706"/>
          </w:tcPr>
          <w:p>
            <w:pPr>
              <w:pStyle w:val="Tabla"/>
            </w:pPr>
            <w:r/>
            <w:r>
              <w:rPr>
                <w:b w:val="0"/>
                <w:i w:val="0"/>
              </w:rPr>
            </w:r>
            <w:r>
              <w:rPr>
                <w:b/>
                <w:i w:val="0"/>
              </w:rPr>
              <w:t>El tamaño del píxel afecta al círculo de confusión aceptable, y por tanto a la profundidad</w:t>
            </w:r>
            <w:r>
              <w:rPr>
                <w:b w:val="0"/>
                <w:i w:val="0"/>
              </w:rPr>
              <w:t xml:space="preserve">, pero </w:t>
            </w:r>
            <w:r>
              <w:rPr>
                <w:b/>
                <w:i w:val="0"/>
              </w:rPr>
              <w:t>no es la causa principal ni la que la pregunta busca</w:t>
            </w:r>
            <w:r>
              <w:rPr>
                <w:b w:val="0"/>
                <w:i w:val="0"/>
              </w:rPr>
              <w:t>: la causa es la focal</w:t>
            </w:r>
          </w:p>
        </w:tc>
      </w:tr>
    </w:tbl>
    <w:p>
      <w:pPr/>
    </w:p>
    <w:p>
      <w:pPr/>
      <w:r>
        <w:rPr>
          <w:b w:val="0"/>
          <w:i w:val="0"/>
        </w:rPr>
      </w:r>
      <w:r>
        <w:rPr>
          <w:b/>
          <w:i w:val="0"/>
        </w:rPr>
        <w:t>La consecuencia de oficio, que es lo que un operador maneja a diario</w:t>
      </w:r>
      <w:r>
        <w:rPr>
          <w:b w:val="0"/>
          <w:i w:val="0"/>
        </w:rPr>
        <w:t xml:space="preserve">: </w:t>
      </w:r>
      <w:r>
        <w:rPr>
          <w:b/>
          <w:i w:val="0"/>
        </w:rPr>
        <w:t>con una cámara de sensor</w:t>
      </w:r>
      <w:r>
        <w:t xml:space="preserve"> </w:t>
      </w:r>
      <w:r>
        <w:rPr>
          <w:b/>
          <w:i w:val="0"/>
        </w:rPr>
        <w:t>grande cuesta mucho más mantener el foco</w:t>
      </w:r>
      <w:r>
        <w:rPr>
          <w:b w:val="0"/>
          <w:i w:val="0"/>
        </w:rPr>
        <w:t xml:space="preserve">, y </w:t>
      </w:r>
      <w:r>
        <w:rPr>
          <w:b/>
          <w:i w:val="0"/>
        </w:rPr>
        <w:t>por eso los informativos han trabajado durante décadas</w:t>
      </w:r>
      <w:r>
        <w:t xml:space="preserve"> </w:t>
      </w:r>
      <w:r>
        <w:rPr>
          <w:b/>
          <w:i w:val="0"/>
        </w:rPr>
        <w:t>con sensores de dos tercios de pulgada</w:t>
      </w:r>
      <w:r>
        <w:rPr>
          <w:b w:val="0"/>
          <w:i w:val="0"/>
        </w:rPr>
        <w:t xml:space="preserve">: </w:t>
      </w:r>
      <w:r>
        <w:rPr>
          <w:b/>
          <w:i w:val="0"/>
        </w:rPr>
        <w:t>su mayor profundidad de campo perdona el error de foco en</w:t>
      </w:r>
      <w:r>
        <w:t xml:space="preserve"> </w:t>
      </w:r>
      <w:r>
        <w:rPr>
          <w:b/>
          <w:i w:val="0"/>
        </w:rPr>
        <w:t>una situación en la que no hay tiempo de medir.</w:t>
      </w:r>
      <w:r>
        <w:rPr>
          <w:b w:val="0"/>
          <w:i w:val="0"/>
        </w:rPr>
      </w:r>
    </w:p>
    <w:p>
      <w:pPr>
        <w:pStyle w:val="Heading2"/>
      </w:pPr>
      <w:r>
        <w:rPr>
          <w:b w:val="0"/>
          <w:i w:val="0"/>
        </w:rPr>
        <w:t>3.6 Las curvas logarítmicas y el visor</w:t>
      </w:r>
    </w:p>
    <w:p>
      <w:pPr/>
      <w:r>
        <w:rPr>
          <w:b w:val="0"/>
          <w:i w:val="0"/>
        </w:rPr>
      </w:r>
      <w:r>
        <w:rPr>
          <w:b/>
          <w:i w:val="0"/>
        </w:rPr>
        <w:t>Una curva logarítmica reparte los valores disponibles a lo largo de todo el rango dinámico del</w:t>
      </w:r>
      <w:r>
        <w:t xml:space="preserve"> </w:t>
      </w:r>
      <w:r>
        <w:rPr>
          <w:b/>
          <w:i w:val="0"/>
        </w:rPr>
        <w:t>sensor</w:t>
      </w:r>
      <w:r>
        <w:rPr>
          <w:b w:val="0"/>
          <w:i w:val="0"/>
        </w:rPr>
        <w:t xml:space="preserve">, en lugar de concentrarlos donde quedarían bien a la vista. </w:t>
      </w:r>
      <w:r>
        <w:rPr>
          <w:b/>
          <w:i w:val="0"/>
        </w:rPr>
        <w:t>El resultado es una imagen de</w:t>
      </w:r>
      <w:r>
        <w:t xml:space="preserve"> </w:t>
      </w:r>
      <w:r>
        <w:rPr>
          <w:b/>
          <w:i w:val="0"/>
        </w:rPr>
        <w:t>bajo contraste y baja saturación que conserva información en luces y sombras</w:t>
      </w:r>
      <w:r>
        <w:rPr>
          <w:b w:val="0"/>
          <w:i w:val="0"/>
        </w:rPr>
        <w:t xml:space="preserve">, y que </w:t>
      </w:r>
      <w:r>
        <w:rPr>
          <w:b/>
          <w:i w:val="0"/>
        </w:rPr>
        <w:t>exige</w:t>
      </w:r>
      <w:r>
        <w:t xml:space="preserve"> </w:t>
      </w:r>
      <w:r>
        <w:rPr>
          <w:b/>
          <w:i w:val="0"/>
        </w:rPr>
        <w:t>etalonaje</w:t>
      </w:r>
      <w:r>
        <w:rPr>
          <w:b w:val="0"/>
          <w:i w:val="0"/>
        </w:rPr>
        <w:t>.</w:t>
      </w:r>
    </w:p>
    <w:p>
      <w:pPr/>
      <w:r>
        <w:rPr>
          <w:b w:val="0"/>
          <w:i w:val="0"/>
        </w:rPr>
      </w:r>
      <w:r>
        <w:rPr>
          <w:b/>
          <w:i w:val="0"/>
        </w:rPr>
        <w:t>Si se usa una curva logarítmica durante la grabación en 4K o UHD, sí afecta a la imagen que el</w:t>
      </w:r>
      <w:r>
        <w:t xml:space="preserve"> </w:t>
      </w:r>
      <w:r>
        <w:rPr>
          <w:b/>
          <w:i w:val="0"/>
        </w:rPr>
        <w:t>operador ve en su visor: la imagen parecerá lavada, plana, blanquecina y sin contraste, y para</w:t>
      </w:r>
      <w:r>
        <w:t xml:space="preserve"> </w:t>
      </w:r>
      <w:r>
        <w:rPr>
          <w:b/>
          <w:i w:val="0"/>
        </w:rPr>
        <w:t>previsualizar el aspecto final en el visor se debe aplicar una LUT.</w:t>
      </w:r>
      <w:r>
        <w:rPr>
          <w:b w:val="0"/>
          <w:i w:val="0"/>
        </w:rPr>
        <w:t xml:space="preserve"> Ésa es la respuesta oficial a la</w:t>
      </w:r>
      <w:r>
        <w:t xml:space="preserve"> </w:t>
      </w:r>
      <w:r>
        <w:rPr>
          <w:b w:val="0"/>
          <w:i w:val="0"/>
        </w:rPr>
        <w:t>pregunta 40.</w:t>
      </w:r>
    </w:p>
    <w:p>
      <w:pPr/>
      <w:r>
        <w:rPr>
          <w:b w:val="0"/>
          <w:i w:val="0"/>
        </w:rPr>
      </w:r>
      <w:r>
        <w:rPr>
          <w:b/>
          <w:i w:val="0"/>
        </w:rPr>
        <w:t>Por qué es un problema de operación y no una curiosidad</w:t>
      </w:r>
      <w:r>
        <w:rPr>
          <w:b w:val="0"/>
          <w:i w:val="0"/>
        </w:rPr>
        <w:t xml:space="preserve">: </w:t>
      </w:r>
      <w:r>
        <w:rPr>
          <w:b/>
          <w:i w:val="0"/>
        </w:rPr>
        <w:t>el operador de cámara juzga la</w:t>
      </w:r>
      <w:r>
        <w:t xml:space="preserve"> </w:t>
      </w:r>
      <w:r>
        <w:rPr>
          <w:b/>
          <w:i w:val="0"/>
        </w:rPr>
        <w:t>exposición, el foco y el encuadre por lo que ve en el visor</w:t>
      </w:r>
      <w:r>
        <w:rPr>
          <w:b w:val="0"/>
          <w:i w:val="0"/>
        </w:rPr>
        <w:t xml:space="preserve">. </w:t>
      </w:r>
      <w:r>
        <w:rPr>
          <w:b/>
          <w:i w:val="0"/>
        </w:rPr>
        <w:t>Con una imagen lavada, el contraste</w:t>
      </w:r>
      <w:r>
        <w:t xml:space="preserve"> </w:t>
      </w:r>
      <w:r>
        <w:rPr>
          <w:b/>
          <w:i w:val="0"/>
        </w:rPr>
        <w:t>no dice nada</w:t>
      </w:r>
      <w:r>
        <w:rPr>
          <w:b w:val="0"/>
          <w:i w:val="0"/>
        </w:rPr>
        <w:t xml:space="preserve">: </w:t>
      </w:r>
      <w:r>
        <w:rPr>
          <w:b/>
          <w:i w:val="0"/>
        </w:rPr>
        <w:t>no se ve si una zona está quemada ni si un rostro está bien expuesto</w:t>
      </w:r>
      <w:r>
        <w:rPr>
          <w:b w:val="0"/>
          <w:i w:val="0"/>
        </w:rPr>
        <w:t xml:space="preserve">. </w:t>
      </w:r>
      <w:r>
        <w:rPr>
          <w:b/>
          <w:i w:val="0"/>
        </w:rPr>
        <w:t>La LUT de</w:t>
      </w:r>
      <w:r>
        <w:t xml:space="preserve"> </w:t>
      </w:r>
      <w:r>
        <w:rPr>
          <w:b/>
          <w:i w:val="0"/>
        </w:rPr>
        <w:t>monitorización es la que devuelve al visor un contraste juzgable sin tocar lo que se graba.</w:t>
      </w:r>
      <w:r>
        <w:rPr>
          <w:b w:val="0"/>
          <w:i w:val="0"/>
        </w:rPr>
      </w:r>
    </w:p>
    <w:p>
      <w:pPr/>
      <w:r>
        <w:rPr>
          <w:b w:val="0"/>
          <w:i w:val="0"/>
        </w:rPr>
      </w:r>
      <w:r>
        <w:rPr>
          <w:b/>
          <w:i w:val="0"/>
        </w:rPr>
        <w:t>La distinción que hay que tener clara</w:t>
      </w:r>
      <w:r>
        <w:rPr>
          <w:b w:val="0"/>
          <w:i w:val="0"/>
        </w:rPr>
        <w:t>, porque es la clave de la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se ve en el visor</w:t>
            </w:r>
          </w:p>
        </w:tc>
      </w:tr>
      <w:tr>
        <w:tc>
          <w:tcPr>
            <w:tcW w:type="dxa" w:w="3137"/>
          </w:tcPr>
          <w:p>
            <w:pPr>
              <w:pStyle w:val="Tabla"/>
            </w:pPr>
            <w:r/>
            <w:r>
              <w:rPr>
                <w:b w:val="0"/>
                <w:i w:val="0"/>
              </w:rPr>
            </w:r>
            <w:r>
              <w:rPr>
                <w:b/>
                <w:i w:val="0"/>
              </w:rPr>
              <w:t>Sin LUT</w:t>
            </w:r>
            <w:r>
              <w:rPr>
                <w:b w:val="0"/>
                <w:i w:val="0"/>
              </w:rPr>
            </w:r>
          </w:p>
        </w:tc>
        <w:tc>
          <w:tcPr>
            <w:tcW w:type="dxa" w:w="3137"/>
          </w:tcPr>
          <w:p>
            <w:pPr>
              <w:pStyle w:val="Tabla"/>
            </w:pPr>
            <w:r/>
            <w:r>
              <w:rPr>
                <w:b w:val="0"/>
                <w:i w:val="0"/>
              </w:rPr>
            </w:r>
            <w:r>
              <w:rPr>
                <w:b/>
                <w:i w:val="0"/>
              </w:rPr>
              <w:t>Logarítmico</w:t>
            </w:r>
            <w:r>
              <w:rPr>
                <w:b w:val="0"/>
                <w:i w:val="0"/>
              </w:rPr>
            </w:r>
          </w:p>
        </w:tc>
        <w:tc>
          <w:tcPr>
            <w:tcW w:type="dxa" w:w="3137"/>
          </w:tcPr>
          <w:p>
            <w:pPr>
              <w:pStyle w:val="Tabla"/>
            </w:pPr>
            <w:r/>
            <w:r>
              <w:rPr>
                <w:b w:val="0"/>
                <w:i w:val="0"/>
              </w:rPr>
            </w:r>
            <w:r>
              <w:rPr>
                <w:b/>
                <w:i w:val="0"/>
              </w:rPr>
              <w:t>Logarítmico: lavado</w:t>
            </w:r>
            <w:r>
              <w:rPr>
                <w:b w:val="0"/>
                <w:i w:val="0"/>
              </w:rPr>
            </w:r>
          </w:p>
        </w:tc>
      </w:tr>
      <w:tr>
        <w:tc>
          <w:tcPr>
            <w:tcW w:type="dxa" w:w="3137"/>
          </w:tcPr>
          <w:p>
            <w:pPr>
              <w:pStyle w:val="Tabla"/>
            </w:pPr>
            <w:r/>
            <w:r>
              <w:rPr>
                <w:b w:val="0"/>
                <w:i w:val="0"/>
              </w:rPr>
            </w:r>
            <w:r>
              <w:rPr>
                <w:b/>
                <w:i w:val="0"/>
              </w:rPr>
              <w:t>Con LUT de monitorización</w:t>
            </w:r>
            <w:r>
              <w:rPr>
                <w:b w:val="0"/>
                <w:i w:val="0"/>
              </w:rPr>
            </w:r>
          </w:p>
        </w:tc>
        <w:tc>
          <w:tcPr>
            <w:tcW w:type="dxa" w:w="3137"/>
          </w:tcPr>
          <w:p>
            <w:pPr>
              <w:pStyle w:val="Tabla"/>
            </w:pPr>
            <w:r/>
            <w:r>
              <w:rPr>
                <w:b w:val="0"/>
                <w:i w:val="0"/>
              </w:rPr>
            </w:r>
            <w:r>
              <w:rPr>
                <w:b/>
                <w:i w:val="0"/>
              </w:rPr>
              <w:t>Logarítmico</w:t>
            </w:r>
            <w:r>
              <w:rPr>
                <w:b w:val="0"/>
                <w:i w:val="0"/>
              </w:rPr>
              <w:t>, sin cambios</w:t>
            </w:r>
          </w:p>
        </w:tc>
        <w:tc>
          <w:tcPr>
            <w:tcW w:type="dxa" w:w="3137"/>
          </w:tcPr>
          <w:p>
            <w:pPr>
              <w:pStyle w:val="Tabla"/>
            </w:pPr>
            <w:r/>
            <w:r>
              <w:rPr>
                <w:b w:val="0"/>
                <w:i w:val="0"/>
              </w:rPr>
            </w:r>
            <w:r>
              <w:rPr>
                <w:b/>
                <w:i w:val="0"/>
              </w:rPr>
              <w:t>Con el contraste aplicado: juzgable</w:t>
            </w:r>
            <w:r>
              <w:rPr>
                <w:b w:val="0"/>
                <w:i w:val="0"/>
              </w:rPr>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«No afectará, se visualiza correctamente»</w:t>
            </w:r>
          </w:p>
        </w:tc>
        <w:tc>
          <w:tcPr>
            <w:tcW w:type="dxa" w:w="4706"/>
          </w:tcPr>
          <w:p>
            <w:pPr>
              <w:pStyle w:val="Tabla"/>
            </w:pPr>
            <w:r/>
            <w:r>
              <w:rPr>
                <w:b w:val="0"/>
                <w:i w:val="0"/>
              </w:rPr>
            </w:r>
            <w:r>
              <w:rPr>
                <w:b/>
                <w:i w:val="0"/>
              </w:rPr>
              <w:t>Sí afecta</w:t>
            </w:r>
            <w:r>
              <w:rPr>
                <w:b w:val="0"/>
                <w:i w:val="0"/>
              </w:rPr>
              <w:t>: el visor muestra la señal tal como sale</w:t>
            </w:r>
          </w:p>
        </w:tc>
      </w:tr>
      <w:tr>
        <w:tc>
          <w:tcPr>
            <w:tcW w:type="dxa" w:w="4706"/>
          </w:tcPr>
          <w:p>
            <w:pPr>
              <w:pStyle w:val="Tabla"/>
            </w:pPr>
            <w:r/>
            <w:r>
              <w:rPr>
                <w:b w:val="0"/>
                <w:i w:val="0"/>
              </w:rPr>
              <w:t>«No afectará, pero en 4K y UHD sobreexponemos»</w:t>
            </w:r>
          </w:p>
        </w:tc>
        <w:tc>
          <w:tcPr>
            <w:tcW w:type="dxa" w:w="4706"/>
          </w:tcPr>
          <w:p>
            <w:pPr>
              <w:pStyle w:val="Tabla"/>
            </w:pPr>
            <w:r/>
            <w:r>
              <w:rPr>
                <w:b w:val="0"/>
                <w:i w:val="0"/>
              </w:rPr>
            </w:r>
            <w:r>
              <w:rPr>
                <w:b/>
                <w:i w:val="0"/>
              </w:rPr>
              <w:t>La resolución no tiene nada que ver con la exposición</w:t>
            </w:r>
            <w:r>
              <w:rPr>
                <w:b w:val="0"/>
                <w:i w:val="0"/>
              </w:rPr>
              <w:t>: son dos ejes independientes</w:t>
            </w:r>
          </w:p>
        </w:tc>
      </w:tr>
      <w:tr>
        <w:tc>
          <w:tcPr>
            <w:tcW w:type="dxa" w:w="4706"/>
          </w:tcPr>
          <w:p>
            <w:pPr>
              <w:pStyle w:val="Tabla"/>
            </w:pPr>
            <w:r/>
            <w:r>
              <w:rPr>
                <w:b w:val="0"/>
                <w:i w:val="0"/>
              </w:rPr>
              <w:t>«Sí afectará, pero conectando la cámara a un monitor por SDI se verá correctamente»</w:t>
            </w:r>
          </w:p>
        </w:tc>
        <w:tc>
          <w:tcPr>
            <w:tcW w:type="dxa" w:w="4706"/>
          </w:tcPr>
          <w:p>
            <w:pPr>
              <w:pStyle w:val="Tabla"/>
            </w:pPr>
            <w:r/>
            <w:r>
              <w:rPr>
                <w:b w:val="0"/>
                <w:i w:val="0"/>
              </w:rPr>
            </w:r>
            <w:r>
              <w:rPr>
                <w:b/>
                <w:i w:val="0"/>
              </w:rPr>
              <w:t>LA TRAMPA BUENA</w:t>
            </w:r>
            <w:r>
              <w:rPr>
                <w:b w:val="0"/>
                <w:i w:val="0"/>
              </w:rPr>
              <w:t xml:space="preserve">: </w:t>
            </w:r>
            <w:r>
              <w:rPr>
                <w:b/>
                <w:i w:val="0"/>
              </w:rPr>
              <w:t>la salida por interfaz digital serie lleva la MISMA señal logarítmica</w:t>
            </w:r>
            <w:r>
              <w:rPr>
                <w:b w:val="0"/>
                <w:i w:val="0"/>
              </w:rPr>
              <w:t xml:space="preserve">. </w:t>
            </w:r>
            <w:r>
              <w:rPr>
                <w:b/>
                <w:i w:val="0"/>
              </w:rPr>
              <w:t>Un monitor conectado ahí verá exactamente la misma imagen lavada</w:t>
            </w:r>
            <w:r>
              <w:rPr>
                <w:b w:val="0"/>
                <w:i w:val="0"/>
              </w:rPr>
              <w:t xml:space="preserve">, salvo que </w:t>
            </w:r>
            <w:r>
              <w:rPr>
                <w:b/>
                <w:i w:val="0"/>
              </w:rPr>
              <w:t>el monitor aplique su propia LUT</w:t>
            </w:r>
            <w:r>
              <w:rPr>
                <w:b w:val="0"/>
                <w:i w:val="0"/>
              </w:rPr>
              <w:t>, que es lo que la opción no dice</w:t>
            </w:r>
          </w:p>
        </w:tc>
      </w:tr>
    </w:tbl>
    <w:p>
      <w:pPr/>
    </w:p>
    <w:p>
      <w:pPr/>
      <w:r>
        <w:rPr>
          <w:b w:val="0"/>
          <w:i w:val="0"/>
        </w:rPr>
      </w:r>
      <w:r>
        <w:rPr>
          <w:b/>
          <w:i w:val="0"/>
        </w:rPr>
        <w:t>La opción c) merece detenerse</w:t>
      </w:r>
      <w:r>
        <w:rPr>
          <w:b w:val="0"/>
          <w:i w:val="0"/>
        </w:rPr>
        <w:t xml:space="preserve">, porque </w:t>
      </w:r>
      <w:r>
        <w:rPr>
          <w:b/>
          <w:i w:val="0"/>
        </w:rPr>
        <w:t>contiene un error de concepto muy extendido</w:t>
      </w:r>
      <w:r>
        <w:rPr>
          <w:b w:val="0"/>
          <w:i w:val="0"/>
        </w:rPr>
        <w:t xml:space="preserve">: </w:t>
      </w:r>
      <w:r>
        <w:rPr>
          <w:b/>
          <w:i w:val="0"/>
        </w:rPr>
        <w:t>la</w:t>
      </w:r>
      <w:r>
        <w:t xml:space="preserve"> </w:t>
      </w:r>
      <w:r>
        <w:rPr>
          <w:b/>
          <w:i w:val="0"/>
        </w:rPr>
        <w:t>interfaz digital no "corrige" nada</w:t>
      </w:r>
      <w:r>
        <w:rPr>
          <w:b w:val="0"/>
          <w:i w:val="0"/>
        </w:rPr>
        <w:t xml:space="preserve">. </w:t>
      </w:r>
      <w:r>
        <w:rPr>
          <w:b/>
          <w:i w:val="0"/>
        </w:rPr>
        <w:t>Es un transporte, no un procesador.</w:t>
      </w:r>
      <w:r>
        <w:rPr>
          <w:b w:val="0"/>
          <w:i w:val="0"/>
        </w:rPr>
        <w:t xml:space="preserve"> </w:t>
      </w:r>
      <w:r>
        <w:rPr>
          <w:b/>
          <w:i w:val="0"/>
        </w:rPr>
        <w:t>Lo que sale por ella es</w:t>
      </w:r>
      <w:r>
        <w:t xml:space="preserve"> </w:t>
      </w:r>
      <w:r>
        <w:rPr>
          <w:b/>
          <w:i w:val="0"/>
        </w:rPr>
        <w:t>lo que la cámara le da.</w:t>
      </w:r>
      <w:r>
        <w:rPr>
          <w:b w:val="0"/>
          <w:i w:val="0"/>
        </w:rPr>
      </w:r>
    </w:p>
    <w:p>
      <w:pPr>
        <w:pStyle w:val="Heading2"/>
      </w:pPr>
      <w:r>
        <w:rPr>
          <w:b w:val="0"/>
          <w:i w:val="0"/>
        </w:rPr>
        <w:t>3.7 Los formatos de grabación</w:t>
      </w:r>
    </w:p>
    <w:p>
      <w:pPr/>
      <w:r>
        <w:rPr>
          <w:b w:val="0"/>
          <w:i w:val="0"/>
        </w:rPr>
      </w:r>
      <w:r>
        <w:rPr>
          <w:b/>
          <w:i w:val="0"/>
        </w:rPr>
        <w:t>Un mismo sistema de grabación puede escribir en varios formatos</w:t>
      </w:r>
      <w:r>
        <w:rPr>
          <w:b w:val="0"/>
          <w:i w:val="0"/>
        </w:rPr>
        <w:t xml:space="preserve">, y </w:t>
      </w:r>
      <w:r>
        <w:rPr>
          <w:b/>
          <w:i w:val="0"/>
        </w:rPr>
        <w:t>cada uno tiene su tasa de</w:t>
      </w:r>
      <w:r>
        <w:t xml:space="preserve"> </w:t>
      </w:r>
      <w:r>
        <w:rPr>
          <w:b/>
          <w:i w:val="0"/>
        </w:rPr>
        <w:t>bits y su calidad</w:t>
      </w:r>
      <w:r>
        <w:rPr>
          <w:b w:val="0"/>
          <w:i w:val="0"/>
        </w:rPr>
        <w:t xml:space="preserve">. </w:t>
      </w:r>
      <w:r>
        <w:rPr>
          <w:b/>
          <w:i w:val="0"/>
        </w:rPr>
        <w:t>El formato de menor calidad de los que el examen enumera es el Proxy AV.</w:t>
      </w:r>
      <w:r>
        <w:rPr>
          <w:b w:val="0"/>
          <w:i w:val="0"/>
        </w:rPr>
        <w:t xml:space="preserve"> Ésa</w:t>
      </w:r>
      <w:r>
        <w:t xml:space="preserve"> </w:t>
      </w:r>
      <w:r>
        <w:rPr>
          <w:b w:val="0"/>
          <w:i w:val="0"/>
        </w:rPr>
        <w:t>es la respuesta oficial a la pregunta 62.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r>
            <w:r>
              <w:rPr>
                <w:b/>
                <w:i w:val="0"/>
              </w:rPr>
              <w:t>Proxy AV</w:t>
            </w:r>
            <w:r>
              <w:rPr>
                <w:b w:val="0"/>
                <w:i w:val="0"/>
              </w:rPr>
            </w:r>
          </w:p>
        </w:tc>
        <w:tc>
          <w:tcPr>
            <w:tcW w:type="dxa" w:w="3137"/>
          </w:tcPr>
          <w:p>
            <w:pPr>
              <w:pStyle w:val="Tabla"/>
            </w:pPr>
            <w:r/>
            <w:r>
              <w:rPr>
                <w:b w:val="0"/>
                <w:i w:val="0"/>
              </w:rPr>
            </w:r>
            <w:r>
              <w:rPr>
                <w:b/>
                <w:i w:val="0"/>
              </w:rPr>
              <w:t>Una copia ligera y de baja resolución</w:t>
            </w:r>
            <w:r>
              <w:rPr>
                <w:b w:val="0"/>
                <w:i w:val="0"/>
              </w:rPr>
              <w:t>, escrita a la vez que la buena</w:t>
            </w:r>
          </w:p>
        </w:tc>
        <w:tc>
          <w:tcPr>
            <w:tcW w:type="dxa" w:w="3137"/>
          </w:tcPr>
          <w:p>
            <w:pPr>
              <w:pStyle w:val="Tabla"/>
            </w:pPr>
            <w:r/>
            <w:r>
              <w:rPr>
                <w:b w:val="0"/>
                <w:i w:val="0"/>
              </w:rPr>
            </w:r>
            <w:r>
              <w:rPr>
                <w:b/>
                <w:i w:val="0"/>
              </w:rPr>
              <w:t>La menor con diferencia</w:t>
            </w:r>
            <w:r>
              <w:rPr>
                <w:b w:val="0"/>
                <w:i w:val="0"/>
              </w:rPr>
            </w:r>
          </w:p>
        </w:tc>
      </w:tr>
      <w:tr>
        <w:tc>
          <w:tcPr>
            <w:tcW w:type="dxa" w:w="3137"/>
          </w:tcPr>
          <w:p>
            <w:pPr>
              <w:pStyle w:val="Tabla"/>
            </w:pPr>
            <w:r/>
            <w:r>
              <w:rPr>
                <w:b w:val="0"/>
                <w:i w:val="0"/>
              </w:rPr>
            </w:r>
            <w:r>
              <w:rPr>
                <w:b/>
                <w:i w:val="0"/>
              </w:rPr>
              <w:t>MPEG IMX</w:t>
            </w:r>
            <w:r>
              <w:rPr>
                <w:b w:val="0"/>
                <w:i w:val="0"/>
              </w:rPr>
            </w:r>
          </w:p>
        </w:tc>
        <w:tc>
          <w:tcPr>
            <w:tcW w:type="dxa" w:w="3137"/>
          </w:tcPr>
          <w:p>
            <w:pPr>
              <w:pStyle w:val="Tabla"/>
            </w:pPr>
            <w:r/>
            <w:r>
              <w:rPr>
                <w:b w:val="0"/>
                <w:i w:val="0"/>
              </w:rPr>
              <w:t>Formato de definición estándar de tasa alta</w:t>
            </w:r>
          </w:p>
        </w:tc>
        <w:tc>
          <w:tcPr>
            <w:tcW w:type="dxa" w:w="3137"/>
          </w:tcPr>
          <w:p>
            <w:pPr>
              <w:pStyle w:val="Tabla"/>
            </w:pPr>
            <w:r/>
            <w:r>
              <w:rPr>
                <w:b w:val="0"/>
                <w:i w:val="0"/>
              </w:rPr>
              <w:t>Media</w:t>
            </w:r>
          </w:p>
        </w:tc>
      </w:tr>
      <w:tr>
        <w:tc>
          <w:tcPr>
            <w:tcW w:type="dxa" w:w="3137"/>
          </w:tcPr>
          <w:p>
            <w:pPr>
              <w:pStyle w:val="Tabla"/>
            </w:pPr>
            <w:r/>
            <w:r>
              <w:rPr>
                <w:b w:val="0"/>
                <w:i w:val="0"/>
              </w:rPr>
            </w:r>
            <w:r>
              <w:rPr>
                <w:b/>
                <w:i w:val="0"/>
              </w:rPr>
              <w:t>MPEG HD</w:t>
            </w:r>
            <w:r>
              <w:rPr>
                <w:b w:val="0"/>
                <w:i w:val="0"/>
              </w:rPr>
            </w:r>
          </w:p>
        </w:tc>
        <w:tc>
          <w:tcPr>
            <w:tcW w:type="dxa" w:w="3137"/>
          </w:tcPr>
          <w:p>
            <w:pPr>
              <w:pStyle w:val="Tabla"/>
            </w:pPr>
            <w:r/>
            <w:r>
              <w:rPr>
                <w:b w:val="0"/>
                <w:i w:val="0"/>
              </w:rPr>
              <w:t>Formato de alta definición</w:t>
            </w:r>
          </w:p>
        </w:tc>
        <w:tc>
          <w:tcPr>
            <w:tcW w:type="dxa" w:w="3137"/>
          </w:tcPr>
          <w:p>
            <w:pPr>
              <w:pStyle w:val="Tabla"/>
            </w:pPr>
            <w:r/>
            <w:r>
              <w:rPr>
                <w:b w:val="0"/>
                <w:i w:val="0"/>
              </w:rPr>
              <w:t>Alta</w:t>
            </w:r>
          </w:p>
        </w:tc>
      </w:tr>
      <w:tr>
        <w:tc>
          <w:tcPr>
            <w:tcW w:type="dxa" w:w="3137"/>
          </w:tcPr>
          <w:p>
            <w:pPr>
              <w:pStyle w:val="Tabla"/>
            </w:pPr>
            <w:r/>
            <w:r>
              <w:rPr>
                <w:b w:val="0"/>
                <w:i w:val="0"/>
              </w:rPr>
            </w:r>
            <w:r>
              <w:rPr>
                <w:b/>
                <w:i w:val="0"/>
              </w:rPr>
              <w:t>DVCAM</w:t>
            </w:r>
            <w:r>
              <w:rPr>
                <w:b w:val="0"/>
                <w:i w:val="0"/>
              </w:rPr>
            </w:r>
          </w:p>
        </w:tc>
        <w:tc>
          <w:tcPr>
            <w:tcW w:type="dxa" w:w="3137"/>
          </w:tcPr>
          <w:p>
            <w:pPr>
              <w:pStyle w:val="Tabla"/>
            </w:pPr>
            <w:r/>
            <w:r>
              <w:rPr>
                <w:b w:val="0"/>
                <w:i w:val="0"/>
              </w:rPr>
              <w:t>Formato de cinta de definición estándar</w:t>
            </w:r>
          </w:p>
        </w:tc>
        <w:tc>
          <w:tcPr>
            <w:tcW w:type="dxa" w:w="3137"/>
          </w:tcPr>
          <w:p>
            <w:pPr>
              <w:pStyle w:val="Tabla"/>
            </w:pPr>
            <w:r/>
            <w:r>
              <w:rPr>
                <w:b w:val="0"/>
                <w:i w:val="0"/>
              </w:rPr>
              <w:t>Media-baja</w:t>
            </w:r>
          </w:p>
        </w:tc>
      </w:tr>
    </w:tbl>
    <w:p>
      <w:pPr/>
    </w:p>
    <w:p>
      <w:pPr/>
      <w:r>
        <w:rPr>
          <w:b w:val="0"/>
          <w:i w:val="0"/>
        </w:rPr>
      </w:r>
      <w:r>
        <w:rPr>
          <w:b/>
          <w:i w:val="0"/>
        </w:rPr>
        <w:t xml:space="preserve">Por qué el </w:t>
      </w:r>
      <w:r>
        <w:rPr>
          <w:b/>
          <w:i/>
        </w:rPr>
        <w:t>proxy</w:t>
      </w:r>
      <w:r>
        <w:rPr>
          <w:b/>
          <w:i w:val="0"/>
        </w:rPr>
        <w:t xml:space="preserve"> es el de menor calidad, y por qué eso es una virtud y no un defecto</w:t>
      </w:r>
      <w:r>
        <w:rPr>
          <w:b w:val="0"/>
          <w:i w:val="0"/>
        </w:rPr>
        <w:t xml:space="preserve">: </w:t>
      </w:r>
      <w:r>
        <w:rPr>
          <w:b/>
          <w:i w:val="0"/>
        </w:rPr>
        <w:t>no está</w:t>
      </w:r>
      <w:r>
        <w:t xml:space="preserve"> </w:t>
      </w:r>
      <w:r>
        <w:rPr>
          <w:b/>
          <w:i w:val="0"/>
        </w:rPr>
        <w:t>para verse, está para trabajar</w:t>
      </w:r>
      <w:r>
        <w:rPr>
          <w:b w:val="0"/>
          <w:i w:val="0"/>
        </w:rPr>
        <w:t xml:space="preserve">. Una copia ligera </w:t>
      </w:r>
      <w:r>
        <w:rPr>
          <w:b/>
          <w:i w:val="0"/>
        </w:rPr>
        <w:t>se transmite por una línea estrecha</w:t>
      </w:r>
      <w:r>
        <w:rPr>
          <w:b w:val="0"/>
          <w:i w:val="0"/>
        </w:rPr>
        <w:t xml:space="preserve">, </w:t>
      </w:r>
      <w:r>
        <w:rPr>
          <w:b/>
          <w:i w:val="0"/>
        </w:rPr>
        <w:t>se</w:t>
      </w:r>
      <w:r>
        <w:t xml:space="preserve"> </w:t>
      </w:r>
      <w:r>
        <w:rPr>
          <w:b/>
          <w:i w:val="0"/>
        </w:rPr>
        <w:t>visiona desde la redacción sin ocupar el material bueno</w:t>
      </w:r>
      <w:r>
        <w:rPr>
          <w:b w:val="0"/>
          <w:i w:val="0"/>
        </w:rPr>
        <w:t xml:space="preserve"> y </w:t>
      </w:r>
      <w:r>
        <w:rPr>
          <w:b/>
          <w:i w:val="0"/>
        </w:rPr>
        <w:t>permite montar en baja resolución</w:t>
      </w:r>
      <w:r>
        <w:t xml:space="preserve"> </w:t>
      </w:r>
      <w:r>
        <w:rPr>
          <w:b/>
          <w:i w:val="0"/>
        </w:rPr>
        <w:t>mientras el original espera</w:t>
      </w:r>
      <w:r>
        <w:rPr>
          <w:b w:val="0"/>
          <w:i w:val="0"/>
        </w:rPr>
        <w:t xml:space="preserve">. </w:t>
      </w:r>
      <w:r>
        <w:rPr>
          <w:b/>
          <w:i w:val="0"/>
        </w:rPr>
        <w:t xml:space="preserve">Es el mismo principio del flujo </w:t>
      </w:r>
      <w:r>
        <w:rPr>
          <w:b/>
          <w:i/>
        </w:rPr>
        <w:t>offline</w:t>
      </w:r>
      <w:r>
        <w:rPr>
          <w:b/>
          <w:i w:val="0"/>
        </w:rPr>
        <w:t>-</w:t>
      </w:r>
      <w:r>
        <w:rPr>
          <w:b/>
          <w:i/>
        </w:rPr>
        <w:t>online</w:t>
      </w:r>
      <w:r>
        <w:rPr>
          <w:b w:val="0"/>
          <w:i w:val="0"/>
        </w:rPr>
        <w:t>.</w:t>
      </w:r>
    </w:p>
    <w:p>
      <w:pPr/>
      <w:r>
        <w:rPr>
          <w:b w:val="0"/>
          <w:i w:val="0"/>
        </w:rPr>
      </w:r>
      <w:r>
        <w:rPr>
          <w:b/>
          <w:i w:val="0"/>
        </w:rPr>
        <w:t>Las tres opciones falsas son formatos reales de mayor calidad</w:t>
      </w:r>
      <w:r>
        <w:rPr>
          <w:b w:val="0"/>
          <w:i w:val="0"/>
        </w:rPr>
        <w:t xml:space="preserve">, y </w:t>
      </w:r>
      <w:r>
        <w:rPr>
          <w:b/>
          <w:i w:val="0"/>
        </w:rPr>
        <w:t>la trampa está en «DVCA»</w:t>
      </w:r>
      <w:r>
        <w:rPr>
          <w:b w:val="0"/>
          <w:i w:val="0"/>
        </w:rPr>
        <w:t>, que</w:t>
      </w:r>
      <w:r>
        <w:t xml:space="preserve"> </w:t>
      </w:r>
      <w:r>
        <w:rPr>
          <w:b w:val="0"/>
          <w:i w:val="0"/>
        </w:rPr>
        <w:t xml:space="preserve">es </w:t>
      </w:r>
      <w:r>
        <w:rPr>
          <w:b/>
          <w:i w:val="0"/>
        </w:rPr>
        <w:t>una grafía incompleta de DVCAM</w:t>
      </w:r>
      <w:r>
        <w:rPr>
          <w:b w:val="0"/>
          <w:i w:val="0"/>
        </w:rPr>
        <w:t>: quien no lo reconozca puede pensar que es un formato inventado</w:t>
      </w:r>
      <w:r>
        <w:t xml:space="preserve"> </w:t>
      </w:r>
      <w:r>
        <w:rPr>
          <w:b w:val="0"/>
          <w:i w:val="0"/>
        </w:rPr>
        <w:t xml:space="preserve">y descartarlo por eso, </w:t>
      </w:r>
      <w:r>
        <w:rPr>
          <w:b/>
          <w:i w:val="0"/>
        </w:rPr>
        <w:t>acertando por el motivo equivocado</w:t>
      </w:r>
      <w:r>
        <w:rPr>
          <w:b w:val="0"/>
          <w:i w:val="0"/>
        </w:rPr>
        <w:t>.</w:t>
      </w:r>
    </w:p>
    <w:p>
      <w:pPr>
        <w:pStyle w:val="Heading2"/>
      </w:pPr>
      <w:r>
        <w:rPr>
          <w:b w:val="0"/>
          <w:i w:val="0"/>
        </w:rPr>
        <w:t>3.8 La pregrabación</w:t>
      </w:r>
    </w:p>
    <w:p>
      <w:pPr/>
      <w:r>
        <w:rPr>
          <w:b w:val="0"/>
          <w:i w:val="0"/>
        </w:rPr>
      </w:r>
      <w:r>
        <w:rPr>
          <w:b/>
          <w:i w:val="0"/>
        </w:rPr>
        <w:t>Con una cámara ENG, el modo de grabación especial que hay que activar en el menú para tener una</w:t>
      </w:r>
      <w:r>
        <w:t xml:space="preserve"> </w:t>
      </w:r>
      <w:r>
        <w:rPr>
          <w:b/>
          <w:i w:val="0"/>
        </w:rPr>
        <w:t>pregrabación antes de pulsar el botón de grabación es Picture Cache.</w:t>
      </w:r>
      <w:r>
        <w:rPr>
          <w:b w:val="0"/>
          <w:i w:val="0"/>
        </w:rPr>
        <w:t xml:space="preserve"> Ésa es la respuesta oficial a</w:t>
      </w:r>
      <w:r>
        <w:t xml:space="preserve"> </w:t>
      </w:r>
      <w:r>
        <w:rPr>
          <w:b w:val="0"/>
          <w:i w:val="0"/>
        </w:rPr>
        <w:t>la pregunta 57.</w:t>
      </w:r>
    </w:p>
    <w:p>
      <w:pPr/>
      <w:r>
        <w:rPr>
          <w:b w:val="0"/>
          <w:i w:val="0"/>
        </w:rPr>
      </w:r>
      <w:r>
        <w:rPr>
          <w:b/>
          <w:i w:val="0"/>
        </w:rPr>
        <w:t>Qué hace, y por qué existe</w:t>
      </w:r>
      <w:r>
        <w:rPr>
          <w:b w:val="0"/>
          <w:i w:val="0"/>
        </w:rPr>
        <w:t xml:space="preserve">: </w:t>
      </w:r>
      <w:r>
        <w:rPr>
          <w:b/>
          <w:i w:val="0"/>
        </w:rPr>
        <w:t>la cámara graba continuamente en una memoria intermedia circular</w:t>
      </w:r>
      <w:r>
        <w:t xml:space="preserve"> </w:t>
      </w:r>
      <w:r>
        <w:rPr>
          <w:b/>
          <w:i w:val="0"/>
        </w:rPr>
        <w:t>aunque no se esté grabando en el soporte</w:t>
      </w:r>
      <w:r>
        <w:rPr>
          <w:b w:val="0"/>
          <w:i w:val="0"/>
        </w:rPr>
        <w:t xml:space="preserve">. </w:t>
      </w:r>
      <w:r>
        <w:rPr>
          <w:b/>
          <w:i w:val="0"/>
        </w:rPr>
        <w:t>Al pulsar el botón, lo que se escribe en la tarjeta</w:t>
      </w:r>
      <w:r>
        <w:t xml:space="preserve"> </w:t>
      </w:r>
      <w:r>
        <w:rPr>
          <w:b/>
          <w:i w:val="0"/>
        </w:rPr>
        <w:t>incluye los segundos anteriores</w:t>
      </w:r>
      <w:r>
        <w:rPr>
          <w:b w:val="0"/>
          <w:i w:val="0"/>
        </w:rPr>
        <w:t xml:space="preserve"> que estaban en esa memoria. </w:t>
      </w:r>
      <w:r>
        <w:rPr>
          <w:b/>
          <w:i w:val="0"/>
        </w:rPr>
        <w:t>El operador recupera lo que ya había</w:t>
      </w:r>
      <w:r>
        <w:t xml:space="preserve"> </w:t>
      </w:r>
      <w:r>
        <w:rPr>
          <w:b/>
          <w:i w:val="0"/>
        </w:rPr>
        <w:t>pasado.</w:t>
      </w:r>
      <w:r>
        <w:rPr>
          <w:b w:val="0"/>
          <w:i w:val="0"/>
        </w:rPr>
      </w:r>
    </w:p>
    <w:p>
      <w:pPr/>
      <w:r>
        <w:rPr>
          <w:b w:val="0"/>
          <w:i w:val="0"/>
        </w:rPr>
      </w:r>
      <w:r>
        <w:rPr>
          <w:b/>
          <w:i w:val="0"/>
        </w:rPr>
        <w:t>El caso de uso es exactamente el del enunciado</w:t>
      </w:r>
      <w:r>
        <w:rPr>
          <w:b w:val="0"/>
          <w:i w:val="0"/>
        </w:rPr>
        <w:t xml:space="preserve">: </w:t>
      </w:r>
      <w:r>
        <w:rPr>
          <w:b/>
          <w:i w:val="0"/>
        </w:rPr>
        <w:t>una salida de juzgados, una puerta por la que va</w:t>
      </w:r>
      <w:r>
        <w:t xml:space="preserve"> </w:t>
      </w:r>
      <w:r>
        <w:rPr>
          <w:b/>
          <w:i w:val="0"/>
        </w:rPr>
        <w:t>a salir alguien en un momento que nadie controla</w:t>
      </w:r>
      <w:r>
        <w:rPr>
          <w:b w:val="0"/>
          <w:i w:val="0"/>
        </w:rPr>
        <w:t xml:space="preserve">. </w:t>
      </w:r>
      <w:r>
        <w:rPr>
          <w:b/>
          <w:i w:val="0"/>
        </w:rPr>
        <w:t>Sin pregrabación, el operador tiene dos</w:t>
      </w:r>
      <w:r>
        <w:t xml:space="preserve"> </w:t>
      </w:r>
      <w:r>
        <w:rPr>
          <w:b/>
          <w:i w:val="0"/>
        </w:rPr>
        <w:t>opciones</w:t>
      </w:r>
      <w:r>
        <w:rPr>
          <w:b w:val="0"/>
          <w:i w:val="0"/>
        </w:rPr>
        <w:t xml:space="preserve">: grabar durante horas, </w:t>
      </w:r>
      <w:r>
        <w:rPr>
          <w:b/>
          <w:i w:val="0"/>
        </w:rPr>
        <w:t>llenando la tarjeta y la batería</w:t>
      </w:r>
      <w:r>
        <w:rPr>
          <w:b w:val="0"/>
          <w:i w:val="0"/>
        </w:rPr>
        <w:t xml:space="preserve">, o </w:t>
      </w:r>
      <w:r>
        <w:rPr>
          <w:b/>
          <w:i w:val="0"/>
        </w:rPr>
        <w:t>arriesgarse a pulsar tarde</w:t>
      </w:r>
      <w:r>
        <w:t xml:space="preserve"> </w:t>
      </w:r>
      <w:r>
        <w:rPr>
          <w:b/>
          <w:i w:val="0"/>
        </w:rPr>
        <w:t>y perder el momento</w:t>
      </w:r>
      <w:r>
        <w:rPr>
          <w:b w:val="0"/>
          <w:i w:val="0"/>
        </w:rPr>
        <w:t xml:space="preserve">. </w:t>
      </w:r>
      <w:r>
        <w:rPr>
          <w:b/>
          <w:i w:val="0"/>
        </w:rPr>
        <w:t>Con pregrabación, pulsa cuando ve salir a alguien y tiene los segundos de</w:t>
      </w:r>
      <w:r>
        <w:t xml:space="preserve"> </w:t>
      </w:r>
      <w:r>
        <w:rPr>
          <w:b/>
          <w:i w:val="0"/>
        </w:rPr>
        <w:t>antes.</w:t>
      </w:r>
      <w:r>
        <w:rPr>
          <w:b w:val="0"/>
          <w:i w:val="0"/>
        </w:rPr>
      </w:r>
    </w:p>
    <w:p>
      <w:pPr/>
      <w:r>
        <w:rPr>
          <w:b w:val="0"/>
          <w:i w:val="0"/>
        </w:rPr>
      </w:r>
      <w:r>
        <w:rPr>
          <w:b/>
          <w:i w:val="0"/>
        </w:rPr>
        <w:t>Las tres opciones falsas son modos de grabación reales que hacen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r>
            <w:r>
              <w:rPr>
                <w:b/>
                <w:i w:val="0"/>
              </w:rPr>
              <w:t>Clip continuo</w:t>
            </w:r>
            <w:r>
              <w:rPr>
                <w:b w:val="0"/>
                <w:i w:val="0"/>
              </w:rPr>
            </w:r>
          </w:p>
        </w:tc>
        <w:tc>
          <w:tcPr>
            <w:tcW w:type="dxa" w:w="4706"/>
          </w:tcPr>
          <w:p>
            <w:pPr>
              <w:pStyle w:val="Tabla"/>
            </w:pPr>
            <w:r/>
            <w:r>
              <w:rPr>
                <w:b w:val="0"/>
                <w:i w:val="0"/>
              </w:rPr>
            </w:r>
            <w:r>
              <w:rPr>
                <w:b/>
                <w:i w:val="0"/>
              </w:rPr>
              <w:t>Escribe todo en un solo fichero</w:t>
            </w:r>
            <w:r>
              <w:rPr>
                <w:b w:val="0"/>
                <w:i w:val="0"/>
              </w:rPr>
              <w:t xml:space="preserve"> en lugar de cortar por tomas</w:t>
            </w:r>
          </w:p>
        </w:tc>
      </w:tr>
      <w:tr>
        <w:tc>
          <w:tcPr>
            <w:tcW w:type="dxa" w:w="4706"/>
          </w:tcPr>
          <w:p>
            <w:pPr>
              <w:pStyle w:val="Tabla"/>
            </w:pPr>
            <w:r/>
            <w:r>
              <w:rPr>
                <w:b w:val="0"/>
                <w:i w:val="0"/>
              </w:rPr>
            </w:r>
            <w:r>
              <w:rPr>
                <w:b/>
                <w:i w:val="0"/>
              </w:rPr>
              <w:t>Grabación simultánea</w:t>
            </w:r>
            <w:r>
              <w:rPr>
                <w:b w:val="0"/>
                <w:i w:val="0"/>
              </w:rPr>
            </w:r>
          </w:p>
        </w:tc>
        <w:tc>
          <w:tcPr>
            <w:tcW w:type="dxa" w:w="4706"/>
          </w:tcPr>
          <w:p>
            <w:pPr>
              <w:pStyle w:val="Tabla"/>
            </w:pPr>
            <w:r/>
            <w:r>
              <w:rPr>
                <w:b w:val="0"/>
                <w:i w:val="0"/>
              </w:rPr>
            </w:r>
            <w:r>
              <w:rPr>
                <w:b/>
                <w:i w:val="0"/>
              </w:rPr>
              <w:t>Escribe en dos soportes a la vez</w:t>
            </w:r>
            <w:r>
              <w:rPr>
                <w:b w:val="0"/>
                <w:i w:val="0"/>
              </w:rPr>
              <w:t>, para tener copia</w:t>
            </w:r>
          </w:p>
        </w:tc>
      </w:tr>
      <w:tr>
        <w:tc>
          <w:tcPr>
            <w:tcW w:type="dxa" w:w="4706"/>
          </w:tcPr>
          <w:p>
            <w:pPr>
              <w:pStyle w:val="Tabla"/>
            </w:pPr>
            <w:r/>
            <w:r>
              <w:rPr>
                <w:b w:val="0"/>
                <w:i/>
              </w:rPr>
            </w:r>
            <w:r>
              <w:rPr>
                <w:b/>
                <w:i/>
              </w:rPr>
              <w:t>Timelapse</w:t>
            </w:r>
            <w:r>
              <w:rPr>
                <w:b w:val="0"/>
                <w:i/>
              </w:rPr>
            </w:r>
          </w:p>
        </w:tc>
        <w:tc>
          <w:tcPr>
            <w:tcW w:type="dxa" w:w="4706"/>
          </w:tcPr>
          <w:p>
            <w:pPr>
              <w:pStyle w:val="Tabla"/>
            </w:pPr>
            <w:r/>
            <w:r>
              <w:rPr>
                <w:b w:val="0"/>
                <w:i w:val="0"/>
              </w:rPr>
            </w:r>
            <w:r>
              <w:rPr>
                <w:b/>
                <w:i w:val="0"/>
              </w:rPr>
              <w:t>Graba un cuadro cada cierto tiempo</w:t>
            </w:r>
            <w:r>
              <w:rPr>
                <w:b w:val="0"/>
                <w:i w:val="0"/>
              </w:rPr>
              <w:t>: es lo contrario de la pregrabación</w:t>
            </w:r>
          </w:p>
        </w:tc>
      </w:tr>
    </w:tbl>
    <w:p>
      <w:pPr/>
    </w:p>
    <w:p>
      <w:pPr/>
      <w:r>
        <w:rPr>
          <w:b w:val="0"/>
          <w:i w:val="0"/>
        </w:rPr>
      </w:r>
      <w:r>
        <w:rPr>
          <w:b/>
          <w:i w:val="0"/>
        </w:rPr>
        <w:t>La palabra que resuelve la pregunta es «antes»</w:t>
      </w:r>
      <w:r>
        <w:rPr>
          <w:b w:val="0"/>
          <w:i w:val="0"/>
        </w:rPr>
        <w:t xml:space="preserve">: </w:t>
      </w:r>
      <w:r>
        <w:rPr>
          <w:b/>
          <w:i w:val="0"/>
        </w:rPr>
        <w:t>sólo un modo escribe lo que pasó antes de</w:t>
      </w:r>
      <w:r>
        <w:t xml:space="preserve"> </w:t>
      </w:r>
      <w:r>
        <w:rPr>
          <w:b/>
          <w:i w:val="0"/>
        </w:rPr>
        <w:t>pulsar</w:t>
      </w:r>
      <w:r>
        <w:rPr>
          <w:b w:val="0"/>
          <w:i w:val="0"/>
        </w:rPr>
        <w:t xml:space="preserve">, y </w:t>
      </w:r>
      <w:r>
        <w:rPr>
          <w:b/>
          <w:i w:val="0"/>
        </w:rPr>
        <w:t>su nombre —memoria de imagen— lo dice.</w:t>
      </w:r>
      <w:r>
        <w:rPr>
          <w:b w:val="0"/>
          <w:i w:val="0"/>
        </w:rPr>
      </w:r>
    </w:p>
    <w:p>
      <w:pPr>
        <w:pStyle w:val="Heading2"/>
      </w:pPr>
      <w:r>
        <w:rPr>
          <w:b w:val="0"/>
          <w:i w:val="0"/>
        </w:rPr>
        <w:t>3.9 El envío desde la cámara</w:t>
      </w:r>
    </w:p>
    <w:p>
      <w:pPr/>
      <w:r>
        <w:rPr>
          <w:b w:val="0"/>
          <w:i w:val="0"/>
        </w:rPr>
      </w:r>
      <w:r>
        <w:rPr>
          <w:b/>
          <w:i w:val="0"/>
        </w:rPr>
        <w:t>En una cámara ENG con conexión a red, para poder enviar archivos grabados en la cámara por internet</w:t>
      </w:r>
      <w:r>
        <w:t xml:space="preserve"> </w:t>
      </w:r>
      <w:r>
        <w:rPr>
          <w:b/>
          <w:i w:val="0"/>
        </w:rPr>
        <w:t>a través de un teléfono móvil hay que activar el modo de punto de acceso.</w:t>
      </w:r>
      <w:r>
        <w:rPr>
          <w:b w:val="0"/>
          <w:i w:val="0"/>
        </w:rPr>
        <w:t xml:space="preserve"> Ésa es la respuesta</w:t>
      </w:r>
      <w:r>
        <w:t xml:space="preserve"> </w:t>
      </w:r>
      <w:r>
        <w:rPr>
          <w:b w:val="0"/>
          <w:i w:val="0"/>
        </w:rPr>
        <w:t>oficial a la pregunta 90.</w:t>
      </w:r>
    </w:p>
    <w:p>
      <w:pPr/>
      <w:r>
        <w:rPr>
          <w:b w:val="0"/>
          <w:i w:val="0"/>
        </w:rPr>
      </w:r>
      <w:r>
        <w:rPr>
          <w:b/>
          <w:i w:val="0"/>
        </w:rPr>
        <w:t>Cómo funciona el envío, en tres pasos</w:t>
      </w:r>
      <w:r>
        <w:rPr>
          <w:b w:val="0"/>
          <w:i w:val="0"/>
        </w:rPr>
        <w:t>, que es lo que da sentido a la respuesta:</w:t>
      </w:r>
    </w:p>
    <w:p>
      <w:pPr>
        <w:pStyle w:val="ListNumber"/>
      </w:pPr>
      <w:r>
        <w:rPr>
          <w:b w:val="0"/>
          <w:i w:val="0"/>
        </w:rPr>
      </w:r>
      <w:r>
        <w:rPr>
          <w:b/>
          <w:i w:val="0"/>
        </w:rPr>
        <w:t>La cámara no tiene línea propia a internet.</w:t>
      </w:r>
      <w:r>
        <w:rPr>
          <w:b w:val="0"/>
          <w:i w:val="0"/>
        </w:rPr>
        <w:t xml:space="preserve"> Tiene red inalámbrica, pero </w:t>
      </w:r>
      <w:r>
        <w:rPr>
          <w:b/>
          <w:i w:val="0"/>
        </w:rPr>
        <w:t>necesita algo que la</w:t>
      </w:r>
      <w:r>
        <w:t xml:space="preserve"> </w:t>
      </w:r>
      <w:r>
        <w:rPr>
          <w:b/>
          <w:i w:val="0"/>
        </w:rPr>
        <w:t>saque a la calle</w:t>
      </w:r>
      <w:r>
        <w:rPr>
          <w:b w:val="0"/>
          <w:i w:val="0"/>
        </w:rPr>
        <w:t>.</w:t>
      </w:r>
    </w:p>
    <w:p>
      <w:pPr>
        <w:pStyle w:val="ListNumber"/>
      </w:pPr>
      <w:r>
        <w:rPr>
          <w:b w:val="0"/>
          <w:i w:val="0"/>
        </w:rPr>
      </w:r>
      <w:r>
        <w:rPr>
          <w:b/>
          <w:i w:val="0"/>
        </w:rPr>
        <w:t>El teléfono móvil sí tiene línea</w:t>
      </w:r>
      <w:r>
        <w:rPr>
          <w:b w:val="0"/>
          <w:i w:val="0"/>
        </w:rPr>
        <w:t xml:space="preserve">, y </w:t>
      </w:r>
      <w:r>
        <w:rPr>
          <w:b/>
          <w:i w:val="0"/>
        </w:rPr>
        <w:t>puede compartirla</w:t>
      </w:r>
      <w:r>
        <w:rPr>
          <w:b w:val="0"/>
          <w:i w:val="0"/>
        </w:rPr>
        <w:t>.</w:t>
      </w:r>
    </w:p>
    <w:p>
      <w:pPr>
        <w:pStyle w:val="ListNumber"/>
      </w:pPr>
      <w:r>
        <w:rPr>
          <w:b w:val="0"/>
          <w:i w:val="0"/>
        </w:rPr>
      </w:r>
      <w:r>
        <w:rPr>
          <w:b/>
          <w:i w:val="0"/>
        </w:rPr>
        <w:t>El modo de punto de acceso es el que hace que la cámara se comporte como cliente de una red</w:t>
      </w:r>
      <w:r>
        <w:t xml:space="preserve"> </w:t>
      </w:r>
      <w:r>
        <w:rPr>
          <w:b/>
          <w:i w:val="0"/>
        </w:rPr>
        <w:t>ajena</w:t>
      </w:r>
      <w:r>
        <w:rPr>
          <w:b w:val="0"/>
          <w:i w:val="0"/>
        </w:rPr>
        <w:t xml:space="preserve"> —la del teléfono— </w:t>
      </w:r>
      <w:r>
        <w:rPr>
          <w:b/>
          <w:i w:val="0"/>
        </w:rPr>
        <w:t>en lugar de crear su propia red</w:t>
      </w:r>
      <w:r>
        <w:rPr>
          <w:b w:val="0"/>
          <w:i w:val="0"/>
        </w:rPr>
        <w:t>.</w:t>
      </w:r>
    </w:p>
    <w:p>
      <w:pPr/>
      <w:r>
        <w:rPr>
          <w:b w:val="0"/>
          <w:i w:val="0"/>
        </w:rPr>
      </w:r>
      <w:r>
        <w:rPr>
          <w:b/>
          <w:i w:val="0"/>
        </w:rPr>
        <w:t>Las tres opciones falsas son ajustes reales del menú de red de la cámara</w:t>
      </w:r>
      <w:r>
        <w:rPr>
          <w:b w:val="0"/>
          <w:i w:val="0"/>
        </w:rPr>
        <w:t>, y ahí está la</w:t>
      </w:r>
      <w:r>
        <w:t xml:space="preserve"> </w:t>
      </w:r>
      <w:r>
        <w:rPr>
          <w:b w:val="0"/>
          <w:i w:val="0"/>
        </w:rPr>
        <w:t>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r>
            <w:r>
              <w:rPr>
                <w:b/>
                <w:i w:val="0"/>
              </w:rPr>
              <w:t>Network</w:t>
            </w:r>
            <w:r>
              <w:rPr>
                <w:b w:val="0"/>
                <w:i w:val="0"/>
              </w:rPr>
            </w:r>
          </w:p>
        </w:tc>
        <w:tc>
          <w:tcPr>
            <w:tcW w:type="dxa" w:w="4706"/>
          </w:tcPr>
          <w:p>
            <w:pPr>
              <w:pStyle w:val="Tabla"/>
            </w:pPr>
            <w:r/>
            <w:r>
              <w:rPr>
                <w:b w:val="0"/>
                <w:i w:val="0"/>
              </w:rPr>
            </w:r>
            <w:r>
              <w:rPr>
                <w:b/>
                <w:i w:val="0"/>
              </w:rPr>
              <w:t>El menú que contiene todos los ajustes de red.</w:t>
            </w:r>
            <w:r>
              <w:rPr>
                <w:b w:val="0"/>
                <w:i w:val="0"/>
              </w:rPr>
              <w:t xml:space="preserve"> Es el contenedor, no la opción</w:t>
            </w:r>
          </w:p>
        </w:tc>
      </w:tr>
      <w:tr>
        <w:tc>
          <w:tcPr>
            <w:tcW w:type="dxa" w:w="4706"/>
          </w:tcPr>
          <w:p>
            <w:pPr>
              <w:pStyle w:val="Tabla"/>
            </w:pPr>
            <w:r/>
            <w:r>
              <w:rPr>
                <w:b w:val="0"/>
                <w:i w:val="0"/>
              </w:rPr>
            </w:r>
            <w:r>
              <w:rPr>
                <w:b/>
                <w:i w:val="0"/>
              </w:rPr>
              <w:t>Wireless LAN</w:t>
            </w:r>
            <w:r>
              <w:rPr>
                <w:b w:val="0"/>
                <w:i w:val="0"/>
              </w:rPr>
            </w:r>
          </w:p>
        </w:tc>
        <w:tc>
          <w:tcPr>
            <w:tcW w:type="dxa" w:w="4706"/>
          </w:tcPr>
          <w:p>
            <w:pPr>
              <w:pStyle w:val="Tabla"/>
            </w:pPr>
            <w:r/>
            <w:r>
              <w:rPr>
                <w:b w:val="0"/>
                <w:i w:val="0"/>
              </w:rPr>
            </w:r>
            <w:r>
              <w:rPr>
                <w:b/>
                <w:i w:val="0"/>
              </w:rPr>
              <w:t>El interruptor general de la radio.</w:t>
            </w:r>
            <w:r>
              <w:rPr>
                <w:b w:val="0"/>
                <w:i w:val="0"/>
              </w:rPr>
              <w:t xml:space="preserve"> Enciende la red inalámbrica, </w:t>
            </w:r>
            <w:r>
              <w:rPr>
                <w:b/>
                <w:i w:val="0"/>
              </w:rPr>
              <w:t>pero no decide si la cámara crea red o se une a una ajena</w:t>
            </w:r>
            <w:r>
              <w:rPr>
                <w:b w:val="0"/>
                <w:i w:val="0"/>
              </w:rPr>
            </w:r>
          </w:p>
        </w:tc>
      </w:tr>
      <w:tr>
        <w:tc>
          <w:tcPr>
            <w:tcW w:type="dxa" w:w="4706"/>
          </w:tcPr>
          <w:p>
            <w:pPr>
              <w:pStyle w:val="Tabla"/>
            </w:pPr>
            <w:r/>
            <w:r>
              <w:rPr>
                <w:b w:val="0"/>
                <w:i w:val="0"/>
              </w:rPr>
            </w:r>
            <w:r>
              <w:rPr>
                <w:b/>
                <w:i w:val="0"/>
              </w:rPr>
              <w:t>NFC</w:t>
            </w:r>
            <w:r>
              <w:rPr>
                <w:b w:val="0"/>
                <w:i w:val="0"/>
              </w:rPr>
            </w:r>
          </w:p>
        </w:tc>
        <w:tc>
          <w:tcPr>
            <w:tcW w:type="dxa" w:w="4706"/>
          </w:tcPr>
          <w:p>
            <w:pPr>
              <w:pStyle w:val="Tabla"/>
            </w:pPr>
            <w:r/>
            <w:r>
              <w:rPr>
                <w:b w:val="0"/>
                <w:i w:val="0"/>
              </w:rPr>
            </w:r>
            <w:r>
              <w:rPr>
                <w:b/>
                <w:i w:val="0"/>
              </w:rPr>
              <w:t>Comunicación de campo cercano</w:t>
            </w:r>
            <w:r>
              <w:rPr>
                <w:b w:val="0"/>
                <w:i w:val="0"/>
              </w:rPr>
              <w:t xml:space="preserve">: sirve para </w:t>
            </w:r>
            <w:r>
              <w:rPr>
                <w:b/>
                <w:i w:val="0"/>
              </w:rPr>
              <w:t>emparejar dos aparatos acercándolos</w:t>
            </w:r>
            <w:r>
              <w:rPr>
                <w:b w:val="0"/>
                <w:i w:val="0"/>
              </w:rPr>
              <w:t>, no para transmitir ficheros</w:t>
            </w:r>
          </w:p>
        </w:tc>
      </w:tr>
    </w:tbl>
    <w:p>
      <w:pPr/>
    </w:p>
    <w:p>
      <w:pPr/>
      <w:r>
        <w:rPr>
          <w:b w:val="0"/>
          <w:i w:val="0"/>
        </w:rPr>
      </w:r>
      <w:r>
        <w:rPr>
          <w:b/>
          <w:i w:val="0"/>
        </w:rPr>
        <w:t>La distinción que la pregunta mide</w:t>
      </w:r>
      <w:r>
        <w:rPr>
          <w:b w:val="0"/>
          <w:i w:val="0"/>
        </w:rPr>
        <w:t xml:space="preserve">: </w:t>
      </w:r>
      <w:r>
        <w:rPr>
          <w:b/>
          <w:i w:val="0"/>
        </w:rPr>
        <w:t>encender la radio no es lo mismo que decidir a qué red se</w:t>
      </w:r>
      <w:r>
        <w:t xml:space="preserve"> </w:t>
      </w:r>
      <w:r>
        <w:rPr>
          <w:b/>
          <w:i w:val="0"/>
        </w:rPr>
        <w:t>conecta.</w:t>
      </w:r>
      <w:r>
        <w:rPr>
          <w:b w:val="0"/>
          <w:i w:val="0"/>
        </w:rPr>
        <w:t xml:space="preserve"> </w:t>
      </w:r>
      <w:r>
        <w:rPr>
          <w:b/>
          <w:i w:val="0"/>
        </w:rPr>
        <w:t>Las opciones a) y c) hay que activarlas también</w:t>
      </w:r>
      <w:r>
        <w:rPr>
          <w:b w:val="0"/>
          <w:i w:val="0"/>
        </w:rPr>
        <w:t xml:space="preserve">, pero </w:t>
      </w:r>
      <w:r>
        <w:rPr>
          <w:b/>
          <w:i w:val="0"/>
        </w:rPr>
        <w:t>la que responde a lo que el</w:t>
      </w:r>
      <w:r>
        <w:t xml:space="preserve"> </w:t>
      </w:r>
      <w:r>
        <w:rPr>
          <w:b/>
          <w:i w:val="0"/>
        </w:rPr>
        <w:t>enunciado pregunta es la del modo.</w:t>
      </w:r>
      <w:r>
        <w:rPr>
          <w:b w:val="0"/>
          <w:i w:val="0"/>
        </w:rPr>
      </w:r>
    </w:p>
    <w:p>
      <w:pPr>
        <w:pStyle w:val="Heading2"/>
      </w:pPr>
      <w:r>
        <w:rPr>
          <w:b w:val="0"/>
          <w:i w:val="0"/>
        </w:rPr>
        <w:t>3.10 Dos cámaras grabando a la vez</w:t>
      </w:r>
    </w:p>
    <w:p>
      <w:pPr/>
      <w:r>
        <w:rPr>
          <w:b w:val="0"/>
          <w:i w:val="0"/>
        </w:rPr>
      </w:r>
      <w:r>
        <w:rPr>
          <w:b/>
          <w:i w:val="0"/>
        </w:rPr>
        <w:t>Ésta es la pregunta más larga del cuadernillo, y es un procedimiento entero de montaje.</w:t>
      </w:r>
      <w:r>
        <w:rPr>
          <w:b w:val="0"/>
          <w:i w:val="0"/>
        </w:rPr>
        <w:t xml:space="preserve"> Se</w:t>
      </w:r>
      <w:r>
        <w:t xml:space="preserve"> </w:t>
      </w:r>
      <w:r>
        <w:rPr>
          <w:b w:val="0"/>
          <w:i w:val="0"/>
        </w:rPr>
        <w:t xml:space="preserve">contesta con dos ideas de oficio: </w:t>
      </w:r>
      <w:r>
        <w:rPr>
          <w:b/>
          <w:i w:val="0"/>
        </w:rPr>
        <w:t>cómo se sincroniza el código de tiempo</w:t>
      </w:r>
      <w:r>
        <w:rPr>
          <w:b w:val="0"/>
          <w:i w:val="0"/>
        </w:rPr>
        <w:t xml:space="preserve"> y </w:t>
      </w:r>
      <w:r>
        <w:rPr>
          <w:b/>
          <w:i w:val="0"/>
        </w:rPr>
        <w:t>cómo se igualan los</w:t>
      </w:r>
      <w:r>
        <w:t xml:space="preserve"> </w:t>
      </w:r>
      <w:r>
        <w:rPr>
          <w:b/>
          <w:i w:val="0"/>
        </w:rPr>
        <w:t>ajustes de imagen</w:t>
      </w:r>
      <w:r>
        <w:rPr>
          <w:b w:val="0"/>
          <w:i w:val="0"/>
        </w:rPr>
        <w:t>.</w:t>
      </w:r>
    </w:p>
    <w:p>
      <w:pPr/>
      <w:r>
        <w:rPr>
          <w:b w:val="0"/>
          <w:i w:val="0"/>
        </w:rPr>
      </w:r>
      <w:r>
        <w:rPr>
          <w:b/>
          <w:i w:val="0"/>
        </w:rPr>
        <w:t>El material y los ajustes necesarios para que dos cámaras ENG graben de forma idónea para el montaje</w:t>
      </w:r>
      <w:r>
        <w:t xml:space="preserve"> </w:t>
      </w:r>
      <w:r>
        <w:rPr>
          <w:b/>
          <w:i w:val="0"/>
        </w:rPr>
        <w:t>son: poner el código de tiempo de las dos cámaras en Free Run; conectar un cable de vídeo desde la</w:t>
      </w:r>
      <w:r>
        <w:t xml:space="preserve"> </w:t>
      </w:r>
      <w:r>
        <w:rPr>
          <w:b/>
          <w:i w:val="0"/>
        </w:rPr>
        <w:t>salida de vídeo de la cámara 1 a la entrada de sincronización externa de la cámara 2, y un segundo</w:t>
      </w:r>
      <w:r>
        <w:t xml:space="preserve"> </w:t>
      </w:r>
      <w:r>
        <w:rPr>
          <w:b/>
          <w:i w:val="0"/>
        </w:rPr>
        <w:t>cable desde la salida de código de tiempo de la cámara 1 a la entrada de código de tiempo de la cámara</w:t>
      </w:r>
      <w:r>
        <w:t xml:space="preserve"> </w:t>
      </w:r>
      <w:r>
        <w:rPr>
          <w:b/>
          <w:i w:val="0"/>
        </w:rPr>
        <w:t>2, hasta que aparezca en las cámaras el enlace externo y se vea que tienen el mismo código de tiempo;</w:t>
      </w:r>
      <w:r>
        <w:t xml:space="preserve"> </w:t>
      </w:r>
      <w:r>
        <w:rPr>
          <w:b/>
          <w:i w:val="0"/>
        </w:rPr>
        <w:t>y grabar en la cámara 1 la configuración de escena en una tarjeta y cargarla en la cámara 2 para</w:t>
      </w:r>
      <w:r>
        <w:t xml:space="preserve"> </w:t>
      </w:r>
      <w:r>
        <w:rPr>
          <w:b/>
          <w:i w:val="0"/>
        </w:rPr>
        <w:t>igualar sus ajustes de imagen.</w:t>
      </w:r>
      <w:r>
        <w:rPr>
          <w:b w:val="0"/>
          <w:i w:val="0"/>
        </w:rPr>
        <w:t xml:space="preserve"> Ésa es la respuesta oficial a la pregunta 101.</w:t>
      </w:r>
    </w:p>
    <w:p>
      <w:pPr/>
      <w:r>
        <w:rPr>
          <w:b w:val="0"/>
          <w:i w:val="0"/>
        </w:rPr>
      </w:r>
      <w:r>
        <w:rPr>
          <w:b/>
          <w:i w:val="0"/>
        </w:rPr>
        <w:t>Las tres cosas que la respuesta hace, y por qué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hace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Código de tiempo en marcha libre</w:t>
            </w:r>
            <w:r>
              <w:rPr>
                <w:b w:val="0"/>
                <w:i w:val="0"/>
              </w:rPr>
            </w:r>
          </w:p>
        </w:tc>
        <w:tc>
          <w:tcPr>
            <w:tcW w:type="dxa" w:w="4706"/>
          </w:tcPr>
          <w:p>
            <w:pPr>
              <w:pStyle w:val="Tabla"/>
            </w:pPr>
            <w:r/>
            <w:r>
              <w:rPr>
                <w:b w:val="0"/>
                <w:i w:val="0"/>
              </w:rPr>
            </w:r>
            <w:r>
              <w:rPr>
                <w:b/>
                <w:i w:val="0"/>
              </w:rPr>
              <w:t>Que el código siga corriendo aunque no se grabe.</w:t>
            </w:r>
            <w:r>
              <w:rPr>
                <w:b w:val="0"/>
                <w:i w:val="0"/>
              </w:rPr>
              <w:t xml:space="preserve"> Es lo que permite que las dos cámaras compartan la misma cuenta</w:t>
            </w:r>
          </w:p>
        </w:tc>
      </w:tr>
      <w:tr>
        <w:tc>
          <w:tcPr>
            <w:tcW w:type="dxa" w:w="4706"/>
          </w:tcPr>
          <w:p>
            <w:pPr>
              <w:pStyle w:val="Tabla"/>
            </w:pPr>
            <w:r/>
            <w:r>
              <w:rPr>
                <w:b w:val="0"/>
                <w:i w:val="0"/>
              </w:rPr>
            </w:r>
            <w:r>
              <w:rPr>
                <w:b/>
                <w:i w:val="0"/>
              </w:rPr>
              <w:t>Sincronización externa desde la cámara 1</w:t>
            </w:r>
            <w:r>
              <w:rPr>
                <w:b w:val="0"/>
                <w:i w:val="0"/>
              </w:rPr>
            </w:r>
          </w:p>
        </w:tc>
        <w:tc>
          <w:tcPr>
            <w:tcW w:type="dxa" w:w="4706"/>
          </w:tcPr>
          <w:p>
            <w:pPr>
              <w:pStyle w:val="Tabla"/>
            </w:pPr>
            <w:r/>
            <w:r>
              <w:rPr>
                <w:b w:val="0"/>
                <w:i w:val="0"/>
              </w:rPr>
            </w:r>
            <w:r>
              <w:rPr>
                <w:b/>
                <w:i w:val="0"/>
              </w:rPr>
              <w:t>Que las dos cámaras vayan al mismo compás de cuadro</w:t>
            </w:r>
            <w:r>
              <w:rPr>
                <w:b w:val="0"/>
                <w:i w:val="0"/>
              </w:rPr>
              <w:t>, sin lo cual el montaje multicámara salta</w:t>
            </w:r>
          </w:p>
        </w:tc>
      </w:tr>
      <w:tr>
        <w:tc>
          <w:tcPr>
            <w:tcW w:type="dxa" w:w="4706"/>
          </w:tcPr>
          <w:p>
            <w:pPr>
              <w:pStyle w:val="Tabla"/>
            </w:pPr>
            <w:r/>
            <w:r>
              <w:rPr>
                <w:b w:val="0"/>
                <w:i w:val="0"/>
              </w:rPr>
            </w:r>
            <w:r>
              <w:rPr>
                <w:b/>
                <w:i w:val="0"/>
              </w:rPr>
              <w:t>Misma configuración de escena</w:t>
            </w:r>
            <w:r>
              <w:rPr>
                <w:b w:val="0"/>
                <w:i w:val="0"/>
              </w:rPr>
            </w:r>
          </w:p>
        </w:tc>
        <w:tc>
          <w:tcPr>
            <w:tcW w:type="dxa" w:w="4706"/>
          </w:tcPr>
          <w:p>
            <w:pPr>
              <w:pStyle w:val="Tabla"/>
            </w:pPr>
            <w:r/>
            <w:r>
              <w:rPr>
                <w:b w:val="0"/>
                <w:i w:val="0"/>
              </w:rPr>
            </w:r>
            <w:r>
              <w:rPr>
                <w:b/>
                <w:i w:val="0"/>
              </w:rPr>
              <w:t>Que las dos imágenes se parezcan</w:t>
            </w:r>
            <w:r>
              <w:rPr>
                <w:b w:val="0"/>
                <w:i w:val="0"/>
              </w:rPr>
              <w:t xml:space="preserve">: mismo balance, misma gamma, mismo tratamiento. </w:t>
            </w:r>
            <w:r>
              <w:rPr>
                <w:b/>
                <w:i w:val="0"/>
              </w:rPr>
              <w:t>Sin esto, el corte entre cámaras se ve</w:t>
            </w:r>
            <w:r>
              <w:rPr>
                <w:b w:val="0"/>
                <w:i w:val="0"/>
              </w:rPr>
            </w:r>
          </w:p>
        </w:tc>
      </w:tr>
    </w:tbl>
    <w:p>
      <w:pPr/>
    </w:p>
    <w:p>
      <w:pPr/>
      <w:r>
        <w:rPr>
          <w:b w:val="0"/>
          <w:i w:val="0"/>
        </w:rPr>
      </w:r>
      <w:r>
        <w:rPr>
          <w:b/>
          <w:i w:val="0"/>
        </w:rPr>
        <w:t>Por qué las otras tres opciones se caen</w:t>
      </w:r>
      <w:r>
        <w:rPr>
          <w:b w:val="0"/>
          <w:i w:val="0"/>
        </w:rPr>
        <w:t>, y conviene verlo porque las cuatro son largas y</w:t>
      </w:r>
      <w:r>
        <w:t xml:space="preserve"> </w:t>
      </w:r>
      <w:r>
        <w:rPr>
          <w:b w:val="0"/>
          <w:i w:val="0"/>
        </w:rPr>
        <w:t>parecidas: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a)</w:t>
            </w:r>
          </w:p>
        </w:tc>
        <w:tc>
          <w:tcPr>
            <w:tcW w:type="dxa" w:w="4706"/>
          </w:tcPr>
          <w:p>
            <w:pPr>
              <w:pStyle w:val="Tabla"/>
            </w:pPr>
            <w:r/>
            <w:r>
              <w:rPr>
                <w:b w:val="0"/>
                <w:i w:val="0"/>
              </w:rPr>
            </w:r>
            <w:r>
              <w:rPr>
                <w:b/>
                <w:i w:val="0"/>
              </w:rPr>
              <w:t>Conecta la salida de vídeo de la cámara 1 a la ENTRADA DE VÍDEO de la 2</w:t>
            </w:r>
            <w:r>
              <w:rPr>
                <w:b w:val="0"/>
                <w:i w:val="0"/>
              </w:rPr>
              <w:t xml:space="preserve">, que </w:t>
            </w:r>
            <w:r>
              <w:rPr>
                <w:b/>
                <w:i w:val="0"/>
              </w:rPr>
              <w:t>no sincroniza nada</w:t>
            </w:r>
            <w:r>
              <w:rPr>
                <w:b w:val="0"/>
                <w:i w:val="0"/>
              </w:rPr>
              <w:t xml:space="preserve">, y </w:t>
            </w:r>
            <w:r>
              <w:rPr>
                <w:b/>
                <w:i w:val="0"/>
              </w:rPr>
              <w:t>activa la grabación simultánea</w:t>
            </w:r>
            <w:r>
              <w:rPr>
                <w:b w:val="0"/>
                <w:i w:val="0"/>
              </w:rPr>
              <w:t>, que es escribir en dos soportes de la misma cámara y no tiene nada que ver</w:t>
            </w:r>
          </w:p>
        </w:tc>
      </w:tr>
      <w:tr>
        <w:tc>
          <w:tcPr>
            <w:tcW w:type="dxa" w:w="4706"/>
          </w:tcPr>
          <w:p>
            <w:pPr>
              <w:pStyle w:val="Tabla"/>
            </w:pPr>
            <w:r/>
            <w:r>
              <w:rPr>
                <w:b w:val="0"/>
                <w:i w:val="0"/>
              </w:rPr>
              <w:t>b)</w:t>
            </w:r>
          </w:p>
        </w:tc>
        <w:tc>
          <w:tcPr>
            <w:tcW w:type="dxa" w:w="4706"/>
          </w:tcPr>
          <w:p>
            <w:pPr>
              <w:pStyle w:val="Tabla"/>
            </w:pPr>
            <w:r/>
            <w:r>
              <w:rPr>
                <w:b w:val="0"/>
                <w:i w:val="0"/>
              </w:rPr>
            </w:r>
            <w:r>
              <w:rPr>
                <w:b/>
                <w:i w:val="0"/>
              </w:rPr>
              <w:t>Pone el código de tiempo en «Clock»</w:t>
            </w:r>
            <w:r>
              <w:rPr>
                <w:b w:val="0"/>
                <w:i w:val="0"/>
              </w:rPr>
              <w:t xml:space="preserve"> —en reloj de hora del día, que </w:t>
            </w:r>
            <w:r>
              <w:rPr>
                <w:b/>
                <w:i w:val="0"/>
              </w:rPr>
              <w:t>no se puede enlazar entre dos cámaras</w:t>
            </w:r>
            <w:r>
              <w:rPr>
                <w:b w:val="0"/>
                <w:i w:val="0"/>
              </w:rPr>
              <w:t xml:space="preserve">— y usa la </w:t>
            </w:r>
            <w:r>
              <w:rPr>
                <w:b/>
                <w:i w:val="0"/>
              </w:rPr>
              <w:t>salida de interfaz digital serie</w:t>
            </w:r>
            <w:r>
              <w:rPr>
                <w:b w:val="0"/>
                <w:i w:val="0"/>
              </w:rPr>
              <w:t xml:space="preserve"> para la sincronización</w:t>
            </w:r>
          </w:p>
        </w:tc>
      </w:tr>
      <w:tr>
        <w:tc>
          <w:tcPr>
            <w:tcW w:type="dxa" w:w="4706"/>
          </w:tcPr>
          <w:p>
            <w:pPr>
              <w:pStyle w:val="Tabla"/>
            </w:pPr>
            <w:r/>
            <w:r>
              <w:rPr>
                <w:b w:val="0"/>
                <w:i w:val="0"/>
              </w:rPr>
              <w:t>d)</w:t>
            </w:r>
          </w:p>
        </w:tc>
        <w:tc>
          <w:tcPr>
            <w:tcW w:type="dxa" w:w="4706"/>
          </w:tcPr>
          <w:p>
            <w:pPr>
              <w:pStyle w:val="Tabla"/>
            </w:pPr>
            <w:r/>
            <w:r>
              <w:rPr>
                <w:b w:val="0"/>
                <w:i w:val="0"/>
              </w:rPr>
            </w:r>
            <w:r>
              <w:rPr>
                <w:b/>
                <w:i w:val="0"/>
              </w:rPr>
              <w:t>Conecta la salida de sincronización de la cámara 1</w:t>
            </w:r>
            <w:r>
              <w:rPr>
                <w:b w:val="0"/>
                <w:i w:val="0"/>
              </w:rPr>
              <w:t xml:space="preserve">, que </w:t>
            </w:r>
            <w:r>
              <w:rPr>
                <w:b/>
                <w:i w:val="0"/>
              </w:rPr>
              <w:t>una cámara ENG normalmente no tiene</w:t>
            </w:r>
            <w:r>
              <w:rPr>
                <w:b w:val="0"/>
                <w:i w:val="0"/>
              </w:rPr>
              <w:t xml:space="preserve">, y </w:t>
            </w:r>
            <w:r>
              <w:rPr>
                <w:b/>
                <w:i w:val="0"/>
              </w:rPr>
              <w:t>omite comprobar que las dos tengan el mismo código de tiempo</w:t>
            </w:r>
            <w:r>
              <w:rPr>
                <w:b w:val="0"/>
                <w:i w:val="0"/>
              </w:rPr>
            </w:r>
          </w:p>
        </w:tc>
      </w:tr>
    </w:tbl>
    <w:p>
      <w:pPr/>
    </w:p>
    <w:p>
      <w:pPr/>
      <w:r>
        <w:rPr>
          <w:b w:val="0"/>
          <w:i w:val="0"/>
        </w:rPr>
      </w:r>
      <w:r>
        <w:rPr>
          <w:b/>
          <w:i w:val="0"/>
        </w:rPr>
        <w:t>La regla que resuelve la pregunta sin memorizar el párrafo</w:t>
      </w:r>
      <w:r>
        <w:rPr>
          <w:b w:val="0"/>
          <w:i w:val="0"/>
        </w:rPr>
        <w:t xml:space="preserve">: </w:t>
      </w:r>
      <w:r>
        <w:rPr>
          <w:b/>
          <w:i w:val="0"/>
        </w:rPr>
        <w:t>la buena es la única que hace las</w:t>
      </w:r>
      <w:r>
        <w:t xml:space="preserve"> </w:t>
      </w:r>
      <w:r>
        <w:rPr>
          <w:b/>
          <w:i w:val="0"/>
        </w:rPr>
        <w:t>tres cosas y las hace por el camino que existe en una cámara ENG</w:t>
      </w:r>
      <w:r>
        <w:rPr>
          <w:b w:val="0"/>
          <w:i w:val="0"/>
        </w:rPr>
        <w:t xml:space="preserve">: </w:t>
      </w:r>
      <w:r>
        <w:rPr>
          <w:b/>
          <w:i w:val="0"/>
        </w:rPr>
        <w:t>marcha libre</w:t>
      </w:r>
      <w:r>
        <w:rPr>
          <w:b w:val="0"/>
          <w:i w:val="0"/>
        </w:rPr>
        <w:t xml:space="preserve">, </w:t>
      </w:r>
      <w:r>
        <w:rPr>
          <w:b/>
          <w:i w:val="0"/>
        </w:rPr>
        <w:t>la salida de</w:t>
      </w:r>
      <w:r>
        <w:t xml:space="preserve"> </w:t>
      </w:r>
      <w:r>
        <w:rPr>
          <w:b/>
          <w:i w:val="0"/>
        </w:rPr>
        <w:t>vídeo entrando por la sincronización externa</w:t>
      </w:r>
      <w:r>
        <w:rPr>
          <w:b w:val="0"/>
          <w:i w:val="0"/>
        </w:rPr>
        <w:t xml:space="preserve"> y </w:t>
      </w:r>
      <w:r>
        <w:rPr>
          <w:b/>
          <w:i w:val="0"/>
        </w:rPr>
        <w:t>el archivo de escena copiado por tarjeta</w:t>
      </w:r>
      <w:r>
        <w:rPr>
          <w:b w:val="0"/>
          <w:i w:val="0"/>
        </w:rPr>
        <w:t>.</w:t>
      </w:r>
    </w:p>
    <w:p>
      <w:pPr/>
      <w:r>
        <w:rPr>
          <w:b w:val="0"/>
          <w:i w:val="0"/>
        </w:rPr>
      </w:r>
      <w:r>
        <w:rPr>
          <w:b/>
          <w:i w:val="0"/>
        </w:rPr>
        <w:t>Y el aviso de estudio</w:t>
      </w:r>
      <w:r>
        <w:rPr>
          <w:b w:val="0"/>
          <w:i w:val="0"/>
        </w:rPr>
        <w:t xml:space="preserve">: </w:t>
      </w:r>
      <w:r>
        <w:rPr>
          <w:b/>
          <w:i w:val="0"/>
        </w:rPr>
        <w:t>es la pregunta con más letra del cuadernillo</w:t>
      </w:r>
      <w:r>
        <w:rPr>
          <w:b w:val="0"/>
          <w:i w:val="0"/>
        </w:rPr>
        <w:t xml:space="preserve">, y </w:t>
      </w:r>
      <w:r>
        <w:rPr>
          <w:b/>
          <w:i w:val="0"/>
        </w:rPr>
        <w:t>se contesta buscando</w:t>
      </w:r>
      <w:r>
        <w:t xml:space="preserve"> </w:t>
      </w:r>
      <w:r>
        <w:rPr>
          <w:b/>
          <w:i w:val="0"/>
        </w:rPr>
        <w:t>los dos errores de bulto de las otras tres</w:t>
      </w:r>
      <w:r>
        <w:rPr>
          <w:b w:val="0"/>
          <w:i w:val="0"/>
        </w:rPr>
        <w:t xml:space="preserve"> —una entrada de vídeo donde debía ir una de</w:t>
      </w:r>
      <w:r>
        <w:t xml:space="preserve"> </w:t>
      </w:r>
      <w:r>
        <w:rPr>
          <w:b w:val="0"/>
          <w:i w:val="0"/>
        </w:rPr>
        <w:t xml:space="preserve">sincronización, y un modo de código de tiempo que no se enlaza—, </w:t>
      </w:r>
      <w:r>
        <w:rPr>
          <w:b/>
          <w:i w:val="0"/>
        </w:rPr>
        <w:t>no leyendo las cuatro de arriba</w:t>
      </w:r>
      <w:r>
        <w:t xml:space="preserve"> </w:t>
      </w:r>
      <w:r>
        <w:rPr>
          <w:b/>
          <w:i w:val="0"/>
        </w:rPr>
        <w:t>abajo.</w:t>
      </w:r>
      <w:r>
        <w:rPr>
          <w:b w:val="0"/>
          <w:i w:val="0"/>
        </w:rPr>
      </w:r>
    </w:p>
    <w:p>
      <w:pPr>
        <w:pStyle w:val="Heading2"/>
      </w:pPr>
      <w:r>
        <w:rPr>
          <w:b w:val="0"/>
          <w:i w:val="0"/>
        </w:rPr>
        <w:t>3.11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convierte las tensiones en código binario</w:t>
            </w:r>
          </w:p>
        </w:tc>
        <w:tc>
          <w:tcPr>
            <w:tcW w:type="dxa" w:w="3137"/>
          </w:tcPr>
          <w:p>
            <w:pPr>
              <w:pStyle w:val="Tabla"/>
            </w:pPr>
            <w:r/>
            <w:r>
              <w:rPr>
                <w:b w:val="0"/>
                <w:i w:val="0"/>
              </w:rPr>
              <w:t>b) El conversor analógico-digital ✔</w:t>
            </w:r>
          </w:p>
        </w:tc>
      </w:tr>
      <w:tr>
        <w:tc>
          <w:tcPr>
            <w:tcW w:type="dxa" w:w="3137"/>
          </w:tcPr>
          <w:p>
            <w:pPr>
              <w:pStyle w:val="Tabla"/>
            </w:pPr>
            <w:r/>
            <w:r>
              <w:rPr>
                <w:b w:val="0"/>
                <w:i w:val="0"/>
              </w:rPr>
              <w:t>40</w:t>
            </w:r>
          </w:p>
        </w:tc>
        <w:tc>
          <w:tcPr>
            <w:tcW w:type="dxa" w:w="3137"/>
          </w:tcPr>
          <w:p>
            <w:pPr>
              <w:pStyle w:val="Tabla"/>
            </w:pPr>
            <w:r/>
            <w:r>
              <w:rPr>
                <w:b w:val="0"/>
                <w:i w:val="0"/>
              </w:rPr>
              <w:t>Si una curva logarítmica afecta al visor</w:t>
            </w:r>
          </w:p>
        </w:tc>
        <w:tc>
          <w:tcPr>
            <w:tcW w:type="dxa" w:w="3137"/>
          </w:tcPr>
          <w:p>
            <w:pPr>
              <w:pStyle w:val="Tabla"/>
            </w:pPr>
            <w:r/>
            <w:r>
              <w:rPr>
                <w:b w:val="0"/>
                <w:i w:val="0"/>
              </w:rPr>
              <w:t>d) Sí: se ve lavada y hace falta una LUT ✔</w:t>
            </w:r>
          </w:p>
        </w:tc>
      </w:tr>
      <w:tr>
        <w:tc>
          <w:tcPr>
            <w:tcW w:type="dxa" w:w="3137"/>
          </w:tcPr>
          <w:p>
            <w:pPr>
              <w:pStyle w:val="Tabla"/>
            </w:pPr>
            <w:r/>
            <w:r>
              <w:rPr>
                <w:b w:val="0"/>
                <w:i w:val="0"/>
              </w:rPr>
              <w:t>54</w:t>
            </w:r>
          </w:p>
        </w:tc>
        <w:tc>
          <w:tcPr>
            <w:tcW w:type="dxa" w:w="3137"/>
          </w:tcPr>
          <w:p>
            <w:pPr>
              <w:pStyle w:val="Tabla"/>
            </w:pPr>
            <w:r/>
            <w:r>
              <w:rPr>
                <w:b w:val="0"/>
                <w:i w:val="0"/>
              </w:rPr>
              <w:t>Por qué un sensor grande da menos profundidad de campo</w:t>
            </w:r>
          </w:p>
        </w:tc>
        <w:tc>
          <w:tcPr>
            <w:tcW w:type="dxa" w:w="3137"/>
          </w:tcPr>
          <w:p>
            <w:pPr>
              <w:pStyle w:val="Tabla"/>
            </w:pPr>
            <w:r/>
            <w:r>
              <w:rPr>
                <w:b w:val="0"/>
                <w:i w:val="0"/>
              </w:rPr>
              <w:t>c) Requiere focales mayores para el mismo encuadre ✔</w:t>
            </w:r>
          </w:p>
        </w:tc>
      </w:tr>
      <w:tr>
        <w:tc>
          <w:tcPr>
            <w:tcW w:type="dxa" w:w="3137"/>
          </w:tcPr>
          <w:p>
            <w:pPr>
              <w:pStyle w:val="Tabla"/>
            </w:pPr>
            <w:r/>
            <w:r>
              <w:rPr>
                <w:b w:val="0"/>
                <w:i w:val="0"/>
              </w:rPr>
              <w:t>57</w:t>
            </w:r>
          </w:p>
        </w:tc>
        <w:tc>
          <w:tcPr>
            <w:tcW w:type="dxa" w:w="3137"/>
          </w:tcPr>
          <w:p>
            <w:pPr>
              <w:pStyle w:val="Tabla"/>
            </w:pPr>
            <w:r/>
            <w:r>
              <w:rPr>
                <w:b w:val="0"/>
                <w:i w:val="0"/>
              </w:rPr>
              <w:t>Modo para tener pregrabación antes del botón</w:t>
            </w:r>
          </w:p>
        </w:tc>
        <w:tc>
          <w:tcPr>
            <w:tcW w:type="dxa" w:w="3137"/>
          </w:tcPr>
          <w:p>
            <w:pPr>
              <w:pStyle w:val="Tabla"/>
            </w:pPr>
            <w:r/>
            <w:r>
              <w:rPr>
                <w:b w:val="0"/>
                <w:i w:val="0"/>
              </w:rPr>
              <w:t xml:space="preserve">c) Picture Cache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Qué es una máscara de Bayer</w:t>
            </w:r>
          </w:p>
        </w:tc>
        <w:tc>
          <w:tcPr>
            <w:tcW w:type="dxa" w:w="3137"/>
          </w:tcPr>
          <w:p>
            <w:pPr>
              <w:pStyle w:val="Tabla"/>
            </w:pPr>
            <w:r/>
            <w:r>
              <w:rPr>
                <w:b w:val="0"/>
                <w:i w:val="0"/>
              </w:rPr>
              <w:t>a) Microfiltros que permiten registrar las longitudes de onda ✔</w:t>
            </w:r>
          </w:p>
        </w:tc>
      </w:tr>
      <w:tr>
        <w:tc>
          <w:tcPr>
            <w:tcW w:type="dxa" w:w="3137"/>
          </w:tcPr>
          <w:p>
            <w:pPr>
              <w:pStyle w:val="Tabla"/>
            </w:pPr>
            <w:r/>
            <w:r>
              <w:rPr>
                <w:b w:val="0"/>
                <w:i w:val="0"/>
              </w:rPr>
              <w:t>62</w:t>
            </w:r>
          </w:p>
        </w:tc>
        <w:tc>
          <w:tcPr>
            <w:tcW w:type="dxa" w:w="3137"/>
          </w:tcPr>
          <w:p>
            <w:pPr>
              <w:pStyle w:val="Tabla"/>
            </w:pPr>
            <w:r/>
            <w:r>
              <w:rPr>
                <w:b w:val="0"/>
                <w:i w:val="0"/>
              </w:rPr>
              <w:t>Formato de grabación de menor calidad</w:t>
            </w:r>
          </w:p>
        </w:tc>
        <w:tc>
          <w:tcPr>
            <w:tcW w:type="dxa" w:w="3137"/>
          </w:tcPr>
          <w:p>
            <w:pPr>
              <w:pStyle w:val="Tabla"/>
            </w:pPr>
            <w:r/>
            <w:r>
              <w:rPr>
                <w:b w:val="0"/>
                <w:i w:val="0"/>
              </w:rPr>
              <w:t xml:space="preserve">a) Proxy AV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activar para enviar por internet con un móvil</w:t>
            </w:r>
          </w:p>
        </w:tc>
        <w:tc>
          <w:tcPr>
            <w:tcW w:type="dxa" w:w="3137"/>
          </w:tcPr>
          <w:p>
            <w:pPr>
              <w:pStyle w:val="Tabla"/>
            </w:pPr>
            <w:r/>
            <w:r>
              <w:rPr>
                <w:b w:val="0"/>
                <w:i w:val="0"/>
              </w:rPr>
              <w:t xml:space="preserve">b) Access Point Mode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Material y ajustes para dos cámaras ENG simultáneas</w:t>
            </w:r>
          </w:p>
        </w:tc>
        <w:tc>
          <w:tcPr>
            <w:tcW w:type="dxa" w:w="3137"/>
          </w:tcPr>
          <w:p>
            <w:pPr>
              <w:pStyle w:val="Tabla"/>
            </w:pPr>
            <w:r/>
            <w:r>
              <w:rPr>
                <w:b w:val="0"/>
                <w:i w:val="0"/>
              </w:rPr>
              <w:t xml:space="preserve">c) Marcha libre, sincronización externa y archivo de escena ✔ </w:t>
            </w:r>
            <w:r>
              <w:rPr>
                <w:b/>
                <w:i w:val="0"/>
              </w:rPr>
              <w:t>·</w:t>
            </w:r>
            <w:r>
              <w:rPr>
                <w:b w:val="0"/>
                <w:i w:val="0"/>
              </w:rPr>
              <w:t xml:space="preserve"> sólo con la plantilla</w:t>
            </w:r>
          </w:p>
        </w:tc>
      </w:tr>
    </w:tbl>
    <w:p>
      <w:pPr/>
    </w:p>
    <w:p>
      <w:pPr/>
      <w:r>
        <w:rPr>
          <w:b w:val="0"/>
          <w:i w:val="0"/>
        </w:rPr>
      </w:r>
      <w:r>
        <w:rPr>
          <w:b/>
          <w:i w:val="0"/>
        </w:rPr>
        <w:t>Las ocho respuestas oficiales son correctas</w:t>
      </w:r>
      <w:r>
        <w:rPr>
          <w:b w:val="0"/>
          <w:i w:val="0"/>
        </w:rPr>
        <w:t xml:space="preserve">, y </w:t>
      </w:r>
      <w:r>
        <w:rPr>
          <w:b/>
          <w:i w:val="0"/>
        </w:rPr>
        <w:t>cuatro descansan sólo en la plantilla</w:t>
      </w:r>
      <w:r>
        <w:rPr>
          <w:b w:val="0"/>
          <w:i w:val="0"/>
        </w:rPr>
        <w:t xml:space="preserve">: </w:t>
      </w:r>
      <w:r>
        <w:rPr>
          <w:b/>
          <w:i w:val="0"/>
        </w:rPr>
        <w:t>las</w:t>
      </w:r>
      <w:r>
        <w:t xml:space="preserve"> </w:t>
      </w:r>
      <w:r>
        <w:rPr>
          <w:b/>
          <w:i w:val="0"/>
        </w:rPr>
        <w:t>cuatro que dependen del rótulo exacto de un menú de cámara o del nombre de un formato de fabricante</w:t>
      </w:r>
      <w:r>
        <w:rPr>
          <w:b w:val="0"/>
          <w:i w:val="0"/>
        </w:rPr>
        <w:t>.</w:t>
      </w:r>
    </w:p>
    <w:p>
      <w:pPr/>
      <w:r>
        <w:rPr>
          <w:b w:val="0"/>
          <w:i w:val="0"/>
        </w:rPr>
      </w:r>
      <w:r>
        <w:rPr>
          <w:b/>
          <w:i w:val="0"/>
        </w:rPr>
        <w:t>Las cuatro que no</w:t>
      </w:r>
      <w:r>
        <w:rPr>
          <w:b w:val="0"/>
          <w:i w:val="0"/>
        </w:rPr>
        <w:t>: la del conversor analógico-digital, la de la curva logarítmica, la del tamaño</w:t>
      </w:r>
      <w:r>
        <w:t xml:space="preserve"> </w:t>
      </w:r>
      <w:r>
        <w:rPr>
          <w:b w:val="0"/>
          <w:i w:val="0"/>
        </w:rPr>
        <w:t xml:space="preserve">del sensor y la de la máscara de Bayer. </w:t>
      </w:r>
      <w:r>
        <w:rPr>
          <w:b/>
          <w:i w:val="0"/>
        </w:rPr>
        <w:t>Las cuatro son física del sensor y de la óptica</w:t>
      </w:r>
      <w:r>
        <w:rPr>
          <w:b w:val="0"/>
          <w:i w:val="0"/>
        </w:rPr>
        <w:t>, y se</w:t>
      </w:r>
      <w:r>
        <w:t xml:space="preserve"> </w:t>
      </w:r>
      <w:r>
        <w:rPr>
          <w:b w:val="0"/>
          <w:i w:val="0"/>
        </w:rPr>
        <w:t>sostienen en cualquier manual.</w:t>
      </w:r>
    </w:p>
    <w:p>
      <w:pPr/>
      <w:r>
        <w:rPr>
          <w:b w:val="0"/>
          <w:i w:val="0"/>
        </w:rPr>
      </w:r>
      <w:r>
        <w:rPr>
          <w:b/>
          <w:i w:val="0"/>
        </w:rPr>
        <w:t>El aviso de estudio</w:t>
      </w:r>
      <w:r>
        <w:rPr>
          <w:b w:val="0"/>
          <w:i w:val="0"/>
        </w:rPr>
        <w:t xml:space="preserve">: </w:t>
      </w:r>
      <w:r>
        <w:rPr>
          <w:b/>
          <w:i w:val="0"/>
        </w:rPr>
        <w:t>la pregunta 101 es la más larga del cuadernillo</w:t>
      </w:r>
      <w:r>
        <w:rPr>
          <w:b w:val="0"/>
          <w:i w:val="0"/>
        </w:rPr>
        <w:t xml:space="preserve"> y </w:t>
      </w:r>
      <w:r>
        <w:rPr>
          <w:b/>
          <w:i w:val="0"/>
        </w:rPr>
        <w:t>se contesta por</w:t>
      </w:r>
      <w:r>
        <w:t xml:space="preserve"> </w:t>
      </w:r>
      <w:r>
        <w:rPr>
          <w:b/>
          <w:i w:val="0"/>
        </w:rPr>
        <w:t>descarte de dos errores de bulto</w:t>
      </w:r>
      <w:r>
        <w:rPr>
          <w:b w:val="0"/>
          <w:i w:val="0"/>
        </w:rPr>
        <w:t xml:space="preserve">, no leyendo las cuatro opciones enteras. </w:t>
      </w:r>
      <w:r>
        <w:rPr>
          <w:b/>
          <w:i w:val="0"/>
        </w:rPr>
        <w:t>Y la 40 castiga un error</w:t>
      </w:r>
      <w:r>
        <w:t xml:space="preserve"> </w:t>
      </w:r>
      <w:r>
        <w:rPr>
          <w:b/>
          <w:i w:val="0"/>
        </w:rPr>
        <w:t>de concepto muy extendido</w:t>
      </w:r>
      <w:r>
        <w:rPr>
          <w:b w:val="0"/>
          <w:i w:val="0"/>
        </w:rPr>
        <w:t xml:space="preserve">: </w:t>
      </w:r>
      <w:r>
        <w:rPr>
          <w:b/>
          <w:i w:val="0"/>
        </w:rPr>
        <w:t>creer que una interfaz digital corrige la señal que transporta.</w:t>
      </w:r>
      <w:r>
        <w:rPr>
          <w:b w:val="0"/>
          <w:i w:val="0"/>
        </w:rPr>
      </w:r>
    </w:p>
    <w:p>
      <w:pPr>
        <w:pStyle w:val="Heading2"/>
      </w:pPr>
      <w:r>
        <w:rPr>
          <w:b w:val="0"/>
          <w:i w:val="0"/>
        </w:rPr>
        <w:t>3.12 Trazabilidad</w:t>
      </w:r>
    </w:p>
    <w:p>
      <w:pPr/>
      <w:r>
        <w:rPr>
          <w:b w:val="0"/>
          <w:i w:val="0"/>
        </w:rPr>
      </w:r>
      <w:r>
        <w:rPr>
          <w:b/>
          <w:i w:val="0"/>
        </w:rPr>
        <w:t>Este tema no cita ninguna norma.</w:t>
      </w:r>
      <w:r>
        <w:rPr>
          <w:b w:val="0"/>
          <w:i w:val="0"/>
        </w:rPr>
        <w:t xml:space="preserve"> Su materia es la tecnología del sensor, la óptica aplicada y el</w:t>
      </w:r>
      <w:r>
        <w:t xml:space="preserve"> </w:t>
      </w:r>
      <w:r>
        <w:rPr>
          <w:b w:val="0"/>
          <w:i w:val="0"/>
        </w:rPr>
        <w:t xml:space="preserve">manejo de una cámara, y </w:t>
      </w:r>
      <w:r>
        <w:rPr>
          <w:b/>
          <w:i w:val="0"/>
        </w:rPr>
        <w:t>va como oficio</w:t>
      </w:r>
      <w:r>
        <w:rPr>
          <w:b w:val="0"/>
          <w:i w:val="0"/>
        </w:rPr>
        <w:t>, salvo cuatro datos de menú y de catálogo que descansan en</w:t>
      </w:r>
      <w:r>
        <w:t xml:space="preserve"> </w:t>
      </w:r>
      <w:r>
        <w:rPr>
          <w:b w:val="0"/>
          <w:i w:val="0"/>
        </w:rPr>
        <w:t>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Cuatro afirmaciones</w:t>
            </w:r>
            <w:r>
              <w:rPr>
                <w:b w:val="0"/>
                <w:i w:val="0"/>
              </w:rPr>
              <w:t>: el rótulo del modo de pregrabación, el formato de menor calidad de una familia de fabricante, el rótulo del modo de red y el procedimiento completo de sincronización de dos cámaras</w:t>
            </w:r>
          </w:p>
        </w:tc>
        <w:tc>
          <w:tcPr>
            <w:tcW w:type="dxa" w:w="3137"/>
          </w:tcPr>
          <w:p>
            <w:pPr>
              <w:pStyle w:val="Tabla"/>
            </w:pPr>
            <w:r/>
            <w:r>
              <w:rPr>
                <w:b w:val="0"/>
                <w:i w:val="0"/>
              </w:rPr>
              <w:t>57, 62, 90, 101</w:t>
            </w:r>
          </w:p>
        </w:tc>
      </w:tr>
    </w:tbl>
    <w:p>
      <w:pPr/>
    </w:p>
    <w:p>
      <w:pPr/>
      <w:r>
        <w:rPr>
          <w:b w:val="0"/>
          <w:i w:val="0"/>
        </w:rPr>
      </w:r>
      <w:r>
        <w:rPr>
          <w:b/>
          <w:i w:val="0"/>
        </w:rPr>
        <w:t>Una declaración expresa sobre lo que no se ha podido contrastar</w:t>
      </w:r>
      <w:r>
        <w:rPr>
          <w:b w:val="0"/>
          <w:i w:val="0"/>
        </w:rPr>
        <w:t xml:space="preserve">: </w:t>
      </w:r>
      <w:r>
        <w:rPr>
          <w:b/>
          <w:i w:val="0"/>
        </w:rPr>
        <w:t>la documentación de los</w:t>
      </w:r>
      <w:r>
        <w:t xml:space="preserve"> </w:t>
      </w:r>
      <w:r>
        <w:rPr>
          <w:b/>
          <w:i w:val="0"/>
        </w:rPr>
        <w:t>fabricantes de las cámaras y de los formatos de grabación citados no se ha consultado.</w:t>
      </w:r>
      <w:r>
        <w:rPr>
          <w:b w:val="0"/>
          <w:i w:val="0"/>
        </w:rPr>
        <w:t xml:space="preserve"> Son manuales</w:t>
      </w:r>
      <w:r>
        <w:t xml:space="preserve"> </w:t>
      </w:r>
      <w:r>
        <w:rPr>
          <w:b w:val="0"/>
          <w:i w:val="0"/>
        </w:rPr>
        <w:t xml:space="preserve">de producto de casas comerciales, y este proyecto no ha accedido a ellos. </w:t>
      </w:r>
      <w:r>
        <w:rPr>
          <w:b/>
          <w:i w:val="0"/>
        </w:rPr>
        <w:t>Las cuatro respuestas</w:t>
      </w:r>
      <w:r>
        <w:t xml:space="preserve"> </w:t>
      </w:r>
      <w:r>
        <w:rPr>
          <w:b/>
          <w:i w:val="0"/>
        </w:rPr>
        <w:t>señaladas descansan en la plantilla oficial</w:t>
      </w:r>
      <w:r>
        <w:rPr>
          <w:b w:val="0"/>
          <w:i w:val="0"/>
        </w:rPr>
        <w:t>, que es el quinto nivel de la jerarquía de fuentes.</w:t>
      </w:r>
    </w:p>
    <w:p>
      <w:pPr/>
      <w:r>
        <w:rPr>
          <w:b w:val="0"/>
          <w:i w:val="0"/>
        </w:rPr>
      </w:r>
      <w:r>
        <w:rPr>
          <w:b/>
          <w:i w:val="0"/>
        </w:rPr>
        <w:t>Lo que este tema sí sostiene sobre esas cuatro preguntas</w:t>
      </w:r>
      <w:r>
        <w:rPr>
          <w:b w:val="0"/>
          <w:i w:val="0"/>
        </w:rPr>
        <w:t xml:space="preserve"> es el porqué: qué es una memoria</w:t>
      </w:r>
      <w:r>
        <w:t xml:space="preserve"> </w:t>
      </w:r>
      <w:r>
        <w:rPr>
          <w:b w:val="0"/>
          <w:i w:val="0"/>
        </w:rPr>
        <w:t xml:space="preserve">intermedia circular de grabación y por qué existe; qué es un fichero </w:t>
      </w:r>
      <w:r>
        <w:rPr>
          <w:b w:val="0"/>
          <w:i/>
        </w:rPr>
        <w:t>proxy</w:t>
      </w:r>
      <w:r>
        <w:rPr>
          <w:b w:val="0"/>
          <w:i w:val="0"/>
        </w:rPr>
        <w:t xml:space="preserve"> y para qué sirve una copia</w:t>
      </w:r>
      <w:r>
        <w:t xml:space="preserve"> </w:t>
      </w:r>
      <w:r>
        <w:rPr>
          <w:b w:val="0"/>
          <w:i w:val="0"/>
        </w:rPr>
        <w:t>deliberadamente mala; qué diferencia hay entre encender una radio y decidir a qué red se conecta un</w:t>
      </w:r>
      <w:r>
        <w:t xml:space="preserve"> </w:t>
      </w:r>
      <w:r>
        <w:rPr>
          <w:b w:val="0"/>
          <w:i w:val="0"/>
        </w:rPr>
        <w:t>aparato; y qué tres cosas hay que igualar entre dos cámaras para que su material se pueda montar</w:t>
      </w:r>
      <w:r>
        <w:t xml:space="preserve"> </w:t>
      </w:r>
      <w:r>
        <w:rPr>
          <w:b w:val="0"/>
          <w:i w:val="0"/>
        </w:rPr>
        <w:t xml:space="preserve">—compás de cuadro, código de tiempo y ajustes de imagen—. </w:t>
      </w:r>
      <w:r>
        <w:rPr>
          <w:b/>
          <w:i w:val="0"/>
        </w:rPr>
        <w:t>El rótulo lo da la plantilla; el porqué lo</w:t>
      </w:r>
      <w:r>
        <w:t xml:space="preserve"> </w:t>
      </w:r>
      <w:r>
        <w:rPr>
          <w:b/>
          <w:i w:val="0"/>
        </w:rPr>
        <w:t>da el tema.</w:t>
      </w:r>
      <w:r>
        <w:rPr>
          <w:b w:val="0"/>
          <w:i w:val="0"/>
        </w:rPr>
      </w:r>
    </w:p>
    <w:p>
      <w:pPr/>
      <w:r>
        <w:rPr>
          <w:b w:val="0"/>
          <w:i w:val="0"/>
        </w:rPr>
      </w:r>
      <w:r>
        <w:rPr>
          <w:b/>
          <w:i w:val="0"/>
        </w:rPr>
        <w:t>El resto va como oficio y así se declara</w:t>
      </w:r>
      <w:r>
        <w:rPr>
          <w:b w:val="0"/>
          <w:i w:val="0"/>
        </w:rPr>
        <w:t>: la cadena que va del fotón al número, la diferencia entre</w:t>
      </w:r>
      <w:r>
        <w:t xml:space="preserve"> </w:t>
      </w:r>
      <w:r>
        <w:rPr>
          <w:b w:val="0"/>
          <w:i w:val="0"/>
        </w:rPr>
        <w:t>las dos tecnologías de sensor y sus defectos característicos, la construcción y las consecuencias de</w:t>
      </w:r>
      <w:r>
        <w:t xml:space="preserve"> </w:t>
      </w:r>
      <w:r>
        <w:rPr>
          <w:b w:val="0"/>
          <w:i w:val="0"/>
        </w:rPr>
        <w:t>la máscara de Bayer, la relación entre tamaño de sensor, distancia focal y profundidad de campo, y el</w:t>
      </w:r>
      <w:r>
        <w:t xml:space="preserve"> </w:t>
      </w:r>
      <w:r>
        <w:rPr>
          <w:b w:val="0"/>
          <w:i w:val="0"/>
        </w:rPr>
        <w:t xml:space="preserve">comportamiento de una curva logarítmica en el visor.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del sensor y de la</w:t>
      </w:r>
      <w:r>
        <w:t xml:space="preserve"> </w:t>
      </w:r>
      <w:r>
        <w:rPr>
          <w:b w:val="0"/>
          <w:i w:val="0"/>
        </w:rPr>
        <w:t xml:space="preserve">óptica · </w:t>
      </w:r>
      <w:r>
        <w:rPr>
          <w:rStyle w:val="Código"/>
          <w:b w:val="0"/>
          <w:i w:val="0"/>
        </w:rPr>
        <w:t>[plan]</w:t>
      </w:r>
      <w:r>
        <w:rPr>
          <w:b w:val="0"/>
          <w:i w:val="0"/>
        </w:rPr>
        <w:t xml:space="preserve"> = plantilla oficial, </w:t>
      </w:r>
      <w:r>
        <w:rPr>
          <w:b/>
          <w:i w:val="0"/>
        </w:rPr>
        <w:t>sin documentación de fabricante que la contraste</w:t>
      </w:r>
      <w:r>
        <w:rPr>
          <w:b w:val="0"/>
          <w:i w:val="0"/>
        </w:rPr>
        <w:t>.</w:t>
      </w:r>
    </w:p>
    <w:p>
      <w:pPr/>
      <w:r>
        <w:rPr>
          <w:b w:val="0"/>
          <w:i w:val="0"/>
        </w:rPr>
      </w:r>
      <w:r>
        <w:rPr>
          <w:b/>
          <w:i w:val="0"/>
        </w:rPr>
        <w:t>Siglas</w:t>
      </w:r>
      <w:r>
        <w:rPr>
          <w:b w:val="0"/>
          <w:i w:val="0"/>
        </w:rPr>
        <w:t>: el conversor analógico-digital (</w:t>
      </w:r>
      <w:r>
        <w:rPr>
          <w:b/>
          <w:i w:val="0"/>
        </w:rPr>
        <w:t>ADC</w:t>
      </w:r>
      <w:r>
        <w:rPr>
          <w:b w:val="0"/>
          <w:i w:val="0"/>
        </w:rPr>
        <w:t xml:space="preserve">, </w:t>
      </w:r>
      <w:r>
        <w:rPr>
          <w:b w:val="0"/>
          <w:i/>
        </w:rPr>
        <w:t>analog-to-digital</w:t>
      </w:r>
      <w:r>
        <w:t xml:space="preserve"> </w:t>
      </w:r>
      <w:r>
        <w:rPr>
          <w:b w:val="0"/>
          <w:i/>
        </w:rPr>
        <w:t>converter</w:t>
      </w:r>
      <w:r>
        <w:rPr>
          <w:b w:val="0"/>
          <w:i w:val="0"/>
        </w:rPr>
        <w:t>); el dispositivo de acoplamiento de carga (</w:t>
      </w:r>
      <w:r>
        <w:rPr>
          <w:b/>
          <w:i w:val="0"/>
        </w:rPr>
        <w:t>CCD</w:t>
      </w:r>
      <w:r>
        <w:rPr>
          <w:b w:val="0"/>
          <w:i w:val="0"/>
        </w:rPr>
        <w:t>) y el semiconductor complementario de</w:t>
      </w:r>
      <w:r>
        <w:t xml:space="preserve"> </w:t>
      </w:r>
      <w:r>
        <w:rPr>
          <w:b w:val="0"/>
          <w:i w:val="0"/>
        </w:rPr>
        <w:t>óxido metálico (</w:t>
      </w:r>
      <w:r>
        <w:rPr>
          <w:b/>
          <w:i w:val="0"/>
        </w:rPr>
        <w:t>CMOS</w:t>
      </w:r>
      <w:r>
        <w:rPr>
          <w:b w:val="0"/>
          <w:i w:val="0"/>
        </w:rPr>
        <w:t>); el formato de grabación en disco óptico de la casa Sony (</w:t>
      </w:r>
      <w:r>
        <w:rPr>
          <w:b/>
          <w:i w:val="0"/>
        </w:rPr>
        <w:t>XDCAM</w:t>
      </w:r>
      <w:r>
        <w:rPr>
          <w:b w:val="0"/>
          <w:i w:val="0"/>
        </w:rPr>
        <w:t>), con</w:t>
      </w:r>
      <w:r>
        <w:t xml:space="preserve"> </w:t>
      </w:r>
      <w:r>
        <w:rPr>
          <w:b w:val="0"/>
          <w:i w:val="0"/>
        </w:rPr>
        <w:t xml:space="preserve">sus perfiles </w:t>
      </w:r>
      <w:r>
        <w:rPr>
          <w:b/>
          <w:i w:val="0"/>
        </w:rPr>
        <w:t>Proxy AV</w:t>
      </w:r>
      <w:r>
        <w:rPr>
          <w:b w:val="0"/>
          <w:i w:val="0"/>
        </w:rPr>
        <w:t xml:space="preserve">, </w:t>
      </w:r>
      <w:r>
        <w:rPr>
          <w:b/>
          <w:i w:val="0"/>
        </w:rPr>
        <w:t>MPEG IMX</w:t>
      </w:r>
      <w:r>
        <w:rPr>
          <w:b w:val="0"/>
          <w:i w:val="0"/>
        </w:rPr>
        <w:t xml:space="preserve">, </w:t>
      </w:r>
      <w:r>
        <w:rPr>
          <w:b/>
          <w:i w:val="0"/>
        </w:rPr>
        <w:t>MPEG HD</w:t>
      </w:r>
      <w:r>
        <w:rPr>
          <w:b w:val="0"/>
          <w:i w:val="0"/>
        </w:rPr>
        <w:t xml:space="preserve"> y </w:t>
      </w:r>
      <w:r>
        <w:rPr>
          <w:b/>
          <w:i w:val="0"/>
        </w:rPr>
        <w:t>DVCAM</w:t>
      </w:r>
      <w:r>
        <w:rPr>
          <w:b w:val="0"/>
          <w:i w:val="0"/>
        </w:rPr>
        <w:t xml:space="preserve">, que el examen escribe </w:t>
      </w:r>
      <w:r>
        <w:rPr>
          <w:b/>
          <w:i w:val="0"/>
        </w:rPr>
        <w:t>DVCA</w:t>
      </w:r>
      <w:r>
        <w:rPr>
          <w:b w:val="0"/>
          <w:i w:val="0"/>
        </w:rPr>
        <w:t>; la</w:t>
      </w:r>
      <w:r>
        <w:t xml:space="preserve"> </w:t>
      </w:r>
      <w:r>
        <w:rPr>
          <w:b w:val="0"/>
          <w:i w:val="0"/>
        </w:rPr>
        <w:t>captación electrónica de noticias (</w:t>
      </w:r>
      <w:r>
        <w:rPr>
          <w:b/>
          <w:i w:val="0"/>
        </w:rPr>
        <w:t>ENG</w:t>
      </w:r>
      <w:r>
        <w:rPr>
          <w:b w:val="0"/>
          <w:i w:val="0"/>
        </w:rPr>
        <w:t xml:space="preserve">, </w:t>
      </w:r>
      <w:r>
        <w:rPr>
          <w:b w:val="0"/>
          <w:i/>
        </w:rPr>
        <w:t>electronic news gathering</w:t>
      </w:r>
      <w:r>
        <w:rPr>
          <w:b w:val="0"/>
          <w:i w:val="0"/>
        </w:rPr>
        <w:t>) y la producción electrónica</w:t>
      </w:r>
      <w:r>
        <w:t xml:space="preserve"> </w:t>
      </w:r>
      <w:r>
        <w:rPr>
          <w:b w:val="0"/>
          <w:i w:val="0"/>
        </w:rPr>
        <w:t>en campo (</w:t>
      </w:r>
      <w:r>
        <w:rPr>
          <w:b/>
          <w:i w:val="0"/>
        </w:rPr>
        <w:t>EFP</w:t>
      </w:r>
      <w:r>
        <w:rPr>
          <w:b w:val="0"/>
          <w:i w:val="0"/>
        </w:rPr>
        <w:t xml:space="preserve">, </w:t>
      </w:r>
      <w:r>
        <w:rPr>
          <w:b w:val="0"/>
          <w:i/>
        </w:rPr>
        <w:t>electronic field production</w:t>
      </w:r>
      <w:r>
        <w:rPr>
          <w:b w:val="0"/>
          <w:i w:val="0"/>
        </w:rPr>
        <w:t>); la red de área local (</w:t>
      </w:r>
      <w:r>
        <w:rPr>
          <w:b/>
          <w:i w:val="0"/>
        </w:rPr>
        <w:t>LAN</w:t>
      </w:r>
      <w:r>
        <w:rPr>
          <w:b w:val="0"/>
          <w:i w:val="0"/>
        </w:rPr>
        <w:t>) y la comunicación</w:t>
      </w:r>
      <w:r>
        <w:t xml:space="preserve"> </w:t>
      </w:r>
      <w:r>
        <w:rPr>
          <w:b w:val="0"/>
          <w:i w:val="0"/>
        </w:rPr>
        <w:t>de campo cercano (</w:t>
      </w:r>
      <w:r>
        <w:rPr>
          <w:b/>
          <w:i w:val="0"/>
        </w:rPr>
        <w:t>NFC</w:t>
      </w:r>
      <w:r>
        <w:rPr>
          <w:b w:val="0"/>
          <w:i w:val="0"/>
        </w:rPr>
        <w:t>); la interfaz digital serie (</w:t>
      </w:r>
      <w:r>
        <w:rPr>
          <w:b/>
          <w:i w:val="0"/>
        </w:rPr>
        <w:t>SDI</w:t>
      </w:r>
      <w:r>
        <w:rPr>
          <w:b w:val="0"/>
          <w:i w:val="0"/>
        </w:rPr>
        <w:t xml:space="preserve">) y el conector de vídeo </w:t>
      </w:r>
      <w:r>
        <w:rPr>
          <w:b w:val="0"/>
          <w:i/>
        </w:rPr>
        <w:t>Bayonet</w:t>
      </w:r>
      <w:r>
        <w:t xml:space="preserve"> </w:t>
      </w:r>
      <w:r>
        <w:rPr>
          <w:b w:val="0"/>
          <w:i/>
        </w:rPr>
        <w:t>Neill-Concelman</w:t>
      </w:r>
      <w:r>
        <w:rPr>
          <w:b w:val="0"/>
          <w:i w:val="0"/>
        </w:rPr>
        <w:t xml:space="preserve"> (</w:t>
      </w:r>
      <w:r>
        <w:rPr>
          <w:b/>
          <w:i w:val="0"/>
        </w:rPr>
        <w:t>BNC</w:t>
      </w:r>
      <w:r>
        <w:rPr>
          <w:b w:val="0"/>
          <w:i w:val="0"/>
        </w:rPr>
        <w:t>); el código de tiempo (</w:t>
      </w:r>
      <w:r>
        <w:rPr>
          <w:b/>
          <w:i w:val="0"/>
        </w:rPr>
        <w:t>TC</w:t>
      </w:r>
      <w:r>
        <w:rPr>
          <w:b w:val="0"/>
          <w:i w:val="0"/>
        </w:rPr>
        <w:t xml:space="preserve">, </w:t>
      </w:r>
      <w:r>
        <w:rPr>
          <w:b w:val="0"/>
          <w:i/>
        </w:rPr>
        <w:t>time code</w:t>
      </w:r>
      <w:r>
        <w:rPr>
          <w:b w:val="0"/>
          <w:i w:val="0"/>
        </w:rPr>
        <w:t>).</w:t>
      </w:r>
    </w:p>
    <w:p>
      <w:pPr/>
      <w:r>
        <w:rPr>
          <w:b w:val="0"/>
          <w:i w:val="0"/>
        </w:rPr>
      </w:r>
      <w:r>
        <w:rPr>
          <w:b/>
          <w:i w:val="0"/>
        </w:rPr>
        <w:t>Cabecera.</w:t>
      </w:r>
      <w:r>
        <w:rPr>
          <w:b w:val="0"/>
          <w:i w:val="0"/>
        </w:rPr>
        <w:t xml:space="preserve"> Enunciado: «3.1. Cámara de video: ENG, EFP y cinematografía digital · 3.4. Sensores y</w:t>
      </w:r>
      <w:r>
        <w:t xml:space="preserve"> </w:t>
      </w:r>
      <w:r>
        <w:rPr>
          <w:b w:val="0"/>
          <w:i w:val="0"/>
        </w:rPr>
        <w:t xml:space="preserve">señal · 3.5. Sistemas de grabación · 3.13. Ajustes en producción ligera · 4.1. Ajustes básicos» · </w:t>
      </w:r>
      <w:r>
        <w:rPr>
          <w:b/>
          <w:i w:val="0"/>
        </w:rPr>
        <w:t>8</w:t>
      </w:r>
      <w:r>
        <w:t xml:space="preserve"> </w:t>
      </w:r>
      <w:r>
        <w:rPr>
          <w:b/>
          <w:i w:val="0"/>
        </w:rPr>
        <w:t>preguntas</w:t>
      </w:r>
      <w:r>
        <w:rPr>
          <w:b w:val="0"/>
          <w:i w:val="0"/>
        </w:rPr>
        <w:t xml:space="preserve"> · </w:t>
      </w:r>
      <w:r>
        <w:rPr>
          <w:b/>
          <w:i w:val="0"/>
        </w:rPr>
        <w:t>CUATRO son física y CUATRO son menú de una máquina concreta</w:t>
      </w:r>
      <w:r>
        <w:rPr>
          <w:b w:val="0"/>
          <w:i w:val="0"/>
        </w:rPr>
        <w:t>.</w:t>
      </w:r>
    </w:p>
    <w:p>
      <w:pPr>
        <w:pStyle w:val="Heading2"/>
      </w:pPr>
      <w:r>
        <w:rPr>
          <w:b w:val="0"/>
          <w:i w:val="0"/>
        </w:rPr>
        <w:t>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r>
            <w:r>
              <w:rPr>
                <w:b/>
                <w:i w:val="0"/>
              </w:rPr>
              <w:t>ENG</w:t>
            </w:r>
            <w:r>
              <w:rPr>
                <w:b w:val="0"/>
                <w:i w:val="0"/>
              </w:rPr>
            </w:r>
          </w:p>
        </w:tc>
        <w:tc>
          <w:tcPr>
            <w:tcW w:type="dxa" w:w="3137"/>
          </w:tcPr>
          <w:p>
            <w:pPr>
              <w:pStyle w:val="Tabla"/>
            </w:pPr>
            <w:r/>
            <w:r>
              <w:rPr>
                <w:b w:val="0"/>
                <w:i w:val="0"/>
              </w:rPr>
            </w:r>
            <w:r>
              <w:rPr>
                <w:b/>
                <w:i w:val="0"/>
              </w:rPr>
              <w:t>Reportaje e informativos</w:t>
            </w:r>
            <w:r>
              <w:rPr>
                <w:b w:val="0"/>
                <w:i w:val="0"/>
              </w:rPr>
            </w:r>
          </w:p>
        </w:tc>
        <w:tc>
          <w:tcPr>
            <w:tcW w:type="dxa" w:w="3137"/>
          </w:tcPr>
          <w:p>
            <w:pPr>
              <w:pStyle w:val="Tabla"/>
            </w:pPr>
            <w:r/>
            <w:r>
              <w:rPr>
                <w:b w:val="0"/>
                <w:i w:val="0"/>
              </w:rPr>
            </w:r>
            <w:r>
              <w:rPr>
                <w:b/>
                <w:i w:val="0"/>
              </w:rPr>
              <w:t>Autónoma</w:t>
            </w:r>
            <w:r>
              <w:rPr>
                <w:b w:val="0"/>
                <w:i w:val="0"/>
              </w:rPr>
              <w:t xml:space="preserve">: batería, tarjeta, un operador. </w:t>
            </w:r>
            <w:r>
              <w:rPr>
                <w:b/>
                <w:i w:val="0"/>
              </w:rPr>
              <w:t>Al hombro</w:t>
            </w:r>
            <w:r>
              <w:rPr>
                <w:b w:val="0"/>
                <w:i w:val="0"/>
              </w:rPr>
            </w:r>
          </w:p>
        </w:tc>
      </w:tr>
      <w:tr>
        <w:tc>
          <w:tcPr>
            <w:tcW w:type="dxa" w:w="3137"/>
          </w:tcPr>
          <w:p>
            <w:pPr>
              <w:pStyle w:val="Tabla"/>
            </w:pPr>
            <w:r/>
            <w:r>
              <w:rPr>
                <w:b w:val="0"/>
                <w:i w:val="0"/>
              </w:rPr>
            </w:r>
            <w:r>
              <w:rPr>
                <w:b/>
                <w:i w:val="0"/>
              </w:rPr>
              <w:t>EFP</w:t>
            </w:r>
            <w:r>
              <w:rPr>
                <w:b w:val="0"/>
                <w:i w:val="0"/>
              </w:rPr>
            </w:r>
          </w:p>
        </w:tc>
        <w:tc>
          <w:tcPr>
            <w:tcW w:type="dxa" w:w="3137"/>
          </w:tcPr>
          <w:p>
            <w:pPr>
              <w:pStyle w:val="Tabla"/>
            </w:pPr>
            <w:r/>
            <w:r>
              <w:rPr>
                <w:b w:val="0"/>
                <w:i w:val="0"/>
              </w:rPr>
              <w:t>Retransmisiones</w:t>
            </w:r>
          </w:p>
        </w:tc>
        <w:tc>
          <w:tcPr>
            <w:tcW w:type="dxa" w:w="3137"/>
          </w:tcPr>
          <w:p>
            <w:pPr>
              <w:pStyle w:val="Tabla"/>
            </w:pPr>
            <w:r/>
            <w:r>
              <w:rPr>
                <w:b w:val="0"/>
                <w:i w:val="0"/>
              </w:rPr>
            </w:r>
            <w:r>
              <w:rPr>
                <w:b/>
                <w:i w:val="0"/>
              </w:rPr>
              <w:t>En cadena</w:t>
            </w:r>
            <w:r>
              <w:rPr>
                <w:b w:val="0"/>
                <w:i w:val="0"/>
              </w:rPr>
              <w:t>: cuelga de un control por triax o fibra</w:t>
            </w:r>
          </w:p>
        </w:tc>
      </w:tr>
      <w:tr>
        <w:tc>
          <w:tcPr>
            <w:tcW w:type="dxa" w:w="3137"/>
          </w:tcPr>
          <w:p>
            <w:pPr>
              <w:pStyle w:val="Tabla"/>
            </w:pPr>
            <w:r/>
            <w:r>
              <w:rPr>
                <w:b w:val="0"/>
                <w:i w:val="0"/>
              </w:rPr>
            </w:r>
            <w:r>
              <w:rPr>
                <w:b/>
                <w:i w:val="0"/>
              </w:rPr>
              <w:t>Cinematografía digital</w:t>
            </w:r>
            <w:r>
              <w:rPr>
                <w:b w:val="0"/>
                <w:i w:val="0"/>
              </w:rPr>
            </w:r>
          </w:p>
        </w:tc>
        <w:tc>
          <w:tcPr>
            <w:tcW w:type="dxa" w:w="3137"/>
          </w:tcPr>
          <w:p>
            <w:pPr>
              <w:pStyle w:val="Tabla"/>
            </w:pPr>
            <w:r/>
            <w:r>
              <w:rPr>
                <w:b w:val="0"/>
                <w:i w:val="0"/>
              </w:rPr>
              <w:t>Ficción</w:t>
            </w:r>
          </w:p>
        </w:tc>
        <w:tc>
          <w:tcPr>
            <w:tcW w:type="dxa" w:w="3137"/>
          </w:tcPr>
          <w:p>
            <w:pPr>
              <w:pStyle w:val="Tabla"/>
            </w:pPr>
            <w:r/>
            <w:r>
              <w:rPr>
                <w:b w:val="0"/>
                <w:i w:val="0"/>
              </w:rPr>
              <w:t>Autónoma, con flujo de etalonaje</w:t>
            </w:r>
          </w:p>
        </w:tc>
      </w:tr>
    </w:tbl>
    <w:p>
      <w:pPr/>
    </w:p>
    <w:p>
      <w:pPr>
        <w:pStyle w:val="ListBullet"/>
      </w:pPr>
      <w:r>
        <w:rPr>
          <w:b w:val="0"/>
          <w:i w:val="0"/>
        </w:rPr>
      </w:r>
      <w:r>
        <w:rPr>
          <w:b/>
          <w:i w:val="0"/>
        </w:rPr>
        <w:t>LA DISTINCIÓN QUE ORDENA EL TEMA</w:t>
      </w:r>
      <w:r>
        <w:rPr>
          <w:b w:val="0"/>
          <w:i w:val="0"/>
        </w:rPr>
        <w:t xml:space="preserve">: </w:t>
      </w:r>
      <w:r>
        <w:rPr>
          <w:b/>
          <w:i w:val="0"/>
        </w:rPr>
        <w:t>la ENG lo lleva todo dentro y decide sola; la EFP delega el</w:t>
      </w:r>
      <w:r>
        <w:t xml:space="preserve"> </w:t>
      </w:r>
      <w:r>
        <w:rPr>
          <w:b/>
          <w:i w:val="0"/>
        </w:rPr>
        <w:t>control de imagen.</w:t>
      </w:r>
      <w:r>
        <w:rPr>
          <w:b w:val="0"/>
          <w:i w:val="0"/>
        </w:rPr>
        <w:t xml:space="preserve"> </w:t>
      </w:r>
      <w:r>
        <w:rPr>
          <w:b/>
          <w:i w:val="0"/>
        </w:rPr>
        <w:t>Este punto es mayoritariamente de ENG, porque el puesto lo es.</w:t>
      </w:r>
      <w:r>
        <w:rPr>
          <w:b w:val="0"/>
          <w:i w:val="0"/>
        </w:rPr>
      </w:r>
    </w:p>
    <w:p>
      <w:pPr>
        <w:pStyle w:val="Heading2"/>
      </w:pPr>
      <w:r>
        <w:rPr>
          <w:b w:val="0"/>
          <w:i w:val="0"/>
        </w:rPr>
        <w:t>Del fotón al número</w:t>
      </w:r>
    </w:p>
    <w:p>
      <w:pPr>
        <w:pStyle w:val="ListNumber"/>
      </w:pPr>
      <w:r>
        <w:rPr>
          <w:b w:val="0"/>
          <w:i w:val="0"/>
        </w:rPr>
      </w:r>
      <w:r>
        <w:rPr>
          <w:b/>
          <w:i w:val="0"/>
        </w:rPr>
        <w:t>El fotosito convierte fotones en CARGA.</w:t>
      </w:r>
      <w:r>
        <w:rPr>
          <w:b w:val="0"/>
          <w:i w:val="0"/>
        </w:rPr>
      </w:r>
    </w:p>
    <w:p>
      <w:pPr>
        <w:pStyle w:val="ListNumber"/>
      </w:pPr>
      <w:r>
        <w:rPr>
          <w:b w:val="0"/>
          <w:i w:val="0"/>
        </w:rPr>
      </w:r>
      <w:r>
        <w:rPr>
          <w:b/>
          <w:i w:val="0"/>
        </w:rPr>
        <w:t>La carga se convierte en TENSIÓN y se amplifica.</w:t>
      </w:r>
      <w:r>
        <w:rPr>
          <w:b w:val="0"/>
          <w:i w:val="0"/>
        </w:rPr>
      </w:r>
    </w:p>
    <w:p>
      <w:pPr>
        <w:pStyle w:val="ListNumber"/>
      </w:pPr>
      <w:r>
        <w:rPr>
          <w:b w:val="0"/>
          <w:i w:val="0"/>
        </w:rPr>
      </w:r>
      <w:r>
        <w:rPr>
          <w:b/>
          <w:i w:val="0"/>
        </w:rPr>
        <w:t>El conversor analógico-digital traduce la tensión en un NÚMERO BINARIO.</w:t>
      </w:r>
      <w:r>
        <w:rPr>
          <w:b w:val="0"/>
          <w:i w:val="0"/>
        </w:rPr>
      </w:r>
    </w:p>
    <w:p>
      <w:pPr>
        <w:pStyle w:val="ListNumber"/>
      </w:pPr>
      <w:r>
        <w:rPr>
          <w:b w:val="0"/>
          <w:i w:val="0"/>
        </w:rPr>
      </w:r>
      <w:r>
        <w:rPr>
          <w:b/>
          <w:i w:val="0"/>
        </w:rPr>
        <w:t>El procesador aplica ganancia, balance, curva y compresión.</w:t>
      </w:r>
      <w:r>
        <w:rPr>
          <w:b w:val="0"/>
          <w:i w:val="0"/>
        </w:rPr>
      </w:r>
    </w:p>
    <w:p>
      <w:pPr>
        <w:pStyle w:val="ListBullet"/>
      </w:pPr>
      <w:r>
        <w:rPr>
          <w:b w:val="0"/>
          <w:i w:val="0"/>
        </w:rPr>
      </w:r>
      <w:r>
        <w:rPr>
          <w:b/>
          <w:i w:val="0"/>
        </w:rPr>
        <w:t>PREGUNTA 30</w:t>
      </w:r>
      <w:r>
        <w:rPr>
          <w:b w:val="0"/>
          <w:i w:val="0"/>
        </w:rPr>
        <w:t xml:space="preserve"> · </w:t>
      </w:r>
      <w:r>
        <w:rPr>
          <w:b/>
          <w:i w:val="0"/>
        </w:rPr>
        <w:t>El que convierte las tensiones en valores digitales de código binario es el ADC o</w:t>
      </w:r>
      <w:r>
        <w:t xml:space="preserve"> </w:t>
      </w:r>
      <w:r>
        <w:rPr>
          <w:b/>
          <w:i w:val="0"/>
        </w:rPr>
        <w:t>CONVERSOR ANALÓGICO/DIGITAL.</w:t>
      </w:r>
      <w:r>
        <w:rPr>
          <w:b w:val="0"/>
          <w:i w:val="0"/>
        </w:rPr>
      </w:r>
    </w:p>
    <w:p>
      <w:pPr>
        <w:pStyle w:val="ListBullet"/>
      </w:pPr>
      <w:r>
        <w:rPr>
          <w:b w:val="0"/>
          <w:i w:val="0"/>
        </w:rPr>
      </w:r>
      <w:r>
        <w:rPr>
          <w:b/>
          <w:i w:val="0"/>
        </w:rPr>
        <w:t>LAS TRES FALSAS SON PIEZAS REALES QUE HACEN OTRO PASO</w:t>
      </w:r>
      <w:r>
        <w:rPr>
          <w:b w:val="0"/>
          <w:i w:val="0"/>
        </w:rPr>
        <w:t xml:space="preserve">: </w:t>
      </w:r>
      <w:r>
        <w:rPr>
          <w:b/>
          <w:i w:val="0"/>
        </w:rPr>
        <w:t>el sensor CMOS</w:t>
      </w:r>
      <w:r>
        <w:rPr>
          <w:b w:val="0"/>
          <w:i w:val="0"/>
        </w:rPr>
        <w:t xml:space="preserve"> y </w:t>
      </w:r>
      <w:r>
        <w:rPr>
          <w:b/>
          <w:i w:val="0"/>
        </w:rPr>
        <w:t>el sensor CCD</w:t>
      </w:r>
      <w:r>
        <w:rPr>
          <w:b w:val="0"/>
          <w:i w:val="0"/>
        </w:rPr>
        <w:t xml:space="preserve"> →</w:t>
      </w:r>
      <w:r>
        <w:t xml:space="preserve"> </w:t>
      </w:r>
      <w:r>
        <w:rPr>
          <w:b w:val="0"/>
          <w:i w:val="0"/>
        </w:rPr>
      </w:r>
      <w:r>
        <w:rPr>
          <w:b/>
          <w:i w:val="0"/>
        </w:rPr>
        <w:t>el paso 1</w:t>
      </w:r>
      <w:r>
        <w:rPr>
          <w:b w:val="0"/>
          <w:i w:val="0"/>
        </w:rPr>
        <w:t xml:space="preserve"> · </w:t>
      </w:r>
      <w:r>
        <w:rPr>
          <w:b/>
          <w:i w:val="0"/>
        </w:rPr>
        <w:t>el amplificador integrado en cada fotosito</w:t>
      </w:r>
      <w:r>
        <w:rPr>
          <w:b w:val="0"/>
          <w:i w:val="0"/>
        </w:rPr>
        <w:t xml:space="preserve"> → </w:t>
      </w:r>
      <w:r>
        <w:rPr>
          <w:b/>
          <w:i w:val="0"/>
        </w:rPr>
        <w:t>el paso 2</w:t>
      </w:r>
      <w:r>
        <w:rPr>
          <w:b w:val="0"/>
          <w:i w:val="0"/>
        </w:rPr>
        <w:t xml:space="preserve">. </w:t>
      </w:r>
      <w:r>
        <w:rPr>
          <w:b/>
          <w:i w:val="0"/>
        </w:rPr>
        <w:t>Es la trampa mejor</w:t>
      </w:r>
      <w:r>
        <w:t xml:space="preserve"> </w:t>
      </w:r>
      <w:r>
        <w:rPr>
          <w:b/>
          <w:i w:val="0"/>
        </w:rPr>
        <w:t>puesta</w:t>
      </w:r>
      <w:r>
        <w:rPr>
          <w:b w:val="0"/>
          <w:i w:val="0"/>
        </w:rPr>
        <w:t xml:space="preserve">, porque </w:t>
      </w:r>
      <w:r>
        <w:rPr>
          <w:b/>
          <w:i w:val="0"/>
        </w:rPr>
        <w:t>esa pieza SÍ existe y SÍ está en cada fotosito de un CMOS</w:t>
      </w:r>
      <w:r>
        <w:rPr>
          <w:b w:val="0"/>
          <w:i w:val="0"/>
        </w:rPr>
        <w:t xml:space="preserve">: </w:t>
      </w:r>
      <w:r>
        <w:rPr>
          <w:b/>
          <w:i w:val="0"/>
        </w:rPr>
        <w:t>lo que la descarta</w:t>
      </w:r>
      <w:r>
        <w:t xml:space="preserve"> </w:t>
      </w:r>
      <w:r>
        <w:rPr>
          <w:b/>
          <w:i w:val="0"/>
        </w:rPr>
        <w:t>es que AMPLIFICA, no digitaliza.</w:t>
      </w:r>
      <w:r>
        <w:rPr>
          <w:b w:val="0"/>
          <w:i w:val="0"/>
        </w:rPr>
      </w:r>
    </w:p>
    <w:p>
      <w:pPr>
        <w:pStyle w:val="ListBullet"/>
      </w:pPr>
      <w:r>
        <w:rPr>
          <w:b w:val="0"/>
          <w:i w:val="0"/>
        </w:rPr>
      </w:r>
      <w:r>
        <w:rPr>
          <w:b/>
          <w:i w:val="0"/>
        </w:rPr>
        <w:t>LA PALABRA QUE DECIDE ES «BINARIO».</w:t>
      </w:r>
      <w:r>
        <w:rPr>
          <w:b w:val="0"/>
          <w:i w:val="0"/>
        </w:rPr>
      </w:r>
    </w:p>
    <w:p>
      <w:pPr>
        <w:pStyle w:val="Heading2"/>
      </w:pPr>
      <w:r>
        <w:rPr>
          <w:b w:val="0"/>
          <w:i w:val="0"/>
        </w:rPr>
        <w:t>CCD y CMOS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CCD</w:t>
            </w:r>
            <w:r>
              <w:rPr>
                <w:b w:val="0"/>
                <w:i w:val="0"/>
              </w:rPr>
            </w:r>
          </w:p>
        </w:tc>
        <w:tc>
          <w:tcPr>
            <w:tcW w:type="dxa" w:w="3137"/>
            <w:shd w:val="clear" w:color="auto" w:fill="E4E4E4"/>
          </w:tcPr>
          <w:p>
            <w:pPr>
              <w:pStyle w:val="Tablacabecera"/>
            </w:pPr>
            <w:r/>
            <w:r>
              <w:rPr>
                <w:b w:val="0"/>
                <w:i w:val="0"/>
              </w:rPr>
            </w:r>
            <w:r>
              <w:rPr>
                <w:b/>
                <w:i w:val="0"/>
              </w:rPr>
              <w:t>CMOS</w:t>
            </w:r>
            <w:r>
              <w:rPr>
                <w:b w:val="0"/>
                <w:i w:val="0"/>
              </w:rPr>
            </w:r>
          </w:p>
        </w:tc>
      </w:tr>
      <w:tr>
        <w:tc>
          <w:tcPr>
            <w:tcW w:type="dxa" w:w="3137"/>
          </w:tcPr>
          <w:p>
            <w:pPr>
              <w:pStyle w:val="Tabla"/>
            </w:pPr>
            <w:r/>
            <w:r>
              <w:rPr>
                <w:b w:val="0"/>
                <w:i w:val="0"/>
              </w:rPr>
              <w:t>Dónde se lee la carga</w:t>
            </w:r>
          </w:p>
        </w:tc>
        <w:tc>
          <w:tcPr>
            <w:tcW w:type="dxa" w:w="3137"/>
          </w:tcPr>
          <w:p>
            <w:pPr>
              <w:pStyle w:val="Tabla"/>
            </w:pPr>
            <w:r/>
            <w:r>
              <w:rPr>
                <w:b w:val="0"/>
                <w:i w:val="0"/>
              </w:rPr>
            </w:r>
            <w:r>
              <w:rPr>
                <w:b/>
                <w:i w:val="0"/>
              </w:rPr>
              <w:t>Se transporta pozo a pozo a UN conversor común</w:t>
            </w:r>
            <w:r>
              <w:rPr>
                <w:b w:val="0"/>
                <w:i w:val="0"/>
              </w:rPr>
            </w:r>
          </w:p>
        </w:tc>
        <w:tc>
          <w:tcPr>
            <w:tcW w:type="dxa" w:w="3137"/>
          </w:tcPr>
          <w:p>
            <w:pPr>
              <w:pStyle w:val="Tabla"/>
            </w:pPr>
            <w:r/>
            <w:r>
              <w:rPr>
                <w:b w:val="0"/>
                <w:i w:val="0"/>
              </w:rPr>
            </w:r>
            <w:r>
              <w:rPr>
                <w:b/>
                <w:i w:val="0"/>
              </w:rPr>
              <w:t>Cada fotosito tiene SU amplificador</w:t>
            </w:r>
            <w:r>
              <w:rPr>
                <w:b w:val="0"/>
                <w:i w:val="0"/>
              </w:rPr>
            </w:r>
          </w:p>
        </w:tc>
      </w:tr>
      <w:tr>
        <w:tc>
          <w:tcPr>
            <w:tcW w:type="dxa" w:w="3137"/>
          </w:tcPr>
          <w:p>
            <w:pPr>
              <w:pStyle w:val="Tabla"/>
            </w:pPr>
            <w:r/>
            <w:r>
              <w:rPr>
                <w:b w:val="0"/>
                <w:i w:val="0"/>
              </w:rPr>
              <w:t>Obturación</w:t>
            </w:r>
          </w:p>
        </w:tc>
        <w:tc>
          <w:tcPr>
            <w:tcW w:type="dxa" w:w="3137"/>
          </w:tcPr>
          <w:p>
            <w:pPr>
              <w:pStyle w:val="Tabla"/>
            </w:pPr>
            <w:r/>
            <w:r>
              <w:rPr>
                <w:b w:val="0"/>
                <w:i w:val="0"/>
              </w:rPr>
            </w:r>
            <w:r>
              <w:rPr>
                <w:b/>
                <w:i w:val="0"/>
              </w:rPr>
              <w:t>GLOBAL</w:t>
            </w:r>
            <w:r>
              <w:rPr>
                <w:b w:val="0"/>
                <w:i w:val="0"/>
              </w:rPr>
              <w:t>: toda la imagen a la vez</w:t>
            </w:r>
          </w:p>
        </w:tc>
        <w:tc>
          <w:tcPr>
            <w:tcW w:type="dxa" w:w="3137"/>
          </w:tcPr>
          <w:p>
            <w:pPr>
              <w:pStyle w:val="Tabla"/>
            </w:pPr>
            <w:r/>
            <w:r>
              <w:rPr>
                <w:b w:val="0"/>
                <w:i w:val="0"/>
              </w:rPr>
            </w:r>
            <w:r>
              <w:rPr>
                <w:b/>
                <w:i w:val="0"/>
              </w:rPr>
              <w:t>Por BARRIDO de líneas</w:t>
            </w:r>
            <w:r>
              <w:rPr>
                <w:b w:val="0"/>
                <w:i w:val="0"/>
              </w:rPr>
            </w:r>
          </w:p>
        </w:tc>
      </w:tr>
      <w:tr>
        <w:tc>
          <w:tcPr>
            <w:tcW w:type="dxa" w:w="3137"/>
          </w:tcPr>
          <w:p>
            <w:pPr>
              <w:pStyle w:val="Tabla"/>
            </w:pPr>
            <w:r/>
            <w:r>
              <w:rPr>
                <w:b w:val="0"/>
                <w:i w:val="0"/>
              </w:rPr>
              <w:t>Defecto característico</w:t>
            </w:r>
          </w:p>
        </w:tc>
        <w:tc>
          <w:tcPr>
            <w:tcW w:type="dxa" w:w="3137"/>
          </w:tcPr>
          <w:p>
            <w:pPr>
              <w:pStyle w:val="Tabla"/>
            </w:pPr>
            <w:r/>
            <w:r>
              <w:rPr>
                <w:b w:val="0"/>
                <w:i/>
              </w:rPr>
            </w:r>
            <w:r>
              <w:rPr>
                <w:b/>
                <w:i/>
              </w:rPr>
              <w:t>SMEAR</w:t>
            </w:r>
            <w:r>
              <w:rPr>
                <w:b w:val="0"/>
                <w:i/>
              </w:rPr>
            </w:r>
            <w:r>
              <w:rPr>
                <w:b w:val="0"/>
                <w:i w:val="0"/>
              </w:rPr>
              <w:t xml:space="preserve">: </w:t>
            </w:r>
            <w:r>
              <w:rPr>
                <w:b/>
                <w:i w:val="0"/>
              </w:rPr>
              <w:t>columna vertical clara</w:t>
            </w:r>
            <w:r>
              <w:rPr>
                <w:b w:val="0"/>
                <w:i w:val="0"/>
              </w:rPr>
              <w:t xml:space="preserve"> bajo luz fuerte</w:t>
            </w:r>
          </w:p>
        </w:tc>
        <w:tc>
          <w:tcPr>
            <w:tcW w:type="dxa" w:w="3137"/>
          </w:tcPr>
          <w:p>
            <w:pPr>
              <w:pStyle w:val="Tabla"/>
            </w:pPr>
            <w:r/>
            <w:r>
              <w:rPr>
                <w:b w:val="0"/>
                <w:i/>
              </w:rPr>
            </w:r>
            <w:r>
              <w:rPr>
                <w:b/>
                <w:i/>
              </w:rPr>
              <w:t>ROLLING SHUTTER</w:t>
            </w:r>
            <w:r>
              <w:rPr>
                <w:b w:val="0"/>
                <w:i/>
              </w:rPr>
            </w:r>
            <w:r>
              <w:rPr>
                <w:b w:val="0"/>
                <w:i w:val="0"/>
              </w:rPr>
              <w:t xml:space="preserve">: </w:t>
            </w:r>
            <w:r>
              <w:rPr>
                <w:b/>
                <w:i w:val="0"/>
              </w:rPr>
              <w:t>verticales INCLINADAS</w:t>
            </w:r>
            <w:r>
              <w:rPr>
                <w:b w:val="0"/>
                <w:i w:val="0"/>
              </w:rPr>
              <w:t xml:space="preserve"> en movimiento rápido</w:t>
            </w:r>
          </w:p>
        </w:tc>
      </w:tr>
      <w:tr>
        <w:tc>
          <w:tcPr>
            <w:tcW w:type="dxa" w:w="3137"/>
          </w:tcPr>
          <w:p>
            <w:pPr>
              <w:pStyle w:val="Tabla"/>
            </w:pPr>
            <w:r/>
            <w:r>
              <w:rPr>
                <w:b w:val="0"/>
                <w:i w:val="0"/>
              </w:rPr>
              <w:t>Consumo</w:t>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t>Hoy</w:t>
            </w:r>
          </w:p>
        </w:tc>
        <w:tc>
          <w:tcPr>
            <w:tcW w:type="dxa" w:w="3137"/>
          </w:tcPr>
          <w:p>
            <w:pPr>
              <w:pStyle w:val="Tabla"/>
            </w:pPr>
            <w:r/>
            <w:r>
              <w:rPr>
                <w:b w:val="0"/>
                <w:i w:val="0"/>
              </w:rPr>
              <w:t>Cámaras de estudio antiguas</w:t>
            </w:r>
          </w:p>
        </w:tc>
        <w:tc>
          <w:tcPr>
            <w:tcW w:type="dxa" w:w="3137"/>
          </w:tcPr>
          <w:p>
            <w:pPr>
              <w:pStyle w:val="Tabla"/>
            </w:pPr>
            <w:r/>
            <w:r>
              <w:rPr>
                <w:b w:val="0"/>
                <w:i w:val="0"/>
              </w:rPr>
            </w:r>
            <w:r>
              <w:rPr>
                <w:b/>
                <w:i w:val="0"/>
              </w:rPr>
              <w:t>Prácticamente todo</w:t>
            </w:r>
            <w:r>
              <w:rPr>
                <w:b w:val="0"/>
                <w:i w:val="0"/>
              </w:rPr>
            </w:r>
          </w:p>
        </w:tc>
      </w:tr>
    </w:tbl>
    <w:p>
      <w:pPr/>
    </w:p>
    <w:p>
      <w:pPr>
        <w:pStyle w:val="Heading2"/>
      </w:pPr>
      <w:r>
        <w:rPr>
          <w:b w:val="0"/>
          <w:i w:val="0"/>
        </w:rPr>
        <w:t>La máscara de Bayer</w:t>
      </w:r>
    </w:p>
    <w:p>
      <w:pPr>
        <w:pStyle w:val="ListBullet"/>
      </w:pPr>
      <w:r>
        <w:rPr>
          <w:b w:val="0"/>
          <w:i w:val="0"/>
        </w:rPr>
      </w:r>
      <w:r>
        <w:rPr>
          <w:b/>
          <w:i w:val="0"/>
        </w:rPr>
        <w:t>PREGUNTA 59</w:t>
      </w:r>
      <w:r>
        <w:rPr>
          <w:b w:val="0"/>
          <w:i w:val="0"/>
        </w:rPr>
        <w:t xml:space="preserve"> · </w:t>
      </w:r>
      <w:r>
        <w:rPr>
          <w:b/>
          <w:i w:val="0"/>
        </w:rPr>
        <w:t>Es una SUPERPOSICIÓN DE MICROFILTROS para sensores de imagen que permiten que los</w:t>
      </w:r>
      <w:r>
        <w:t xml:space="preserve"> </w:t>
      </w:r>
      <w:r>
        <w:rPr>
          <w:b/>
          <w:i w:val="0"/>
        </w:rPr>
        <w:t>píxeles REGISTREN LAS LONGITUDES DE ONDA de la luz.</w:t>
      </w:r>
      <w:r>
        <w:rPr>
          <w:b w:val="0"/>
          <w:i w:val="0"/>
        </w:rPr>
      </w:r>
    </w:p>
    <w:p>
      <w:pPr>
        <w:pStyle w:val="ListBullet"/>
      </w:pPr>
      <w:r>
        <w:rPr>
          <w:b w:val="0"/>
          <w:i w:val="0"/>
        </w:rPr>
      </w:r>
      <w:r>
        <w:rPr>
          <w:b/>
          <w:i w:val="0"/>
        </w:rPr>
        <w:t>POR QUÉ HACE FALTA</w:t>
      </w:r>
      <w:r>
        <w:rPr>
          <w:b w:val="0"/>
          <w:i w:val="0"/>
        </w:rPr>
        <w:t xml:space="preserve">: </w:t>
      </w:r>
      <w:r>
        <w:rPr>
          <w:b/>
          <w:i w:val="0"/>
        </w:rPr>
        <w:t>un fotosito NO distingue color: cuenta fotones y da un número.</w:t>
      </w:r>
      <w:r>
        <w:rPr>
          <w:b w:val="0"/>
          <w:i w:val="0"/>
        </w:rPr>
        <w:t xml:space="preserve"> </w:t>
      </w:r>
      <w:r>
        <w:rPr>
          <w:b/>
          <w:i w:val="0"/>
        </w:rPr>
        <w:t>Para</w:t>
      </w:r>
      <w:r>
        <w:t xml:space="preserve"> </w:t>
      </w:r>
      <w:r>
        <w:rPr>
          <w:b/>
          <w:i w:val="0"/>
        </w:rPr>
        <w:t>captar color con UN solo sensor hay que poner delante de cada fotosito un filtro de una banda.</w:t>
      </w:r>
      <w:r>
        <w:rPr>
          <w:b w:val="0"/>
          <w:i w:val="0"/>
        </w:rPr>
      </w:r>
    </w:p>
    <w:p>
      <w:pPr>
        <w:pStyle w:val="ListBullet"/>
      </w:pPr>
      <w:r>
        <w:rPr>
          <w:b w:val="0"/>
          <w:i w:val="0"/>
        </w:rPr>
      </w:r>
      <w:r>
        <w:rPr>
          <w:b/>
          <w:i w:val="0"/>
        </w:rPr>
        <w:t>CÓMO ESTÁ CONSTRUIDA</w:t>
      </w:r>
      <w:r>
        <w:rPr>
          <w:b w:val="0"/>
          <w:i w:val="0"/>
        </w:rPr>
        <w:t xml:space="preserve">: </w:t>
      </w:r>
      <w:r>
        <w:rPr>
          <w:b/>
          <w:i w:val="0"/>
        </w:rPr>
        <w:t>LA MITAD de los elementos son VERDES</w:t>
      </w:r>
      <w:r>
        <w:rPr>
          <w:b w:val="0"/>
          <w:i w:val="0"/>
        </w:rPr>
        <w:t>, y una cuarta parte rojos y otra</w:t>
      </w:r>
      <w:r>
        <w:t xml:space="preserve"> </w:t>
      </w:r>
      <w:r>
        <w:rPr>
          <w:b w:val="0"/>
          <w:i w:val="0"/>
        </w:rPr>
        <w:t xml:space="preserve">azules. </w:t>
      </w:r>
      <w:r>
        <w:rPr>
          <w:b/>
          <w:i w:val="0"/>
        </w:rPr>
        <w:t>El doble de verdes porque el ojo obtiene del verde la mayor parte del brillo</w:t>
      </w:r>
      <w:r>
        <w:rPr>
          <w:b w:val="0"/>
          <w:i w:val="0"/>
        </w:rPr>
        <w:t xml:space="preserve"> —los</w:t>
      </w:r>
      <w:r>
        <w:t xml:space="preserve"> </w:t>
      </w:r>
      <w:r>
        <w:rPr>
          <w:b w:val="0"/>
          <w:i w:val="0"/>
        </w:rPr>
        <w:t>coeficientes de luminancia del tema 2—.</w:t>
      </w:r>
    </w:p>
    <w:p>
      <w:pPr>
        <w:pStyle w:val="ListBullet"/>
      </w:pPr>
      <w:r>
        <w:rPr>
          <w:b w:val="0"/>
          <w:i w:val="0"/>
        </w:rPr>
      </w:r>
      <w:r>
        <w:rPr>
          <w:b/>
          <w:i w:val="0"/>
        </w:rPr>
        <w:t>LA CONSECUENCIA</w:t>
      </w:r>
      <w:r>
        <w:rPr>
          <w:b w:val="0"/>
          <w:i w:val="0"/>
        </w:rPr>
        <w:t xml:space="preserve">: </w:t>
      </w:r>
      <w:r>
        <w:rPr>
          <w:b/>
          <w:i w:val="0"/>
        </w:rPr>
        <w:t>cada píxel conoce SÓLO UNO de los tres colores y los otros dos se</w:t>
      </w:r>
      <w:r>
        <w:t xml:space="preserve"> </w:t>
      </w:r>
      <w:r>
        <w:rPr>
          <w:b/>
          <w:i w:val="0"/>
        </w:rPr>
        <w:t>INTERPOLAN</w:t>
      </w:r>
      <w:r>
        <w:rPr>
          <w:b w:val="0"/>
          <w:i w:val="0"/>
        </w:rPr>
        <w:t xml:space="preserve"> de sus vecinos. </w:t>
      </w:r>
      <w:r>
        <w:rPr>
          <w:b/>
          <w:i w:val="0"/>
        </w:rPr>
        <w:t xml:space="preserve">Ese proceso es el </w:t>
      </w:r>
      <w:r>
        <w:rPr>
          <w:b/>
          <w:i/>
        </w:rPr>
        <w:t>demosaicing</w:t>
      </w:r>
      <w:r>
        <w:rPr>
          <w:b/>
          <w:i w:val="0"/>
        </w:rPr>
        <w:t>.</w:t>
      </w:r>
      <w:r>
        <w:rPr>
          <w:b w:val="0"/>
          <w:i w:val="0"/>
        </w:rPr>
      </w:r>
    </w:p>
    <w:p>
      <w:pPr>
        <w:pStyle w:val="ListBullet"/>
      </w:pPr>
      <w:r>
        <w:rPr>
          <w:b w:val="0"/>
          <w:i w:val="0"/>
        </w:rPr>
      </w:r>
      <w:r>
        <w:rPr>
          <w:b/>
          <w:i w:val="0"/>
        </w:rPr>
        <w:t>LAS TRES FALSAS</w:t>
      </w:r>
      <w:r>
        <w:rPr>
          <w:b w:val="0"/>
          <w:i w:val="0"/>
        </w:rPr>
        <w:t xml:space="preserve">: «registren SÓLO la intensidad» → </w:t>
      </w:r>
      <w:r>
        <w:rPr>
          <w:b/>
          <w:i w:val="0"/>
        </w:rPr>
        <w:t>eso es un sensor SIN máscara: blanco y</w:t>
      </w:r>
      <w:r>
        <w:t xml:space="preserve"> </w:t>
      </w:r>
      <w:r>
        <w:rPr>
          <w:b/>
          <w:i w:val="0"/>
        </w:rPr>
        <w:t>negro</w:t>
      </w:r>
      <w:r>
        <w:rPr>
          <w:b w:val="0"/>
          <w:i w:val="0"/>
        </w:rPr>
        <w:t xml:space="preserve"> · «consigue alta sensibilidad y alta resolución en un solo sensor» → </w:t>
      </w:r>
      <w:r>
        <w:rPr>
          <w:b/>
          <w:i w:val="0"/>
        </w:rPr>
        <w:t>la máscara REDUCE las</w:t>
      </w:r>
      <w:r>
        <w:t xml:space="preserve"> </w:t>
      </w:r>
      <w:r>
        <w:rPr>
          <w:b/>
          <w:i w:val="0"/>
        </w:rPr>
        <w:t>dos</w:t>
      </w:r>
      <w:r>
        <w:rPr>
          <w:b w:val="0"/>
          <w:i w:val="0"/>
        </w:rPr>
        <w:t xml:space="preserve"> · «limita el tamaño mínimo de los detalles para que no haya muaré» → </w:t>
      </w:r>
      <w:r>
        <w:rPr>
          <w:b/>
          <w:i w:val="0"/>
        </w:rPr>
        <w:t>LA TRAMPA MEJOR PUESTA:</w:t>
      </w:r>
      <w:r>
        <w:t xml:space="preserve"> </w:t>
      </w:r>
      <w:r>
        <w:rPr>
          <w:b/>
          <w:i w:val="0"/>
        </w:rPr>
        <w:t>eso es el FILTRO ÓPTICO PASO BAJO</w:t>
      </w:r>
      <w:r>
        <w:rPr>
          <w:b w:val="0"/>
          <w:i w:val="0"/>
        </w:rPr>
        <w:t xml:space="preserve">, otra pieza real que va </w:t>
      </w:r>
      <w:r>
        <w:rPr>
          <w:b/>
          <w:i w:val="0"/>
        </w:rPr>
        <w:t>justo al lado, en el mismo bloque</w:t>
      </w:r>
      <w:r>
        <w:rPr>
          <w:b w:val="0"/>
          <w:i w:val="0"/>
        </w:rPr>
        <w:t>.</w:t>
      </w:r>
    </w:p>
    <w:p>
      <w:pPr>
        <w:pStyle w:val="ListBullet"/>
      </w:pPr>
      <w:r>
        <w:rPr>
          <w:b w:val="0"/>
          <w:i w:val="0"/>
        </w:rPr>
      </w:r>
      <w:r>
        <w:rPr>
          <w:b/>
          <w:i w:val="0"/>
        </w:rPr>
        <w:t>LA DISTINCIÓN</w:t>
      </w:r>
      <w:r>
        <w:rPr>
          <w:b w:val="0"/>
          <w:i w:val="0"/>
        </w:rPr>
        <w:t xml:space="preserve">: </w:t>
      </w:r>
      <w:r>
        <w:rPr>
          <w:b/>
          <w:i w:val="0"/>
        </w:rPr>
        <w:t>la máscara de Bayer da COLOR; el filtro paso bajo evita el MUARÉ.</w:t>
      </w:r>
      <w:r>
        <w:rPr>
          <w:b w:val="0"/>
          <w:i w:val="0"/>
        </w:rPr>
      </w:r>
    </w:p>
    <w:p>
      <w:pPr>
        <w:pStyle w:val="Heading2"/>
      </w:pPr>
      <w:r>
        <w:rPr>
          <w:b w:val="0"/>
          <w:i w:val="0"/>
        </w:rPr>
        <w:t>Sensor grande y profundidad de campo</w:t>
      </w:r>
    </w:p>
    <w:p>
      <w:pPr>
        <w:pStyle w:val="ListBullet"/>
      </w:pPr>
      <w:r>
        <w:rPr>
          <w:b w:val="0"/>
          <w:i w:val="0"/>
        </w:rPr>
      </w:r>
      <w:r>
        <w:rPr>
          <w:b/>
          <w:i w:val="0"/>
        </w:rPr>
        <w:t>PREGUNTA 54</w:t>
      </w:r>
      <w:r>
        <w:rPr>
          <w:b w:val="0"/>
          <w:i w:val="0"/>
        </w:rPr>
        <w:t xml:space="preserve"> · </w:t>
      </w:r>
      <w:r>
        <w:rPr>
          <w:b/>
          <w:i w:val="0"/>
        </w:rPr>
        <w:t>Los sensores grandes dan menos profundidad de campo porque CAPTURAN UN ÁREA MAYOR</w:t>
      </w:r>
      <w:r>
        <w:t xml:space="preserve"> </w:t>
      </w:r>
      <w:r>
        <w:rPr>
          <w:b/>
          <w:i w:val="0"/>
        </w:rPr>
        <w:t>DE LA ESCENA Y POR TANTO REQUIEREN DISTANCIAS FOCALES MAYORES para el mismo encuadre.</w:t>
      </w:r>
      <w:r>
        <w:rPr>
          <w:b w:val="0"/>
          <w:i w:val="0"/>
        </w:rPr>
      </w:r>
    </w:p>
    <w:p>
      <w:pPr>
        <w:pStyle w:val="ListBullet"/>
      </w:pPr>
      <w:r>
        <w:rPr>
          <w:b w:val="0"/>
          <w:i w:val="0"/>
        </w:rPr>
      </w:r>
      <w:r>
        <w:rPr>
          <w:b/>
          <w:i w:val="0"/>
        </w:rPr>
        <w:t>EL RAZONAMIENTO, EN TRES PASOS</w:t>
      </w:r>
      <w:r>
        <w:rPr>
          <w:b w:val="0"/>
          <w:i w:val="0"/>
        </w:rPr>
        <w:t xml:space="preserve">: </w:t>
      </w:r>
      <w:r>
        <w:rPr>
          <w:b/>
          <w:i w:val="0"/>
        </w:rPr>
        <w:t>la profundidad depende de FOCAL, DIAFRAGMA y DISTANCIA DE</w:t>
      </w:r>
      <w:r>
        <w:t xml:space="preserve"> </w:t>
      </w:r>
      <w:r>
        <w:rPr>
          <w:b/>
          <w:i w:val="0"/>
        </w:rPr>
        <w:t>ENFOQUE</w:t>
      </w:r>
      <w:r>
        <w:rPr>
          <w:b w:val="0"/>
          <w:i w:val="0"/>
        </w:rPr>
        <w:t xml:space="preserve"> —</w:t>
      </w:r>
      <w:r>
        <w:rPr>
          <w:b/>
          <w:i w:val="0"/>
        </w:rPr>
        <w:t>el tamaño del sensor NO está en la lista</w:t>
      </w:r>
      <w:r>
        <w:rPr>
          <w:b w:val="0"/>
          <w:i w:val="0"/>
        </w:rPr>
        <w:t xml:space="preserve">— · </w:t>
      </w:r>
      <w:r>
        <w:rPr>
          <w:b/>
          <w:i w:val="0"/>
        </w:rPr>
        <w:t>pero un sensor grande abarca más escena,</w:t>
      </w:r>
      <w:r>
        <w:t xml:space="preserve"> </w:t>
      </w:r>
      <w:r>
        <w:rPr>
          <w:b/>
          <w:i w:val="0"/>
        </w:rPr>
        <w:t>así que para el mismo encuadre desde el mismo sitio hay que alargar la focal</w:t>
      </w:r>
      <w:r>
        <w:rPr>
          <w:b w:val="0"/>
          <w:i w:val="0"/>
        </w:rPr>
        <w:t xml:space="preserve"> · </w:t>
      </w:r>
      <w:r>
        <w:rPr>
          <w:b/>
          <w:i w:val="0"/>
        </w:rPr>
        <w:t>y a más focal,</w:t>
      </w:r>
      <w:r>
        <w:t xml:space="preserve"> </w:t>
      </w:r>
      <w:r>
        <w:rPr>
          <w:b/>
          <w:i w:val="0"/>
        </w:rPr>
        <w:t>menos profundidad.</w:t>
      </w:r>
      <w:r>
        <w:rPr>
          <w:b w:val="0"/>
          <w:i w:val="0"/>
        </w:rPr>
      </w:r>
    </w:p>
    <w:p>
      <w:pPr>
        <w:pStyle w:val="ListBullet"/>
      </w:pPr>
      <w:r>
        <w:rPr>
          <w:b w:val="0"/>
          <w:i w:val="0"/>
        </w:rPr>
      </w:r>
      <w:r>
        <w:rPr>
          <w:b/>
          <w:i w:val="0"/>
        </w:rPr>
        <w:t>POR TANTO</w:t>
      </w:r>
      <w:r>
        <w:rPr>
          <w:b w:val="0"/>
          <w:i w:val="0"/>
        </w:rPr>
        <w:t xml:space="preserve">: </w:t>
      </w:r>
      <w:r>
        <w:rPr>
          <w:b/>
          <w:i w:val="0"/>
        </w:rPr>
        <w:t>el sensor grande NO reduce la profundidad por sí mismo. La reduce la FOCAL MÁS LARGA</w:t>
      </w:r>
      <w:r>
        <w:t xml:space="preserve"> </w:t>
      </w:r>
      <w:r>
        <w:rPr>
          <w:b/>
          <w:i w:val="0"/>
        </w:rPr>
        <w:t>que obliga a usar.</w:t>
      </w:r>
      <w:r>
        <w:rPr>
          <w:b w:val="0"/>
          <w:i w:val="0"/>
        </w:rPr>
      </w:r>
    </w:p>
    <w:p>
      <w:pPr>
        <w:pStyle w:val="ListBullet"/>
      </w:pPr>
      <w:r>
        <w:rPr>
          <w:b w:val="0"/>
          <w:i w:val="0"/>
        </w:rPr>
      </w:r>
      <w:r>
        <w:rPr>
          <w:b/>
          <w:i w:val="0"/>
        </w:rPr>
        <w:t>LAS TRES FALSAS</w:t>
      </w:r>
      <w:r>
        <w:rPr>
          <w:b w:val="0"/>
          <w:i w:val="0"/>
        </w:rPr>
        <w:t xml:space="preserve">: «son menos luminosos y se usan diafragmas más abiertos» → </w:t>
      </w:r>
      <w:r>
        <w:rPr>
          <w:b/>
          <w:i w:val="0"/>
        </w:rPr>
        <w:t>al contrario: a</w:t>
      </w:r>
      <w:r>
        <w:t xml:space="preserve"> </w:t>
      </w:r>
      <w:r>
        <w:rPr>
          <w:b/>
          <w:i w:val="0"/>
        </w:rPr>
        <w:t>igual número de píxeles, fotositos mayores y MÁS sensibilidad</w:t>
      </w:r>
      <w:r>
        <w:rPr>
          <w:b w:val="0"/>
          <w:i w:val="0"/>
        </w:rPr>
        <w:t xml:space="preserve"> · «multiplican la distancia focal» →</w:t>
      </w:r>
      <w:r>
        <w:t xml:space="preserve"> </w:t>
      </w:r>
      <w:r>
        <w:rPr>
          <w:b w:val="0"/>
          <w:i w:val="0"/>
        </w:rPr>
      </w:r>
      <w:r>
        <w:rPr>
          <w:b/>
          <w:i w:val="0"/>
        </w:rPr>
        <w:t>es lo contrario del factor de recorte: son los PEQUEÑOS los que "multiplican"</w:t>
      </w:r>
      <w:r>
        <w:rPr>
          <w:b w:val="0"/>
          <w:i w:val="0"/>
        </w:rPr>
        <w:t xml:space="preserve"> · «píxeles más</w:t>
      </w:r>
      <w:r>
        <w:t xml:space="preserve"> </w:t>
      </w:r>
      <w:r>
        <w:rPr>
          <w:b w:val="0"/>
          <w:i w:val="0"/>
        </w:rPr>
        <w:t xml:space="preserve">grandes» → </w:t>
      </w:r>
      <w:r>
        <w:rPr>
          <w:b/>
          <w:i w:val="0"/>
        </w:rPr>
        <w:t>afecta al círculo de confusión, pero NO es la causa que la pregunta busca</w:t>
      </w:r>
      <w:r>
        <w:rPr>
          <w:b w:val="0"/>
          <w:i w:val="0"/>
        </w:rPr>
        <w:t>.</w:t>
      </w:r>
    </w:p>
    <w:p>
      <w:pPr>
        <w:pStyle w:val="ListBullet"/>
      </w:pPr>
      <w:r>
        <w:rPr>
          <w:b w:val="0"/>
          <w:i w:val="0"/>
        </w:rPr>
      </w:r>
      <w:r>
        <w:rPr>
          <w:b/>
          <w:i w:val="0"/>
        </w:rPr>
        <w:t>LA CONSECUENCIA DE OFICIO</w:t>
      </w:r>
      <w:r>
        <w:rPr>
          <w:b w:val="0"/>
          <w:i w:val="0"/>
        </w:rPr>
        <w:t xml:space="preserve">: </w:t>
      </w:r>
      <w:r>
        <w:rPr>
          <w:b/>
          <w:i w:val="0"/>
        </w:rPr>
        <w:t>por eso los informativos han trabajado décadas con sensores de 2/3</w:t>
      </w:r>
      <w:r>
        <w:t xml:space="preserve"> </w:t>
      </w:r>
      <w:r>
        <w:rPr>
          <w:b/>
          <w:i w:val="0"/>
        </w:rPr>
        <w:t>de pulgada</w:t>
      </w:r>
      <w:r>
        <w:rPr>
          <w:b w:val="0"/>
          <w:i w:val="0"/>
        </w:rPr>
        <w:t xml:space="preserve">: </w:t>
      </w:r>
      <w:r>
        <w:rPr>
          <w:b/>
          <w:i w:val="0"/>
        </w:rPr>
        <w:t>su mayor profundidad de campo PERDONA el error de foco cuando no hay tiempo de</w:t>
      </w:r>
      <w:r>
        <w:t xml:space="preserve"> </w:t>
      </w:r>
      <w:r>
        <w:rPr>
          <w:b/>
          <w:i w:val="0"/>
        </w:rPr>
        <w:t>medir.</w:t>
      </w:r>
      <w:r>
        <w:rPr>
          <w:b w:val="0"/>
          <w:i w:val="0"/>
        </w:rPr>
      </w:r>
    </w:p>
    <w:p>
      <w:pPr>
        <w:pStyle w:val="Heading2"/>
      </w:pPr>
      <w:r>
        <w:rPr>
          <w:b w:val="0"/>
          <w:i w:val="0"/>
        </w:rPr>
        <w:t>La curva logarítmica y el visor</w:t>
      </w:r>
    </w:p>
    <w:p>
      <w:pPr>
        <w:pStyle w:val="ListBullet"/>
      </w:pPr>
      <w:r>
        <w:rPr>
          <w:b w:val="0"/>
          <w:i w:val="0"/>
        </w:rPr>
      </w:r>
      <w:r>
        <w:rPr>
          <w:b/>
          <w:i w:val="0"/>
        </w:rPr>
        <w:t>PREGUNTA 40</w:t>
      </w:r>
      <w:r>
        <w:rPr>
          <w:b w:val="0"/>
          <w:i w:val="0"/>
        </w:rPr>
        <w:t xml:space="preserve"> · </w:t>
      </w:r>
      <w:r>
        <w:rPr>
          <w:b/>
          <w:i w:val="0"/>
        </w:rPr>
        <w:t>SÍ afecta: la imagen del visor parecerá LAVADA, plana, blanquecina y sin</w:t>
      </w:r>
      <w:r>
        <w:t xml:space="preserve"> </w:t>
      </w:r>
      <w:r>
        <w:rPr>
          <w:b/>
          <w:i w:val="0"/>
        </w:rPr>
        <w:t>contraste. Para previsualizar el aspecto final SE DEBE APLICAR UNA LUT.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se VE en el visor</w:t>
            </w:r>
          </w:p>
        </w:tc>
      </w:tr>
      <w:tr>
        <w:tc>
          <w:tcPr>
            <w:tcW w:type="dxa" w:w="3137"/>
          </w:tcPr>
          <w:p>
            <w:pPr>
              <w:pStyle w:val="Tabla"/>
            </w:pPr>
            <w:r/>
            <w:r>
              <w:rPr>
                <w:b w:val="0"/>
                <w:i w:val="0"/>
              </w:rPr>
            </w:r>
            <w:r>
              <w:rPr>
                <w:b/>
                <w:i w:val="0"/>
              </w:rPr>
              <w:t>Sin LUT</w:t>
            </w:r>
            <w:r>
              <w:rPr>
                <w:b w:val="0"/>
                <w:i w:val="0"/>
              </w:rPr>
            </w:r>
          </w:p>
        </w:tc>
        <w:tc>
          <w:tcPr>
            <w:tcW w:type="dxa" w:w="3137"/>
          </w:tcPr>
          <w:p>
            <w:pPr>
              <w:pStyle w:val="Tabla"/>
            </w:pPr>
            <w:r/>
            <w:r>
              <w:rPr>
                <w:b w:val="0"/>
                <w:i w:val="0"/>
              </w:rPr>
              <w:t>Logarítmico</w:t>
            </w:r>
          </w:p>
        </w:tc>
        <w:tc>
          <w:tcPr>
            <w:tcW w:type="dxa" w:w="3137"/>
          </w:tcPr>
          <w:p>
            <w:pPr>
              <w:pStyle w:val="Tabla"/>
            </w:pPr>
            <w:r/>
            <w:r>
              <w:rPr>
                <w:b w:val="0"/>
                <w:i w:val="0"/>
              </w:rPr>
            </w:r>
            <w:r>
              <w:rPr>
                <w:b/>
                <w:i w:val="0"/>
              </w:rPr>
              <w:t>Logarítmico: lavado</w:t>
            </w:r>
            <w:r>
              <w:rPr>
                <w:b w:val="0"/>
                <w:i w:val="0"/>
              </w:rPr>
            </w:r>
          </w:p>
        </w:tc>
      </w:tr>
      <w:tr>
        <w:tc>
          <w:tcPr>
            <w:tcW w:type="dxa" w:w="3137"/>
          </w:tcPr>
          <w:p>
            <w:pPr>
              <w:pStyle w:val="Tabla"/>
            </w:pPr>
            <w:r/>
            <w:r>
              <w:rPr>
                <w:b w:val="0"/>
                <w:i w:val="0"/>
              </w:rPr>
            </w:r>
            <w:r>
              <w:rPr>
                <w:b/>
                <w:i w:val="0"/>
              </w:rPr>
              <w:t>Con LUT de monitorización</w:t>
            </w:r>
            <w:r>
              <w:rPr>
                <w:b w:val="0"/>
                <w:i w:val="0"/>
              </w:rPr>
            </w:r>
          </w:p>
        </w:tc>
        <w:tc>
          <w:tcPr>
            <w:tcW w:type="dxa" w:w="3137"/>
          </w:tcPr>
          <w:p>
            <w:pPr>
              <w:pStyle w:val="Tabla"/>
            </w:pPr>
            <w:r/>
            <w:r>
              <w:rPr>
                <w:b w:val="0"/>
                <w:i w:val="0"/>
              </w:rPr>
            </w:r>
            <w:r>
              <w:rPr>
                <w:b/>
                <w:i w:val="0"/>
              </w:rPr>
              <w:t>Logarítmico, sin cambios</w:t>
            </w:r>
            <w:r>
              <w:rPr>
                <w:b w:val="0"/>
                <w:i w:val="0"/>
              </w:rPr>
            </w:r>
          </w:p>
        </w:tc>
        <w:tc>
          <w:tcPr>
            <w:tcW w:type="dxa" w:w="3137"/>
          </w:tcPr>
          <w:p>
            <w:pPr>
              <w:pStyle w:val="Tabla"/>
            </w:pPr>
            <w:r/>
            <w:r>
              <w:rPr>
                <w:b w:val="0"/>
                <w:i w:val="0"/>
              </w:rPr>
            </w:r>
            <w:r>
              <w:rPr>
                <w:b/>
                <w:i w:val="0"/>
              </w:rPr>
              <w:t>Con contraste: juzgable</w:t>
            </w:r>
            <w:r>
              <w:rPr>
                <w:b w:val="0"/>
                <w:i w:val="0"/>
              </w:rPr>
            </w:r>
          </w:p>
        </w:tc>
      </w:tr>
    </w:tbl>
    <w:p>
      <w:pPr/>
    </w:p>
    <w:p>
      <w:pPr>
        <w:pStyle w:val="ListBullet"/>
      </w:pPr>
      <w:r>
        <w:rPr>
          <w:b w:val="0"/>
          <w:i w:val="0"/>
        </w:rPr>
      </w:r>
      <w:r>
        <w:rPr>
          <w:b/>
          <w:i w:val="0"/>
        </w:rPr>
        <w:t>POR QUÉ ES UN PROBLEMA DE OPERACIÓN</w:t>
      </w:r>
      <w:r>
        <w:rPr>
          <w:b w:val="0"/>
          <w:i w:val="0"/>
        </w:rPr>
        <w:t xml:space="preserve">: </w:t>
      </w:r>
      <w:r>
        <w:rPr>
          <w:b/>
          <w:i w:val="0"/>
        </w:rPr>
        <w:t>el operador juzga exposición, foco y encuadre POR EL</w:t>
      </w:r>
      <w:r>
        <w:t xml:space="preserve"> </w:t>
      </w:r>
      <w:r>
        <w:rPr>
          <w:b/>
          <w:i w:val="0"/>
        </w:rPr>
        <w:t>VISOR.</w:t>
      </w:r>
      <w:r>
        <w:rPr>
          <w:b w:val="0"/>
          <w:i w:val="0"/>
        </w:rPr>
        <w:t xml:space="preserve"> </w:t>
      </w:r>
      <w:r>
        <w:rPr>
          <w:b/>
          <w:i w:val="0"/>
        </w:rPr>
        <w:t>Con una imagen lavada, el contraste no dice nada.</w:t>
      </w:r>
      <w:r>
        <w:rPr>
          <w:b w:val="0"/>
          <w:i w:val="0"/>
        </w:rPr>
      </w:r>
    </w:p>
    <w:p>
      <w:pPr>
        <w:pStyle w:val="ListBullet"/>
      </w:pPr>
      <w:r>
        <w:rPr>
          <w:b w:val="0"/>
          <w:i w:val="0"/>
        </w:rPr>
      </w:r>
      <w:r>
        <w:rPr>
          <w:b/>
          <w:i w:val="0"/>
        </w:rPr>
        <w:t>LAS TRES FALSAS</w:t>
      </w:r>
      <w:r>
        <w:rPr>
          <w:b w:val="0"/>
          <w:i w:val="0"/>
        </w:rPr>
        <w:t xml:space="preserve">: «no afectará» → </w:t>
      </w:r>
      <w:r>
        <w:rPr>
          <w:b/>
          <w:i w:val="0"/>
        </w:rPr>
        <w:t>sí</w:t>
      </w:r>
      <w:r>
        <w:rPr>
          <w:b w:val="0"/>
          <w:i w:val="0"/>
        </w:rPr>
        <w:t xml:space="preserve"> · «no afectará, pero en 4K sobreexponemos» → </w:t>
      </w:r>
      <w:r>
        <w:rPr>
          <w:b/>
          <w:i w:val="0"/>
        </w:rPr>
        <w:t>la</w:t>
      </w:r>
      <w:r>
        <w:t xml:space="preserve"> </w:t>
      </w:r>
      <w:r>
        <w:rPr>
          <w:b/>
          <w:i w:val="0"/>
        </w:rPr>
        <w:t>resolución NO tiene nada que ver con la exposición</w:t>
      </w:r>
      <w:r>
        <w:rPr>
          <w:b w:val="0"/>
          <w:i w:val="0"/>
        </w:rPr>
        <w:t xml:space="preserve"> · </w:t>
      </w:r>
      <w:r>
        <w:rPr>
          <w:b/>
          <w:i w:val="0"/>
        </w:rPr>
        <w:t>«sí afecta, pero conectando por SDI a un</w:t>
      </w:r>
      <w:r>
        <w:t xml:space="preserve"> </w:t>
      </w:r>
      <w:r>
        <w:rPr>
          <w:b/>
          <w:i w:val="0"/>
        </w:rPr>
        <w:t>monitor se verá correctamente»</w:t>
      </w:r>
      <w:r>
        <w:rPr>
          <w:b w:val="0"/>
          <w:i w:val="0"/>
        </w:rPr>
        <w:t xml:space="preserve"> → </w:t>
      </w:r>
      <w:r>
        <w:rPr>
          <w:b/>
          <w:i w:val="0"/>
        </w:rPr>
        <w:t>LA TRAMPA BUENA</w:t>
      </w:r>
      <w:r>
        <w:rPr>
          <w:b w:val="0"/>
          <w:i w:val="0"/>
        </w:rPr>
        <w:t xml:space="preserve">: </w:t>
      </w:r>
      <w:r>
        <w:rPr>
          <w:b/>
          <w:i w:val="0"/>
        </w:rPr>
        <w:t>la salida digital lleva la MISMA señal</w:t>
      </w:r>
      <w:r>
        <w:t xml:space="preserve"> </w:t>
      </w:r>
      <w:r>
        <w:rPr>
          <w:b/>
          <w:i w:val="0"/>
        </w:rPr>
        <w:t>logarítmica.</w:t>
      </w:r>
      <w:r>
        <w:rPr>
          <w:b w:val="0"/>
          <w:i w:val="0"/>
        </w:rPr>
        <w:t xml:space="preserve"> </w:t>
      </w:r>
      <w:r>
        <w:rPr>
          <w:b/>
          <w:i w:val="0"/>
        </w:rPr>
        <w:t>Una interfaz digital NO CORRIGE NADA: es un transporte, no un procesador.</w:t>
      </w:r>
      <w:r>
        <w:rPr>
          <w:b w:val="0"/>
          <w:i w:val="0"/>
        </w:rPr>
      </w:r>
    </w:p>
    <w:p>
      <w:pPr>
        <w:pStyle w:val="Heading2"/>
      </w:pPr>
      <w:r>
        <w:rPr>
          <w:b w:val="0"/>
          <w:i w:val="0"/>
        </w:rPr>
        <w:t>Los formatos y el proxy</w:t>
      </w:r>
    </w:p>
    <w:p>
      <w:pPr>
        <w:pStyle w:val="ListBullet"/>
      </w:pPr>
      <w:r>
        <w:rPr>
          <w:b w:val="0"/>
          <w:i w:val="0"/>
        </w:rPr>
      </w:r>
      <w:r>
        <w:rPr>
          <w:b/>
          <w:i w:val="0"/>
        </w:rPr>
        <w:t>PREGUNTA 62</w:t>
      </w:r>
      <w:r>
        <w:rPr>
          <w:b w:val="0"/>
          <w:i w:val="0"/>
        </w:rPr>
        <w:t xml:space="preserve"> · </w:t>
      </w:r>
      <w:r>
        <w:rPr>
          <w:rStyle w:val="Código"/>
          <w:b w:val="0"/>
          <w:i w:val="0"/>
        </w:rPr>
        <w:t>[plan]</w:t>
      </w:r>
      <w:r>
        <w:rPr>
          <w:b w:val="0"/>
          <w:i w:val="0"/>
        </w:rPr>
        <w:t xml:space="preserve"> · </w:t>
      </w:r>
      <w:r>
        <w:rPr>
          <w:b/>
          <w:i w:val="0"/>
        </w:rPr>
        <w:t>De los formatos que el examen enumera, el de MENOR calidad es PROXY</w:t>
      </w:r>
      <w:r>
        <w:t xml:space="preserve"> </w:t>
      </w:r>
      <w:r>
        <w:rPr>
          <w:b/>
          <w:i w:val="0"/>
        </w:rPr>
        <w:t>AV.</w:t>
      </w:r>
      <w:r>
        <w:rPr>
          <w:b w:val="0"/>
          <w:i w:val="0"/>
        </w:rPr>
      </w:r>
    </w:p>
    <w:p>
      <w:pPr>
        <w:pStyle w:val="ListBullet"/>
      </w:pPr>
      <w:r>
        <w:rPr>
          <w:b w:val="0"/>
          <w:i w:val="0"/>
        </w:rPr>
      </w:r>
      <w:r>
        <w:rPr>
          <w:b/>
          <w:i w:val="0"/>
        </w:rPr>
        <w:t>POR QUÉ ESO ES UNA VIRTUD</w:t>
      </w:r>
      <w:r>
        <w:rPr>
          <w:b w:val="0"/>
          <w:i w:val="0"/>
        </w:rPr>
        <w:t xml:space="preserve">: </w:t>
      </w:r>
      <w:r>
        <w:rPr>
          <w:b/>
          <w:i w:val="0"/>
        </w:rPr>
        <w:t xml:space="preserve">el </w:t>
      </w:r>
      <w:r>
        <w:rPr>
          <w:b/>
          <w:i/>
        </w:rPr>
        <w:t>proxy</w:t>
      </w:r>
      <w:r>
        <w:rPr>
          <w:b/>
          <w:i w:val="0"/>
        </w:rPr>
        <w:t xml:space="preserve"> no está para verse, está para trabajar.</w:t>
      </w:r>
      <w:r>
        <w:rPr>
          <w:b w:val="0"/>
          <w:i w:val="0"/>
        </w:rPr>
        <w:t xml:space="preserve"> </w:t>
      </w:r>
      <w:r>
        <w:rPr>
          <w:b/>
          <w:i w:val="0"/>
        </w:rPr>
        <w:t>Se transmite</w:t>
      </w:r>
      <w:r>
        <w:t xml:space="preserve"> </w:t>
      </w:r>
      <w:r>
        <w:rPr>
          <w:b/>
          <w:i w:val="0"/>
        </w:rPr>
        <w:t>por una línea estrecha, se visiona desde la redacción y permite montar en baja resolución</w:t>
      </w:r>
      <w:r>
        <w:rPr>
          <w:b w:val="0"/>
          <w:i w:val="0"/>
        </w:rPr>
        <w:t xml:space="preserve"> mientras</w:t>
      </w:r>
      <w:r>
        <w:t xml:space="preserve"> </w:t>
      </w:r>
      <w:r>
        <w:rPr>
          <w:b w:val="0"/>
          <w:i w:val="0"/>
        </w:rPr>
        <w:t xml:space="preserve">el original espera. </w:t>
      </w:r>
      <w:r>
        <w:rPr>
          <w:b/>
          <w:i w:val="0"/>
        </w:rPr>
        <w:t xml:space="preserve">Es el flujo </w:t>
      </w:r>
      <w:r>
        <w:rPr>
          <w:b/>
          <w:i/>
        </w:rPr>
        <w:t>offline</w:t>
      </w:r>
      <w:r>
        <w:rPr>
          <w:b/>
          <w:i w:val="0"/>
        </w:rPr>
        <w:t>-</w:t>
      </w:r>
      <w:r>
        <w:rPr>
          <w:b/>
          <w:i/>
        </w:rPr>
        <w:t>online</w:t>
      </w:r>
      <w:r>
        <w:rPr>
          <w:b/>
          <w:i w:val="0"/>
        </w:rPr>
        <w:t>.</w:t>
      </w:r>
      <w:r>
        <w:rPr>
          <w:b w:val="0"/>
          <w:i w:val="0"/>
        </w:rPr>
      </w:r>
    </w:p>
    <w:p>
      <w:pPr>
        <w:pStyle w:val="ListBullet"/>
      </w:pPr>
      <w:r>
        <w:rPr>
          <w:b w:val="0"/>
          <w:i w:val="0"/>
        </w:rPr>
      </w:r>
      <w:r>
        <w:rPr>
          <w:b/>
          <w:i w:val="0"/>
        </w:rPr>
        <w:t>LAS FALSAS SON FORMATOS REALES DE MÁS CALIDAD</w:t>
      </w:r>
      <w:r>
        <w:rPr>
          <w:b w:val="0"/>
          <w:i w:val="0"/>
        </w:rPr>
        <w:t xml:space="preserve">, y </w:t>
      </w:r>
      <w:r>
        <w:rPr>
          <w:b/>
          <w:i w:val="0"/>
        </w:rPr>
        <w:t>la trampa está en «DVCA»</w:t>
      </w:r>
      <w:r>
        <w:rPr>
          <w:b w:val="0"/>
          <w:i w:val="0"/>
        </w:rPr>
        <w:t xml:space="preserve">, </w:t>
      </w:r>
      <w:r>
        <w:rPr>
          <w:b/>
          <w:i w:val="0"/>
        </w:rPr>
        <w:t>grafía</w:t>
      </w:r>
      <w:r>
        <w:t xml:space="preserve"> </w:t>
      </w:r>
      <w:r>
        <w:rPr>
          <w:b/>
          <w:i w:val="0"/>
        </w:rPr>
        <w:t>incompleta de DVCAM</w:t>
      </w:r>
      <w:r>
        <w:rPr>
          <w:b w:val="0"/>
          <w:i w:val="0"/>
        </w:rPr>
        <w:t xml:space="preserve">: </w:t>
      </w:r>
      <w:r>
        <w:rPr>
          <w:b/>
          <w:i w:val="0"/>
        </w:rPr>
        <w:t>quien no lo reconozca lo descarta por inventado y acierta por el motivo</w:t>
      </w:r>
      <w:r>
        <w:t xml:space="preserve"> </w:t>
      </w:r>
      <w:r>
        <w:rPr>
          <w:b/>
          <w:i w:val="0"/>
        </w:rPr>
        <w:t>equivocado.</w:t>
      </w:r>
      <w:r>
        <w:rPr>
          <w:b w:val="0"/>
          <w:i w:val="0"/>
        </w:rPr>
      </w:r>
    </w:p>
    <w:p>
      <w:pPr>
        <w:pStyle w:val="Heading2"/>
      </w:pPr>
      <w:r>
        <w:rPr>
          <w:b w:val="0"/>
          <w:i w:val="0"/>
        </w:rPr>
        <w:t>La pregrabación</w:t>
      </w:r>
    </w:p>
    <w:p>
      <w:pPr>
        <w:pStyle w:val="ListBullet"/>
      </w:pPr>
      <w:r>
        <w:rPr>
          <w:b w:val="0"/>
          <w:i w:val="0"/>
        </w:rPr>
      </w:r>
      <w:r>
        <w:rPr>
          <w:b/>
          <w:i w:val="0"/>
        </w:rPr>
        <w:t>PREGUNTA 57</w:t>
      </w:r>
      <w:r>
        <w:rPr>
          <w:b w:val="0"/>
          <w:i w:val="0"/>
        </w:rPr>
        <w:t xml:space="preserve"> · </w:t>
      </w:r>
      <w:r>
        <w:rPr>
          <w:rStyle w:val="Código"/>
          <w:b w:val="0"/>
          <w:i w:val="0"/>
        </w:rPr>
        <w:t>[plan]</w:t>
      </w:r>
      <w:r>
        <w:rPr>
          <w:b w:val="0"/>
          <w:i w:val="0"/>
        </w:rPr>
        <w:t xml:space="preserve"> · </w:t>
      </w:r>
      <w:r>
        <w:rPr>
          <w:b/>
          <w:i w:val="0"/>
        </w:rPr>
        <w:t>El modo para tener pregrabación antes de pulsar el botón es PICTURE</w:t>
      </w:r>
      <w:r>
        <w:t xml:space="preserve"> </w:t>
      </w:r>
      <w:r>
        <w:rPr>
          <w:b/>
          <w:i w:val="0"/>
        </w:rPr>
        <w:t>CACHE.</w:t>
      </w:r>
      <w:r>
        <w:rPr>
          <w:b w:val="0"/>
          <w:i w:val="0"/>
        </w:rPr>
      </w:r>
    </w:p>
    <w:p>
      <w:pPr>
        <w:pStyle w:val="ListBullet"/>
      </w:pPr>
      <w:r>
        <w:rPr>
          <w:b w:val="0"/>
          <w:i w:val="0"/>
        </w:rPr>
      </w:r>
      <w:r>
        <w:rPr>
          <w:b/>
          <w:i w:val="0"/>
        </w:rPr>
        <w:t>QUÉ HACE</w:t>
      </w:r>
      <w:r>
        <w:rPr>
          <w:b w:val="0"/>
          <w:i w:val="0"/>
        </w:rPr>
        <w:t xml:space="preserve">: </w:t>
      </w:r>
      <w:r>
        <w:rPr>
          <w:b/>
          <w:i w:val="0"/>
        </w:rPr>
        <w:t>la cámara graba continuamente en una MEMORIA INTERMEDIA CIRCULAR aunque no esté</w:t>
      </w:r>
      <w:r>
        <w:t xml:space="preserve"> </w:t>
      </w:r>
      <w:r>
        <w:rPr>
          <w:b/>
          <w:i w:val="0"/>
        </w:rPr>
        <w:t>grabando en el soporte.</w:t>
      </w:r>
      <w:r>
        <w:rPr>
          <w:b w:val="0"/>
          <w:i w:val="0"/>
        </w:rPr>
        <w:t xml:space="preserve"> </w:t>
      </w:r>
      <w:r>
        <w:rPr>
          <w:b/>
          <w:i w:val="0"/>
        </w:rPr>
        <w:t>Al pulsar, escribe también los segundos ANTERIORES.</w:t>
      </w:r>
      <w:r>
        <w:rPr>
          <w:b w:val="0"/>
          <w:i w:val="0"/>
        </w:rPr>
      </w:r>
    </w:p>
    <w:p>
      <w:pPr>
        <w:pStyle w:val="ListBullet"/>
      </w:pPr>
      <w:r>
        <w:rPr>
          <w:b w:val="0"/>
          <w:i w:val="0"/>
        </w:rPr>
      </w:r>
      <w:r>
        <w:rPr>
          <w:b/>
          <w:i w:val="0"/>
        </w:rPr>
        <w:t>EL CASO DE USO ES EL DEL ENUNCIADO</w:t>
      </w:r>
      <w:r>
        <w:rPr>
          <w:b w:val="0"/>
          <w:i w:val="0"/>
        </w:rPr>
        <w:t xml:space="preserve">: </w:t>
      </w:r>
      <w:r>
        <w:rPr>
          <w:b/>
          <w:i w:val="0"/>
        </w:rPr>
        <w:t>una puerta por la que va a salir alguien en un momento que</w:t>
      </w:r>
      <w:r>
        <w:t xml:space="preserve"> </w:t>
      </w:r>
      <w:r>
        <w:rPr>
          <w:b/>
          <w:i w:val="0"/>
        </w:rPr>
        <w:t>nadie controla.</w:t>
      </w:r>
      <w:r>
        <w:rPr>
          <w:b w:val="0"/>
          <w:i w:val="0"/>
        </w:rPr>
        <w:t xml:space="preserve"> </w:t>
      </w:r>
      <w:r>
        <w:rPr>
          <w:b/>
          <w:i w:val="0"/>
        </w:rPr>
        <w:t>Sin pregrabación: grabar horas o arriesgarse a pulsar tarde.</w:t>
      </w:r>
      <w:r>
        <w:rPr>
          <w:b w:val="0"/>
          <w:i w:val="0"/>
        </w:rPr>
      </w:r>
    </w:p>
    <w:p>
      <w:pPr>
        <w:pStyle w:val="ListBullet"/>
      </w:pPr>
      <w:r>
        <w:rPr>
          <w:b w:val="0"/>
          <w:i w:val="0"/>
        </w:rPr>
      </w:r>
      <w:r>
        <w:rPr>
          <w:b/>
          <w:i w:val="0"/>
        </w:rPr>
        <w:t>LAS TRES FALSAS SON MODOS REALES</w:t>
      </w:r>
      <w:r>
        <w:rPr>
          <w:b w:val="0"/>
          <w:i w:val="0"/>
        </w:rPr>
        <w:t xml:space="preserve">: </w:t>
      </w:r>
      <w:r>
        <w:rPr>
          <w:b/>
          <w:i w:val="0"/>
        </w:rPr>
        <w:t>clip continuo</w:t>
      </w:r>
      <w:r>
        <w:rPr>
          <w:b w:val="0"/>
          <w:i w:val="0"/>
        </w:rPr>
        <w:t xml:space="preserve"> = todo en un fichero · </w:t>
      </w:r>
      <w:r>
        <w:rPr>
          <w:b/>
          <w:i w:val="0"/>
        </w:rPr>
        <w:t>grabación</w:t>
      </w:r>
      <w:r>
        <w:t xml:space="preserve"> </w:t>
      </w:r>
      <w:r>
        <w:rPr>
          <w:b/>
          <w:i w:val="0"/>
        </w:rPr>
        <w:t>simultánea</w:t>
      </w:r>
      <w:r>
        <w:rPr>
          <w:b w:val="0"/>
          <w:i w:val="0"/>
        </w:rPr>
        <w:t xml:space="preserve"> = en dos soportes a la vez · </w:t>
      </w:r>
      <w:r>
        <w:rPr>
          <w:b w:val="0"/>
          <w:i/>
        </w:rPr>
      </w:r>
      <w:r>
        <w:rPr>
          <w:b/>
          <w:i/>
        </w:rPr>
        <w:t>timelapse</w:t>
      </w:r>
      <w:r>
        <w:rPr>
          <w:b w:val="0"/>
          <w:i/>
        </w:rPr>
      </w:r>
      <w:r>
        <w:rPr>
          <w:b w:val="0"/>
          <w:i w:val="0"/>
        </w:rPr>
        <w:t xml:space="preserve"> = </w:t>
      </w:r>
      <w:r>
        <w:rPr>
          <w:b/>
          <w:i w:val="0"/>
        </w:rPr>
        <w:t>un cuadro cada cierto tiempo: lo</w:t>
      </w:r>
      <w:r>
        <w:t xml:space="preserve"> </w:t>
      </w:r>
      <w:r>
        <w:rPr>
          <w:b/>
          <w:i w:val="0"/>
        </w:rPr>
        <w:t>contrario</w:t>
      </w:r>
      <w:r>
        <w:rPr>
          <w:b w:val="0"/>
          <w:i w:val="0"/>
        </w:rPr>
        <w:t>.</w:t>
      </w:r>
    </w:p>
    <w:p>
      <w:pPr>
        <w:pStyle w:val="ListBullet"/>
      </w:pPr>
      <w:r>
        <w:rPr>
          <w:b w:val="0"/>
          <w:i w:val="0"/>
        </w:rPr>
      </w:r>
      <w:r>
        <w:rPr>
          <w:b/>
          <w:i w:val="0"/>
        </w:rPr>
        <w:t>LA PALABRA QUE RESUELVE ES «ANTES».</w:t>
      </w:r>
      <w:r>
        <w:rPr>
          <w:b w:val="0"/>
          <w:i w:val="0"/>
        </w:rPr>
      </w:r>
    </w:p>
    <w:p>
      <w:pPr>
        <w:pStyle w:val="Heading2"/>
      </w:pPr>
      <w:r>
        <w:rPr>
          <w:b w:val="0"/>
          <w:i w:val="0"/>
        </w:rPr>
        <w:t>El envío desde la cámara</w:t>
      </w:r>
    </w:p>
    <w:p>
      <w:pPr>
        <w:pStyle w:val="ListBullet"/>
      </w:pPr>
      <w:r>
        <w:rPr>
          <w:b w:val="0"/>
          <w:i w:val="0"/>
        </w:rPr>
      </w:r>
      <w:r>
        <w:rPr>
          <w:b/>
          <w:i w:val="0"/>
        </w:rPr>
        <w:t>PREGUNTA 90</w:t>
      </w:r>
      <w:r>
        <w:rPr>
          <w:b w:val="0"/>
          <w:i w:val="0"/>
        </w:rPr>
        <w:t xml:space="preserve"> · </w:t>
      </w:r>
      <w:r>
        <w:rPr>
          <w:rStyle w:val="Código"/>
          <w:b w:val="0"/>
          <w:i w:val="0"/>
        </w:rPr>
        <w:t>[plan]</w:t>
      </w:r>
      <w:r>
        <w:rPr>
          <w:b w:val="0"/>
          <w:i w:val="0"/>
        </w:rPr>
        <w:t xml:space="preserve"> · </w:t>
      </w:r>
      <w:r>
        <w:rPr>
          <w:b/>
          <w:i w:val="0"/>
        </w:rPr>
        <w:t>Para enviar por internet a través de un móvil hay que activar el ACCESS</w:t>
      </w:r>
      <w:r>
        <w:t xml:space="preserve"> </w:t>
      </w:r>
      <w:r>
        <w:rPr>
          <w:b/>
          <w:i w:val="0"/>
        </w:rPr>
        <w:t>POINT MODE.</w:t>
      </w:r>
      <w:r>
        <w:rPr>
          <w:b w:val="0"/>
          <w:i w:val="0"/>
        </w:rPr>
      </w:r>
    </w:p>
    <w:p>
      <w:pPr>
        <w:pStyle w:val="ListBullet"/>
      </w:pPr>
      <w:r>
        <w:rPr>
          <w:b w:val="0"/>
          <w:i w:val="0"/>
        </w:rPr>
      </w:r>
      <w:r>
        <w:rPr>
          <w:b/>
          <w:i w:val="0"/>
        </w:rPr>
        <w:t>CÓMO FUNCIONA</w:t>
      </w:r>
      <w:r>
        <w:rPr>
          <w:b w:val="0"/>
          <w:i w:val="0"/>
        </w:rPr>
        <w:t xml:space="preserve">: </w:t>
      </w:r>
      <w:r>
        <w:rPr>
          <w:b/>
          <w:i w:val="0"/>
        </w:rPr>
        <w:t>la cámara no tiene línea propia a internet</w:t>
      </w:r>
      <w:r>
        <w:rPr>
          <w:b w:val="0"/>
          <w:i w:val="0"/>
        </w:rPr>
        <w:t xml:space="preserve"> · </w:t>
      </w:r>
      <w:r>
        <w:rPr>
          <w:b/>
          <w:i w:val="0"/>
        </w:rPr>
        <w:t>el móvil sí, y puede</w:t>
      </w:r>
      <w:r>
        <w:t xml:space="preserve"> </w:t>
      </w:r>
      <w:r>
        <w:rPr>
          <w:b/>
          <w:i w:val="0"/>
        </w:rPr>
        <w:t>compartirla</w:t>
      </w:r>
      <w:r>
        <w:rPr>
          <w:b w:val="0"/>
          <w:i w:val="0"/>
        </w:rPr>
        <w:t xml:space="preserve"> · </w:t>
      </w:r>
      <w:r>
        <w:rPr>
          <w:b/>
          <w:i w:val="0"/>
        </w:rPr>
        <w:t>el modo de punto de acceso hace que la cámara se comporte como CLIENTE de una red</w:t>
      </w:r>
      <w:r>
        <w:t xml:space="preserve"> </w:t>
      </w:r>
      <w:r>
        <w:rPr>
          <w:b/>
          <w:i w:val="0"/>
        </w:rPr>
        <w:t>AJENA en lugar de crear la suya.</w:t>
      </w:r>
      <w:r>
        <w:rPr>
          <w:b w:val="0"/>
          <w:i w:val="0"/>
        </w:rPr>
      </w:r>
    </w:p>
    <w:p>
      <w:pPr>
        <w:pStyle w:val="ListBullet"/>
      </w:pPr>
      <w:r>
        <w:rPr>
          <w:b w:val="0"/>
          <w:i w:val="0"/>
        </w:rPr>
      </w:r>
      <w:r>
        <w:rPr>
          <w:b/>
          <w:i w:val="0"/>
        </w:rPr>
        <w:t>LAS TRES FALSAS SON AJUSTES REALES DEL MISMO MENÚ</w:t>
      </w:r>
      <w:r>
        <w:rPr>
          <w:b w:val="0"/>
          <w:i w:val="0"/>
        </w:rPr>
        <w:t xml:space="preserve">: </w:t>
      </w:r>
      <w:r>
        <w:rPr>
          <w:b/>
          <w:i w:val="0"/>
        </w:rPr>
        <w:t>Network</w:t>
      </w:r>
      <w:r>
        <w:rPr>
          <w:b w:val="0"/>
          <w:i w:val="0"/>
        </w:rPr>
        <w:t xml:space="preserve"> = </w:t>
      </w:r>
      <w:r>
        <w:rPr>
          <w:b/>
          <w:i w:val="0"/>
        </w:rPr>
        <w:t>el menú contenedor</w:t>
      </w:r>
      <w:r>
        <w:rPr>
          <w:b w:val="0"/>
          <w:i w:val="0"/>
        </w:rPr>
        <w:t xml:space="preserve"> ·</w:t>
      </w:r>
      <w:r>
        <w:t xml:space="preserve"> </w:t>
      </w:r>
      <w:r>
        <w:rPr>
          <w:b w:val="0"/>
          <w:i w:val="0"/>
        </w:rPr>
      </w:r>
      <w:r>
        <w:rPr>
          <w:b/>
          <w:i w:val="0"/>
        </w:rPr>
        <w:t>Wireless LAN</w:t>
      </w:r>
      <w:r>
        <w:rPr>
          <w:b w:val="0"/>
          <w:i w:val="0"/>
        </w:rPr>
        <w:t xml:space="preserve"> = </w:t>
      </w:r>
      <w:r>
        <w:rPr>
          <w:b/>
          <w:i w:val="0"/>
        </w:rPr>
        <w:t>el interruptor general de la radio</w:t>
      </w:r>
      <w:r>
        <w:rPr>
          <w:b w:val="0"/>
          <w:i w:val="0"/>
        </w:rPr>
        <w:t xml:space="preserve"> · </w:t>
      </w:r>
      <w:r>
        <w:rPr>
          <w:b/>
          <w:i w:val="0"/>
        </w:rPr>
        <w:t>NFC</w:t>
      </w:r>
      <w:r>
        <w:rPr>
          <w:b w:val="0"/>
          <w:i w:val="0"/>
        </w:rPr>
        <w:t xml:space="preserve"> = </w:t>
      </w:r>
      <w:r>
        <w:rPr>
          <w:b/>
          <w:i w:val="0"/>
        </w:rPr>
        <w:t>emparejar acercando, no</w:t>
      </w:r>
      <w:r>
        <w:t xml:space="preserve"> </w:t>
      </w:r>
      <w:r>
        <w:rPr>
          <w:b/>
          <w:i w:val="0"/>
        </w:rPr>
        <w:t>transmitir ficheros</w:t>
      </w:r>
      <w:r>
        <w:rPr>
          <w:b w:val="0"/>
          <w:i w:val="0"/>
        </w:rPr>
        <w:t>.</w:t>
      </w:r>
    </w:p>
    <w:p>
      <w:pPr>
        <w:pStyle w:val="ListBullet"/>
      </w:pPr>
      <w:r>
        <w:rPr>
          <w:b w:val="0"/>
          <w:i w:val="0"/>
        </w:rPr>
      </w:r>
      <w:r>
        <w:rPr>
          <w:b/>
          <w:i w:val="0"/>
        </w:rPr>
        <w:t>LA DISTINCIÓN</w:t>
      </w:r>
      <w:r>
        <w:rPr>
          <w:b w:val="0"/>
          <w:i w:val="0"/>
        </w:rPr>
        <w:t xml:space="preserve">: </w:t>
      </w:r>
      <w:r>
        <w:rPr>
          <w:b/>
          <w:i w:val="0"/>
        </w:rPr>
        <w:t>encender la radio NO es lo mismo que decidir A QUÉ RED se conecta.</w:t>
      </w:r>
      <w:r>
        <w:rPr>
          <w:b w:val="0"/>
          <w:i w:val="0"/>
        </w:rPr>
      </w:r>
    </w:p>
    <w:p>
      <w:pPr>
        <w:pStyle w:val="Heading2"/>
      </w:pPr>
      <w:r>
        <w:rPr>
          <w:b w:val="0"/>
          <w:i w:val="0"/>
        </w:rPr>
        <w:t>Dos cámaras a la vez</w:t>
      </w:r>
    </w:p>
    <w:p>
      <w:pPr>
        <w:pStyle w:val="ListBullet"/>
      </w:pPr>
      <w:r>
        <w:rPr>
          <w:b w:val="0"/>
          <w:i w:val="0"/>
        </w:rPr>
      </w:r>
      <w:r>
        <w:rPr>
          <w:b/>
          <w:i w:val="0"/>
        </w:rPr>
        <w:t>PREGUNTA 101</w:t>
      </w:r>
      <w:r>
        <w:rPr>
          <w:b w:val="0"/>
          <w:i w:val="0"/>
        </w:rPr>
        <w:t xml:space="preserve"> · </w:t>
      </w:r>
      <w:r>
        <w:rPr>
          <w:rStyle w:val="Código"/>
          <w:b w:val="0"/>
          <w:i w:val="0"/>
        </w:rPr>
        <w:t>[plan]</w:t>
      </w:r>
      <w:r>
        <w:rPr>
          <w:b w:val="0"/>
          <w:i w:val="0"/>
        </w:rPr>
        <w:t xml:space="preserve"> · </w:t>
      </w:r>
      <w:r>
        <w:rPr>
          <w:b/>
          <w:i w:val="0"/>
        </w:rPr>
        <w:t>LA MÁS LARGA DEL CUADERNILLO.</w:t>
      </w:r>
      <w:r>
        <w:rPr>
          <w:b w:val="0"/>
          <w:i w:val="0"/>
        </w:rPr>
        <w:t xml:space="preserve"> </w:t>
      </w:r>
      <w:r>
        <w:rPr>
          <w:b/>
          <w:i w:val="0"/>
        </w:rPr>
        <w:t>Código de tiempo en FREE RUN ·</w:t>
      </w:r>
      <w:r>
        <w:t xml:space="preserve"> </w:t>
      </w:r>
      <w:r>
        <w:rPr>
          <w:b/>
          <w:i w:val="0"/>
        </w:rPr>
        <w:t>cable de la SALIDA DE VÍDEO de la cámara 1 a la ENTRADA DE GENLOCK de la 2 · cable de TC OUT a TC IN</w:t>
      </w:r>
      <w:r>
        <w:t xml:space="preserve"> </w:t>
      </w:r>
      <w:r>
        <w:rPr>
          <w:b/>
          <w:i w:val="0"/>
        </w:rPr>
        <w:t>hasta que aparezca EXT. LINK y las dos tengan el mismo código · configuración SCENE grabada en</w:t>
      </w:r>
      <w:r>
        <w:t xml:space="preserve"> </w:t>
      </w:r>
      <w:r>
        <w:rPr>
          <w:b/>
          <w:i w:val="0"/>
        </w:rPr>
        <w:t>tarjeta y cargada en la cámara 2 para igualar el PAINT.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hace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Código de tiempo en marcha libre</w:t>
            </w:r>
            <w:r>
              <w:rPr>
                <w:b w:val="0"/>
                <w:i w:val="0"/>
              </w:rPr>
            </w:r>
          </w:p>
        </w:tc>
        <w:tc>
          <w:tcPr>
            <w:tcW w:type="dxa" w:w="4706"/>
          </w:tcPr>
          <w:p>
            <w:pPr>
              <w:pStyle w:val="Tabla"/>
            </w:pPr>
            <w:r/>
            <w:r>
              <w:rPr>
                <w:b w:val="0"/>
                <w:i w:val="0"/>
              </w:rPr>
            </w:r>
            <w:r>
              <w:rPr>
                <w:b/>
                <w:i w:val="0"/>
              </w:rPr>
              <w:t>Que siga corriendo aunque no se grabe</w:t>
            </w:r>
            <w:r>
              <w:rPr>
                <w:b w:val="0"/>
                <w:i w:val="0"/>
              </w:rPr>
              <w:t>: es lo que permite compartir la cuenta</w:t>
            </w:r>
          </w:p>
        </w:tc>
      </w:tr>
      <w:tr>
        <w:tc>
          <w:tcPr>
            <w:tcW w:type="dxa" w:w="4706"/>
          </w:tcPr>
          <w:p>
            <w:pPr>
              <w:pStyle w:val="Tabla"/>
            </w:pPr>
            <w:r/>
            <w:r>
              <w:rPr>
                <w:b w:val="0"/>
                <w:i w:val="0"/>
              </w:rPr>
            </w:r>
            <w:r>
              <w:rPr>
                <w:b/>
                <w:i w:val="0"/>
              </w:rPr>
              <w:t>Sincronización externa desde la cámara 1</w:t>
            </w:r>
            <w:r>
              <w:rPr>
                <w:b w:val="0"/>
                <w:i w:val="0"/>
              </w:rPr>
            </w:r>
          </w:p>
        </w:tc>
        <w:tc>
          <w:tcPr>
            <w:tcW w:type="dxa" w:w="4706"/>
          </w:tcPr>
          <w:p>
            <w:pPr>
              <w:pStyle w:val="Tabla"/>
            </w:pPr>
            <w:r/>
            <w:r>
              <w:rPr>
                <w:b w:val="0"/>
                <w:i w:val="0"/>
              </w:rPr>
            </w:r>
            <w:r>
              <w:rPr>
                <w:b/>
                <w:i w:val="0"/>
              </w:rPr>
              <w:t>Que las dos vayan al MISMO COMPÁS DE CUADRO</w:t>
            </w:r>
            <w:r>
              <w:rPr>
                <w:b w:val="0"/>
                <w:i w:val="0"/>
              </w:rPr>
            </w:r>
          </w:p>
        </w:tc>
      </w:tr>
      <w:tr>
        <w:tc>
          <w:tcPr>
            <w:tcW w:type="dxa" w:w="4706"/>
          </w:tcPr>
          <w:p>
            <w:pPr>
              <w:pStyle w:val="Tabla"/>
            </w:pPr>
            <w:r/>
            <w:r>
              <w:rPr>
                <w:b w:val="0"/>
                <w:i w:val="0"/>
              </w:rPr>
            </w:r>
            <w:r>
              <w:rPr>
                <w:b/>
                <w:i w:val="0"/>
              </w:rPr>
              <w:t>Misma configuración de escena</w:t>
            </w:r>
            <w:r>
              <w:rPr>
                <w:b w:val="0"/>
                <w:i w:val="0"/>
              </w:rPr>
            </w:r>
          </w:p>
        </w:tc>
        <w:tc>
          <w:tcPr>
            <w:tcW w:type="dxa" w:w="4706"/>
          </w:tcPr>
          <w:p>
            <w:pPr>
              <w:pStyle w:val="Tabla"/>
            </w:pPr>
            <w:r/>
            <w:r>
              <w:rPr>
                <w:b w:val="0"/>
                <w:i w:val="0"/>
              </w:rPr>
            </w:r>
            <w:r>
              <w:rPr>
                <w:b/>
                <w:i w:val="0"/>
              </w:rPr>
              <w:t>Que las dos imágenes se PAREZCAN.</w:t>
            </w:r>
            <w:r>
              <w:rPr>
                <w:b w:val="0"/>
                <w:i w:val="0"/>
              </w:rPr>
              <w:t xml:space="preserve"> Sin esto, el corte se ve</w:t>
            </w:r>
          </w:p>
        </w:tc>
      </w:tr>
    </w:tbl>
    <w:p>
      <w:pPr/>
    </w:p>
    <w:p>
      <w:pPr>
        <w:pStyle w:val="ListBullet"/>
      </w:pPr>
      <w:r>
        <w:rPr>
          <w:b w:val="0"/>
          <w:i w:val="0"/>
        </w:rPr>
      </w:r>
      <w:r>
        <w:rPr>
          <w:b/>
          <w:i w:val="0"/>
        </w:rPr>
        <w:t>LAS TRES FALSAS</w:t>
      </w:r>
      <w:r>
        <w:rPr>
          <w:b w:val="0"/>
          <w:i w:val="0"/>
        </w:rPr>
        <w:t xml:space="preserve">: </w:t>
      </w:r>
      <w:r>
        <w:rPr>
          <w:b/>
          <w:i w:val="0"/>
        </w:rPr>
        <w:t>a)</w:t>
      </w:r>
      <w:r>
        <w:rPr>
          <w:b w:val="0"/>
          <w:i w:val="0"/>
        </w:rPr>
        <w:t xml:space="preserve"> conecta vídeo a </w:t>
      </w:r>
      <w:r>
        <w:rPr>
          <w:b/>
          <w:i w:val="0"/>
        </w:rPr>
        <w:t>ENTRADA DE VÍDEO</w:t>
      </w:r>
      <w:r>
        <w:rPr>
          <w:b w:val="0"/>
          <w:i w:val="0"/>
        </w:rPr>
        <w:t xml:space="preserve">, que </w:t>
      </w:r>
      <w:r>
        <w:rPr>
          <w:b/>
          <w:i w:val="0"/>
        </w:rPr>
        <w:t>no sincroniza nada</w:t>
      </w:r>
      <w:r>
        <w:rPr>
          <w:b w:val="0"/>
          <w:i w:val="0"/>
        </w:rPr>
        <w:t>, y activa</w:t>
      </w:r>
      <w:r>
        <w:t xml:space="preserve"> </w:t>
      </w:r>
      <w:r>
        <w:rPr>
          <w:b w:val="0"/>
          <w:i w:val="0"/>
        </w:rPr>
        <w:t xml:space="preserve">la grabación simultánea, </w:t>
      </w:r>
      <w:r>
        <w:rPr>
          <w:b/>
          <w:i w:val="0"/>
        </w:rPr>
        <w:t>que no tiene nada que ver</w:t>
      </w:r>
      <w:r>
        <w:rPr>
          <w:b w:val="0"/>
          <w:i w:val="0"/>
        </w:rPr>
        <w:t xml:space="preserve"> · </w:t>
      </w:r>
      <w:r>
        <w:rPr>
          <w:b/>
          <w:i w:val="0"/>
        </w:rPr>
        <w:t>b)</w:t>
      </w:r>
      <w:r>
        <w:rPr>
          <w:b w:val="0"/>
          <w:i w:val="0"/>
        </w:rPr>
        <w:t xml:space="preserve"> pone el código en </w:t>
      </w:r>
      <w:r>
        <w:rPr>
          <w:b/>
          <w:i w:val="0"/>
        </w:rPr>
        <w:t>«Clock»</w:t>
      </w:r>
      <w:r>
        <w:rPr>
          <w:b w:val="0"/>
          <w:i w:val="0"/>
        </w:rPr>
        <w:t>, que</w:t>
      </w:r>
      <w:r>
        <w:t xml:space="preserve"> </w:t>
      </w:r>
      <w:r>
        <w:rPr>
          <w:b w:val="0"/>
          <w:i w:val="0"/>
        </w:rPr>
      </w:r>
      <w:r>
        <w:rPr>
          <w:b/>
          <w:i w:val="0"/>
        </w:rPr>
        <w:t>no se puede enlazar entre dos cámaras</w:t>
      </w:r>
      <w:r>
        <w:rPr>
          <w:b w:val="0"/>
          <w:i w:val="0"/>
        </w:rPr>
        <w:t xml:space="preserve"> · </w:t>
      </w:r>
      <w:r>
        <w:rPr>
          <w:b/>
          <w:i w:val="0"/>
        </w:rPr>
        <w:t>d)</w:t>
      </w:r>
      <w:r>
        <w:rPr>
          <w:b w:val="0"/>
          <w:i w:val="0"/>
        </w:rPr>
        <w:t xml:space="preserve"> conecta la </w:t>
      </w:r>
      <w:r>
        <w:rPr>
          <w:b/>
          <w:i w:val="0"/>
        </w:rPr>
        <w:t>SALIDA de sincronización de la cámara</w:t>
      </w:r>
      <w:r>
        <w:t xml:space="preserve"> </w:t>
      </w:r>
      <w:r>
        <w:rPr>
          <w:b/>
          <w:i w:val="0"/>
        </w:rPr>
        <w:t>1</w:t>
      </w:r>
      <w:r>
        <w:rPr>
          <w:b w:val="0"/>
          <w:i w:val="0"/>
        </w:rPr>
        <w:t xml:space="preserve">, que </w:t>
      </w:r>
      <w:r>
        <w:rPr>
          <w:b/>
          <w:i w:val="0"/>
        </w:rPr>
        <w:t>una cámara ENG normalmente no tiene</w:t>
      </w:r>
      <w:r>
        <w:rPr>
          <w:b w:val="0"/>
          <w:i w:val="0"/>
        </w:rPr>
        <w:t xml:space="preserve">, y </w:t>
      </w:r>
      <w:r>
        <w:rPr>
          <w:b/>
          <w:i w:val="0"/>
        </w:rPr>
        <w:t>omite comprobar el código</w:t>
      </w:r>
      <w:r>
        <w:rPr>
          <w:b w:val="0"/>
          <w:i w:val="0"/>
        </w:rPr>
        <w:t>.</w:t>
      </w:r>
    </w:p>
    <w:p>
      <w:pPr>
        <w:pStyle w:val="ListBullet"/>
      </w:pPr>
      <w:r>
        <w:rPr>
          <w:b w:val="0"/>
          <w:i w:val="0"/>
        </w:rPr>
      </w:r>
      <w:r>
        <w:rPr>
          <w:b/>
          <w:i w:val="0"/>
        </w:rPr>
        <w:t>CÓMO SE CONTESTA</w:t>
      </w:r>
      <w:r>
        <w:rPr>
          <w:b w:val="0"/>
          <w:i w:val="0"/>
        </w:rPr>
        <w:t xml:space="preserve">: </w:t>
      </w:r>
      <w:r>
        <w:rPr>
          <w:b/>
          <w:i w:val="0"/>
        </w:rPr>
        <w:t>buscando los DOS ERRORES DE BULTO</w:t>
      </w:r>
      <w:r>
        <w:rPr>
          <w:b w:val="0"/>
          <w:i w:val="0"/>
        </w:rPr>
        <w:t xml:space="preserve"> —una entrada de vídeo donde debía ir una</w:t>
      </w:r>
      <w:r>
        <w:t xml:space="preserve"> </w:t>
      </w:r>
      <w:r>
        <w:rPr>
          <w:b w:val="0"/>
          <w:i w:val="0"/>
        </w:rPr>
        <w:t xml:space="preserve">de sincronización, y un modo de código que no se enlaza—, </w:t>
      </w:r>
      <w:r>
        <w:rPr>
          <w:b/>
          <w:i w:val="0"/>
        </w:rPr>
        <w:t>no leyendo las cuatro de arriba abajo.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convierte tensiones en código binario</w:t>
            </w:r>
          </w:p>
        </w:tc>
        <w:tc>
          <w:tcPr>
            <w:tcW w:type="dxa" w:w="3137"/>
          </w:tcPr>
          <w:p>
            <w:pPr>
              <w:pStyle w:val="Tabla"/>
            </w:pPr>
            <w:r/>
            <w:r>
              <w:rPr>
                <w:b w:val="0"/>
                <w:i w:val="0"/>
              </w:rPr>
              <w:t>b) El conversor analógico-digital ✔</w:t>
            </w:r>
          </w:p>
        </w:tc>
      </w:tr>
      <w:tr>
        <w:tc>
          <w:tcPr>
            <w:tcW w:type="dxa" w:w="3137"/>
          </w:tcPr>
          <w:p>
            <w:pPr>
              <w:pStyle w:val="Tabla"/>
            </w:pPr>
            <w:r/>
            <w:r>
              <w:rPr>
                <w:b w:val="0"/>
                <w:i w:val="0"/>
              </w:rPr>
              <w:t>40</w:t>
            </w:r>
          </w:p>
        </w:tc>
        <w:tc>
          <w:tcPr>
            <w:tcW w:type="dxa" w:w="3137"/>
          </w:tcPr>
          <w:p>
            <w:pPr>
              <w:pStyle w:val="Tabla"/>
            </w:pPr>
            <w:r/>
            <w:r>
              <w:rPr>
                <w:b w:val="0"/>
                <w:i w:val="0"/>
              </w:rPr>
              <w:t>Si la curva logarítmica afecta al visor</w:t>
            </w:r>
          </w:p>
        </w:tc>
        <w:tc>
          <w:tcPr>
            <w:tcW w:type="dxa" w:w="3137"/>
          </w:tcPr>
          <w:p>
            <w:pPr>
              <w:pStyle w:val="Tabla"/>
            </w:pPr>
            <w:r/>
            <w:r>
              <w:rPr>
                <w:b w:val="0"/>
                <w:i w:val="0"/>
              </w:rPr>
              <w:t>d) Sí: lavada, y hace falta una LUT ✔</w:t>
            </w:r>
          </w:p>
        </w:tc>
      </w:tr>
      <w:tr>
        <w:tc>
          <w:tcPr>
            <w:tcW w:type="dxa" w:w="3137"/>
          </w:tcPr>
          <w:p>
            <w:pPr>
              <w:pStyle w:val="Tabla"/>
            </w:pPr>
            <w:r/>
            <w:r>
              <w:rPr>
                <w:b w:val="0"/>
                <w:i w:val="0"/>
              </w:rPr>
              <w:t>54</w:t>
            </w:r>
          </w:p>
        </w:tc>
        <w:tc>
          <w:tcPr>
            <w:tcW w:type="dxa" w:w="3137"/>
          </w:tcPr>
          <w:p>
            <w:pPr>
              <w:pStyle w:val="Tabla"/>
            </w:pPr>
            <w:r/>
            <w:r>
              <w:rPr>
                <w:b w:val="0"/>
                <w:i w:val="0"/>
              </w:rPr>
              <w:t>Por qué un sensor grande da menos profundidad</w:t>
            </w:r>
          </w:p>
        </w:tc>
        <w:tc>
          <w:tcPr>
            <w:tcW w:type="dxa" w:w="3137"/>
          </w:tcPr>
          <w:p>
            <w:pPr>
              <w:pStyle w:val="Tabla"/>
            </w:pPr>
            <w:r/>
            <w:r>
              <w:rPr>
                <w:b w:val="0"/>
                <w:i w:val="0"/>
              </w:rPr>
              <w:t>c) Requiere focales mayores ✔</w:t>
            </w:r>
          </w:p>
        </w:tc>
      </w:tr>
      <w:tr>
        <w:tc>
          <w:tcPr>
            <w:tcW w:type="dxa" w:w="3137"/>
          </w:tcPr>
          <w:p>
            <w:pPr>
              <w:pStyle w:val="Tabla"/>
            </w:pPr>
            <w:r/>
            <w:r>
              <w:rPr>
                <w:b w:val="0"/>
                <w:i w:val="0"/>
              </w:rPr>
              <w:t>57</w:t>
            </w:r>
          </w:p>
        </w:tc>
        <w:tc>
          <w:tcPr>
            <w:tcW w:type="dxa" w:w="3137"/>
          </w:tcPr>
          <w:p>
            <w:pPr>
              <w:pStyle w:val="Tabla"/>
            </w:pPr>
            <w:r/>
            <w:r>
              <w:rPr>
                <w:b w:val="0"/>
                <w:i w:val="0"/>
              </w:rPr>
              <w:t>Modo de pregrabación</w:t>
            </w:r>
          </w:p>
        </w:tc>
        <w:tc>
          <w:tcPr>
            <w:tcW w:type="dxa" w:w="3137"/>
          </w:tcPr>
          <w:p>
            <w:pPr>
              <w:pStyle w:val="Tabla"/>
            </w:pPr>
            <w:r/>
            <w:r>
              <w:rPr>
                <w:b w:val="0"/>
                <w:i w:val="0"/>
              </w:rPr>
              <w:t xml:space="preserve">c) Picture Cache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Qué es una máscara de Bayer</w:t>
            </w:r>
          </w:p>
        </w:tc>
        <w:tc>
          <w:tcPr>
            <w:tcW w:type="dxa" w:w="3137"/>
          </w:tcPr>
          <w:p>
            <w:pPr>
              <w:pStyle w:val="Tabla"/>
            </w:pPr>
            <w:r/>
            <w:r>
              <w:rPr>
                <w:b w:val="0"/>
                <w:i w:val="0"/>
              </w:rPr>
              <w:t>a) Microfiltros para registrar las longitudes de onda ✔</w:t>
            </w:r>
          </w:p>
        </w:tc>
      </w:tr>
      <w:tr>
        <w:tc>
          <w:tcPr>
            <w:tcW w:type="dxa" w:w="3137"/>
          </w:tcPr>
          <w:p>
            <w:pPr>
              <w:pStyle w:val="Tabla"/>
            </w:pPr>
            <w:r/>
            <w:r>
              <w:rPr>
                <w:b w:val="0"/>
                <w:i w:val="0"/>
              </w:rPr>
              <w:t>62</w:t>
            </w:r>
          </w:p>
        </w:tc>
        <w:tc>
          <w:tcPr>
            <w:tcW w:type="dxa" w:w="3137"/>
          </w:tcPr>
          <w:p>
            <w:pPr>
              <w:pStyle w:val="Tabla"/>
            </w:pPr>
            <w:r/>
            <w:r>
              <w:rPr>
                <w:b w:val="0"/>
                <w:i w:val="0"/>
              </w:rPr>
              <w:t>Formato de menor calidad</w:t>
            </w:r>
          </w:p>
        </w:tc>
        <w:tc>
          <w:tcPr>
            <w:tcW w:type="dxa" w:w="3137"/>
          </w:tcPr>
          <w:p>
            <w:pPr>
              <w:pStyle w:val="Tabla"/>
            </w:pPr>
            <w:r/>
            <w:r>
              <w:rPr>
                <w:b w:val="0"/>
                <w:i w:val="0"/>
              </w:rPr>
              <w:t xml:space="preserve">a) Proxy AV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activar para enviar por internet con un móvil</w:t>
            </w:r>
          </w:p>
        </w:tc>
        <w:tc>
          <w:tcPr>
            <w:tcW w:type="dxa" w:w="3137"/>
          </w:tcPr>
          <w:p>
            <w:pPr>
              <w:pStyle w:val="Tabla"/>
            </w:pPr>
            <w:r/>
            <w:r>
              <w:rPr>
                <w:b w:val="0"/>
                <w:i w:val="0"/>
              </w:rPr>
              <w:t xml:space="preserve">b) Access Point Mode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Ajustes para dos cámaras ENG simultáneas</w:t>
            </w:r>
          </w:p>
        </w:tc>
        <w:tc>
          <w:tcPr>
            <w:tcW w:type="dxa" w:w="3137"/>
          </w:tcPr>
          <w:p>
            <w:pPr>
              <w:pStyle w:val="Tabla"/>
            </w:pPr>
            <w:r/>
            <w:r>
              <w:rPr>
                <w:b w:val="0"/>
                <w:i w:val="0"/>
              </w:rPr>
              <w:t xml:space="preserve">c) Free Run, genlock y archivo de escena ✔ </w:t>
            </w:r>
            <w:r>
              <w:rPr>
                <w:b/>
                <w:i w:val="0"/>
              </w:rPr>
              <w:t>·</w:t>
            </w:r>
            <w:r>
              <w:rPr>
                <w:b w:val="0"/>
                <w:i w:val="0"/>
              </w:rPr>
              <w:t xml:space="preserve"> sólo con la plantilla</w:t>
            </w:r>
          </w:p>
        </w:tc>
      </w:tr>
    </w:tbl>
    <w:p>
      <w:pPr/>
    </w:p>
    <w:p>
      <w:pPr/>
      <w:r>
        <w:rPr>
          <w:b w:val="0"/>
          <w:i w:val="0"/>
        </w:rPr>
      </w:r>
      <w:r>
        <w:rPr>
          <w:b/>
          <w:i w:val="0"/>
        </w:rPr>
        <w:t>Las ocho oficiales son correctas y CUATRO descansan sólo en la plantilla</w:t>
      </w:r>
      <w:r>
        <w:rPr>
          <w:b w:val="0"/>
          <w:i w:val="0"/>
        </w:rPr>
        <w:t>: las cuatro que dependen</w:t>
      </w:r>
      <w:r>
        <w:t xml:space="preserve"> </w:t>
      </w:r>
      <w:r>
        <w:rPr>
          <w:b w:val="0"/>
          <w:i w:val="0"/>
        </w:rPr>
        <w:t xml:space="preserve">de un rótulo de menú o de un nombre de formato de fabricante. · </w:t>
      </w:r>
      <w:r>
        <w:rPr>
          <w:b/>
          <w:i w:val="0"/>
        </w:rPr>
        <w:t>Aviso de estudio</w:t>
      </w:r>
      <w:r>
        <w:rPr>
          <w:b w:val="0"/>
          <w:i w:val="0"/>
        </w:rPr>
        <w:t xml:space="preserve">: </w:t>
      </w:r>
      <w:r>
        <w:rPr>
          <w:b/>
          <w:i w:val="0"/>
        </w:rPr>
        <w:t>la 101 se</w:t>
      </w:r>
      <w:r>
        <w:t xml:space="preserve"> </w:t>
      </w:r>
      <w:r>
        <w:rPr>
          <w:b/>
          <w:i w:val="0"/>
        </w:rPr>
        <w:t>contesta por descarte de dos errores de bulto</w:t>
      </w:r>
      <w:r>
        <w:rPr>
          <w:b w:val="0"/>
          <w:i w:val="0"/>
        </w:rPr>
        <w:t xml:space="preserve"> · </w:t>
      </w:r>
      <w:r>
        <w:rPr>
          <w:b/>
          <w:i w:val="0"/>
        </w:rPr>
        <w:t>la 40 castiga un error de concepto muy extendido:</w:t>
      </w:r>
      <w:r>
        <w:t xml:space="preserve"> </w:t>
      </w:r>
      <w:r>
        <w:rPr>
          <w:b/>
          <w:i w:val="0"/>
        </w:rPr>
        <w:t>creer que una interfaz digital corrige la señal que transporta.</w:t>
      </w:r>
      <w:r>
        <w:rPr>
          <w:b w:val="0"/>
          <w:i w:val="0"/>
        </w:rPr>
      </w:r>
    </w:p>
    <w:p>
      <w:r>
        <w:br w:type="page"/>
      </w:r>
    </w:p>
    <w:p>
      <w:pPr>
        <w:pStyle w:val="Rótulo"/>
      </w:pPr>
      <w:r>
        <w:t>Para comprobar si el tema se sostiene</w:t>
      </w:r>
    </w:p>
    <w:p>
      <w:pPr>
        <w:pStyle w:val="Heading1"/>
      </w:pPr>
      <w:r>
        <w:t>Preguntas reales de examen · tema 3</w:t>
      </w:r>
    </w:p>
    <w:p>
      <w:pPr/>
      <w:r>
        <w:rPr>
          <w:i/>
        </w:rPr>
        <w:t>8 preguntas de los cuadernillos de 2024. Las respuestas, al final del volumen.</w:t>
      </w:r>
    </w:p>
    <w:p>
      <w:pPr>
        <w:pStyle w:val="Pregunta"/>
      </w:pPr>
      <w:r>
        <w:rPr>
          <w:rStyle w:val="Númerodepregunta"/>
        </w:rPr>
        <w:t xml:space="preserve">1. </w:t>
      </w:r>
      <w:r>
        <w:rPr>
          <w:b/>
        </w:rPr>
        <w:t>¿Qué  dispositivo  convierte  las  tensiones  eléctricas  almacenadas  en  cada  píxel  en  valores  digitales  de código binario?</w:t>
      </w:r>
    </w:p>
    <w:p>
      <w:pPr>
        <w:pStyle w:val="Opción"/>
      </w:pPr>
      <w:r>
        <w:t>a) El sensor CMOS.</w:t>
      </w:r>
    </w:p>
    <w:p>
      <w:pPr>
        <w:pStyle w:val="Opción"/>
      </w:pPr>
      <w:r>
        <w:t>b) El ADC o conversor Analógico/Digital.</w:t>
      </w:r>
    </w:p>
    <w:p>
      <w:pPr>
        <w:pStyle w:val="Opción"/>
      </w:pPr>
      <w:r>
        <w:t>c) El sensor CCD.</w:t>
      </w:r>
    </w:p>
    <w:p>
      <w:pPr>
        <w:pStyle w:val="Opción"/>
      </w:pPr>
      <w:r>
        <w:t>d) El circuito electrónico amplificador integrado en cada fotosito.</w:t>
      </w:r>
    </w:p>
    <w:p>
      <w:pPr>
        <w:pStyle w:val="Pregunta"/>
      </w:pPr>
      <w:r>
        <w:rPr>
          <w:rStyle w:val="Númerodepregunta"/>
        </w:rPr>
        <w:t xml:space="preserve">2. </w:t>
      </w:r>
      <w:r>
        <w:rPr>
          <w:b/>
        </w:rPr>
        <w:t>Si se usa la curva logarítmica "S-log3" durante la grabación en 4K o UHD ¿va a afectar de alguna forma a la imagen visualizada por el operador de cámara en su visor?</w:t>
      </w:r>
    </w:p>
    <w:p>
      <w:pPr>
        <w:pStyle w:val="Opción"/>
      </w:pPr>
      <w:r>
        <w:t>a) No afectará, la imagen en el visor se visualiza correctamente.</w:t>
      </w:r>
    </w:p>
    <w:p>
      <w:pPr>
        <w:pStyle w:val="Opción"/>
      </w:pPr>
      <w:r>
        <w:t>b) No afectará, la imagen en el visor se visualiza correctamente, pero hemos de tener en cuenta que en 4K y UHD sobre-exponemos y por tanto la imagen se verá sobre-expuesta.</w:t>
      </w:r>
    </w:p>
    <w:p>
      <w:pPr>
        <w:pStyle w:val="Opción"/>
      </w:pPr>
      <w:r>
        <w:t>c) Sí afectará, la imagen en el visor parecerá “lavada”, es una imagen plana, blanquecina y sin contraste, pero al conectar la cámara a un monitor 4K directamente con un BNC desde una salida SDI la imagen se va a ver correctamente.</w:t>
      </w:r>
    </w:p>
    <w:p>
      <w:pPr>
        <w:pStyle w:val="Opción"/>
      </w:pPr>
      <w:r>
        <w:t>d) Sí afectará, la imagen en el visor parecerá “lavada”, es una imagen plana, blanquecina y sin contraste. Para previsualizar  el  aspecto  final  en  el  visor  se  debe  aplicar  un  LUT.</w:t>
      </w:r>
    </w:p>
    <w:p>
      <w:pPr>
        <w:pStyle w:val="Pregunta"/>
      </w:pPr>
      <w:r>
        <w:rPr>
          <w:rStyle w:val="Númerodepregunta"/>
        </w:rPr>
        <w:t xml:space="preserve">3. </w:t>
      </w:r>
      <w:r>
        <w:rPr>
          <w:b/>
        </w:rPr>
        <w:t>Partiendo de la misma resolución del sensor y manteniendo la misma distancia entre la cámara y el sujeto, ¿por  qué  para  dar  el  mismo  tamaño  de  plano,  las  cámaras  con  sensores  de  imagen  “full  frame”  dan menores profundidades de campo que las cámaras con sensores de 2/3 de pulgada?</w:t>
      </w:r>
    </w:p>
    <w:p>
      <w:pPr>
        <w:pStyle w:val="Opción"/>
      </w:pPr>
      <w:r>
        <w:t>a) Porque los sensores más grandes son menos luminosos y por lo tanto a la misma distancia se usan diafragmas más abiertos.</w:t>
      </w:r>
    </w:p>
    <w:p>
      <w:pPr>
        <w:pStyle w:val="Opción"/>
      </w:pPr>
      <w:r>
        <w:t>b) Porque los sensores más grandes multiplican la distancia focal de las ópticas.</w:t>
      </w:r>
    </w:p>
    <w:p>
      <w:pPr>
        <w:pStyle w:val="Opción"/>
      </w:pPr>
      <w:r>
        <w:t>c) Porque los sensores más grandes capturan un área mayor de la escena y por tanto requieren distancias focales mayores para dar el mismo encuadre.</w:t>
      </w:r>
    </w:p>
    <w:p>
      <w:pPr>
        <w:pStyle w:val="Opción"/>
      </w:pPr>
      <w:r>
        <w:t>d) Porque los sensores más grandes tienen píxeles más grandes lo que reduce la profundidad de campo.</w:t>
      </w:r>
    </w:p>
    <w:p>
      <w:pPr>
        <w:pStyle w:val="Pregunta"/>
      </w:pPr>
      <w:r>
        <w:rPr>
          <w:rStyle w:val="Númerodepregunta"/>
        </w:rPr>
        <w:t xml:space="preserve">4. </w:t>
      </w:r>
      <w:r>
        <w:rPr>
          <w:b/>
        </w:rPr>
        <w:t>Con una cámara  ENG, estamos en la puerta de los juzgados y queremos  asegurarnos la salida de los acusados ¿qué modo de grabación especial debemos activar en el menú para poder tener una pregrabación antes de dar al botón REC?</w:t>
      </w:r>
    </w:p>
    <w:p>
      <w:pPr>
        <w:pStyle w:val="Opción"/>
      </w:pPr>
      <w:r>
        <w:t>a) Clip Continuo.</w:t>
      </w:r>
    </w:p>
    <w:p>
      <w:pPr>
        <w:pStyle w:val="Opción"/>
      </w:pPr>
      <w:r>
        <w:t>b) Grabación simultánea.</w:t>
      </w:r>
    </w:p>
    <w:p>
      <w:pPr>
        <w:pStyle w:val="Opción"/>
      </w:pPr>
      <w:r>
        <w:t>c) Picture Cache.</w:t>
      </w:r>
    </w:p>
    <w:p>
      <w:pPr>
        <w:pStyle w:val="Opción"/>
      </w:pPr>
      <w:r>
        <w:t>d) Timelapse.</w:t>
      </w:r>
    </w:p>
    <w:p>
      <w:pPr>
        <w:pStyle w:val="Pregunta"/>
      </w:pPr>
      <w:r>
        <w:rPr>
          <w:rStyle w:val="Númerodepregunta"/>
        </w:rPr>
        <w:t xml:space="preserve">5. </w:t>
      </w:r>
      <w:r>
        <w:rPr>
          <w:b/>
        </w:rPr>
        <w:t>¿Qué es una Máscara Bayer?</w:t>
      </w:r>
    </w:p>
    <w:p>
      <w:pPr>
        <w:pStyle w:val="Opción"/>
      </w:pPr>
      <w:r>
        <w:t>a) Es  una  superposición  de  microfiltros  para  sensores  de  imagen  que  permiten  que  los  píxeles  registren  las longitudes  de  onda  de  la  luz.</w:t>
      </w:r>
    </w:p>
    <w:p>
      <w:pPr>
        <w:pStyle w:val="Opción"/>
      </w:pPr>
      <w:r>
        <w:t>b) Es  una  superposición  de  microfiltros  para  sensores  de  imagen  que  permiten  que  los  píxeles  registren  sólo  la intensidad  de  la  luz.</w:t>
      </w:r>
    </w:p>
    <w:p>
      <w:pPr>
        <w:pStyle w:val="Opción"/>
      </w:pPr>
      <w:r>
        <w:t>c) Es un filtro que consigue una alta sensibilidad y alta resolución en un solo sensor.</w:t>
      </w:r>
    </w:p>
    <w:p>
      <w:pPr>
        <w:pStyle w:val="Opción"/>
      </w:pPr>
      <w:r>
        <w:t>d) Es un filtro destinado a limitar el tamaño mínimo de los detalles de forma que no se generen patrones de muaré.</w:t>
      </w:r>
    </w:p>
    <w:p>
      <w:pPr>
        <w:pStyle w:val="Pregunta"/>
      </w:pPr>
      <w:r>
        <w:rPr>
          <w:rStyle w:val="Númerodepregunta"/>
        </w:rPr>
        <w:t xml:space="preserve">6. </w:t>
      </w:r>
      <w:r>
        <w:rPr>
          <w:b/>
        </w:rPr>
        <w:t>De todos los formatos de grabación XDCAM, ¿cuál es el que nos proporcionaria una calidad de imagen menor?:</w:t>
      </w:r>
    </w:p>
    <w:p>
      <w:pPr>
        <w:pStyle w:val="Opción"/>
      </w:pPr>
      <w:r>
        <w:t>a) Proxy AV.</w:t>
      </w:r>
    </w:p>
    <w:p>
      <w:pPr>
        <w:pStyle w:val="Opción"/>
      </w:pPr>
      <w:r>
        <w:t>b) MPEG IMX.</w:t>
      </w:r>
    </w:p>
    <w:p>
      <w:pPr>
        <w:pStyle w:val="Opción"/>
      </w:pPr>
      <w:r>
        <w:t>c) MPEG HD.</w:t>
      </w:r>
    </w:p>
    <w:p>
      <w:pPr>
        <w:pStyle w:val="Opción"/>
      </w:pPr>
      <w:r>
        <w:t>d) DVCA.</w:t>
      </w:r>
    </w:p>
    <w:p>
      <w:pPr>
        <w:pStyle w:val="Pregunta"/>
      </w:pPr>
      <w:r>
        <w:rPr>
          <w:rStyle w:val="Númerodepregunta"/>
        </w:rPr>
        <w:t xml:space="preserve">7. </w:t>
      </w:r>
      <w:r>
        <w:rPr>
          <w:b/>
        </w:rPr>
        <w:t>En una cámara ENG con conexión a red, ¿qué debemos activar para poder enviar archivos grabados en la cámara por Internet a través de un teléfono móvil?</w:t>
      </w:r>
    </w:p>
    <w:p>
      <w:pPr>
        <w:pStyle w:val="Opción"/>
      </w:pPr>
      <w:r>
        <w:t>a) Network.</w:t>
      </w:r>
    </w:p>
    <w:p>
      <w:pPr>
        <w:pStyle w:val="Opción"/>
      </w:pPr>
      <w:r>
        <w:t>b) Access Point Mode.</w:t>
      </w:r>
    </w:p>
    <w:p>
      <w:pPr>
        <w:pStyle w:val="Opción"/>
      </w:pPr>
      <w:r>
        <w:t>c) Wireless LAN.</w:t>
      </w:r>
    </w:p>
    <w:p>
      <w:pPr>
        <w:pStyle w:val="Opción"/>
      </w:pPr>
      <w:r>
        <w:t>d) NFC.</w:t>
      </w:r>
    </w:p>
    <w:p>
      <w:pPr>
        <w:pStyle w:val="Pregunta"/>
      </w:pPr>
      <w:r>
        <w:rPr>
          <w:rStyle w:val="Númerodepregunta"/>
        </w:rPr>
        <w:t xml:space="preserve">8. </w:t>
      </w:r>
      <w:r>
        <w:rPr>
          <w:b/>
        </w:rPr>
        <w:t>Vamos  a  realizar  una  entrevista  con  2  cámaras  ENG  grabando  de  forma  simultánea.  ¿Qué  material necesitamos  y  que  ajustes  deberemos  hacer  en  las  2  cámaras  para  que  la  grabación  de  imagen  se  realice forma idónea para el montaje?</w:t>
      </w:r>
    </w:p>
    <w:p>
      <w:pPr>
        <w:pStyle w:val="Opción"/>
      </w:pPr>
      <w:r>
        <w:t>a) Ponemos el TC de las 2 cámaras en Free Run. Conectamos un Cable BNC a conector Video out de la Cámara 1 y a Video In de la Cámara 2 y segundo Cable BNC a TC Out de la Cámara 1 y a TC In de la Cámara 2 hasta que aparezca  en  las cámaras  Ext. Link y veamos que tienen el mismo TC.  Activamos en las 2 cámaras Simul Rec o grabación simultánea.</w:t>
      </w:r>
    </w:p>
    <w:p>
      <w:pPr>
        <w:pStyle w:val="Opción"/>
      </w:pPr>
      <w:r>
        <w:t>b) Ponemos  el  TC  de  las  2  cámaras  en  Clock.  Conectamos  un  Cable  BNC  a  conector  SDI  out  de  la  Cámara  1  a GenLock In Cámara 2 y segundo Cable BNC a TC Out de la Cámara 1 a TC In de la Cámara 2. En la cámara 1 grabamos configuración Scene en la tarjeta SD o pendrive y lo cargamos en la cámara 2 para igualar sus ajustes de Paint.</w:t>
      </w:r>
    </w:p>
    <w:p>
      <w:pPr>
        <w:pStyle w:val="Opción"/>
      </w:pPr>
      <w:r>
        <w:t>c) Ponemos el TC de las 2 cámaras en Free Run. Conectamos un Cable BNC a conector Video out de la Cámara 1 y a  GenLock  In  Cámara  2  y  segundo  Cable  BNC  a  TC  Out  de  la  Cámara  1  y  a  TC  In  de  la  Cámara  2  hasta  que aparezca  en  las  cámaras  Ext.  Link  y  veamos  que  tienen  el  mismo  TC.  En  la  cámara  1  grabamos  configuración Scene en la tarjeta SD o pendrive y lo cargamos en la cámara 2 para igualar sus ajustes de Paint.</w:t>
      </w:r>
    </w:p>
    <w:p>
      <w:pPr>
        <w:pStyle w:val="Opción"/>
      </w:pPr>
      <w:r>
        <w:t>d) Ponemos el TC de las 2 cámaras en Free Run. Conectamos un Cable BNC a conector GenLock Out de la Cámara 1 y a GenLock In Cámara 2 y segundo Cable BNC a TC Out de la Cámara 1 y a TC In de la Cámara 2 hasta que aparezca en las cámaras Ext. Link. En la cámara 1 grabamos configuración Scene en la tarjeta SD o pendrive y lo cargamos en la cámara 2 para igualar sus ajustes de Paint.</w:t>
      </w:r>
    </w:p>
    <w:p>
      <w:r>
        <w:br w:type="page"/>
      </w:r>
    </w:p>
    <w:p>
      <w:pPr>
        <w:pStyle w:val="Rótulo"/>
      </w:pPr>
      <w:r>
        <w:t>Temario específico · Información Gráfica y Captación de Imagen y Sonido</w:t>
      </w:r>
    </w:p>
    <w:p>
      <w:pPr>
        <w:pStyle w:val="Heading1"/>
      </w:pPr>
      <w:r>
        <w:t>TEMA 4 – Los objetivos, los filtros y los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óptica aplicada, filtros y accesorios de cámara, y </w:t>
            </w:r>
            <w:r>
              <w:rPr>
                <w:b/>
                <w:i w:val="0"/>
              </w:rPr>
              <w:t>va entera como oficio</w:t>
            </w:r>
            <w:r>
              <w:rPr>
                <w:b w:val="0"/>
                <w:i w:val="0"/>
              </w:rPr>
              <w:t xml:space="preserve"> salvo un dato de catálogo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Quince preguntas de ciento seis salen de este punto: el 14 %.</w:t>
            </w:r>
            <w:r>
              <w:rPr>
                <w:b w:val="0"/>
                <w:i w:val="0"/>
              </w:rPr>
              <w:t xml:space="preserve"> Es </w:t>
            </w:r>
            <w:r>
              <w:rPr>
                <w:b/>
                <w:i w:val="0"/>
              </w:rPr>
              <w:t>el banco más grande de la ocupación</w:t>
            </w:r>
            <w:r>
              <w:rPr>
                <w:b w:val="0"/>
                <w:i w:val="0"/>
              </w:rPr>
              <w:t xml:space="preserve"> y </w:t>
            </w:r>
            <w:r>
              <w:rPr>
                <w:b/>
                <w:i w:val="0"/>
              </w:rPr>
              <w:t>casi todo se contesta con cuatro relaciones de óptica</w:t>
            </w:r>
            <w:r>
              <w:rPr>
                <w:b w:val="0"/>
                <w:i w:val="0"/>
              </w:rPr>
              <w:t xml:space="preserve">. </w:t>
            </w:r>
            <w:r>
              <w:rPr>
                <w:b/>
                <w:i w:val="0"/>
              </w:rPr>
              <w:t>Una sola descansa en la plantilla</w:t>
            </w:r>
            <w:r>
              <w:rPr>
                <w:b w:val="0"/>
                <w:i w:val="0"/>
              </w:rPr>
              <w:t>: la comparación de cuatro objetivos por su referencia de catálogo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5.127 palabras</w:t>
            </w:r>
            <w:r>
              <w:rPr>
                <w:b w:val="0"/>
                <w:i w:val="0"/>
              </w:rPr>
            </w:r>
          </w:p>
        </w:tc>
      </w:tr>
    </w:tbl>
    <w:p>
      <w:pPr/>
    </w:p>
    <w:p>
      <w:pPr/>
      <w:r>
        <w:rPr>
          <w:b w:val="0"/>
          <w:i w:val="0"/>
        </w:rPr>
        <w:t>Las siglas y términos de este tema, presentados de entrada: el milímetro (</w:t>
      </w:r>
      <w:r>
        <w:rPr>
          <w:b/>
          <w:i w:val="0"/>
        </w:rPr>
        <w:t>mm</w:t>
      </w:r>
      <w:r>
        <w:rPr>
          <w:b w:val="0"/>
          <w:i w:val="0"/>
        </w:rPr>
        <w:t>), unidad de la</w:t>
      </w:r>
      <w:r>
        <w:t xml:space="preserve"> </w:t>
      </w:r>
      <w:r>
        <w:rPr>
          <w:b w:val="0"/>
          <w:i w:val="0"/>
        </w:rPr>
        <w:t>distancia focal; el número f (</w:t>
      </w:r>
      <w:r>
        <w:rPr>
          <w:b/>
          <w:i w:val="0"/>
        </w:rPr>
        <w:t>f</w:t>
      </w:r>
      <w:r>
        <w:rPr>
          <w:b w:val="0"/>
          <w:i w:val="0"/>
        </w:rPr>
        <w:t>), que expresa la apertura relativa del diafragma; las líneas de</w:t>
      </w:r>
      <w:r>
        <w:t xml:space="preserve"> </w:t>
      </w:r>
      <w:r>
        <w:rPr>
          <w:b w:val="0"/>
          <w:i w:val="0"/>
        </w:rPr>
        <w:t>pares por milímetro (</w:t>
      </w:r>
      <w:r>
        <w:rPr>
          <w:b/>
          <w:i w:val="0"/>
        </w:rPr>
        <w:t>lp/mm</w:t>
      </w:r>
      <w:r>
        <w:rPr>
          <w:b w:val="0"/>
          <w:i w:val="0"/>
        </w:rPr>
        <w:t>), medida de resolución de un objetivo; la densidad neutra (</w:t>
      </w:r>
      <w:r>
        <w:rPr>
          <w:b/>
          <w:i w:val="0"/>
        </w:rPr>
        <w:t>ND</w:t>
      </w:r>
      <w:r>
        <w:rPr>
          <w:b w:val="0"/>
          <w:i w:val="0"/>
        </w:rPr>
        <w:t>,</w:t>
      </w:r>
      <w:r>
        <w:t xml:space="preserve"> </w:t>
      </w:r>
      <w:r>
        <w:rPr>
          <w:b w:val="0"/>
          <w:i/>
        </w:rPr>
        <w:t>neutral density</w:t>
      </w:r>
      <w:r>
        <w:rPr>
          <w:b w:val="0"/>
          <w:i w:val="0"/>
        </w:rPr>
        <w:t>), que da nombre a la familia de filtros grises; el ajuste de tiraje o distancia de</w:t>
      </w:r>
      <w:r>
        <w:t xml:space="preserve"> </w:t>
      </w:r>
      <w:r>
        <w:rPr>
          <w:b w:val="0"/>
          <w:i w:val="0"/>
        </w:rPr>
        <w:t>brida (</w:t>
      </w:r>
      <w:r>
        <w:rPr>
          <w:b w:val="0"/>
          <w:i/>
        </w:rPr>
      </w:r>
      <w:r>
        <w:rPr>
          <w:b/>
          <w:i/>
        </w:rPr>
        <w:t>back focus</w:t>
      </w:r>
      <w:r>
        <w:rPr>
          <w:b w:val="0"/>
          <w:i/>
        </w:rPr>
      </w:r>
      <w:r>
        <w:rPr>
          <w:b w:val="0"/>
          <w:i w:val="0"/>
        </w:rPr>
        <w:t>); la calidad estética del desenfoque (</w:t>
      </w:r>
      <w:r>
        <w:rPr>
          <w:b w:val="0"/>
          <w:i/>
        </w:rPr>
      </w:r>
      <w:r>
        <w:rPr>
          <w:b/>
          <w:i/>
        </w:rPr>
        <w:t>bokeh</w:t>
      </w:r>
      <w:r>
        <w:rPr>
          <w:b w:val="0"/>
          <w:i/>
        </w:rPr>
      </w:r>
      <w:r>
        <w:rPr>
          <w:b w:val="0"/>
          <w:i w:val="0"/>
        </w:rPr>
        <w:t>); el velo por luz parásita</w:t>
      </w:r>
      <w:r>
        <w:t xml:space="preserve"> </w:t>
      </w:r>
      <w:r>
        <w:rPr>
          <w:b w:val="0"/>
          <w:i w:val="0"/>
        </w:rPr>
        <w:t>(</w:t>
      </w:r>
      <w:r>
        <w:rPr>
          <w:b w:val="0"/>
          <w:i/>
        </w:rPr>
      </w:r>
      <w:r>
        <w:rPr>
          <w:b/>
          <w:i/>
        </w:rPr>
        <w:t>flare</w:t>
      </w:r>
      <w:r>
        <w:rPr>
          <w:b w:val="0"/>
          <w:i/>
        </w:rPr>
      </w:r>
      <w:r>
        <w:rPr>
          <w:b w:val="0"/>
          <w:i w:val="0"/>
        </w:rPr>
        <w:t>); la compresión de altas luces de una cámara (</w:t>
      </w:r>
      <w:r>
        <w:rPr>
          <w:b w:val="0"/>
          <w:i/>
        </w:rPr>
      </w:r>
      <w:r>
        <w:rPr>
          <w:b/>
          <w:i/>
        </w:rPr>
        <w:t>knee</w:t>
      </w:r>
      <w:r>
        <w:rPr>
          <w:b w:val="0"/>
          <w:i/>
        </w:rPr>
      </w:r>
      <w:r>
        <w:rPr>
          <w:b w:val="0"/>
          <w:i w:val="0"/>
        </w:rPr>
        <w:t>); las monturas de objetivo</w:t>
      </w:r>
      <w:r>
        <w:t xml:space="preserve"> </w:t>
      </w:r>
      <w:r>
        <w:rPr>
          <w:b w:val="0"/>
          <w:i w:val="0"/>
        </w:rPr>
      </w:r>
      <w:r>
        <w:rPr>
          <w:b/>
          <w:i w:val="0"/>
        </w:rPr>
        <w:t>B4</w:t>
      </w:r>
      <w:r>
        <w:rPr>
          <w:b w:val="0"/>
          <w:i w:val="0"/>
        </w:rPr>
        <w:t xml:space="preserve">, </w:t>
      </w:r>
      <w:r>
        <w:rPr>
          <w:b/>
          <w:i w:val="0"/>
        </w:rPr>
        <w:t>PL</w:t>
      </w:r>
      <w:r>
        <w:rPr>
          <w:b w:val="0"/>
          <w:i w:val="0"/>
        </w:rPr>
        <w:t xml:space="preserve">, </w:t>
      </w:r>
      <w:r>
        <w:rPr>
          <w:b/>
          <w:i w:val="0"/>
        </w:rPr>
        <w:t>E</w:t>
      </w:r>
      <w:r>
        <w:rPr>
          <w:b w:val="0"/>
          <w:i w:val="0"/>
        </w:rPr>
        <w:t xml:space="preserve"> y </w:t>
      </w:r>
      <w:r>
        <w:rPr>
          <w:b/>
          <w:i w:val="0"/>
        </w:rPr>
        <w:t>EF</w:t>
      </w:r>
      <w:r>
        <w:rPr>
          <w:b w:val="0"/>
          <w:i w:val="0"/>
        </w:rPr>
        <w:t>; y la captación electrónica de noticias (</w:t>
      </w:r>
      <w:r>
        <w:rPr>
          <w:b/>
          <w:i w:val="0"/>
        </w:rPr>
        <w:t>ENG</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3.2, 3.8 y 4.1):</w:t>
      </w:r>
      <w:r>
        <w:t xml:space="preserve"> </w:t>
      </w:r>
      <w:r>
        <w:rPr>
          <w:b w:val="0"/>
          <w:i w:val="0"/>
        </w:rPr>
        <w:t>«Objetivos: Tipos, características, funciones.»</w:t>
      </w:r>
      <w:r>
        <w:t xml:space="preserve"> </w:t>
      </w:r>
      <w:r>
        <w:rPr>
          <w:b w:val="0"/>
          <w:i w:val="0"/>
        </w:rPr>
        <w:t>«Filtros y accesorios de cámara.»</w:t>
      </w:r>
      <w:r>
        <w:t xml:space="preserve"> </w:t>
      </w:r>
      <w:r>
        <w:rPr>
          <w:b w:val="0"/>
          <w:i w:val="0"/>
        </w:rPr>
        <w:t>«Cámara de video: Ajustes básicos de la cámara y óptica, cuidados, mantenimiento.»</w:t>
      </w:r>
    </w:p>
    <w:p>
      <w:pPr/>
      <w:r>
        <w:rPr>
          <w:b w:val="0"/>
          <w:i w:val="0"/>
        </w:rPr>
      </w:r>
      <w:r>
        <w:rPr>
          <w:b/>
          <w:i w:val="0"/>
        </w:rPr>
        <w:t>Quince preguntas: el banco más grande de esta ocupación.</w:t>
      </w:r>
      <w:r>
        <w:rPr>
          <w:b w:val="0"/>
          <w:i w:val="0"/>
        </w:rPr>
        <w:t xml:space="preserve"> Y es el punto que más renta por hora de</w:t>
      </w:r>
      <w:r>
        <w:t xml:space="preserve"> </w:t>
      </w:r>
      <w:r>
        <w:rPr>
          <w:b w:val="0"/>
          <w:i w:val="0"/>
        </w:rPr>
        <w:t xml:space="preserve">estudio de todo el volumen, porque </w:t>
      </w:r>
      <w:r>
        <w:rPr>
          <w:b/>
          <w:i w:val="0"/>
        </w:rPr>
        <w:t>casi todo se contesta con tres o cuatro leyes de óptica</w:t>
      </w:r>
      <w:r>
        <w:rPr>
          <w:b w:val="0"/>
          <w:i w:val="0"/>
        </w:rPr>
        <w:t xml:space="preserve"> que se</w:t>
      </w:r>
      <w:r>
        <w:t xml:space="preserve"> </w:t>
      </w:r>
      <w:r>
        <w:rPr>
          <w:b w:val="0"/>
          <w:i w:val="0"/>
        </w:rPr>
        <w:t>aplican una y otra vez.</w:t>
      </w:r>
    </w:p>
    <w:p>
      <w:pPr>
        <w:pStyle w:val="Heading2"/>
      </w:pPr>
      <w:r>
        <w:rPr>
          <w:b w:val="0"/>
          <w:i w:val="0"/>
        </w:rPr>
        <w:t>4.1 La distancia focal</w:t>
      </w:r>
    </w:p>
    <w:p>
      <w:pPr/>
      <w:r>
        <w:rPr>
          <w:b w:val="0"/>
          <w:i w:val="0"/>
        </w:rPr>
      </w:r>
      <w:r>
        <w:rPr>
          <w:b/>
          <w:i w:val="0"/>
        </w:rPr>
        <w:t>La distancia focal de un objetivo se define, en términos ópticos, como la distancia en milímetros</w:t>
      </w:r>
      <w:r>
        <w:t xml:space="preserve"> </w:t>
      </w:r>
      <w:r>
        <w:rPr>
          <w:b/>
          <w:i w:val="0"/>
        </w:rPr>
        <w:t>entre el centro óptico del objetivo y el plano de imagen cuando el objetivo está enfocando al</w:t>
      </w:r>
      <w:r>
        <w:t xml:space="preserve"> </w:t>
      </w:r>
      <w:r>
        <w:rPr>
          <w:b/>
          <w:i w:val="0"/>
        </w:rPr>
        <w:t>infinito.</w:t>
      </w:r>
      <w:r>
        <w:rPr>
          <w:b w:val="0"/>
          <w:i w:val="0"/>
        </w:rPr>
        <w:t xml:space="preserve"> Ésa es la respuesta oficial a la pregunta 88.</w:t>
      </w:r>
    </w:p>
    <w:p>
      <w:pPr/>
      <w:r>
        <w:rPr>
          <w:b w:val="0"/>
          <w:i w:val="0"/>
        </w:rPr>
      </w:r>
      <w:r>
        <w:rPr>
          <w:b/>
          <w:i w:val="0"/>
        </w:rPr>
        <w:t>Las dos condiciones de la definición, y las dos importan:</w:t>
      </w:r>
      <w:r>
        <w:rPr>
          <w:b w:val="0"/>
          <w:i w:val="0"/>
        </w:rPr>
      </w:r>
    </w:p>
    <w:p>
      <w:pPr>
        <w:pStyle w:val="ListNumber"/>
      </w:pPr>
      <w:r>
        <w:rPr>
          <w:b w:val="0"/>
          <w:i w:val="0"/>
        </w:rPr>
      </w:r>
      <w:r>
        <w:rPr>
          <w:b/>
          <w:i w:val="0"/>
        </w:rPr>
        <w:t>Del centro óptico al plano de imagen</w:t>
      </w:r>
      <w:r>
        <w:rPr>
          <w:b w:val="0"/>
          <w:i w:val="0"/>
        </w:rPr>
        <w:t>, no del cristal delantero ni de la montura.</w:t>
      </w:r>
    </w:p>
    <w:p>
      <w:pPr>
        <w:pStyle w:val="ListNumber"/>
      </w:pPr>
      <w:r>
        <w:rPr>
          <w:b w:val="0"/>
          <w:i w:val="0"/>
        </w:rPr>
      </w:r>
      <w:r>
        <w:rPr>
          <w:b/>
          <w:i w:val="0"/>
        </w:rPr>
        <w:t>Enfocando al infinito.</w:t>
      </w:r>
      <w:r>
        <w:rPr>
          <w:b w:val="0"/>
          <w:i w:val="0"/>
        </w:rPr>
        <w:t xml:space="preserve"> </w:t>
      </w:r>
      <w:r>
        <w:rPr>
          <w:b/>
          <w:i w:val="0"/>
        </w:rPr>
        <w:t>Al enfocar más cerca, el grupo de lentes se desplaza y la distancia</w:t>
      </w:r>
      <w:r>
        <w:t xml:space="preserve"> </w:t>
      </w:r>
      <w:r>
        <w:rPr>
          <w:b/>
          <w:i w:val="0"/>
        </w:rPr>
        <w:t>deja de ser la focal nominal.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«Entre el centro óptico y el punto donde los rayos paralelos convergen en el plano de imagen»</w:t>
            </w:r>
          </w:p>
        </w:tc>
        <w:tc>
          <w:tcPr>
            <w:tcW w:type="dxa" w:w="4706"/>
          </w:tcPr>
          <w:p>
            <w:pPr>
              <w:pStyle w:val="Tabla"/>
            </w:pPr>
            <w:r/>
            <w:r>
              <w:rPr>
                <w:b w:val="0"/>
                <w:i w:val="0"/>
              </w:rPr>
            </w:r>
            <w:r>
              <w:rPr>
                <w:b/>
                <w:i w:val="0"/>
              </w:rPr>
              <w:t>LA TRAMPA BUENA</w:t>
            </w:r>
            <w:r>
              <w:rPr>
                <w:b w:val="0"/>
                <w:i w:val="0"/>
              </w:rPr>
              <w:t xml:space="preserve">: es prácticamente la definición, </w:t>
            </w:r>
            <w:r>
              <w:rPr>
                <w:b/>
                <w:i w:val="0"/>
              </w:rPr>
              <w:t>pero le falta decir que el objetivo está enfocando al infinito</w:t>
            </w:r>
            <w:r>
              <w:rPr>
                <w:b w:val="0"/>
                <w:i w:val="0"/>
              </w:rPr>
              <w:t xml:space="preserve">, que es la condición sin la cual la medida no es la focal. </w:t>
            </w:r>
            <w:r>
              <w:rPr>
                <w:b/>
                <w:i w:val="0"/>
              </w:rPr>
              <w:t>Los rayos paralelos SON los que vienen del infinito</w:t>
            </w:r>
            <w:r>
              <w:rPr>
                <w:b w:val="0"/>
                <w:i w:val="0"/>
              </w:rPr>
              <w:t xml:space="preserve">, así que la opción se salva a medias: </w:t>
            </w:r>
            <w:r>
              <w:rPr>
                <w:b/>
                <w:i w:val="0"/>
              </w:rPr>
              <w:t>la buena lo dice explícitamente</w:t>
            </w:r>
            <w:r>
              <w:rPr>
                <w:b w:val="0"/>
                <w:i w:val="0"/>
              </w:rPr>
            </w:r>
          </w:p>
        </w:tc>
      </w:tr>
      <w:tr>
        <w:tc>
          <w:tcPr>
            <w:tcW w:type="dxa" w:w="4706"/>
          </w:tcPr>
          <w:p>
            <w:pPr>
              <w:pStyle w:val="Tabla"/>
            </w:pPr>
            <w:r/>
            <w:r>
              <w:rPr>
                <w:b w:val="0"/>
                <w:i w:val="0"/>
              </w:rPr>
              <w:t>«Entre el plano del sensor y el punto donde los rayos se enfocan DENTRO del objetivo»</w:t>
            </w:r>
          </w:p>
        </w:tc>
        <w:tc>
          <w:tcPr>
            <w:tcW w:type="dxa" w:w="4706"/>
          </w:tcPr>
          <w:p>
            <w:pPr>
              <w:pStyle w:val="Tabla"/>
            </w:pPr>
            <w:r/>
            <w:r>
              <w:rPr>
                <w:b w:val="0"/>
                <w:i w:val="0"/>
              </w:rPr>
            </w:r>
            <w:r>
              <w:rPr>
                <w:b/>
                <w:i w:val="0"/>
              </w:rPr>
              <w:t>Invierte los dos extremos</w:t>
            </w:r>
            <w:r>
              <w:rPr>
                <w:b w:val="0"/>
                <w:i w:val="0"/>
              </w:rPr>
              <w:t xml:space="preserve"> de la medida</w:t>
            </w:r>
          </w:p>
        </w:tc>
      </w:tr>
      <w:tr>
        <w:tc>
          <w:tcPr>
            <w:tcW w:type="dxa" w:w="4706"/>
          </w:tcPr>
          <w:p>
            <w:pPr>
              <w:pStyle w:val="Tabla"/>
            </w:pPr>
            <w:r/>
            <w:r>
              <w:rPr>
                <w:b w:val="0"/>
                <w:i w:val="0"/>
              </w:rPr>
              <w:t>«Entre el punto de enfoque y el plano de imagen enfocando a la distancia MÍNIMA»</w:t>
            </w:r>
          </w:p>
        </w:tc>
        <w:tc>
          <w:tcPr>
            <w:tcW w:type="dxa" w:w="4706"/>
          </w:tcPr>
          <w:p>
            <w:pPr>
              <w:pStyle w:val="Tabla"/>
            </w:pPr>
            <w:r/>
            <w:r>
              <w:rPr>
                <w:b w:val="0"/>
                <w:i w:val="0"/>
              </w:rPr>
            </w:r>
            <w:r>
              <w:rPr>
                <w:b/>
                <w:i w:val="0"/>
              </w:rPr>
              <w:t>Cambia la condición</w:t>
            </w:r>
            <w:r>
              <w:rPr>
                <w:b w:val="0"/>
                <w:i w:val="0"/>
              </w:rPr>
              <w:t>: mínima en lugar de infinito</w:t>
            </w:r>
          </w:p>
        </w:tc>
      </w:tr>
    </w:tbl>
    <w:p>
      <w:pPr/>
    </w:p>
    <w:p>
      <w:pPr/>
      <w:r>
        <w:rPr>
          <w:b w:val="0"/>
          <w:i w:val="0"/>
        </w:rPr>
      </w:r>
      <w:r>
        <w:rPr>
          <w:b/>
          <w:i w:val="0"/>
        </w:rPr>
        <w:t>Un aviso de estudio sobre esta pregunta</w:t>
      </w:r>
      <w:r>
        <w:rPr>
          <w:b w:val="0"/>
          <w:i w:val="0"/>
        </w:rPr>
        <w:t xml:space="preserve">: </w:t>
      </w:r>
      <w:r>
        <w:rPr>
          <w:b/>
          <w:i w:val="0"/>
        </w:rPr>
        <w:t>la opción a) y la d) dicen casi lo mismo</w:t>
      </w:r>
      <w:r>
        <w:rPr>
          <w:b w:val="0"/>
          <w:i w:val="0"/>
        </w:rPr>
        <w:t xml:space="preserve">, y </w:t>
      </w:r>
      <w:r>
        <w:rPr>
          <w:b/>
          <w:i w:val="0"/>
        </w:rPr>
        <w:t>la</w:t>
      </w:r>
      <w:r>
        <w:t xml:space="preserve"> </w:t>
      </w:r>
      <w:r>
        <w:rPr>
          <w:b/>
          <w:i w:val="0"/>
        </w:rPr>
        <w:t>diferencia está en cómo expresan la condición del infinito</w:t>
      </w:r>
      <w:r>
        <w:rPr>
          <w:b w:val="0"/>
          <w:i w:val="0"/>
        </w:rPr>
        <w:t>: la a) por sus efectos —«rayos</w:t>
      </w:r>
      <w:r>
        <w:t xml:space="preserve"> </w:t>
      </w:r>
      <w:r>
        <w:rPr>
          <w:b w:val="0"/>
          <w:i w:val="0"/>
        </w:rPr>
        <w:t xml:space="preserve">paralelos»— y la d) por su nombre —«enfocando al infinito»—. </w:t>
      </w:r>
      <w:r>
        <w:rPr>
          <w:b/>
          <w:i w:val="0"/>
        </w:rPr>
        <w:t>La plantilla da la d)</w:t>
      </w:r>
      <w:r>
        <w:rPr>
          <w:b w:val="0"/>
          <w:i w:val="0"/>
        </w:rPr>
        <w:t>, que es la</w:t>
      </w:r>
      <w:r>
        <w:t xml:space="preserve"> </w:t>
      </w:r>
      <w:r>
        <w:rPr>
          <w:b w:val="0"/>
          <w:i w:val="0"/>
        </w:rPr>
        <w:t>formulación canónica.</w:t>
      </w:r>
    </w:p>
    <w:p>
      <w:pPr>
        <w:pStyle w:val="Heading2"/>
      </w:pPr>
      <w:r>
        <w:rPr>
          <w:b w:val="0"/>
          <w:i w:val="0"/>
        </w:rPr>
        <w:t>4.2 El ángulo de visión</w:t>
      </w:r>
    </w:p>
    <w:p>
      <w:pPr/>
      <w:r>
        <w:rPr>
          <w:b w:val="0"/>
          <w:i w:val="0"/>
        </w:rPr>
      </w:r>
      <w:r>
        <w:rPr>
          <w:b/>
          <w:i w:val="0"/>
        </w:rPr>
        <w:t>El campo de visión desde la posición de la cámara al grabar se denomina ángulo.</w:t>
      </w:r>
      <w:r>
        <w:rPr>
          <w:b w:val="0"/>
          <w:i w:val="0"/>
        </w:rPr>
        <w:t xml:space="preserve"> Ésa es la</w:t>
      </w:r>
      <w:r>
        <w:t xml:space="preserve"> </w:t>
      </w:r>
      <w:r>
        <w:rPr>
          <w:b w:val="0"/>
          <w:i w:val="0"/>
        </w:rPr>
        <w:t>respuesta oficial a la pregunta 44.</w:t>
      </w:r>
    </w:p>
    <w:p>
      <w:pPr/>
      <w:r>
        <w:rPr>
          <w:b w:val="0"/>
          <w:i w:val="0"/>
        </w:rPr>
      </w:r>
      <w:r>
        <w:rPr>
          <w:b/>
          <w:i w:val="0"/>
        </w:rPr>
        <w:t>La relación con la focal, que es inversa</w:t>
      </w:r>
      <w:r>
        <w:rPr>
          <w:b w:val="0"/>
          <w:i w:val="0"/>
        </w:rPr>
        <w:t xml:space="preserve">: </w:t>
      </w:r>
      <w:r>
        <w:rPr>
          <w:b/>
          <w:i w:val="0"/>
        </w:rPr>
        <w:t>a más distancia focal, menos ángulo de visión.</w:t>
      </w:r>
      <w:r>
        <w:rPr>
          <w:b w:val="0"/>
          <w:i w:val="0"/>
        </w:rPr>
        <w:t xml:space="preserve"> Y</w:t>
      </w:r>
      <w:r>
        <w:t xml:space="preserve"> </w:t>
      </w:r>
      <w:r>
        <w:rPr>
          <w:b w:val="0"/>
          <w:i w:val="0"/>
        </w:rPr>
        <w:t xml:space="preserve">depende también del tamaño del sensor: </w:t>
      </w:r>
      <w:r>
        <w:rPr>
          <w:b/>
          <w:i w:val="0"/>
        </w:rPr>
        <w:t>el mismo objetivo da más ángulo sobre un sensor grande que</w:t>
      </w:r>
      <w:r>
        <w:t xml:space="preserve"> </w:t>
      </w:r>
      <w:r>
        <w:rPr>
          <w:b/>
          <w:i w:val="0"/>
        </w:rPr>
        <w:t>sobre uno pequeño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Corta</w:t>
            </w:r>
            <w:r>
              <w:rPr>
                <w:b w:val="0"/>
                <w:i w:val="0"/>
              </w:rPr>
            </w:r>
          </w:p>
        </w:tc>
        <w:tc>
          <w:tcPr>
            <w:tcW w:type="dxa" w:w="3137"/>
          </w:tcPr>
          <w:p>
            <w:pPr>
              <w:pStyle w:val="Tabla"/>
            </w:pPr>
            <w:r/>
            <w:r>
              <w:rPr>
                <w:b w:val="0"/>
                <w:i w:val="0"/>
              </w:rPr>
            </w:r>
            <w:r>
              <w:rPr>
                <w:b/>
                <w:i w:val="0"/>
              </w:rPr>
              <w:t>Amplio</w:t>
            </w:r>
            <w:r>
              <w:rPr>
                <w:b w:val="0"/>
                <w:i w:val="0"/>
              </w:rPr>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La que iguala aproximadamente la diagonal del sensor</w:t>
            </w:r>
          </w:p>
        </w:tc>
        <w:tc>
          <w:tcPr>
            <w:tcW w:type="dxa" w:w="3137"/>
          </w:tcPr>
          <w:p>
            <w:pPr>
              <w:pStyle w:val="Tabla"/>
            </w:pPr>
            <w:r/>
            <w:r>
              <w:rPr>
                <w:b w:val="0"/>
                <w:i w:val="0"/>
              </w:rPr>
              <w:t>El del ojo humano</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Larga</w:t>
            </w:r>
            <w:r>
              <w:rPr>
                <w:b w:val="0"/>
                <w:i w:val="0"/>
              </w:rPr>
            </w:r>
          </w:p>
        </w:tc>
        <w:tc>
          <w:tcPr>
            <w:tcW w:type="dxa" w:w="3137"/>
          </w:tcPr>
          <w:p>
            <w:pPr>
              <w:pStyle w:val="Tabla"/>
            </w:pPr>
            <w:r/>
            <w:r>
              <w:rPr>
                <w:b w:val="0"/>
                <w:i w:val="0"/>
              </w:rPr>
            </w:r>
            <w:r>
              <w:rPr>
                <w:b/>
                <w:i w:val="0"/>
              </w:rPr>
              <w:t>Estrecho</w:t>
            </w:r>
            <w:r>
              <w:rPr>
                <w:b w:val="0"/>
                <w:i w:val="0"/>
              </w:rPr>
            </w:r>
          </w:p>
        </w:tc>
      </w:tr>
    </w:tbl>
    <w:p>
      <w:pPr/>
    </w:p>
    <w:p>
      <w:pPr/>
      <w:r>
        <w:rPr>
          <w:b w:val="0"/>
          <w:i w:val="0"/>
        </w:rPr>
      </w:r>
      <w:r>
        <w:rPr>
          <w:b/>
          <w:i w:val="0"/>
        </w:rPr>
        <w:t>Las tres opciones falsas de la pregunta 44 son términos ópticos reales que designan otra cosa</w:t>
      </w:r>
      <w:r>
        <w:rPr>
          <w:b w:val="0"/>
          <w:i w:val="0"/>
        </w:rPr>
        <w:t>: la</w:t>
      </w:r>
      <w:r>
        <w:t xml:space="preserve"> </w:t>
      </w:r>
      <w:r>
        <w:rPr>
          <w:b w:val="0"/>
          <w:i w:val="0"/>
        </w:rPr>
      </w:r>
      <w:r>
        <w:rPr>
          <w:b/>
          <w:i w:val="0"/>
        </w:rPr>
        <w:t>distancia focal</w:t>
      </w:r>
      <w:r>
        <w:rPr>
          <w:b w:val="0"/>
          <w:i w:val="0"/>
        </w:rPr>
        <w:t xml:space="preserve"> es la medida del objetivo, no el campo que abarca; el </w:t>
      </w:r>
      <w:r>
        <w:rPr>
          <w:b/>
          <w:i w:val="0"/>
        </w:rPr>
        <w:t>objetivo</w:t>
      </w:r>
      <w:r>
        <w:rPr>
          <w:b w:val="0"/>
          <w:i w:val="0"/>
        </w:rPr>
        <w:t xml:space="preserve"> es la pieza; y</w:t>
      </w:r>
      <w:r>
        <w:t xml:space="preserve"> </w:t>
      </w:r>
      <w:r>
        <w:rPr>
          <w:b w:val="0"/>
          <w:i w:val="0"/>
        </w:rPr>
        <w:t xml:space="preserve">la </w:t>
      </w:r>
      <w:r>
        <w:rPr>
          <w:b/>
          <w:i w:val="0"/>
        </w:rPr>
        <w:t>profundidad de campo</w:t>
      </w:r>
      <w:r>
        <w:rPr>
          <w:b w:val="0"/>
          <w:i w:val="0"/>
        </w:rPr>
        <w:t xml:space="preserve"> es </w:t>
      </w:r>
      <w:r>
        <w:rPr>
          <w:b/>
          <w:i w:val="0"/>
        </w:rPr>
        <w:t>cuánto hay enfocado en profundidad</w:t>
      </w:r>
      <w:r>
        <w:rPr>
          <w:b w:val="0"/>
          <w:i w:val="0"/>
        </w:rPr>
        <w:t>, no cuánto se abarca de lado a</w:t>
      </w:r>
      <w:r>
        <w:t xml:space="preserve"> </w:t>
      </w:r>
      <w:r>
        <w:rPr>
          <w:b w:val="0"/>
          <w:i w:val="0"/>
        </w:rPr>
        <w:t>lado.</w:t>
      </w:r>
    </w:p>
    <w:p>
      <w:pPr/>
      <w:r>
        <w:rPr>
          <w:b w:val="0"/>
          <w:i w:val="0"/>
        </w:rPr>
      </w:r>
      <w:r>
        <w:rPr>
          <w:b/>
          <w:i w:val="0"/>
        </w:rPr>
        <w:t>La distinción que hay que fijar, porque el examen la explota en varias preguntas</w:t>
      </w:r>
      <w:r>
        <w:rPr>
          <w:b w:val="0"/>
          <w:i w:val="0"/>
        </w:rPr>
        <w:t xml:space="preserve">: </w:t>
      </w:r>
      <w:r>
        <w:rPr>
          <w:b/>
          <w:i w:val="0"/>
        </w:rPr>
        <w:t>el ángulo es</w:t>
      </w:r>
      <w:r>
        <w:t xml:space="preserve"> </w:t>
      </w:r>
      <w:r>
        <w:rPr>
          <w:b/>
          <w:i w:val="0"/>
        </w:rPr>
        <w:t>cuánto se ve; la profundidad de campo es cuánto está nítido.</w:t>
      </w:r>
      <w:r>
        <w:rPr>
          <w:b w:val="0"/>
          <w:i w:val="0"/>
        </w:rPr>
        <w:t xml:space="preserve"> </w:t>
      </w:r>
      <w:r>
        <w:rPr>
          <w:b/>
          <w:i w:val="0"/>
        </w:rPr>
        <w:t>Uno se mide en grados y la otra en</w:t>
      </w:r>
      <w:r>
        <w:t xml:space="preserve"> </w:t>
      </w:r>
      <w:r>
        <w:rPr>
          <w:b/>
          <w:i w:val="0"/>
        </w:rPr>
        <w:t>metros.</w:t>
      </w:r>
      <w:r>
        <w:rPr>
          <w:b w:val="0"/>
          <w:i w:val="0"/>
        </w:rPr>
      </w:r>
    </w:p>
    <w:p>
      <w:pPr>
        <w:pStyle w:val="Heading2"/>
      </w:pPr>
      <w:r>
        <w:rPr>
          <w:b w:val="0"/>
          <w:i w:val="0"/>
        </w:rPr>
        <w:t>4.3 El diafragma y la velocidad del objetivo</w:t>
      </w:r>
    </w:p>
    <w:p>
      <w:pPr/>
      <w:r>
        <w:rPr>
          <w:b w:val="0"/>
          <w:i w:val="0"/>
        </w:rPr>
      </w:r>
      <w:r>
        <w:rPr>
          <w:b/>
          <w:i w:val="0"/>
        </w:rPr>
        <w:t>El número f expresa la apertura relativa del diafragma</w:t>
      </w:r>
      <w:r>
        <w:rPr>
          <w:b w:val="0"/>
          <w:i w:val="0"/>
        </w:rPr>
        <w:t xml:space="preserve">, y se calcula como </w:t>
      </w:r>
      <w:r>
        <w:rPr>
          <w:b/>
          <w:i w:val="0"/>
        </w:rPr>
        <w:t>la distancia focal</w:t>
      </w:r>
      <w:r>
        <w:t xml:space="preserve"> </w:t>
      </w:r>
      <w:r>
        <w:rPr>
          <w:b/>
          <w:i w:val="0"/>
        </w:rPr>
        <w:t>dividida por el diámetro efectivo de la pupila de entrada</w:t>
      </w:r>
      <w:r>
        <w:rPr>
          <w:b w:val="0"/>
          <w:i w:val="0"/>
        </w:rPr>
        <w:t xml:space="preserve">. </w:t>
      </w:r>
      <w:r>
        <w:rPr>
          <w:b/>
          <w:i w:val="0"/>
        </w:rPr>
        <w:t>De ahí sale la particularidad que</w:t>
      </w:r>
      <w:r>
        <w:t xml:space="preserve"> </w:t>
      </w:r>
      <w:r>
        <w:rPr>
          <w:b/>
          <w:i w:val="0"/>
        </w:rPr>
        <w:t>desconcierta</w:t>
      </w:r>
      <w:r>
        <w:rPr>
          <w:b w:val="0"/>
          <w:i w:val="0"/>
        </w:rPr>
        <w:t xml:space="preserve">: </w:t>
      </w:r>
      <w:r>
        <w:rPr>
          <w:b/>
          <w:i w:val="0"/>
        </w:rPr>
        <w:t>cuanto MENOR es el número f, MÁS abierto está el diafragma y más luz pasa.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Número f</w:t>
            </w:r>
          </w:p>
        </w:tc>
        <w:tc>
          <w:tcPr>
            <w:tcW w:type="dxa" w:w="3137"/>
            <w:shd w:val="clear" w:color="auto" w:fill="E4E4E4"/>
          </w:tcPr>
          <w:p>
            <w:pPr>
              <w:pStyle w:val="Tablacabecera"/>
            </w:pPr>
            <w:r/>
            <w:r>
              <w:rPr>
                <w:b w:val="0"/>
                <w:i w:val="0"/>
              </w:rPr>
              <w:t>Apertura</w:t>
            </w:r>
          </w:p>
        </w:tc>
        <w:tc>
          <w:tcPr>
            <w:tcW w:type="dxa" w:w="3137"/>
            <w:shd w:val="clear" w:color="auto" w:fill="E4E4E4"/>
          </w:tcPr>
          <w:p>
            <w:pPr>
              <w:pStyle w:val="Tablacabecera"/>
            </w:pPr>
            <w:r/>
            <w:r>
              <w:rPr>
                <w:b w:val="0"/>
                <w:i w:val="0"/>
              </w:rPr>
              <w:t>Luz que pasa</w:t>
            </w:r>
          </w:p>
        </w:tc>
      </w:tr>
      <w:tr>
        <w:tc>
          <w:tcPr>
            <w:tcW w:type="dxa" w:w="3137"/>
          </w:tcPr>
          <w:p>
            <w:pPr>
              <w:pStyle w:val="Tabla"/>
            </w:pPr>
            <w:r/>
            <w:r>
              <w:rPr>
                <w:b w:val="0"/>
                <w:i w:val="0"/>
              </w:rPr>
            </w:r>
            <w:r>
              <w:rPr>
                <w:b/>
                <w:i w:val="0"/>
              </w:rPr>
              <w:t>f/1,4</w:t>
            </w:r>
            <w:r>
              <w:rPr>
                <w:b w:val="0"/>
                <w:i w:val="0"/>
              </w:rPr>
            </w:r>
          </w:p>
        </w:tc>
        <w:tc>
          <w:tcPr>
            <w:tcW w:type="dxa" w:w="3137"/>
          </w:tcPr>
          <w:p>
            <w:pPr>
              <w:pStyle w:val="Tabla"/>
            </w:pPr>
            <w:r/>
            <w:r>
              <w:rPr>
                <w:b w:val="0"/>
                <w:i w:val="0"/>
              </w:rPr>
            </w:r>
            <w:r>
              <w:rPr>
                <w:b/>
                <w:i w:val="0"/>
              </w:rPr>
              <w:t>Muy abierto</w:t>
            </w:r>
            <w:r>
              <w:rPr>
                <w:b w:val="0"/>
                <w:i w:val="0"/>
              </w:rPr>
            </w:r>
          </w:p>
        </w:tc>
        <w:tc>
          <w:tcPr>
            <w:tcW w:type="dxa" w:w="3137"/>
          </w:tcPr>
          <w:p>
            <w:pPr>
              <w:pStyle w:val="Tabla"/>
            </w:pPr>
            <w:r/>
            <w:r>
              <w:rPr>
                <w:b w:val="0"/>
                <w:i w:val="0"/>
              </w:rPr>
            </w:r>
            <w:r>
              <w:rPr>
                <w:b/>
                <w:i w:val="0"/>
              </w:rPr>
              <w:t>Mucha</w:t>
            </w:r>
            <w:r>
              <w:rPr>
                <w:b w:val="0"/>
                <w:i w:val="0"/>
              </w:rPr>
            </w:r>
          </w:p>
        </w:tc>
      </w:tr>
      <w:tr>
        <w:tc>
          <w:tcPr>
            <w:tcW w:type="dxa" w:w="3137"/>
          </w:tcPr>
          <w:p>
            <w:pPr>
              <w:pStyle w:val="Tabla"/>
            </w:pPr>
            <w:r/>
            <w:r>
              <w:rPr>
                <w:b w:val="0"/>
                <w:i w:val="0"/>
              </w:rPr>
              <w:t>f/2,8</w:t>
            </w:r>
          </w:p>
        </w:tc>
        <w:tc>
          <w:tcPr>
            <w:tcW w:type="dxa" w:w="3137"/>
          </w:tcPr>
          <w:p>
            <w:pPr>
              <w:pStyle w:val="Tabla"/>
            </w:pPr>
            <w:r/>
            <w:r>
              <w:rPr>
                <w:b w:val="0"/>
                <w:i w:val="0"/>
              </w:rPr>
              <w:t>Abierto</w:t>
            </w:r>
          </w:p>
        </w:tc>
        <w:tc>
          <w:tcPr>
            <w:tcW w:type="dxa" w:w="3137"/>
          </w:tcPr>
          <w:p>
            <w:pPr>
              <w:pStyle w:val="Tabla"/>
            </w:pPr>
            <w:r/>
            <w:r>
              <w:rPr>
                <w:b w:val="0"/>
                <w:i w:val="0"/>
              </w:rPr>
              <w:t>—</w:t>
            </w:r>
          </w:p>
        </w:tc>
      </w:tr>
      <w:tr>
        <w:tc>
          <w:tcPr>
            <w:tcW w:type="dxa" w:w="3137"/>
          </w:tcPr>
          <w:p>
            <w:pPr>
              <w:pStyle w:val="Tabla"/>
            </w:pPr>
            <w:r/>
            <w:r>
              <w:rPr>
                <w:b w:val="0"/>
                <w:i w:val="0"/>
              </w:rPr>
              <w:t>f/5,6</w:t>
            </w:r>
          </w:p>
        </w:tc>
        <w:tc>
          <w:tcPr>
            <w:tcW w:type="dxa" w:w="3137"/>
          </w:tcPr>
          <w:p>
            <w:pPr>
              <w:pStyle w:val="Tabla"/>
            </w:pPr>
            <w:r/>
            <w:r>
              <w:rPr>
                <w:b w:val="0"/>
                <w:i w:val="0"/>
              </w:rPr>
              <w:t>Medio</w:t>
            </w:r>
          </w:p>
        </w:tc>
        <w:tc>
          <w:tcPr>
            <w:tcW w:type="dxa" w:w="3137"/>
          </w:tcPr>
          <w:p>
            <w:pPr>
              <w:pStyle w:val="Tabla"/>
            </w:pPr>
            <w:r/>
            <w:r>
              <w:rPr>
                <w:b w:val="0"/>
                <w:i w:val="0"/>
              </w:rPr>
              <w:t>—</w:t>
            </w:r>
          </w:p>
        </w:tc>
      </w:tr>
      <w:tr>
        <w:tc>
          <w:tcPr>
            <w:tcW w:type="dxa" w:w="3137"/>
          </w:tcPr>
          <w:p>
            <w:pPr>
              <w:pStyle w:val="Tabla"/>
            </w:pPr>
            <w:r/>
            <w:r>
              <w:rPr>
                <w:b w:val="0"/>
                <w:i w:val="0"/>
              </w:rPr>
            </w:r>
            <w:r>
              <w:rPr>
                <w:b/>
                <w:i w:val="0"/>
              </w:rPr>
              <w:t>f/22</w:t>
            </w:r>
            <w:r>
              <w:rPr>
                <w:b w:val="0"/>
                <w:i w:val="0"/>
              </w:rPr>
            </w:r>
          </w:p>
        </w:tc>
        <w:tc>
          <w:tcPr>
            <w:tcW w:type="dxa" w:w="3137"/>
          </w:tcPr>
          <w:p>
            <w:pPr>
              <w:pStyle w:val="Tabla"/>
            </w:pPr>
            <w:r/>
            <w:r>
              <w:rPr>
                <w:b w:val="0"/>
                <w:i w:val="0"/>
              </w:rPr>
            </w:r>
            <w:r>
              <w:rPr>
                <w:b/>
                <w:i w:val="0"/>
              </w:rPr>
              <w:t>Muy cerrado</w:t>
            </w:r>
            <w:r>
              <w:rPr>
                <w:b w:val="0"/>
                <w:i w:val="0"/>
              </w:rPr>
            </w:r>
          </w:p>
        </w:tc>
        <w:tc>
          <w:tcPr>
            <w:tcW w:type="dxa" w:w="3137"/>
          </w:tcPr>
          <w:p>
            <w:pPr>
              <w:pStyle w:val="Tabla"/>
            </w:pPr>
            <w:r/>
            <w:r>
              <w:rPr>
                <w:b w:val="0"/>
                <w:i w:val="0"/>
              </w:rPr>
            </w:r>
            <w:r>
              <w:rPr>
                <w:b/>
                <w:i w:val="0"/>
              </w:rPr>
              <w:t>Poca</w:t>
            </w:r>
            <w:r>
              <w:rPr>
                <w:b w:val="0"/>
                <w:i w:val="0"/>
              </w:rPr>
            </w:r>
          </w:p>
        </w:tc>
      </w:tr>
    </w:tbl>
    <w:p>
      <w:pPr/>
    </w:p>
    <w:p>
      <w:pPr/>
      <w:r>
        <w:rPr>
          <w:b w:val="0"/>
          <w:i w:val="0"/>
        </w:rPr>
      </w:r>
      <w:r>
        <w:rPr>
          <w:b/>
          <w:i w:val="0"/>
        </w:rPr>
        <w:t>La escala de números f va de raíz de dos en raíz de dos</w:t>
      </w:r>
      <w:r>
        <w:rPr>
          <w:b w:val="0"/>
          <w:i w:val="0"/>
        </w:rPr>
        <w:t xml:space="preserve">, y </w:t>
      </w:r>
      <w:r>
        <w:rPr>
          <w:b/>
          <w:i w:val="0"/>
        </w:rPr>
        <w:t>cada paso completo duplica o reduce a</w:t>
      </w:r>
      <w:r>
        <w:t xml:space="preserve"> </w:t>
      </w:r>
      <w:r>
        <w:rPr>
          <w:b/>
          <w:i w:val="0"/>
        </w:rPr>
        <w:t>la mitad la luz</w:t>
      </w:r>
      <w:r>
        <w:rPr>
          <w:b w:val="0"/>
          <w:i w:val="0"/>
        </w:rPr>
        <w:t>: 1,4 · 2 · 2,8 · 4 · 5,6 · 8 · 11 · 16 · 22.</w:t>
      </w:r>
    </w:p>
    <w:p>
      <w:pPr/>
      <w:r>
        <w:rPr>
          <w:b w:val="0"/>
          <w:i w:val="0"/>
        </w:rPr>
      </w:r>
      <w:r>
        <w:rPr>
          <w:b/>
          <w:i w:val="0"/>
        </w:rPr>
        <w:t>La velocidad de un objetivo es su menor número f.</w:t>
      </w:r>
      <w:r>
        <w:rPr>
          <w:b w:val="0"/>
          <w:i w:val="0"/>
        </w:rPr>
        <w:t xml:space="preserve"> Ésa es la respuesta oficial a la pregunta 89.</w:t>
      </w:r>
    </w:p>
    <w:p>
      <w:pPr/>
      <w:r>
        <w:rPr>
          <w:b w:val="0"/>
          <w:i w:val="0"/>
        </w:rPr>
      </w:r>
      <w:r>
        <w:rPr>
          <w:b/>
          <w:i w:val="0"/>
        </w:rPr>
        <w:t>Por qué se llama «velocidad», que es lo que hace la respuesta memorable</w:t>
      </w:r>
      <w:r>
        <w:rPr>
          <w:b w:val="0"/>
          <w:i w:val="0"/>
        </w:rPr>
        <w:t xml:space="preserve">: </w:t>
      </w:r>
      <w:r>
        <w:rPr>
          <w:b/>
          <w:i w:val="0"/>
        </w:rPr>
        <w:t>un objetivo que abre</w:t>
      </w:r>
      <w:r>
        <w:t xml:space="preserve"> </w:t>
      </w:r>
      <w:r>
        <w:rPr>
          <w:b/>
          <w:i w:val="0"/>
        </w:rPr>
        <w:t>más deja pasar más luz, y con más luz se puede usar un obturador más rápido.</w:t>
      </w:r>
      <w:r>
        <w:rPr>
          <w:b w:val="0"/>
          <w:i w:val="0"/>
        </w:rPr>
        <w:t xml:space="preserve"> </w:t>
      </w:r>
      <w:r>
        <w:rPr>
          <w:b/>
          <w:i w:val="0"/>
        </w:rPr>
        <w:t>De ahí viene el</w:t>
      </w:r>
      <w:r>
        <w:t xml:space="preserve"> </w:t>
      </w:r>
      <w:r>
        <w:rPr>
          <w:b/>
          <w:i w:val="0"/>
        </w:rPr>
        <w:t>nombre</w:t>
      </w:r>
      <w:r>
        <w:rPr>
          <w:b w:val="0"/>
          <w:i w:val="0"/>
        </w:rPr>
        <w:t xml:space="preserve">, heredado de la fotografía: </w:t>
      </w:r>
      <w:r>
        <w:rPr>
          <w:b/>
          <w:i w:val="0"/>
        </w:rPr>
        <w:t>un objetivo «rápido» es el que permite tiempos de exposición</w:t>
      </w:r>
      <w:r>
        <w:t xml:space="preserve"> </w:t>
      </w:r>
      <w:r>
        <w:rPr>
          <w:b/>
          <w:i w:val="0"/>
        </w:rPr>
        <w:t>cortos.</w:t>
      </w:r>
      <w:r>
        <w:rPr>
          <w:b w:val="0"/>
          <w:i w:val="0"/>
        </w:rPr>
      </w:r>
    </w:p>
    <w:p>
      <w:pPr/>
      <w:r>
        <w:rPr>
          <w:b w:val="0"/>
          <w:i w:val="0"/>
        </w:rPr>
      </w:r>
      <w:r>
        <w:rPr>
          <w:b/>
          <w:i w:val="0"/>
        </w:rPr>
        <w:t>Las tres opciones falsas</w:t>
      </w:r>
      <w:r>
        <w:rPr>
          <w:b w:val="0"/>
          <w:i w:val="0"/>
        </w:rPr>
        <w:t xml:space="preserve">: «la velocidad de apertura y cierre del zoom» </w:t>
      </w:r>
      <w:r>
        <w:rPr>
          <w:b/>
          <w:i w:val="0"/>
        </w:rPr>
        <w:t>es una característica</w:t>
      </w:r>
      <w:r>
        <w:t xml:space="preserve"> </w:t>
      </w:r>
      <w:r>
        <w:rPr>
          <w:b/>
          <w:i w:val="0"/>
        </w:rPr>
        <w:t>mecánica del servo, no óptica</w:t>
      </w:r>
      <w:r>
        <w:rPr>
          <w:b w:val="0"/>
          <w:i w:val="0"/>
        </w:rPr>
        <w:t xml:space="preserve">; «la longitud» </w:t>
      </w:r>
      <w:r>
        <w:rPr>
          <w:b/>
          <w:i w:val="0"/>
        </w:rPr>
        <w:t>no es ninguna medida óptica normalizada</w:t>
      </w:r>
      <w:r>
        <w:rPr>
          <w:b w:val="0"/>
          <w:i w:val="0"/>
        </w:rPr>
        <w:t xml:space="preserve">; y </w:t>
      </w:r>
      <w:r>
        <w:rPr>
          <w:b/>
          <w:i w:val="0"/>
        </w:rPr>
        <w:t>«el</w:t>
      </w:r>
      <w:r>
        <w:t xml:space="preserve"> </w:t>
      </w:r>
      <w:r>
        <w:rPr>
          <w:b/>
          <w:i w:val="0"/>
        </w:rPr>
        <w:t>mayor número f»</w:t>
      </w:r>
      <w:r>
        <w:rPr>
          <w:b w:val="0"/>
          <w:i w:val="0"/>
        </w:rPr>
        <w:t xml:space="preserve"> </w:t>
      </w:r>
      <w:r>
        <w:rPr>
          <w:b/>
          <w:i w:val="0"/>
        </w:rPr>
        <w:t>es exactamente lo contrario</w:t>
      </w:r>
      <w:r>
        <w:rPr>
          <w:b w:val="0"/>
          <w:i w:val="0"/>
        </w:rPr>
        <w:t xml:space="preserve">: </w:t>
      </w:r>
      <w:r>
        <w:rPr>
          <w:b/>
          <w:i w:val="0"/>
        </w:rPr>
        <w:t>es la apertura mínima</w:t>
      </w:r>
      <w:r>
        <w:rPr>
          <w:b w:val="0"/>
          <w:i w:val="0"/>
        </w:rPr>
        <w:t>, la más cerrada.</w:t>
      </w:r>
    </w:p>
    <w:p>
      <w:pPr/>
      <w:r>
        <w:rPr>
          <w:b w:val="0"/>
          <w:i w:val="0"/>
        </w:rPr>
      </w:r>
      <w:r>
        <w:rPr>
          <w:b/>
          <w:i w:val="0"/>
        </w:rPr>
        <w:t>La opción d) es la trampa buena</w:t>
      </w:r>
      <w:r>
        <w:rPr>
          <w:b w:val="0"/>
          <w:i w:val="0"/>
        </w:rPr>
        <w:t xml:space="preserve">, porque </w:t>
      </w:r>
      <w:r>
        <w:rPr>
          <w:b/>
          <w:i w:val="0"/>
        </w:rPr>
        <w:t>quien no tenga interiorizada la inversión de la escala</w:t>
      </w:r>
      <w:r>
        <w:t xml:space="preserve"> </w:t>
      </w:r>
      <w:r>
        <w:rPr>
          <w:b/>
          <w:i w:val="0"/>
        </w:rPr>
        <w:t>marca el número grande.</w:t>
      </w:r>
      <w:r>
        <w:rPr>
          <w:b w:val="0"/>
          <w:i w:val="0"/>
        </w:rPr>
      </w:r>
    </w:p>
    <w:p>
      <w:pPr>
        <w:pStyle w:val="Heading2"/>
      </w:pPr>
      <w:r>
        <w:rPr>
          <w:b w:val="0"/>
          <w:i w:val="0"/>
        </w:rPr>
        <w:t>4.4 La profundidad de campo</w:t>
      </w:r>
    </w:p>
    <w:p>
      <w:pPr/>
      <w:r>
        <w:rPr>
          <w:b w:val="0"/>
          <w:i w:val="0"/>
        </w:rPr>
      </w:r>
      <w:r>
        <w:rPr>
          <w:b/>
          <w:i w:val="0"/>
        </w:rPr>
        <w:t>La profundidad de campo es la zona, delante y detrás del punto enfocado, que se percibe</w:t>
      </w:r>
      <w:r>
        <w:t xml:space="preserve"> </w:t>
      </w:r>
      <w:r>
        <w:rPr>
          <w:b/>
          <w:i w:val="0"/>
        </w:rPr>
        <w:t>aceptablemente nítida.</w:t>
      </w:r>
      <w:r>
        <w:rPr>
          <w:b w:val="0"/>
          <w:i w:val="0"/>
        </w:rPr>
        <w:t xml:space="preserve"> Depende de tres cosas, y el examen pregunta por dos de ellas.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Apertura del diafragma</w:t>
            </w:r>
            <w:r>
              <w:rPr>
                <w:b w:val="0"/>
                <w:i w:val="0"/>
              </w:rPr>
            </w:r>
          </w:p>
        </w:tc>
        <w:tc>
          <w:tcPr>
            <w:tcW w:type="dxa" w:w="4706"/>
          </w:tcPr>
          <w:p>
            <w:pPr>
              <w:pStyle w:val="Tabla"/>
            </w:pPr>
            <w:r/>
            <w:r>
              <w:rPr>
                <w:b w:val="0"/>
                <w:i w:val="0"/>
              </w:rPr>
            </w:r>
            <w:r>
              <w:rPr>
                <w:b/>
                <w:i w:val="0"/>
              </w:rPr>
              <w:t>Diafragma más cerrado → MÁS profundidad</w:t>
            </w:r>
            <w:r>
              <w:rPr>
                <w:b w:val="0"/>
                <w:i w:val="0"/>
              </w:rPr>
            </w:r>
          </w:p>
        </w:tc>
      </w:tr>
      <w:tr>
        <w:tc>
          <w:tcPr>
            <w:tcW w:type="dxa" w:w="4706"/>
          </w:tcPr>
          <w:p>
            <w:pPr>
              <w:pStyle w:val="Tabla"/>
            </w:pPr>
            <w:r/>
            <w:r>
              <w:rPr>
                <w:b w:val="0"/>
                <w:i w:val="0"/>
              </w:rPr>
            </w:r>
            <w:r>
              <w:rPr>
                <w:b/>
                <w:i w:val="0"/>
              </w:rPr>
              <w:t>Distancia focal</w:t>
            </w:r>
            <w:r>
              <w:rPr>
                <w:b w:val="0"/>
                <w:i w:val="0"/>
              </w:rPr>
            </w:r>
          </w:p>
        </w:tc>
        <w:tc>
          <w:tcPr>
            <w:tcW w:type="dxa" w:w="4706"/>
          </w:tcPr>
          <w:p>
            <w:pPr>
              <w:pStyle w:val="Tabla"/>
            </w:pPr>
            <w:r/>
            <w:r>
              <w:rPr>
                <w:b w:val="0"/>
                <w:i w:val="0"/>
              </w:rPr>
            </w:r>
            <w:r>
              <w:rPr>
                <w:b/>
                <w:i w:val="0"/>
              </w:rPr>
              <w:t>Focal más larga → MENOS profundidad</w:t>
            </w:r>
            <w:r>
              <w:rPr>
                <w:b w:val="0"/>
                <w:i w:val="0"/>
              </w:rPr>
              <w:t>, a igual distancia de enfoque</w:t>
            </w:r>
          </w:p>
        </w:tc>
      </w:tr>
      <w:tr>
        <w:tc>
          <w:tcPr>
            <w:tcW w:type="dxa" w:w="4706"/>
          </w:tcPr>
          <w:p>
            <w:pPr>
              <w:pStyle w:val="Tabla"/>
            </w:pPr>
            <w:r/>
            <w:r>
              <w:rPr>
                <w:b w:val="0"/>
                <w:i w:val="0"/>
              </w:rPr>
            </w:r>
            <w:r>
              <w:rPr>
                <w:b/>
                <w:i w:val="0"/>
              </w:rPr>
              <w:t>Distancia de enfoque</w:t>
            </w:r>
            <w:r>
              <w:rPr>
                <w:b w:val="0"/>
                <w:i w:val="0"/>
              </w:rPr>
            </w:r>
          </w:p>
        </w:tc>
        <w:tc>
          <w:tcPr>
            <w:tcW w:type="dxa" w:w="4706"/>
          </w:tcPr>
          <w:p>
            <w:pPr>
              <w:pStyle w:val="Tabla"/>
            </w:pPr>
            <w:r/>
            <w:r>
              <w:rPr>
                <w:b w:val="0"/>
                <w:i w:val="0"/>
              </w:rPr>
            </w:r>
            <w:r>
              <w:rPr>
                <w:b/>
                <w:i w:val="0"/>
              </w:rPr>
              <w:t>Más lejos → MÁS profundidad</w:t>
            </w:r>
            <w:r>
              <w:rPr>
                <w:b w:val="0"/>
                <w:i w:val="0"/>
              </w:rPr>
            </w:r>
          </w:p>
        </w:tc>
      </w:tr>
    </w:tbl>
    <w:p>
      <w:pPr/>
    </w:p>
    <w:p>
      <w:pPr/>
      <w:r>
        <w:rPr>
          <w:b w:val="0"/>
          <w:i w:val="0"/>
        </w:rPr>
      </w:r>
      <w:r>
        <w:rPr>
          <w:b/>
          <w:i w:val="0"/>
        </w:rPr>
        <w:t>Reduciendo la apertura del diafragma de un objetivo se aumenta la profundidad de campo.</w:t>
      </w:r>
      <w:r>
        <w:rPr>
          <w:b w:val="0"/>
          <w:i w:val="0"/>
        </w:rPr>
        <w:t xml:space="preserve"> Ésa es la</w:t>
      </w:r>
      <w:r>
        <w:t xml:space="preserve"> </w:t>
      </w:r>
      <w:r>
        <w:rPr>
          <w:b w:val="0"/>
          <w:i w:val="0"/>
        </w:rPr>
        <w:t>respuesta oficial a la pregunta 34.</w:t>
      </w:r>
    </w:p>
    <w:p>
      <w:pPr/>
      <w:r>
        <w:rPr>
          <w:b w:val="0"/>
          <w:i w:val="0"/>
        </w:rPr>
      </w:r>
      <w:r>
        <w:rPr>
          <w:b/>
          <w:i w:val="0"/>
        </w:rPr>
        <w:t>Por qué funciona</w:t>
      </w:r>
      <w:r>
        <w:rPr>
          <w:b w:val="0"/>
          <w:i w:val="0"/>
        </w:rPr>
        <w:t xml:space="preserve">: </w:t>
      </w:r>
      <w:r>
        <w:rPr>
          <w:b/>
          <w:i w:val="0"/>
        </w:rPr>
        <w:t>un diafragma más cerrado hace más estrecho el cono de rayos que llega a cada</w:t>
      </w:r>
      <w:r>
        <w:t xml:space="preserve"> </w:t>
      </w:r>
      <w:r>
        <w:rPr>
          <w:b/>
          <w:i w:val="0"/>
        </w:rPr>
        <w:t>punto del sensor</w:t>
      </w:r>
      <w:r>
        <w:rPr>
          <w:b w:val="0"/>
          <w:i w:val="0"/>
        </w:rPr>
        <w:t xml:space="preserve">, así que </w:t>
      </w:r>
      <w:r>
        <w:rPr>
          <w:b/>
          <w:i w:val="0"/>
        </w:rPr>
        <w:t>los puntos que están fuera del plano de enfoque dibujan un círculo más</w:t>
      </w:r>
      <w:r>
        <w:t xml:space="preserve"> </w:t>
      </w:r>
      <w:r>
        <w:rPr>
          <w:b/>
          <w:i w:val="0"/>
        </w:rPr>
        <w:t>pequeño</w:t>
      </w:r>
      <w:r>
        <w:rPr>
          <w:b w:val="0"/>
          <w:i w:val="0"/>
        </w:rPr>
        <w:t xml:space="preserve"> y </w:t>
      </w:r>
      <w:r>
        <w:rPr>
          <w:b/>
          <w:i w:val="0"/>
        </w:rPr>
        <w:t>caen dentro del límite de lo que se percibe nítido</w:t>
      </w:r>
      <w:r>
        <w:rPr>
          <w:b w:val="0"/>
          <w:i w:val="0"/>
        </w:rPr>
        <w:t>.</w:t>
      </w:r>
    </w:p>
    <w:p>
      <w:pPr/>
      <w:r>
        <w:rPr>
          <w:b w:val="0"/>
          <w:i w:val="0"/>
        </w:rPr>
      </w:r>
      <w:r>
        <w:rPr>
          <w:b/>
          <w:i w:val="0"/>
        </w:rPr>
        <w:t>Las tres opciones falsas de la pregunta 34</w:t>
      </w:r>
      <w:r>
        <w:rPr>
          <w:b w:val="0"/>
          <w:i w:val="0"/>
        </w:rPr>
        <w:t xml:space="preserve">: «se disminuye» </w:t>
      </w:r>
      <w:r>
        <w:rPr>
          <w:b/>
          <w:i w:val="0"/>
        </w:rPr>
        <w:t>es lo contrario</w:t>
      </w:r>
      <w:r>
        <w:rPr>
          <w:b w:val="0"/>
          <w:i w:val="0"/>
        </w:rPr>
        <w:t xml:space="preserve">; «no afecta» </w:t>
      </w:r>
      <w:r>
        <w:rPr>
          <w:b/>
          <w:i w:val="0"/>
        </w:rPr>
        <w:t>niega</w:t>
      </w:r>
      <w:r>
        <w:t xml:space="preserve"> </w:t>
      </w:r>
      <w:r>
        <w:rPr>
          <w:b/>
          <w:i w:val="0"/>
        </w:rPr>
        <w:t>la relación</w:t>
      </w:r>
      <w:r>
        <w:rPr>
          <w:b w:val="0"/>
          <w:i w:val="0"/>
        </w:rPr>
        <w:t xml:space="preserve">; y «se modifica el ángulo de la imagen» </w:t>
      </w:r>
      <w:r>
        <w:rPr>
          <w:b/>
          <w:i w:val="0"/>
        </w:rPr>
        <w:t>confunde diafragma con focal</w:t>
      </w:r>
      <w:r>
        <w:rPr>
          <w:b w:val="0"/>
          <w:i w:val="0"/>
        </w:rPr>
        <w:t xml:space="preserve">: </w:t>
      </w:r>
      <w:r>
        <w:rPr>
          <w:b/>
          <w:i w:val="0"/>
        </w:rPr>
        <w:t>el diafragma</w:t>
      </w:r>
      <w:r>
        <w:t xml:space="preserve"> </w:t>
      </w:r>
      <w:r>
        <w:rPr>
          <w:b/>
          <w:i w:val="0"/>
        </w:rPr>
        <w:t>no cambia el encuadre</w:t>
      </w:r>
      <w:r>
        <w:rPr>
          <w:b w:val="0"/>
          <w:i w:val="0"/>
        </w:rPr>
        <w:t>.</w:t>
      </w:r>
    </w:p>
    <w:p>
      <w:pPr/>
      <w:r>
        <w:rPr>
          <w:b w:val="0"/>
          <w:i w:val="0"/>
        </w:rPr>
      </w:r>
      <w:r>
        <w:rPr>
          <w:b/>
          <w:i w:val="0"/>
        </w:rPr>
        <w:t>La afirmación «a mayor distancia focal, menor profundidad de campo» sólo es cierta si se mantiene la</w:t>
      </w:r>
      <w:r>
        <w:t xml:space="preserve"> </w:t>
      </w:r>
      <w:r>
        <w:rPr>
          <w:b/>
          <w:i w:val="0"/>
        </w:rPr>
        <w:t>distancia de enfoque.</w:t>
      </w:r>
      <w:r>
        <w:rPr>
          <w:b w:val="0"/>
          <w:i w:val="0"/>
        </w:rPr>
        <w:t xml:space="preserve"> Ésa es la respuesta oficial a la pregunta 31, y es </w:t>
      </w:r>
      <w:r>
        <w:rPr>
          <w:b/>
          <w:i w:val="0"/>
        </w:rPr>
        <w:t>la matización que</w:t>
      </w:r>
      <w:r>
        <w:t xml:space="preserve"> </w:t>
      </w:r>
      <w:r>
        <w:rPr>
          <w:b/>
          <w:i w:val="0"/>
        </w:rPr>
        <w:t>distingue al operador del aficionado</w:t>
      </w:r>
      <w:r>
        <w:rPr>
          <w:b w:val="0"/>
          <w:i w:val="0"/>
        </w:rPr>
        <w:t>.</w:t>
      </w:r>
    </w:p>
    <w:p>
      <w:pPr/>
      <w:r>
        <w:rPr>
          <w:b w:val="0"/>
          <w:i w:val="0"/>
        </w:rPr>
      </w:r>
      <w:r>
        <w:rPr>
          <w:b/>
          <w:i w:val="0"/>
        </w:rPr>
        <w:t>Por qué hace falta la salvedad</w:t>
      </w:r>
      <w:r>
        <w:rPr>
          <w:b w:val="0"/>
          <w:i w:val="0"/>
        </w:rPr>
        <w:t xml:space="preserve">: </w:t>
      </w:r>
      <w:r>
        <w:rPr>
          <w:b/>
          <w:i w:val="0"/>
        </w:rPr>
        <w:t>si al poner una focal más larga se retrocede para mantener el</w:t>
      </w:r>
      <w:r>
        <w:t xml:space="preserve"> </w:t>
      </w:r>
      <w:r>
        <w:rPr>
          <w:b/>
          <w:i w:val="0"/>
        </w:rPr>
        <w:t>mismo encuadre, la profundidad de campo apenas cambia.</w:t>
      </w:r>
      <w:r>
        <w:rPr>
          <w:b w:val="0"/>
          <w:i w:val="0"/>
        </w:rPr>
        <w:t xml:space="preserve"> </w:t>
      </w:r>
      <w:r>
        <w:rPr>
          <w:b/>
          <w:i w:val="0"/>
        </w:rPr>
        <w:t>Lo que reduce la profundidad no es la focal</w:t>
      </w:r>
      <w:r>
        <w:t xml:space="preserve"> </w:t>
      </w:r>
      <w:r>
        <w:rPr>
          <w:b/>
          <w:i w:val="0"/>
        </w:rPr>
        <w:t>por sí sola, es la focal larga usada desde la misma distancia</w:t>
      </w:r>
      <w:r>
        <w:rPr>
          <w:b w:val="0"/>
          <w:i w:val="0"/>
        </w:rPr>
        <w:t>, que da un plano más cerrado.</w:t>
      </w:r>
    </w:p>
    <w:p>
      <w:pPr/>
      <w:r>
        <w:rPr>
          <w:b w:val="0"/>
          <w:i w:val="0"/>
        </w:rPr>
      </w:r>
      <w:r>
        <w:rPr>
          <w:b/>
          <w:i w:val="0"/>
        </w:rPr>
        <w:t>Y ésa es la clave que también resuelve la pregunta 54 del tema 3</w:t>
      </w:r>
      <w:r>
        <w:rPr>
          <w:b w:val="0"/>
          <w:i w:val="0"/>
        </w:rPr>
        <w:t xml:space="preserve">: </w:t>
      </w:r>
      <w:r>
        <w:rPr>
          <w:b/>
          <w:i w:val="0"/>
        </w:rPr>
        <w:t>el sensor grande no reduce la</w:t>
      </w:r>
      <w:r>
        <w:t xml:space="preserve"> </w:t>
      </w:r>
      <w:r>
        <w:rPr>
          <w:b/>
          <w:i w:val="0"/>
        </w:rPr>
        <w:t>profundidad; la reduce la focal más larga que obliga a usar desde la misma distancia.</w:t>
      </w:r>
      <w:r>
        <w:rPr>
          <w:b w:val="0"/>
          <w:i w:val="0"/>
        </w:rPr>
      </w:r>
    </w:p>
    <w:p>
      <w:pPr/>
      <w:r>
        <w:rPr>
          <w:b w:val="0"/>
          <w:i w:val="0"/>
        </w:rPr>
      </w:r>
      <w:r>
        <w:rPr>
          <w:b/>
          <w:i w:val="0"/>
        </w:rPr>
        <w:t>Las tres opciones falsas de la pregunta 31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«Si estamos en la distancia mínima de enfoque»</w:t>
            </w:r>
          </w:p>
        </w:tc>
        <w:tc>
          <w:tcPr>
            <w:tcW w:type="dxa" w:w="4706"/>
          </w:tcPr>
          <w:p>
            <w:pPr>
              <w:pStyle w:val="Tabla"/>
            </w:pPr>
            <w:r/>
            <w:r>
              <w:rPr>
                <w:b w:val="0"/>
                <w:i w:val="0"/>
              </w:rPr>
            </w:r>
            <w:r>
              <w:rPr>
                <w:b/>
                <w:i w:val="0"/>
              </w:rPr>
              <w:t>La relación se cumple a cualquier distancia</w:t>
            </w:r>
            <w:r>
              <w:rPr>
                <w:b w:val="0"/>
                <w:i w:val="0"/>
              </w:rPr>
              <w:t>, no sólo a la mínima</w:t>
            </w:r>
          </w:p>
        </w:tc>
      </w:tr>
      <w:tr>
        <w:tc>
          <w:tcPr>
            <w:tcW w:type="dxa" w:w="4706"/>
          </w:tcPr>
          <w:p>
            <w:pPr>
              <w:pStyle w:val="Tabla"/>
            </w:pPr>
            <w:r/>
            <w:r>
              <w:rPr>
                <w:b w:val="0"/>
                <w:i w:val="0"/>
              </w:rPr>
              <w:t>«Si el círculo de confusión es mayor a uno»</w:t>
            </w:r>
          </w:p>
        </w:tc>
        <w:tc>
          <w:tcPr>
            <w:tcW w:type="dxa" w:w="4706"/>
          </w:tcPr>
          <w:p>
            <w:pPr>
              <w:pStyle w:val="Tabla"/>
            </w:pPr>
            <w:r/>
            <w:r>
              <w:rPr>
                <w:b w:val="0"/>
                <w:i w:val="0"/>
              </w:rPr>
            </w:r>
            <w:r>
              <w:rPr>
                <w:b/>
                <w:i w:val="0"/>
              </w:rPr>
              <w:t>El círculo de confusión se mide en milésimas de milímetro</w:t>
            </w:r>
            <w:r>
              <w:rPr>
                <w:b w:val="0"/>
                <w:i w:val="0"/>
              </w:rPr>
              <w:t>: «mayor a uno» no significa nada</w:t>
            </w:r>
          </w:p>
        </w:tc>
      </w:tr>
      <w:tr>
        <w:tc>
          <w:tcPr>
            <w:tcW w:type="dxa" w:w="4706"/>
          </w:tcPr>
          <w:p>
            <w:pPr>
              <w:pStyle w:val="Tabla"/>
            </w:pPr>
            <w:r/>
            <w:r>
              <w:rPr>
                <w:b w:val="0"/>
                <w:i w:val="0"/>
              </w:rPr>
              <w:t>«Si la óptica tiene 100 lp/mm o más»</w:t>
            </w:r>
          </w:p>
        </w:tc>
        <w:tc>
          <w:tcPr>
            <w:tcW w:type="dxa" w:w="4706"/>
          </w:tcPr>
          <w:p>
            <w:pPr>
              <w:pStyle w:val="Tabla"/>
            </w:pPr>
            <w:r/>
            <w:r>
              <w:rPr>
                <w:b w:val="0"/>
                <w:i w:val="0"/>
              </w:rPr>
            </w:r>
            <w:r>
              <w:rPr>
                <w:b/>
                <w:i w:val="0"/>
              </w:rPr>
              <w:t>La resolución del objetivo no interviene</w:t>
            </w:r>
            <w:r>
              <w:rPr>
                <w:b w:val="0"/>
                <w:i w:val="0"/>
              </w:rPr>
              <w:t xml:space="preserve"> en la relación entre focal y profundidad</w:t>
            </w:r>
          </w:p>
        </w:tc>
      </w:tr>
    </w:tbl>
    <w:p>
      <w:pPr/>
    </w:p>
    <w:p>
      <w:pPr>
        <w:pStyle w:val="Heading2"/>
      </w:pPr>
      <w:r>
        <w:rPr>
          <w:b w:val="0"/>
          <w:i w:val="0"/>
        </w:rPr>
        <w:t>4.5 El círculo de confusión y la distancia hiperfocal</w:t>
      </w:r>
    </w:p>
    <w:p>
      <w:pPr/>
      <w:r>
        <w:rPr>
          <w:b w:val="0"/>
          <w:i w:val="0"/>
        </w:rPr>
      </w:r>
      <w:r>
        <w:rPr>
          <w:b/>
          <w:i w:val="0"/>
        </w:rPr>
        <w:t>El círculo de confusión es el tamaño máximo que puede tener el punto desenfocado sin que el ojo lo</w:t>
      </w:r>
      <w:r>
        <w:t xml:space="preserve"> </w:t>
      </w:r>
      <w:r>
        <w:rPr>
          <w:b/>
          <w:i w:val="0"/>
        </w:rPr>
        <w:t>distinga de un punto nítido.</w:t>
      </w:r>
      <w:r>
        <w:rPr>
          <w:b w:val="0"/>
          <w:i w:val="0"/>
        </w:rPr>
        <w:t xml:space="preserve"> Es el </w:t>
      </w:r>
      <w:r>
        <w:rPr>
          <w:b/>
          <w:i w:val="0"/>
        </w:rPr>
        <w:t>criterio</w:t>
      </w:r>
      <w:r>
        <w:rPr>
          <w:b w:val="0"/>
          <w:i w:val="0"/>
        </w:rPr>
        <w:t xml:space="preserve"> con el que se decide qué es nítido, y </w:t>
      </w:r>
      <w:r>
        <w:rPr>
          <w:b/>
          <w:i w:val="0"/>
        </w:rPr>
        <w:t>por eso</w:t>
      </w:r>
      <w:r>
        <w:t xml:space="preserve"> </w:t>
      </w:r>
      <w:r>
        <w:rPr>
          <w:b/>
          <w:i w:val="0"/>
        </w:rPr>
        <w:t>aparece en el cálculo de la profundidad de campo y de la hiperfocal</w:t>
      </w:r>
      <w:r>
        <w:rPr>
          <w:b w:val="0"/>
          <w:i w:val="0"/>
        </w:rPr>
        <w:t>.</w:t>
      </w:r>
    </w:p>
    <w:p>
      <w:pPr/>
      <w:r>
        <w:rPr>
          <w:b w:val="0"/>
          <w:i w:val="0"/>
        </w:rPr>
      </w:r>
      <w:r>
        <w:rPr>
          <w:b/>
          <w:i w:val="0"/>
        </w:rPr>
        <w:t>Al enfocar con una lente un objeto, la imagen se mantendrá aceptablemente nítida cuando la lente se</w:t>
      </w:r>
      <w:r>
        <w:t xml:space="preserve"> </w:t>
      </w:r>
      <w:r>
        <w:rPr>
          <w:b/>
          <w:i w:val="0"/>
        </w:rPr>
        <w:t>mueva entre la distancia en la que el tamaño de los círculos de confusión en el plano focal se</w:t>
      </w:r>
      <w:r>
        <w:t xml:space="preserve"> </w:t>
      </w:r>
      <w:r>
        <w:rPr>
          <w:b/>
          <w:i w:val="0"/>
        </w:rPr>
        <w:t>mantenga en una medida aceptable.</w:t>
      </w:r>
      <w:r>
        <w:rPr>
          <w:b w:val="0"/>
          <w:i w:val="0"/>
        </w:rPr>
        <w:t xml:space="preserve"> Ésa es la respuesta oficial a la pregunta 46, y es </w:t>
      </w:r>
      <w:r>
        <w:rPr>
          <w:b/>
          <w:i w:val="0"/>
        </w:rPr>
        <w:t>la definición</w:t>
      </w:r>
      <w:r>
        <w:t xml:space="preserve"> </w:t>
      </w:r>
      <w:r>
        <w:rPr>
          <w:b/>
          <w:i w:val="0"/>
        </w:rPr>
        <w:t>operativa de la profundidad de campo</w:t>
      </w:r>
      <w:r>
        <w:rPr>
          <w:b w:val="0"/>
          <w:i w:val="0"/>
        </w:rPr>
        <w:t xml:space="preserve">: </w:t>
      </w:r>
      <w:r>
        <w:rPr>
          <w:b/>
          <w:i w:val="0"/>
        </w:rPr>
        <w:t>no hay un punto nítido y todo lo demás borroso; hay una zona</w:t>
      </w:r>
      <w:r>
        <w:t xml:space="preserve"> </w:t>
      </w:r>
      <w:r>
        <w:rPr>
          <w:b/>
          <w:i w:val="0"/>
        </w:rPr>
        <w:t>en la que el desenfoque no se nota.</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«Cuando enfocamos a un cuarto de la distancia hiperfocal»</w:t>
            </w:r>
          </w:p>
        </w:tc>
        <w:tc>
          <w:tcPr>
            <w:tcW w:type="dxa" w:w="4706"/>
          </w:tcPr>
          <w:p>
            <w:pPr>
              <w:pStyle w:val="Tabla"/>
            </w:pPr>
            <w:r/>
            <w:r>
              <w:rPr>
                <w:b w:val="0"/>
                <w:i w:val="0"/>
              </w:rPr>
            </w:r>
            <w:r>
              <w:rPr>
                <w:b/>
                <w:i w:val="0"/>
              </w:rPr>
              <w:t>Confunde la definición con una técnica</w:t>
            </w:r>
            <w:r>
              <w:rPr>
                <w:b w:val="0"/>
                <w:i w:val="0"/>
              </w:rPr>
              <w:t xml:space="preserve">: enfocar a la hiperfocal es un procedimiento para maximizar la profundidad, no la razón por la que algo se ve nítido. Y </w:t>
            </w:r>
            <w:r>
              <w:rPr>
                <w:b/>
                <w:i w:val="0"/>
              </w:rPr>
              <w:t>el punto de la técnica es enfocar A la hiperfocal, no a un cuarto de ella</w:t>
            </w:r>
            <w:r>
              <w:rPr>
                <w:b w:val="0"/>
                <w:i w:val="0"/>
              </w:rPr>
            </w:r>
          </w:p>
        </w:tc>
      </w:tr>
      <w:tr>
        <w:tc>
          <w:tcPr>
            <w:tcW w:type="dxa" w:w="4706"/>
          </w:tcPr>
          <w:p>
            <w:pPr>
              <w:pStyle w:val="Tabla"/>
            </w:pPr>
            <w:r/>
            <w:r>
              <w:rPr>
                <w:b w:val="0"/>
                <w:i w:val="0"/>
              </w:rPr>
              <w:t>«Cuando con un teleobjetivo el objeto se aleja del punto nodal»</w:t>
            </w:r>
          </w:p>
        </w:tc>
        <w:tc>
          <w:tcPr>
            <w:tcW w:type="dxa" w:w="4706"/>
          </w:tcPr>
          <w:p>
            <w:pPr>
              <w:pStyle w:val="Tabla"/>
            </w:pPr>
            <w:r/>
            <w:r>
              <w:rPr>
                <w:b w:val="0"/>
                <w:i w:val="0"/>
              </w:rPr>
            </w:r>
            <w:r>
              <w:rPr>
                <w:b/>
                <w:i w:val="0"/>
              </w:rPr>
              <w:t>Alejarse del punto nodal no garantiza nitidez</w:t>
            </w:r>
            <w:r>
              <w:rPr>
                <w:b w:val="0"/>
                <w:i w:val="0"/>
              </w:rPr>
            </w:r>
          </w:p>
        </w:tc>
      </w:tr>
      <w:tr>
        <w:tc>
          <w:tcPr>
            <w:tcW w:type="dxa" w:w="4706"/>
          </w:tcPr>
          <w:p>
            <w:pPr>
              <w:pStyle w:val="Tabla"/>
            </w:pPr>
            <w:r/>
            <w:r>
              <w:rPr>
                <w:b w:val="0"/>
                <w:i w:val="0"/>
              </w:rPr>
              <w:t>«Cuando aumentamos la distancia hiperfocal, disminuyendo la profundidad de campo, con lentes de focal larga»</w:t>
            </w:r>
          </w:p>
        </w:tc>
        <w:tc>
          <w:tcPr>
            <w:tcW w:type="dxa" w:w="4706"/>
          </w:tcPr>
          <w:p>
            <w:pPr>
              <w:pStyle w:val="Tabla"/>
            </w:pPr>
            <w:r/>
            <w:r>
              <w:rPr>
                <w:b w:val="0"/>
                <w:i w:val="0"/>
              </w:rPr>
            </w:r>
            <w:r>
              <w:rPr>
                <w:b/>
                <w:i w:val="0"/>
              </w:rPr>
              <w:t>Se contradice</w:t>
            </w:r>
            <w:r>
              <w:rPr>
                <w:b w:val="0"/>
                <w:i w:val="0"/>
              </w:rPr>
              <w:t xml:space="preserve">: pretende explicar la nitidez </w:t>
            </w:r>
            <w:r>
              <w:rPr>
                <w:b/>
                <w:i w:val="0"/>
              </w:rPr>
              <w:t>disminuyendo</w:t>
            </w:r>
            <w:r>
              <w:rPr>
                <w:b w:val="0"/>
                <w:i w:val="0"/>
              </w:rPr>
              <w:t xml:space="preserve"> la profundidad de campo</w:t>
            </w:r>
          </w:p>
        </w:tc>
      </w:tr>
    </w:tbl>
    <w:p>
      <w:pPr/>
    </w:p>
    <w:p>
      <w:pPr/>
      <w:r>
        <w:rPr>
          <w:b w:val="0"/>
          <w:i w:val="0"/>
        </w:rPr>
      </w:r>
      <w:r>
        <w:rPr>
          <w:b/>
          <w:i w:val="0"/>
        </w:rPr>
        <w:t>La distancia hiperfocal es la distancia de enfoque a partir de la cual todo, desde la mitad de esa</w:t>
      </w:r>
      <w:r>
        <w:t xml:space="preserve"> </w:t>
      </w:r>
      <w:r>
        <w:rPr>
          <w:b/>
          <w:i w:val="0"/>
        </w:rPr>
        <w:t>distancia hasta el infinito, queda dentro de la profundidad de campo.</w:t>
      </w:r>
      <w:r>
        <w:rPr>
          <w:b w:val="0"/>
          <w:i w:val="0"/>
        </w:rPr>
        <w:t xml:space="preserve"> Es </w:t>
      </w:r>
      <w:r>
        <w:rPr>
          <w:b/>
          <w:i w:val="0"/>
        </w:rPr>
        <w:t>el ajuste que da la</w:t>
      </w:r>
      <w:r>
        <w:t xml:space="preserve"> </w:t>
      </w:r>
      <w:r>
        <w:rPr>
          <w:b/>
          <w:i w:val="0"/>
        </w:rPr>
        <w:t>máxima profundidad posible</w:t>
      </w:r>
      <w:r>
        <w:rPr>
          <w:b w:val="0"/>
          <w:i w:val="0"/>
        </w:rPr>
        <w:t xml:space="preserve"> con una focal y un diafragma dados.</w:t>
      </w:r>
    </w:p>
    <w:p>
      <w:pPr/>
      <w:r>
        <w:rPr>
          <w:b w:val="0"/>
          <w:i w:val="0"/>
        </w:rPr>
      </w:r>
      <w:r>
        <w:rPr>
          <w:b/>
          <w:i w:val="0"/>
        </w:rPr>
        <w:t>Los tres factores que intervienen en su cálculo son la distancia focal, la apertura del diafragma y</w:t>
      </w:r>
      <w:r>
        <w:t xml:space="preserve"> </w:t>
      </w:r>
      <w:r>
        <w:rPr>
          <w:b/>
          <w:i w:val="0"/>
        </w:rPr>
        <w:t>el círculo de confusión.</w:t>
      </w:r>
      <w:r>
        <w:rPr>
          <w:b w:val="0"/>
          <w:i w:val="0"/>
        </w:rPr>
        <w:t xml:space="preserve"> </w:t>
      </w:r>
      <w:r>
        <w:rPr>
          <w:b/>
          <w:i w:val="0"/>
        </w:rPr>
        <w:t>La obturación NO influye en el cálculo de la distancia hiperfocal.</w:t>
      </w:r>
      <w:r>
        <w:rPr>
          <w:b w:val="0"/>
          <w:i w:val="0"/>
        </w:rPr>
        <w:t xml:space="preserve"> Ésa</w:t>
      </w:r>
      <w:r>
        <w:t xml:space="preserve"> </w:t>
      </w:r>
      <w:r>
        <w:rPr>
          <w:b w:val="0"/>
          <w:i w:val="0"/>
        </w:rPr>
        <w:t>es la respuesta oficial a la pregunta 21.</w:t>
      </w:r>
    </w:p>
    <w:p>
      <w:pPr/>
      <w:r>
        <w:rPr>
          <w:b w:val="0"/>
          <w:i w:val="0"/>
        </w:rPr>
      </w:r>
      <w:r>
        <w:rPr>
          <w:b/>
          <w:i w:val="0"/>
        </w:rPr>
        <w:t>Por qué la obturación no entra</w:t>
      </w:r>
      <w:r>
        <w:rPr>
          <w:b w:val="0"/>
          <w:i w:val="0"/>
        </w:rPr>
        <w:t xml:space="preserve">: </w:t>
      </w:r>
      <w:r>
        <w:rPr>
          <w:b/>
          <w:i w:val="0"/>
        </w:rPr>
        <w:t>el obturador controla cuánto TIEMPO llega la luz al sensor</w:t>
      </w:r>
      <w:r>
        <w:rPr>
          <w:b w:val="0"/>
          <w:i w:val="0"/>
        </w:rPr>
        <w:t>, y</w:t>
      </w:r>
      <w:r>
        <w:t xml:space="preserve"> </w:t>
      </w:r>
      <w:r>
        <w:rPr>
          <w:b w:val="0"/>
          <w:i w:val="0"/>
        </w:rPr>
      </w:r>
      <w:r>
        <w:rPr>
          <w:b/>
          <w:i w:val="0"/>
        </w:rPr>
        <w:t>la nitidez de un punto fuera de foco es un problema de GEOMETRÍA, no de tiempo</w:t>
      </w:r>
      <w:r>
        <w:rPr>
          <w:b w:val="0"/>
          <w:i w:val="0"/>
        </w:rPr>
        <w:t xml:space="preserve">. </w:t>
      </w:r>
      <w:r>
        <w:rPr>
          <w:b/>
          <w:i w:val="0"/>
        </w:rPr>
        <w:t>Ni la</w:t>
      </w:r>
      <w:r>
        <w:t xml:space="preserve"> </w:t>
      </w:r>
      <w:r>
        <w:rPr>
          <w:b/>
          <w:i w:val="0"/>
        </w:rPr>
        <w:t>profundidad de campo ni la hiperfocal dependen de la velocidad de obturación.</w:t>
      </w:r>
      <w:r>
        <w:rPr>
          <w:b w:val="0"/>
          <w:i w:val="0"/>
        </w:rPr>
      </w:r>
    </w:p>
    <w:p>
      <w:pPr/>
      <w:r>
        <w:rPr>
          <w:b w:val="0"/>
          <w:i w:val="0"/>
        </w:rPr>
      </w:r>
      <w:r>
        <w:rPr>
          <w:b/>
          <w:i w:val="0"/>
        </w:rPr>
        <w:t>La confusión que la pregunta explota</w:t>
      </w:r>
      <w:r>
        <w:rPr>
          <w:b w:val="0"/>
          <w:i w:val="0"/>
        </w:rPr>
        <w:t xml:space="preserve">: </w:t>
      </w:r>
      <w:r>
        <w:rPr>
          <w:b/>
          <w:i w:val="0"/>
        </w:rPr>
        <w:t>cerrar el diafragma obliga a bajar la velocidad de</w:t>
      </w:r>
      <w:r>
        <w:t xml:space="preserve"> </w:t>
      </w:r>
      <w:r>
        <w:rPr>
          <w:b/>
          <w:i w:val="0"/>
        </w:rPr>
        <w:t>obturación</w:t>
      </w:r>
      <w:r>
        <w:rPr>
          <w:b w:val="0"/>
          <w:i w:val="0"/>
        </w:rPr>
        <w:t xml:space="preserve"> para mantener la exposición, </w:t>
      </w:r>
      <w:r>
        <w:rPr>
          <w:b/>
          <w:i w:val="0"/>
        </w:rPr>
        <w:t>así que las dos cosas suelen cambiar juntas</w:t>
      </w:r>
      <w:r>
        <w:rPr>
          <w:b w:val="0"/>
          <w:i w:val="0"/>
        </w:rPr>
        <w:t xml:space="preserve">. </w:t>
      </w:r>
      <w:r>
        <w:rPr>
          <w:b/>
          <w:i w:val="0"/>
        </w:rPr>
        <w:t>Pero la</w:t>
      </w:r>
      <w:r>
        <w:t xml:space="preserve"> </w:t>
      </w:r>
      <w:r>
        <w:rPr>
          <w:b/>
          <w:i w:val="0"/>
        </w:rPr>
        <w:t>que altera la profundidad es el diafragma, no el obturador.</w:t>
      </w:r>
      <w:r>
        <w:rPr>
          <w:b w:val="0"/>
          <w:i w:val="0"/>
        </w:rPr>
      </w:r>
    </w:p>
    <w:p>
      <w:pPr>
        <w:pStyle w:val="Heading2"/>
      </w:pPr>
      <w:r>
        <w:rPr>
          <w:b w:val="0"/>
          <w:i w:val="0"/>
        </w:rPr>
        <w:t>4.6 Las aberraciones</w:t>
      </w:r>
    </w:p>
    <w:p>
      <w:pPr/>
      <w:r>
        <w:rPr>
          <w:b w:val="0"/>
          <w:i w:val="0"/>
        </w:rPr>
      </w:r>
      <w:r>
        <w:rPr>
          <w:b/>
          <w:i w:val="0"/>
        </w:rPr>
        <w:t>Una aberración es un defecto de formación de la imagen que un sistema óptico introduce</w:t>
      </w:r>
      <w:r>
        <w:rPr>
          <w:b w:val="0"/>
          <w:i w:val="0"/>
        </w:rPr>
        <w:t xml:space="preserve">, y </w:t>
      </w:r>
      <w:r>
        <w:rPr>
          <w:b/>
          <w:i w:val="0"/>
        </w:rPr>
        <w:t>no se</w:t>
      </w:r>
      <w:r>
        <w:t xml:space="preserve"> </w:t>
      </w:r>
      <w:r>
        <w:rPr>
          <w:b/>
          <w:i w:val="0"/>
        </w:rPr>
        <w:t>corrige enfocando</w:t>
      </w:r>
      <w:r>
        <w:rPr>
          <w:b w:val="0"/>
          <w:i w:val="0"/>
        </w:rPr>
        <w:t>: es propio del diseño y de los materiales del objetivo.</w:t>
      </w:r>
    </w:p>
    <w:p>
      <w:pPr/>
      <w:r>
        <w:rPr>
          <w:b w:val="0"/>
          <w:i w:val="0"/>
        </w:rPr>
      </w:r>
      <w:r>
        <w:rPr>
          <w:b/>
          <w:i w:val="0"/>
        </w:rPr>
        <w:t>Las cinco aberraciones básicas de un objetivo según Seidel son la aberración esférica, el coma, el</w:t>
      </w:r>
      <w:r>
        <w:t xml:space="preserve"> </w:t>
      </w:r>
      <w:r>
        <w:rPr>
          <w:b/>
          <w:i w:val="0"/>
        </w:rPr>
        <w:t>astigmatismo, la curvatura de campo y la distorsión.</w:t>
      </w:r>
      <w:r>
        <w:rPr>
          <w:b w:val="0"/>
          <w:i w:val="0"/>
        </w:rPr>
        <w:t xml:space="preserve"> Ésa es la respuesta oficial a la pregunta 58.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Esférica</w:t>
            </w:r>
            <w:r>
              <w:rPr>
                <w:b w:val="0"/>
                <w:i w:val="0"/>
              </w:rPr>
            </w:r>
          </w:p>
        </w:tc>
        <w:tc>
          <w:tcPr>
            <w:tcW w:type="dxa" w:w="4706"/>
          </w:tcPr>
          <w:p>
            <w:pPr>
              <w:pStyle w:val="Tabla"/>
            </w:pPr>
            <w:r/>
            <w:r>
              <w:rPr>
                <w:b w:val="0"/>
                <w:i w:val="0"/>
              </w:rPr>
            </w:r>
            <w:r>
              <w:rPr>
                <w:b/>
                <w:i w:val="0"/>
              </w:rPr>
              <w:t>Los rayos que pasan por el borde de la lente enfocan en un punto distinto que los del centro</w:t>
            </w:r>
            <w:r>
              <w:rPr>
                <w:b w:val="0"/>
                <w:i w:val="0"/>
              </w:rPr>
              <w:t>: la imagen pierde nitidez por igual en todo el cuadro</w:t>
            </w:r>
          </w:p>
        </w:tc>
      </w:tr>
      <w:tr>
        <w:tc>
          <w:tcPr>
            <w:tcW w:type="dxa" w:w="4706"/>
          </w:tcPr>
          <w:p>
            <w:pPr>
              <w:pStyle w:val="Tabla"/>
            </w:pPr>
            <w:r/>
            <w:r>
              <w:rPr>
                <w:b w:val="0"/>
                <w:i w:val="0"/>
              </w:rPr>
            </w:r>
            <w:r>
              <w:rPr>
                <w:b/>
                <w:i w:val="0"/>
              </w:rPr>
              <w:t>Coma</w:t>
            </w:r>
            <w:r>
              <w:rPr>
                <w:b w:val="0"/>
                <w:i w:val="0"/>
              </w:rPr>
            </w:r>
          </w:p>
        </w:tc>
        <w:tc>
          <w:tcPr>
            <w:tcW w:type="dxa" w:w="4706"/>
          </w:tcPr>
          <w:p>
            <w:pPr>
              <w:pStyle w:val="Tabla"/>
            </w:pPr>
            <w:r/>
            <w:r>
              <w:rPr>
                <w:b w:val="0"/>
                <w:i w:val="0"/>
              </w:rPr>
            </w:r>
            <w:r>
              <w:rPr>
                <w:b/>
                <w:i w:val="0"/>
              </w:rPr>
              <w:t>Un punto fuera del eje se dibuja como una coma o un cometa</w:t>
            </w:r>
            <w:r>
              <w:rPr>
                <w:b w:val="0"/>
                <w:i w:val="0"/>
              </w:rPr>
              <w:t>, con una cola apuntando hacia fuera</w:t>
            </w:r>
          </w:p>
        </w:tc>
      </w:tr>
      <w:tr>
        <w:tc>
          <w:tcPr>
            <w:tcW w:type="dxa" w:w="4706"/>
          </w:tcPr>
          <w:p>
            <w:pPr>
              <w:pStyle w:val="Tabla"/>
            </w:pPr>
            <w:r/>
            <w:r>
              <w:rPr>
                <w:b w:val="0"/>
                <w:i w:val="0"/>
              </w:rPr>
            </w:r>
            <w:r>
              <w:rPr>
                <w:b/>
                <w:i w:val="0"/>
              </w:rPr>
              <w:t>Astigmatismo</w:t>
            </w:r>
            <w:r>
              <w:rPr>
                <w:b w:val="0"/>
                <w:i w:val="0"/>
              </w:rPr>
            </w:r>
          </w:p>
        </w:tc>
        <w:tc>
          <w:tcPr>
            <w:tcW w:type="dxa" w:w="4706"/>
          </w:tcPr>
          <w:p>
            <w:pPr>
              <w:pStyle w:val="Tabla"/>
            </w:pPr>
            <w:r/>
            <w:r>
              <w:rPr>
                <w:b w:val="0"/>
                <w:i w:val="0"/>
              </w:rPr>
            </w:r>
            <w:r>
              <w:rPr>
                <w:b/>
                <w:i w:val="0"/>
              </w:rPr>
              <w:t>Las líneas radiales y las tangenciales no enfocan a la vez</w:t>
            </w:r>
            <w:r>
              <w:rPr>
                <w:b w:val="0"/>
                <w:i w:val="0"/>
              </w:rPr>
            </w:r>
          </w:p>
        </w:tc>
      </w:tr>
      <w:tr>
        <w:tc>
          <w:tcPr>
            <w:tcW w:type="dxa" w:w="4706"/>
          </w:tcPr>
          <w:p>
            <w:pPr>
              <w:pStyle w:val="Tabla"/>
            </w:pPr>
            <w:r/>
            <w:r>
              <w:rPr>
                <w:b w:val="0"/>
                <w:i w:val="0"/>
              </w:rPr>
            </w:r>
            <w:r>
              <w:rPr>
                <w:b/>
                <w:i w:val="0"/>
              </w:rPr>
              <w:t>Curvatura de campo</w:t>
            </w:r>
            <w:r>
              <w:rPr>
                <w:b w:val="0"/>
                <w:i w:val="0"/>
              </w:rPr>
            </w:r>
          </w:p>
        </w:tc>
        <w:tc>
          <w:tcPr>
            <w:tcW w:type="dxa" w:w="4706"/>
          </w:tcPr>
          <w:p>
            <w:pPr>
              <w:pStyle w:val="Tabla"/>
            </w:pPr>
            <w:r/>
            <w:r>
              <w:rPr>
                <w:b w:val="0"/>
                <w:i w:val="0"/>
              </w:rPr>
            </w:r>
            <w:r>
              <w:rPr>
                <w:b/>
                <w:i w:val="0"/>
              </w:rPr>
              <w:t>La imagen nítida se forma sobre una superficie curva y el sensor es plano</w:t>
            </w:r>
            <w:r>
              <w:rPr>
                <w:b w:val="0"/>
                <w:i w:val="0"/>
              </w:rPr>
              <w:t>: si se enfoca el centro, los bordes salen blandos</w:t>
            </w:r>
          </w:p>
        </w:tc>
      </w:tr>
      <w:tr>
        <w:tc>
          <w:tcPr>
            <w:tcW w:type="dxa" w:w="4706"/>
          </w:tcPr>
          <w:p>
            <w:pPr>
              <w:pStyle w:val="Tabla"/>
            </w:pPr>
            <w:r/>
            <w:r>
              <w:rPr>
                <w:b w:val="0"/>
                <w:i w:val="0"/>
              </w:rPr>
            </w:r>
            <w:r>
              <w:rPr>
                <w:b/>
                <w:i w:val="0"/>
              </w:rPr>
              <w:t>Distorsión</w:t>
            </w:r>
            <w:r>
              <w:rPr>
                <w:b w:val="0"/>
                <w:i w:val="0"/>
              </w:rPr>
            </w:r>
          </w:p>
        </w:tc>
        <w:tc>
          <w:tcPr>
            <w:tcW w:type="dxa" w:w="4706"/>
          </w:tcPr>
          <w:p>
            <w:pPr>
              <w:pStyle w:val="Tabla"/>
            </w:pPr>
            <w:r/>
            <w:r>
              <w:rPr>
                <w:b w:val="0"/>
                <w:i w:val="0"/>
              </w:rPr>
            </w:r>
            <w:r>
              <w:rPr>
                <w:b/>
                <w:i w:val="0"/>
              </w:rPr>
              <w:t>Las líneas rectas salen curvadas</w:t>
            </w:r>
            <w:r>
              <w:rPr>
                <w:b w:val="0"/>
                <w:i w:val="0"/>
              </w:rPr>
              <w:t xml:space="preserve">: </w:t>
            </w:r>
            <w:r>
              <w:rPr>
                <w:b/>
                <w:i w:val="0"/>
              </w:rPr>
              <w:t>de barril</w:t>
            </w:r>
            <w:r>
              <w:rPr>
                <w:b w:val="0"/>
                <w:i w:val="0"/>
              </w:rPr>
              <w:t xml:space="preserve"> hacia fuera, o </w:t>
            </w:r>
            <w:r>
              <w:rPr>
                <w:b/>
                <w:i w:val="0"/>
              </w:rPr>
              <w:t>de corsé</w:t>
            </w:r>
            <w:r>
              <w:rPr>
                <w:b w:val="0"/>
                <w:i w:val="0"/>
              </w:rPr>
              <w:t xml:space="preserve"> hacia dentro</w:t>
            </w:r>
          </w:p>
        </w:tc>
      </w:tr>
    </w:tbl>
    <w:p>
      <w:pPr/>
    </w:p>
    <w:p>
      <w:pPr/>
      <w:r>
        <w:rPr>
          <w:b w:val="0"/>
          <w:i w:val="0"/>
        </w:rPr>
      </w:r>
      <w:r>
        <w:rPr>
          <w:b/>
          <w:i w:val="0"/>
        </w:rPr>
        <w:t>Las tres opciones falsas y su error, que es una lección de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 xml:space="preserve">«Esférica, astigmatismo, </w:t>
            </w:r>
            <w:r>
              <w:rPr>
                <w:b/>
                <w:i w:val="0"/>
              </w:rPr>
              <w:t>miopía</w:t>
            </w:r>
            <w:r>
              <w:rPr>
                <w:b w:val="0"/>
                <w:i w:val="0"/>
              </w:rPr>
              <w:t xml:space="preserve">, distorsión y </w:t>
            </w:r>
            <w:r>
              <w:rPr>
                <w:b/>
                <w:i w:val="0"/>
              </w:rPr>
              <w:t>de barril</w:t>
            </w:r>
            <w:r>
              <w:rPr>
                <w:b w:val="0"/>
                <w:i w:val="0"/>
              </w:rPr>
              <w:t>»</w:t>
            </w:r>
          </w:p>
        </w:tc>
        <w:tc>
          <w:tcPr>
            <w:tcW w:type="dxa" w:w="4706"/>
          </w:tcPr>
          <w:p>
            <w:pPr>
              <w:pStyle w:val="Tabla"/>
            </w:pPr>
            <w:r/>
            <w:r>
              <w:rPr>
                <w:b w:val="0"/>
                <w:i w:val="0"/>
              </w:rPr>
            </w:r>
            <w:r>
              <w:rPr>
                <w:b/>
                <w:i w:val="0"/>
              </w:rPr>
              <w:t>La miopía es un defecto del ojo, no de un objetivo</w:t>
            </w:r>
            <w:r>
              <w:rPr>
                <w:b w:val="0"/>
                <w:i w:val="0"/>
              </w:rPr>
              <w:t xml:space="preserve">, y </w:t>
            </w:r>
            <w:r>
              <w:rPr>
                <w:b/>
                <w:i w:val="0"/>
              </w:rPr>
              <w:t>la de barril no es una aberración aparte: es un TIPO de distorsión</w:t>
            </w:r>
            <w:r>
              <w:rPr>
                <w:b w:val="0"/>
                <w:i w:val="0"/>
              </w:rPr>
            </w:r>
          </w:p>
        </w:tc>
      </w:tr>
      <w:tr>
        <w:tc>
          <w:tcPr>
            <w:tcW w:type="dxa" w:w="4706"/>
          </w:tcPr>
          <w:p>
            <w:pPr>
              <w:pStyle w:val="Tabla"/>
            </w:pPr>
            <w:r/>
            <w:r>
              <w:rPr>
                <w:b w:val="0"/>
                <w:i w:val="0"/>
              </w:rPr>
              <w:t xml:space="preserve">«Esférica, </w:t>
            </w:r>
            <w:r>
              <w:rPr>
                <w:b/>
                <w:i w:val="0"/>
              </w:rPr>
              <w:t>aberración de color</w:t>
            </w:r>
            <w:r>
              <w:rPr>
                <w:b w:val="0"/>
                <w:i w:val="0"/>
              </w:rPr>
              <w:t>, coma, curvatura de campo y distorsión»</w:t>
            </w:r>
          </w:p>
        </w:tc>
        <w:tc>
          <w:tcPr>
            <w:tcW w:type="dxa" w:w="4706"/>
          </w:tcPr>
          <w:p>
            <w:pPr>
              <w:pStyle w:val="Tabla"/>
            </w:pPr>
            <w:r/>
            <w:r>
              <w:rPr>
                <w:b w:val="0"/>
                <w:i w:val="0"/>
              </w:rPr>
            </w:r>
            <w:r>
              <w:rPr>
                <w:b/>
                <w:i w:val="0"/>
              </w:rPr>
              <w:t>LA TRAMPA BUENA</w:t>
            </w:r>
            <w:r>
              <w:rPr>
                <w:b w:val="0"/>
                <w:i w:val="0"/>
              </w:rPr>
              <w:t xml:space="preserve">: la aberración cromática </w:t>
            </w:r>
            <w:r>
              <w:rPr>
                <w:b/>
                <w:i w:val="0"/>
              </w:rPr>
              <w:t>existe y es importante</w:t>
            </w:r>
            <w:r>
              <w:rPr>
                <w:b w:val="0"/>
                <w:i w:val="0"/>
              </w:rPr>
              <w:t xml:space="preserve">, pero </w:t>
            </w:r>
            <w:r>
              <w:rPr>
                <w:b/>
                <w:i w:val="0"/>
              </w:rPr>
              <w:t>NO es una de las cinco de Seidel</w:t>
            </w:r>
            <w:r>
              <w:rPr>
                <w:b w:val="0"/>
                <w:i w:val="0"/>
              </w:rPr>
              <w:t xml:space="preserve">: las de Seidel son </w:t>
            </w:r>
            <w:r>
              <w:rPr>
                <w:b/>
                <w:i w:val="0"/>
              </w:rPr>
              <w:t>monocromáticas</w:t>
            </w:r>
            <w:r>
              <w:rPr>
                <w:b w:val="0"/>
                <w:i w:val="0"/>
              </w:rPr>
              <w:t>, y la cromática es de otra familia</w:t>
            </w:r>
          </w:p>
        </w:tc>
      </w:tr>
      <w:tr>
        <w:tc>
          <w:tcPr>
            <w:tcW w:type="dxa" w:w="4706"/>
          </w:tcPr>
          <w:p>
            <w:pPr>
              <w:pStyle w:val="Tabla"/>
            </w:pPr>
            <w:r/>
            <w:r>
              <w:rPr>
                <w:b w:val="0"/>
                <w:i w:val="0"/>
              </w:rPr>
              <w:t xml:space="preserve">«Esférica, coma, curvatura de campo, distorsión y </w:t>
            </w:r>
            <w:r>
              <w:rPr>
                <w:b/>
                <w:i w:val="0"/>
              </w:rPr>
              <w:t>barril</w:t>
            </w:r>
            <w:r>
              <w:rPr>
                <w:b w:val="0"/>
                <w:i w:val="0"/>
              </w:rPr>
              <w:t>»</w:t>
            </w:r>
          </w:p>
        </w:tc>
        <w:tc>
          <w:tcPr>
            <w:tcW w:type="dxa" w:w="4706"/>
          </w:tcPr>
          <w:p>
            <w:pPr>
              <w:pStyle w:val="Tabla"/>
            </w:pPr>
            <w:r/>
            <w:r>
              <w:rPr>
                <w:b w:val="0"/>
                <w:i w:val="0"/>
              </w:rPr>
            </w:r>
            <w:r>
              <w:rPr>
                <w:b/>
                <w:i w:val="0"/>
              </w:rPr>
              <w:t>Otra vez la de barril como quinta</w:t>
            </w:r>
            <w:r>
              <w:rPr>
                <w:b w:val="0"/>
                <w:i w:val="0"/>
              </w:rPr>
              <w:t xml:space="preserve">, cuando es un tipo de distorsión, </w:t>
            </w:r>
            <w:r>
              <w:rPr>
                <w:b/>
                <w:i w:val="0"/>
              </w:rPr>
              <w:t>y omite el astigmatismo</w:t>
            </w:r>
            <w:r>
              <w:rPr>
                <w:b w:val="0"/>
                <w:i w:val="0"/>
              </w:rPr>
            </w:r>
          </w:p>
        </w:tc>
      </w:tr>
    </w:tbl>
    <w:p>
      <w:pPr/>
    </w:p>
    <w:p>
      <w:pPr/>
      <w:r>
        <w:rPr>
          <w:b w:val="0"/>
          <w:i w:val="0"/>
        </w:rPr>
      </w:r>
      <w:r>
        <w:rPr>
          <w:b/>
          <w:i w:val="0"/>
        </w:rPr>
        <w:t>La distinción que hay que fijar</w:t>
      </w:r>
      <w:r>
        <w:rPr>
          <w:b w:val="0"/>
          <w:i w:val="0"/>
        </w:rPr>
        <w:t xml:space="preserve">: </w:t>
      </w:r>
      <w:r>
        <w:rPr>
          <w:b/>
          <w:i w:val="0"/>
        </w:rPr>
        <w:t>las cinco aberraciones de Seidel son monocromáticas</w:t>
      </w:r>
      <w:r>
        <w:rPr>
          <w:b w:val="0"/>
          <w:i w:val="0"/>
        </w:rPr>
        <w:t xml:space="preserve"> —aparecen</w:t>
      </w:r>
      <w:r>
        <w:t xml:space="preserve"> </w:t>
      </w:r>
      <w:r>
        <w:rPr>
          <w:b w:val="0"/>
          <w:i w:val="0"/>
        </w:rPr>
        <w:t xml:space="preserve">incluso con luz de un solo color—, </w:t>
      </w:r>
      <w:r>
        <w:rPr>
          <w:b/>
          <w:i w:val="0"/>
        </w:rPr>
        <w:t>y la aberración cromática es aparte</w:t>
      </w:r>
      <w:r>
        <w:rPr>
          <w:b w:val="0"/>
          <w:i w:val="0"/>
        </w:rPr>
        <w:t xml:space="preserve">, y viene de que </w:t>
      </w:r>
      <w:r>
        <w:rPr>
          <w:b/>
          <w:i w:val="0"/>
        </w:rPr>
        <w:t>el índice</w:t>
      </w:r>
      <w:r>
        <w:t xml:space="preserve"> </w:t>
      </w:r>
      <w:r>
        <w:rPr>
          <w:b/>
          <w:i w:val="0"/>
        </w:rPr>
        <w:t>de refracción depende de la longitud de onda</w:t>
      </w:r>
      <w:r>
        <w:rPr>
          <w:b w:val="0"/>
          <w:i w:val="0"/>
        </w:rPr>
        <w:t>, que es lo que el tema 1 explica.</w:t>
      </w:r>
    </w:p>
    <w:p>
      <w:pPr/>
      <w:r>
        <w:rPr>
          <w:b w:val="0"/>
          <w:i w:val="0"/>
        </w:rPr>
      </w:r>
      <w:r>
        <w:rPr>
          <w:b/>
          <w:i w:val="0"/>
        </w:rPr>
        <w:t>La regla mnemotécnica</w:t>
      </w:r>
      <w:r>
        <w:rPr>
          <w:b w:val="0"/>
          <w:i w:val="0"/>
        </w:rPr>
        <w:t xml:space="preserve">: </w:t>
      </w:r>
      <w:r>
        <w:rPr>
          <w:b/>
          <w:i w:val="0"/>
        </w:rPr>
        <w:t>esférica, coma, astigmatismo, curvatura y distorsión.</w:t>
      </w:r>
      <w:r>
        <w:rPr>
          <w:b w:val="0"/>
          <w:i w:val="0"/>
        </w:rPr>
        <w:t xml:space="preserve"> </w:t>
      </w:r>
      <w:r>
        <w:rPr>
          <w:b/>
          <w:i w:val="0"/>
        </w:rPr>
        <w:t>Si en la lista</w:t>
      </w:r>
      <w:r>
        <w:t xml:space="preserve"> </w:t>
      </w:r>
      <w:r>
        <w:rPr>
          <w:b/>
          <w:i w:val="0"/>
        </w:rPr>
        <w:t>aparece «color», «miopía» o «barril» como quinta, la lista es falsa.</w:t>
      </w:r>
      <w:r>
        <w:rPr>
          <w:b w:val="0"/>
          <w:i w:val="0"/>
        </w:rPr>
      </w:r>
    </w:p>
    <w:p>
      <w:pPr>
        <w:pStyle w:val="Heading2"/>
      </w:pPr>
      <w:r>
        <w:rPr>
          <w:b w:val="0"/>
          <w:i w:val="0"/>
        </w:rPr>
        <w:t>4.7 El bokeh y el vocabulario del desenfoque</w:t>
      </w:r>
    </w:p>
    <w:p>
      <w:pPr/>
      <w:r>
        <w:rPr>
          <w:b w:val="0"/>
          <w:i w:val="0"/>
        </w:rPr>
      </w:r>
      <w:r>
        <w:rPr>
          <w:b/>
          <w:i w:val="0"/>
        </w:rPr>
        <w:t>El término que se utiliza para referirse a la calidad de un objetivo basada en la estética de las</w:t>
      </w:r>
      <w:r>
        <w:t xml:space="preserve"> </w:t>
      </w:r>
      <w:r>
        <w:rPr>
          <w:b/>
          <w:i w:val="0"/>
        </w:rPr>
        <w:t xml:space="preserve">zonas desenfocadas que produce es el </w:t>
      </w:r>
      <w:r>
        <w:rPr>
          <w:b/>
          <w:i/>
        </w:rPr>
        <w:t>bokeh</w:t>
      </w:r>
      <w:r>
        <w:rPr>
          <w:b/>
          <w:i w:val="0"/>
        </w:rPr>
        <w:t>.</w:t>
      </w:r>
      <w:r>
        <w:rPr>
          <w:b w:val="0"/>
          <w:i w:val="0"/>
        </w:rPr>
        <w:t xml:space="preserve"> Ésa es la respuesta oficial a la pregunta 27.</w:t>
      </w:r>
    </w:p>
    <w:p>
      <w:pPr/>
      <w:r>
        <w:rPr>
          <w:b w:val="0"/>
          <w:i w:val="0"/>
        </w:rPr>
      </w:r>
      <w:r>
        <w:rPr>
          <w:b/>
          <w:i w:val="0"/>
        </w:rPr>
        <w:t>Qué es exactamente</w:t>
      </w:r>
      <w:r>
        <w:rPr>
          <w:b w:val="0"/>
          <w:i w:val="0"/>
        </w:rPr>
        <w:t xml:space="preserve">: </w:t>
      </w:r>
      <w:r>
        <w:rPr>
          <w:b/>
          <w:i w:val="0"/>
        </w:rPr>
        <w:t>no es cuánto desenfoque hay</w:t>
      </w:r>
      <w:r>
        <w:rPr>
          <w:b w:val="0"/>
          <w:i w:val="0"/>
        </w:rPr>
        <w:t xml:space="preserve"> —eso es la profundidad de campo— </w:t>
      </w:r>
      <w:r>
        <w:rPr>
          <w:b/>
          <w:i w:val="0"/>
        </w:rPr>
        <w:t>sino cómo</w:t>
      </w:r>
      <w:r>
        <w:t xml:space="preserve"> </w:t>
      </w:r>
      <w:r>
        <w:rPr>
          <w:b/>
          <w:i w:val="0"/>
        </w:rPr>
        <w:t>se ve ese desenfoque</w:t>
      </w:r>
      <w:r>
        <w:rPr>
          <w:b w:val="0"/>
          <w:i w:val="0"/>
        </w:rPr>
        <w:t xml:space="preserve">. </w:t>
      </w:r>
      <w:r>
        <w:rPr>
          <w:b/>
          <w:i w:val="0"/>
        </w:rPr>
        <w:t xml:space="preserve">Un objetivo con buen </w:t>
      </w:r>
      <w:r>
        <w:rPr>
          <w:b/>
          <w:i/>
        </w:rPr>
        <w:t>bokeh</w:t>
      </w:r>
      <w:r>
        <w:rPr>
          <w:b/>
          <w:i w:val="0"/>
        </w:rPr>
        <w:t xml:space="preserve"> dibuja los puntos de luz desenfocados como</w:t>
      </w:r>
      <w:r>
        <w:t xml:space="preserve"> </w:t>
      </w:r>
      <w:r>
        <w:rPr>
          <w:b/>
          <w:i w:val="0"/>
        </w:rPr>
        <w:t>círculos suaves y de borde limpio</w:t>
      </w:r>
      <w:r>
        <w:rPr>
          <w:b w:val="0"/>
          <w:i w:val="0"/>
        </w:rPr>
        <w:t xml:space="preserve">; uno con mal </w:t>
      </w:r>
      <w:r>
        <w:rPr>
          <w:b w:val="0"/>
          <w:i/>
        </w:rPr>
        <w:t>bokeh</w:t>
      </w:r>
      <w:r>
        <w:rPr>
          <w:b w:val="0"/>
          <w:i w:val="0"/>
        </w:rPr>
        <w:t xml:space="preserve"> los dibuja </w:t>
      </w:r>
      <w:r>
        <w:rPr>
          <w:b/>
          <w:i w:val="0"/>
        </w:rPr>
        <w:t>con anillos, con forma poligonal</w:t>
      </w:r>
      <w:r>
        <w:t xml:space="preserve"> </w:t>
      </w:r>
      <w:r>
        <w:rPr>
          <w:b/>
          <w:i w:val="0"/>
        </w:rPr>
        <w:t>o con doble contorno</w:t>
      </w:r>
      <w:r>
        <w:rPr>
          <w:b w:val="0"/>
          <w:i w:val="0"/>
        </w:rPr>
        <w:t>.</w:t>
      </w:r>
    </w:p>
    <w:p>
      <w:pPr/>
      <w:r>
        <w:rPr>
          <w:b w:val="0"/>
          <w:i w:val="0"/>
        </w:rPr>
      </w:r>
      <w:r>
        <w:rPr>
          <w:b/>
          <w:i w:val="0"/>
        </w:rPr>
        <w:t>De qué depende</w:t>
      </w:r>
      <w:r>
        <w:rPr>
          <w:b w:val="0"/>
          <w:i w:val="0"/>
        </w:rPr>
        <w:t xml:space="preserve">: </w:t>
      </w:r>
      <w:r>
        <w:rPr>
          <w:b/>
          <w:i w:val="0"/>
        </w:rPr>
        <w:t>de la forma y el número de láminas del diafragma</w:t>
      </w:r>
      <w:r>
        <w:rPr>
          <w:b w:val="0"/>
          <w:i w:val="0"/>
        </w:rPr>
        <w:t xml:space="preserve"> —más láminas y más redondeadas</w:t>
      </w:r>
      <w:r>
        <w:t xml:space="preserve"> </w:t>
      </w:r>
      <w:r>
        <w:rPr>
          <w:b w:val="0"/>
          <w:i w:val="0"/>
        </w:rPr>
        <w:t xml:space="preserve">dan círculos más redondos—, </w:t>
      </w:r>
      <w:r>
        <w:rPr>
          <w:b/>
          <w:i w:val="0"/>
        </w:rPr>
        <w:t>de la aberración esférica residual</w:t>
      </w:r>
      <w:r>
        <w:rPr>
          <w:b w:val="0"/>
          <w:i w:val="0"/>
        </w:rPr>
        <w:t xml:space="preserve"> y </w:t>
      </w:r>
      <w:r>
        <w:rPr>
          <w:b/>
          <w:i w:val="0"/>
        </w:rPr>
        <w:t>del diseño del grupo</w:t>
      </w:r>
      <w:r>
        <w:t xml:space="preserve"> </w:t>
      </w:r>
      <w:r>
        <w:rPr>
          <w:b/>
          <w:i w:val="0"/>
        </w:rPr>
        <w:t>posterior</w:t>
      </w:r>
      <w:r>
        <w:rPr>
          <w:b w:val="0"/>
          <w:i w:val="0"/>
        </w:rPr>
        <w:t>.</w:t>
      </w:r>
    </w:p>
    <w:p>
      <w:pPr/>
      <w:r>
        <w:rPr>
          <w:b w:val="0"/>
          <w:i w:val="0"/>
        </w:rPr>
      </w:r>
      <w:r>
        <w:rPr>
          <w:b/>
          <w:i w:val="0"/>
        </w:rPr>
        <w:t>Las tres opciones falsas son términos ópticos y de cámara reales que designan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Flare</w:t>
            </w:r>
            <w:r>
              <w:rPr>
                <w:b w:val="0"/>
                <w:i/>
              </w:rPr>
            </w:r>
          </w:p>
        </w:tc>
        <w:tc>
          <w:tcPr>
            <w:tcW w:type="dxa" w:w="4706"/>
          </w:tcPr>
          <w:p>
            <w:pPr>
              <w:pStyle w:val="Tabla"/>
            </w:pPr>
            <w:r/>
            <w:r>
              <w:rPr>
                <w:b w:val="0"/>
                <w:i w:val="0"/>
              </w:rPr>
            </w:r>
            <w:r>
              <w:rPr>
                <w:b/>
                <w:i w:val="0"/>
              </w:rPr>
              <w:t>El velo o los destellos que produce la luz parásita</w:t>
            </w:r>
            <w:r>
              <w:rPr>
                <w:b w:val="0"/>
                <w:i w:val="0"/>
              </w:rPr>
              <w:t xml:space="preserve"> dentro del objetivo</w:t>
            </w:r>
          </w:p>
        </w:tc>
      </w:tr>
      <w:tr>
        <w:tc>
          <w:tcPr>
            <w:tcW w:type="dxa" w:w="4706"/>
          </w:tcPr>
          <w:p>
            <w:pPr>
              <w:pStyle w:val="Tabla"/>
            </w:pPr>
            <w:r/>
            <w:r>
              <w:rPr>
                <w:b w:val="0"/>
                <w:i/>
              </w:rPr>
            </w:r>
            <w:r>
              <w:rPr>
                <w:b/>
                <w:i/>
              </w:rPr>
              <w:t>Knee</w:t>
            </w:r>
            <w:r>
              <w:rPr>
                <w:b w:val="0"/>
                <w:i/>
              </w:rPr>
            </w:r>
          </w:p>
        </w:tc>
        <w:tc>
          <w:tcPr>
            <w:tcW w:type="dxa" w:w="4706"/>
          </w:tcPr>
          <w:p>
            <w:pPr>
              <w:pStyle w:val="Tabla"/>
            </w:pPr>
            <w:r/>
            <w:r>
              <w:rPr>
                <w:b w:val="0"/>
                <w:i w:val="0"/>
              </w:rPr>
            </w:r>
            <w:r>
              <w:rPr>
                <w:b/>
                <w:i w:val="0"/>
              </w:rPr>
              <w:t>La compresión de altas luces</w:t>
            </w:r>
            <w:r>
              <w:rPr>
                <w:b w:val="0"/>
                <w:i w:val="0"/>
              </w:rPr>
              <w:t xml:space="preserve"> de una cámara: un ajuste electrónico, no óptico</w:t>
            </w:r>
          </w:p>
        </w:tc>
      </w:tr>
      <w:tr>
        <w:tc>
          <w:tcPr>
            <w:tcW w:type="dxa" w:w="4706"/>
          </w:tcPr>
          <w:p>
            <w:pPr>
              <w:pStyle w:val="Tabla"/>
            </w:pPr>
            <w:r/>
            <w:r>
              <w:rPr>
                <w:b w:val="0"/>
                <w:i w:val="0"/>
              </w:rPr>
            </w:r>
            <w:r>
              <w:rPr>
                <w:b/>
                <w:i w:val="0"/>
              </w:rPr>
              <w:t>Gamma</w:t>
            </w:r>
            <w:r>
              <w:rPr>
                <w:b w:val="0"/>
                <w:i w:val="0"/>
              </w:rPr>
            </w:r>
          </w:p>
        </w:tc>
        <w:tc>
          <w:tcPr>
            <w:tcW w:type="dxa" w:w="4706"/>
          </w:tcPr>
          <w:p>
            <w:pPr>
              <w:pStyle w:val="Tabla"/>
            </w:pPr>
            <w:r/>
            <w:r>
              <w:rPr>
                <w:b w:val="0"/>
                <w:i w:val="0"/>
              </w:rPr>
            </w:r>
            <w:r>
              <w:rPr>
                <w:b/>
                <w:i w:val="0"/>
              </w:rPr>
              <w:t>La curva de transferencia</w:t>
            </w:r>
            <w:r>
              <w:rPr>
                <w:b w:val="0"/>
                <w:i w:val="0"/>
              </w:rPr>
              <w:t>: también electrónica</w:t>
            </w:r>
          </w:p>
        </w:tc>
      </w:tr>
    </w:tbl>
    <w:p>
      <w:pPr/>
    </w:p>
    <w:p>
      <w:pPr/>
      <w:r>
        <w:rPr>
          <w:b w:val="0"/>
          <w:i w:val="0"/>
        </w:rPr>
      </w:r>
      <w:r>
        <w:rPr>
          <w:b/>
          <w:i w:val="0"/>
        </w:rPr>
        <w:t>La regla que las separa</w:t>
      </w:r>
      <w:r>
        <w:rPr>
          <w:b w:val="0"/>
          <w:i w:val="0"/>
        </w:rPr>
        <w:t xml:space="preserve">: </w:t>
      </w:r>
      <w:r>
        <w:rPr>
          <w:b/>
          <w:i w:val="0"/>
        </w:rPr>
        <w:t xml:space="preserve">el </w:t>
      </w:r>
      <w:r>
        <w:rPr>
          <w:b/>
          <w:i/>
        </w:rPr>
        <w:t>bokeh</w:t>
      </w:r>
      <w:r>
        <w:rPr>
          <w:b/>
          <w:i w:val="0"/>
        </w:rPr>
        <w:t xml:space="preserve"> y el </w:t>
      </w:r>
      <w:r>
        <w:rPr>
          <w:b/>
          <w:i/>
        </w:rPr>
        <w:t>flare</w:t>
      </w:r>
      <w:r>
        <w:rPr>
          <w:b/>
          <w:i w:val="0"/>
        </w:rPr>
        <w:t xml:space="preserve"> son del objetivo; el </w:t>
      </w:r>
      <w:r>
        <w:rPr>
          <w:b/>
          <w:i/>
        </w:rPr>
        <w:t>knee</w:t>
      </w:r>
      <w:r>
        <w:rPr>
          <w:b/>
          <w:i w:val="0"/>
        </w:rPr>
        <w:t xml:space="preserve"> y la gamma son de la</w:t>
      </w:r>
      <w:r>
        <w:t xml:space="preserve"> </w:t>
      </w:r>
      <w:r>
        <w:rPr>
          <w:b/>
          <w:i w:val="0"/>
        </w:rPr>
        <w:t>electrónica de la cámara.</w:t>
      </w:r>
      <w:r>
        <w:rPr>
          <w:b w:val="0"/>
          <w:i w:val="0"/>
        </w:rPr>
        <w:t xml:space="preserve"> </w:t>
      </w:r>
      <w:r>
        <w:rPr>
          <w:b/>
          <w:i w:val="0"/>
        </w:rPr>
        <w:t xml:space="preserve">Y de los dos primeros, el </w:t>
      </w:r>
      <w:r>
        <w:rPr>
          <w:b/>
          <w:i/>
        </w:rPr>
        <w:t>bokeh</w:t>
      </w:r>
      <w:r>
        <w:rPr>
          <w:b/>
          <w:i w:val="0"/>
        </w:rPr>
        <w:t xml:space="preserve"> es lo que está fuera de foco y el</w:t>
      </w:r>
      <w:r>
        <w:t xml:space="preserve"> </w:t>
      </w:r>
      <w:r>
        <w:rPr>
          <w:b/>
          <w:i/>
        </w:rPr>
        <w:t>flare</w:t>
      </w:r>
      <w:r>
        <w:rPr>
          <w:b/>
          <w:i w:val="0"/>
        </w:rPr>
        <w:t xml:space="preserve"> lo que entra sin invitación.</w:t>
      </w:r>
      <w:r>
        <w:rPr>
          <w:b w:val="0"/>
          <w:i w:val="0"/>
        </w:rPr>
      </w:r>
    </w:p>
    <w:p>
      <w:pPr>
        <w:pStyle w:val="Heading2"/>
      </w:pPr>
      <w:r>
        <w:rPr>
          <w:b w:val="0"/>
          <w:i w:val="0"/>
        </w:rPr>
        <w:t>4.8 El ajuste de tiraje</w:t>
      </w:r>
    </w:p>
    <w:p>
      <w:pPr/>
      <w:r>
        <w:rPr>
          <w:b w:val="0"/>
          <w:i w:val="0"/>
        </w:rPr>
      </w:r>
      <w:r>
        <w:rPr>
          <w:b/>
          <w:i w:val="0"/>
        </w:rPr>
        <w:t>El mecanismo adicional de los objetivos zoom conocido como «ajuste de tiraje» se corresponde con el</w:t>
      </w:r>
      <w:r>
        <w:t xml:space="preserve"> </w:t>
      </w:r>
      <w:r>
        <w:rPr>
          <w:b/>
          <w:i/>
        </w:rPr>
        <w:t>back focus</w:t>
      </w:r>
      <w:r>
        <w:rPr>
          <w:b/>
          <w:i w:val="0"/>
        </w:rPr>
        <w:t xml:space="preserve"> o foco de carro.</w:t>
      </w:r>
      <w:r>
        <w:rPr>
          <w:b w:val="0"/>
          <w:i w:val="0"/>
        </w:rPr>
        <w:t xml:space="preserve"> Ésa es la respuesta oficial a la pregunta 103.</w:t>
      </w:r>
    </w:p>
    <w:p>
      <w:pPr/>
      <w:r>
        <w:rPr>
          <w:b w:val="0"/>
          <w:i w:val="0"/>
        </w:rPr>
      </w:r>
      <w:r>
        <w:rPr>
          <w:b/>
          <w:i w:val="0"/>
        </w:rPr>
        <w:t>Qué es</w:t>
      </w:r>
      <w:r>
        <w:rPr>
          <w:b w:val="0"/>
          <w:i w:val="0"/>
        </w:rPr>
        <w:t xml:space="preserve">: </w:t>
      </w:r>
      <w:r>
        <w:rPr>
          <w:b/>
          <w:i w:val="0"/>
        </w:rPr>
        <w:t>el ajuste de la distancia entre el plano de la montura del objetivo y el plano del</w:t>
      </w:r>
      <w:r>
        <w:t xml:space="preserve"> </w:t>
      </w:r>
      <w:r>
        <w:rPr>
          <w:b/>
          <w:i w:val="0"/>
        </w:rPr>
        <w:t>sensor.</w:t>
      </w:r>
      <w:r>
        <w:rPr>
          <w:b w:val="0"/>
          <w:i w:val="0"/>
        </w:rPr>
        <w:t xml:space="preserve"> Si esa distancia no es exactamente la que el objetivo espera, </w:t>
      </w:r>
      <w:r>
        <w:rPr>
          <w:b/>
          <w:i w:val="0"/>
        </w:rPr>
        <w:t>el enfoque no se mantiene al</w:t>
      </w:r>
      <w:r>
        <w:t xml:space="preserve"> </w:t>
      </w:r>
      <w:r>
        <w:rPr>
          <w:b/>
          <w:i w:val="0"/>
        </w:rPr>
        <w:t>recorrer el zoom</w:t>
      </w:r>
      <w:r>
        <w:rPr>
          <w:b w:val="0"/>
          <w:i w:val="0"/>
        </w:rPr>
        <w:t>.</w:t>
      </w:r>
    </w:p>
    <w:p>
      <w:pPr/>
      <w:r>
        <w:rPr>
          <w:b w:val="0"/>
          <w:i w:val="0"/>
        </w:rPr>
      </w:r>
      <w:r>
        <w:rPr>
          <w:b/>
          <w:i w:val="0"/>
        </w:rPr>
        <w:t>Cuándo hay que hacerlo</w:t>
      </w:r>
      <w:r>
        <w:rPr>
          <w:b w:val="0"/>
          <w:i w:val="0"/>
        </w:rPr>
        <w:t xml:space="preserve">: </w:t>
      </w:r>
      <w:r>
        <w:rPr>
          <w:b/>
          <w:i w:val="0"/>
        </w:rPr>
        <w:t>cada vez que se cambia de objetivo o de cuerpo</w:t>
      </w:r>
      <w:r>
        <w:rPr>
          <w:b w:val="0"/>
          <w:i w:val="0"/>
        </w:rPr>
        <w:t xml:space="preserve">, </w:t>
      </w:r>
      <w:r>
        <w:rPr>
          <w:b/>
          <w:i w:val="0"/>
        </w:rPr>
        <w:t>cuando el equipo ha</w:t>
      </w:r>
      <w:r>
        <w:t xml:space="preserve"> </w:t>
      </w:r>
      <w:r>
        <w:rPr>
          <w:b/>
          <w:i w:val="0"/>
        </w:rPr>
        <w:t>sufrido un golpe</w:t>
      </w:r>
      <w:r>
        <w:rPr>
          <w:b w:val="0"/>
          <w:i w:val="0"/>
        </w:rPr>
        <w:t xml:space="preserve"> y </w:t>
      </w:r>
      <w:r>
        <w:rPr>
          <w:b/>
          <w:i w:val="0"/>
        </w:rPr>
        <w:t>cuando hay un cambio grande de temperatura</w:t>
      </w:r>
      <w:r>
        <w:rPr>
          <w:b w:val="0"/>
          <w:i w:val="0"/>
        </w:rPr>
        <w:t xml:space="preserve">, porque </w:t>
      </w:r>
      <w:r>
        <w:rPr>
          <w:b/>
          <w:i w:val="0"/>
        </w:rPr>
        <w:t>los metales se dilatan</w:t>
      </w:r>
      <w:r>
        <w:rPr>
          <w:b w:val="0"/>
          <w:i w:val="0"/>
        </w:rPr>
        <w:t>.</w:t>
      </w:r>
    </w:p>
    <w:p>
      <w:pPr/>
      <w:r>
        <w:rPr>
          <w:b w:val="0"/>
          <w:i w:val="0"/>
        </w:rPr>
      </w:r>
      <w:r>
        <w:rPr>
          <w:b/>
          <w:i w:val="0"/>
        </w:rPr>
        <w:t xml:space="preserve">El método correcto para ajustar el </w:t>
      </w:r>
      <w:r>
        <w:rPr>
          <w:b/>
          <w:i/>
        </w:rPr>
        <w:t>back focus</w:t>
      </w:r>
      <w:r>
        <w:rPr>
          <w:b/>
          <w:i w:val="0"/>
        </w:rPr>
        <w:t xml:space="preserve"> de una óptica de distancia focal variable es hacer</w:t>
      </w:r>
      <w:r>
        <w:t xml:space="preserve"> </w:t>
      </w:r>
      <w:r>
        <w:rPr>
          <w:b/>
          <w:i w:val="0"/>
        </w:rPr>
        <w:t>zoom hasta la distancia focal mayor sobre un punto alejado, enfocar, hacer zoom hasta la distancia</w:t>
      </w:r>
      <w:r>
        <w:t xml:space="preserve"> </w:t>
      </w:r>
      <w:r>
        <w:rPr>
          <w:b/>
          <w:i w:val="0"/>
        </w:rPr>
        <w:t xml:space="preserve">focal mínima y entonces ajustar el </w:t>
      </w:r>
      <w:r>
        <w:rPr>
          <w:b/>
          <w:i/>
        </w:rPr>
        <w:t>back focus</w:t>
      </w:r>
      <w:r>
        <w:rPr>
          <w:b/>
          <w:i w:val="0"/>
        </w:rPr>
        <w:t xml:space="preserve"> hasta conseguir el enfoque correcto.</w:t>
      </w:r>
      <w:r>
        <w:rPr>
          <w:b w:val="0"/>
          <w:i w:val="0"/>
        </w:rPr>
        <w:t xml:space="preserve"> Ésa es la</w:t>
      </w:r>
      <w:r>
        <w:t xml:space="preserve"> </w:t>
      </w:r>
      <w:r>
        <w:rPr>
          <w:b w:val="0"/>
          <w:i w:val="0"/>
        </w:rPr>
        <w:t>respuesta oficial a la pregunta 13.</w:t>
      </w:r>
    </w:p>
    <w:p>
      <w:pPr/>
      <w:r>
        <w:rPr>
          <w:b w:val="0"/>
          <w:i w:val="0"/>
        </w:rPr>
      </w:r>
      <w:r>
        <w:rPr>
          <w:b/>
          <w:i w:val="0"/>
        </w:rPr>
        <w:t>El orden de los cuatro pasos es todo el contenido de la pregunta</w:t>
      </w:r>
      <w:r>
        <w:rPr>
          <w:b w:val="0"/>
          <w:i w:val="0"/>
        </w:rPr>
        <w:t>, y la lógica es ésta:</w:t>
      </w:r>
    </w:p>
    <w:p>
      <w:pPr>
        <w:pStyle w:val="ListNumber"/>
      </w:pPr>
      <w:r>
        <w:rPr>
          <w:b w:val="0"/>
          <w:i w:val="0"/>
        </w:rPr>
      </w:r>
      <w:r>
        <w:rPr>
          <w:b/>
          <w:i w:val="0"/>
        </w:rPr>
        <w:t>Se va al tele y se enfoca ahí</w:t>
      </w:r>
      <w:r>
        <w:rPr>
          <w:b w:val="0"/>
          <w:i w:val="0"/>
        </w:rPr>
        <w:t xml:space="preserve"> porque </w:t>
      </w:r>
      <w:r>
        <w:rPr>
          <w:b/>
          <w:i w:val="0"/>
        </w:rPr>
        <w:t>en el tele la profundidad de campo es mínima</w:t>
      </w:r>
      <w:r>
        <w:rPr>
          <w:b w:val="0"/>
          <w:i w:val="0"/>
        </w:rPr>
        <w:t>: es donde</w:t>
      </w:r>
      <w:r>
        <w:t xml:space="preserve"> </w:t>
      </w:r>
      <w:r>
        <w:rPr>
          <w:b w:val="0"/>
          <w:i w:val="0"/>
        </w:rPr>
        <w:t xml:space="preserve">el error de foco se ve. </w:t>
      </w:r>
      <w:r>
        <w:rPr>
          <w:b/>
          <w:i w:val="0"/>
        </w:rPr>
        <w:t>Ése es el enfoque de referencia.</w:t>
      </w:r>
      <w:r>
        <w:rPr>
          <w:b w:val="0"/>
          <w:i w:val="0"/>
        </w:rPr>
      </w:r>
    </w:p>
    <w:p>
      <w:pPr>
        <w:pStyle w:val="ListNumber"/>
      </w:pPr>
      <w:r>
        <w:rPr>
          <w:b w:val="0"/>
          <w:i w:val="0"/>
        </w:rPr>
      </w:r>
      <w:r>
        <w:rPr>
          <w:b/>
          <w:i w:val="0"/>
        </w:rPr>
        <w:t>Se va al angular sin tocar el foco.</w:t>
      </w:r>
      <w:r>
        <w:rPr>
          <w:b w:val="0"/>
          <w:i w:val="0"/>
        </w:rPr>
        <w:t xml:space="preserve"> Si el tiraje está mal, </w:t>
      </w:r>
      <w:r>
        <w:rPr>
          <w:b/>
          <w:i w:val="0"/>
        </w:rPr>
        <w:t>la imagen se desenfoca al llegar</w:t>
      </w:r>
      <w:r>
        <w:t xml:space="preserve"> </w:t>
      </w:r>
      <w:r>
        <w:rPr>
          <w:b/>
          <w:i w:val="0"/>
        </w:rPr>
        <w:t>al angular</w:t>
      </w:r>
      <w:r>
        <w:rPr>
          <w:b w:val="0"/>
          <w:i w:val="0"/>
        </w:rPr>
        <w:t>.</w:t>
      </w:r>
    </w:p>
    <w:p>
      <w:pPr>
        <w:pStyle w:val="ListNumber"/>
      </w:pPr>
      <w:r>
        <w:rPr>
          <w:b w:val="0"/>
          <w:i w:val="0"/>
        </w:rPr>
      </w:r>
      <w:r>
        <w:rPr>
          <w:b/>
          <w:i w:val="0"/>
        </w:rPr>
        <w:t>Se corrige con el anillo de tiraje, NO con el de foco.</w:t>
      </w:r>
      <w:r>
        <w:rPr>
          <w:b w:val="0"/>
          <w:i w:val="0"/>
        </w:rPr>
        <w:t xml:space="preserve"> </w:t>
      </w:r>
      <w:r>
        <w:rPr>
          <w:b/>
          <w:i w:val="0"/>
        </w:rPr>
        <w:t>Ésa es la clave.</w:t>
      </w:r>
      <w:r>
        <w:rPr>
          <w:b w:val="0"/>
          <w:i w:val="0"/>
        </w:rPr>
      </w:r>
    </w:p>
    <w:p>
      <w:pPr>
        <w:pStyle w:val="ListNumber"/>
      </w:pPr>
      <w:r>
        <w:rPr>
          <w:b w:val="0"/>
          <w:i w:val="0"/>
        </w:rPr>
      </w:r>
      <w:r>
        <w:rPr>
          <w:b/>
          <w:i w:val="0"/>
        </w:rPr>
        <w:t>Se recorre el zoom entero comprobando</w:t>
      </w:r>
      <w:r>
        <w:rPr>
          <w:b w:val="0"/>
          <w:i w:val="0"/>
        </w:rPr>
        <w:t xml:space="preserve"> que el enfoque se mantiene.</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a)</w:t>
            </w:r>
          </w:p>
        </w:tc>
        <w:tc>
          <w:tcPr>
            <w:tcW w:type="dxa" w:w="4706"/>
          </w:tcPr>
          <w:p>
            <w:pPr>
              <w:pStyle w:val="Tabla"/>
            </w:pPr>
            <w:r/>
            <w:r>
              <w:rPr>
                <w:b w:val="0"/>
                <w:i w:val="0"/>
              </w:rPr>
            </w:r>
            <w:r>
              <w:rPr>
                <w:b/>
                <w:i w:val="0"/>
              </w:rPr>
              <w:t>Ajusta el tiraje EN EL TELE</w:t>
            </w:r>
            <w:r>
              <w:rPr>
                <w:b w:val="0"/>
                <w:i w:val="0"/>
              </w:rPr>
              <w:t xml:space="preserve"> y luego comprueba en el angular. </w:t>
            </w:r>
            <w:r>
              <w:rPr>
                <w:b/>
                <w:i w:val="0"/>
              </w:rPr>
              <w:t>Está al revés</w:t>
            </w:r>
            <w:r>
              <w:rPr>
                <w:b w:val="0"/>
                <w:i w:val="0"/>
              </w:rPr>
              <w:t>: en el tele se enfoca, en el angular se ajusta el tiraje</w:t>
            </w:r>
          </w:p>
        </w:tc>
      </w:tr>
      <w:tr>
        <w:tc>
          <w:tcPr>
            <w:tcW w:type="dxa" w:w="4706"/>
          </w:tcPr>
          <w:p>
            <w:pPr>
              <w:pStyle w:val="Tabla"/>
            </w:pPr>
            <w:r/>
            <w:r>
              <w:rPr>
                <w:b w:val="0"/>
                <w:i w:val="0"/>
              </w:rPr>
              <w:t>c)</w:t>
            </w:r>
          </w:p>
        </w:tc>
        <w:tc>
          <w:tcPr>
            <w:tcW w:type="dxa" w:w="4706"/>
          </w:tcPr>
          <w:p>
            <w:pPr>
              <w:pStyle w:val="Tabla"/>
            </w:pPr>
            <w:r/>
            <w:r>
              <w:rPr>
                <w:b w:val="0"/>
                <w:i w:val="0"/>
              </w:rPr>
            </w:r>
            <w:r>
              <w:rPr>
                <w:b/>
                <w:i w:val="0"/>
              </w:rPr>
              <w:t>Usa un punto MUY CERCANO</w:t>
            </w:r>
            <w:r>
              <w:rPr>
                <w:b w:val="0"/>
                <w:i w:val="0"/>
              </w:rPr>
              <w:t xml:space="preserve"> en lugar de alejado. </w:t>
            </w:r>
            <w:r>
              <w:rPr>
                <w:b/>
                <w:i w:val="0"/>
              </w:rPr>
              <w:t>El ajuste se hace sobre un punto lejano</w:t>
            </w:r>
            <w:r>
              <w:rPr>
                <w:b w:val="0"/>
                <w:i w:val="0"/>
              </w:rPr>
              <w:t>, porque el objetivo tiene que trabajar cerca del infinito</w:t>
            </w:r>
          </w:p>
        </w:tc>
      </w:tr>
      <w:tr>
        <w:tc>
          <w:tcPr>
            <w:tcW w:type="dxa" w:w="4706"/>
          </w:tcPr>
          <w:p>
            <w:pPr>
              <w:pStyle w:val="Tabla"/>
            </w:pPr>
            <w:r/>
            <w:r>
              <w:rPr>
                <w:b w:val="0"/>
                <w:i w:val="0"/>
              </w:rPr>
              <w:t>d)</w:t>
            </w:r>
          </w:p>
        </w:tc>
        <w:tc>
          <w:tcPr>
            <w:tcW w:type="dxa" w:w="4706"/>
          </w:tcPr>
          <w:p>
            <w:pPr>
              <w:pStyle w:val="Tabla"/>
            </w:pPr>
            <w:r/>
            <w:r>
              <w:rPr>
                <w:b w:val="0"/>
                <w:i w:val="0"/>
              </w:rPr>
            </w:r>
            <w:r>
              <w:rPr>
                <w:b/>
                <w:i w:val="0"/>
              </w:rPr>
              <w:t>Empieza por el angular y comprueba en el tele</w:t>
            </w:r>
            <w:r>
              <w:rPr>
                <w:b w:val="0"/>
                <w:i w:val="0"/>
              </w:rPr>
              <w:t xml:space="preserve">: </w:t>
            </w:r>
            <w:r>
              <w:rPr>
                <w:b/>
                <w:i w:val="0"/>
              </w:rPr>
              <w:t>invierte los dos extremos</w:t>
            </w:r>
            <w:r>
              <w:rPr>
                <w:b w:val="0"/>
                <w:i w:val="0"/>
              </w:rPr>
              <w:t xml:space="preserve"> del procedimiento</w:t>
            </w:r>
          </w:p>
        </w:tc>
      </w:tr>
    </w:tbl>
    <w:p>
      <w:pPr/>
    </w:p>
    <w:p>
      <w:pPr/>
      <w:r>
        <w:rPr>
          <w:b w:val="0"/>
          <w:i w:val="0"/>
        </w:rPr>
      </w:r>
      <w:r>
        <w:rPr>
          <w:b/>
          <w:i w:val="0"/>
        </w:rPr>
        <w:t>La regla que lo resume, y la que se usa en la práctica</w:t>
      </w:r>
      <w:r>
        <w:rPr>
          <w:b w:val="0"/>
          <w:i w:val="0"/>
        </w:rPr>
        <w:t xml:space="preserve">: </w:t>
      </w:r>
      <w:r>
        <w:rPr>
          <w:b/>
          <w:i w:val="0"/>
        </w:rPr>
        <w:t>se enfoca en el TELE y se ajusta el</w:t>
      </w:r>
      <w:r>
        <w:t xml:space="preserve"> </w:t>
      </w:r>
      <w:r>
        <w:rPr>
          <w:b/>
          <w:i w:val="0"/>
        </w:rPr>
        <w:t>tiraje en el ANGULAR</w:t>
      </w:r>
      <w:r>
        <w:rPr>
          <w:b w:val="0"/>
          <w:i w:val="0"/>
        </w:rPr>
        <w:t xml:space="preserve">, sobre una carta o un punto </w:t>
      </w:r>
      <w:r>
        <w:rPr>
          <w:b/>
          <w:i w:val="0"/>
        </w:rPr>
        <w:t>lejano</w:t>
      </w:r>
      <w:r>
        <w:rPr>
          <w:b w:val="0"/>
          <w:i w:val="0"/>
        </w:rPr>
        <w:t xml:space="preserve"> y con </w:t>
      </w:r>
      <w:r>
        <w:rPr>
          <w:b/>
          <w:i w:val="0"/>
        </w:rPr>
        <w:t>el diafragma abierto</w:t>
      </w:r>
      <w:r>
        <w:rPr>
          <w:b w:val="0"/>
          <w:i w:val="0"/>
        </w:rPr>
        <w:t>, para que</w:t>
      </w:r>
      <w:r>
        <w:t xml:space="preserve"> </w:t>
      </w:r>
      <w:r>
        <w:rPr>
          <w:b w:val="0"/>
          <w:i w:val="0"/>
        </w:rPr>
        <w:t>la profundidad de campo no disimule el error.</w:t>
      </w:r>
    </w:p>
    <w:p>
      <w:pPr/>
      <w:r>
        <w:rPr>
          <w:b w:val="0"/>
          <w:i w:val="0"/>
        </w:rPr>
      </w:r>
      <w:r>
        <w:rPr>
          <w:b/>
          <w:i w:val="0"/>
        </w:rPr>
        <w:t>Un aviso de vocabulario</w:t>
      </w:r>
      <w:r>
        <w:rPr>
          <w:b w:val="0"/>
          <w:i w:val="0"/>
        </w:rPr>
        <w:t xml:space="preserve">: </w:t>
      </w:r>
      <w:r>
        <w:rPr>
          <w:b/>
          <w:i w:val="0"/>
        </w:rPr>
        <w:t>el examen escribe «cerrar la óptica» donde quiere decir «llegar al</w:t>
      </w:r>
      <w:r>
        <w:t xml:space="preserve"> </w:t>
      </w:r>
      <w:r>
        <w:rPr>
          <w:b/>
          <w:i w:val="0"/>
        </w:rPr>
        <w:t>extremo del zoom»</w:t>
      </w:r>
      <w:r>
        <w:rPr>
          <w:b w:val="0"/>
          <w:i w:val="0"/>
        </w:rPr>
        <w:t xml:space="preserve">. </w:t>
      </w:r>
      <w:r>
        <w:rPr>
          <w:b/>
          <w:i w:val="0"/>
        </w:rPr>
        <w:t>En el habla de plató, «cerrar» un zoom es ir al tele y «abrir» es ir al</w:t>
      </w:r>
      <w:r>
        <w:t xml:space="preserve"> </w:t>
      </w:r>
      <w:r>
        <w:rPr>
          <w:b/>
          <w:i w:val="0"/>
        </w:rPr>
        <w:t>angular</w:t>
      </w:r>
      <w:r>
        <w:rPr>
          <w:b w:val="0"/>
          <w:i w:val="0"/>
        </w:rPr>
        <w:t xml:space="preserve">, y </w:t>
      </w:r>
      <w:r>
        <w:rPr>
          <w:b/>
          <w:i w:val="0"/>
        </w:rPr>
        <w:t>no tiene nada que ver con cerrar el diafragma</w:t>
      </w:r>
      <w:r>
        <w:rPr>
          <w:b w:val="0"/>
          <w:i w:val="0"/>
        </w:rPr>
        <w:t xml:space="preserve">. </w:t>
      </w:r>
      <w:r>
        <w:rPr>
          <w:b/>
          <w:i w:val="0"/>
        </w:rPr>
        <w:t>Quien lea «cerrar» como «diafragmar»</w:t>
      </w:r>
      <w:r>
        <w:t xml:space="preserve"> </w:t>
      </w:r>
      <w:r>
        <w:rPr>
          <w:b/>
          <w:i w:val="0"/>
        </w:rPr>
        <w:t>no entiende ninguna de las cuatro opciones.</w:t>
      </w:r>
      <w:r>
        <w:rPr>
          <w:b w:val="0"/>
          <w:i w:val="0"/>
        </w:rPr>
      </w:r>
    </w:p>
    <w:p>
      <w:pPr>
        <w:pStyle w:val="Heading2"/>
      </w:pPr>
      <w:r>
        <w:rPr>
          <w:b w:val="0"/>
          <w:i w:val="0"/>
        </w:rPr>
        <w:t>4.9 Las monturas</w:t>
      </w:r>
    </w:p>
    <w:p>
      <w:pPr/>
      <w:r>
        <w:rPr>
          <w:b w:val="0"/>
          <w:i w:val="0"/>
        </w:rPr>
      </w:r>
      <w:r>
        <w:rPr>
          <w:b/>
          <w:i w:val="0"/>
        </w:rPr>
        <w:t>La montura es la unión mecánica y óptica entre objetivo y cuerpo</w:t>
      </w:r>
      <w:r>
        <w:rPr>
          <w:b w:val="0"/>
          <w:i w:val="0"/>
        </w:rPr>
        <w:t xml:space="preserve">, y </w:t>
      </w:r>
      <w:r>
        <w:rPr>
          <w:b/>
          <w:i w:val="0"/>
        </w:rPr>
        <w:t>cada una tiene su distancia</w:t>
      </w:r>
      <w:r>
        <w:t xml:space="preserve"> </w:t>
      </w:r>
      <w:r>
        <w:rPr>
          <w:b/>
          <w:i w:val="0"/>
        </w:rPr>
        <w:t>de brida</w:t>
      </w:r>
      <w:r>
        <w:rPr>
          <w:b w:val="0"/>
          <w:i w:val="0"/>
        </w:rPr>
        <w:t>: la distancia entre el plano de la montura y el plano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Montura</w:t>
            </w:r>
          </w:p>
        </w:tc>
        <w:tc>
          <w:tcPr>
            <w:tcW w:type="dxa" w:w="3137"/>
            <w:shd w:val="clear" w:color="auto" w:fill="E4E4E4"/>
          </w:tcPr>
          <w:p>
            <w:pPr>
              <w:pStyle w:val="Tablacabecera"/>
            </w:pPr>
            <w:r/>
            <w:r>
              <w:rPr>
                <w:b w:val="0"/>
                <w:i w:val="0"/>
              </w:rPr>
              <w:t>Dónde se usa</w:t>
            </w:r>
          </w:p>
        </w:tc>
        <w:tc>
          <w:tcPr>
            <w:tcW w:type="dxa" w:w="3137"/>
            <w:shd w:val="clear" w:color="auto" w:fill="E4E4E4"/>
          </w:tcPr>
          <w:p>
            <w:pPr>
              <w:pStyle w:val="Tablacabecera"/>
            </w:pPr>
            <w:r/>
            <w:r>
              <w:rPr>
                <w:b w:val="0"/>
                <w:i w:val="0"/>
              </w:rPr>
              <w:t>Distancia de brida</w:t>
            </w:r>
          </w:p>
        </w:tc>
      </w:tr>
      <w:tr>
        <w:tc>
          <w:tcPr>
            <w:tcW w:type="dxa" w:w="3137"/>
          </w:tcPr>
          <w:p>
            <w:pPr>
              <w:pStyle w:val="Tabla"/>
            </w:pPr>
            <w:r/>
            <w:r>
              <w:rPr>
                <w:b w:val="0"/>
                <w:i w:val="0"/>
              </w:rPr>
            </w:r>
            <w:r>
              <w:rPr>
                <w:b/>
                <w:i w:val="0"/>
              </w:rPr>
              <w:t>B4</w:t>
            </w:r>
            <w:r>
              <w:rPr>
                <w:b w:val="0"/>
                <w:i w:val="0"/>
              </w:rPr>
            </w:r>
          </w:p>
        </w:tc>
        <w:tc>
          <w:tcPr>
            <w:tcW w:type="dxa" w:w="3137"/>
          </w:tcPr>
          <w:p>
            <w:pPr>
              <w:pStyle w:val="Tabla"/>
            </w:pPr>
            <w:r/>
            <w:r>
              <w:rPr>
                <w:b w:val="0"/>
                <w:i w:val="0"/>
              </w:rPr>
            </w:r>
            <w:r>
              <w:rPr>
                <w:b/>
                <w:i w:val="0"/>
              </w:rPr>
              <w:t>Cámaras de televisión</w:t>
            </w:r>
            <w:r>
              <w:rPr>
                <w:b w:val="0"/>
                <w:i w:val="0"/>
              </w:rPr>
              <w:t xml:space="preserve"> de dos tercios de pulgada</w:t>
            </w:r>
          </w:p>
        </w:tc>
        <w:tc>
          <w:tcPr>
            <w:tcW w:type="dxa" w:w="3137"/>
          </w:tcPr>
          <w:p>
            <w:pPr>
              <w:pStyle w:val="Tabla"/>
            </w:pPr>
            <w:r/>
            <w:r>
              <w:rPr>
                <w:b w:val="0"/>
                <w:i w:val="0"/>
              </w:rPr>
            </w:r>
            <w:r>
              <w:rPr>
                <w:b/>
                <w:i w:val="0"/>
              </w:rPr>
              <w:t>La mayor de las cuatro</w:t>
            </w:r>
            <w:r>
              <w:rPr>
                <w:b w:val="0"/>
                <w:i w:val="0"/>
              </w:rPr>
              <w:t xml:space="preserve">, porque </w:t>
            </w:r>
            <w:r>
              <w:rPr>
                <w:b/>
                <w:i w:val="0"/>
              </w:rPr>
              <w:t>el bloque de prisma dicroico va en medio</w:t>
            </w:r>
            <w:r>
              <w:rPr>
                <w:b w:val="0"/>
                <w:i w:val="0"/>
              </w:rPr>
            </w:r>
          </w:p>
        </w:tc>
      </w:tr>
      <w:tr>
        <w:tc>
          <w:tcPr>
            <w:tcW w:type="dxa" w:w="3137"/>
          </w:tcPr>
          <w:p>
            <w:pPr>
              <w:pStyle w:val="Tabla"/>
            </w:pPr>
            <w:r/>
            <w:r>
              <w:rPr>
                <w:b w:val="0"/>
                <w:i w:val="0"/>
              </w:rPr>
            </w:r>
            <w:r>
              <w:rPr>
                <w:b/>
                <w:i w:val="0"/>
              </w:rPr>
              <w:t>PL</w:t>
            </w:r>
            <w:r>
              <w:rPr>
                <w:b w:val="0"/>
                <w:i w:val="0"/>
              </w:rPr>
            </w:r>
          </w:p>
        </w:tc>
        <w:tc>
          <w:tcPr>
            <w:tcW w:type="dxa" w:w="3137"/>
          </w:tcPr>
          <w:p>
            <w:pPr>
              <w:pStyle w:val="Tabla"/>
            </w:pPr>
            <w:r/>
            <w:r>
              <w:rPr>
                <w:b w:val="0"/>
                <w:i w:val="0"/>
              </w:rPr>
            </w:r>
            <w:r>
              <w:rPr>
                <w:b/>
                <w:i w:val="0"/>
              </w:rPr>
              <w:t>Cine</w:t>
            </w:r>
            <w:r>
              <w:rPr>
                <w:b w:val="0"/>
                <w:i w:val="0"/>
              </w:rPr>
            </w:r>
          </w:p>
        </w:tc>
        <w:tc>
          <w:tcPr>
            <w:tcW w:type="dxa" w:w="3137"/>
          </w:tcPr>
          <w:p>
            <w:pPr>
              <w:pStyle w:val="Tabla"/>
            </w:pPr>
            <w:r/>
            <w:r>
              <w:rPr>
                <w:b w:val="0"/>
                <w:i w:val="0"/>
              </w:rPr>
              <w:t>Media</w:t>
            </w:r>
          </w:p>
        </w:tc>
      </w:tr>
      <w:tr>
        <w:tc>
          <w:tcPr>
            <w:tcW w:type="dxa" w:w="3137"/>
          </w:tcPr>
          <w:p>
            <w:pPr>
              <w:pStyle w:val="Tabla"/>
            </w:pPr>
            <w:r/>
            <w:r>
              <w:rPr>
                <w:b w:val="0"/>
                <w:i w:val="0"/>
              </w:rPr>
            </w:r>
            <w:r>
              <w:rPr>
                <w:b/>
                <w:i w:val="0"/>
              </w:rPr>
              <w:t>EF</w:t>
            </w:r>
            <w:r>
              <w:rPr>
                <w:b w:val="0"/>
                <w:i w:val="0"/>
              </w:rPr>
            </w:r>
          </w:p>
        </w:tc>
        <w:tc>
          <w:tcPr>
            <w:tcW w:type="dxa" w:w="3137"/>
          </w:tcPr>
          <w:p>
            <w:pPr>
              <w:pStyle w:val="Tabla"/>
            </w:pPr>
            <w:r/>
            <w:r>
              <w:rPr>
                <w:b w:val="0"/>
                <w:i w:val="0"/>
              </w:rPr>
              <w:t>Fotografía y vídeo de una casa concreta</w:t>
            </w:r>
          </w:p>
        </w:tc>
        <w:tc>
          <w:tcPr>
            <w:tcW w:type="dxa" w:w="3137"/>
          </w:tcPr>
          <w:p>
            <w:pPr>
              <w:pStyle w:val="Tabla"/>
            </w:pPr>
            <w:r/>
            <w:r>
              <w:rPr>
                <w:b w:val="0"/>
                <w:i w:val="0"/>
              </w:rPr>
              <w:t>Media-corta</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Sin espejo</w:t>
            </w:r>
            <w:r>
              <w:rPr>
                <w:b w:val="0"/>
                <w:i w:val="0"/>
              </w:rPr>
              <w:t>, la más corta</w:t>
            </w:r>
          </w:p>
        </w:tc>
        <w:tc>
          <w:tcPr>
            <w:tcW w:type="dxa" w:w="3137"/>
          </w:tcPr>
          <w:p>
            <w:pPr>
              <w:pStyle w:val="Tabla"/>
            </w:pPr>
            <w:r/>
            <w:r>
              <w:rPr>
                <w:b w:val="0"/>
                <w:i w:val="0"/>
              </w:rPr>
            </w:r>
            <w:r>
              <w:rPr>
                <w:b/>
                <w:i w:val="0"/>
              </w:rPr>
              <w:t>La menor</w:t>
            </w:r>
            <w:r>
              <w:rPr>
                <w:b w:val="0"/>
                <w:i w:val="0"/>
              </w:rPr>
            </w:r>
          </w:p>
        </w:tc>
      </w:tr>
    </w:tbl>
    <w:p>
      <w:pPr/>
    </w:p>
    <w:p>
      <w:pPr/>
      <w:r>
        <w:rPr>
          <w:b w:val="0"/>
          <w:i w:val="0"/>
        </w:rPr>
      </w:r>
      <w:r>
        <w:rPr>
          <w:b/>
          <w:i w:val="0"/>
        </w:rPr>
        <w:t>La montura que tiene la distancia focal de brida mayor es la B4.</w:t>
      </w:r>
      <w:r>
        <w:rPr>
          <w:b w:val="0"/>
          <w:i w:val="0"/>
        </w:rPr>
        <w:t xml:space="preserve"> Ésa es la respuesta oficial a la</w:t>
      </w:r>
      <w:r>
        <w:t xml:space="preserve"> </w:t>
      </w:r>
      <w:r>
        <w:rPr>
          <w:b w:val="0"/>
          <w:i w:val="0"/>
        </w:rPr>
        <w:t>pregunta 105.</w:t>
      </w:r>
    </w:p>
    <w:p>
      <w:pPr/>
      <w:r>
        <w:rPr>
          <w:b w:val="0"/>
          <w:i w:val="0"/>
        </w:rPr>
      </w:r>
      <w:r>
        <w:rPr>
          <w:b/>
          <w:i w:val="0"/>
        </w:rPr>
        <w:t>Por qué es la mayor, y es la razón de oficio que hace la respuesta deducible</w:t>
      </w:r>
      <w:r>
        <w:rPr>
          <w:b w:val="0"/>
          <w:i w:val="0"/>
        </w:rPr>
        <w:t xml:space="preserve">: </w:t>
      </w:r>
      <w:r>
        <w:rPr>
          <w:b/>
          <w:i w:val="0"/>
        </w:rPr>
        <w:t>detrás de una</w:t>
      </w:r>
      <w:r>
        <w:t xml:space="preserve"> </w:t>
      </w:r>
      <w:r>
        <w:rPr>
          <w:b/>
          <w:i w:val="0"/>
        </w:rPr>
        <w:t>montura B4 no hay un sensor, hay un prisma dicroico con tres sensores pegados a sus caras.</w:t>
      </w:r>
      <w:r>
        <w:rPr>
          <w:b w:val="0"/>
          <w:i w:val="0"/>
        </w:rPr>
        <w:t xml:space="preserve"> </w:t>
      </w:r>
      <w:r>
        <w:rPr>
          <w:b/>
          <w:i w:val="0"/>
        </w:rPr>
        <w:t>Ese</w:t>
      </w:r>
      <w:r>
        <w:t xml:space="preserve"> </w:t>
      </w:r>
      <w:r>
        <w:rPr>
          <w:b/>
          <w:i w:val="0"/>
        </w:rPr>
        <w:t>bloque ocupa espacio</w:t>
      </w:r>
      <w:r>
        <w:rPr>
          <w:b w:val="0"/>
          <w:i w:val="0"/>
        </w:rPr>
        <w:t xml:space="preserve">, y </w:t>
      </w:r>
      <w:r>
        <w:rPr>
          <w:b/>
          <w:i w:val="0"/>
        </w:rPr>
        <w:t>el objetivo tiene que enfocar más allá de él</w:t>
      </w:r>
      <w:r>
        <w:rPr>
          <w:b w:val="0"/>
          <w:i w:val="0"/>
        </w:rPr>
        <w:t xml:space="preserve">. </w:t>
      </w:r>
      <w:r>
        <w:rPr>
          <w:b/>
          <w:i w:val="0"/>
        </w:rPr>
        <w:t>Las monturas de cámara</w:t>
      </w:r>
      <w:r>
        <w:t xml:space="preserve"> </w:t>
      </w:r>
      <w:r>
        <w:rPr>
          <w:b/>
          <w:i w:val="0"/>
        </w:rPr>
        <w:t>de sensor único no tienen ese estorbo</w:t>
      </w:r>
      <w:r>
        <w:rPr>
          <w:b w:val="0"/>
          <w:i w:val="0"/>
        </w:rPr>
        <w:t xml:space="preserve">, y </w:t>
      </w:r>
      <w:r>
        <w:rPr>
          <w:b/>
          <w:i w:val="0"/>
        </w:rPr>
        <w:t>las de cámara sin espejo tampoco tienen espejo</w:t>
      </w:r>
      <w:r>
        <w:rPr>
          <w:b w:val="0"/>
          <w:i w:val="0"/>
        </w:rPr>
        <w:t>, así que</w:t>
      </w:r>
      <w:r>
        <w:t xml:space="preserve"> </w:t>
      </w:r>
      <w:r>
        <w:rPr>
          <w:b w:val="0"/>
          <w:i w:val="0"/>
        </w:rPr>
      </w:r>
      <w:r>
        <w:rPr>
          <w:b/>
          <w:i w:val="0"/>
        </w:rPr>
        <w:t>pueden acercar el objetivo al sensor todo lo que quieran.</w:t>
      </w:r>
      <w:r>
        <w:rPr>
          <w:b w:val="0"/>
          <w:i w:val="0"/>
        </w:rPr>
      </w:r>
    </w:p>
    <w:p>
      <w:pPr/>
      <w:r>
        <w:rPr>
          <w:b w:val="0"/>
          <w:i w:val="0"/>
        </w:rPr>
      </w:r>
      <w:r>
        <w:rPr>
          <w:b/>
          <w:i w:val="0"/>
        </w:rPr>
        <w:t>La consecuencia práctica de la distancia de brida</w:t>
      </w:r>
      <w:r>
        <w:rPr>
          <w:b w:val="0"/>
          <w:i w:val="0"/>
        </w:rPr>
        <w:t xml:space="preserve">, que es para lo que sirve conocerla: </w:t>
      </w:r>
      <w:r>
        <w:rPr>
          <w:b/>
          <w:i w:val="0"/>
        </w:rPr>
        <w:t>un</w:t>
      </w:r>
      <w:r>
        <w:t xml:space="preserve"> </w:t>
      </w:r>
      <w:r>
        <w:rPr>
          <w:b/>
          <w:i w:val="0"/>
        </w:rPr>
        <w:t>objetivo se puede adaptar a un cuerpo cuya brida sea MÁS CORTA, poniendo un anillo que rellene la</w:t>
      </w:r>
      <w:r>
        <w:t xml:space="preserve"> </w:t>
      </w:r>
      <w:r>
        <w:rPr>
          <w:b/>
          <w:i w:val="0"/>
        </w:rPr>
        <w:t>diferencia; nunca a uno cuya brida sea más larga.</w:t>
      </w:r>
      <w:r>
        <w:rPr>
          <w:b w:val="0"/>
          <w:i w:val="0"/>
        </w:rPr>
        <w:t xml:space="preserve"> Por eso </w:t>
      </w:r>
      <w:r>
        <w:rPr>
          <w:b/>
          <w:i w:val="0"/>
        </w:rPr>
        <w:t>un objetivo de montura PL se puede</w:t>
      </w:r>
      <w:r>
        <w:t xml:space="preserve"> </w:t>
      </w:r>
      <w:r>
        <w:rPr>
          <w:b/>
          <w:i w:val="0"/>
        </w:rPr>
        <w:t>adaptar a montura E</w:t>
      </w:r>
      <w:r>
        <w:rPr>
          <w:b w:val="0"/>
          <w:i w:val="0"/>
        </w:rPr>
        <w:t xml:space="preserve"> y </w:t>
      </w:r>
      <w:r>
        <w:rPr>
          <w:b/>
          <w:i w:val="0"/>
        </w:rPr>
        <w:t>no al revés</w:t>
      </w:r>
      <w:r>
        <w:rPr>
          <w:b w:val="0"/>
          <w:i w:val="0"/>
        </w:rPr>
        <w:t>.</w:t>
      </w:r>
    </w:p>
    <w:p>
      <w:pPr>
        <w:pStyle w:val="Heading2"/>
      </w:pPr>
      <w:r>
        <w:rPr>
          <w:b w:val="0"/>
          <w:i w:val="0"/>
        </w:rPr>
        <w:t>4.10 Cómo se lee la referencia de un objetivo</w:t>
      </w:r>
    </w:p>
    <w:p>
      <w:pPr/>
      <w:r>
        <w:rPr>
          <w:b w:val="0"/>
          <w:i w:val="0"/>
        </w:rPr>
      </w:r>
      <w:r>
        <w:rPr>
          <w:b/>
          <w:i w:val="0"/>
        </w:rPr>
        <w:t>Los objetivos de televisión se nombran con una referencia que codifica sus datos</w:t>
      </w:r>
      <w:r>
        <w:rPr>
          <w:b w:val="0"/>
          <w:i w:val="0"/>
        </w:rPr>
        <w:t xml:space="preserve">, y </w:t>
      </w:r>
      <w:r>
        <w:rPr>
          <w:b/>
          <w:i w:val="0"/>
        </w:rPr>
        <w:t>el examen</w:t>
      </w:r>
      <w:r>
        <w:t xml:space="preserve"> </w:t>
      </w:r>
      <w:r>
        <w:rPr>
          <w:b/>
          <w:i w:val="0"/>
        </w:rPr>
        <w:t>pregunta por ella sin explicarla</w:t>
      </w:r>
      <w:r>
        <w:rPr>
          <w:b w:val="0"/>
          <w:i w:val="0"/>
        </w:rPr>
        <w:t xml:space="preserve">. </w:t>
      </w:r>
      <w:r>
        <w:rPr>
          <w:b/>
          <w:i w:val="0"/>
        </w:rPr>
        <w:t>Ésta es la clave de lectura: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referencia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Las letras iniciales</w:t>
            </w:r>
            <w:r>
              <w:rPr>
                <w:b w:val="0"/>
                <w:i w:val="0"/>
              </w:rPr>
            </w:r>
          </w:p>
        </w:tc>
        <w:tc>
          <w:tcPr>
            <w:tcW w:type="dxa" w:w="4706"/>
          </w:tcPr>
          <w:p>
            <w:pPr>
              <w:pStyle w:val="Tabla"/>
            </w:pPr>
            <w:r/>
            <w:r>
              <w:rPr>
                <w:b w:val="0"/>
                <w:i w:val="0"/>
              </w:rPr>
            </w:r>
            <w:r>
              <w:rPr>
                <w:b/>
                <w:i w:val="0"/>
              </w:rPr>
              <w:t>La serie del fabricante</w:t>
            </w:r>
            <w:r>
              <w:rPr>
                <w:b w:val="0"/>
                <w:i w:val="0"/>
              </w:rPr>
            </w:r>
          </w:p>
        </w:tc>
      </w:tr>
      <w:tr>
        <w:tc>
          <w:tcPr>
            <w:tcW w:type="dxa" w:w="4706"/>
          </w:tcPr>
          <w:p>
            <w:pPr>
              <w:pStyle w:val="Tabla"/>
            </w:pPr>
            <w:r/>
            <w:r>
              <w:rPr>
                <w:b w:val="0"/>
                <w:i w:val="0"/>
              </w:rPr>
            </w:r>
            <w:r>
              <w:rPr>
                <w:b/>
                <w:i w:val="0"/>
              </w:rPr>
              <w:t>El número antes de la «x»</w:t>
            </w:r>
            <w:r>
              <w:rPr>
                <w:b w:val="0"/>
                <w:i w:val="0"/>
              </w:rPr>
            </w:r>
          </w:p>
        </w:tc>
        <w:tc>
          <w:tcPr>
            <w:tcW w:type="dxa" w:w="4706"/>
          </w:tcPr>
          <w:p>
            <w:pPr>
              <w:pStyle w:val="Tabla"/>
            </w:pPr>
            <w:r/>
            <w:r>
              <w:rPr>
                <w:b w:val="0"/>
                <w:i w:val="0"/>
              </w:rPr>
            </w:r>
            <w:r>
              <w:rPr>
                <w:b/>
                <w:i w:val="0"/>
              </w:rPr>
              <w:t>La relación de zoom</w:t>
            </w:r>
            <w:r>
              <w:rPr>
                <w:b w:val="0"/>
                <w:i w:val="0"/>
              </w:rPr>
              <w:t>: cuántas veces cabe la focal mínima en la máxima</w:t>
            </w:r>
          </w:p>
        </w:tc>
      </w:tr>
      <w:tr>
        <w:tc>
          <w:tcPr>
            <w:tcW w:type="dxa" w:w="4706"/>
          </w:tcPr>
          <w:p>
            <w:pPr>
              <w:pStyle w:val="Tabla"/>
            </w:pPr>
            <w:r/>
            <w:r>
              <w:rPr>
                <w:b w:val="0"/>
                <w:i w:val="0"/>
              </w:rPr>
            </w:r>
            <w:r>
              <w:rPr>
                <w:b/>
                <w:i w:val="0"/>
              </w:rPr>
              <w:t>El número después de la «x»</w:t>
            </w:r>
            <w:r>
              <w:rPr>
                <w:b w:val="0"/>
                <w:i w:val="0"/>
              </w:rPr>
            </w:r>
          </w:p>
        </w:tc>
        <w:tc>
          <w:tcPr>
            <w:tcW w:type="dxa" w:w="4706"/>
          </w:tcPr>
          <w:p>
            <w:pPr>
              <w:pStyle w:val="Tabla"/>
            </w:pPr>
            <w:r/>
            <w:r>
              <w:rPr>
                <w:b w:val="0"/>
                <w:i w:val="0"/>
              </w:rPr>
            </w:r>
            <w:r>
              <w:rPr>
                <w:b/>
                <w:i w:val="0"/>
              </w:rPr>
              <w:t>La distancia focal MÍNIMA en milímetros</w:t>
            </w:r>
            <w:r>
              <w:rPr>
                <w:b w:val="0"/>
                <w:i w:val="0"/>
              </w:rPr>
            </w:r>
          </w:p>
        </w:tc>
      </w:tr>
      <w:tr>
        <w:tc>
          <w:tcPr>
            <w:tcW w:type="dxa" w:w="4706"/>
          </w:tcPr>
          <w:p>
            <w:pPr>
              <w:pStyle w:val="Tabla"/>
            </w:pPr>
            <w:r/>
            <w:r>
              <w:rPr>
                <w:b w:val="0"/>
                <w:i w:val="0"/>
              </w:rPr>
            </w:r>
            <w:r>
              <w:rPr>
                <w:b/>
                <w:i w:val="0"/>
              </w:rPr>
              <w:t>Las letras finales</w:t>
            </w:r>
            <w:r>
              <w:rPr>
                <w:b w:val="0"/>
                <w:i w:val="0"/>
              </w:rPr>
            </w:r>
          </w:p>
        </w:tc>
        <w:tc>
          <w:tcPr>
            <w:tcW w:type="dxa" w:w="4706"/>
          </w:tcPr>
          <w:p>
            <w:pPr>
              <w:pStyle w:val="Tabla"/>
            </w:pPr>
            <w:r/>
            <w:r>
              <w:rPr>
                <w:b w:val="0"/>
                <w:i w:val="0"/>
              </w:rPr>
              <w:t>Los accesorios: servos, extensor, versión</w:t>
            </w:r>
          </w:p>
        </w:tc>
      </w:tr>
    </w:tbl>
    <w:p>
      <w:pPr/>
    </w:p>
    <w:p>
      <w:pPr/>
      <w:r>
        <w:rPr>
          <w:b w:val="0"/>
          <w:i w:val="0"/>
        </w:rPr>
      </w:r>
      <w:r>
        <w:rPr>
          <w:b/>
          <w:i w:val="0"/>
        </w:rPr>
        <w:t>Y de ahí sale la operación que la pregunta 29 pide</w:t>
      </w:r>
      <w:r>
        <w:rPr>
          <w:b w:val="0"/>
          <w:i w:val="0"/>
        </w:rPr>
        <w:t xml:space="preserve">: </w:t>
      </w:r>
      <w:r>
        <w:rPr>
          <w:b/>
          <w:i w:val="0"/>
        </w:rPr>
        <w:t>la focal máxima es la relación de zoom</w:t>
      </w:r>
      <w:r>
        <w:t xml:space="preserve"> </w:t>
      </w:r>
      <w:r>
        <w:rPr>
          <w:b/>
          <w:i w:val="0"/>
        </w:rPr>
        <w:t>multiplicada por la focal mínima.</w:t>
      </w:r>
      <w:r>
        <w:rPr>
          <w:b w:val="0"/>
          <w:i w:val="0"/>
        </w:rPr>
      </w:r>
    </w:p>
    <w:p>
      <w:pPr/>
      <w:r>
        <w:rPr>
          <w:b w:val="0"/>
          <w:i w:val="0"/>
        </w:rPr>
      </w:r>
      <w:r>
        <w:rPr>
          <w:b/>
          <w:i w:val="0"/>
        </w:rPr>
        <w:t>De la lista de ópticas que el examen ofrece, la que tiene una distancia focal mayor es la UA24x7.8</w:t>
      </w:r>
      <w:r>
        <w:t xml:space="preserve"> </w:t>
      </w:r>
      <w:r>
        <w:rPr>
          <w:b/>
          <w:i w:val="0"/>
        </w:rPr>
        <w:t>BERD.</w:t>
      </w:r>
      <w:r>
        <w:rPr>
          <w:b w:val="0"/>
          <w:i w:val="0"/>
        </w:rPr>
        <w:t xml:space="preserve"> Ésa es la respuesta oficial a la pregunta 29, y se comprueba con la multiplicación: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w:t>
            </w:r>
          </w:p>
        </w:tc>
        <w:tc>
          <w:tcPr>
            <w:tcW w:type="dxa" w:w="2353"/>
            <w:shd w:val="clear" w:color="auto" w:fill="E4E4E4"/>
          </w:tcPr>
          <w:p>
            <w:pPr>
              <w:pStyle w:val="Tablacabecera"/>
            </w:pPr>
            <w:r/>
            <w:r>
              <w:rPr>
                <w:b w:val="0"/>
                <w:i w:val="0"/>
              </w:rPr>
              <w:t>Zoom</w:t>
            </w:r>
          </w:p>
        </w:tc>
        <w:tc>
          <w:tcPr>
            <w:tcW w:type="dxa" w:w="2353"/>
            <w:shd w:val="clear" w:color="auto" w:fill="E4E4E4"/>
          </w:tcPr>
          <w:p>
            <w:pPr>
              <w:pStyle w:val="Tablacabecera"/>
            </w:pPr>
            <w:r/>
            <w:r>
              <w:rPr>
                <w:b w:val="0"/>
                <w:i w:val="0"/>
              </w:rPr>
              <w:t>Focal mínima</w:t>
            </w:r>
          </w:p>
        </w:tc>
        <w:tc>
          <w:tcPr>
            <w:tcW w:type="dxa" w:w="2353"/>
            <w:shd w:val="clear" w:color="auto" w:fill="E4E4E4"/>
          </w:tcPr>
          <w:p>
            <w:pPr>
              <w:pStyle w:val="Tablacabecera"/>
            </w:pPr>
            <w:r/>
            <w:r>
              <w:rPr>
                <w:b w:val="0"/>
                <w:i w:val="0"/>
              </w:rPr>
            </w:r>
            <w:r>
              <w:rPr>
                <w:b/>
                <w:i w:val="0"/>
              </w:rPr>
              <w:t>Focal máxima</w:t>
            </w:r>
            <w:r>
              <w:rPr>
                <w:b w:val="0"/>
                <w:i w:val="0"/>
              </w:rPr>
            </w:r>
          </w:p>
        </w:tc>
      </w:tr>
      <w:tr>
        <w:tc>
          <w:tcPr>
            <w:tcW w:type="dxa" w:w="2353"/>
          </w:tcPr>
          <w:p>
            <w:pPr>
              <w:pStyle w:val="Tabla"/>
            </w:pPr>
            <w:r/>
            <w:r>
              <w:rPr>
                <w:b w:val="0"/>
                <w:i w:val="0"/>
              </w:rPr>
            </w:r>
            <w:r>
              <w:rPr>
                <w:b/>
                <w:i w:val="0"/>
              </w:rPr>
              <w:t>UA24x7.8</w:t>
            </w:r>
            <w:r>
              <w:rPr>
                <w:b w:val="0"/>
                <w:i w:val="0"/>
              </w:rPr>
            </w:r>
          </w:p>
        </w:tc>
        <w:tc>
          <w:tcPr>
            <w:tcW w:type="dxa" w:w="2353"/>
          </w:tcPr>
          <w:p>
            <w:pPr>
              <w:pStyle w:val="Tabla"/>
            </w:pPr>
            <w:r/>
            <w:r>
              <w:rPr>
                <w:b w:val="0"/>
                <w:i w:val="0"/>
              </w:rPr>
              <w:t>24</w:t>
            </w:r>
          </w:p>
        </w:tc>
        <w:tc>
          <w:tcPr>
            <w:tcW w:type="dxa" w:w="2353"/>
          </w:tcPr>
          <w:p>
            <w:pPr>
              <w:pStyle w:val="Tabla"/>
            </w:pPr>
            <w:r/>
            <w:r>
              <w:rPr>
                <w:b w:val="0"/>
                <w:i w:val="0"/>
              </w:rPr>
              <w:t>7,8 mm</w:t>
            </w:r>
          </w:p>
        </w:tc>
        <w:tc>
          <w:tcPr>
            <w:tcW w:type="dxa" w:w="2353"/>
          </w:tcPr>
          <w:p>
            <w:pPr>
              <w:pStyle w:val="Tabla"/>
            </w:pPr>
            <w:r/>
            <w:r>
              <w:rPr>
                <w:b w:val="0"/>
                <w:i w:val="0"/>
              </w:rPr>
            </w:r>
            <w:r>
              <w:rPr>
                <w:b/>
                <w:i w:val="0"/>
              </w:rPr>
              <w:t>187,2 mm</w:t>
            </w:r>
            <w:r>
              <w:rPr>
                <w:b w:val="0"/>
                <w:i w:val="0"/>
              </w:rPr>
            </w:r>
          </w:p>
        </w:tc>
      </w:tr>
      <w:tr>
        <w:tc>
          <w:tcPr>
            <w:tcW w:type="dxa" w:w="2353"/>
          </w:tcPr>
          <w:p>
            <w:pPr>
              <w:pStyle w:val="Tabla"/>
            </w:pPr>
            <w:r/>
            <w:r>
              <w:rPr>
                <w:b w:val="0"/>
                <w:i w:val="0"/>
              </w:rPr>
              <w:t>XJ27x6.5</w:t>
            </w:r>
          </w:p>
        </w:tc>
        <w:tc>
          <w:tcPr>
            <w:tcW w:type="dxa" w:w="2353"/>
          </w:tcPr>
          <w:p>
            <w:pPr>
              <w:pStyle w:val="Tabla"/>
            </w:pPr>
            <w:r/>
            <w:r>
              <w:rPr>
                <w:b w:val="0"/>
                <w:i w:val="0"/>
              </w:rPr>
              <w:t>27</w:t>
            </w:r>
          </w:p>
        </w:tc>
        <w:tc>
          <w:tcPr>
            <w:tcW w:type="dxa" w:w="2353"/>
          </w:tcPr>
          <w:p>
            <w:pPr>
              <w:pStyle w:val="Tabla"/>
            </w:pPr>
            <w:r/>
            <w:r>
              <w:rPr>
                <w:b w:val="0"/>
                <w:i w:val="0"/>
              </w:rPr>
              <w:t>6,5 mm</w:t>
            </w:r>
          </w:p>
        </w:tc>
        <w:tc>
          <w:tcPr>
            <w:tcW w:type="dxa" w:w="2353"/>
          </w:tcPr>
          <w:p>
            <w:pPr>
              <w:pStyle w:val="Tabla"/>
            </w:pPr>
            <w:r/>
            <w:r>
              <w:rPr>
                <w:b w:val="0"/>
                <w:i w:val="0"/>
              </w:rPr>
              <w:t>175,5 mm</w:t>
            </w:r>
          </w:p>
        </w:tc>
      </w:tr>
      <w:tr>
        <w:tc>
          <w:tcPr>
            <w:tcW w:type="dxa" w:w="2353"/>
          </w:tcPr>
          <w:p>
            <w:pPr>
              <w:pStyle w:val="Tabla"/>
            </w:pPr>
            <w:r/>
            <w:r>
              <w:rPr>
                <w:b w:val="0"/>
                <w:i w:val="0"/>
              </w:rPr>
              <w:t>XJ22x7.3</w:t>
            </w:r>
          </w:p>
        </w:tc>
        <w:tc>
          <w:tcPr>
            <w:tcW w:type="dxa" w:w="2353"/>
          </w:tcPr>
          <w:p>
            <w:pPr>
              <w:pStyle w:val="Tabla"/>
            </w:pPr>
            <w:r/>
            <w:r>
              <w:rPr>
                <w:b w:val="0"/>
                <w:i w:val="0"/>
              </w:rPr>
              <w:t>22</w:t>
            </w:r>
          </w:p>
        </w:tc>
        <w:tc>
          <w:tcPr>
            <w:tcW w:type="dxa" w:w="2353"/>
          </w:tcPr>
          <w:p>
            <w:pPr>
              <w:pStyle w:val="Tabla"/>
            </w:pPr>
            <w:r/>
            <w:r>
              <w:rPr>
                <w:b w:val="0"/>
                <w:i w:val="0"/>
              </w:rPr>
              <w:t>7,3 mm</w:t>
            </w:r>
          </w:p>
        </w:tc>
        <w:tc>
          <w:tcPr>
            <w:tcW w:type="dxa" w:w="2353"/>
          </w:tcPr>
          <w:p>
            <w:pPr>
              <w:pStyle w:val="Tabla"/>
            </w:pPr>
            <w:r/>
            <w:r>
              <w:rPr>
                <w:b w:val="0"/>
                <w:i w:val="0"/>
              </w:rPr>
              <w:t>160,6 mm</w:t>
            </w:r>
          </w:p>
        </w:tc>
      </w:tr>
      <w:tr>
        <w:tc>
          <w:tcPr>
            <w:tcW w:type="dxa" w:w="2353"/>
          </w:tcPr>
          <w:p>
            <w:pPr>
              <w:pStyle w:val="Tabla"/>
            </w:pPr>
            <w:r/>
            <w:r>
              <w:rPr>
                <w:b w:val="0"/>
                <w:i w:val="0"/>
              </w:rPr>
              <w:t>HA18x7.6</w:t>
            </w:r>
          </w:p>
        </w:tc>
        <w:tc>
          <w:tcPr>
            <w:tcW w:type="dxa" w:w="2353"/>
          </w:tcPr>
          <w:p>
            <w:pPr>
              <w:pStyle w:val="Tabla"/>
            </w:pPr>
            <w:r/>
            <w:r>
              <w:rPr>
                <w:b w:val="0"/>
                <w:i w:val="0"/>
              </w:rPr>
              <w:t>18</w:t>
            </w:r>
          </w:p>
        </w:tc>
        <w:tc>
          <w:tcPr>
            <w:tcW w:type="dxa" w:w="2353"/>
          </w:tcPr>
          <w:p>
            <w:pPr>
              <w:pStyle w:val="Tabla"/>
            </w:pPr>
            <w:r/>
            <w:r>
              <w:rPr>
                <w:b w:val="0"/>
                <w:i w:val="0"/>
              </w:rPr>
              <w:t>7,6 mm</w:t>
            </w:r>
          </w:p>
        </w:tc>
        <w:tc>
          <w:tcPr>
            <w:tcW w:type="dxa" w:w="2353"/>
          </w:tcPr>
          <w:p>
            <w:pPr>
              <w:pStyle w:val="Tabla"/>
            </w:pPr>
            <w:r/>
            <w:r>
              <w:rPr>
                <w:b w:val="0"/>
                <w:i w:val="0"/>
              </w:rPr>
              <w:t>136,8 mm</w:t>
            </w:r>
          </w:p>
        </w:tc>
      </w:tr>
    </w:tbl>
    <w:p>
      <w:pPr/>
    </w:p>
    <w:p>
      <w:pPr/>
      <w:r>
        <w:rPr>
          <w:b w:val="0"/>
          <w:i w:val="0"/>
        </w:rPr>
      </w:r>
      <w:r>
        <w:rPr>
          <w:b/>
          <w:i w:val="0"/>
        </w:rPr>
        <w:t>Por qué la trampa funciona tan bien</w:t>
      </w:r>
      <w:r>
        <w:rPr>
          <w:b w:val="0"/>
          <w:i w:val="0"/>
        </w:rPr>
        <w:t xml:space="preserve">: </w:t>
      </w:r>
      <w:r>
        <w:rPr>
          <w:b/>
          <w:i w:val="0"/>
        </w:rPr>
        <w:t>la segunda opción tiene la relación de zoom MAYOR —27</w:t>
      </w:r>
      <w:r>
        <w:t xml:space="preserve"> </w:t>
      </w:r>
      <w:r>
        <w:rPr>
          <w:b/>
          <w:i w:val="0"/>
        </w:rPr>
        <w:t>frente a 24— y sin embargo NO es la más tele</w:t>
      </w:r>
      <w:r>
        <w:rPr>
          <w:b w:val="0"/>
          <w:i w:val="0"/>
        </w:rPr>
        <w:t xml:space="preserve">, porque </w:t>
      </w:r>
      <w:r>
        <w:rPr>
          <w:b/>
          <w:i w:val="0"/>
        </w:rPr>
        <w:t>parte de una focal mínima más corta</w:t>
      </w:r>
      <w:r>
        <w:rPr>
          <w:b w:val="0"/>
          <w:i w:val="0"/>
        </w:rPr>
        <w:t xml:space="preserve">. </w:t>
      </w:r>
      <w:r>
        <w:rPr>
          <w:b/>
          <w:i w:val="0"/>
        </w:rPr>
        <w:t>Quien</w:t>
      </w:r>
      <w:r>
        <w:t xml:space="preserve"> </w:t>
      </w:r>
      <w:r>
        <w:rPr>
          <w:b/>
          <w:i w:val="0"/>
        </w:rPr>
        <w:t>mire sólo el primer número marca la equivocada.</w:t>
      </w:r>
      <w:r>
        <w:rPr>
          <w:b w:val="0"/>
          <w:i w:val="0"/>
        </w:rPr>
      </w:r>
    </w:p>
    <w:p>
      <w:pPr/>
      <w:r>
        <w:rPr>
          <w:b w:val="0"/>
          <w:i w:val="0"/>
        </w:rPr>
      </w:r>
      <w:r>
        <w:rPr>
          <w:b/>
          <w:i w:val="0"/>
        </w:rPr>
        <w:t>La regla que resuelve la pregunta</w:t>
      </w:r>
      <w:r>
        <w:rPr>
          <w:b w:val="0"/>
          <w:i w:val="0"/>
        </w:rPr>
        <w:t xml:space="preserve">: </w:t>
      </w:r>
      <w:r>
        <w:rPr>
          <w:b/>
          <w:i w:val="0"/>
        </w:rPr>
        <w:t>hay que multiplicar los dos números, no comparar el</w:t>
      </w:r>
      <w:r>
        <w:t xml:space="preserve"> </w:t>
      </w:r>
      <w:r>
        <w:rPr>
          <w:b/>
          <w:i w:val="0"/>
        </w:rPr>
        <w:t>primero.</w:t>
      </w:r>
      <w:r>
        <w:rPr>
          <w:b w:val="0"/>
          <w:i w:val="0"/>
        </w:rPr>
      </w:r>
    </w:p>
    <w:p>
      <w:pPr/>
      <w:r>
        <w:rPr>
          <w:b w:val="0"/>
          <w:i w:val="0"/>
        </w:rPr>
      </w:r>
      <w:r>
        <w:rPr>
          <w:b/>
          <w:i w:val="0"/>
        </w:rPr>
        <w:t>Una declaración expresa</w:t>
      </w:r>
      <w:r>
        <w:rPr>
          <w:b w:val="0"/>
          <w:i w:val="0"/>
        </w:rPr>
        <w:t xml:space="preserve">: </w:t>
      </w:r>
      <w:r>
        <w:rPr>
          <w:b/>
          <w:i w:val="0"/>
        </w:rPr>
        <w:t>la documentación de los fabricantes de estos objetivos no se ha</w:t>
      </w:r>
      <w:r>
        <w:t xml:space="preserve"> </w:t>
      </w:r>
      <w:r>
        <w:rPr>
          <w:b/>
          <w:i w:val="0"/>
        </w:rPr>
        <w:t>consultado.</w:t>
      </w:r>
      <w:r>
        <w:rPr>
          <w:b w:val="0"/>
          <w:i w:val="0"/>
        </w:rPr>
        <w:t xml:space="preserve"> </w:t>
      </w:r>
      <w:r>
        <w:rPr>
          <w:b/>
          <w:i w:val="0"/>
        </w:rPr>
        <w:t>La lectura de la referencia —relación de zoom por focal mínima— es la convención</w:t>
      </w:r>
      <w:r>
        <w:t xml:space="preserve"> </w:t>
      </w:r>
      <w:r>
        <w:rPr>
          <w:b/>
          <w:i w:val="0"/>
        </w:rPr>
        <w:t>corriente del sector</w:t>
      </w:r>
      <w:r>
        <w:rPr>
          <w:b w:val="0"/>
          <w:i w:val="0"/>
        </w:rPr>
        <w:t xml:space="preserve">, y </w:t>
      </w:r>
      <w:r>
        <w:rPr>
          <w:b/>
          <w:i w:val="0"/>
        </w:rPr>
        <w:t>con ella el resultado coincide con la plantilla oficial</w:t>
      </w:r>
      <w:r>
        <w:rPr>
          <w:b w:val="0"/>
          <w:i w:val="0"/>
        </w:rPr>
        <w:t xml:space="preserve">, pero </w:t>
      </w:r>
      <w:r>
        <w:rPr>
          <w:b/>
          <w:i w:val="0"/>
        </w:rPr>
        <w:t>las</w:t>
      </w:r>
      <w:r>
        <w:t xml:space="preserve"> </w:t>
      </w:r>
      <w:r>
        <w:rPr>
          <w:b/>
          <w:i w:val="0"/>
        </w:rPr>
        <w:t>especificaciones de cada modelo no se han contrastado en catálogo</w:t>
      </w:r>
      <w:r>
        <w:rPr>
          <w:b w:val="0"/>
          <w:i w:val="0"/>
        </w:rPr>
        <w:t xml:space="preserve">. </w:t>
      </w:r>
      <w:r>
        <w:rPr>
          <w:b/>
          <w:i w:val="0"/>
        </w:rPr>
        <w:t>La respuesta descansa en la</w:t>
      </w:r>
      <w:r>
        <w:t xml:space="preserve"> </w:t>
      </w:r>
      <w:r>
        <w:rPr>
          <w:b/>
          <w:i w:val="0"/>
        </w:rPr>
        <w:t>plantilla y en esa convención de lectura.</w:t>
      </w:r>
      <w:r>
        <w:rPr>
          <w:b w:val="0"/>
          <w:i w:val="0"/>
        </w:rPr>
      </w:r>
    </w:p>
    <w:p>
      <w:pPr>
        <w:pStyle w:val="Heading2"/>
      </w:pPr>
      <w:r>
        <w:rPr>
          <w:b w:val="0"/>
          <w:i w:val="0"/>
        </w:rPr>
        <w:t>4.11 Los filtros</w:t>
      </w:r>
    </w:p>
    <w:p>
      <w:pPr/>
      <w:r>
        <w:rPr>
          <w:b w:val="0"/>
          <w:i w:val="0"/>
        </w:rPr>
      </w:r>
      <w:r>
        <w:rPr>
          <w:b/>
          <w:i w:val="0"/>
        </w:rPr>
        <w:t>Un filtro modifica la luz antes de que llegue al sensor.</w:t>
      </w:r>
      <w:r>
        <w:rPr>
          <w:b w:val="0"/>
          <w:i w:val="0"/>
        </w:rPr>
        <w:t xml:space="preserve"> Los que un operador de ENG lleva en la</w:t>
      </w:r>
      <w:r>
        <w:t xml:space="preserve"> </w:t>
      </w:r>
      <w:r>
        <w:rPr>
          <w:b w:val="0"/>
          <w:i w:val="0"/>
        </w:rPr>
        <w:t>rueda de filtros de la cámara y en el maletín: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Densidad neutra</w:t>
            </w:r>
            <w:r>
              <w:rPr>
                <w:b w:val="0"/>
                <w:i w:val="0"/>
              </w:rPr>
              <w:t xml:space="preserve"> (</w:t>
            </w:r>
            <w:r>
              <w:rPr>
                <w:b/>
                <w:i w:val="0"/>
              </w:rPr>
              <w:t>ND</w:t>
            </w:r>
            <w:r>
              <w:rPr>
                <w:b w:val="0"/>
                <w:i w:val="0"/>
              </w:rPr>
              <w:t>)</w:t>
            </w:r>
          </w:p>
        </w:tc>
        <w:tc>
          <w:tcPr>
            <w:tcW w:type="dxa" w:w="3137"/>
          </w:tcPr>
          <w:p>
            <w:pPr>
              <w:pStyle w:val="Tabla"/>
            </w:pPr>
            <w:r/>
            <w:r>
              <w:rPr>
                <w:b w:val="0"/>
                <w:i w:val="0"/>
              </w:rPr>
            </w:r>
            <w:r>
              <w:rPr>
                <w:b/>
                <w:i w:val="0"/>
              </w:rPr>
              <w:t>Reduce la luz sin alterar el color</w:t>
            </w:r>
            <w:r>
              <w:rPr>
                <w:b w:val="0"/>
                <w:i w:val="0"/>
              </w:rPr>
            </w:r>
          </w:p>
        </w:tc>
        <w:tc>
          <w:tcPr>
            <w:tcW w:type="dxa" w:w="3137"/>
          </w:tcPr>
          <w:p>
            <w:pPr>
              <w:pStyle w:val="Tabla"/>
            </w:pPr>
            <w:r/>
            <w:r>
              <w:rPr>
                <w:b w:val="0"/>
                <w:i w:val="0"/>
              </w:rPr>
            </w:r>
            <w:r>
              <w:rPr>
                <w:b/>
                <w:i w:val="0"/>
              </w:rPr>
              <w:t>Cuando hay demasiada luz</w:t>
            </w:r>
            <w:r>
              <w:rPr>
                <w:b w:val="0"/>
                <w:i w:val="0"/>
              </w:rPr>
              <w:t xml:space="preserve"> y no se quiere cerrar el diafragma</w:t>
            </w:r>
          </w:p>
        </w:tc>
      </w:tr>
      <w:tr>
        <w:tc>
          <w:tcPr>
            <w:tcW w:type="dxa" w:w="3137"/>
          </w:tcPr>
          <w:p>
            <w:pPr>
              <w:pStyle w:val="Tabla"/>
            </w:pPr>
            <w:r/>
            <w:r>
              <w:rPr>
                <w:b w:val="0"/>
                <w:i w:val="0"/>
              </w:rPr>
            </w:r>
            <w:r>
              <w:rPr>
                <w:b/>
                <w:i w:val="0"/>
              </w:rPr>
              <w:t>De conversión</w:t>
            </w:r>
            <w:r>
              <w:rPr>
                <w:b w:val="0"/>
                <w:i w:val="0"/>
              </w:rPr>
            </w:r>
          </w:p>
        </w:tc>
        <w:tc>
          <w:tcPr>
            <w:tcW w:type="dxa" w:w="3137"/>
          </w:tcPr>
          <w:p>
            <w:pPr>
              <w:pStyle w:val="Tabla"/>
            </w:pPr>
            <w:r/>
            <w:r>
              <w:rPr>
                <w:b w:val="0"/>
                <w:i w:val="0"/>
              </w:rPr>
            </w:r>
            <w:r>
              <w:rPr>
                <w:b/>
                <w:i w:val="0"/>
              </w:rPr>
              <w:t>Cambia la temperatura de color</w:t>
            </w:r>
            <w:r>
              <w:rPr>
                <w:b w:val="0"/>
                <w:i w:val="0"/>
              </w:rPr>
            </w:r>
          </w:p>
        </w:tc>
        <w:tc>
          <w:tcPr>
            <w:tcW w:type="dxa" w:w="3137"/>
          </w:tcPr>
          <w:p>
            <w:pPr>
              <w:pStyle w:val="Tabla"/>
            </w:pPr>
            <w:r/>
            <w:r>
              <w:rPr>
                <w:b w:val="0"/>
                <w:i w:val="0"/>
              </w:rPr>
              <w:t>Tungsteno bajo luz día y al revés</w:t>
            </w:r>
          </w:p>
        </w:tc>
      </w:tr>
      <w:tr>
        <w:tc>
          <w:tcPr>
            <w:tcW w:type="dxa" w:w="3137"/>
          </w:tcPr>
          <w:p>
            <w:pPr>
              <w:pStyle w:val="Tabla"/>
            </w:pPr>
            <w:r/>
            <w:r>
              <w:rPr>
                <w:b w:val="0"/>
                <w:i w:val="0"/>
              </w:rPr>
            </w:r>
            <w:r>
              <w:rPr>
                <w:b/>
                <w:i w:val="0"/>
              </w:rPr>
              <w:t>Polarizador</w:t>
            </w:r>
            <w:r>
              <w:rPr>
                <w:b w:val="0"/>
                <w:i w:val="0"/>
              </w:rPr>
            </w:r>
          </w:p>
        </w:tc>
        <w:tc>
          <w:tcPr>
            <w:tcW w:type="dxa" w:w="3137"/>
          </w:tcPr>
          <w:p>
            <w:pPr>
              <w:pStyle w:val="Tabla"/>
            </w:pPr>
            <w:r/>
            <w:r>
              <w:rPr>
                <w:b w:val="0"/>
                <w:i w:val="0"/>
              </w:rPr>
            </w:r>
            <w:r>
              <w:rPr>
                <w:b/>
                <w:i w:val="0"/>
              </w:rPr>
              <w:t>Elimina la luz polarizada por reflexión</w:t>
            </w:r>
            <w:r>
              <w:rPr>
                <w:b w:val="0"/>
                <w:i w:val="0"/>
              </w:rPr>
            </w:r>
          </w:p>
        </w:tc>
        <w:tc>
          <w:tcPr>
            <w:tcW w:type="dxa" w:w="3137"/>
          </w:tcPr>
          <w:p>
            <w:pPr>
              <w:pStyle w:val="Tabla"/>
            </w:pPr>
            <w:r/>
            <w:r>
              <w:rPr>
                <w:b w:val="0"/>
                <w:i w:val="0"/>
              </w:rPr>
            </w:r>
            <w:r>
              <w:rPr>
                <w:b/>
                <w:i w:val="0"/>
              </w:rPr>
              <w:t>Cielos, reflejos en cristal y en agua</w:t>
            </w:r>
            <w:r>
              <w:rPr>
                <w:b w:val="0"/>
                <w:i w:val="0"/>
              </w:rPr>
            </w:r>
          </w:p>
        </w:tc>
      </w:tr>
      <w:tr>
        <w:tc>
          <w:tcPr>
            <w:tcW w:type="dxa" w:w="3137"/>
          </w:tcPr>
          <w:p>
            <w:pPr>
              <w:pStyle w:val="Tabla"/>
            </w:pPr>
            <w:r/>
            <w:r>
              <w:rPr>
                <w:b w:val="0"/>
                <w:i w:val="0"/>
              </w:rPr>
            </w:r>
            <w:r>
              <w:rPr>
                <w:b/>
                <w:i w:val="0"/>
              </w:rPr>
              <w:t>Degradado</w:t>
            </w:r>
            <w:r>
              <w:rPr>
                <w:b w:val="0"/>
                <w:i w:val="0"/>
              </w:rPr>
            </w:r>
          </w:p>
        </w:tc>
        <w:tc>
          <w:tcPr>
            <w:tcW w:type="dxa" w:w="3137"/>
          </w:tcPr>
          <w:p>
            <w:pPr>
              <w:pStyle w:val="Tabla"/>
            </w:pPr>
            <w:r/>
            <w:r>
              <w:rPr>
                <w:b w:val="0"/>
                <w:i w:val="0"/>
              </w:rPr>
            </w:r>
            <w:r>
              <w:rPr>
                <w:b/>
                <w:i w:val="0"/>
              </w:rPr>
              <w:t>Oscurece una mitad del cuadro</w:t>
            </w:r>
            <w:r>
              <w:rPr>
                <w:b w:val="0"/>
                <w:i w:val="0"/>
              </w:rPr>
            </w:r>
          </w:p>
        </w:tc>
        <w:tc>
          <w:tcPr>
            <w:tcW w:type="dxa" w:w="3137"/>
          </w:tcPr>
          <w:p>
            <w:pPr>
              <w:pStyle w:val="Tabla"/>
            </w:pPr>
            <w:r/>
            <w:r>
              <w:rPr>
                <w:b w:val="0"/>
                <w:i w:val="0"/>
              </w:rPr>
              <w:t>Cielos muy contrastados frente al suelo</w:t>
            </w:r>
          </w:p>
        </w:tc>
      </w:tr>
      <w:tr>
        <w:tc>
          <w:tcPr>
            <w:tcW w:type="dxa" w:w="3137"/>
          </w:tcPr>
          <w:p>
            <w:pPr>
              <w:pStyle w:val="Tabla"/>
            </w:pPr>
            <w:r/>
            <w:r>
              <w:rPr>
                <w:b w:val="0"/>
                <w:i w:val="0"/>
              </w:rPr>
            </w:r>
            <w:r>
              <w:rPr>
                <w:b/>
                <w:i w:val="0"/>
              </w:rPr>
              <w:t>Difusor</w:t>
            </w:r>
            <w:r>
              <w:rPr>
                <w:b w:val="0"/>
                <w:i w:val="0"/>
              </w:rPr>
            </w:r>
          </w:p>
        </w:tc>
        <w:tc>
          <w:tcPr>
            <w:tcW w:type="dxa" w:w="3137"/>
          </w:tcPr>
          <w:p>
            <w:pPr>
              <w:pStyle w:val="Tabla"/>
            </w:pPr>
            <w:r/>
            <w:r>
              <w:rPr>
                <w:b w:val="0"/>
                <w:i w:val="0"/>
              </w:rPr>
              <w:t>Suaviza</w:t>
            </w:r>
          </w:p>
        </w:tc>
        <w:tc>
          <w:tcPr>
            <w:tcW w:type="dxa" w:w="3137"/>
          </w:tcPr>
          <w:p>
            <w:pPr>
              <w:pStyle w:val="Tabla"/>
            </w:pPr>
            <w:r/>
            <w:r>
              <w:rPr>
                <w:b w:val="0"/>
                <w:i w:val="0"/>
              </w:rPr>
              <w:t>Retrato</w:t>
            </w:r>
          </w:p>
        </w:tc>
      </w:tr>
      <w:tr>
        <w:tc>
          <w:tcPr>
            <w:tcW w:type="dxa" w:w="3137"/>
          </w:tcPr>
          <w:p>
            <w:pPr>
              <w:pStyle w:val="Tabla"/>
            </w:pPr>
            <w:r/>
            <w:r>
              <w:rPr>
                <w:b w:val="0"/>
                <w:i w:val="0"/>
              </w:rPr>
            </w:r>
            <w:r>
              <w:rPr>
                <w:b/>
                <w:i w:val="0"/>
              </w:rPr>
              <w:t>Ultravioleta</w:t>
            </w:r>
            <w:r>
              <w:rPr>
                <w:b w:val="0"/>
                <w:i w:val="0"/>
              </w:rPr>
              <w:t xml:space="preserve"> y de protección</w:t>
            </w:r>
          </w:p>
        </w:tc>
        <w:tc>
          <w:tcPr>
            <w:tcW w:type="dxa" w:w="3137"/>
          </w:tcPr>
          <w:p>
            <w:pPr>
              <w:pStyle w:val="Tabla"/>
            </w:pPr>
            <w:r/>
            <w:r>
              <w:rPr>
                <w:b w:val="0"/>
                <w:i w:val="0"/>
              </w:rPr>
              <w:t>Protege el frontal</w:t>
            </w:r>
          </w:p>
        </w:tc>
        <w:tc>
          <w:tcPr>
            <w:tcW w:type="dxa" w:w="3137"/>
          </w:tcPr>
          <w:p>
            <w:pPr>
              <w:pStyle w:val="Tabla"/>
            </w:pPr>
            <w:r/>
            <w:r>
              <w:rPr>
                <w:b w:val="0"/>
                <w:i w:val="0"/>
              </w:rPr>
              <w:t>Siempre</w:t>
            </w:r>
          </w:p>
        </w:tc>
      </w:tr>
    </w:tbl>
    <w:p>
      <w:pPr/>
    </w:p>
    <w:p>
      <w:pPr/>
      <w:r>
        <w:rPr>
          <w:b w:val="0"/>
          <w:i w:val="0"/>
        </w:rPr>
      </w:r>
      <w:r>
        <w:rPr>
          <w:b/>
          <w:i w:val="0"/>
        </w:rPr>
        <w:t>Para resaltar las nubes y oscurecer el color del cielo en una toma exterior se utiliza el filtro</w:t>
      </w:r>
      <w:r>
        <w:t xml:space="preserve"> </w:t>
      </w:r>
      <w:r>
        <w:rPr>
          <w:b/>
          <w:i w:val="0"/>
        </w:rPr>
        <w:t>polarizador.</w:t>
      </w:r>
      <w:r>
        <w:rPr>
          <w:b w:val="0"/>
          <w:i w:val="0"/>
        </w:rPr>
        <w:t xml:space="preserve"> Ésa es la respuesta oficial a la pregunta 93.</w:t>
      </w:r>
    </w:p>
    <w:p>
      <w:pPr/>
      <w:r>
        <w:rPr>
          <w:b w:val="0"/>
          <w:i w:val="0"/>
        </w:rPr>
      </w:r>
      <w:r>
        <w:rPr>
          <w:b/>
          <w:i w:val="0"/>
        </w:rPr>
        <w:t>Por qué funciona</w:t>
      </w:r>
      <w:r>
        <w:rPr>
          <w:b w:val="0"/>
          <w:i w:val="0"/>
        </w:rPr>
        <w:t xml:space="preserve">: </w:t>
      </w:r>
      <w:r>
        <w:rPr>
          <w:b/>
          <w:i w:val="0"/>
        </w:rPr>
        <w:t>la luz del cielo azul está parcialmente polarizada</w:t>
      </w:r>
      <w:r>
        <w:rPr>
          <w:b w:val="0"/>
          <w:i w:val="0"/>
        </w:rPr>
        <w:t xml:space="preserve">, y </w:t>
      </w:r>
      <w:r>
        <w:rPr>
          <w:b/>
          <w:i w:val="0"/>
        </w:rPr>
        <w:t>un polarizador puede</w:t>
      </w:r>
      <w:r>
        <w:t xml:space="preserve"> </w:t>
      </w:r>
      <w:r>
        <w:rPr>
          <w:b/>
          <w:i w:val="0"/>
        </w:rPr>
        <w:t>bloquearla selectivamente</w:t>
      </w:r>
      <w:r>
        <w:rPr>
          <w:b w:val="0"/>
          <w:i w:val="0"/>
        </w:rPr>
        <w:t xml:space="preserve">. </w:t>
      </w:r>
      <w:r>
        <w:rPr>
          <w:b/>
          <w:i w:val="0"/>
        </w:rPr>
        <w:t>El cielo se oscurece y se satura</w:t>
      </w:r>
      <w:r>
        <w:rPr>
          <w:b w:val="0"/>
          <w:i w:val="0"/>
        </w:rPr>
        <w:t xml:space="preserve">, mientras que </w:t>
      </w:r>
      <w:r>
        <w:rPr>
          <w:b/>
          <w:i w:val="0"/>
        </w:rPr>
        <w:t>las nubes, que</w:t>
      </w:r>
      <w:r>
        <w:t xml:space="preserve"> </w:t>
      </w:r>
      <w:r>
        <w:rPr>
          <w:b/>
          <w:i w:val="0"/>
        </w:rPr>
        <w:t>reflejan luz no polarizada, mantienen su brillo</w:t>
      </w:r>
      <w:r>
        <w:rPr>
          <w:b w:val="0"/>
          <w:i w:val="0"/>
        </w:rPr>
        <w:t xml:space="preserve">. </w:t>
      </w:r>
      <w:r>
        <w:rPr>
          <w:b/>
          <w:i w:val="0"/>
        </w:rPr>
        <w:t>El contraste entre cielo y nube aumenta</w:t>
      </w:r>
      <w:r>
        <w:rPr>
          <w:b w:val="0"/>
          <w:i w:val="0"/>
        </w:rPr>
        <w:t>, y eso</w:t>
      </w:r>
      <w:r>
        <w:t xml:space="preserve"> </w:t>
      </w:r>
      <w:r>
        <w:rPr>
          <w:b w:val="0"/>
          <w:i w:val="0"/>
        </w:rPr>
        <w:t>es exactamente lo que el enunciado pide.</w:t>
      </w:r>
    </w:p>
    <w:p>
      <w:pPr/>
      <w:r>
        <w:rPr>
          <w:b w:val="0"/>
          <w:i w:val="0"/>
        </w:rPr>
      </w:r>
      <w:r>
        <w:rPr>
          <w:b/>
          <w:i w:val="0"/>
        </w:rPr>
        <w:t>El efecto es máximo cuando el eje de la cámara forma noventa grados con la dirección del sol</w:t>
      </w:r>
      <w:r>
        <w:rPr>
          <w:b w:val="0"/>
          <w:i w:val="0"/>
        </w:rPr>
        <w:t>, y</w:t>
      </w:r>
      <w:r>
        <w:t xml:space="preserve"> </w:t>
      </w:r>
      <w:r>
        <w:rPr>
          <w:b w:val="0"/>
          <w:i w:val="0"/>
        </w:rPr>
      </w:r>
      <w:r>
        <w:rPr>
          <w:b/>
          <w:i w:val="0"/>
        </w:rPr>
        <w:t>nulo cuando se apunta al sol o en su misma dirección</w:t>
      </w:r>
      <w:r>
        <w:rPr>
          <w:b w:val="0"/>
          <w:i w:val="0"/>
        </w:rPr>
        <w:t xml:space="preserve">. </w:t>
      </w:r>
      <w:r>
        <w:rPr>
          <w:b/>
          <w:i w:val="0"/>
        </w:rPr>
        <w:t>Ése es el dato de oficio que hay que</w:t>
      </w:r>
      <w:r>
        <w:t xml:space="preserve"> </w:t>
      </w:r>
      <w:r>
        <w:rPr>
          <w:b/>
          <w:i w:val="0"/>
        </w:rPr>
        <w:t>saber</w:t>
      </w:r>
      <w:r>
        <w:rPr>
          <w:b w:val="0"/>
          <w:i w:val="0"/>
        </w:rPr>
        <w:t xml:space="preserve">: el polarizador </w:t>
      </w:r>
      <w:r>
        <w:rPr>
          <w:b/>
          <w:i w:val="0"/>
        </w:rPr>
        <w:t>no funciona igual en todas las direcciones</w:t>
      </w:r>
      <w:r>
        <w:rPr>
          <w:b w:val="0"/>
          <w:i w:val="0"/>
        </w:rPr>
        <w:t>.</w:t>
      </w:r>
    </w:p>
    <w:p>
      <w:pPr/>
      <w:r>
        <w:rPr>
          <w:b w:val="0"/>
          <w:i w:val="0"/>
        </w:rPr>
      </w:r>
      <w:r>
        <w:rPr>
          <w:b/>
          <w:i w:val="0"/>
        </w:rPr>
        <w:t>Las tres opciones falsas de la pregunta 93: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«Filtro neutro»</w:t>
            </w:r>
          </w:p>
        </w:tc>
        <w:tc>
          <w:tcPr>
            <w:tcW w:type="dxa" w:w="4706"/>
          </w:tcPr>
          <w:p>
            <w:pPr>
              <w:pStyle w:val="Tabla"/>
            </w:pPr>
            <w:r/>
            <w:r>
              <w:rPr>
                <w:b w:val="0"/>
                <w:i w:val="0"/>
              </w:rPr>
            </w:r>
            <w:r>
              <w:rPr>
                <w:b/>
                <w:i w:val="0"/>
              </w:rPr>
              <w:t>Reduce toda la luz por igual</w:t>
            </w:r>
            <w:r>
              <w:rPr>
                <w:b w:val="0"/>
                <w:i w:val="0"/>
              </w:rPr>
              <w:t xml:space="preserve">: oscurece el cielo </w:t>
            </w:r>
            <w:r>
              <w:rPr>
                <w:b/>
                <w:i w:val="0"/>
              </w:rPr>
              <w:t>y las nubes también</w:t>
            </w:r>
            <w:r>
              <w:rPr>
                <w:b w:val="0"/>
                <w:i w:val="0"/>
              </w:rPr>
              <w:t xml:space="preserve">. </w:t>
            </w:r>
            <w:r>
              <w:rPr>
                <w:b/>
                <w:i w:val="0"/>
              </w:rPr>
              <w:t>No aumenta el contraste entre ellos</w:t>
            </w:r>
            <w:r>
              <w:rPr>
                <w:b w:val="0"/>
                <w:i w:val="0"/>
              </w:rPr>
            </w:r>
          </w:p>
        </w:tc>
      </w:tr>
      <w:tr>
        <w:tc>
          <w:tcPr>
            <w:tcW w:type="dxa" w:w="4706"/>
          </w:tcPr>
          <w:p>
            <w:pPr>
              <w:pStyle w:val="Tabla"/>
            </w:pPr>
            <w:r/>
            <w:r>
              <w:rPr>
                <w:b w:val="0"/>
                <w:i w:val="0"/>
              </w:rPr>
              <w:t>«Filtro azul»</w:t>
            </w:r>
          </w:p>
        </w:tc>
        <w:tc>
          <w:tcPr>
            <w:tcW w:type="dxa" w:w="4706"/>
          </w:tcPr>
          <w:p>
            <w:pPr>
              <w:pStyle w:val="Tabla"/>
            </w:pPr>
            <w:r/>
            <w:r>
              <w:rPr>
                <w:b w:val="0"/>
                <w:i w:val="0"/>
              </w:rPr>
            </w:r>
            <w:r>
              <w:rPr>
                <w:b/>
                <w:i w:val="0"/>
              </w:rPr>
              <w:t>Añadiría azul a todo el cuadro</w:t>
            </w:r>
            <w:r>
              <w:rPr>
                <w:b w:val="0"/>
                <w:i w:val="0"/>
              </w:rPr>
              <w:t>, incluidas las nubes</w:t>
            </w:r>
          </w:p>
        </w:tc>
      </w:tr>
      <w:tr>
        <w:tc>
          <w:tcPr>
            <w:tcW w:type="dxa" w:w="4706"/>
          </w:tcPr>
          <w:p>
            <w:pPr>
              <w:pStyle w:val="Tabla"/>
            </w:pPr>
            <w:r/>
            <w:r>
              <w:rPr>
                <w:b w:val="0"/>
                <w:i w:val="0"/>
              </w:rPr>
              <w:t>«Filtro degradado»</w:t>
            </w:r>
          </w:p>
        </w:tc>
        <w:tc>
          <w:tcPr>
            <w:tcW w:type="dxa" w:w="4706"/>
          </w:tcPr>
          <w:p>
            <w:pPr>
              <w:pStyle w:val="Tabla"/>
            </w:pPr>
            <w:r/>
            <w:r>
              <w:rPr>
                <w:b w:val="0"/>
                <w:i w:val="0"/>
              </w:rPr>
            </w:r>
            <w:r>
              <w:rPr>
                <w:b/>
                <w:i w:val="0"/>
              </w:rPr>
              <w:t>Oscurece la parte alta del cuadro</w:t>
            </w:r>
            <w:r>
              <w:rPr>
                <w:b w:val="0"/>
                <w:i w:val="0"/>
              </w:rPr>
              <w:t xml:space="preserve">, así que </w:t>
            </w:r>
            <w:r>
              <w:rPr>
                <w:b/>
                <w:i w:val="0"/>
              </w:rPr>
              <w:t>oscurece cielo Y nubes por igual</w:t>
            </w:r>
            <w:r>
              <w:rPr>
                <w:b w:val="0"/>
                <w:i w:val="0"/>
              </w:rPr>
              <w:t xml:space="preserve">. </w:t>
            </w:r>
            <w:r>
              <w:rPr>
                <w:b/>
                <w:i w:val="0"/>
              </w:rPr>
              <w:t>Sirve para equilibrar cielo y suelo, no para separar nubes de cielo</w:t>
            </w:r>
            <w:r>
              <w:rPr>
                <w:b w:val="0"/>
                <w:i w:val="0"/>
              </w:rPr>
            </w:r>
          </w:p>
        </w:tc>
      </w:tr>
    </w:tbl>
    <w:p>
      <w:pPr/>
    </w:p>
    <w:p>
      <w:pPr/>
      <w:r>
        <w:rPr>
          <w:b w:val="0"/>
          <w:i w:val="0"/>
        </w:rPr>
      </w:r>
      <w:r>
        <w:rPr>
          <w:b/>
          <w:i w:val="0"/>
        </w:rPr>
        <w:t>Y la otra pregunta de filtros de este punto es de las mejores del cuadernillo.</w:t>
      </w:r>
      <w:r>
        <w:rPr>
          <w:b w:val="0"/>
          <w:i w:val="0"/>
        </w:rPr>
        <w:t xml:space="preserve"> El enunciado plantea</w:t>
      </w:r>
      <w:r>
        <w:t xml:space="preserve"> </w:t>
      </w:r>
      <w:r>
        <w:rPr>
          <w:b w:val="0"/>
          <w:i w:val="0"/>
        </w:rPr>
        <w:t xml:space="preserve">una entrevista en interior en la que se quiere </w:t>
      </w:r>
      <w:r>
        <w:rPr>
          <w:b/>
          <w:i w:val="0"/>
        </w:rPr>
        <w:t>la menor profundidad de campo posible</w:t>
      </w:r>
      <w:r>
        <w:rPr>
          <w:b w:val="0"/>
          <w:i w:val="0"/>
        </w:rPr>
        <w:t>, y pregunta</w:t>
      </w:r>
      <w:r>
        <w:t xml:space="preserve"> </w:t>
      </w:r>
      <w:r>
        <w:rPr>
          <w:b w:val="0"/>
          <w:i w:val="0"/>
        </w:rPr>
      </w:r>
      <w:r>
        <w:rPr>
          <w:b/>
          <w:i w:val="0"/>
        </w:rPr>
        <w:t>qué filtro usar asegurando una exposición correcta</w:t>
      </w:r>
      <w:r>
        <w:rPr>
          <w:b w:val="0"/>
          <w:i w:val="0"/>
        </w:rPr>
        <w:t xml:space="preserve">. </w:t>
      </w:r>
      <w:r>
        <w:rPr>
          <w:b/>
          <w:i w:val="0"/>
        </w:rPr>
        <w:t>La respuesta oficial es el filtro de mayor</w:t>
      </w:r>
      <w:r>
        <w:t xml:space="preserve"> </w:t>
      </w:r>
      <w:r>
        <w:rPr>
          <w:b/>
          <w:i w:val="0"/>
        </w:rPr>
        <w:t>valor numérico o densidad posible en esa cámara.</w:t>
      </w:r>
      <w:r>
        <w:rPr>
          <w:b w:val="0"/>
          <w:i w:val="0"/>
        </w:rPr>
        <w:t xml:space="preserve"> Ésa es la respuesta a la pregunta 32.</w:t>
      </w:r>
    </w:p>
    <w:p>
      <w:pPr/>
      <w:r>
        <w:rPr>
          <w:b w:val="0"/>
          <w:i w:val="0"/>
        </w:rPr>
      </w:r>
      <w:r>
        <w:rPr>
          <w:b/>
          <w:i w:val="0"/>
        </w:rPr>
        <w:t>El razonamiento completo, y es la cadena que hay que dominar:</w:t>
      </w:r>
      <w:r>
        <w:rPr>
          <w:b w:val="0"/>
          <w:i w:val="0"/>
        </w:rPr>
      </w:r>
    </w:p>
    <w:p>
      <w:pPr>
        <w:pStyle w:val="ListNumber"/>
      </w:pPr>
      <w:r>
        <w:rPr>
          <w:b w:val="0"/>
          <w:i w:val="0"/>
        </w:rPr>
      </w:r>
      <w:r>
        <w:rPr>
          <w:b/>
          <w:i w:val="0"/>
        </w:rPr>
        <w:t>Menos profundidad de campo se consigue abriendo el diafragma.</w:t>
      </w:r>
      <w:r>
        <w:rPr>
          <w:b w:val="0"/>
          <w:i w:val="0"/>
        </w:rPr>
      </w:r>
    </w:p>
    <w:p>
      <w:pPr>
        <w:pStyle w:val="ListNumber"/>
      </w:pPr>
      <w:r>
        <w:rPr>
          <w:b w:val="0"/>
          <w:i w:val="0"/>
        </w:rPr>
      </w:r>
      <w:r>
        <w:rPr>
          <w:b/>
          <w:i w:val="0"/>
        </w:rPr>
        <w:t>Pero abrir el diafragma sobreexpone</w:t>
      </w:r>
      <w:r>
        <w:rPr>
          <w:b w:val="0"/>
          <w:i w:val="0"/>
        </w:rPr>
        <w:t>, si la luz de la sala es la que es.</w:t>
      </w:r>
    </w:p>
    <w:p>
      <w:pPr>
        <w:pStyle w:val="ListNumber"/>
      </w:pPr>
      <w:r>
        <w:rPr>
          <w:b w:val="0"/>
          <w:i w:val="0"/>
        </w:rPr>
      </w:r>
      <w:r>
        <w:rPr>
          <w:b/>
          <w:i w:val="0"/>
        </w:rPr>
        <w:t>Un filtro de densidad neutra quita luz sin tocar el color.</w:t>
      </w:r>
      <w:r>
        <w:rPr>
          <w:b w:val="0"/>
          <w:i w:val="0"/>
        </w:rPr>
      </w:r>
    </w:p>
    <w:p>
      <w:pPr>
        <w:pStyle w:val="ListNumber"/>
      </w:pPr>
      <w:r>
        <w:rPr>
          <w:b w:val="0"/>
          <w:i w:val="0"/>
        </w:rPr>
      </w:r>
      <w:r>
        <w:rPr>
          <w:b/>
          <w:i w:val="0"/>
        </w:rPr>
        <w:t>Cuanto más denso sea el filtro, más se puede abrir el diafragma manteniendo la exposición</w:t>
      </w:r>
      <w:r>
        <w:t xml:space="preserve"> </w:t>
      </w:r>
      <w:r>
        <w:rPr>
          <w:b/>
          <w:i w:val="0"/>
        </w:rPr>
        <w:t>correcta.</w:t>
      </w:r>
      <w:r>
        <w:rPr>
          <w:b w:val="0"/>
          <w:i w:val="0"/>
        </w:rPr>
      </w:r>
    </w:p>
    <w:p>
      <w:pPr>
        <w:pStyle w:val="ListNumber"/>
      </w:pPr>
      <w:r>
        <w:rPr>
          <w:b w:val="0"/>
          <w:i w:val="0"/>
        </w:rPr>
      </w:r>
      <w:r>
        <w:rPr>
          <w:b/>
          <w:i w:val="0"/>
        </w:rPr>
        <w:t>Por tanto: el filtro más denso disponible es el que permite el diafragma más abierto y la menor</w:t>
      </w:r>
      <w:r>
        <w:t xml:space="preserve"> </w:t>
      </w:r>
      <w:r>
        <w:rPr>
          <w:b/>
          <w:i w:val="0"/>
        </w:rPr>
        <w:t>profundidad de campo.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filtro 1 ND CLEAR»</w:t>
            </w:r>
          </w:p>
        </w:tc>
        <w:tc>
          <w:tcPr>
            <w:tcW w:type="dxa" w:w="4706"/>
          </w:tcPr>
          <w:p>
            <w:pPr>
              <w:pStyle w:val="Tabla"/>
            </w:pPr>
            <w:r/>
            <w:r>
              <w:rPr>
                <w:b w:val="0"/>
                <w:i w:val="0"/>
              </w:rPr>
            </w:r>
            <w:r>
              <w:rPr>
                <w:b/>
                <w:i w:val="0"/>
              </w:rPr>
              <w:t>La posición «clear» de la rueda NO ES UN FILTRO</w:t>
            </w:r>
            <w:r>
              <w:rPr>
                <w:b w:val="0"/>
                <w:i w:val="0"/>
              </w:rPr>
              <w:t xml:space="preserve">: es el hueco sin filtro. </w:t>
            </w:r>
            <w:r>
              <w:rPr>
                <w:b/>
                <w:i w:val="0"/>
              </w:rPr>
              <w:t>No quita nada de luz</w:t>
            </w:r>
            <w:r>
              <w:rPr>
                <w:b w:val="0"/>
                <w:i w:val="0"/>
              </w:rPr>
            </w:r>
          </w:p>
        </w:tc>
      </w:tr>
      <w:tr>
        <w:tc>
          <w:tcPr>
            <w:tcW w:type="dxa" w:w="4706"/>
          </w:tcPr>
          <w:p>
            <w:pPr>
              <w:pStyle w:val="Tabla"/>
            </w:pPr>
            <w:r/>
            <w:r>
              <w:rPr>
                <w:b w:val="0"/>
                <w:i w:val="0"/>
              </w:rPr>
              <w:t>«El filtro ND 1/64»</w:t>
            </w:r>
          </w:p>
        </w:tc>
        <w:tc>
          <w:tcPr>
            <w:tcW w:type="dxa" w:w="4706"/>
          </w:tcPr>
          <w:p>
            <w:pPr>
              <w:pStyle w:val="Tabla"/>
            </w:pPr>
            <w:r/>
            <w:r>
              <w:rPr>
                <w:b w:val="0"/>
                <w:i w:val="0"/>
              </w:rPr>
            </w:r>
            <w:r>
              <w:rPr>
                <w:b/>
                <w:i w:val="0"/>
              </w:rPr>
              <w:t>Es un filtro de densidad concreto y puede no ser el más denso de la cámara.</w:t>
            </w:r>
            <w:r>
              <w:rPr>
                <w:b w:val="0"/>
                <w:i w:val="0"/>
              </w:rPr>
              <w:t xml:space="preserve"> El enunciado pide el que garantice el resultado, y </w:t>
            </w:r>
            <w:r>
              <w:rPr>
                <w:b/>
                <w:i w:val="0"/>
              </w:rPr>
              <w:t>eso es el de mayor densidad disponible</w:t>
            </w:r>
            <w:r>
              <w:rPr>
                <w:b w:val="0"/>
                <w:i w:val="0"/>
              </w:rPr>
              <w:t>, sea el que sea</w:t>
            </w:r>
          </w:p>
        </w:tc>
      </w:tr>
      <w:tr>
        <w:tc>
          <w:tcPr>
            <w:tcW w:type="dxa" w:w="4706"/>
          </w:tcPr>
          <w:p>
            <w:pPr>
              <w:pStyle w:val="Tabla"/>
            </w:pPr>
            <w:r/>
            <w:r>
              <w:rPr>
                <w:b w:val="0"/>
                <w:i w:val="0"/>
              </w:rPr>
              <w:t>«El filtro ND no afecta a la profundidad de campo»</w:t>
            </w:r>
          </w:p>
        </w:tc>
        <w:tc>
          <w:tcPr>
            <w:tcW w:type="dxa" w:w="4706"/>
          </w:tcPr>
          <w:p>
            <w:pPr>
              <w:pStyle w:val="Tabla"/>
            </w:pPr>
            <w:r/>
            <w:r>
              <w:rPr>
                <w:b w:val="0"/>
                <w:i w:val="0"/>
              </w:rPr>
            </w:r>
            <w:r>
              <w:rPr>
                <w:b/>
                <w:i w:val="0"/>
              </w:rPr>
              <w:t>LA TRAMPA MEJOR PUESTA, porque literalmente es cierta</w:t>
            </w:r>
            <w:r>
              <w:rPr>
                <w:b w:val="0"/>
                <w:i w:val="0"/>
              </w:rPr>
              <w:t xml:space="preserve">: un filtro de densidad neutra </w:t>
            </w:r>
            <w:r>
              <w:rPr>
                <w:b/>
                <w:i w:val="0"/>
              </w:rPr>
              <w:t>no cambia la profundidad de campo por sí mismo</w:t>
            </w:r>
            <w:r>
              <w:rPr>
                <w:b w:val="0"/>
                <w:i w:val="0"/>
              </w:rPr>
              <w:t xml:space="preserve">. </w:t>
            </w:r>
            <w:r>
              <w:rPr>
                <w:b/>
                <w:i w:val="0"/>
              </w:rPr>
              <w:t>Lo que hace es permitir un diafragma más abierto</w:t>
            </w:r>
            <w:r>
              <w:rPr>
                <w:b w:val="0"/>
                <w:i w:val="0"/>
              </w:rPr>
              <w:t xml:space="preserve">, y </w:t>
            </w:r>
            <w:r>
              <w:rPr>
                <w:b/>
                <w:i w:val="0"/>
              </w:rPr>
              <w:t>es el diafragma el que la cambia.</w:t>
            </w:r>
            <w:r>
              <w:rPr>
                <w:b w:val="0"/>
                <w:i w:val="0"/>
              </w:rPr>
              <w:t xml:space="preserve"> La opción es verdadera en su literalidad y </w:t>
            </w:r>
            <w:r>
              <w:rPr>
                <w:b/>
                <w:i w:val="0"/>
              </w:rPr>
              <w:t>falsa como respuesta a lo que se pregunta</w:t>
            </w:r>
            <w:r>
              <w:rPr>
                <w:b w:val="0"/>
                <w:i w:val="0"/>
              </w:rPr>
              <w:t>, que es qué filtro usar para conseguirlo</w:t>
            </w:r>
          </w:p>
        </w:tc>
      </w:tr>
    </w:tbl>
    <w:p>
      <w:pPr/>
    </w:p>
    <w:p>
      <w:pPr/>
      <w:r>
        <w:rPr>
          <w:b w:val="0"/>
          <w:i w:val="0"/>
        </w:rPr>
      </w:r>
      <w:r>
        <w:rPr>
          <w:b/>
          <w:i w:val="0"/>
        </w:rPr>
        <w:t>La opción d) merece detenerse porque es una lección de método</w:t>
      </w:r>
      <w:r>
        <w:rPr>
          <w:b w:val="0"/>
          <w:i w:val="0"/>
        </w:rPr>
        <w:t xml:space="preserve">: </w:t>
      </w:r>
      <w:r>
        <w:rPr>
          <w:b/>
          <w:i w:val="0"/>
        </w:rPr>
        <w:t>hay opciones que dicen algo</w:t>
      </w:r>
      <w:r>
        <w:t xml:space="preserve"> </w:t>
      </w:r>
      <w:r>
        <w:rPr>
          <w:b/>
          <w:i w:val="0"/>
        </w:rPr>
        <w:t>verdadero y no responden a la pregunta.</w:t>
      </w:r>
      <w:r>
        <w:rPr>
          <w:b w:val="0"/>
          <w:i w:val="0"/>
        </w:rPr>
        <w:t xml:space="preserve"> </w:t>
      </w:r>
      <w:r>
        <w:rPr>
          <w:b/>
          <w:i w:val="0"/>
        </w:rPr>
        <w:t>El enunciado no pregunta si el filtro cambia la</w:t>
      </w:r>
      <w:r>
        <w:t xml:space="preserve"> </w:t>
      </w:r>
      <w:r>
        <w:rPr>
          <w:b/>
          <w:i w:val="0"/>
        </w:rPr>
        <w:t>profundidad de campo: pregunta qué filtro usar para conseguir la menor profundidad con exposición</w:t>
      </w:r>
      <w:r>
        <w:t xml:space="preserve"> </w:t>
      </w:r>
      <w:r>
        <w:rPr>
          <w:b/>
          <w:i w:val="0"/>
        </w:rPr>
        <w:t>correcta.</w:t>
      </w:r>
      <w:r>
        <w:rPr>
          <w:b w:val="0"/>
          <w:i w:val="0"/>
        </w:rPr>
        <w:t xml:space="preserve"> </w:t>
      </w:r>
      <w:r>
        <w:rPr>
          <w:b/>
          <w:i w:val="0"/>
        </w:rPr>
        <w:t>La respuesta a eso es el filtro más denso</w:t>
      </w:r>
      <w:r>
        <w:rPr>
          <w:b w:val="0"/>
          <w:i w:val="0"/>
        </w:rPr>
        <w:t>, y el temario lo razona en los cinco pasos</w:t>
      </w:r>
      <w:r>
        <w:t xml:space="preserve"> </w:t>
      </w:r>
      <w:r>
        <w:rPr>
          <w:b w:val="0"/>
          <w:i w:val="0"/>
        </w:rPr>
        <w:t>de arriba precisamente para que no se marque la d) por ser cierta.</w:t>
      </w:r>
    </w:p>
    <w:p>
      <w:pPr>
        <w:pStyle w:val="Heading2"/>
      </w:pPr>
      <w:r>
        <w:rPr>
          <w:b w:val="0"/>
          <w:i w:val="0"/>
        </w:rPr>
        <w:t>4.12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13</w:t>
            </w:r>
          </w:p>
        </w:tc>
        <w:tc>
          <w:tcPr>
            <w:tcW w:type="dxa" w:w="3137"/>
          </w:tcPr>
          <w:p>
            <w:pPr>
              <w:pStyle w:val="Tabla"/>
            </w:pPr>
            <w:r/>
            <w:r>
              <w:rPr>
                <w:b w:val="0"/>
                <w:i w:val="0"/>
              </w:rPr>
              <w:t xml:space="preserve">Método para ajustar el </w:t>
            </w:r>
            <w:r>
              <w:rPr>
                <w:b w:val="0"/>
                <w:i/>
              </w:rPr>
              <w:t>back focus</w:t>
            </w:r>
            <w:r>
              <w:rPr>
                <w:b w:val="0"/>
                <w:i w:val="0"/>
              </w:rPr>
              <w:t xml:space="preserve"> de un zoom</w:t>
            </w:r>
          </w:p>
        </w:tc>
        <w:tc>
          <w:tcPr>
            <w:tcW w:type="dxa" w:w="3137"/>
          </w:tcPr>
          <w:p>
            <w:pPr>
              <w:pStyle w:val="Tabla"/>
            </w:pPr>
            <w:r/>
            <w:r>
              <w:rPr>
                <w:b w:val="0"/>
                <w:i w:val="0"/>
              </w:rPr>
              <w:t>b) Enfocar en el tele, ajustar el tiraje en el angular ✔</w:t>
            </w:r>
          </w:p>
        </w:tc>
      </w:tr>
      <w:tr>
        <w:tc>
          <w:tcPr>
            <w:tcW w:type="dxa" w:w="3137"/>
          </w:tcPr>
          <w:p>
            <w:pPr>
              <w:pStyle w:val="Tabla"/>
            </w:pPr>
            <w:r/>
            <w:r>
              <w:rPr>
                <w:b w:val="0"/>
                <w:i w:val="0"/>
              </w:rPr>
              <w:t>21</w:t>
            </w:r>
          </w:p>
        </w:tc>
        <w:tc>
          <w:tcPr>
            <w:tcW w:type="dxa" w:w="3137"/>
          </w:tcPr>
          <w:p>
            <w:pPr>
              <w:pStyle w:val="Tabla"/>
            </w:pPr>
            <w:r/>
            <w:r>
              <w:rPr>
                <w:b w:val="0"/>
                <w:i w:val="0"/>
              </w:rPr>
              <w:t>Cuál NO influye en el cálculo de la hiperfocal</w:t>
            </w:r>
          </w:p>
        </w:tc>
        <w:tc>
          <w:tcPr>
            <w:tcW w:type="dxa" w:w="3137"/>
          </w:tcPr>
          <w:p>
            <w:pPr>
              <w:pStyle w:val="Tabla"/>
            </w:pPr>
            <w:r/>
            <w:r>
              <w:rPr>
                <w:b w:val="0"/>
                <w:i w:val="0"/>
              </w:rPr>
              <w:t>d) Obturación ✔</w:t>
            </w:r>
          </w:p>
        </w:tc>
      </w:tr>
      <w:tr>
        <w:tc>
          <w:tcPr>
            <w:tcW w:type="dxa" w:w="3137"/>
          </w:tcPr>
          <w:p>
            <w:pPr>
              <w:pStyle w:val="Tabla"/>
            </w:pPr>
            <w:r/>
            <w:r>
              <w:rPr>
                <w:b w:val="0"/>
                <w:i w:val="0"/>
              </w:rPr>
              <w:t>27</w:t>
            </w:r>
          </w:p>
        </w:tc>
        <w:tc>
          <w:tcPr>
            <w:tcW w:type="dxa" w:w="3137"/>
          </w:tcPr>
          <w:p>
            <w:pPr>
              <w:pStyle w:val="Tabla"/>
            </w:pPr>
            <w:r/>
            <w:r>
              <w:rPr>
                <w:b w:val="0"/>
                <w:i w:val="0"/>
              </w:rPr>
              <w:t>Término para la estética del desenfoque</w:t>
            </w:r>
          </w:p>
        </w:tc>
        <w:tc>
          <w:tcPr>
            <w:tcW w:type="dxa" w:w="3137"/>
          </w:tcPr>
          <w:p>
            <w:pPr>
              <w:pStyle w:val="Tabla"/>
            </w:pPr>
            <w:r/>
            <w:r>
              <w:rPr>
                <w:b w:val="0"/>
                <w:i w:val="0"/>
              </w:rPr>
              <w:t xml:space="preserve">a) </w:t>
            </w:r>
            <w:r>
              <w:rPr>
                <w:b w:val="0"/>
                <w:i/>
              </w:rPr>
              <w:t>Bokeh</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Cuál de esas ópticas es más tele</w:t>
            </w:r>
          </w:p>
        </w:tc>
        <w:tc>
          <w:tcPr>
            <w:tcW w:type="dxa" w:w="3137"/>
          </w:tcPr>
          <w:p>
            <w:pPr>
              <w:pStyle w:val="Tabla"/>
            </w:pPr>
            <w:r/>
            <w:r>
              <w:rPr>
                <w:b w:val="0"/>
                <w:i w:val="0"/>
              </w:rPr>
              <w:t xml:space="preserve">a) UA24x7.8 BERD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Cuándo es cierto que a mayor focal, menor profundidad</w:t>
            </w:r>
          </w:p>
        </w:tc>
        <w:tc>
          <w:tcPr>
            <w:tcW w:type="dxa" w:w="3137"/>
          </w:tcPr>
          <w:p>
            <w:pPr>
              <w:pStyle w:val="Tabla"/>
            </w:pPr>
            <w:r/>
            <w:r>
              <w:rPr>
                <w:b w:val="0"/>
                <w:i w:val="0"/>
              </w:rPr>
              <w:t>a) Si se mantiene la distancia de enfoque ✔</w:t>
            </w:r>
          </w:p>
        </w:tc>
      </w:tr>
      <w:tr>
        <w:tc>
          <w:tcPr>
            <w:tcW w:type="dxa" w:w="3137"/>
          </w:tcPr>
          <w:p>
            <w:pPr>
              <w:pStyle w:val="Tabla"/>
            </w:pPr>
            <w:r/>
            <w:r>
              <w:rPr>
                <w:b w:val="0"/>
                <w:i w:val="0"/>
              </w:rPr>
              <w:t>32</w:t>
            </w:r>
          </w:p>
        </w:tc>
        <w:tc>
          <w:tcPr>
            <w:tcW w:type="dxa" w:w="3137"/>
          </w:tcPr>
          <w:p>
            <w:pPr>
              <w:pStyle w:val="Tabla"/>
            </w:pPr>
            <w:r/>
            <w:r>
              <w:rPr>
                <w:b w:val="0"/>
                <w:i w:val="0"/>
              </w:rPr>
              <w:t>Qué filtro para la menor profundidad con exposición correcta</w:t>
            </w:r>
          </w:p>
        </w:tc>
        <w:tc>
          <w:tcPr>
            <w:tcW w:type="dxa" w:w="3137"/>
          </w:tcPr>
          <w:p>
            <w:pPr>
              <w:pStyle w:val="Tabla"/>
            </w:pPr>
            <w:r/>
            <w:r>
              <w:rPr>
                <w:b w:val="0"/>
                <w:i w:val="0"/>
              </w:rPr>
              <w:t>c) El de mayor densidad posible en esa cámara ✔</w:t>
            </w:r>
          </w:p>
        </w:tc>
      </w:tr>
      <w:tr>
        <w:tc>
          <w:tcPr>
            <w:tcW w:type="dxa" w:w="3137"/>
          </w:tcPr>
          <w:p>
            <w:pPr>
              <w:pStyle w:val="Tabla"/>
            </w:pPr>
            <w:r/>
            <w:r>
              <w:rPr>
                <w:b w:val="0"/>
                <w:i w:val="0"/>
              </w:rPr>
              <w:t>34</w:t>
            </w:r>
          </w:p>
        </w:tc>
        <w:tc>
          <w:tcPr>
            <w:tcW w:type="dxa" w:w="3137"/>
          </w:tcPr>
          <w:p>
            <w:pPr>
              <w:pStyle w:val="Tabla"/>
            </w:pPr>
            <w:r/>
            <w:r>
              <w:rPr>
                <w:b w:val="0"/>
                <w:i w:val="0"/>
              </w:rPr>
              <w:t>Qué pasa al reducir la apertura del diafragma</w:t>
            </w:r>
          </w:p>
        </w:tc>
        <w:tc>
          <w:tcPr>
            <w:tcW w:type="dxa" w:w="3137"/>
          </w:tcPr>
          <w:p>
            <w:pPr>
              <w:pStyle w:val="Tabla"/>
            </w:pPr>
            <w:r/>
            <w:r>
              <w:rPr>
                <w:b w:val="0"/>
                <w:i w:val="0"/>
              </w:rPr>
              <w:t>a) Se aumenta la profundidad de campo ✔</w:t>
            </w:r>
          </w:p>
        </w:tc>
      </w:tr>
      <w:tr>
        <w:tc>
          <w:tcPr>
            <w:tcW w:type="dxa" w:w="3137"/>
          </w:tcPr>
          <w:p>
            <w:pPr>
              <w:pStyle w:val="Tabla"/>
            </w:pPr>
            <w:r/>
            <w:r>
              <w:rPr>
                <w:b w:val="0"/>
                <w:i w:val="0"/>
              </w:rPr>
              <w:t>44</w:t>
            </w:r>
          </w:p>
        </w:tc>
        <w:tc>
          <w:tcPr>
            <w:tcW w:type="dxa" w:w="3137"/>
          </w:tcPr>
          <w:p>
            <w:pPr>
              <w:pStyle w:val="Tabla"/>
            </w:pPr>
            <w:r/>
            <w:r>
              <w:rPr>
                <w:b w:val="0"/>
                <w:i w:val="0"/>
              </w:rPr>
              <w:t>Cómo se denomina el campo de visión desde la cámara</w:t>
            </w:r>
          </w:p>
        </w:tc>
        <w:tc>
          <w:tcPr>
            <w:tcW w:type="dxa" w:w="3137"/>
          </w:tcPr>
          <w:p>
            <w:pPr>
              <w:pStyle w:val="Tabla"/>
            </w:pPr>
            <w:r/>
            <w:r>
              <w:rPr>
                <w:b w:val="0"/>
                <w:i w:val="0"/>
              </w:rPr>
              <w:t>d) Ángulo ✔</w:t>
            </w:r>
          </w:p>
        </w:tc>
      </w:tr>
      <w:tr>
        <w:tc>
          <w:tcPr>
            <w:tcW w:type="dxa" w:w="3137"/>
          </w:tcPr>
          <w:p>
            <w:pPr>
              <w:pStyle w:val="Tabla"/>
            </w:pPr>
            <w:r/>
            <w:r>
              <w:rPr>
                <w:b w:val="0"/>
                <w:i w:val="0"/>
              </w:rPr>
              <w:t>46</w:t>
            </w:r>
          </w:p>
        </w:tc>
        <w:tc>
          <w:tcPr>
            <w:tcW w:type="dxa" w:w="3137"/>
          </w:tcPr>
          <w:p>
            <w:pPr>
              <w:pStyle w:val="Tabla"/>
            </w:pPr>
            <w:r/>
            <w:r>
              <w:rPr>
                <w:b w:val="0"/>
                <w:i w:val="0"/>
              </w:rPr>
              <w:t>Cuándo se mantiene la imagen aceptablemente nítida</w:t>
            </w:r>
          </w:p>
        </w:tc>
        <w:tc>
          <w:tcPr>
            <w:tcW w:type="dxa" w:w="3137"/>
          </w:tcPr>
          <w:p>
            <w:pPr>
              <w:pStyle w:val="Tabla"/>
            </w:pPr>
            <w:r/>
            <w:r>
              <w:rPr>
                <w:b w:val="0"/>
                <w:i w:val="0"/>
              </w:rPr>
              <w:t>a) Mientras el círculo de confusión se mantenga aceptable ✔</w:t>
            </w:r>
          </w:p>
        </w:tc>
      </w:tr>
      <w:tr>
        <w:tc>
          <w:tcPr>
            <w:tcW w:type="dxa" w:w="3137"/>
          </w:tcPr>
          <w:p>
            <w:pPr>
              <w:pStyle w:val="Tabla"/>
            </w:pPr>
            <w:r/>
            <w:r>
              <w:rPr>
                <w:b w:val="0"/>
                <w:i w:val="0"/>
              </w:rPr>
              <w:t>58</w:t>
            </w:r>
          </w:p>
        </w:tc>
        <w:tc>
          <w:tcPr>
            <w:tcW w:type="dxa" w:w="3137"/>
          </w:tcPr>
          <w:p>
            <w:pPr>
              <w:pStyle w:val="Tabla"/>
            </w:pPr>
            <w:r/>
            <w:r>
              <w:rPr>
                <w:b w:val="0"/>
                <w:i w:val="0"/>
              </w:rPr>
              <w:t>Las cinco aberraciones de Seidel</w:t>
            </w:r>
          </w:p>
        </w:tc>
        <w:tc>
          <w:tcPr>
            <w:tcW w:type="dxa" w:w="3137"/>
          </w:tcPr>
          <w:p>
            <w:pPr>
              <w:pStyle w:val="Tabla"/>
            </w:pPr>
            <w:r/>
            <w:r>
              <w:rPr>
                <w:b w:val="0"/>
                <w:i w:val="0"/>
              </w:rPr>
              <w:t>b) Esférica, coma, astigmatismo, curvatura y distorsión ✔</w:t>
            </w:r>
          </w:p>
        </w:tc>
      </w:tr>
      <w:tr>
        <w:tc>
          <w:tcPr>
            <w:tcW w:type="dxa" w:w="3137"/>
          </w:tcPr>
          <w:p>
            <w:pPr>
              <w:pStyle w:val="Tabla"/>
            </w:pPr>
            <w:r/>
            <w:r>
              <w:rPr>
                <w:b w:val="0"/>
                <w:i w:val="0"/>
              </w:rPr>
              <w:t>88</w:t>
            </w:r>
          </w:p>
        </w:tc>
        <w:tc>
          <w:tcPr>
            <w:tcW w:type="dxa" w:w="3137"/>
          </w:tcPr>
          <w:p>
            <w:pPr>
              <w:pStyle w:val="Tabla"/>
            </w:pPr>
            <w:r/>
            <w:r>
              <w:rPr>
                <w:b w:val="0"/>
                <w:i w:val="0"/>
              </w:rPr>
              <w:t>Definición óptica de la distancia focal</w:t>
            </w:r>
          </w:p>
        </w:tc>
        <w:tc>
          <w:tcPr>
            <w:tcW w:type="dxa" w:w="3137"/>
          </w:tcPr>
          <w:p>
            <w:pPr>
              <w:pStyle w:val="Tabla"/>
            </w:pPr>
            <w:r/>
            <w:r>
              <w:rPr>
                <w:b w:val="0"/>
                <w:i w:val="0"/>
              </w:rPr>
              <w:t>d) Del centro óptico al plano de imagen enfocando al infinito ✔</w:t>
            </w:r>
          </w:p>
        </w:tc>
      </w:tr>
      <w:tr>
        <w:tc>
          <w:tcPr>
            <w:tcW w:type="dxa" w:w="3137"/>
          </w:tcPr>
          <w:p>
            <w:pPr>
              <w:pStyle w:val="Tabla"/>
            </w:pPr>
            <w:r/>
            <w:r>
              <w:rPr>
                <w:b w:val="0"/>
                <w:i w:val="0"/>
              </w:rPr>
              <w:t>89</w:t>
            </w:r>
          </w:p>
        </w:tc>
        <w:tc>
          <w:tcPr>
            <w:tcW w:type="dxa" w:w="3137"/>
          </w:tcPr>
          <w:p>
            <w:pPr>
              <w:pStyle w:val="Tabla"/>
            </w:pPr>
            <w:r/>
            <w:r>
              <w:rPr>
                <w:b w:val="0"/>
                <w:i w:val="0"/>
              </w:rPr>
              <w:t>Qué es la velocidad de un objetivo</w:t>
            </w:r>
          </w:p>
        </w:tc>
        <w:tc>
          <w:tcPr>
            <w:tcW w:type="dxa" w:w="3137"/>
          </w:tcPr>
          <w:p>
            <w:pPr>
              <w:pStyle w:val="Tabla"/>
            </w:pPr>
            <w:r/>
            <w:r>
              <w:rPr>
                <w:b w:val="0"/>
                <w:i w:val="0"/>
              </w:rPr>
              <w:t>a) Su menor número f ✔</w:t>
            </w:r>
          </w:p>
        </w:tc>
      </w:tr>
      <w:tr>
        <w:tc>
          <w:tcPr>
            <w:tcW w:type="dxa" w:w="3137"/>
          </w:tcPr>
          <w:p>
            <w:pPr>
              <w:pStyle w:val="Tabla"/>
            </w:pPr>
            <w:r/>
            <w:r>
              <w:rPr>
                <w:b w:val="0"/>
                <w:i w:val="0"/>
              </w:rPr>
              <w:t>93</w:t>
            </w:r>
          </w:p>
        </w:tc>
        <w:tc>
          <w:tcPr>
            <w:tcW w:type="dxa" w:w="3137"/>
          </w:tcPr>
          <w:p>
            <w:pPr>
              <w:pStyle w:val="Tabla"/>
            </w:pPr>
            <w:r/>
            <w:r>
              <w:rPr>
                <w:b w:val="0"/>
                <w:i w:val="0"/>
              </w:rPr>
              <w:t>Filtro para resaltar nubes y oscurecer el cielo</w:t>
            </w:r>
          </w:p>
        </w:tc>
        <w:tc>
          <w:tcPr>
            <w:tcW w:type="dxa" w:w="3137"/>
          </w:tcPr>
          <w:p>
            <w:pPr>
              <w:pStyle w:val="Tabla"/>
            </w:pPr>
            <w:r/>
            <w:r>
              <w:rPr>
                <w:b w:val="0"/>
                <w:i w:val="0"/>
              </w:rPr>
              <w:t>d) Polarizador ✔</w:t>
            </w:r>
          </w:p>
        </w:tc>
      </w:tr>
      <w:tr>
        <w:tc>
          <w:tcPr>
            <w:tcW w:type="dxa" w:w="3137"/>
          </w:tcPr>
          <w:p>
            <w:pPr>
              <w:pStyle w:val="Tabla"/>
            </w:pPr>
            <w:r/>
            <w:r>
              <w:rPr>
                <w:b w:val="0"/>
                <w:i w:val="0"/>
              </w:rPr>
              <w:t>103</w:t>
            </w:r>
          </w:p>
        </w:tc>
        <w:tc>
          <w:tcPr>
            <w:tcW w:type="dxa" w:w="3137"/>
          </w:tcPr>
          <w:p>
            <w:pPr>
              <w:pStyle w:val="Tabla"/>
            </w:pPr>
            <w:r/>
            <w:r>
              <w:rPr>
                <w:b w:val="0"/>
                <w:i w:val="0"/>
              </w:rPr>
              <w:t>A qué corresponde el «ajuste de tiraje»</w:t>
            </w:r>
          </w:p>
        </w:tc>
        <w:tc>
          <w:tcPr>
            <w:tcW w:type="dxa" w:w="3137"/>
          </w:tcPr>
          <w:p>
            <w:pPr>
              <w:pStyle w:val="Tabla"/>
            </w:pPr>
            <w:r/>
            <w:r>
              <w:rPr>
                <w:b w:val="0"/>
                <w:i w:val="0"/>
              </w:rPr>
              <w:t xml:space="preserve">a) </w:t>
            </w:r>
            <w:r>
              <w:rPr>
                <w:b w:val="0"/>
                <w:i/>
              </w:rPr>
              <w:t>Back focus</w:t>
            </w:r>
            <w:r>
              <w:rPr>
                <w:b w:val="0"/>
                <w:i w:val="0"/>
              </w:rPr>
              <w:t xml:space="preserve"> o foco de carro ✔</w:t>
            </w:r>
          </w:p>
        </w:tc>
      </w:tr>
      <w:tr>
        <w:tc>
          <w:tcPr>
            <w:tcW w:type="dxa" w:w="3137"/>
          </w:tcPr>
          <w:p>
            <w:pPr>
              <w:pStyle w:val="Tabla"/>
            </w:pPr>
            <w:r/>
            <w:r>
              <w:rPr>
                <w:b w:val="0"/>
                <w:i w:val="0"/>
              </w:rPr>
              <w:t>105</w:t>
            </w:r>
          </w:p>
        </w:tc>
        <w:tc>
          <w:tcPr>
            <w:tcW w:type="dxa" w:w="3137"/>
          </w:tcPr>
          <w:p>
            <w:pPr>
              <w:pStyle w:val="Tabla"/>
            </w:pPr>
            <w:r/>
            <w:r>
              <w:rPr>
                <w:b w:val="0"/>
                <w:i w:val="0"/>
              </w:rPr>
              <w:t>Qué montura tiene la distancia de brida mayor</w:t>
            </w:r>
          </w:p>
        </w:tc>
        <w:tc>
          <w:tcPr>
            <w:tcW w:type="dxa" w:w="3137"/>
          </w:tcPr>
          <w:p>
            <w:pPr>
              <w:pStyle w:val="Tabla"/>
            </w:pPr>
            <w:r/>
            <w:r>
              <w:rPr>
                <w:b w:val="0"/>
                <w:i w:val="0"/>
              </w:rPr>
              <w:t>a) Montura B4 ✔</w:t>
            </w:r>
          </w:p>
        </w:tc>
      </w:tr>
    </w:tbl>
    <w:p>
      <w:pPr/>
    </w:p>
    <w:p>
      <w:pPr/>
      <w:r>
        <w:rPr>
          <w:b w:val="0"/>
          <w:i w:val="0"/>
        </w:rPr>
      </w:r>
      <w:r>
        <w:rPr>
          <w:b/>
          <w:i w:val="0"/>
        </w:rPr>
        <w:t>Las quince respuestas oficiales son correctas</w:t>
      </w:r>
      <w:r>
        <w:rPr>
          <w:b w:val="0"/>
          <w:i w:val="0"/>
        </w:rPr>
        <w:t xml:space="preserve">, y </w:t>
      </w:r>
      <w:r>
        <w:rPr>
          <w:b/>
          <w:i w:val="0"/>
        </w:rPr>
        <w:t>una descansa sólo en la plantilla</w:t>
      </w:r>
      <w:r>
        <w:rPr>
          <w:b w:val="0"/>
          <w:i w:val="0"/>
        </w:rPr>
        <w:t>: la</w:t>
      </w:r>
      <w:r>
        <w:t xml:space="preserve"> </w:t>
      </w:r>
      <w:r>
        <w:rPr>
          <w:b w:val="0"/>
          <w:i w:val="0"/>
        </w:rPr>
        <w:t>comparación de cuatro objetivos por su referencia de catálogo.</w:t>
      </w:r>
    </w:p>
    <w:p>
      <w:pPr/>
      <w:r>
        <w:rPr>
          <w:b w:val="0"/>
          <w:i w:val="0"/>
        </w:rPr>
      </w:r>
      <w:r>
        <w:rPr>
          <w:b/>
          <w:i w:val="0"/>
        </w:rPr>
        <w:t>Tres avisos de estudio.</w:t>
      </w:r>
      <w:r>
        <w:rPr>
          <w:b w:val="0"/>
          <w:i w:val="0"/>
        </w:rPr>
        <w:t xml:space="preserve"> </w:t>
      </w:r>
      <w:r>
        <w:rPr>
          <w:b/>
          <w:i w:val="0"/>
        </w:rPr>
        <w:t>La pregunta 29 se contesta multiplicando dos números de la referencia</w:t>
      </w:r>
      <w:r>
        <w:rPr>
          <w:b w:val="0"/>
          <w:i w:val="0"/>
        </w:rPr>
        <w:t>,</w:t>
      </w:r>
      <w:r>
        <w:t xml:space="preserve"> </w:t>
      </w:r>
      <w:r>
        <w:rPr>
          <w:b w:val="0"/>
          <w:i w:val="0"/>
        </w:rPr>
        <w:t xml:space="preserve">no comparando el primero: </w:t>
      </w:r>
      <w:r>
        <w:rPr>
          <w:b/>
          <w:i w:val="0"/>
        </w:rPr>
        <w:t>la de mayor relación de zoom no es la más tele</w:t>
      </w:r>
      <w:r>
        <w:rPr>
          <w:b w:val="0"/>
          <w:i w:val="0"/>
        </w:rPr>
        <w:t xml:space="preserve">. </w:t>
      </w:r>
      <w:r>
        <w:rPr>
          <w:b/>
          <w:i w:val="0"/>
        </w:rPr>
        <w:t>La 32 tiene una opción</w:t>
      </w:r>
      <w:r>
        <w:t xml:space="preserve"> </w:t>
      </w:r>
      <w:r>
        <w:rPr>
          <w:b/>
          <w:i w:val="0"/>
        </w:rPr>
        <w:t>literalmente verdadera que no responde a lo que se pregunta</w:t>
      </w:r>
      <w:r>
        <w:rPr>
          <w:b w:val="0"/>
          <w:i w:val="0"/>
        </w:rPr>
        <w:t>, y es la mejor lección de método del</w:t>
      </w:r>
      <w:r>
        <w:t xml:space="preserve"> </w:t>
      </w:r>
      <w:r>
        <w:rPr>
          <w:b w:val="0"/>
          <w:i w:val="0"/>
        </w:rPr>
        <w:t xml:space="preserve">cuadernillo. </w:t>
      </w:r>
      <w:r>
        <w:rPr>
          <w:b/>
          <w:i w:val="0"/>
        </w:rPr>
        <w:t>Y la 58 mete la aberración cromática entre las de Seidel</w:t>
      </w:r>
      <w:r>
        <w:rPr>
          <w:b w:val="0"/>
          <w:i w:val="0"/>
        </w:rPr>
        <w:t>, que son las cinco</w:t>
      </w:r>
      <w:r>
        <w:t xml:space="preserve"> </w:t>
      </w:r>
      <w:r>
        <w:rPr>
          <w:b w:val="0"/>
          <w:i w:val="0"/>
        </w:rPr>
        <w:t>monocromáticas.</w:t>
      </w:r>
    </w:p>
    <w:p>
      <w:pPr/>
      <w:r>
        <w:rPr>
          <w:b w:val="0"/>
          <w:i w:val="0"/>
        </w:rPr>
      </w:r>
      <w:r>
        <w:rPr>
          <w:b/>
          <w:i w:val="0"/>
        </w:rPr>
        <w:t>Un aviso de vocabulario</w:t>
      </w:r>
      <w:r>
        <w:rPr>
          <w:b w:val="0"/>
          <w:i w:val="0"/>
        </w:rPr>
        <w:t xml:space="preserve">: </w:t>
      </w:r>
      <w:r>
        <w:rPr>
          <w:b/>
          <w:i w:val="0"/>
        </w:rPr>
        <w:t>el enunciado de la pregunta 13 usa «cerrar la óptica» con el</w:t>
      </w:r>
      <w:r>
        <w:t xml:space="preserve"> </w:t>
      </w:r>
      <w:r>
        <w:rPr>
          <w:b/>
          <w:i w:val="0"/>
        </w:rPr>
        <w:t>significado de «llegar al extremo tele del zoom»</w:t>
      </w:r>
      <w:r>
        <w:rPr>
          <w:b w:val="0"/>
          <w:i w:val="0"/>
        </w:rPr>
        <w:t xml:space="preserve">, que es el uso de plató, </w:t>
      </w:r>
      <w:r>
        <w:rPr>
          <w:b/>
          <w:i w:val="0"/>
        </w:rPr>
        <w:t>y no con el de «cerrar el</w:t>
      </w:r>
      <w:r>
        <w:t xml:space="preserve"> </w:t>
      </w:r>
      <w:r>
        <w:rPr>
          <w:b/>
          <w:i w:val="0"/>
        </w:rPr>
        <w:t>diafragma»</w:t>
      </w:r>
      <w:r>
        <w:rPr>
          <w:b w:val="0"/>
          <w:i w:val="0"/>
        </w:rPr>
        <w:t xml:space="preserve">. </w:t>
      </w:r>
      <w:r>
        <w:rPr>
          <w:b/>
          <w:i w:val="0"/>
        </w:rPr>
        <w:t>Quien lo lea del segundo modo no entiende ninguna de las cuatro opciones.</w:t>
      </w:r>
      <w:r>
        <w:rPr>
          <w:b w:val="0"/>
          <w:i w:val="0"/>
        </w:rPr>
      </w:r>
    </w:p>
    <w:p>
      <w:pPr/>
      <w:r>
        <w:rPr>
          <w:b w:val="0"/>
          <w:i w:val="0"/>
        </w:rPr>
      </w:r>
      <w:r>
        <w:rPr>
          <w:b/>
          <w:i w:val="0"/>
        </w:rPr>
        <w:t>Un aviso de reparto</w:t>
      </w:r>
      <w:r>
        <w:rPr>
          <w:b w:val="0"/>
          <w:i w:val="0"/>
        </w:rPr>
        <w:t xml:space="preserve">: </w:t>
      </w:r>
      <w:r>
        <w:rPr>
          <w:b/>
          <w:i w:val="0"/>
        </w:rPr>
        <w:t>quince preguntas de ciento seis salen de este punto: el 14 %.</w:t>
      </w:r>
      <w:r>
        <w:rPr>
          <w:b w:val="0"/>
          <w:i w:val="0"/>
        </w:rPr>
        <w:t xml:space="preserve"> </w:t>
      </w:r>
      <w:r>
        <w:rPr>
          <w:b/>
          <w:i w:val="0"/>
        </w:rPr>
        <w:t>Es el</w:t>
      </w:r>
      <w:r>
        <w:t xml:space="preserve"> </w:t>
      </w:r>
      <w:r>
        <w:rPr>
          <w:b/>
          <w:i w:val="0"/>
        </w:rPr>
        <w:t>banco más grande de la ocupación</w:t>
      </w:r>
      <w:r>
        <w:rPr>
          <w:b w:val="0"/>
          <w:i w:val="0"/>
        </w:rPr>
        <w:t xml:space="preserve">, y </w:t>
      </w:r>
      <w:r>
        <w:rPr>
          <w:b/>
          <w:i w:val="0"/>
        </w:rPr>
        <w:t>casi todo se contesta con cuatro relaciones de óptica</w:t>
      </w:r>
      <w:r>
        <w:rPr>
          <w:b w:val="0"/>
          <w:i w:val="0"/>
        </w:rPr>
        <w:t xml:space="preserve"> —focal</w:t>
      </w:r>
      <w:r>
        <w:t xml:space="preserve"> </w:t>
      </w:r>
      <w:r>
        <w:rPr>
          <w:b w:val="0"/>
          <w:i w:val="0"/>
        </w:rPr>
        <w:t>y ángulo, focal y profundidad, diafragma y profundidad, y el círculo de confusión como criterio—.</w:t>
      </w:r>
      <w:r>
        <w:t xml:space="preserve"> </w:t>
      </w:r>
      <w:r>
        <w:rPr>
          <w:b w:val="0"/>
          <w:i w:val="0"/>
        </w:rPr>
      </w:r>
      <w:r>
        <w:rPr>
          <w:b/>
          <w:i w:val="0"/>
        </w:rPr>
        <w:t>Es el punto que más renta por hora de estudio de todo el volumen.</w:t>
      </w:r>
      <w:r>
        <w:rPr>
          <w:b w:val="0"/>
          <w:i w:val="0"/>
        </w:rPr>
      </w:r>
    </w:p>
    <w:p>
      <w:pPr>
        <w:pStyle w:val="Heading2"/>
      </w:pPr>
      <w:r>
        <w:rPr>
          <w:b w:val="0"/>
          <w:i w:val="0"/>
        </w:rPr>
        <w:t>4.13 Trazabilidad</w:t>
      </w:r>
    </w:p>
    <w:p>
      <w:pPr/>
      <w:r>
        <w:rPr>
          <w:b w:val="0"/>
          <w:i w:val="0"/>
        </w:rPr>
      </w:r>
      <w:r>
        <w:rPr>
          <w:b/>
          <w:i w:val="0"/>
        </w:rPr>
        <w:t>Este tema no cita ninguna norma.</w:t>
      </w:r>
      <w:r>
        <w:rPr>
          <w:b w:val="0"/>
          <w:i w:val="0"/>
        </w:rPr>
        <w:t xml:space="preserve"> Su materia es óptica aplicada, filtros y accesorios de cámara, y</w:t>
      </w:r>
      <w:r>
        <w:t xml:space="preserve"> </w:t>
      </w:r>
      <w:r>
        <w:rPr>
          <w:b w:val="0"/>
          <w:i w:val="0"/>
        </w:rPr>
      </w:r>
      <w:r>
        <w:rPr>
          <w:b/>
          <w:i w:val="0"/>
        </w:rPr>
        <w:t>va como oficio</w:t>
      </w:r>
      <w:r>
        <w:rPr>
          <w:b w:val="0"/>
          <w:i w:val="0"/>
        </w:rPr>
        <w:t>, salvo un dato de catálogo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comparación de cuatro objetivos citados por su referencia de catálogo</w:t>
            </w:r>
          </w:p>
        </w:tc>
        <w:tc>
          <w:tcPr>
            <w:tcW w:type="dxa" w:w="3137"/>
          </w:tcPr>
          <w:p>
            <w:pPr>
              <w:pStyle w:val="Tabla"/>
            </w:pPr>
            <w:r/>
            <w:r>
              <w:rPr>
                <w:b w:val="0"/>
                <w:i w:val="0"/>
              </w:rPr>
              <w:t>Pregunta 29</w:t>
            </w:r>
          </w:p>
        </w:tc>
      </w:tr>
    </w:tbl>
    <w:p>
      <w:pPr/>
    </w:p>
    <w:p>
      <w:pPr/>
      <w:r>
        <w:rPr>
          <w:b w:val="0"/>
          <w:i w:val="0"/>
        </w:rPr>
      </w:r>
      <w:r>
        <w:rPr>
          <w:b/>
          <w:i w:val="0"/>
        </w:rPr>
        <w:t>Una declaración expresa sobre lo que no se ha podido contrastar</w:t>
      </w:r>
      <w:r>
        <w:rPr>
          <w:b w:val="0"/>
          <w:i w:val="0"/>
        </w:rPr>
        <w:t xml:space="preserve">: </w:t>
      </w:r>
      <w:r>
        <w:rPr>
          <w:b/>
          <w:i w:val="0"/>
        </w:rPr>
        <w:t>la documentación de los</w:t>
      </w:r>
      <w:r>
        <w:t xml:space="preserve"> </w:t>
      </w:r>
      <w:r>
        <w:rPr>
          <w:b/>
          <w:i w:val="0"/>
        </w:rPr>
        <w:t>fabricantes de los cuatro objetivos que la pregunta 29 enumera no se ha consultado.</w:t>
      </w:r>
      <w:r>
        <w:rPr>
          <w:b w:val="0"/>
          <w:i w:val="0"/>
        </w:rPr>
        <w:t xml:space="preserve"> </w:t>
      </w:r>
      <w:r>
        <w:rPr>
          <w:b/>
          <w:i w:val="0"/>
        </w:rPr>
        <w:t>La convención</w:t>
      </w:r>
      <w:r>
        <w:t xml:space="preserve"> </w:t>
      </w:r>
      <w:r>
        <w:rPr>
          <w:b/>
          <w:i w:val="0"/>
        </w:rPr>
        <w:t>de lectura de la referencia —relación de zoom por distancia focal mínima— es la corriente del</w:t>
      </w:r>
      <w:r>
        <w:t xml:space="preserve"> </w:t>
      </w:r>
      <w:r>
        <w:rPr>
          <w:b/>
          <w:i w:val="0"/>
        </w:rPr>
        <w:t>sector</w:t>
      </w:r>
      <w:r>
        <w:rPr>
          <w:b w:val="0"/>
          <w:i w:val="0"/>
        </w:rPr>
        <w:t xml:space="preserve">, y </w:t>
      </w:r>
      <w:r>
        <w:rPr>
          <w:b/>
          <w:i w:val="0"/>
        </w:rPr>
        <w:t>con ella el resultado coincide con la plantilla oficial</w:t>
      </w:r>
      <w:r>
        <w:rPr>
          <w:b w:val="0"/>
          <w:i w:val="0"/>
        </w:rPr>
        <w:t xml:space="preserve">, pero </w:t>
      </w:r>
      <w:r>
        <w:rPr>
          <w:b/>
          <w:i w:val="0"/>
        </w:rPr>
        <w:t>las especificaciones de</w:t>
      </w:r>
      <w:r>
        <w:t xml:space="preserve"> </w:t>
      </w:r>
      <w:r>
        <w:rPr>
          <w:b/>
          <w:i w:val="0"/>
        </w:rPr>
        <w:t>cada modelo no se han verificado en catálogo</w:t>
      </w:r>
      <w:r>
        <w:rPr>
          <w:b w:val="0"/>
          <w:i w:val="0"/>
        </w:rPr>
        <w:t xml:space="preserve">. </w:t>
      </w:r>
      <w:r>
        <w:rPr>
          <w:b/>
          <w:i w:val="0"/>
        </w:rPr>
        <w:t>La respuesta descansa en la plantilla y en esa</w:t>
      </w:r>
      <w:r>
        <w:t xml:space="preserve"> </w:t>
      </w:r>
      <w:r>
        <w:rPr>
          <w:b/>
          <w:i w:val="0"/>
        </w:rPr>
        <w:t>convención.</w:t>
      </w:r>
      <w:r>
        <w:rPr>
          <w:b w:val="0"/>
          <w:i w:val="0"/>
        </w:rPr>
      </w:r>
    </w:p>
    <w:p>
      <w:pPr/>
      <w:r>
        <w:rPr>
          <w:b w:val="0"/>
          <w:i w:val="0"/>
        </w:rPr>
      </w:r>
      <w:r>
        <w:rPr>
          <w:b/>
          <w:i w:val="0"/>
        </w:rPr>
        <w:t>Lo que este tema sí sostiene sobre esa pregunta</w:t>
      </w:r>
      <w:r>
        <w:rPr>
          <w:b w:val="0"/>
          <w:i w:val="0"/>
        </w:rPr>
        <w:t xml:space="preserve"> es </w:t>
      </w:r>
      <w:r>
        <w:rPr>
          <w:b/>
          <w:i w:val="0"/>
        </w:rPr>
        <w:t>cómo se lee una referencia de objetivo de</w:t>
      </w:r>
      <w:r>
        <w:t xml:space="preserve"> </w:t>
      </w:r>
      <w:r>
        <w:rPr>
          <w:b/>
          <w:i w:val="0"/>
        </w:rPr>
        <w:t>televisión</w:t>
      </w:r>
      <w:r>
        <w:rPr>
          <w:b w:val="0"/>
          <w:i w:val="0"/>
        </w:rPr>
        <w:t>, que es lo que la hace contestable con una multiplicación en lugar de con memoria.</w:t>
      </w:r>
    </w:p>
    <w:p>
      <w:pPr/>
      <w:r>
        <w:rPr>
          <w:b w:val="0"/>
          <w:i w:val="0"/>
        </w:rPr>
      </w:r>
      <w:r>
        <w:rPr>
          <w:b/>
          <w:i w:val="0"/>
        </w:rPr>
        <w:t>El resto del tema va como oficio y así se declara</w:t>
      </w:r>
      <w:r>
        <w:rPr>
          <w:b w:val="0"/>
          <w:i w:val="0"/>
        </w:rPr>
        <w:t>: la definición de distancia focal, la escala de</w:t>
      </w:r>
      <w:r>
        <w:t xml:space="preserve"> </w:t>
      </w:r>
      <w:r>
        <w:rPr>
          <w:b w:val="0"/>
          <w:i w:val="0"/>
        </w:rPr>
        <w:t>números f y la inversión que la hace desconcertante, los tres factores de la profundidad de campo y la</w:t>
      </w:r>
      <w:r>
        <w:t xml:space="preserve"> </w:t>
      </w:r>
      <w:r>
        <w:rPr>
          <w:b w:val="0"/>
          <w:i w:val="0"/>
        </w:rPr>
        <w:t>salvedad de la distancia de enfoque, el círculo de confusión como criterio, la distancia hiperfocal y</w:t>
      </w:r>
      <w:r>
        <w:t xml:space="preserve"> </w:t>
      </w:r>
      <w:r>
        <w:rPr>
          <w:b w:val="0"/>
          <w:i w:val="0"/>
        </w:rPr>
        <w:t>por qué la obturación no interviene en ella, las cinco aberraciones de Seidel y su carácter</w:t>
      </w:r>
      <w:r>
        <w:t xml:space="preserve"> </w:t>
      </w:r>
      <w:r>
        <w:rPr>
          <w:b w:val="0"/>
          <w:i w:val="0"/>
        </w:rPr>
        <w:t>monocromático, el vocabulario del desenfoque, el procedimiento de ajuste de tiraje, la distancia de</w:t>
      </w:r>
      <w:r>
        <w:t xml:space="preserve"> </w:t>
      </w:r>
      <w:r>
        <w:rPr>
          <w:b w:val="0"/>
          <w:i w:val="0"/>
        </w:rPr>
        <w:t xml:space="preserve">brida de las cuatro monturas y el comportamiento de los filtros.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óptica asentada · </w:t>
      </w:r>
      <w:r>
        <w:rPr>
          <w:rStyle w:val="Código"/>
          <w:b w:val="0"/>
          <w:i w:val="0"/>
        </w:rPr>
        <w:t>[plan]</w:t>
      </w:r>
      <w:r>
        <w:rPr>
          <w:b w:val="0"/>
          <w:i w:val="0"/>
        </w:rPr>
        <w:t xml:space="preserve"> =</w:t>
      </w:r>
      <w:r>
        <w:t xml:space="preserve"> </w:t>
      </w:r>
      <w:r>
        <w:rPr>
          <w:b w:val="0"/>
          <w:i w:val="0"/>
        </w:rPr>
        <w:t xml:space="preserve">plantilla oficial, </w:t>
      </w:r>
      <w:r>
        <w:rPr>
          <w:b/>
          <w:i w:val="0"/>
        </w:rPr>
        <w:t>sin catálogo de fabricante que la contraste</w:t>
      </w:r>
      <w:r>
        <w:rPr>
          <w:b w:val="0"/>
          <w:i w:val="0"/>
        </w:rPr>
        <w:t>.</w:t>
      </w:r>
    </w:p>
    <w:p>
      <w:pPr/>
      <w:r>
        <w:rPr>
          <w:b w:val="0"/>
          <w:i w:val="0"/>
        </w:rPr>
      </w:r>
      <w:r>
        <w:rPr>
          <w:b/>
          <w:i w:val="0"/>
        </w:rPr>
        <w:t>Cabecera.</w:t>
      </w:r>
      <w:r>
        <w:rPr>
          <w:b w:val="0"/>
          <w:i w:val="0"/>
        </w:rPr>
        <w:t xml:space="preserve"> Enunciado: «3.2. Objetivos: tipos, características, funciones · 3.8. Filtros y</w:t>
      </w:r>
      <w:r>
        <w:t xml:space="preserve"> </w:t>
      </w:r>
      <w:r>
        <w:rPr>
          <w:b w:val="0"/>
          <w:i w:val="0"/>
        </w:rPr>
        <w:t xml:space="preserve">accesorios de cámara · 4.1. Ajustes básicos de la cámara y óptica» · </w:t>
      </w:r>
      <w:r>
        <w:rPr>
          <w:b/>
          <w:i w:val="0"/>
        </w:rPr>
        <w:t>15 preguntas: EL BANCO MÁS</w:t>
      </w:r>
      <w:r>
        <w:t xml:space="preserve"> </w:t>
      </w:r>
      <w:r>
        <w:rPr>
          <w:b/>
          <w:i w:val="0"/>
        </w:rPr>
        <w:t>GRANDE DE LA OCUPACIÓN</w:t>
      </w:r>
      <w:r>
        <w:rPr>
          <w:b w:val="0"/>
          <w:i w:val="0"/>
        </w:rPr>
        <w:t xml:space="preserve"> · </w:t>
      </w:r>
      <w:r>
        <w:rPr>
          <w:b/>
          <w:i w:val="0"/>
        </w:rPr>
        <w:t>una descansa sólo en la plantilla (29)</w:t>
      </w:r>
      <w:r>
        <w:rPr>
          <w:b w:val="0"/>
          <w:i w:val="0"/>
        </w:rPr>
        <w:t xml:space="preserve"> · </w:t>
      </w:r>
      <w:r>
        <w:rPr>
          <w:b/>
          <w:i w:val="0"/>
        </w:rPr>
        <w:t>casi todo se contesta con</w:t>
      </w:r>
      <w:r>
        <w:t xml:space="preserve"> </w:t>
      </w:r>
      <w:r>
        <w:rPr>
          <w:b/>
          <w:i w:val="0"/>
        </w:rPr>
        <w:t>cuatro relaciones de óptica</w:t>
      </w:r>
      <w:r>
        <w:rPr>
          <w:b w:val="0"/>
          <w:i w:val="0"/>
        </w:rPr>
        <w:t>.</w:t>
      </w:r>
    </w:p>
    <w:p>
      <w:pPr>
        <w:pStyle w:val="Heading2"/>
      </w:pPr>
      <w:r>
        <w:rPr>
          <w:b w:val="0"/>
          <w:i w:val="0"/>
        </w:rPr>
        <w:t>Las cuatro relaciones que resuelven el punto</w:t>
      </w:r>
    </w:p>
    <w:p>
      <w:pPr>
        <w:pStyle w:val="ListNumber"/>
      </w:pPr>
      <w:r>
        <w:rPr>
          <w:b w:val="0"/>
          <w:i w:val="0"/>
        </w:rPr>
      </w:r>
      <w:r>
        <w:rPr>
          <w:b/>
          <w:i w:val="0"/>
        </w:rPr>
        <w:t>Más FOCAL → menos ÁNGULO.</w:t>
      </w:r>
      <w:r>
        <w:rPr>
          <w:b w:val="0"/>
          <w:i w:val="0"/>
        </w:rPr>
      </w:r>
    </w:p>
    <w:p>
      <w:pPr>
        <w:pStyle w:val="ListNumber"/>
      </w:pPr>
      <w:r>
        <w:rPr>
          <w:b w:val="0"/>
          <w:i w:val="0"/>
        </w:rPr>
      </w:r>
      <w:r>
        <w:rPr>
          <w:b/>
          <w:i w:val="0"/>
        </w:rPr>
        <w:t>Más FOCAL → menos PROFUNDIDAD DE CAMPO</w:t>
      </w:r>
      <w:r>
        <w:rPr>
          <w:b w:val="0"/>
          <w:i w:val="0"/>
        </w:rPr>
        <w:t xml:space="preserve">, </w:t>
      </w:r>
      <w:r>
        <w:rPr>
          <w:b w:val="0"/>
          <w:i/>
        </w:rPr>
        <w:t>manteniendo la distancia de enfoque</w:t>
      </w:r>
      <w:r>
        <w:rPr>
          <w:b w:val="0"/>
          <w:i w:val="0"/>
        </w:rPr>
        <w:t>.</w:t>
      </w:r>
    </w:p>
    <w:p>
      <w:pPr>
        <w:pStyle w:val="ListNumber"/>
      </w:pPr>
      <w:r>
        <w:rPr>
          <w:b w:val="0"/>
          <w:i w:val="0"/>
        </w:rPr>
      </w:r>
      <w:r>
        <w:rPr>
          <w:b/>
          <w:i w:val="0"/>
        </w:rPr>
        <w:t>Diafragma más CERRADO → más PROFUNDIDAD.</w:t>
      </w:r>
      <w:r>
        <w:rPr>
          <w:b w:val="0"/>
          <w:i w:val="0"/>
        </w:rPr>
      </w:r>
    </w:p>
    <w:p>
      <w:pPr>
        <w:pStyle w:val="ListNumber"/>
      </w:pPr>
      <w:r>
        <w:rPr>
          <w:b w:val="0"/>
          <w:i w:val="0"/>
        </w:rPr>
      </w:r>
      <w:r>
        <w:rPr>
          <w:b/>
          <w:i w:val="0"/>
        </w:rPr>
        <w:t>El CÍRCULO DE CONFUSIÓN es el criterio de lo que se considera nítido.</w:t>
      </w:r>
      <w:r>
        <w:rPr>
          <w:b w:val="0"/>
          <w:i w:val="0"/>
        </w:rPr>
      </w:r>
    </w:p>
    <w:p>
      <w:pPr>
        <w:pStyle w:val="ListBullet"/>
      </w:pPr>
      <w:r>
        <w:rPr>
          <w:b w:val="0"/>
          <w:i w:val="0"/>
        </w:rPr>
      </w:r>
      <w:r>
        <w:rPr>
          <w:b/>
          <w:i w:val="0"/>
        </w:rPr>
        <w:t>CON ESAS CUATRO SE CONTESTAN LA 31, LA 34, LA 44, LA 46 Y LA 54 DEL TEMA 3.</w:t>
      </w:r>
      <w:r>
        <w:rPr>
          <w:b w:val="0"/>
          <w:i w:val="0"/>
        </w:rPr>
      </w:r>
    </w:p>
    <w:p>
      <w:pPr>
        <w:pStyle w:val="Heading2"/>
      </w:pPr>
      <w:r>
        <w:rPr>
          <w:b w:val="0"/>
          <w:i w:val="0"/>
        </w:rPr>
        <w:t>La distancia focal y el ángulo</w:t>
      </w:r>
    </w:p>
    <w:p>
      <w:pPr>
        <w:pStyle w:val="ListBullet"/>
      </w:pPr>
      <w:r>
        <w:rPr>
          <w:b w:val="0"/>
          <w:i w:val="0"/>
        </w:rPr>
      </w:r>
      <w:r>
        <w:rPr>
          <w:b/>
          <w:i w:val="0"/>
        </w:rPr>
        <w:t>PREGUNTA 88</w:t>
      </w:r>
      <w:r>
        <w:rPr>
          <w:b w:val="0"/>
          <w:i w:val="0"/>
        </w:rPr>
        <w:t xml:space="preserve"> · </w:t>
      </w:r>
      <w:r>
        <w:rPr>
          <w:b/>
          <w:i w:val="0"/>
        </w:rPr>
        <w:t>La distancia focal es LA DISTANCIA EN MM ENTRE EL CENTRO ÓPTICO Y EL PLANO DE</w:t>
      </w:r>
      <w:r>
        <w:t xml:space="preserve"> </w:t>
      </w:r>
      <w:r>
        <w:rPr>
          <w:b/>
          <w:i w:val="0"/>
        </w:rPr>
        <w:t>IMAGEN CUANDO EL OBJETIVO ENFOCA AL INFINITO.</w:t>
      </w:r>
      <w:r>
        <w:rPr>
          <w:b w:val="0"/>
          <w:i w:val="0"/>
        </w:rPr>
      </w:r>
    </w:p>
    <w:p>
      <w:pPr>
        <w:pStyle w:val="ListBullet"/>
      </w:pPr>
      <w:r>
        <w:rPr>
          <w:b w:val="0"/>
          <w:i w:val="0"/>
        </w:rPr>
      </w:r>
      <w:r>
        <w:rPr>
          <w:b/>
          <w:i w:val="0"/>
        </w:rPr>
        <w:t>LAS DOS CONDICIONES IMPORTAN</w:t>
      </w:r>
      <w:r>
        <w:rPr>
          <w:b w:val="0"/>
          <w:i w:val="0"/>
        </w:rPr>
        <w:t xml:space="preserve">: </w:t>
      </w:r>
      <w:r>
        <w:rPr>
          <w:b/>
          <w:i w:val="0"/>
        </w:rPr>
        <w:t>del CENTRO ÓPTICO al PLANO DE IMAGEN</w:t>
      </w:r>
      <w:r>
        <w:rPr>
          <w:b w:val="0"/>
          <w:i w:val="0"/>
        </w:rPr>
        <w:t xml:space="preserve"> —no del cristal delantero</w:t>
      </w:r>
      <w:r>
        <w:t xml:space="preserve"> </w:t>
      </w:r>
      <w:r>
        <w:rPr>
          <w:b w:val="0"/>
          <w:i w:val="0"/>
        </w:rPr>
        <w:t xml:space="preserve">ni de la montura— </w:t>
      </w:r>
      <w:r>
        <w:rPr>
          <w:b/>
          <w:i w:val="0"/>
        </w:rPr>
        <w:t>y ENFOCANDO AL INFINITO</w:t>
      </w:r>
      <w:r>
        <w:rPr>
          <w:b w:val="0"/>
          <w:i w:val="0"/>
        </w:rPr>
        <w:t xml:space="preserve"> —al enfocar más cerca, el grupo se desplaza y la medida</w:t>
      </w:r>
      <w:r>
        <w:t xml:space="preserve"> </w:t>
      </w:r>
      <w:r>
        <w:rPr>
          <w:b w:val="0"/>
          <w:i w:val="0"/>
        </w:rPr>
        <w:t>ya no es la focal nominal—.</w:t>
      </w:r>
    </w:p>
    <w:p>
      <w:pPr>
        <w:pStyle w:val="ListBullet"/>
      </w:pPr>
      <w:r>
        <w:rPr>
          <w:b w:val="0"/>
          <w:i w:val="0"/>
        </w:rPr>
      </w:r>
      <w:r>
        <w:rPr>
          <w:b/>
          <w:i w:val="0"/>
        </w:rPr>
        <w:t>LA TRAMPA BUENA ES LA OPCIÓN a)</w:t>
      </w:r>
      <w:r>
        <w:rPr>
          <w:b w:val="0"/>
          <w:i w:val="0"/>
        </w:rPr>
        <w:t xml:space="preserve">: </w:t>
      </w:r>
      <w:r>
        <w:rPr>
          <w:b/>
          <w:i w:val="0"/>
        </w:rPr>
        <w:t>es casi la definición</w:t>
      </w:r>
      <w:r>
        <w:rPr>
          <w:b w:val="0"/>
          <w:i w:val="0"/>
        </w:rPr>
        <w:t>, y expresa la condición del infinito</w:t>
      </w:r>
      <w:r>
        <w:t xml:space="preserve"> </w:t>
      </w:r>
      <w:r>
        <w:rPr>
          <w:b w:val="0"/>
          <w:i w:val="0"/>
        </w:rPr>
      </w:r>
      <w:r>
        <w:rPr>
          <w:b/>
          <w:i w:val="0"/>
        </w:rPr>
        <w:t>por sus efectos</w:t>
      </w:r>
      <w:r>
        <w:rPr>
          <w:b w:val="0"/>
          <w:i w:val="0"/>
        </w:rPr>
        <w:t xml:space="preserve"> —«rayos paralelos»— en lugar de </w:t>
      </w:r>
      <w:r>
        <w:rPr>
          <w:b/>
          <w:i w:val="0"/>
        </w:rPr>
        <w:t>por su nombre</w:t>
      </w:r>
      <w:r>
        <w:rPr>
          <w:b w:val="0"/>
          <w:i w:val="0"/>
        </w:rPr>
        <w:t xml:space="preserve">. </w:t>
      </w:r>
      <w:r>
        <w:rPr>
          <w:b/>
          <w:i w:val="0"/>
        </w:rPr>
        <w:t>La plantilla da la</w:t>
      </w:r>
      <w:r>
        <w:t xml:space="preserve"> </w:t>
      </w:r>
      <w:r>
        <w:rPr>
          <w:b/>
          <w:i w:val="0"/>
        </w:rPr>
        <w:t>formulación canónica.</w:t>
      </w:r>
      <w:r>
        <w:rPr>
          <w:b w:val="0"/>
          <w:i w:val="0"/>
        </w:rPr>
      </w:r>
    </w:p>
    <w:p>
      <w:pPr>
        <w:pStyle w:val="ListBullet"/>
      </w:pPr>
      <w:r>
        <w:rPr>
          <w:b w:val="0"/>
          <w:i w:val="0"/>
        </w:rPr>
      </w:r>
      <w:r>
        <w:rPr>
          <w:b/>
          <w:i w:val="0"/>
        </w:rPr>
        <w:t>PREGUNTA 44</w:t>
      </w:r>
      <w:r>
        <w:rPr>
          <w:b w:val="0"/>
          <w:i w:val="0"/>
        </w:rPr>
        <w:t xml:space="preserve"> · </w:t>
      </w:r>
      <w:r>
        <w:rPr>
          <w:b/>
          <w:i w:val="0"/>
        </w:rPr>
        <w:t>El campo de visión desde la posición de la cámara es el ÁNGULO.</w:t>
      </w:r>
      <w:r>
        <w:rPr>
          <w:b w:val="0"/>
          <w:i w:val="0"/>
        </w:rPr>
      </w:r>
    </w:p>
    <w:p>
      <w:pPr>
        <w:pStyle w:val="ListBullet"/>
      </w:pPr>
      <w:r>
        <w:rPr>
          <w:b w:val="0"/>
          <w:i w:val="0"/>
        </w:rPr>
      </w:r>
      <w:r>
        <w:rPr>
          <w:b/>
          <w:i w:val="0"/>
        </w:rPr>
        <w:t>LAS FALSAS SON TÉRMINOS REALES DE OTRA COSA</w:t>
      </w:r>
      <w:r>
        <w:rPr>
          <w:b w:val="0"/>
          <w:i w:val="0"/>
        </w:rPr>
        <w:t xml:space="preserve">: </w:t>
      </w:r>
      <w:r>
        <w:rPr>
          <w:b/>
          <w:i w:val="0"/>
        </w:rPr>
        <w:t>distancia focal</w:t>
      </w:r>
      <w:r>
        <w:rPr>
          <w:b w:val="0"/>
          <w:i w:val="0"/>
        </w:rPr>
        <w:t xml:space="preserve"> = la medida del objetivo ·</w:t>
      </w:r>
      <w:r>
        <w:t xml:space="preserve"> </w:t>
      </w:r>
      <w:r>
        <w:rPr>
          <w:b w:val="0"/>
          <w:i w:val="0"/>
        </w:rPr>
      </w:r>
      <w:r>
        <w:rPr>
          <w:b/>
          <w:i w:val="0"/>
        </w:rPr>
        <w:t>objetivo</w:t>
      </w:r>
      <w:r>
        <w:rPr>
          <w:b w:val="0"/>
          <w:i w:val="0"/>
        </w:rPr>
        <w:t xml:space="preserve"> = la pieza · </w:t>
      </w:r>
      <w:r>
        <w:rPr>
          <w:b/>
          <w:i w:val="0"/>
        </w:rPr>
        <w:t>profundidad de campo</w:t>
      </w:r>
      <w:r>
        <w:rPr>
          <w:b w:val="0"/>
          <w:i w:val="0"/>
        </w:rPr>
        <w:t xml:space="preserve"> = </w:t>
      </w:r>
      <w:r>
        <w:rPr>
          <w:b/>
          <w:i w:val="0"/>
        </w:rPr>
        <w:t>cuánto está NÍTIDO en profundidad</w:t>
      </w:r>
      <w:r>
        <w:rPr>
          <w:b w:val="0"/>
          <w:i w:val="0"/>
        </w:rPr>
        <w:t>.</w:t>
      </w:r>
    </w:p>
    <w:p>
      <w:pPr>
        <w:pStyle w:val="ListBullet"/>
      </w:pPr>
      <w:r>
        <w:rPr>
          <w:b w:val="0"/>
          <w:i w:val="0"/>
        </w:rPr>
      </w:r>
      <w:r>
        <w:rPr>
          <w:b/>
          <w:i w:val="0"/>
        </w:rPr>
        <w:t>LA DISTINCIÓN QUE EL EXAMEN EXPLOTA VARIAS VECES</w:t>
      </w:r>
      <w:r>
        <w:rPr>
          <w:b w:val="0"/>
          <w:i w:val="0"/>
        </w:rPr>
        <w:t xml:space="preserve">: </w:t>
      </w:r>
      <w:r>
        <w:rPr>
          <w:b/>
          <w:i w:val="0"/>
        </w:rPr>
        <w:t>el ÁNGULO es cuánto se VE; la PROFUNDIDAD es</w:t>
      </w:r>
      <w:r>
        <w:t xml:space="preserve"> </w:t>
      </w:r>
      <w:r>
        <w:rPr>
          <w:b/>
          <w:i w:val="0"/>
        </w:rPr>
        <w:t>cuánto está NÍTIDO.</w:t>
      </w:r>
      <w:r>
        <w:rPr>
          <w:b w:val="0"/>
          <w:i w:val="0"/>
        </w:rPr>
        <w:t xml:space="preserve"> </w:t>
      </w:r>
      <w:r>
        <w:rPr>
          <w:b/>
          <w:i w:val="0"/>
        </w:rPr>
        <w:t>Uno en grados y la otra en metros.</w:t>
      </w:r>
      <w:r>
        <w:rPr>
          <w:b w:val="0"/>
          <w:i w:val="0"/>
        </w:rPr>
      </w:r>
    </w:p>
    <w:p>
      <w:pPr>
        <w:pStyle w:val="Heading2"/>
      </w:pPr>
      <w:r>
        <w:rPr>
          <w:b w:val="0"/>
          <w:i w:val="0"/>
        </w:rPr>
        <w:t>El diafragma y la velocidad del objetivo</w:t>
      </w:r>
    </w:p>
    <w:p>
      <w:pPr>
        <w:pStyle w:val="ListBullet"/>
      </w:pPr>
      <w:r>
        <w:rPr>
          <w:b w:val="0"/>
          <w:i w:val="0"/>
        </w:rPr>
      </w:r>
      <w:r>
        <w:rPr>
          <w:b/>
          <w:i w:val="0"/>
        </w:rPr>
        <w:t>EL NÚMERO f ES LA FOCAL DIVIDIDA POR EL DIÁMETRO DE LA PUPILA DE ENTRADA</w:t>
      </w:r>
      <w:r>
        <w:rPr>
          <w:b w:val="0"/>
          <w:i w:val="0"/>
        </w:rPr>
        <w:t>, y de ahí la inversión:</w:t>
      </w:r>
      <w:r>
        <w:t xml:space="preserve"> </w:t>
      </w:r>
      <w:r>
        <w:rPr>
          <w:b w:val="0"/>
          <w:i w:val="0"/>
        </w:rPr>
      </w:r>
      <w:r>
        <w:rPr>
          <w:b/>
          <w:i w:val="0"/>
        </w:rPr>
        <w:t>MENOR número f = MÁS ABIERTO = MÁS luz.</w:t>
      </w:r>
      <w:r>
        <w:rPr>
          <w:b w:val="0"/>
          <w:i w:val="0"/>
        </w:rPr>
      </w:r>
    </w:p>
    <w:p>
      <w:pPr>
        <w:pStyle w:val="ListBullet"/>
      </w:pPr>
      <w:r>
        <w:rPr>
          <w:b w:val="0"/>
          <w:i w:val="0"/>
        </w:rPr>
      </w:r>
      <w:r>
        <w:rPr>
          <w:b/>
          <w:i w:val="0"/>
        </w:rPr>
        <w:t>LA ESCALA, DE MEMORIA</w:t>
      </w:r>
      <w:r>
        <w:rPr>
          <w:b w:val="0"/>
          <w:i w:val="0"/>
        </w:rPr>
        <w:t xml:space="preserve">: </w:t>
      </w:r>
      <w:r>
        <w:rPr>
          <w:b/>
          <w:i w:val="0"/>
        </w:rPr>
        <w:t>1 · 1,4 · 2 · 2,8 · 4 · 5,6 · 8 · 11 · 16 · 22.</w:t>
      </w:r>
      <w:r>
        <w:rPr>
          <w:b w:val="0"/>
          <w:i w:val="0"/>
        </w:rPr>
        <w:t xml:space="preserve"> </w:t>
      </w:r>
      <w:r>
        <w:rPr>
          <w:b/>
          <w:i w:val="0"/>
        </w:rPr>
        <w:t>Cada salto DUPLICA o</w:t>
      </w:r>
      <w:r>
        <w:t xml:space="preserve"> </w:t>
      </w:r>
      <w:r>
        <w:rPr>
          <w:b/>
          <w:i w:val="0"/>
        </w:rPr>
        <w:t>reduce a la mitad la luz.</w:t>
      </w:r>
      <w:r>
        <w:rPr>
          <w:b w:val="0"/>
          <w:i w:val="0"/>
        </w:rPr>
      </w:r>
    </w:p>
    <w:p>
      <w:pPr>
        <w:pStyle w:val="ListBullet"/>
      </w:pPr>
      <w:r>
        <w:rPr>
          <w:b w:val="0"/>
          <w:i w:val="0"/>
        </w:rPr>
      </w:r>
      <w:r>
        <w:rPr>
          <w:b/>
          <w:i w:val="0"/>
        </w:rPr>
        <w:t>PREGUNTA 89</w:t>
      </w:r>
      <w:r>
        <w:rPr>
          <w:b w:val="0"/>
          <w:i w:val="0"/>
        </w:rPr>
        <w:t xml:space="preserve"> · </w:t>
      </w:r>
      <w:r>
        <w:rPr>
          <w:b/>
          <w:i w:val="0"/>
        </w:rPr>
        <w:t>La velocidad de un objetivo es SU MENOR NÚMERO f.</w:t>
      </w:r>
      <w:r>
        <w:rPr>
          <w:b w:val="0"/>
          <w:i w:val="0"/>
        </w:rPr>
      </w:r>
    </w:p>
    <w:p>
      <w:pPr>
        <w:pStyle w:val="ListBullet"/>
      </w:pPr>
      <w:r>
        <w:rPr>
          <w:b w:val="0"/>
          <w:i w:val="0"/>
        </w:rPr>
      </w:r>
      <w:r>
        <w:rPr>
          <w:b/>
          <w:i w:val="0"/>
        </w:rPr>
        <w:t>POR QUÉ SE LLAMA «VELOCIDAD»</w:t>
      </w:r>
      <w:r>
        <w:rPr>
          <w:b w:val="0"/>
          <w:i w:val="0"/>
        </w:rPr>
        <w:t xml:space="preserve">: </w:t>
      </w:r>
      <w:r>
        <w:rPr>
          <w:b/>
          <w:i w:val="0"/>
        </w:rPr>
        <w:t>un objetivo que abre más deja pasar más luz, y con más luz se</w:t>
      </w:r>
      <w:r>
        <w:t xml:space="preserve"> </w:t>
      </w:r>
      <w:r>
        <w:rPr>
          <w:b/>
          <w:i w:val="0"/>
        </w:rPr>
        <w:t>puede usar un obturador MÁS RÁPIDO.</w:t>
      </w:r>
      <w:r>
        <w:rPr>
          <w:b w:val="0"/>
          <w:i w:val="0"/>
        </w:rPr>
        <w:t xml:space="preserve"> </w:t>
      </w:r>
      <w:r>
        <w:rPr>
          <w:b/>
          <w:i w:val="0"/>
        </w:rPr>
        <w:t>Es herencia de la fotografía.</w:t>
      </w:r>
      <w:r>
        <w:rPr>
          <w:b w:val="0"/>
          <w:i w:val="0"/>
        </w:rPr>
      </w:r>
    </w:p>
    <w:p>
      <w:pPr>
        <w:pStyle w:val="ListBullet"/>
      </w:pPr>
      <w:r>
        <w:rPr>
          <w:b w:val="0"/>
          <w:i w:val="0"/>
        </w:rPr>
      </w:r>
      <w:r>
        <w:rPr>
          <w:b/>
          <w:i w:val="0"/>
        </w:rPr>
        <w:t>LAS FALSAS</w:t>
      </w:r>
      <w:r>
        <w:rPr>
          <w:b w:val="0"/>
          <w:i w:val="0"/>
        </w:rPr>
        <w:t xml:space="preserve">: «velocidad de apertura del zoom» = </w:t>
      </w:r>
      <w:r>
        <w:rPr>
          <w:b/>
          <w:i w:val="0"/>
        </w:rPr>
        <w:t>mecánica del servo, no óptica</w:t>
      </w:r>
      <w:r>
        <w:rPr>
          <w:b w:val="0"/>
          <w:i w:val="0"/>
        </w:rPr>
        <w:t xml:space="preserve"> · «la longitud» =</w:t>
      </w:r>
      <w:r>
        <w:t xml:space="preserve"> </w:t>
      </w:r>
      <w:r>
        <w:rPr>
          <w:b w:val="0"/>
          <w:i w:val="0"/>
        </w:rPr>
      </w:r>
      <w:r>
        <w:rPr>
          <w:b/>
          <w:i w:val="0"/>
        </w:rPr>
        <w:t>no es ninguna medida óptica</w:t>
      </w:r>
      <w:r>
        <w:rPr>
          <w:b w:val="0"/>
          <w:i w:val="0"/>
        </w:rPr>
        <w:t xml:space="preserve"> · </w:t>
      </w:r>
      <w:r>
        <w:rPr>
          <w:b/>
          <w:i w:val="0"/>
        </w:rPr>
        <w:t>«el MAYOR número f»</w:t>
      </w:r>
      <w:r>
        <w:rPr>
          <w:b w:val="0"/>
          <w:i w:val="0"/>
        </w:rPr>
        <w:t xml:space="preserve"> = </w:t>
      </w:r>
      <w:r>
        <w:rPr>
          <w:b/>
          <w:i w:val="0"/>
        </w:rPr>
        <w:t>LA TRAMPA BUENA: es la apertura</w:t>
      </w:r>
      <w:r>
        <w:t xml:space="preserve"> </w:t>
      </w:r>
      <w:r>
        <w:rPr>
          <w:b/>
          <w:i w:val="0"/>
        </w:rPr>
        <w:t>MÍNIMA.</w:t>
      </w:r>
      <w:r>
        <w:rPr>
          <w:b w:val="0"/>
          <w:i w:val="0"/>
        </w:rPr>
        <w:t xml:space="preserve"> </w:t>
      </w:r>
      <w:r>
        <w:rPr>
          <w:b/>
          <w:i w:val="0"/>
        </w:rPr>
        <w:t>Quien no tenga interiorizada la inversión marca el número grande.</w:t>
      </w:r>
      <w:r>
        <w:rPr>
          <w:b w:val="0"/>
          <w:i w:val="0"/>
        </w:rPr>
      </w:r>
    </w:p>
    <w:p>
      <w:pPr>
        <w:pStyle w:val="Heading2"/>
      </w:pPr>
      <w:r>
        <w:rPr>
          <w:b w:val="0"/>
          <w:i w:val="0"/>
        </w:rPr>
        <w:t>La profundidad de campo y su salvedad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Diafragma más CERRADO</w:t>
            </w:r>
            <w:r>
              <w:rPr>
                <w:b w:val="0"/>
                <w:i w:val="0"/>
              </w:rPr>
            </w:r>
          </w:p>
        </w:tc>
        <w:tc>
          <w:tcPr>
            <w:tcW w:type="dxa" w:w="4706"/>
          </w:tcPr>
          <w:p>
            <w:pPr>
              <w:pStyle w:val="Tabla"/>
            </w:pPr>
            <w:r/>
            <w:r>
              <w:rPr>
                <w:b w:val="0"/>
                <w:i w:val="0"/>
              </w:rPr>
            </w:r>
            <w:r>
              <w:rPr>
                <w:b/>
                <w:i w:val="0"/>
              </w:rPr>
              <w:t>MÁS profundidad</w:t>
            </w:r>
            <w:r>
              <w:rPr>
                <w:b w:val="0"/>
                <w:i w:val="0"/>
              </w:rPr>
            </w:r>
          </w:p>
        </w:tc>
      </w:tr>
      <w:tr>
        <w:tc>
          <w:tcPr>
            <w:tcW w:type="dxa" w:w="4706"/>
          </w:tcPr>
          <w:p>
            <w:pPr>
              <w:pStyle w:val="Tabla"/>
            </w:pPr>
            <w:r/>
            <w:r>
              <w:rPr>
                <w:b w:val="0"/>
                <w:i w:val="0"/>
              </w:rPr>
            </w:r>
            <w:r>
              <w:rPr>
                <w:b/>
                <w:i w:val="0"/>
              </w:rPr>
              <w:t>Focal más LARGA</w:t>
            </w:r>
            <w:r>
              <w:rPr>
                <w:b w:val="0"/>
                <w:i w:val="0"/>
              </w:rPr>
            </w:r>
          </w:p>
        </w:tc>
        <w:tc>
          <w:tcPr>
            <w:tcW w:type="dxa" w:w="4706"/>
          </w:tcPr>
          <w:p>
            <w:pPr>
              <w:pStyle w:val="Tabla"/>
            </w:pPr>
            <w:r/>
            <w:r>
              <w:rPr>
                <w:b w:val="0"/>
                <w:i w:val="0"/>
              </w:rPr>
            </w:r>
            <w:r>
              <w:rPr>
                <w:b/>
                <w:i w:val="0"/>
              </w:rPr>
              <w:t>MENOS profundidad</w:t>
            </w:r>
            <w:r>
              <w:rPr>
                <w:b w:val="0"/>
                <w:i w:val="0"/>
              </w:rPr>
              <w:t>, a igual distancia de enfoque</w:t>
            </w:r>
          </w:p>
        </w:tc>
      </w:tr>
      <w:tr>
        <w:tc>
          <w:tcPr>
            <w:tcW w:type="dxa" w:w="4706"/>
          </w:tcPr>
          <w:p>
            <w:pPr>
              <w:pStyle w:val="Tabla"/>
            </w:pPr>
            <w:r/>
            <w:r>
              <w:rPr>
                <w:b w:val="0"/>
                <w:i w:val="0"/>
              </w:rPr>
            </w:r>
            <w:r>
              <w:rPr>
                <w:b/>
                <w:i w:val="0"/>
              </w:rPr>
              <w:t>Enfoque más LEJOS</w:t>
            </w:r>
            <w:r>
              <w:rPr>
                <w:b w:val="0"/>
                <w:i w:val="0"/>
              </w:rPr>
            </w:r>
          </w:p>
        </w:tc>
        <w:tc>
          <w:tcPr>
            <w:tcW w:type="dxa" w:w="4706"/>
          </w:tcPr>
          <w:p>
            <w:pPr>
              <w:pStyle w:val="Tabla"/>
            </w:pPr>
            <w:r/>
            <w:r>
              <w:rPr>
                <w:b w:val="0"/>
                <w:i w:val="0"/>
              </w:rPr>
            </w:r>
            <w:r>
              <w:rPr>
                <w:b/>
                <w:i w:val="0"/>
              </w:rPr>
              <w:t>MÁS profundidad</w:t>
            </w:r>
            <w:r>
              <w:rPr>
                <w:b w:val="0"/>
                <w:i w:val="0"/>
              </w:rPr>
            </w:r>
          </w:p>
        </w:tc>
      </w:tr>
    </w:tbl>
    <w:p>
      <w:pPr/>
    </w:p>
    <w:p>
      <w:pPr>
        <w:pStyle w:val="ListBullet"/>
      </w:pPr>
      <w:r>
        <w:rPr>
          <w:b w:val="0"/>
          <w:i w:val="0"/>
        </w:rPr>
      </w:r>
      <w:r>
        <w:rPr>
          <w:b/>
          <w:i w:val="0"/>
        </w:rPr>
        <w:t>PREGUNTA 34</w:t>
      </w:r>
      <w:r>
        <w:rPr>
          <w:b w:val="0"/>
          <w:i w:val="0"/>
        </w:rPr>
        <w:t xml:space="preserve"> · </w:t>
      </w:r>
      <w:r>
        <w:rPr>
          <w:b/>
          <w:i w:val="0"/>
        </w:rPr>
        <w:t>Reduciendo la apertura del diafragma SE AUMENTA la profundidad de campo.</w:t>
      </w:r>
      <w:r>
        <w:rPr>
          <w:b w:val="0"/>
          <w:i w:val="0"/>
        </w:rPr>
      </w:r>
    </w:p>
    <w:p>
      <w:pPr>
        <w:pStyle w:val="ListBullet"/>
      </w:pPr>
      <w:r>
        <w:rPr>
          <w:b w:val="0"/>
          <w:i w:val="0"/>
        </w:rPr>
      </w:r>
      <w:r>
        <w:rPr>
          <w:b/>
          <w:i w:val="0"/>
        </w:rPr>
        <w:t>POR QUÉ</w:t>
      </w:r>
      <w:r>
        <w:rPr>
          <w:b w:val="0"/>
          <w:i w:val="0"/>
        </w:rPr>
        <w:t xml:space="preserve">: </w:t>
      </w:r>
      <w:r>
        <w:rPr>
          <w:b/>
          <w:i w:val="0"/>
        </w:rPr>
        <w:t>un diafragma cerrado estrecha el cono de rayos</w:t>
      </w:r>
      <w:r>
        <w:rPr>
          <w:b w:val="0"/>
          <w:i w:val="0"/>
        </w:rPr>
        <w:t xml:space="preserve">, así que </w:t>
      </w:r>
      <w:r>
        <w:rPr>
          <w:b/>
          <w:i w:val="0"/>
        </w:rPr>
        <w:t>los puntos fuera de foco</w:t>
      </w:r>
      <w:r>
        <w:t xml:space="preserve"> </w:t>
      </w:r>
      <w:r>
        <w:rPr>
          <w:b/>
          <w:i w:val="0"/>
        </w:rPr>
        <w:t>dibujan un círculo más pequeño y caen dentro del límite de lo nítido.</w:t>
      </w:r>
      <w:r>
        <w:rPr>
          <w:b w:val="0"/>
          <w:i w:val="0"/>
        </w:rPr>
      </w:r>
    </w:p>
    <w:p>
      <w:pPr>
        <w:pStyle w:val="ListBullet"/>
      </w:pPr>
      <w:r>
        <w:rPr>
          <w:b w:val="0"/>
          <w:i w:val="0"/>
        </w:rPr>
      </w:r>
      <w:r>
        <w:rPr>
          <w:b/>
          <w:i w:val="0"/>
        </w:rPr>
        <w:t>LAS FALSAS</w:t>
      </w:r>
      <w:r>
        <w:rPr>
          <w:b w:val="0"/>
          <w:i w:val="0"/>
        </w:rPr>
        <w:t>: «se disminuye» → contrario · «no afecta» → niega la relación · «modifica el ángulo» →</w:t>
      </w:r>
      <w:r>
        <w:t xml:space="preserve"> </w:t>
      </w:r>
      <w:r>
        <w:rPr>
          <w:b w:val="0"/>
          <w:i w:val="0"/>
        </w:rPr>
      </w:r>
      <w:r>
        <w:rPr>
          <w:b/>
          <w:i w:val="0"/>
        </w:rPr>
        <w:t>confunde diafragma con focal: el diafragma NO cambia el encuadre</w:t>
      </w:r>
      <w:r>
        <w:rPr>
          <w:b w:val="0"/>
          <w:i w:val="0"/>
        </w:rPr>
        <w:t>.</w:t>
      </w:r>
    </w:p>
    <w:p>
      <w:pPr>
        <w:pStyle w:val="ListBullet"/>
      </w:pPr>
      <w:r>
        <w:rPr>
          <w:b w:val="0"/>
          <w:i w:val="0"/>
        </w:rPr>
      </w:r>
      <w:r>
        <w:rPr>
          <w:b/>
          <w:i w:val="0"/>
        </w:rPr>
        <w:t>PREGUNTA 31</w:t>
      </w:r>
      <w:r>
        <w:rPr>
          <w:b w:val="0"/>
          <w:i w:val="0"/>
        </w:rPr>
        <w:t xml:space="preserve"> · </w:t>
      </w:r>
      <w:r>
        <w:rPr>
          <w:b/>
          <w:i w:val="0"/>
        </w:rPr>
        <w:t>«A mayor focal, menor profundidad» SÓLO ES CIERTO SI SE MANTIENE LA DISTANCIA DE</w:t>
      </w:r>
      <w:r>
        <w:t xml:space="preserve"> </w:t>
      </w:r>
      <w:r>
        <w:rPr>
          <w:b/>
          <w:i w:val="0"/>
        </w:rPr>
        <w:t>ENFOQUE.</w:t>
      </w:r>
      <w:r>
        <w:rPr>
          <w:b w:val="0"/>
          <w:i w:val="0"/>
        </w:rPr>
      </w:r>
    </w:p>
    <w:p>
      <w:pPr>
        <w:pStyle w:val="ListBullet"/>
      </w:pPr>
      <w:r>
        <w:rPr>
          <w:b w:val="0"/>
          <w:i w:val="0"/>
        </w:rPr>
      </w:r>
      <w:r>
        <w:rPr>
          <w:b/>
          <w:i w:val="0"/>
        </w:rPr>
        <w:t>POR QUÉ HACE FALTA LA SALVEDAD</w:t>
      </w:r>
      <w:r>
        <w:rPr>
          <w:b w:val="0"/>
          <w:i w:val="0"/>
        </w:rPr>
        <w:t xml:space="preserve">: </w:t>
      </w:r>
      <w:r>
        <w:rPr>
          <w:b/>
          <w:i w:val="0"/>
        </w:rPr>
        <w:t>si al alargar la focal se RETROCEDE para mantener el encuadre,</w:t>
      </w:r>
      <w:r>
        <w:t xml:space="preserve"> </w:t>
      </w:r>
      <w:r>
        <w:rPr>
          <w:b/>
          <w:i w:val="0"/>
        </w:rPr>
        <w:t>la profundidad apenas cambia.</w:t>
      </w:r>
      <w:r>
        <w:rPr>
          <w:b w:val="0"/>
          <w:i w:val="0"/>
        </w:rPr>
        <w:t xml:space="preserve"> </w:t>
      </w:r>
      <w:r>
        <w:rPr>
          <w:b/>
          <w:i w:val="0"/>
        </w:rPr>
        <w:t>Lo que la reduce es la focal larga usada DESDE LA MISMA</w:t>
      </w:r>
      <w:r>
        <w:t xml:space="preserve"> </w:t>
      </w:r>
      <w:r>
        <w:rPr>
          <w:b/>
          <w:i w:val="0"/>
        </w:rPr>
        <w:t>DISTANCIA.</w:t>
      </w:r>
      <w:r>
        <w:rPr>
          <w:b w:val="0"/>
          <w:i w:val="0"/>
        </w:rPr>
      </w:r>
    </w:p>
    <w:p>
      <w:pPr>
        <w:pStyle w:val="ListBullet"/>
      </w:pPr>
      <w:r>
        <w:rPr>
          <w:b w:val="0"/>
          <w:i w:val="0"/>
        </w:rPr>
      </w:r>
      <w:r>
        <w:rPr>
          <w:b/>
          <w:i w:val="0"/>
        </w:rPr>
        <w:t>Y ÉSA ES LA CLAVE QUE TAMBIÉN RESUELVE LA 54 DEL TEMA 3</w:t>
      </w:r>
      <w:r>
        <w:rPr>
          <w:b w:val="0"/>
          <w:i w:val="0"/>
        </w:rPr>
        <w:t xml:space="preserve">: </w:t>
      </w:r>
      <w:r>
        <w:rPr>
          <w:b/>
          <w:i w:val="0"/>
        </w:rPr>
        <w:t>el sensor grande no reduce la</w:t>
      </w:r>
      <w:r>
        <w:t xml:space="preserve"> </w:t>
      </w:r>
      <w:r>
        <w:rPr>
          <w:b/>
          <w:i w:val="0"/>
        </w:rPr>
        <w:t>profundidad; la reduce la focal más larga que obliga a usar.</w:t>
      </w:r>
      <w:r>
        <w:rPr>
          <w:b w:val="0"/>
          <w:i w:val="0"/>
        </w:rPr>
      </w:r>
    </w:p>
    <w:p>
      <w:pPr>
        <w:pStyle w:val="ListBullet"/>
      </w:pPr>
      <w:r>
        <w:rPr>
          <w:b w:val="0"/>
          <w:i w:val="0"/>
        </w:rPr>
      </w:r>
      <w:r>
        <w:rPr>
          <w:b/>
          <w:i w:val="0"/>
        </w:rPr>
        <w:t>LAS FALSAS</w:t>
      </w:r>
      <w:r>
        <w:rPr>
          <w:b w:val="0"/>
          <w:i w:val="0"/>
        </w:rPr>
        <w:t xml:space="preserve">: «en la distancia mínima de enfoque» → </w:t>
      </w:r>
      <w:r>
        <w:rPr>
          <w:b/>
          <w:i w:val="0"/>
        </w:rPr>
        <w:t>se cumple a cualquier distancia</w:t>
      </w:r>
      <w:r>
        <w:rPr>
          <w:b w:val="0"/>
          <w:i w:val="0"/>
        </w:rPr>
        <w:t xml:space="preserve"> · «si el</w:t>
      </w:r>
      <w:r>
        <w:t xml:space="preserve"> </w:t>
      </w:r>
      <w:r>
        <w:rPr>
          <w:b w:val="0"/>
          <w:i w:val="0"/>
        </w:rPr>
        <w:t xml:space="preserve">círculo de confusión es mayor a uno» → </w:t>
      </w:r>
      <w:r>
        <w:rPr>
          <w:b/>
          <w:i w:val="0"/>
        </w:rPr>
        <w:t>se mide en MILÉSIMAS de milímetro: «mayor a uno» no</w:t>
      </w:r>
      <w:r>
        <w:t xml:space="preserve"> </w:t>
      </w:r>
      <w:r>
        <w:rPr>
          <w:b/>
          <w:i w:val="0"/>
        </w:rPr>
        <w:t>significa nada</w:t>
      </w:r>
      <w:r>
        <w:rPr>
          <w:b w:val="0"/>
          <w:i w:val="0"/>
        </w:rPr>
        <w:t xml:space="preserve"> · «si la óptica tiene 100 lp/mm o más» → </w:t>
      </w:r>
      <w:r>
        <w:rPr>
          <w:b/>
          <w:i w:val="0"/>
        </w:rPr>
        <w:t>la resolución no interviene</w:t>
      </w:r>
      <w:r>
        <w:rPr>
          <w:b w:val="0"/>
          <w:i w:val="0"/>
        </w:rPr>
        <w:t>.</w:t>
      </w:r>
    </w:p>
    <w:p>
      <w:pPr>
        <w:pStyle w:val="Heading2"/>
      </w:pPr>
      <w:r>
        <w:rPr>
          <w:b w:val="0"/>
          <w:i w:val="0"/>
        </w:rPr>
        <w:t>Círculo de confusión e hiperfocal</w:t>
      </w:r>
    </w:p>
    <w:p>
      <w:pPr>
        <w:pStyle w:val="ListBullet"/>
      </w:pPr>
      <w:r>
        <w:rPr>
          <w:b w:val="0"/>
          <w:i w:val="0"/>
        </w:rPr>
      </w:r>
      <w:r>
        <w:rPr>
          <w:b/>
          <w:i w:val="0"/>
        </w:rPr>
        <w:t>PREGUNTA 46</w:t>
      </w:r>
      <w:r>
        <w:rPr>
          <w:b w:val="0"/>
          <w:i w:val="0"/>
        </w:rPr>
        <w:t xml:space="preserve"> · </w:t>
      </w:r>
      <w:r>
        <w:rPr>
          <w:b/>
          <w:i w:val="0"/>
        </w:rPr>
        <w:t>La imagen se mantiene aceptablemente nítida MIENTRAS EL TAMAÑO DE LOS CÍRCULOS DE</w:t>
      </w:r>
      <w:r>
        <w:t xml:space="preserve"> </w:t>
      </w:r>
      <w:r>
        <w:rPr>
          <w:b/>
          <w:i w:val="0"/>
        </w:rPr>
        <w:t>CONFUSIÓN EN EL PLANO FOCAL SE MANTENGA EN UNA MEDIDA ACEPTABLE.</w:t>
      </w:r>
      <w:r>
        <w:rPr>
          <w:b w:val="0"/>
          <w:i w:val="0"/>
        </w:rPr>
        <w:t xml:space="preserve"> </w:t>
      </w:r>
      <w:r>
        <w:rPr>
          <w:b/>
          <w:i w:val="0"/>
        </w:rPr>
        <w:t>Es la definición OPERATIVA de la</w:t>
      </w:r>
      <w:r>
        <w:t xml:space="preserve"> </w:t>
      </w:r>
      <w:r>
        <w:rPr>
          <w:b/>
          <w:i w:val="0"/>
        </w:rPr>
        <w:t>profundidad de campo</w:t>
      </w:r>
      <w:r>
        <w:rPr>
          <w:b w:val="0"/>
          <w:i w:val="0"/>
        </w:rPr>
        <w:t xml:space="preserve">: </w:t>
      </w:r>
      <w:r>
        <w:rPr>
          <w:b/>
          <w:i w:val="0"/>
        </w:rPr>
        <w:t>no hay un punto nítido y todo lo demás borroso; hay una ZONA en la que el</w:t>
      </w:r>
      <w:r>
        <w:t xml:space="preserve"> </w:t>
      </w:r>
      <w:r>
        <w:rPr>
          <w:b/>
          <w:i w:val="0"/>
        </w:rPr>
        <w:t>desenfoque no se nota.</w:t>
      </w:r>
      <w:r>
        <w:rPr>
          <w:b w:val="0"/>
          <w:i w:val="0"/>
        </w:rPr>
      </w:r>
    </w:p>
    <w:p>
      <w:pPr>
        <w:pStyle w:val="ListBullet"/>
      </w:pPr>
      <w:r>
        <w:rPr>
          <w:b w:val="0"/>
          <w:i w:val="0"/>
        </w:rPr>
      </w:r>
      <w:r>
        <w:rPr>
          <w:b/>
          <w:i w:val="0"/>
        </w:rPr>
        <w:t>LAS FALSAS</w:t>
      </w:r>
      <w:r>
        <w:rPr>
          <w:b w:val="0"/>
          <w:i w:val="0"/>
        </w:rPr>
        <w:t xml:space="preserve">: «enfocar a UN CUARTO de la hiperfocal» → </w:t>
      </w:r>
      <w:r>
        <w:rPr>
          <w:b/>
          <w:i w:val="0"/>
        </w:rPr>
        <w:t>confunde la definición con una técnica, y</w:t>
      </w:r>
      <w:r>
        <w:t xml:space="preserve"> </w:t>
      </w:r>
      <w:r>
        <w:rPr>
          <w:b/>
          <w:i w:val="0"/>
        </w:rPr>
        <w:t>además el punto es enfocar A la hiperfocal</w:t>
      </w:r>
      <w:r>
        <w:rPr>
          <w:b w:val="0"/>
          <w:i w:val="0"/>
        </w:rPr>
        <w:t xml:space="preserve"> · «el objeto se aleja del punto nodal» → </w:t>
      </w:r>
      <w:r>
        <w:rPr>
          <w:b/>
          <w:i w:val="0"/>
        </w:rPr>
        <w:t>no garantiza</w:t>
      </w:r>
      <w:r>
        <w:t xml:space="preserve"> </w:t>
      </w:r>
      <w:r>
        <w:rPr>
          <w:b/>
          <w:i w:val="0"/>
        </w:rPr>
        <w:t>nitidez</w:t>
      </w:r>
      <w:r>
        <w:rPr>
          <w:b w:val="0"/>
          <w:i w:val="0"/>
        </w:rPr>
        <w:t xml:space="preserve"> · «aumentando la hiperfocal, DISMINUYENDO la profundidad» → </w:t>
      </w:r>
      <w:r>
        <w:rPr>
          <w:b/>
          <w:i w:val="0"/>
        </w:rPr>
        <w:t>se contradice</w:t>
      </w:r>
      <w:r>
        <w:rPr>
          <w:b w:val="0"/>
          <w:i w:val="0"/>
        </w:rPr>
        <w:t>.</w:t>
      </w:r>
    </w:p>
    <w:p>
      <w:pPr>
        <w:pStyle w:val="ListBullet"/>
      </w:pPr>
      <w:r>
        <w:rPr>
          <w:b w:val="0"/>
          <w:i w:val="0"/>
        </w:rPr>
      </w:r>
      <w:r>
        <w:rPr>
          <w:b/>
          <w:i w:val="0"/>
        </w:rPr>
        <w:t>LA HIPERFOCAL</w:t>
      </w:r>
      <w:r>
        <w:rPr>
          <w:b w:val="0"/>
          <w:i w:val="0"/>
        </w:rPr>
        <w:t xml:space="preserve"> es </w:t>
      </w:r>
      <w:r>
        <w:rPr>
          <w:b/>
          <w:i w:val="0"/>
        </w:rPr>
        <w:t>la distancia de enfoque a partir de la cual todo, desde SU MITAD hasta el</w:t>
      </w:r>
      <w:r>
        <w:t xml:space="preserve"> </w:t>
      </w:r>
      <w:r>
        <w:rPr>
          <w:b/>
          <w:i w:val="0"/>
        </w:rPr>
        <w:t>infinito, queda dentro de la profundidad de campo.</w:t>
      </w:r>
      <w:r>
        <w:rPr>
          <w:b w:val="0"/>
          <w:i w:val="0"/>
        </w:rPr>
      </w:r>
    </w:p>
    <w:p>
      <w:pPr>
        <w:pStyle w:val="ListBullet"/>
      </w:pPr>
      <w:r>
        <w:rPr>
          <w:b w:val="0"/>
          <w:i w:val="0"/>
        </w:rPr>
      </w:r>
      <w:r>
        <w:rPr>
          <w:b/>
          <w:i w:val="0"/>
        </w:rPr>
        <w:t>PREGUNTA 21</w:t>
      </w:r>
      <w:r>
        <w:rPr>
          <w:b w:val="0"/>
          <w:i w:val="0"/>
        </w:rPr>
        <w:t xml:space="preserve"> · </w:t>
      </w:r>
      <w:r>
        <w:rPr>
          <w:b/>
          <w:i w:val="0"/>
        </w:rPr>
        <w:t>El factor que NO influye en el cálculo de la hiperfocal es la OBTURACIÓN.</w:t>
      </w:r>
      <w:r>
        <w:rPr>
          <w:b w:val="0"/>
          <w:i w:val="0"/>
        </w:rPr>
      </w:r>
    </w:p>
    <w:p>
      <w:pPr>
        <w:pStyle w:val="ListBullet"/>
      </w:pPr>
      <w:r>
        <w:rPr>
          <w:b w:val="0"/>
          <w:i w:val="0"/>
        </w:rPr>
      </w:r>
      <w:r>
        <w:rPr>
          <w:b/>
          <w:i w:val="0"/>
        </w:rPr>
        <w:t>LOS QUE SÍ</w:t>
      </w:r>
      <w:r>
        <w:rPr>
          <w:b w:val="0"/>
          <w:i w:val="0"/>
        </w:rPr>
        <w:t xml:space="preserve">: </w:t>
      </w:r>
      <w:r>
        <w:rPr>
          <w:b/>
          <w:i w:val="0"/>
        </w:rPr>
        <w:t>diafragma, distancia focal y círculo de confusión.</w:t>
      </w:r>
      <w:r>
        <w:rPr>
          <w:b w:val="0"/>
          <w:i w:val="0"/>
        </w:rPr>
      </w:r>
    </w:p>
    <w:p>
      <w:pPr>
        <w:pStyle w:val="ListBullet"/>
      </w:pPr>
      <w:r>
        <w:rPr>
          <w:b w:val="0"/>
          <w:i w:val="0"/>
        </w:rPr>
      </w:r>
      <w:r>
        <w:rPr>
          <w:b/>
          <w:i w:val="0"/>
        </w:rPr>
        <w:t>POR QUÉ NO ENTRA EL OBTURADOR</w:t>
      </w:r>
      <w:r>
        <w:rPr>
          <w:b w:val="0"/>
          <w:i w:val="0"/>
        </w:rPr>
        <w:t xml:space="preserve">: </w:t>
      </w:r>
      <w:r>
        <w:rPr>
          <w:b/>
          <w:i w:val="0"/>
        </w:rPr>
        <w:t>controla cuánto TIEMPO llega la luz</w:t>
      </w:r>
      <w:r>
        <w:rPr>
          <w:b w:val="0"/>
          <w:i w:val="0"/>
        </w:rPr>
        <w:t xml:space="preserve">, y </w:t>
      </w:r>
      <w:r>
        <w:rPr>
          <w:b/>
          <w:i w:val="0"/>
        </w:rPr>
        <w:t>la nitidez de un punto</w:t>
      </w:r>
      <w:r>
        <w:t xml:space="preserve"> </w:t>
      </w:r>
      <w:r>
        <w:rPr>
          <w:b/>
          <w:i w:val="0"/>
        </w:rPr>
        <w:t>fuera de foco es un problema de GEOMETRÍA, no de tiempo.</w:t>
      </w:r>
      <w:r>
        <w:rPr>
          <w:b w:val="0"/>
          <w:i w:val="0"/>
        </w:rPr>
      </w:r>
    </w:p>
    <w:p>
      <w:pPr>
        <w:pStyle w:val="ListBullet"/>
      </w:pPr>
      <w:r>
        <w:rPr>
          <w:b w:val="0"/>
          <w:i w:val="0"/>
        </w:rPr>
      </w:r>
      <w:r>
        <w:rPr>
          <w:b/>
          <w:i w:val="0"/>
        </w:rPr>
        <w:t>LA CONFUSIÓN QUE LA PREGUNTA EXPLOTA</w:t>
      </w:r>
      <w:r>
        <w:rPr>
          <w:b w:val="0"/>
          <w:i w:val="0"/>
        </w:rPr>
        <w:t xml:space="preserve">: </w:t>
      </w:r>
      <w:r>
        <w:rPr>
          <w:b/>
          <w:i w:val="0"/>
        </w:rPr>
        <w:t>cerrar el diafragma obliga a bajar la obturación</w:t>
      </w:r>
      <w:r>
        <w:rPr>
          <w:b w:val="0"/>
          <w:i w:val="0"/>
        </w:rPr>
        <w:t>, así</w:t>
      </w:r>
      <w:r>
        <w:t xml:space="preserve"> </w:t>
      </w:r>
      <w:r>
        <w:rPr>
          <w:b w:val="0"/>
          <w:i w:val="0"/>
        </w:rPr>
        <w:t xml:space="preserve">que </w:t>
      </w:r>
      <w:r>
        <w:rPr>
          <w:b/>
          <w:i w:val="0"/>
        </w:rPr>
        <w:t>las dos cambian juntas</w:t>
      </w:r>
      <w:r>
        <w:rPr>
          <w:b w:val="0"/>
          <w:i w:val="0"/>
        </w:rPr>
        <w:t xml:space="preserve">. </w:t>
      </w:r>
      <w:r>
        <w:rPr>
          <w:b/>
          <w:i w:val="0"/>
        </w:rPr>
        <w:t>Pero la que altera la profundidad es el diafragma.</w:t>
      </w:r>
      <w:r>
        <w:rPr>
          <w:b w:val="0"/>
          <w:i w:val="0"/>
        </w:rPr>
      </w:r>
    </w:p>
    <w:p>
      <w:pPr>
        <w:pStyle w:val="Heading2"/>
      </w:pPr>
      <w:r>
        <w:rPr>
          <w:b w:val="0"/>
          <w:i w:val="0"/>
        </w:rPr>
        <w:t>Las cinco de Seidel</w:t>
      </w:r>
    </w:p>
    <w:p>
      <w:pPr>
        <w:pStyle w:val="ListBullet"/>
      </w:pPr>
      <w:r>
        <w:rPr>
          <w:b w:val="0"/>
          <w:i w:val="0"/>
        </w:rPr>
      </w:r>
      <w:r>
        <w:rPr>
          <w:b/>
          <w:i w:val="0"/>
        </w:rPr>
        <w:t>PREGUNTA 58</w:t>
      </w:r>
      <w:r>
        <w:rPr>
          <w:b w:val="0"/>
          <w:i w:val="0"/>
        </w:rPr>
        <w:t xml:space="preserve"> · </w:t>
      </w:r>
      <w:r>
        <w:rPr>
          <w:b/>
          <w:i w:val="0"/>
        </w:rPr>
        <w:t>ESFÉRICA, COMA, ASTIGMATISMO, CURVATURA DE CAMPO y DISTORSIÓN.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Esférica</w:t>
            </w:r>
            <w:r>
              <w:rPr>
                <w:b w:val="0"/>
                <w:i w:val="0"/>
              </w:rPr>
            </w:r>
          </w:p>
        </w:tc>
        <w:tc>
          <w:tcPr>
            <w:tcW w:type="dxa" w:w="4706"/>
          </w:tcPr>
          <w:p>
            <w:pPr>
              <w:pStyle w:val="Tabla"/>
            </w:pPr>
            <w:r/>
            <w:r>
              <w:rPr>
                <w:b w:val="0"/>
                <w:i w:val="0"/>
              </w:rPr>
            </w:r>
            <w:r>
              <w:rPr>
                <w:b/>
                <w:i w:val="0"/>
              </w:rPr>
              <w:t>Los rayos del borde enfocan en otro punto que los del centro</w:t>
            </w:r>
            <w:r>
              <w:rPr>
                <w:b w:val="0"/>
                <w:i w:val="0"/>
              </w:rPr>
            </w:r>
          </w:p>
        </w:tc>
      </w:tr>
      <w:tr>
        <w:tc>
          <w:tcPr>
            <w:tcW w:type="dxa" w:w="4706"/>
          </w:tcPr>
          <w:p>
            <w:pPr>
              <w:pStyle w:val="Tabla"/>
            </w:pPr>
            <w:r/>
            <w:r>
              <w:rPr>
                <w:b w:val="0"/>
                <w:i w:val="0"/>
              </w:rPr>
            </w:r>
            <w:r>
              <w:rPr>
                <w:b/>
                <w:i w:val="0"/>
              </w:rPr>
              <w:t>Coma</w:t>
            </w:r>
            <w:r>
              <w:rPr>
                <w:b w:val="0"/>
                <w:i w:val="0"/>
              </w:rPr>
            </w:r>
          </w:p>
        </w:tc>
        <w:tc>
          <w:tcPr>
            <w:tcW w:type="dxa" w:w="4706"/>
          </w:tcPr>
          <w:p>
            <w:pPr>
              <w:pStyle w:val="Tabla"/>
            </w:pPr>
            <w:r/>
            <w:r>
              <w:rPr>
                <w:b w:val="0"/>
                <w:i w:val="0"/>
              </w:rPr>
            </w:r>
            <w:r>
              <w:rPr>
                <w:b/>
                <w:i w:val="0"/>
              </w:rPr>
              <w:t>Un punto fuera de eje se dibuja como una COMA o un cometa</w:t>
            </w:r>
            <w:r>
              <w:rPr>
                <w:b w:val="0"/>
                <w:i w:val="0"/>
              </w:rPr>
            </w:r>
          </w:p>
        </w:tc>
      </w:tr>
      <w:tr>
        <w:tc>
          <w:tcPr>
            <w:tcW w:type="dxa" w:w="4706"/>
          </w:tcPr>
          <w:p>
            <w:pPr>
              <w:pStyle w:val="Tabla"/>
            </w:pPr>
            <w:r/>
            <w:r>
              <w:rPr>
                <w:b w:val="0"/>
                <w:i w:val="0"/>
              </w:rPr>
            </w:r>
            <w:r>
              <w:rPr>
                <w:b/>
                <w:i w:val="0"/>
              </w:rPr>
              <w:t>Astigmatismo</w:t>
            </w:r>
            <w:r>
              <w:rPr>
                <w:b w:val="0"/>
                <w:i w:val="0"/>
              </w:rPr>
            </w:r>
          </w:p>
        </w:tc>
        <w:tc>
          <w:tcPr>
            <w:tcW w:type="dxa" w:w="4706"/>
          </w:tcPr>
          <w:p>
            <w:pPr>
              <w:pStyle w:val="Tabla"/>
            </w:pPr>
            <w:r/>
            <w:r>
              <w:rPr>
                <w:b w:val="0"/>
                <w:i w:val="0"/>
              </w:rPr>
            </w:r>
            <w:r>
              <w:rPr>
                <w:b/>
                <w:i w:val="0"/>
              </w:rPr>
              <w:t>Radiales y tangenciales NO enfocan a la vez</w:t>
            </w:r>
            <w:r>
              <w:rPr>
                <w:b w:val="0"/>
                <w:i w:val="0"/>
              </w:rPr>
            </w:r>
          </w:p>
        </w:tc>
      </w:tr>
      <w:tr>
        <w:tc>
          <w:tcPr>
            <w:tcW w:type="dxa" w:w="4706"/>
          </w:tcPr>
          <w:p>
            <w:pPr>
              <w:pStyle w:val="Tabla"/>
            </w:pPr>
            <w:r/>
            <w:r>
              <w:rPr>
                <w:b w:val="0"/>
                <w:i w:val="0"/>
              </w:rPr>
            </w:r>
            <w:r>
              <w:rPr>
                <w:b/>
                <w:i w:val="0"/>
              </w:rPr>
              <w:t>Curvatura de campo</w:t>
            </w:r>
            <w:r>
              <w:rPr>
                <w:b w:val="0"/>
                <w:i w:val="0"/>
              </w:rPr>
            </w:r>
          </w:p>
        </w:tc>
        <w:tc>
          <w:tcPr>
            <w:tcW w:type="dxa" w:w="4706"/>
          </w:tcPr>
          <w:p>
            <w:pPr>
              <w:pStyle w:val="Tabla"/>
            </w:pPr>
            <w:r/>
            <w:r>
              <w:rPr>
                <w:b w:val="0"/>
                <w:i w:val="0"/>
              </w:rPr>
            </w:r>
            <w:r>
              <w:rPr>
                <w:b/>
                <w:i w:val="0"/>
              </w:rPr>
              <w:t>La imagen nítida se forma sobre una superficie CURVA y el sensor es PLANO</w:t>
            </w:r>
            <w:r>
              <w:rPr>
                <w:b w:val="0"/>
                <w:i w:val="0"/>
              </w:rPr>
            </w:r>
          </w:p>
        </w:tc>
      </w:tr>
      <w:tr>
        <w:tc>
          <w:tcPr>
            <w:tcW w:type="dxa" w:w="4706"/>
          </w:tcPr>
          <w:p>
            <w:pPr>
              <w:pStyle w:val="Tabla"/>
            </w:pPr>
            <w:r/>
            <w:r>
              <w:rPr>
                <w:b w:val="0"/>
                <w:i w:val="0"/>
              </w:rPr>
            </w:r>
            <w:r>
              <w:rPr>
                <w:b/>
                <w:i w:val="0"/>
              </w:rPr>
              <w:t>Distorsión</w:t>
            </w:r>
            <w:r>
              <w:rPr>
                <w:b w:val="0"/>
                <w:i w:val="0"/>
              </w:rPr>
            </w:r>
          </w:p>
        </w:tc>
        <w:tc>
          <w:tcPr>
            <w:tcW w:type="dxa" w:w="4706"/>
          </w:tcPr>
          <w:p>
            <w:pPr>
              <w:pStyle w:val="Tabla"/>
            </w:pPr>
            <w:r/>
            <w:r>
              <w:rPr>
                <w:b w:val="0"/>
                <w:i w:val="0"/>
              </w:rPr>
            </w:r>
            <w:r>
              <w:rPr>
                <w:b/>
                <w:i w:val="0"/>
              </w:rPr>
              <w:t>Las rectas salen curvadas</w:t>
            </w:r>
            <w:r>
              <w:rPr>
                <w:b w:val="0"/>
                <w:i w:val="0"/>
              </w:rPr>
              <w:t xml:space="preserve">: </w:t>
            </w:r>
            <w:r>
              <w:rPr>
                <w:b/>
                <w:i w:val="0"/>
              </w:rPr>
              <w:t>de barril</w:t>
            </w:r>
            <w:r>
              <w:rPr>
                <w:b w:val="0"/>
                <w:i w:val="0"/>
              </w:rPr>
              <w:t xml:space="preserve"> o </w:t>
            </w:r>
            <w:r>
              <w:rPr>
                <w:b/>
                <w:i w:val="0"/>
              </w:rPr>
              <w:t>de corsé</w:t>
            </w:r>
            <w:r>
              <w:rPr>
                <w:b w:val="0"/>
                <w:i w:val="0"/>
              </w:rPr>
            </w:r>
          </w:p>
        </w:tc>
      </w:tr>
    </w:tbl>
    <w:p>
      <w:pPr/>
    </w:p>
    <w:p>
      <w:pPr>
        <w:pStyle w:val="ListBullet"/>
      </w:pPr>
      <w:r>
        <w:rPr>
          <w:b w:val="0"/>
          <w:i w:val="0"/>
        </w:rPr>
      </w:r>
      <w:r>
        <w:rPr>
          <w:b/>
          <w:i w:val="0"/>
        </w:rPr>
        <w:t>LAS TRES FALSAS</w:t>
      </w:r>
      <w:r>
        <w:rPr>
          <w:b w:val="0"/>
          <w:i w:val="0"/>
        </w:rPr>
        <w:t xml:space="preserve">: mete </w:t>
      </w:r>
      <w:r>
        <w:rPr>
          <w:b/>
          <w:i w:val="0"/>
        </w:rPr>
        <w:t>«miopía»</w:t>
      </w:r>
      <w:r>
        <w:rPr>
          <w:b w:val="0"/>
          <w:i w:val="0"/>
        </w:rPr>
        <w:t xml:space="preserve"> —</w:t>
      </w:r>
      <w:r>
        <w:rPr>
          <w:b/>
          <w:i w:val="0"/>
        </w:rPr>
        <w:t>defecto del OJO</w:t>
      </w:r>
      <w:r>
        <w:rPr>
          <w:b w:val="0"/>
          <w:i w:val="0"/>
        </w:rPr>
        <w:t xml:space="preserve">— y </w:t>
      </w:r>
      <w:r>
        <w:rPr>
          <w:b/>
          <w:i w:val="0"/>
        </w:rPr>
        <w:t>«de barril»</w:t>
      </w:r>
      <w:r>
        <w:rPr>
          <w:b w:val="0"/>
          <w:i w:val="0"/>
        </w:rPr>
        <w:t xml:space="preserve"> como quinta —</w:t>
      </w:r>
      <w:r>
        <w:rPr>
          <w:b/>
          <w:i w:val="0"/>
        </w:rPr>
        <w:t>es un</w:t>
      </w:r>
      <w:r>
        <w:t xml:space="preserve"> </w:t>
      </w:r>
      <w:r>
        <w:rPr>
          <w:b/>
          <w:i w:val="0"/>
        </w:rPr>
        <w:t>TIPO de distorsión</w:t>
      </w:r>
      <w:r>
        <w:rPr>
          <w:b w:val="0"/>
          <w:i w:val="0"/>
        </w:rPr>
        <w:t xml:space="preserve">— · mete </w:t>
      </w:r>
      <w:r>
        <w:rPr>
          <w:b/>
          <w:i w:val="0"/>
        </w:rPr>
        <w:t>«aberración de color»</w:t>
      </w:r>
      <w:r>
        <w:rPr>
          <w:b w:val="0"/>
          <w:i w:val="0"/>
        </w:rPr>
        <w:t xml:space="preserve"> —</w:t>
      </w:r>
      <w:r>
        <w:rPr>
          <w:b/>
          <w:i w:val="0"/>
        </w:rPr>
        <w:t>LA TRAMPA BUENA: existe y es importante,</w:t>
      </w:r>
      <w:r>
        <w:t xml:space="preserve"> </w:t>
      </w:r>
      <w:r>
        <w:rPr>
          <w:b/>
          <w:i w:val="0"/>
        </w:rPr>
        <w:t>pero NO es de Seidel: las de Seidel son MONOCROMÁTICAS</w:t>
      </w:r>
      <w:r>
        <w:rPr>
          <w:b w:val="0"/>
          <w:i w:val="0"/>
        </w:rPr>
        <w:t xml:space="preserve">— · </w:t>
      </w:r>
      <w:r>
        <w:rPr>
          <w:b/>
          <w:i w:val="0"/>
        </w:rPr>
        <w:t>otra vez «barril» y omite el</w:t>
      </w:r>
      <w:r>
        <w:t xml:space="preserve"> </w:t>
      </w:r>
      <w:r>
        <w:rPr>
          <w:b/>
          <w:i w:val="0"/>
        </w:rPr>
        <w:t>astigmatismo</w:t>
      </w:r>
      <w:r>
        <w:rPr>
          <w:b w:val="0"/>
          <w:i w:val="0"/>
        </w:rPr>
        <w:t>.</w:t>
      </w:r>
    </w:p>
    <w:p>
      <w:pPr>
        <w:pStyle w:val="ListBullet"/>
      </w:pPr>
      <w:r>
        <w:rPr>
          <w:b w:val="0"/>
          <w:i w:val="0"/>
        </w:rPr>
      </w:r>
      <w:r>
        <w:rPr>
          <w:b/>
          <w:i w:val="0"/>
        </w:rPr>
        <w:t>LA REGLA</w:t>
      </w:r>
      <w:r>
        <w:rPr>
          <w:b w:val="0"/>
          <w:i w:val="0"/>
        </w:rPr>
        <w:t xml:space="preserve">: </w:t>
      </w:r>
      <w:r>
        <w:rPr>
          <w:b/>
          <w:i w:val="0"/>
        </w:rPr>
        <w:t>si en la lista aparece «color», «miopía» o «barril» como quinta, LA LISTA ES FALSA.</w:t>
      </w:r>
      <w:r>
        <w:rPr>
          <w:b w:val="0"/>
          <w:i w:val="0"/>
        </w:rPr>
      </w:r>
    </w:p>
    <w:p>
      <w:pPr>
        <w:pStyle w:val="Heading2"/>
      </w:pPr>
      <w:r>
        <w:rPr>
          <w:b w:val="0"/>
          <w:i w:val="0"/>
        </w:rPr>
        <w:t>Bokeh, flare, knee y gamma</w:t>
      </w:r>
    </w:p>
    <w:p>
      <w:pPr>
        <w:pStyle w:val="ListBullet"/>
      </w:pPr>
      <w:r>
        <w:rPr>
          <w:b w:val="0"/>
          <w:i w:val="0"/>
        </w:rPr>
      </w:r>
      <w:r>
        <w:rPr>
          <w:b/>
          <w:i w:val="0"/>
        </w:rPr>
        <w:t>PREGUNTA 27</w:t>
      </w:r>
      <w:r>
        <w:rPr>
          <w:b w:val="0"/>
          <w:i w:val="0"/>
        </w:rPr>
        <w:t xml:space="preserve"> · </w:t>
      </w:r>
      <w:r>
        <w:rPr>
          <w:b/>
          <w:i w:val="0"/>
        </w:rPr>
        <w:t xml:space="preserve">El término para la estética de las zonas desenfocadas es el </w:t>
      </w:r>
      <w:r>
        <w:rPr>
          <w:b/>
          <w:i/>
        </w:rPr>
        <w:t>BOKEH</w:t>
      </w:r>
      <w:r>
        <w:rPr>
          <w:b/>
          <w:i w:val="0"/>
        </w:rPr>
        <w:t>.</w:t>
      </w:r>
      <w:r>
        <w:rPr>
          <w:b w:val="0"/>
          <w:i w:val="0"/>
        </w:rPr>
      </w:r>
    </w:p>
    <w:p>
      <w:pPr>
        <w:pStyle w:val="ListBullet"/>
      </w:pPr>
      <w:r>
        <w:rPr>
          <w:b w:val="0"/>
          <w:i w:val="0"/>
        </w:rPr>
      </w:r>
      <w:r>
        <w:rPr>
          <w:b/>
          <w:i w:val="0"/>
        </w:rPr>
        <w:t>QUÉ ES</w:t>
      </w:r>
      <w:r>
        <w:rPr>
          <w:b w:val="0"/>
          <w:i w:val="0"/>
        </w:rPr>
        <w:t xml:space="preserve">: </w:t>
      </w:r>
      <w:r>
        <w:rPr>
          <w:b/>
          <w:i w:val="0"/>
        </w:rPr>
        <w:t>no CUÁNTO desenfoque hay</w:t>
      </w:r>
      <w:r>
        <w:rPr>
          <w:b w:val="0"/>
          <w:i w:val="0"/>
        </w:rPr>
        <w:t xml:space="preserve"> —eso es la profundidad de campo— </w:t>
      </w:r>
      <w:r>
        <w:rPr>
          <w:b/>
          <w:i w:val="0"/>
        </w:rPr>
        <w:t>sino CÓMO se ve.</w:t>
      </w:r>
      <w:r>
        <w:rPr>
          <w:b w:val="0"/>
          <w:i w:val="0"/>
        </w:rPr>
        <w:t xml:space="preserve"> </w:t>
      </w:r>
      <w:r>
        <w:rPr>
          <w:b/>
          <w:i w:val="0"/>
        </w:rPr>
        <w:t>Buen</w:t>
      </w:r>
      <w:r>
        <w:t xml:space="preserve"> </w:t>
      </w:r>
      <w:r>
        <w:rPr>
          <w:b/>
          <w:i/>
        </w:rPr>
        <w:t>bokeh</w:t>
      </w:r>
      <w:r>
        <w:rPr>
          <w:b/>
          <w:i w:val="0"/>
        </w:rPr>
        <w:t xml:space="preserve">: círculos suaves de borde limpio. Mal </w:t>
      </w:r>
      <w:r>
        <w:rPr>
          <w:b/>
          <w:i/>
        </w:rPr>
        <w:t>bokeh</w:t>
      </w:r>
      <w:r>
        <w:rPr>
          <w:b/>
          <w:i w:val="0"/>
        </w:rPr>
        <w:t>: anillos, forma poligonal, doble contorno.</w:t>
      </w:r>
      <w:r>
        <w:rPr>
          <w:b w:val="0"/>
          <w:i w:val="0"/>
        </w:rPr>
      </w:r>
    </w:p>
    <w:p>
      <w:pPr>
        <w:pStyle w:val="ListBullet"/>
      </w:pPr>
      <w:r>
        <w:rPr>
          <w:b w:val="0"/>
          <w:i w:val="0"/>
        </w:rPr>
      </w:r>
      <w:r>
        <w:rPr>
          <w:b/>
          <w:i w:val="0"/>
        </w:rPr>
        <w:t>DE QUÉ DEPENDE</w:t>
      </w:r>
      <w:r>
        <w:rPr>
          <w:b w:val="0"/>
          <w:i w:val="0"/>
        </w:rPr>
        <w:t xml:space="preserve">: </w:t>
      </w:r>
      <w:r>
        <w:rPr>
          <w:b/>
          <w:i w:val="0"/>
        </w:rPr>
        <w:t>forma y número de láminas del diafragma</w:t>
      </w:r>
      <w:r>
        <w:rPr>
          <w:b w:val="0"/>
          <w:i w:val="0"/>
        </w:rPr>
        <w:t xml:space="preserve">, </w:t>
      </w:r>
      <w:r>
        <w:rPr>
          <w:b/>
          <w:i w:val="0"/>
        </w:rPr>
        <w:t>aberración esférica residual</w:t>
      </w:r>
      <w:r>
        <w:rPr>
          <w:b w:val="0"/>
          <w:i w:val="0"/>
        </w:rPr>
        <w:t xml:space="preserve"> y</w:t>
      </w:r>
      <w:r>
        <w:t xml:space="preserve"> </w:t>
      </w:r>
      <w:r>
        <w:rPr>
          <w:b w:val="0"/>
          <w:i w:val="0"/>
        </w:rPr>
      </w:r>
      <w:r>
        <w:rPr>
          <w:b/>
          <w:i w:val="0"/>
        </w:rPr>
        <w:t>diseño del grupo posterior</w:t>
      </w:r>
      <w:r>
        <w:rPr>
          <w:b w:val="0"/>
          <w:i w:val="0"/>
        </w:rPr>
        <w:t>.</w:t>
      </w:r>
    </w:p>
    <w:p>
      <w:pPr>
        <w:pStyle w:val="ListBullet"/>
      </w:pPr>
      <w:r>
        <w:rPr>
          <w:b w:val="0"/>
          <w:i w:val="0"/>
        </w:rPr>
      </w:r>
      <w:r>
        <w:rPr>
          <w:b/>
          <w:i w:val="0"/>
        </w:rPr>
        <w:t>LAS FALSAS SON TÉRMINOS REALES</w:t>
      </w:r>
      <w:r>
        <w:rPr>
          <w:b w:val="0"/>
          <w:i w:val="0"/>
        </w:rPr>
        <w:t xml:space="preserve">: </w:t>
      </w:r>
      <w:r>
        <w:rPr>
          <w:b w:val="0"/>
          <w:i/>
        </w:rPr>
      </w:r>
      <w:r>
        <w:rPr>
          <w:b/>
          <w:i/>
        </w:rPr>
        <w:t>flare</w:t>
      </w:r>
      <w:r>
        <w:rPr>
          <w:b w:val="0"/>
          <w:i/>
        </w:rPr>
      </w:r>
      <w:r>
        <w:rPr>
          <w:b w:val="0"/>
          <w:i w:val="0"/>
        </w:rPr>
        <w:t xml:space="preserve"> = </w:t>
      </w:r>
      <w:r>
        <w:rPr>
          <w:b/>
          <w:i w:val="0"/>
        </w:rPr>
        <w:t>el velo o los destellos de la luz parásita</w:t>
      </w:r>
      <w:r>
        <w:rPr>
          <w:b w:val="0"/>
          <w:i w:val="0"/>
        </w:rPr>
        <w:t xml:space="preserve"> ·</w:t>
      </w:r>
      <w:r>
        <w:t xml:space="preserve"> </w:t>
      </w:r>
      <w:r>
        <w:rPr>
          <w:b w:val="0"/>
          <w:i/>
        </w:rPr>
      </w:r>
      <w:r>
        <w:rPr>
          <w:b/>
          <w:i/>
        </w:rPr>
        <w:t>knee</w:t>
      </w:r>
      <w:r>
        <w:rPr>
          <w:b w:val="0"/>
          <w:i/>
        </w:rPr>
      </w:r>
      <w:r>
        <w:rPr>
          <w:b w:val="0"/>
          <w:i w:val="0"/>
        </w:rPr>
        <w:t xml:space="preserve"> = </w:t>
      </w:r>
      <w:r>
        <w:rPr>
          <w:b/>
          <w:i w:val="0"/>
        </w:rPr>
        <w:t>la compresión de altas luces: ELECTRÓNICO</w:t>
      </w:r>
      <w:r>
        <w:rPr>
          <w:b w:val="0"/>
          <w:i w:val="0"/>
        </w:rPr>
        <w:t xml:space="preserve"> · </w:t>
      </w:r>
      <w:r>
        <w:rPr>
          <w:b/>
          <w:i w:val="0"/>
        </w:rPr>
        <w:t>gamma</w:t>
      </w:r>
      <w:r>
        <w:rPr>
          <w:b w:val="0"/>
          <w:i w:val="0"/>
        </w:rPr>
        <w:t xml:space="preserve"> = </w:t>
      </w:r>
      <w:r>
        <w:rPr>
          <w:b/>
          <w:i w:val="0"/>
        </w:rPr>
        <w:t>la curva: también</w:t>
      </w:r>
      <w:r>
        <w:t xml:space="preserve"> </w:t>
      </w:r>
      <w:r>
        <w:rPr>
          <w:b/>
          <w:i w:val="0"/>
        </w:rPr>
        <w:t>electrónica</w:t>
      </w:r>
      <w:r>
        <w:rPr>
          <w:b w:val="0"/>
          <w:i w:val="0"/>
        </w:rPr>
        <w:t>.</w:t>
      </w:r>
    </w:p>
    <w:p>
      <w:pPr>
        <w:pStyle w:val="ListBullet"/>
      </w:pPr>
      <w:r>
        <w:rPr>
          <w:b w:val="0"/>
          <w:i w:val="0"/>
        </w:rPr>
      </w:r>
      <w:r>
        <w:rPr>
          <w:b/>
          <w:i w:val="0"/>
        </w:rPr>
        <w:t>LA REGLA</w:t>
      </w:r>
      <w:r>
        <w:rPr>
          <w:b w:val="0"/>
          <w:i w:val="0"/>
        </w:rPr>
        <w:t xml:space="preserve">: </w:t>
      </w:r>
      <w:r>
        <w:rPr>
          <w:b/>
          <w:i w:val="0"/>
        </w:rPr>
        <w:t xml:space="preserve">el </w:t>
      </w:r>
      <w:r>
        <w:rPr>
          <w:b/>
          <w:i/>
        </w:rPr>
        <w:t>bokeh</w:t>
      </w:r>
      <w:r>
        <w:rPr>
          <w:b/>
          <w:i w:val="0"/>
        </w:rPr>
        <w:t xml:space="preserve"> y el </w:t>
      </w:r>
      <w:r>
        <w:rPr>
          <w:b/>
          <w:i/>
        </w:rPr>
        <w:t>flare</w:t>
      </w:r>
      <w:r>
        <w:rPr>
          <w:b/>
          <w:i w:val="0"/>
        </w:rPr>
        <w:t xml:space="preserve"> son DEL OBJETIVO; el </w:t>
      </w:r>
      <w:r>
        <w:rPr>
          <w:b/>
          <w:i/>
        </w:rPr>
        <w:t>knee</w:t>
      </w:r>
      <w:r>
        <w:rPr>
          <w:b/>
          <w:i w:val="0"/>
        </w:rPr>
        <w:t xml:space="preserve"> y la gamma son DE LA</w:t>
      </w:r>
      <w:r>
        <w:t xml:space="preserve"> </w:t>
      </w:r>
      <w:r>
        <w:rPr>
          <w:b/>
          <w:i w:val="0"/>
        </w:rPr>
        <w:t>ELECTRÓNICA.</w:t>
      </w:r>
      <w:r>
        <w:rPr>
          <w:b w:val="0"/>
          <w:i w:val="0"/>
        </w:rPr>
        <w:t xml:space="preserve"> </w:t>
      </w:r>
      <w:r>
        <w:rPr>
          <w:b/>
          <w:i w:val="0"/>
        </w:rPr>
        <w:t xml:space="preserve">Y de los dos primeros: el </w:t>
      </w:r>
      <w:r>
        <w:rPr>
          <w:b/>
          <w:i/>
        </w:rPr>
        <w:t>bokeh</w:t>
      </w:r>
      <w:r>
        <w:rPr>
          <w:b/>
          <w:i w:val="0"/>
        </w:rPr>
        <w:t xml:space="preserve"> es lo que está FUERA DE FOCO y el </w:t>
      </w:r>
      <w:r>
        <w:rPr>
          <w:b/>
          <w:i/>
        </w:rPr>
        <w:t>flare</w:t>
      </w:r>
      <w:r>
        <w:rPr>
          <w:b/>
          <w:i w:val="0"/>
        </w:rPr>
        <w:t xml:space="preserve"> lo que</w:t>
      </w:r>
      <w:r>
        <w:t xml:space="preserve"> </w:t>
      </w:r>
      <w:r>
        <w:rPr>
          <w:b/>
          <w:i w:val="0"/>
        </w:rPr>
        <w:t>ENTRA SIN INVITACIÓN.</w:t>
      </w:r>
      <w:r>
        <w:rPr>
          <w:b w:val="0"/>
          <w:i w:val="0"/>
        </w:rPr>
      </w:r>
    </w:p>
    <w:p>
      <w:pPr>
        <w:pStyle w:val="Heading2"/>
      </w:pPr>
      <w:r>
        <w:rPr>
          <w:b w:val="0"/>
          <w:i w:val="0"/>
        </w:rPr>
        <w:t>El ajuste de tiraje</w:t>
      </w:r>
    </w:p>
    <w:p>
      <w:pPr>
        <w:pStyle w:val="ListBullet"/>
      </w:pPr>
      <w:r>
        <w:rPr>
          <w:b w:val="0"/>
          <w:i w:val="0"/>
        </w:rPr>
      </w:r>
      <w:r>
        <w:rPr>
          <w:b/>
          <w:i w:val="0"/>
        </w:rPr>
        <w:t>PREGUNTA 103</w:t>
      </w:r>
      <w:r>
        <w:rPr>
          <w:b w:val="0"/>
          <w:i w:val="0"/>
        </w:rPr>
        <w:t xml:space="preserve"> · </w:t>
      </w:r>
      <w:r>
        <w:rPr>
          <w:b/>
          <w:i w:val="0"/>
        </w:rPr>
        <w:t xml:space="preserve">El «ajuste de tiraje» corresponde al </w:t>
      </w:r>
      <w:r>
        <w:rPr>
          <w:b/>
          <w:i/>
        </w:rPr>
        <w:t>BACK FOCUS</w:t>
      </w:r>
      <w:r>
        <w:rPr>
          <w:b/>
          <w:i w:val="0"/>
        </w:rPr>
        <w:t xml:space="preserve"> o foco de carro.</w:t>
      </w:r>
      <w:r>
        <w:rPr>
          <w:b w:val="0"/>
          <w:i w:val="0"/>
        </w:rPr>
      </w:r>
    </w:p>
    <w:p>
      <w:pPr>
        <w:pStyle w:val="ListBullet"/>
      </w:pPr>
      <w:r>
        <w:rPr>
          <w:b w:val="0"/>
          <w:i w:val="0"/>
        </w:rPr>
      </w:r>
      <w:r>
        <w:rPr>
          <w:b/>
          <w:i w:val="0"/>
        </w:rPr>
        <w:t>QUÉ ES</w:t>
      </w:r>
      <w:r>
        <w:rPr>
          <w:b w:val="0"/>
          <w:i w:val="0"/>
        </w:rPr>
        <w:t xml:space="preserve">: </w:t>
      </w:r>
      <w:r>
        <w:rPr>
          <w:b/>
          <w:i w:val="0"/>
        </w:rPr>
        <w:t>la distancia entre el plano de la MONTURA y el plano del SENSOR.</w:t>
      </w:r>
      <w:r>
        <w:rPr>
          <w:b w:val="0"/>
          <w:i w:val="0"/>
        </w:rPr>
        <w:t xml:space="preserve"> </w:t>
      </w:r>
      <w:r>
        <w:rPr>
          <w:b/>
          <w:i w:val="0"/>
        </w:rPr>
        <w:t>Si no es la que el</w:t>
      </w:r>
      <w:r>
        <w:t xml:space="preserve"> </w:t>
      </w:r>
      <w:r>
        <w:rPr>
          <w:b/>
          <w:i w:val="0"/>
        </w:rPr>
        <w:t>objetivo espera, el enfoque NO se mantiene al recorrer el zoom.</w:t>
      </w:r>
      <w:r>
        <w:rPr>
          <w:b w:val="0"/>
          <w:i w:val="0"/>
        </w:rPr>
      </w:r>
    </w:p>
    <w:p>
      <w:pPr>
        <w:pStyle w:val="ListBullet"/>
      </w:pPr>
      <w:r>
        <w:rPr>
          <w:b w:val="0"/>
          <w:i w:val="0"/>
        </w:rPr>
      </w:r>
      <w:r>
        <w:rPr>
          <w:b/>
          <w:i w:val="0"/>
        </w:rPr>
        <w:t>CUÁNDO SE HACE</w:t>
      </w:r>
      <w:r>
        <w:rPr>
          <w:b w:val="0"/>
          <w:i w:val="0"/>
        </w:rPr>
        <w:t xml:space="preserve">: </w:t>
      </w:r>
      <w:r>
        <w:rPr>
          <w:b/>
          <w:i w:val="0"/>
        </w:rPr>
        <w:t>al cambiar de objetivo o de cuerpo · tras un golpe · con un cambio grande de</w:t>
      </w:r>
      <w:r>
        <w:t xml:space="preserve"> </w:t>
      </w:r>
      <w:r>
        <w:rPr>
          <w:b/>
          <w:i w:val="0"/>
        </w:rPr>
        <w:t>temperatura</w:t>
      </w:r>
      <w:r>
        <w:rPr>
          <w:b w:val="0"/>
          <w:i w:val="0"/>
        </w:rPr>
        <w:t xml:space="preserve"> —los metales se dilatan—.</w:t>
      </w:r>
    </w:p>
    <w:p>
      <w:pPr>
        <w:pStyle w:val="ListBullet"/>
      </w:pPr>
      <w:r>
        <w:rPr>
          <w:b w:val="0"/>
          <w:i w:val="0"/>
        </w:rPr>
      </w:r>
      <w:r>
        <w:rPr>
          <w:b/>
          <w:i w:val="0"/>
        </w:rPr>
        <w:t>PREGUNTA 13</w:t>
      </w:r>
      <w:r>
        <w:rPr>
          <w:b w:val="0"/>
          <w:i w:val="0"/>
        </w:rPr>
        <w:t xml:space="preserve"> · </w:t>
      </w:r>
      <w:r>
        <w:rPr>
          <w:b/>
          <w:i w:val="0"/>
        </w:rPr>
        <w:t>EL ORDEN ES TODA LA PREGUNTA</w:t>
      </w:r>
      <w:r>
        <w:rPr>
          <w:b w:val="0"/>
          <w:i w:val="0"/>
        </w:rPr>
        <w:t xml:space="preserve">: </w:t>
      </w:r>
      <w:r>
        <w:rPr>
          <w:b/>
          <w:i w:val="0"/>
        </w:rPr>
        <w:t>1) ir al TELE sobre un punto ALEJADO y ENFOCAR ·</w:t>
      </w:r>
      <w:r>
        <w:t xml:space="preserve"> </w:t>
      </w:r>
      <w:r>
        <w:rPr>
          <w:b/>
          <w:i w:val="0"/>
        </w:rPr>
        <w:t>2) ir al ANGULAR sin tocar el foco · 3) corregir con el anillo de TIRAJE, NO con el de foco · 4)</w:t>
      </w:r>
      <w:r>
        <w:t xml:space="preserve"> </w:t>
      </w:r>
      <w:r>
        <w:rPr>
          <w:b/>
          <w:i w:val="0"/>
        </w:rPr>
        <w:t>recorrer el zoom comprobando.</w:t>
      </w:r>
      <w:r>
        <w:rPr>
          <w:b w:val="0"/>
          <w:i w:val="0"/>
        </w:rPr>
      </w:r>
    </w:p>
    <w:p>
      <w:pPr>
        <w:pStyle w:val="ListBullet"/>
      </w:pPr>
      <w:r>
        <w:rPr>
          <w:b w:val="0"/>
          <w:i w:val="0"/>
        </w:rPr>
      </w:r>
      <w:r>
        <w:rPr>
          <w:b/>
          <w:i w:val="0"/>
        </w:rPr>
        <w:t>POR QUÉ ASÍ</w:t>
      </w:r>
      <w:r>
        <w:rPr>
          <w:b w:val="0"/>
          <w:i w:val="0"/>
        </w:rPr>
        <w:t xml:space="preserve">: </w:t>
      </w:r>
      <w:r>
        <w:rPr>
          <w:b/>
          <w:i w:val="0"/>
        </w:rPr>
        <w:t>en el tele la profundidad es mínima: ahí se ve el error, y ése es el enfoque de</w:t>
      </w:r>
      <w:r>
        <w:t xml:space="preserve"> </w:t>
      </w:r>
      <w:r>
        <w:rPr>
          <w:b/>
          <w:i w:val="0"/>
        </w:rPr>
        <w:t>REFERENCIA.</w:t>
      </w:r>
      <w:r>
        <w:rPr>
          <w:b w:val="0"/>
          <w:i w:val="0"/>
        </w:rPr>
        <w:t xml:space="preserve"> </w:t>
      </w:r>
      <w:r>
        <w:rPr>
          <w:b/>
          <w:i w:val="0"/>
        </w:rPr>
        <w:t>Si el tiraje está mal, la imagen se desenfoca al llegar al angular.</w:t>
      </w:r>
      <w:r>
        <w:rPr>
          <w:b w:val="0"/>
          <w:i w:val="0"/>
        </w:rPr>
      </w:r>
    </w:p>
    <w:p>
      <w:pPr>
        <w:pStyle w:val="ListBullet"/>
      </w:pPr>
      <w:r>
        <w:rPr>
          <w:b w:val="0"/>
          <w:i w:val="0"/>
        </w:rPr>
      </w:r>
      <w:r>
        <w:rPr>
          <w:b/>
          <w:i w:val="0"/>
        </w:rPr>
        <w:t>LAS FALSAS</w:t>
      </w:r>
      <w:r>
        <w:rPr>
          <w:b w:val="0"/>
          <w:i w:val="0"/>
        </w:rPr>
        <w:t xml:space="preserve">: </w:t>
      </w:r>
      <w:r>
        <w:rPr>
          <w:b/>
          <w:i w:val="0"/>
        </w:rPr>
        <w:t>a)</w:t>
      </w:r>
      <w:r>
        <w:rPr>
          <w:b w:val="0"/>
          <w:i w:val="0"/>
        </w:rPr>
        <w:t xml:space="preserve"> </w:t>
      </w:r>
      <w:r>
        <w:rPr>
          <w:b/>
          <w:i w:val="0"/>
        </w:rPr>
        <w:t>ajusta el tiraje EN EL TELE</w:t>
      </w:r>
      <w:r>
        <w:rPr>
          <w:b w:val="0"/>
          <w:i w:val="0"/>
        </w:rPr>
        <w:t xml:space="preserve">: al revés · </w:t>
      </w:r>
      <w:r>
        <w:rPr>
          <w:b/>
          <w:i w:val="0"/>
        </w:rPr>
        <w:t>c)</w:t>
      </w:r>
      <w:r>
        <w:rPr>
          <w:b w:val="0"/>
          <w:i w:val="0"/>
        </w:rPr>
        <w:t xml:space="preserve"> usa un punto </w:t>
      </w:r>
      <w:r>
        <w:rPr>
          <w:b/>
          <w:i w:val="0"/>
        </w:rPr>
        <w:t>MUY</w:t>
      </w:r>
      <w:r>
        <w:t xml:space="preserve"> </w:t>
      </w:r>
      <w:r>
        <w:rPr>
          <w:b/>
          <w:i w:val="0"/>
        </w:rPr>
        <w:t>CERCANO</w:t>
      </w:r>
      <w:r>
        <w:rPr>
          <w:b w:val="0"/>
          <w:i w:val="0"/>
        </w:rPr>
        <w:t xml:space="preserve">: tiene que ser lejano · </w:t>
      </w:r>
      <w:r>
        <w:rPr>
          <w:b/>
          <w:i w:val="0"/>
        </w:rPr>
        <w:t>d)</w:t>
      </w:r>
      <w:r>
        <w:rPr>
          <w:b w:val="0"/>
          <w:i w:val="0"/>
        </w:rPr>
        <w:t xml:space="preserve"> </w:t>
      </w:r>
      <w:r>
        <w:rPr>
          <w:b/>
          <w:i w:val="0"/>
        </w:rPr>
        <w:t>empieza por el angular</w:t>
      </w:r>
      <w:r>
        <w:rPr>
          <w:b w:val="0"/>
          <w:i w:val="0"/>
        </w:rPr>
        <w:t>: invierte los extremos.</w:t>
      </w:r>
    </w:p>
    <w:p>
      <w:pPr>
        <w:pStyle w:val="ListBullet"/>
      </w:pPr>
      <w:r>
        <w:rPr>
          <w:b w:val="0"/>
          <w:i w:val="0"/>
        </w:rPr>
      </w:r>
      <w:r>
        <w:rPr>
          <w:b/>
          <w:i w:val="0"/>
        </w:rPr>
        <w:t>LA REGLA</w:t>
      </w:r>
      <w:r>
        <w:rPr>
          <w:b w:val="0"/>
          <w:i w:val="0"/>
        </w:rPr>
        <w:t xml:space="preserve">: </w:t>
      </w:r>
      <w:r>
        <w:rPr>
          <w:b/>
          <w:i w:val="0"/>
        </w:rPr>
        <w:t>se ENFOCA en el TELE y se AJUSTA EL TIRAJE en el ANGULAR</w:t>
      </w:r>
      <w:r>
        <w:rPr>
          <w:b w:val="0"/>
          <w:i w:val="0"/>
        </w:rPr>
        <w:t>, sobre punto lejano y con</w:t>
      </w:r>
      <w:r>
        <w:t xml:space="preserve"> </w:t>
      </w:r>
      <w:r>
        <w:rPr>
          <w:b w:val="0"/>
          <w:i w:val="0"/>
        </w:rPr>
      </w:r>
      <w:r>
        <w:rPr>
          <w:b/>
          <w:i w:val="0"/>
        </w:rPr>
        <w:t>el diafragma ABIERTO</w:t>
      </w:r>
      <w:r>
        <w:rPr>
          <w:b w:val="0"/>
          <w:i w:val="0"/>
        </w:rPr>
        <w:t>, para que la profundidad no disimule el error.</w:t>
      </w:r>
    </w:p>
    <w:p>
      <w:pPr>
        <w:pStyle w:val="ListBullet"/>
      </w:pPr>
      <w:r>
        <w:rPr>
          <w:b w:val="0"/>
          <w:i w:val="0"/>
        </w:rPr>
      </w:r>
      <w:r>
        <w:rPr>
          <w:b/>
          <w:i w:val="0"/>
        </w:rPr>
        <w:t>AVISO DE VOCABULARIO</w:t>
      </w:r>
      <w:r>
        <w:rPr>
          <w:b w:val="0"/>
          <w:i w:val="0"/>
        </w:rPr>
        <w:t xml:space="preserve">: </w:t>
      </w:r>
      <w:r>
        <w:rPr>
          <w:b/>
          <w:i w:val="0"/>
        </w:rPr>
        <w:t>el examen escribe «cerrar la óptica» con el significado de «ir al</w:t>
      </w:r>
      <w:r>
        <w:t xml:space="preserve"> </w:t>
      </w:r>
      <w:r>
        <w:rPr>
          <w:b/>
          <w:i w:val="0"/>
        </w:rPr>
        <w:t>TELE»</w:t>
      </w:r>
      <w:r>
        <w:rPr>
          <w:b w:val="0"/>
          <w:i w:val="0"/>
        </w:rPr>
        <w:t xml:space="preserve">, que es el uso de plató. </w:t>
      </w:r>
      <w:r>
        <w:rPr>
          <w:b/>
          <w:i w:val="0"/>
        </w:rPr>
        <w:t>NO tiene nada que ver con cerrar el diafragma.</w:t>
      </w:r>
      <w:r>
        <w:rPr>
          <w:b w:val="0"/>
          <w:i w:val="0"/>
        </w:rPr>
        <w:t xml:space="preserve"> </w:t>
      </w:r>
      <w:r>
        <w:rPr>
          <w:b/>
          <w:i w:val="0"/>
        </w:rPr>
        <w:t>Quien lo lea</w:t>
      </w:r>
      <w:r>
        <w:t xml:space="preserve"> </w:t>
      </w:r>
      <w:r>
        <w:rPr>
          <w:b/>
          <w:i w:val="0"/>
        </w:rPr>
        <w:t>así no entiende ninguna de las cuatro opciones.</w:t>
      </w:r>
      <w:r>
        <w:rPr>
          <w:b w:val="0"/>
          <w:i w:val="0"/>
        </w:rPr>
      </w:r>
    </w:p>
    <w:p>
      <w:pPr>
        <w:pStyle w:val="Heading2"/>
      </w:pPr>
      <w:r>
        <w:rPr>
          <w:b w:val="0"/>
          <w:i w:val="0"/>
        </w:rPr>
        <w:t>Las monturas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Montura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Distancia de brida</w:t>
            </w:r>
          </w:p>
        </w:tc>
      </w:tr>
      <w:tr>
        <w:tc>
          <w:tcPr>
            <w:tcW w:type="dxa" w:w="3137"/>
          </w:tcPr>
          <w:p>
            <w:pPr>
              <w:pStyle w:val="Tabla"/>
            </w:pPr>
            <w:r/>
            <w:r>
              <w:rPr>
                <w:b w:val="0"/>
                <w:i w:val="0"/>
              </w:rPr>
            </w:r>
            <w:r>
              <w:rPr>
                <w:b/>
                <w:i w:val="0"/>
              </w:rPr>
              <w:t>B4</w:t>
            </w:r>
            <w:r>
              <w:rPr>
                <w:b w:val="0"/>
                <w:i w:val="0"/>
              </w:rPr>
            </w:r>
          </w:p>
        </w:tc>
        <w:tc>
          <w:tcPr>
            <w:tcW w:type="dxa" w:w="3137"/>
          </w:tcPr>
          <w:p>
            <w:pPr>
              <w:pStyle w:val="Tabla"/>
            </w:pPr>
            <w:r/>
            <w:r>
              <w:rPr>
                <w:b w:val="0"/>
                <w:i w:val="0"/>
              </w:rPr>
            </w:r>
            <w:r>
              <w:rPr>
                <w:b/>
                <w:i w:val="0"/>
              </w:rPr>
              <w:t>Televisión de 2/3 de pulgada</w:t>
            </w:r>
            <w:r>
              <w:rPr>
                <w:b w:val="0"/>
                <w:i w:val="0"/>
              </w:rPr>
            </w:r>
          </w:p>
        </w:tc>
        <w:tc>
          <w:tcPr>
            <w:tcW w:type="dxa" w:w="3137"/>
          </w:tcPr>
          <w:p>
            <w:pPr>
              <w:pStyle w:val="Tabla"/>
            </w:pPr>
            <w:r/>
            <w:r>
              <w:rPr>
                <w:b w:val="0"/>
                <w:i w:val="0"/>
              </w:rPr>
            </w:r>
            <w:r>
              <w:rPr>
                <w:b/>
                <w:i w:val="0"/>
              </w:rPr>
              <w:t>LA MAYOR</w:t>
            </w:r>
            <w:r>
              <w:rPr>
                <w:b w:val="0"/>
                <w:i w:val="0"/>
              </w:rPr>
            </w:r>
          </w:p>
        </w:tc>
      </w:tr>
      <w:tr>
        <w:tc>
          <w:tcPr>
            <w:tcW w:type="dxa" w:w="3137"/>
          </w:tcPr>
          <w:p>
            <w:pPr>
              <w:pStyle w:val="Tabla"/>
            </w:pPr>
            <w:r/>
            <w:r>
              <w:rPr>
                <w:b w:val="0"/>
                <w:i w:val="0"/>
              </w:rPr>
            </w:r>
            <w:r>
              <w:rPr>
                <w:b/>
                <w:i w:val="0"/>
              </w:rPr>
              <w:t>PL</w:t>
            </w:r>
            <w:r>
              <w:rPr>
                <w:b w:val="0"/>
                <w:i w:val="0"/>
              </w:rPr>
            </w:r>
          </w:p>
        </w:tc>
        <w:tc>
          <w:tcPr>
            <w:tcW w:type="dxa" w:w="3137"/>
          </w:tcPr>
          <w:p>
            <w:pPr>
              <w:pStyle w:val="Tabla"/>
            </w:pPr>
            <w:r/>
            <w:r>
              <w:rPr>
                <w:b w:val="0"/>
                <w:i w:val="0"/>
              </w:rPr>
              <w:t>Cine</w:t>
            </w:r>
          </w:p>
        </w:tc>
        <w:tc>
          <w:tcPr>
            <w:tcW w:type="dxa" w:w="3137"/>
          </w:tcPr>
          <w:p>
            <w:pPr>
              <w:pStyle w:val="Tabla"/>
            </w:pPr>
            <w:r/>
            <w:r>
              <w:rPr>
                <w:b w:val="0"/>
                <w:i w:val="0"/>
              </w:rPr>
              <w:t>Media</w:t>
            </w:r>
          </w:p>
        </w:tc>
      </w:tr>
      <w:tr>
        <w:tc>
          <w:tcPr>
            <w:tcW w:type="dxa" w:w="3137"/>
          </w:tcPr>
          <w:p>
            <w:pPr>
              <w:pStyle w:val="Tabla"/>
            </w:pPr>
            <w:r/>
            <w:r>
              <w:rPr>
                <w:b w:val="0"/>
                <w:i w:val="0"/>
              </w:rPr>
            </w:r>
            <w:r>
              <w:rPr>
                <w:b/>
                <w:i w:val="0"/>
              </w:rPr>
              <w:t>EF</w:t>
            </w:r>
            <w:r>
              <w:rPr>
                <w:b w:val="0"/>
                <w:i w:val="0"/>
              </w:rPr>
            </w:r>
          </w:p>
        </w:tc>
        <w:tc>
          <w:tcPr>
            <w:tcW w:type="dxa" w:w="3137"/>
          </w:tcPr>
          <w:p>
            <w:pPr>
              <w:pStyle w:val="Tabla"/>
            </w:pPr>
            <w:r/>
            <w:r>
              <w:rPr>
                <w:b w:val="0"/>
                <w:i w:val="0"/>
              </w:rPr>
              <w:t>Fotografía y vídeo</w:t>
            </w:r>
          </w:p>
        </w:tc>
        <w:tc>
          <w:tcPr>
            <w:tcW w:type="dxa" w:w="3137"/>
          </w:tcPr>
          <w:p>
            <w:pPr>
              <w:pStyle w:val="Tabla"/>
            </w:pPr>
            <w:r/>
            <w:r>
              <w:rPr>
                <w:b w:val="0"/>
                <w:i w:val="0"/>
              </w:rPr>
              <w:t>Media-corta</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Sin espejo</w:t>
            </w:r>
            <w:r>
              <w:rPr>
                <w:b w:val="0"/>
                <w:i w:val="0"/>
              </w:rPr>
            </w:r>
          </w:p>
        </w:tc>
        <w:tc>
          <w:tcPr>
            <w:tcW w:type="dxa" w:w="3137"/>
          </w:tcPr>
          <w:p>
            <w:pPr>
              <w:pStyle w:val="Tabla"/>
            </w:pPr>
            <w:r/>
            <w:r>
              <w:rPr>
                <w:b w:val="0"/>
                <w:i w:val="0"/>
              </w:rPr>
            </w:r>
            <w:r>
              <w:rPr>
                <w:b/>
                <w:i w:val="0"/>
              </w:rPr>
              <w:t>LA MENOR</w:t>
            </w:r>
            <w:r>
              <w:rPr>
                <w:b w:val="0"/>
                <w:i w:val="0"/>
              </w:rPr>
            </w:r>
          </w:p>
        </w:tc>
      </w:tr>
    </w:tbl>
    <w:p>
      <w:pPr/>
    </w:p>
    <w:p>
      <w:pPr>
        <w:pStyle w:val="ListBullet"/>
      </w:pPr>
      <w:r>
        <w:rPr>
          <w:b w:val="0"/>
          <w:i w:val="0"/>
        </w:rPr>
      </w:r>
      <w:r>
        <w:rPr>
          <w:b/>
          <w:i w:val="0"/>
        </w:rPr>
        <w:t>PREGUNTA 105</w:t>
      </w:r>
      <w:r>
        <w:rPr>
          <w:b w:val="0"/>
          <w:i w:val="0"/>
        </w:rPr>
        <w:t xml:space="preserve"> · </w:t>
      </w:r>
      <w:r>
        <w:rPr>
          <w:b/>
          <w:i w:val="0"/>
        </w:rPr>
        <w:t>La montura con la distancia de brida MAYOR es la B4.</w:t>
      </w:r>
      <w:r>
        <w:rPr>
          <w:b w:val="0"/>
          <w:i w:val="0"/>
        </w:rPr>
      </w:r>
    </w:p>
    <w:p>
      <w:pPr>
        <w:pStyle w:val="ListBullet"/>
      </w:pPr>
      <w:r>
        <w:rPr>
          <w:b w:val="0"/>
          <w:i w:val="0"/>
        </w:rPr>
      </w:r>
      <w:r>
        <w:rPr>
          <w:b/>
          <w:i w:val="0"/>
        </w:rPr>
        <w:t>POR QUÉ, Y ES DEDUCIBLE</w:t>
      </w:r>
      <w:r>
        <w:rPr>
          <w:b w:val="0"/>
          <w:i w:val="0"/>
        </w:rPr>
        <w:t xml:space="preserve">: </w:t>
      </w:r>
      <w:r>
        <w:rPr>
          <w:b/>
          <w:i w:val="0"/>
        </w:rPr>
        <w:t>detrás de una B4 NO hay un sensor: hay un PRISMA DICROICO con tres</w:t>
      </w:r>
      <w:r>
        <w:t xml:space="preserve"> </w:t>
      </w:r>
      <w:r>
        <w:rPr>
          <w:b/>
          <w:i w:val="0"/>
        </w:rPr>
        <w:t>sensores pegados a sus caras.</w:t>
      </w:r>
      <w:r>
        <w:rPr>
          <w:b w:val="0"/>
          <w:i w:val="0"/>
        </w:rPr>
        <w:t xml:space="preserve"> </w:t>
      </w:r>
      <w:r>
        <w:rPr>
          <w:b/>
          <w:i w:val="0"/>
        </w:rPr>
        <w:t>Ese bloque ocupa espacio y el objetivo tiene que enfocar más allá</w:t>
      </w:r>
      <w:r>
        <w:t xml:space="preserve"> </w:t>
      </w:r>
      <w:r>
        <w:rPr>
          <w:b/>
          <w:i w:val="0"/>
        </w:rPr>
        <w:t>de él.</w:t>
      </w:r>
      <w:r>
        <w:rPr>
          <w:b w:val="0"/>
          <w:i w:val="0"/>
        </w:rPr>
      </w:r>
    </w:p>
    <w:p>
      <w:pPr>
        <w:pStyle w:val="ListBullet"/>
      </w:pPr>
      <w:r>
        <w:rPr>
          <w:b w:val="0"/>
          <w:i w:val="0"/>
        </w:rPr>
      </w:r>
      <w:r>
        <w:rPr>
          <w:b/>
          <w:i w:val="0"/>
        </w:rPr>
        <w:t>LA CONSECUENCIA PRÁCTICA</w:t>
      </w:r>
      <w:r>
        <w:rPr>
          <w:b w:val="0"/>
          <w:i w:val="0"/>
        </w:rPr>
        <w:t xml:space="preserve">: </w:t>
      </w:r>
      <w:r>
        <w:rPr>
          <w:b/>
          <w:i w:val="0"/>
        </w:rPr>
        <w:t>un objetivo se adapta a un cuerpo de brida MÁS CORTA, con un anillo</w:t>
      </w:r>
      <w:r>
        <w:t xml:space="preserve"> </w:t>
      </w:r>
      <w:r>
        <w:rPr>
          <w:b/>
          <w:i w:val="0"/>
        </w:rPr>
        <w:t>que rellene; NUNCA a uno de brida más larga.</w:t>
      </w:r>
      <w:r>
        <w:rPr>
          <w:b w:val="0"/>
          <w:i w:val="0"/>
        </w:rPr>
        <w:t xml:space="preserve"> </w:t>
      </w:r>
      <w:r>
        <w:rPr>
          <w:b/>
          <w:i w:val="0"/>
        </w:rPr>
        <w:t>Por eso PL se adapta a E y no al revés.</w:t>
      </w:r>
      <w:r>
        <w:rPr>
          <w:b w:val="0"/>
          <w:i w:val="0"/>
        </w:rPr>
      </w:r>
    </w:p>
    <w:p>
      <w:pPr>
        <w:pStyle w:val="Heading2"/>
      </w:pPr>
      <w:r>
        <w:rPr>
          <w:b w:val="0"/>
          <w:i w:val="0"/>
        </w:rPr>
        <w:t>Cómo se lee una referencia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Letras iniciales</w:t>
            </w:r>
          </w:p>
        </w:tc>
        <w:tc>
          <w:tcPr>
            <w:tcW w:type="dxa" w:w="4706"/>
          </w:tcPr>
          <w:p>
            <w:pPr>
              <w:pStyle w:val="Tabla"/>
            </w:pPr>
            <w:r/>
            <w:r>
              <w:rPr>
                <w:b w:val="0"/>
                <w:i w:val="0"/>
              </w:rPr>
              <w:t>La serie del fabricante</w:t>
            </w:r>
          </w:p>
        </w:tc>
      </w:tr>
      <w:tr>
        <w:tc>
          <w:tcPr>
            <w:tcW w:type="dxa" w:w="4706"/>
          </w:tcPr>
          <w:p>
            <w:pPr>
              <w:pStyle w:val="Tabla"/>
            </w:pPr>
            <w:r/>
            <w:r>
              <w:rPr>
                <w:b w:val="0"/>
                <w:i w:val="0"/>
              </w:rPr>
            </w:r>
            <w:r>
              <w:rPr>
                <w:b/>
                <w:i w:val="0"/>
              </w:rPr>
              <w:t>Número ANTES de la «x»</w:t>
            </w:r>
            <w:r>
              <w:rPr>
                <w:b w:val="0"/>
                <w:i w:val="0"/>
              </w:rPr>
            </w:r>
          </w:p>
        </w:tc>
        <w:tc>
          <w:tcPr>
            <w:tcW w:type="dxa" w:w="4706"/>
          </w:tcPr>
          <w:p>
            <w:pPr>
              <w:pStyle w:val="Tabla"/>
            </w:pPr>
            <w:r/>
            <w:r>
              <w:rPr>
                <w:b w:val="0"/>
                <w:i w:val="0"/>
              </w:rPr>
            </w:r>
            <w:r>
              <w:rPr>
                <w:b/>
                <w:i w:val="0"/>
              </w:rPr>
              <w:t>La RELACIÓN DE ZOOM</w:t>
            </w:r>
            <w:r>
              <w:rPr>
                <w:b w:val="0"/>
                <w:i w:val="0"/>
              </w:rPr>
            </w:r>
          </w:p>
        </w:tc>
      </w:tr>
      <w:tr>
        <w:tc>
          <w:tcPr>
            <w:tcW w:type="dxa" w:w="4706"/>
          </w:tcPr>
          <w:p>
            <w:pPr>
              <w:pStyle w:val="Tabla"/>
            </w:pPr>
            <w:r/>
            <w:r>
              <w:rPr>
                <w:b w:val="0"/>
                <w:i w:val="0"/>
              </w:rPr>
            </w:r>
            <w:r>
              <w:rPr>
                <w:b/>
                <w:i w:val="0"/>
              </w:rPr>
              <w:t>Número DESPUÉS de la «x»</w:t>
            </w:r>
            <w:r>
              <w:rPr>
                <w:b w:val="0"/>
                <w:i w:val="0"/>
              </w:rPr>
            </w:r>
          </w:p>
        </w:tc>
        <w:tc>
          <w:tcPr>
            <w:tcW w:type="dxa" w:w="4706"/>
          </w:tcPr>
          <w:p>
            <w:pPr>
              <w:pStyle w:val="Tabla"/>
            </w:pPr>
            <w:r/>
            <w:r>
              <w:rPr>
                <w:b w:val="0"/>
                <w:i w:val="0"/>
              </w:rPr>
            </w:r>
            <w:r>
              <w:rPr>
                <w:b/>
                <w:i w:val="0"/>
              </w:rPr>
              <w:t>La FOCAL MÍNIMA en mm</w:t>
            </w:r>
            <w:r>
              <w:rPr>
                <w:b w:val="0"/>
                <w:i w:val="0"/>
              </w:rPr>
            </w:r>
          </w:p>
        </w:tc>
      </w:tr>
      <w:tr>
        <w:tc>
          <w:tcPr>
            <w:tcW w:type="dxa" w:w="4706"/>
          </w:tcPr>
          <w:p>
            <w:pPr>
              <w:pStyle w:val="Tabla"/>
            </w:pPr>
            <w:r/>
            <w:r>
              <w:rPr>
                <w:b w:val="0"/>
                <w:i w:val="0"/>
              </w:rPr>
              <w:t>Letras finales</w:t>
            </w:r>
          </w:p>
        </w:tc>
        <w:tc>
          <w:tcPr>
            <w:tcW w:type="dxa" w:w="4706"/>
          </w:tcPr>
          <w:p>
            <w:pPr>
              <w:pStyle w:val="Tabla"/>
            </w:pPr>
            <w:r/>
            <w:r>
              <w:rPr>
                <w:b w:val="0"/>
                <w:i w:val="0"/>
              </w:rPr>
              <w:t>Servos, extensor, versión</w:t>
            </w:r>
          </w:p>
        </w:tc>
      </w:tr>
    </w:tbl>
    <w:p>
      <w:pPr/>
    </w:p>
    <w:p>
      <w:pPr>
        <w:pStyle w:val="ListBullet"/>
      </w:pPr>
      <w:r>
        <w:rPr>
          <w:b w:val="0"/>
          <w:i w:val="0"/>
        </w:rPr>
      </w:r>
      <w:r>
        <w:rPr>
          <w:b/>
          <w:i w:val="0"/>
        </w:rPr>
        <w:t>LA OPERACIÓN</w:t>
      </w:r>
      <w:r>
        <w:rPr>
          <w:b w:val="0"/>
          <w:i w:val="0"/>
        </w:rPr>
        <w:t xml:space="preserve">: </w:t>
      </w:r>
      <w:r>
        <w:rPr>
          <w:b/>
          <w:i w:val="0"/>
        </w:rPr>
        <w:t>focal máxima = relación de zoom × focal mínima.</w:t>
      </w:r>
      <w:r>
        <w:rPr>
          <w:b w:val="0"/>
          <w:i w:val="0"/>
        </w:rPr>
      </w:r>
    </w:p>
    <w:p>
      <w:pPr>
        <w:pStyle w:val="ListBullet"/>
      </w:pPr>
      <w:r>
        <w:rPr>
          <w:b w:val="0"/>
          <w:i w:val="0"/>
        </w:rPr>
      </w:r>
      <w:r>
        <w:rPr>
          <w:b/>
          <w:i w:val="0"/>
        </w:rPr>
        <w:t>PREGUNTA 29</w:t>
      </w:r>
      <w:r>
        <w:rPr>
          <w:b w:val="0"/>
          <w:i w:val="0"/>
        </w:rPr>
        <w:t xml:space="preserve"> · </w:t>
      </w:r>
      <w:r>
        <w:rPr>
          <w:rStyle w:val="Código"/>
          <w:b w:val="0"/>
          <w:i w:val="0"/>
        </w:rPr>
        <w:t>[plan]</w:t>
      </w:r>
      <w:r>
        <w:rPr>
          <w:b w:val="0"/>
          <w:i w:val="0"/>
        </w:rPr>
        <w:t xml:space="preserve"> · </w:t>
      </w:r>
      <w:r>
        <w:rPr>
          <w:b/>
          <w:i w:val="0"/>
        </w:rPr>
        <w:t>La más tele es la UA24x7.8 BERD.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w:t>
            </w:r>
          </w:p>
        </w:tc>
        <w:tc>
          <w:tcPr>
            <w:tcW w:type="dxa" w:w="2353"/>
            <w:shd w:val="clear" w:color="auto" w:fill="E4E4E4"/>
          </w:tcPr>
          <w:p>
            <w:pPr>
              <w:pStyle w:val="Tablacabecera"/>
            </w:pPr>
            <w:r/>
            <w:r>
              <w:rPr>
                <w:b w:val="0"/>
                <w:i w:val="0"/>
              </w:rPr>
              <w:t>Zoom</w:t>
            </w:r>
          </w:p>
        </w:tc>
        <w:tc>
          <w:tcPr>
            <w:tcW w:type="dxa" w:w="2353"/>
            <w:shd w:val="clear" w:color="auto" w:fill="E4E4E4"/>
          </w:tcPr>
          <w:p>
            <w:pPr>
              <w:pStyle w:val="Tablacabecera"/>
            </w:pPr>
            <w:r/>
            <w:r>
              <w:rPr>
                <w:b w:val="0"/>
                <w:i w:val="0"/>
              </w:rPr>
              <w:t>Focal mínima</w:t>
            </w:r>
          </w:p>
        </w:tc>
        <w:tc>
          <w:tcPr>
            <w:tcW w:type="dxa" w:w="2353"/>
            <w:shd w:val="clear" w:color="auto" w:fill="E4E4E4"/>
          </w:tcPr>
          <w:p>
            <w:pPr>
              <w:pStyle w:val="Tablacabecera"/>
            </w:pPr>
            <w:r/>
            <w:r>
              <w:rPr>
                <w:b w:val="0"/>
                <w:i w:val="0"/>
              </w:rPr>
            </w:r>
            <w:r>
              <w:rPr>
                <w:b/>
                <w:i w:val="0"/>
              </w:rPr>
              <w:t>Focal máxima</w:t>
            </w:r>
            <w:r>
              <w:rPr>
                <w:b w:val="0"/>
                <w:i w:val="0"/>
              </w:rPr>
            </w:r>
          </w:p>
        </w:tc>
      </w:tr>
      <w:tr>
        <w:tc>
          <w:tcPr>
            <w:tcW w:type="dxa" w:w="2353"/>
          </w:tcPr>
          <w:p>
            <w:pPr>
              <w:pStyle w:val="Tabla"/>
            </w:pPr>
            <w:r/>
            <w:r>
              <w:rPr>
                <w:b w:val="0"/>
                <w:i w:val="0"/>
              </w:rPr>
            </w:r>
            <w:r>
              <w:rPr>
                <w:b/>
                <w:i w:val="0"/>
              </w:rPr>
              <w:t>UA24x7.8</w:t>
            </w:r>
            <w:r>
              <w:rPr>
                <w:b w:val="0"/>
                <w:i w:val="0"/>
              </w:rPr>
            </w:r>
          </w:p>
        </w:tc>
        <w:tc>
          <w:tcPr>
            <w:tcW w:type="dxa" w:w="2353"/>
          </w:tcPr>
          <w:p>
            <w:pPr>
              <w:pStyle w:val="Tabla"/>
            </w:pPr>
            <w:r/>
            <w:r>
              <w:rPr>
                <w:b w:val="0"/>
                <w:i w:val="0"/>
              </w:rPr>
              <w:t>24</w:t>
            </w:r>
          </w:p>
        </w:tc>
        <w:tc>
          <w:tcPr>
            <w:tcW w:type="dxa" w:w="2353"/>
          </w:tcPr>
          <w:p>
            <w:pPr>
              <w:pStyle w:val="Tabla"/>
            </w:pPr>
            <w:r/>
            <w:r>
              <w:rPr>
                <w:b w:val="0"/>
                <w:i w:val="0"/>
              </w:rPr>
              <w:t>7,8</w:t>
            </w:r>
          </w:p>
        </w:tc>
        <w:tc>
          <w:tcPr>
            <w:tcW w:type="dxa" w:w="2353"/>
          </w:tcPr>
          <w:p>
            <w:pPr>
              <w:pStyle w:val="Tabla"/>
            </w:pPr>
            <w:r/>
            <w:r>
              <w:rPr>
                <w:b w:val="0"/>
                <w:i w:val="0"/>
              </w:rPr>
            </w:r>
            <w:r>
              <w:rPr>
                <w:b/>
                <w:i w:val="0"/>
              </w:rPr>
              <w:t>187,2 mm</w:t>
            </w:r>
            <w:r>
              <w:rPr>
                <w:b w:val="0"/>
                <w:i w:val="0"/>
              </w:rPr>
            </w:r>
          </w:p>
        </w:tc>
      </w:tr>
      <w:tr>
        <w:tc>
          <w:tcPr>
            <w:tcW w:type="dxa" w:w="2353"/>
          </w:tcPr>
          <w:p>
            <w:pPr>
              <w:pStyle w:val="Tabla"/>
            </w:pPr>
            <w:r/>
            <w:r>
              <w:rPr>
                <w:b w:val="0"/>
                <w:i w:val="0"/>
              </w:rPr>
              <w:t>XJ27x6.5</w:t>
            </w:r>
          </w:p>
        </w:tc>
        <w:tc>
          <w:tcPr>
            <w:tcW w:type="dxa" w:w="2353"/>
          </w:tcPr>
          <w:p>
            <w:pPr>
              <w:pStyle w:val="Tabla"/>
            </w:pPr>
            <w:r/>
            <w:r>
              <w:rPr>
                <w:b w:val="0"/>
                <w:i w:val="0"/>
              </w:rPr>
              <w:t>27</w:t>
            </w:r>
          </w:p>
        </w:tc>
        <w:tc>
          <w:tcPr>
            <w:tcW w:type="dxa" w:w="2353"/>
          </w:tcPr>
          <w:p>
            <w:pPr>
              <w:pStyle w:val="Tabla"/>
            </w:pPr>
            <w:r/>
            <w:r>
              <w:rPr>
                <w:b w:val="0"/>
                <w:i w:val="0"/>
              </w:rPr>
              <w:t>6,5</w:t>
            </w:r>
          </w:p>
        </w:tc>
        <w:tc>
          <w:tcPr>
            <w:tcW w:type="dxa" w:w="2353"/>
          </w:tcPr>
          <w:p>
            <w:pPr>
              <w:pStyle w:val="Tabla"/>
            </w:pPr>
            <w:r/>
            <w:r>
              <w:rPr>
                <w:b w:val="0"/>
                <w:i w:val="0"/>
              </w:rPr>
              <w:t>175,5 mm</w:t>
            </w:r>
          </w:p>
        </w:tc>
      </w:tr>
      <w:tr>
        <w:tc>
          <w:tcPr>
            <w:tcW w:type="dxa" w:w="2353"/>
          </w:tcPr>
          <w:p>
            <w:pPr>
              <w:pStyle w:val="Tabla"/>
            </w:pPr>
            <w:r/>
            <w:r>
              <w:rPr>
                <w:b w:val="0"/>
                <w:i w:val="0"/>
              </w:rPr>
              <w:t>XJ22x7.3</w:t>
            </w:r>
          </w:p>
        </w:tc>
        <w:tc>
          <w:tcPr>
            <w:tcW w:type="dxa" w:w="2353"/>
          </w:tcPr>
          <w:p>
            <w:pPr>
              <w:pStyle w:val="Tabla"/>
            </w:pPr>
            <w:r/>
            <w:r>
              <w:rPr>
                <w:b w:val="0"/>
                <w:i w:val="0"/>
              </w:rPr>
              <w:t>22</w:t>
            </w:r>
          </w:p>
        </w:tc>
        <w:tc>
          <w:tcPr>
            <w:tcW w:type="dxa" w:w="2353"/>
          </w:tcPr>
          <w:p>
            <w:pPr>
              <w:pStyle w:val="Tabla"/>
            </w:pPr>
            <w:r/>
            <w:r>
              <w:rPr>
                <w:b w:val="0"/>
                <w:i w:val="0"/>
              </w:rPr>
              <w:t>7,3</w:t>
            </w:r>
          </w:p>
        </w:tc>
        <w:tc>
          <w:tcPr>
            <w:tcW w:type="dxa" w:w="2353"/>
          </w:tcPr>
          <w:p>
            <w:pPr>
              <w:pStyle w:val="Tabla"/>
            </w:pPr>
            <w:r/>
            <w:r>
              <w:rPr>
                <w:b w:val="0"/>
                <w:i w:val="0"/>
              </w:rPr>
              <w:t>160,6 mm</w:t>
            </w:r>
          </w:p>
        </w:tc>
      </w:tr>
      <w:tr>
        <w:tc>
          <w:tcPr>
            <w:tcW w:type="dxa" w:w="2353"/>
          </w:tcPr>
          <w:p>
            <w:pPr>
              <w:pStyle w:val="Tabla"/>
            </w:pPr>
            <w:r/>
            <w:r>
              <w:rPr>
                <w:b w:val="0"/>
                <w:i w:val="0"/>
              </w:rPr>
              <w:t>HA18x7.6</w:t>
            </w:r>
          </w:p>
        </w:tc>
        <w:tc>
          <w:tcPr>
            <w:tcW w:type="dxa" w:w="2353"/>
          </w:tcPr>
          <w:p>
            <w:pPr>
              <w:pStyle w:val="Tabla"/>
            </w:pPr>
            <w:r/>
            <w:r>
              <w:rPr>
                <w:b w:val="0"/>
                <w:i w:val="0"/>
              </w:rPr>
              <w:t>18</w:t>
            </w:r>
          </w:p>
        </w:tc>
        <w:tc>
          <w:tcPr>
            <w:tcW w:type="dxa" w:w="2353"/>
          </w:tcPr>
          <w:p>
            <w:pPr>
              <w:pStyle w:val="Tabla"/>
            </w:pPr>
            <w:r/>
            <w:r>
              <w:rPr>
                <w:b w:val="0"/>
                <w:i w:val="0"/>
              </w:rPr>
              <w:t>7,6</w:t>
            </w:r>
          </w:p>
        </w:tc>
        <w:tc>
          <w:tcPr>
            <w:tcW w:type="dxa" w:w="2353"/>
          </w:tcPr>
          <w:p>
            <w:pPr>
              <w:pStyle w:val="Tabla"/>
            </w:pPr>
            <w:r/>
            <w:r>
              <w:rPr>
                <w:b w:val="0"/>
                <w:i w:val="0"/>
              </w:rPr>
              <w:t>136,8 mm</w:t>
            </w:r>
          </w:p>
        </w:tc>
      </w:tr>
    </w:tbl>
    <w:p>
      <w:pPr/>
    </w:p>
    <w:p>
      <w:pPr>
        <w:pStyle w:val="ListBullet"/>
      </w:pPr>
      <w:r>
        <w:rPr>
          <w:b w:val="0"/>
          <w:i w:val="0"/>
        </w:rPr>
      </w:r>
      <w:r>
        <w:rPr>
          <w:b/>
          <w:i w:val="0"/>
        </w:rPr>
        <w:t>POR QUÉ LA TRAMPA FUNCIONA</w:t>
      </w:r>
      <w:r>
        <w:rPr>
          <w:b w:val="0"/>
          <w:i w:val="0"/>
        </w:rPr>
        <w:t xml:space="preserve">: </w:t>
      </w:r>
      <w:r>
        <w:rPr>
          <w:b/>
          <w:i w:val="0"/>
        </w:rPr>
        <w:t>la segunda opción tiene la relación de zoom MAYOR —27 frente a 24—</w:t>
      </w:r>
      <w:r>
        <w:t xml:space="preserve"> </w:t>
      </w:r>
      <w:r>
        <w:rPr>
          <w:b/>
          <w:i w:val="0"/>
        </w:rPr>
        <w:t>y NO es la más tele</w:t>
      </w:r>
      <w:r>
        <w:rPr>
          <w:b w:val="0"/>
          <w:i w:val="0"/>
        </w:rPr>
        <w:t xml:space="preserve">, porque </w:t>
      </w:r>
      <w:r>
        <w:rPr>
          <w:b/>
          <w:i w:val="0"/>
        </w:rPr>
        <w:t>parte de una focal mínima más corta</w:t>
      </w:r>
      <w:r>
        <w:rPr>
          <w:b w:val="0"/>
          <w:i w:val="0"/>
        </w:rPr>
        <w:t xml:space="preserve">. </w:t>
      </w:r>
      <w:r>
        <w:rPr>
          <w:b/>
          <w:i w:val="0"/>
        </w:rPr>
        <w:t>Quien mire sólo el primer</w:t>
      </w:r>
      <w:r>
        <w:t xml:space="preserve"> </w:t>
      </w:r>
      <w:r>
        <w:rPr>
          <w:b/>
          <w:i w:val="0"/>
        </w:rPr>
        <w:t>número marca la equivocada.</w:t>
      </w:r>
      <w:r>
        <w:rPr>
          <w:b w:val="0"/>
          <w:i w:val="0"/>
        </w:rPr>
      </w:r>
    </w:p>
    <w:p>
      <w:pPr>
        <w:pStyle w:val="ListBullet"/>
      </w:pPr>
      <w:r>
        <w:rPr>
          <w:b w:val="0"/>
          <w:i w:val="0"/>
        </w:rPr>
      </w:r>
      <w:r>
        <w:rPr>
          <w:b/>
          <w:i w:val="0"/>
        </w:rPr>
        <w:t>LA REGLA</w:t>
      </w:r>
      <w:r>
        <w:rPr>
          <w:b w:val="0"/>
          <w:i w:val="0"/>
        </w:rPr>
        <w:t xml:space="preserve">: </w:t>
      </w:r>
      <w:r>
        <w:rPr>
          <w:b/>
          <w:i w:val="0"/>
        </w:rPr>
        <w:t>hay que MULTIPLICAR los dos números, no comparar el primero.</w:t>
      </w:r>
      <w:r>
        <w:rPr>
          <w:b w:val="0"/>
          <w:i w:val="0"/>
        </w:rPr>
      </w:r>
    </w:p>
    <w:p>
      <w:pPr>
        <w:pStyle w:val="Heading2"/>
      </w:pPr>
      <w:r>
        <w:rPr>
          <w:b w:val="0"/>
          <w:i w:val="0"/>
        </w:rPr>
        <w:t>Los filtros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Densidad neutra (ND)</w:t>
            </w:r>
            <w:r>
              <w:rPr>
                <w:b w:val="0"/>
                <w:i w:val="0"/>
              </w:rPr>
            </w:r>
          </w:p>
        </w:tc>
        <w:tc>
          <w:tcPr>
            <w:tcW w:type="dxa" w:w="4706"/>
          </w:tcPr>
          <w:p>
            <w:pPr>
              <w:pStyle w:val="Tabla"/>
            </w:pPr>
            <w:r/>
            <w:r>
              <w:rPr>
                <w:b w:val="0"/>
                <w:i w:val="0"/>
              </w:rPr>
            </w:r>
            <w:r>
              <w:rPr>
                <w:b/>
                <w:i w:val="0"/>
              </w:rPr>
              <w:t>Reduce la luz SIN alterar el color</w:t>
            </w:r>
            <w:r>
              <w:rPr>
                <w:b w:val="0"/>
                <w:i w:val="0"/>
              </w:rPr>
            </w:r>
          </w:p>
        </w:tc>
      </w:tr>
      <w:tr>
        <w:tc>
          <w:tcPr>
            <w:tcW w:type="dxa" w:w="4706"/>
          </w:tcPr>
          <w:p>
            <w:pPr>
              <w:pStyle w:val="Tabla"/>
            </w:pPr>
            <w:r/>
            <w:r>
              <w:rPr>
                <w:b w:val="0"/>
                <w:i w:val="0"/>
              </w:rPr>
            </w:r>
            <w:r>
              <w:rPr>
                <w:b/>
                <w:i w:val="0"/>
              </w:rPr>
              <w:t>De conversión</w:t>
            </w:r>
            <w:r>
              <w:rPr>
                <w:b w:val="0"/>
                <w:i w:val="0"/>
              </w:rPr>
            </w:r>
          </w:p>
        </w:tc>
        <w:tc>
          <w:tcPr>
            <w:tcW w:type="dxa" w:w="4706"/>
          </w:tcPr>
          <w:p>
            <w:pPr>
              <w:pStyle w:val="Tabla"/>
            </w:pPr>
            <w:r/>
            <w:r>
              <w:rPr>
                <w:b w:val="0"/>
                <w:i w:val="0"/>
              </w:rPr>
            </w:r>
            <w:r>
              <w:rPr>
                <w:b/>
                <w:i w:val="0"/>
              </w:rPr>
              <w:t>Cambia la temperatura de color</w:t>
            </w:r>
            <w:r>
              <w:rPr>
                <w:b w:val="0"/>
                <w:i w:val="0"/>
              </w:rPr>
            </w:r>
          </w:p>
        </w:tc>
      </w:tr>
      <w:tr>
        <w:tc>
          <w:tcPr>
            <w:tcW w:type="dxa" w:w="4706"/>
          </w:tcPr>
          <w:p>
            <w:pPr>
              <w:pStyle w:val="Tabla"/>
            </w:pPr>
            <w:r/>
            <w:r>
              <w:rPr>
                <w:b w:val="0"/>
                <w:i w:val="0"/>
              </w:rPr>
            </w:r>
            <w:r>
              <w:rPr>
                <w:b/>
                <w:i w:val="0"/>
              </w:rPr>
              <w:t>POLARIZADOR</w:t>
            </w:r>
            <w:r>
              <w:rPr>
                <w:b w:val="0"/>
                <w:i w:val="0"/>
              </w:rPr>
            </w:r>
          </w:p>
        </w:tc>
        <w:tc>
          <w:tcPr>
            <w:tcW w:type="dxa" w:w="4706"/>
          </w:tcPr>
          <w:p>
            <w:pPr>
              <w:pStyle w:val="Tabla"/>
            </w:pPr>
            <w:r/>
            <w:r>
              <w:rPr>
                <w:b w:val="0"/>
                <w:i w:val="0"/>
              </w:rPr>
            </w:r>
            <w:r>
              <w:rPr>
                <w:b/>
                <w:i w:val="0"/>
              </w:rPr>
              <w:t>Elimina la luz polarizada por REFLEXIÓN</w:t>
            </w:r>
            <w:r>
              <w:rPr>
                <w:b w:val="0"/>
                <w:i w:val="0"/>
              </w:rPr>
            </w:r>
          </w:p>
        </w:tc>
      </w:tr>
      <w:tr>
        <w:tc>
          <w:tcPr>
            <w:tcW w:type="dxa" w:w="4706"/>
          </w:tcPr>
          <w:p>
            <w:pPr>
              <w:pStyle w:val="Tabla"/>
            </w:pPr>
            <w:r/>
            <w:r>
              <w:rPr>
                <w:b w:val="0"/>
                <w:i w:val="0"/>
              </w:rPr>
            </w:r>
            <w:r>
              <w:rPr>
                <w:b/>
                <w:i w:val="0"/>
              </w:rPr>
              <w:t>Degradado</w:t>
            </w:r>
            <w:r>
              <w:rPr>
                <w:b w:val="0"/>
                <w:i w:val="0"/>
              </w:rPr>
            </w:r>
          </w:p>
        </w:tc>
        <w:tc>
          <w:tcPr>
            <w:tcW w:type="dxa" w:w="4706"/>
          </w:tcPr>
          <w:p>
            <w:pPr>
              <w:pStyle w:val="Tabla"/>
            </w:pPr>
            <w:r/>
            <w:r>
              <w:rPr>
                <w:b w:val="0"/>
                <w:i w:val="0"/>
              </w:rPr>
            </w:r>
            <w:r>
              <w:rPr>
                <w:b/>
                <w:i w:val="0"/>
              </w:rPr>
              <w:t>Oscurece UNA MITAD del cuadro</w:t>
            </w:r>
            <w:r>
              <w:rPr>
                <w:b w:val="0"/>
                <w:i w:val="0"/>
              </w:rPr>
            </w:r>
          </w:p>
        </w:tc>
      </w:tr>
    </w:tbl>
    <w:p>
      <w:pPr/>
    </w:p>
    <w:p>
      <w:pPr>
        <w:pStyle w:val="ListBullet"/>
      </w:pPr>
      <w:r>
        <w:rPr>
          <w:b w:val="0"/>
          <w:i w:val="0"/>
        </w:rPr>
      </w:r>
      <w:r>
        <w:rPr>
          <w:b/>
          <w:i w:val="0"/>
        </w:rPr>
        <w:t>PREGUNTA 93</w:t>
      </w:r>
      <w:r>
        <w:rPr>
          <w:b w:val="0"/>
          <w:i w:val="0"/>
        </w:rPr>
        <w:t xml:space="preserve"> · </w:t>
      </w:r>
      <w:r>
        <w:rPr>
          <w:b/>
          <w:i w:val="0"/>
        </w:rPr>
        <w:t>Para resaltar las nubes y oscurecer el cielo: el POLARIZADOR.</w:t>
      </w:r>
      <w:r>
        <w:rPr>
          <w:b w:val="0"/>
          <w:i w:val="0"/>
        </w:rPr>
      </w:r>
    </w:p>
    <w:p>
      <w:pPr>
        <w:pStyle w:val="ListBullet"/>
      </w:pPr>
      <w:r>
        <w:rPr>
          <w:b w:val="0"/>
          <w:i w:val="0"/>
        </w:rPr>
      </w:r>
      <w:r>
        <w:rPr>
          <w:b/>
          <w:i w:val="0"/>
        </w:rPr>
        <w:t>POR QUÉ</w:t>
      </w:r>
      <w:r>
        <w:rPr>
          <w:b w:val="0"/>
          <w:i w:val="0"/>
        </w:rPr>
        <w:t xml:space="preserve">: </w:t>
      </w:r>
      <w:r>
        <w:rPr>
          <w:b/>
          <w:i w:val="0"/>
        </w:rPr>
        <w:t>la luz del cielo azul está parcialmente POLARIZADA y el filtro puede bloquearla; las</w:t>
      </w:r>
      <w:r>
        <w:t xml:space="preserve"> </w:t>
      </w:r>
      <w:r>
        <w:rPr>
          <w:b/>
          <w:i w:val="0"/>
        </w:rPr>
        <w:t>NUBES reflejan luz NO polarizada y mantienen su brillo.</w:t>
      </w:r>
      <w:r>
        <w:rPr>
          <w:b w:val="0"/>
          <w:i w:val="0"/>
        </w:rPr>
        <w:t xml:space="preserve"> </w:t>
      </w:r>
      <w:r>
        <w:rPr>
          <w:b/>
          <w:i w:val="0"/>
        </w:rPr>
        <w:t>El contraste entre cielo y nube</w:t>
      </w:r>
      <w:r>
        <w:t xml:space="preserve"> </w:t>
      </w:r>
      <w:r>
        <w:rPr>
          <w:b/>
          <w:i w:val="0"/>
        </w:rPr>
        <w:t>aumenta.</w:t>
      </w:r>
      <w:r>
        <w:rPr>
          <w:b w:val="0"/>
          <w:i w:val="0"/>
        </w:rPr>
      </w:r>
    </w:p>
    <w:p>
      <w:pPr>
        <w:pStyle w:val="ListBullet"/>
      </w:pPr>
      <w:r>
        <w:rPr>
          <w:b w:val="0"/>
          <w:i w:val="0"/>
        </w:rPr>
      </w:r>
      <w:r>
        <w:rPr>
          <w:b/>
          <w:i w:val="0"/>
        </w:rPr>
        <w:t>EL DATO DE OFICIO</w:t>
      </w:r>
      <w:r>
        <w:rPr>
          <w:b w:val="0"/>
          <w:i w:val="0"/>
        </w:rPr>
        <w:t xml:space="preserve">: </w:t>
      </w:r>
      <w:r>
        <w:rPr>
          <w:b/>
          <w:i w:val="0"/>
        </w:rPr>
        <w:t>el efecto es MÁXIMO a 90º del sol y NULO apuntando al sol o en su misma</w:t>
      </w:r>
      <w:r>
        <w:t xml:space="preserve"> </w:t>
      </w:r>
      <w:r>
        <w:rPr>
          <w:b/>
          <w:i w:val="0"/>
        </w:rPr>
        <w:t>dirección.</w:t>
      </w:r>
      <w:r>
        <w:rPr>
          <w:b w:val="0"/>
          <w:i w:val="0"/>
        </w:rPr>
      </w:r>
    </w:p>
    <w:p>
      <w:pPr>
        <w:pStyle w:val="ListBullet"/>
      </w:pPr>
      <w:r>
        <w:rPr>
          <w:b w:val="0"/>
          <w:i w:val="0"/>
        </w:rPr>
      </w:r>
      <w:r>
        <w:rPr>
          <w:b/>
          <w:i w:val="0"/>
        </w:rPr>
        <w:t>LAS FALSAS</w:t>
      </w:r>
      <w:r>
        <w:rPr>
          <w:b w:val="0"/>
          <w:i w:val="0"/>
        </w:rPr>
        <w:t xml:space="preserve">: </w:t>
      </w:r>
      <w:r>
        <w:rPr>
          <w:b/>
          <w:i w:val="0"/>
        </w:rPr>
        <w:t>neutro</w:t>
      </w:r>
      <w:r>
        <w:rPr>
          <w:b w:val="0"/>
          <w:i w:val="0"/>
        </w:rPr>
        <w:t xml:space="preserve"> → </w:t>
      </w:r>
      <w:r>
        <w:rPr>
          <w:b/>
          <w:i w:val="0"/>
        </w:rPr>
        <w:t>oscurece cielo Y nubes por igual: no aumenta el contraste entre</w:t>
      </w:r>
      <w:r>
        <w:t xml:space="preserve"> </w:t>
      </w:r>
      <w:r>
        <w:rPr>
          <w:b/>
          <w:i w:val="0"/>
        </w:rPr>
        <w:t>ellos</w:t>
      </w:r>
      <w:r>
        <w:rPr>
          <w:b w:val="0"/>
          <w:i w:val="0"/>
        </w:rPr>
        <w:t xml:space="preserve"> · </w:t>
      </w:r>
      <w:r>
        <w:rPr>
          <w:b/>
          <w:i w:val="0"/>
        </w:rPr>
        <w:t>azul</w:t>
      </w:r>
      <w:r>
        <w:rPr>
          <w:b w:val="0"/>
          <w:i w:val="0"/>
        </w:rPr>
        <w:t xml:space="preserve"> → añadiría azul a todo · </w:t>
      </w:r>
      <w:r>
        <w:rPr>
          <w:b/>
          <w:i w:val="0"/>
        </w:rPr>
        <w:t>degradado</w:t>
      </w:r>
      <w:r>
        <w:rPr>
          <w:b w:val="0"/>
          <w:i w:val="0"/>
        </w:rPr>
        <w:t xml:space="preserve"> → </w:t>
      </w:r>
      <w:r>
        <w:rPr>
          <w:b/>
          <w:i w:val="0"/>
        </w:rPr>
        <w:t>oscurece la parte alta: cielo Y nubes</w:t>
      </w:r>
      <w:r>
        <w:t xml:space="preserve"> </w:t>
      </w:r>
      <w:r>
        <w:rPr>
          <w:b/>
          <w:i w:val="0"/>
        </w:rPr>
        <w:t>por igual. Sirve para equilibrar cielo y SUELO.</w:t>
      </w:r>
      <w:r>
        <w:rPr>
          <w:b w:val="0"/>
          <w:i w:val="0"/>
        </w:rPr>
      </w:r>
    </w:p>
    <w:p>
      <w:pPr>
        <w:pStyle w:val="ListBullet"/>
      </w:pPr>
      <w:r>
        <w:rPr>
          <w:b w:val="0"/>
          <w:i w:val="0"/>
        </w:rPr>
      </w:r>
      <w:r>
        <w:rPr>
          <w:b/>
          <w:i w:val="0"/>
        </w:rPr>
        <w:t>PREGUNTA 32</w:t>
      </w:r>
      <w:r>
        <w:rPr>
          <w:b w:val="0"/>
          <w:i w:val="0"/>
        </w:rPr>
        <w:t xml:space="preserve"> · </w:t>
      </w:r>
      <w:r>
        <w:rPr>
          <w:b/>
          <w:i w:val="0"/>
        </w:rPr>
        <w:t>Para la MENOR profundidad de campo con exposición correcta: EL FILTRO DE MAYOR</w:t>
      </w:r>
      <w:r>
        <w:t xml:space="preserve"> </w:t>
      </w:r>
      <w:r>
        <w:rPr>
          <w:b/>
          <w:i w:val="0"/>
        </w:rPr>
        <w:t>VALOR NUMÉRICO O DENSIDAD POSIBLE EN ESA CÁMARA.</w:t>
      </w:r>
      <w:r>
        <w:rPr>
          <w:b w:val="0"/>
          <w:i w:val="0"/>
        </w:rPr>
      </w:r>
    </w:p>
    <w:p>
      <w:pPr>
        <w:pStyle w:val="ListBullet"/>
      </w:pPr>
      <w:r>
        <w:rPr>
          <w:b w:val="0"/>
          <w:i w:val="0"/>
        </w:rPr>
      </w:r>
      <w:r>
        <w:rPr>
          <w:b/>
          <w:i w:val="0"/>
        </w:rPr>
        <w:t>LA CADENA, EN CINCO PASOS</w:t>
      </w:r>
      <w:r>
        <w:rPr>
          <w:b w:val="0"/>
          <w:i w:val="0"/>
        </w:rPr>
        <w:t xml:space="preserve">: </w:t>
      </w:r>
      <w:r>
        <w:rPr>
          <w:b/>
          <w:i w:val="0"/>
        </w:rPr>
        <w:t>menos profundidad → abrir el diafragma</w:t>
      </w:r>
      <w:r>
        <w:rPr>
          <w:b w:val="0"/>
          <w:i w:val="0"/>
        </w:rPr>
        <w:t xml:space="preserve"> · </w:t>
      </w:r>
      <w:r>
        <w:rPr>
          <w:b/>
          <w:i w:val="0"/>
        </w:rPr>
        <w:t>abrir sobreexpone</w:t>
      </w:r>
      <w:r>
        <w:rPr>
          <w:b w:val="0"/>
          <w:i w:val="0"/>
        </w:rPr>
        <w:t xml:space="preserve"> ·</w:t>
      </w:r>
      <w:r>
        <w:t xml:space="preserve"> </w:t>
      </w:r>
      <w:r>
        <w:rPr>
          <w:b w:val="0"/>
          <w:i w:val="0"/>
        </w:rPr>
      </w:r>
      <w:r>
        <w:rPr>
          <w:b/>
          <w:i w:val="0"/>
        </w:rPr>
        <w:t>el ND quita luz sin tocar el color</w:t>
      </w:r>
      <w:r>
        <w:rPr>
          <w:b w:val="0"/>
          <w:i w:val="0"/>
        </w:rPr>
        <w:t xml:space="preserve"> · </w:t>
      </w:r>
      <w:r>
        <w:rPr>
          <w:b/>
          <w:i w:val="0"/>
        </w:rPr>
        <w:t>más denso → más se puede abrir</w:t>
      </w:r>
      <w:r>
        <w:rPr>
          <w:b w:val="0"/>
          <w:i w:val="0"/>
        </w:rPr>
        <w:t xml:space="preserve"> · </w:t>
      </w:r>
      <w:r>
        <w:rPr>
          <w:b/>
          <w:i w:val="0"/>
        </w:rPr>
        <w:t>por tanto, el más</w:t>
      </w:r>
      <w:r>
        <w:t xml:space="preserve"> </w:t>
      </w:r>
      <w:r>
        <w:rPr>
          <w:b/>
          <w:i w:val="0"/>
        </w:rPr>
        <w:t>denso disponible.</w:t>
      </w:r>
      <w:r>
        <w:rPr>
          <w:b w:val="0"/>
          <w:i w:val="0"/>
        </w:rPr>
      </w:r>
    </w:p>
    <w:p>
      <w:pPr>
        <w:pStyle w:val="ListBullet"/>
      </w:pPr>
      <w:r>
        <w:rPr>
          <w:b w:val="0"/>
          <w:i w:val="0"/>
        </w:rPr>
      </w:r>
      <w:r>
        <w:rPr>
          <w:b/>
          <w:i w:val="0"/>
        </w:rPr>
        <w:t>LAS FALSAS</w:t>
      </w:r>
      <w:r>
        <w:rPr>
          <w:b w:val="0"/>
          <w:i w:val="0"/>
        </w:rPr>
        <w:t xml:space="preserve">: </w:t>
      </w:r>
      <w:r>
        <w:rPr>
          <w:b/>
          <w:i w:val="0"/>
        </w:rPr>
        <w:t>«1 ND CLEAR»</w:t>
      </w:r>
      <w:r>
        <w:rPr>
          <w:b w:val="0"/>
          <w:i w:val="0"/>
        </w:rPr>
        <w:t xml:space="preserve"> → </w:t>
      </w:r>
      <w:r>
        <w:rPr>
          <w:b/>
          <w:i w:val="0"/>
        </w:rPr>
        <w:t>la posición «clear» NO ES UN FILTRO: es el hueco sin filtro</w:t>
      </w:r>
      <w:r>
        <w:rPr>
          <w:b w:val="0"/>
          <w:i w:val="0"/>
        </w:rPr>
        <w:t xml:space="preserve"> ·</w:t>
      </w:r>
      <w:r>
        <w:t xml:space="preserve"> </w:t>
      </w:r>
      <w:r>
        <w:rPr>
          <w:b w:val="0"/>
          <w:i w:val="0"/>
        </w:rPr>
      </w:r>
      <w:r>
        <w:rPr>
          <w:b/>
          <w:i w:val="0"/>
        </w:rPr>
        <w:t>«ND 1/64»</w:t>
      </w:r>
      <w:r>
        <w:rPr>
          <w:b w:val="0"/>
          <w:i w:val="0"/>
        </w:rPr>
        <w:t xml:space="preserve"> → </w:t>
      </w:r>
      <w:r>
        <w:rPr>
          <w:b/>
          <w:i w:val="0"/>
        </w:rPr>
        <w:t>es un filtro concreto y puede no ser el más denso de esa cámara</w:t>
      </w:r>
      <w:r>
        <w:rPr>
          <w:b w:val="0"/>
          <w:i w:val="0"/>
        </w:rPr>
        <w:t xml:space="preserve"> · </w:t>
      </w:r>
      <w:r>
        <w:rPr>
          <w:b/>
          <w:i w:val="0"/>
        </w:rPr>
        <w:t>«el ND no</w:t>
      </w:r>
      <w:r>
        <w:t xml:space="preserve"> </w:t>
      </w:r>
      <w:r>
        <w:rPr>
          <w:b/>
          <w:i w:val="0"/>
        </w:rPr>
        <w:t>afecta a la profundidad de campo»</w:t>
      </w:r>
      <w:r>
        <w:rPr>
          <w:b w:val="0"/>
          <w:i w:val="0"/>
        </w:rPr>
        <w:t xml:space="preserve"> → </w:t>
      </w:r>
      <w:r>
        <w:rPr>
          <w:b/>
          <w:i w:val="0"/>
        </w:rPr>
        <w:t>LA TRAMPA MEJOR PUESTA, PORQUE LITERALMENTE ES CIERTA</w:t>
      </w:r>
      <w:r>
        <w:rPr>
          <w:b w:val="0"/>
          <w:i w:val="0"/>
        </w:rPr>
        <w:t xml:space="preserve">: </w:t>
      </w:r>
      <w:r>
        <w:rPr>
          <w:b/>
          <w:i w:val="0"/>
        </w:rPr>
        <w:t>el</w:t>
      </w:r>
      <w:r>
        <w:t xml:space="preserve"> </w:t>
      </w:r>
      <w:r>
        <w:rPr>
          <w:b/>
          <w:i w:val="0"/>
        </w:rPr>
        <w:t>ND no la cambia por sí mismo; lo que hace es PERMITIR un diafragma más abierto, y es el diafragma el</w:t>
      </w:r>
      <w:r>
        <w:t xml:space="preserve"> </w:t>
      </w:r>
      <w:r>
        <w:rPr>
          <w:b/>
          <w:i w:val="0"/>
        </w:rPr>
        <w:t>que la cambia.</w:t>
      </w:r>
      <w:r>
        <w:rPr>
          <w:b w:val="0"/>
          <w:i w:val="0"/>
        </w:rPr>
      </w:r>
    </w:p>
    <w:p>
      <w:pPr>
        <w:pStyle w:val="ListBullet"/>
      </w:pPr>
      <w:r>
        <w:rPr>
          <w:b w:val="0"/>
          <w:i w:val="0"/>
        </w:rPr>
      </w:r>
      <w:r>
        <w:rPr>
          <w:b/>
          <w:i w:val="0"/>
        </w:rPr>
        <w:t>LA LECCIÓN DE MÉTODO</w:t>
      </w:r>
      <w:r>
        <w:rPr>
          <w:b w:val="0"/>
          <w:i w:val="0"/>
        </w:rPr>
        <w:t xml:space="preserve">: </w:t>
      </w:r>
      <w:r>
        <w:rPr>
          <w:b/>
          <w:i w:val="0"/>
        </w:rPr>
        <w:t>hay opciones que dicen algo VERDADERO y NO responden a lo que se</w:t>
      </w:r>
      <w:r>
        <w:t xml:space="preserve"> </w:t>
      </w:r>
      <w:r>
        <w:rPr>
          <w:b/>
          <w:i w:val="0"/>
        </w:rPr>
        <w:t>pregunta.</w:t>
      </w:r>
      <w:r>
        <w:rPr>
          <w:b w:val="0"/>
          <w:i w:val="0"/>
        </w:rPr>
        <w:t xml:space="preserve"> </w:t>
      </w:r>
      <w:r>
        <w:rPr>
          <w:b/>
          <w:i w:val="0"/>
        </w:rPr>
        <w:t>El enunciado no pregunta si el filtro cambia la profundidad: pregunta QUÉ FILTRO USAR</w:t>
      </w:r>
      <w:r>
        <w:t xml:space="preserve"> </w:t>
      </w:r>
      <w:r>
        <w:rPr>
          <w:b/>
          <w:i w:val="0"/>
        </w:rPr>
        <w:t>para conseguirlo.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 xml:space="preserve">Método para ajustar el </w:t>
            </w:r>
            <w:r>
              <w:rPr>
                <w:b w:val="0"/>
                <w:i/>
              </w:rPr>
              <w:t>back focus</w:t>
            </w:r>
          </w:p>
        </w:tc>
        <w:tc>
          <w:tcPr>
            <w:tcW w:type="dxa" w:w="3137"/>
          </w:tcPr>
          <w:p>
            <w:pPr>
              <w:pStyle w:val="Tabla"/>
            </w:pPr>
            <w:r/>
            <w:r>
              <w:rPr>
                <w:b w:val="0"/>
                <w:i w:val="0"/>
              </w:rPr>
              <w:t>b) Enfocar en el tele, ajustar el tiraje en el angular ✔</w:t>
            </w:r>
          </w:p>
        </w:tc>
      </w:tr>
      <w:tr>
        <w:tc>
          <w:tcPr>
            <w:tcW w:type="dxa" w:w="3137"/>
          </w:tcPr>
          <w:p>
            <w:pPr>
              <w:pStyle w:val="Tabla"/>
            </w:pPr>
            <w:r/>
            <w:r>
              <w:rPr>
                <w:b w:val="0"/>
                <w:i w:val="0"/>
              </w:rPr>
              <w:t>21</w:t>
            </w:r>
          </w:p>
        </w:tc>
        <w:tc>
          <w:tcPr>
            <w:tcW w:type="dxa" w:w="3137"/>
          </w:tcPr>
          <w:p>
            <w:pPr>
              <w:pStyle w:val="Tabla"/>
            </w:pPr>
            <w:r/>
            <w:r>
              <w:rPr>
                <w:b w:val="0"/>
                <w:i w:val="0"/>
              </w:rPr>
              <w:t>Cuál NO influye en la hiperfocal</w:t>
            </w:r>
          </w:p>
        </w:tc>
        <w:tc>
          <w:tcPr>
            <w:tcW w:type="dxa" w:w="3137"/>
          </w:tcPr>
          <w:p>
            <w:pPr>
              <w:pStyle w:val="Tabla"/>
            </w:pPr>
            <w:r/>
            <w:r>
              <w:rPr>
                <w:b w:val="0"/>
                <w:i w:val="0"/>
              </w:rPr>
              <w:t>d) Obturación ✔</w:t>
            </w:r>
          </w:p>
        </w:tc>
      </w:tr>
      <w:tr>
        <w:tc>
          <w:tcPr>
            <w:tcW w:type="dxa" w:w="3137"/>
          </w:tcPr>
          <w:p>
            <w:pPr>
              <w:pStyle w:val="Tabla"/>
            </w:pPr>
            <w:r/>
            <w:r>
              <w:rPr>
                <w:b w:val="0"/>
                <w:i w:val="0"/>
              </w:rPr>
              <w:t>27</w:t>
            </w:r>
          </w:p>
        </w:tc>
        <w:tc>
          <w:tcPr>
            <w:tcW w:type="dxa" w:w="3137"/>
          </w:tcPr>
          <w:p>
            <w:pPr>
              <w:pStyle w:val="Tabla"/>
            </w:pPr>
            <w:r/>
            <w:r>
              <w:rPr>
                <w:b w:val="0"/>
                <w:i w:val="0"/>
              </w:rPr>
              <w:t>Término de la estética del desenfoque</w:t>
            </w:r>
          </w:p>
        </w:tc>
        <w:tc>
          <w:tcPr>
            <w:tcW w:type="dxa" w:w="3137"/>
          </w:tcPr>
          <w:p>
            <w:pPr>
              <w:pStyle w:val="Tabla"/>
            </w:pPr>
            <w:r/>
            <w:r>
              <w:rPr>
                <w:b w:val="0"/>
                <w:i w:val="0"/>
              </w:rPr>
              <w:t xml:space="preserve">a) </w:t>
            </w:r>
            <w:r>
              <w:rPr>
                <w:b w:val="0"/>
                <w:i/>
              </w:rPr>
              <w:t>Bokeh</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Cuál de esas ópticas es más tele</w:t>
            </w:r>
          </w:p>
        </w:tc>
        <w:tc>
          <w:tcPr>
            <w:tcW w:type="dxa" w:w="3137"/>
          </w:tcPr>
          <w:p>
            <w:pPr>
              <w:pStyle w:val="Tabla"/>
            </w:pPr>
            <w:r/>
            <w:r>
              <w:rPr>
                <w:b w:val="0"/>
                <w:i w:val="0"/>
              </w:rPr>
              <w:t xml:space="preserve">a) UA24x7.8 BERD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Cuándo es cierto que a mayor focal, menor profundidad</w:t>
            </w:r>
          </w:p>
        </w:tc>
        <w:tc>
          <w:tcPr>
            <w:tcW w:type="dxa" w:w="3137"/>
          </w:tcPr>
          <w:p>
            <w:pPr>
              <w:pStyle w:val="Tabla"/>
            </w:pPr>
            <w:r/>
            <w:r>
              <w:rPr>
                <w:b w:val="0"/>
                <w:i w:val="0"/>
              </w:rPr>
              <w:t>a) Si se mantiene la distancia de enfoque ✔</w:t>
            </w:r>
          </w:p>
        </w:tc>
      </w:tr>
      <w:tr>
        <w:tc>
          <w:tcPr>
            <w:tcW w:type="dxa" w:w="3137"/>
          </w:tcPr>
          <w:p>
            <w:pPr>
              <w:pStyle w:val="Tabla"/>
            </w:pPr>
            <w:r/>
            <w:r>
              <w:rPr>
                <w:b w:val="0"/>
                <w:i w:val="0"/>
              </w:rPr>
              <w:t>32</w:t>
            </w:r>
          </w:p>
        </w:tc>
        <w:tc>
          <w:tcPr>
            <w:tcW w:type="dxa" w:w="3137"/>
          </w:tcPr>
          <w:p>
            <w:pPr>
              <w:pStyle w:val="Tabla"/>
            </w:pPr>
            <w:r/>
            <w:r>
              <w:rPr>
                <w:b w:val="0"/>
                <w:i w:val="0"/>
              </w:rPr>
              <w:t>Qué filtro para la menor profundidad con exposición correcta</w:t>
            </w:r>
          </w:p>
        </w:tc>
        <w:tc>
          <w:tcPr>
            <w:tcW w:type="dxa" w:w="3137"/>
          </w:tcPr>
          <w:p>
            <w:pPr>
              <w:pStyle w:val="Tabla"/>
            </w:pPr>
            <w:r/>
            <w:r>
              <w:rPr>
                <w:b w:val="0"/>
                <w:i w:val="0"/>
              </w:rPr>
              <w:t>c) El de mayor densidad posible ✔</w:t>
            </w:r>
          </w:p>
        </w:tc>
      </w:tr>
      <w:tr>
        <w:tc>
          <w:tcPr>
            <w:tcW w:type="dxa" w:w="3137"/>
          </w:tcPr>
          <w:p>
            <w:pPr>
              <w:pStyle w:val="Tabla"/>
            </w:pPr>
            <w:r/>
            <w:r>
              <w:rPr>
                <w:b w:val="0"/>
                <w:i w:val="0"/>
              </w:rPr>
              <w:t>34</w:t>
            </w:r>
          </w:p>
        </w:tc>
        <w:tc>
          <w:tcPr>
            <w:tcW w:type="dxa" w:w="3137"/>
          </w:tcPr>
          <w:p>
            <w:pPr>
              <w:pStyle w:val="Tabla"/>
            </w:pPr>
            <w:r/>
            <w:r>
              <w:rPr>
                <w:b w:val="0"/>
                <w:i w:val="0"/>
              </w:rPr>
              <w:t>Al reducir la apertura del diafragma</w:t>
            </w:r>
          </w:p>
        </w:tc>
        <w:tc>
          <w:tcPr>
            <w:tcW w:type="dxa" w:w="3137"/>
          </w:tcPr>
          <w:p>
            <w:pPr>
              <w:pStyle w:val="Tabla"/>
            </w:pPr>
            <w:r/>
            <w:r>
              <w:rPr>
                <w:b w:val="0"/>
                <w:i w:val="0"/>
              </w:rPr>
              <w:t>a) Se aumenta la profundidad ✔</w:t>
            </w:r>
          </w:p>
        </w:tc>
      </w:tr>
      <w:tr>
        <w:tc>
          <w:tcPr>
            <w:tcW w:type="dxa" w:w="3137"/>
          </w:tcPr>
          <w:p>
            <w:pPr>
              <w:pStyle w:val="Tabla"/>
            </w:pPr>
            <w:r/>
            <w:r>
              <w:rPr>
                <w:b w:val="0"/>
                <w:i w:val="0"/>
              </w:rPr>
              <w:t>44</w:t>
            </w:r>
          </w:p>
        </w:tc>
        <w:tc>
          <w:tcPr>
            <w:tcW w:type="dxa" w:w="3137"/>
          </w:tcPr>
          <w:p>
            <w:pPr>
              <w:pStyle w:val="Tabla"/>
            </w:pPr>
            <w:r/>
            <w:r>
              <w:rPr>
                <w:b w:val="0"/>
                <w:i w:val="0"/>
              </w:rPr>
              <w:t>Cómo se denomina el campo de visión</w:t>
            </w:r>
          </w:p>
        </w:tc>
        <w:tc>
          <w:tcPr>
            <w:tcW w:type="dxa" w:w="3137"/>
          </w:tcPr>
          <w:p>
            <w:pPr>
              <w:pStyle w:val="Tabla"/>
            </w:pPr>
            <w:r/>
            <w:r>
              <w:rPr>
                <w:b w:val="0"/>
                <w:i w:val="0"/>
              </w:rPr>
              <w:t>d) Ángulo ✔</w:t>
            </w:r>
          </w:p>
        </w:tc>
      </w:tr>
      <w:tr>
        <w:tc>
          <w:tcPr>
            <w:tcW w:type="dxa" w:w="3137"/>
          </w:tcPr>
          <w:p>
            <w:pPr>
              <w:pStyle w:val="Tabla"/>
            </w:pPr>
            <w:r/>
            <w:r>
              <w:rPr>
                <w:b w:val="0"/>
                <w:i w:val="0"/>
              </w:rPr>
              <w:t>46</w:t>
            </w:r>
          </w:p>
        </w:tc>
        <w:tc>
          <w:tcPr>
            <w:tcW w:type="dxa" w:w="3137"/>
          </w:tcPr>
          <w:p>
            <w:pPr>
              <w:pStyle w:val="Tabla"/>
            </w:pPr>
            <w:r/>
            <w:r>
              <w:rPr>
                <w:b w:val="0"/>
                <w:i w:val="0"/>
              </w:rPr>
              <w:t>Cuándo se mantiene la imagen nítida</w:t>
            </w:r>
          </w:p>
        </w:tc>
        <w:tc>
          <w:tcPr>
            <w:tcW w:type="dxa" w:w="3137"/>
          </w:tcPr>
          <w:p>
            <w:pPr>
              <w:pStyle w:val="Tabla"/>
            </w:pPr>
            <w:r/>
            <w:r>
              <w:rPr>
                <w:b w:val="0"/>
                <w:i w:val="0"/>
              </w:rPr>
              <w:t>a) Mientras el círculo de confusión sea aceptable ✔</w:t>
            </w:r>
          </w:p>
        </w:tc>
      </w:tr>
      <w:tr>
        <w:tc>
          <w:tcPr>
            <w:tcW w:type="dxa" w:w="3137"/>
          </w:tcPr>
          <w:p>
            <w:pPr>
              <w:pStyle w:val="Tabla"/>
            </w:pPr>
            <w:r/>
            <w:r>
              <w:rPr>
                <w:b w:val="0"/>
                <w:i w:val="0"/>
              </w:rPr>
              <w:t>58</w:t>
            </w:r>
          </w:p>
        </w:tc>
        <w:tc>
          <w:tcPr>
            <w:tcW w:type="dxa" w:w="3137"/>
          </w:tcPr>
          <w:p>
            <w:pPr>
              <w:pStyle w:val="Tabla"/>
            </w:pPr>
            <w:r/>
            <w:r>
              <w:rPr>
                <w:b w:val="0"/>
                <w:i w:val="0"/>
              </w:rPr>
              <w:t>Las cinco aberraciones de Seidel</w:t>
            </w:r>
          </w:p>
        </w:tc>
        <w:tc>
          <w:tcPr>
            <w:tcW w:type="dxa" w:w="3137"/>
          </w:tcPr>
          <w:p>
            <w:pPr>
              <w:pStyle w:val="Tabla"/>
            </w:pPr>
            <w:r/>
            <w:r>
              <w:rPr>
                <w:b w:val="0"/>
                <w:i w:val="0"/>
              </w:rPr>
              <w:t>b) Esférica, coma, astigmatismo, curvatura y distorsión ✔</w:t>
            </w:r>
          </w:p>
        </w:tc>
      </w:tr>
      <w:tr>
        <w:tc>
          <w:tcPr>
            <w:tcW w:type="dxa" w:w="3137"/>
          </w:tcPr>
          <w:p>
            <w:pPr>
              <w:pStyle w:val="Tabla"/>
            </w:pPr>
            <w:r/>
            <w:r>
              <w:rPr>
                <w:b w:val="0"/>
                <w:i w:val="0"/>
              </w:rPr>
              <w:t>88</w:t>
            </w:r>
          </w:p>
        </w:tc>
        <w:tc>
          <w:tcPr>
            <w:tcW w:type="dxa" w:w="3137"/>
          </w:tcPr>
          <w:p>
            <w:pPr>
              <w:pStyle w:val="Tabla"/>
            </w:pPr>
            <w:r/>
            <w:r>
              <w:rPr>
                <w:b w:val="0"/>
                <w:i w:val="0"/>
              </w:rPr>
              <w:t>Definición óptica de la distancia focal</w:t>
            </w:r>
          </w:p>
        </w:tc>
        <w:tc>
          <w:tcPr>
            <w:tcW w:type="dxa" w:w="3137"/>
          </w:tcPr>
          <w:p>
            <w:pPr>
              <w:pStyle w:val="Tabla"/>
            </w:pPr>
            <w:r/>
            <w:r>
              <w:rPr>
                <w:b w:val="0"/>
                <w:i w:val="0"/>
              </w:rPr>
              <w:t>d) Centro óptico a plano de imagen, al infinito ✔</w:t>
            </w:r>
          </w:p>
        </w:tc>
      </w:tr>
      <w:tr>
        <w:tc>
          <w:tcPr>
            <w:tcW w:type="dxa" w:w="3137"/>
          </w:tcPr>
          <w:p>
            <w:pPr>
              <w:pStyle w:val="Tabla"/>
            </w:pPr>
            <w:r/>
            <w:r>
              <w:rPr>
                <w:b w:val="0"/>
                <w:i w:val="0"/>
              </w:rPr>
              <w:t>89</w:t>
            </w:r>
          </w:p>
        </w:tc>
        <w:tc>
          <w:tcPr>
            <w:tcW w:type="dxa" w:w="3137"/>
          </w:tcPr>
          <w:p>
            <w:pPr>
              <w:pStyle w:val="Tabla"/>
            </w:pPr>
            <w:r/>
            <w:r>
              <w:rPr>
                <w:b w:val="0"/>
                <w:i w:val="0"/>
              </w:rPr>
              <w:t>Qué es la velocidad de un objetivo</w:t>
            </w:r>
          </w:p>
        </w:tc>
        <w:tc>
          <w:tcPr>
            <w:tcW w:type="dxa" w:w="3137"/>
          </w:tcPr>
          <w:p>
            <w:pPr>
              <w:pStyle w:val="Tabla"/>
            </w:pPr>
            <w:r/>
            <w:r>
              <w:rPr>
                <w:b w:val="0"/>
                <w:i w:val="0"/>
              </w:rPr>
              <w:t>a) Su menor número f ✔</w:t>
            </w:r>
          </w:p>
        </w:tc>
      </w:tr>
      <w:tr>
        <w:tc>
          <w:tcPr>
            <w:tcW w:type="dxa" w:w="3137"/>
          </w:tcPr>
          <w:p>
            <w:pPr>
              <w:pStyle w:val="Tabla"/>
            </w:pPr>
            <w:r/>
            <w:r>
              <w:rPr>
                <w:b w:val="0"/>
                <w:i w:val="0"/>
              </w:rPr>
              <w:t>93</w:t>
            </w:r>
          </w:p>
        </w:tc>
        <w:tc>
          <w:tcPr>
            <w:tcW w:type="dxa" w:w="3137"/>
          </w:tcPr>
          <w:p>
            <w:pPr>
              <w:pStyle w:val="Tabla"/>
            </w:pPr>
            <w:r/>
            <w:r>
              <w:rPr>
                <w:b w:val="0"/>
                <w:i w:val="0"/>
              </w:rPr>
              <w:t>Filtro para resaltar nubes</w:t>
            </w:r>
          </w:p>
        </w:tc>
        <w:tc>
          <w:tcPr>
            <w:tcW w:type="dxa" w:w="3137"/>
          </w:tcPr>
          <w:p>
            <w:pPr>
              <w:pStyle w:val="Tabla"/>
            </w:pPr>
            <w:r/>
            <w:r>
              <w:rPr>
                <w:b w:val="0"/>
                <w:i w:val="0"/>
              </w:rPr>
              <w:t>d) Polarizador ✔</w:t>
            </w:r>
          </w:p>
        </w:tc>
      </w:tr>
      <w:tr>
        <w:tc>
          <w:tcPr>
            <w:tcW w:type="dxa" w:w="3137"/>
          </w:tcPr>
          <w:p>
            <w:pPr>
              <w:pStyle w:val="Tabla"/>
            </w:pPr>
            <w:r/>
            <w:r>
              <w:rPr>
                <w:b w:val="0"/>
                <w:i w:val="0"/>
              </w:rPr>
              <w:t>103</w:t>
            </w:r>
          </w:p>
        </w:tc>
        <w:tc>
          <w:tcPr>
            <w:tcW w:type="dxa" w:w="3137"/>
          </w:tcPr>
          <w:p>
            <w:pPr>
              <w:pStyle w:val="Tabla"/>
            </w:pPr>
            <w:r/>
            <w:r>
              <w:rPr>
                <w:b w:val="0"/>
                <w:i w:val="0"/>
              </w:rPr>
              <w:t>A qué corresponde el «ajuste de tiraje»</w:t>
            </w:r>
          </w:p>
        </w:tc>
        <w:tc>
          <w:tcPr>
            <w:tcW w:type="dxa" w:w="3137"/>
          </w:tcPr>
          <w:p>
            <w:pPr>
              <w:pStyle w:val="Tabla"/>
            </w:pPr>
            <w:r/>
            <w:r>
              <w:rPr>
                <w:b w:val="0"/>
                <w:i w:val="0"/>
              </w:rPr>
              <w:t xml:space="preserve">a) </w:t>
            </w:r>
            <w:r>
              <w:rPr>
                <w:b w:val="0"/>
                <w:i/>
              </w:rPr>
              <w:t>Back focus</w:t>
            </w:r>
            <w:r>
              <w:rPr>
                <w:b w:val="0"/>
                <w:i w:val="0"/>
              </w:rPr>
              <w:t xml:space="preserve"> ✔</w:t>
            </w:r>
          </w:p>
        </w:tc>
      </w:tr>
      <w:tr>
        <w:tc>
          <w:tcPr>
            <w:tcW w:type="dxa" w:w="3137"/>
          </w:tcPr>
          <w:p>
            <w:pPr>
              <w:pStyle w:val="Tabla"/>
            </w:pPr>
            <w:r/>
            <w:r>
              <w:rPr>
                <w:b w:val="0"/>
                <w:i w:val="0"/>
              </w:rPr>
              <w:t>105</w:t>
            </w:r>
          </w:p>
        </w:tc>
        <w:tc>
          <w:tcPr>
            <w:tcW w:type="dxa" w:w="3137"/>
          </w:tcPr>
          <w:p>
            <w:pPr>
              <w:pStyle w:val="Tabla"/>
            </w:pPr>
            <w:r/>
            <w:r>
              <w:rPr>
                <w:b w:val="0"/>
                <w:i w:val="0"/>
              </w:rPr>
              <w:t>Montura con la brida mayor</w:t>
            </w:r>
          </w:p>
        </w:tc>
        <w:tc>
          <w:tcPr>
            <w:tcW w:type="dxa" w:w="3137"/>
          </w:tcPr>
          <w:p>
            <w:pPr>
              <w:pStyle w:val="Tabla"/>
            </w:pPr>
            <w:r/>
            <w:r>
              <w:rPr>
                <w:b w:val="0"/>
                <w:i w:val="0"/>
              </w:rPr>
              <w:t>a) B4 ✔</w:t>
            </w:r>
          </w:p>
        </w:tc>
      </w:tr>
    </w:tbl>
    <w:p>
      <w:pPr/>
    </w:p>
    <w:p>
      <w:pPr/>
      <w:r>
        <w:rPr>
          <w:b w:val="0"/>
          <w:i w:val="0"/>
        </w:rPr>
      </w:r>
      <w:r>
        <w:rPr>
          <w:b/>
          <w:i w:val="0"/>
        </w:rPr>
        <w:t>Las quince oficiales son correctas y UNA descansa sólo en la plantilla.</w:t>
      </w:r>
      <w:r>
        <w:rPr>
          <w:b w:val="0"/>
          <w:i w:val="0"/>
        </w:rPr>
        <w:t xml:space="preserve"> · </w:t>
      </w:r>
      <w:r>
        <w:rPr>
          <w:b/>
          <w:i w:val="0"/>
        </w:rPr>
        <w:t>Aviso de reparto</w:t>
      </w:r>
      <w:r>
        <w:rPr>
          <w:b w:val="0"/>
          <w:i w:val="0"/>
        </w:rPr>
        <w:t>:</w:t>
      </w:r>
      <w:r>
        <w:t xml:space="preserve"> </w:t>
      </w:r>
      <w:r>
        <w:rPr>
          <w:b w:val="0"/>
          <w:i w:val="0"/>
        </w:rPr>
      </w:r>
      <w:r>
        <w:rPr>
          <w:b/>
          <w:i w:val="0"/>
        </w:rPr>
        <w:t>quince de ciento seis: el 14 %.</w:t>
      </w:r>
      <w:r>
        <w:rPr>
          <w:b w:val="0"/>
          <w:i w:val="0"/>
        </w:rPr>
        <w:t xml:space="preserve"> </w:t>
      </w:r>
      <w:r>
        <w:rPr>
          <w:b/>
          <w:i w:val="0"/>
        </w:rPr>
        <w:t>Es el punto que MÁS RENTA POR HORA DE ESTUDIO del volumen</w:t>
      </w:r>
      <w:r>
        <w:rPr>
          <w:b w:val="0"/>
          <w:i w:val="0"/>
        </w:rPr>
        <w:t>, y</w:t>
      </w:r>
      <w:r>
        <w:t xml:space="preserve"> </w:t>
      </w:r>
      <w:r>
        <w:rPr>
          <w:b w:val="0"/>
          <w:i w:val="0"/>
        </w:rPr>
        <w:t xml:space="preserve">casi todo sale de las cuatro relaciones del primer epígrafe. · </w:t>
      </w:r>
      <w:r>
        <w:rPr>
          <w:b/>
          <w:i w:val="0"/>
        </w:rPr>
        <w:t>Aviso de estudio</w:t>
      </w:r>
      <w:r>
        <w:rPr>
          <w:b w:val="0"/>
          <w:i w:val="0"/>
        </w:rPr>
        <w:t xml:space="preserve">: </w:t>
      </w:r>
      <w:r>
        <w:rPr>
          <w:b/>
          <w:i w:val="0"/>
        </w:rPr>
        <w:t>la 29 se</w:t>
      </w:r>
      <w:r>
        <w:t xml:space="preserve"> </w:t>
      </w:r>
      <w:r>
        <w:rPr>
          <w:b/>
          <w:i w:val="0"/>
        </w:rPr>
        <w:t>contesta MULTIPLICANDO</w:t>
      </w:r>
      <w:r>
        <w:rPr>
          <w:b w:val="0"/>
          <w:i w:val="0"/>
        </w:rPr>
        <w:t xml:space="preserve"> · </w:t>
      </w:r>
      <w:r>
        <w:rPr>
          <w:b/>
          <w:i w:val="0"/>
        </w:rPr>
        <w:t>la 32 tiene una opción literalmente verdadera que no responde a lo que se</w:t>
      </w:r>
      <w:r>
        <w:t xml:space="preserve"> </w:t>
      </w:r>
      <w:r>
        <w:rPr>
          <w:b/>
          <w:i w:val="0"/>
        </w:rPr>
        <w:t>pregunta</w:t>
      </w:r>
      <w:r>
        <w:rPr>
          <w:b w:val="0"/>
          <w:i w:val="0"/>
        </w:rPr>
        <w:t xml:space="preserve"> · </w:t>
      </w:r>
      <w:r>
        <w:rPr>
          <w:b/>
          <w:i w:val="0"/>
        </w:rPr>
        <w:t>la 58 mete la aberración CROMÁTICA entre las MONOCROMÁTICAS de Seidel.</w:t>
      </w:r>
      <w:r>
        <w:rPr>
          <w:b w:val="0"/>
          <w:i w:val="0"/>
        </w:rPr>
      </w:r>
    </w:p>
    <w:p>
      <w:r>
        <w:br w:type="page"/>
      </w:r>
    </w:p>
    <w:p>
      <w:pPr>
        <w:pStyle w:val="Rótulo"/>
      </w:pPr>
      <w:r>
        <w:t>Para comprobar si el tema se sostiene</w:t>
      </w:r>
    </w:p>
    <w:p>
      <w:pPr>
        <w:pStyle w:val="Heading1"/>
      </w:pPr>
      <w:r>
        <w:t>Preguntas reales de examen · tema 4</w:t>
      </w:r>
    </w:p>
    <w:p>
      <w:pPr/>
      <w:r>
        <w:rPr>
          <w:i/>
        </w:rPr>
        <w:t>15 preguntas de los cuadernillos de 2024. Las respuestas, al final del volumen.</w:t>
      </w:r>
    </w:p>
    <w:p>
      <w:pPr>
        <w:pStyle w:val="Pregunta"/>
      </w:pPr>
      <w:r>
        <w:rPr>
          <w:rStyle w:val="Númerodepregunta"/>
        </w:rPr>
        <w:t xml:space="preserve">1. </w:t>
      </w:r>
      <w:r>
        <w:rPr>
          <w:b/>
        </w:rPr>
        <w:t>¿Cuál es el método correcto para ajustar el "back focus" de una óptica de distancia focal variable?</w:t>
      </w:r>
    </w:p>
    <w:p>
      <w:pPr>
        <w:pStyle w:val="Opción"/>
      </w:pPr>
      <w:r>
        <w:t>a) Hacer "zoom in" y cerrar la óptica hasta su distancia focal mayor sobre un punto alejado, ajustar el "back focus" hasta conseguir el enfoque correcto y hacer "zoom out" hasta la distancia focal mínima verificando que se mantiene  el  enfoque  correcto.</w:t>
      </w:r>
    </w:p>
    <w:p>
      <w:pPr>
        <w:pStyle w:val="Opción"/>
      </w:pPr>
      <w:r>
        <w:t>b) Hacer "zoom in" y cerrar la óptica hasta su distancia focal mayor sobre un punto alejado, enfocar, hacer "zoom out"  hasta  la  distancia  focal  mínima  y  entonces  ajustar  el  "back  focus"  hasta  conseguir  el  enfoque  correcto.</w:t>
      </w:r>
    </w:p>
    <w:p>
      <w:pPr>
        <w:pStyle w:val="Opción"/>
      </w:pPr>
      <w:r>
        <w:t>c) Hacer "zoom in" y cerrar la óptica hasta su distancia focal mayor sobre un punto muy cercano, ajustar el "back focus" hasta conseguir el enfoque correcto y hacer "zoom out" hasta la distancia focal mínima verificando que se mantiene el enfoque correcto.</w:t>
      </w:r>
    </w:p>
    <w:p>
      <w:pPr>
        <w:pStyle w:val="Opción"/>
      </w:pPr>
      <w:r>
        <w:t>d) Hacer "zoom out" hasta la distancia focal mínima de la óptica, enfocar y luego cerrar hasta la distancia focal máxima  sobre  un  punto  alejado  para  verificar  el  enfoque.</w:t>
      </w:r>
    </w:p>
    <w:p>
      <w:pPr>
        <w:pStyle w:val="Pregunta"/>
      </w:pPr>
      <w:r>
        <w:rPr>
          <w:rStyle w:val="Númerodepregunta"/>
        </w:rPr>
        <w:t xml:space="preserve">2. </w:t>
      </w:r>
      <w:r>
        <w:rPr>
          <w:b/>
        </w:rPr>
        <w:t>¿Cuál de estos factores NO influye en el cálculo de la distancia hiperfocal?</w:t>
      </w:r>
    </w:p>
    <w:p>
      <w:pPr>
        <w:pStyle w:val="Opción"/>
      </w:pPr>
      <w:r>
        <w:t>a) Diafragma.</w:t>
      </w:r>
    </w:p>
    <w:p>
      <w:pPr>
        <w:pStyle w:val="Opción"/>
      </w:pPr>
      <w:r>
        <w:t>b) Distancia focal.</w:t>
      </w:r>
    </w:p>
    <w:p>
      <w:pPr>
        <w:pStyle w:val="Opción"/>
      </w:pPr>
      <w:r>
        <w:t>c) Círculo de confusión.</w:t>
      </w:r>
    </w:p>
    <w:p>
      <w:pPr>
        <w:pStyle w:val="Opción"/>
      </w:pPr>
      <w:r>
        <w:t>d) Obturación.</w:t>
      </w:r>
    </w:p>
    <w:p>
      <w:pPr>
        <w:pStyle w:val="Pregunta"/>
      </w:pPr>
      <w:r>
        <w:rPr>
          <w:rStyle w:val="Númerodepregunta"/>
        </w:rPr>
        <w:t xml:space="preserve">3. </w:t>
      </w:r>
      <w:r>
        <w:rPr>
          <w:b/>
        </w:rPr>
        <w:t>¿Qué término se utiliza para referirse a la calidad de un objetivo basada en la estética de las zonas desenfocadas que produce?</w:t>
      </w:r>
    </w:p>
    <w:p>
      <w:pPr>
        <w:pStyle w:val="Opción"/>
      </w:pPr>
      <w:r>
        <w:t>a) Bokeh.</w:t>
      </w:r>
    </w:p>
    <w:p>
      <w:pPr>
        <w:pStyle w:val="Opción"/>
      </w:pPr>
      <w:r>
        <w:t>b) Flare.</w:t>
      </w:r>
    </w:p>
    <w:p>
      <w:pPr>
        <w:pStyle w:val="Opción"/>
      </w:pPr>
      <w:r>
        <w:t>c) Knee.</w:t>
      </w:r>
    </w:p>
    <w:p>
      <w:pPr>
        <w:pStyle w:val="Opción"/>
      </w:pPr>
      <w:r>
        <w:t>d) Gamma.</w:t>
      </w:r>
    </w:p>
    <w:p>
      <w:pPr>
        <w:pStyle w:val="Pregunta"/>
      </w:pPr>
      <w:r>
        <w:rPr>
          <w:rStyle w:val="Númerodepregunta"/>
        </w:rPr>
        <w:t xml:space="preserve">4. </w:t>
      </w:r>
      <w:r>
        <w:rPr>
          <w:b/>
        </w:rPr>
        <w:t>Respecto  a  esta  lista  de  ópticas,  ¿cuál  tiene  una  distancia  focal  mayor,  es  decir,  más  tele  para  vuestra cámara broadcast de televisión con montura B4?</w:t>
      </w:r>
    </w:p>
    <w:p>
      <w:pPr>
        <w:pStyle w:val="Opción"/>
      </w:pPr>
      <w:r>
        <w:t>a) Óptica UA24x7.8 BERD.</w:t>
      </w:r>
    </w:p>
    <w:p>
      <w:pPr>
        <w:pStyle w:val="Opción"/>
      </w:pPr>
      <w:r>
        <w:t>b) Óptica XJ27x6.5B.</w:t>
      </w:r>
    </w:p>
    <w:p>
      <w:pPr>
        <w:pStyle w:val="Opción"/>
      </w:pPr>
      <w:r>
        <w:t>c) Óptica XJ22x7.3B IE-D.</w:t>
      </w:r>
    </w:p>
    <w:p>
      <w:pPr>
        <w:pStyle w:val="Opción"/>
      </w:pPr>
      <w:r>
        <w:t>d) Óptica HA18x7.6 BERD.</w:t>
      </w:r>
    </w:p>
    <w:p>
      <w:pPr>
        <w:pStyle w:val="Pregunta"/>
      </w:pPr>
      <w:r>
        <w:rPr>
          <w:rStyle w:val="Númerodepregunta"/>
        </w:rPr>
        <w:t xml:space="preserve">5. </w:t>
      </w:r>
      <w:r>
        <w:rPr>
          <w:b/>
        </w:rPr>
        <w:t>La afirmación "a mayor distancia focal, menor profundidad de campo" sólo es cierta si:</w:t>
      </w:r>
    </w:p>
    <w:p>
      <w:pPr>
        <w:pStyle w:val="Opción"/>
      </w:pPr>
      <w:r>
        <w:t>a) Si mantenemos la distancia de enfoque.</w:t>
      </w:r>
    </w:p>
    <w:p>
      <w:pPr>
        <w:pStyle w:val="Opción"/>
      </w:pPr>
      <w:r>
        <w:t>b) Si estamos en la distancia mínima de enfoque de la óptica.</w:t>
      </w:r>
    </w:p>
    <w:p>
      <w:pPr>
        <w:pStyle w:val="Opción"/>
      </w:pPr>
      <w:r>
        <w:t>c) Si el círculo de confusión es mayor a uno.</w:t>
      </w:r>
    </w:p>
    <w:p>
      <w:pPr>
        <w:pStyle w:val="Opción"/>
      </w:pPr>
      <w:r>
        <w:t>d) La óptica tiene 100 lp/mm, líneas de pares por milímetro o más.</w:t>
      </w:r>
    </w:p>
    <w:p>
      <w:pPr>
        <w:pStyle w:val="Pregunta"/>
      </w:pPr>
      <w:r>
        <w:rPr>
          <w:rStyle w:val="Númerodepregunta"/>
        </w:rPr>
        <w:t xml:space="preserve">6. </w:t>
      </w:r>
      <w:r>
        <w:rPr>
          <w:b/>
        </w:rPr>
        <w:t>Vamos a hacer una entrevista en un interior y queremos tener la menor profundidad de campo posible para desenfocar al máximo el fondo. El entrevistado está situado a 2 metros de la cámara ENG. Teniendo en cuenta las condiciones de luz del sitio de la entrevista, ¿qué filtro de cámara deberé utilizar para conseguirlo asegurándome  de tener una exposición correcta?</w:t>
      </w:r>
    </w:p>
    <w:p>
      <w:pPr>
        <w:pStyle w:val="Opción"/>
      </w:pPr>
      <w:r>
        <w:t>a) El filtro 1 ND CLEAR.</w:t>
      </w:r>
    </w:p>
    <w:p>
      <w:pPr>
        <w:pStyle w:val="Opción"/>
      </w:pPr>
      <w:r>
        <w:t>b) El filtro ND 1/64.</w:t>
      </w:r>
    </w:p>
    <w:p>
      <w:pPr>
        <w:pStyle w:val="Opción"/>
      </w:pPr>
      <w:r>
        <w:t>c) El de mayor valor numérico o densidad posible en esa cámara.</w:t>
      </w:r>
    </w:p>
    <w:p>
      <w:pPr>
        <w:pStyle w:val="Opción"/>
      </w:pPr>
      <w:r>
        <w:t>d) El filtro ND no afecta a la profundidad de campo.</w:t>
      </w:r>
    </w:p>
    <w:p>
      <w:pPr>
        <w:pStyle w:val="Pregunta"/>
      </w:pPr>
      <w:r>
        <w:rPr>
          <w:rStyle w:val="Númerodepregunta"/>
        </w:rPr>
        <w:t xml:space="preserve">7. </w:t>
      </w:r>
      <w:r>
        <w:rPr>
          <w:b/>
        </w:rPr>
        <w:t>Reduciendo la apertura del diafragma de un objetivo:</w:t>
      </w:r>
    </w:p>
    <w:p>
      <w:pPr>
        <w:pStyle w:val="Opción"/>
      </w:pPr>
      <w:r>
        <w:t>a) Se aumenta la profundidad de campo.</w:t>
      </w:r>
    </w:p>
    <w:p>
      <w:pPr>
        <w:pStyle w:val="Opción"/>
      </w:pPr>
      <w:r>
        <w:t>b) Se disminuye la profundidad de campo.</w:t>
      </w:r>
    </w:p>
    <w:p>
      <w:pPr>
        <w:pStyle w:val="Opción"/>
      </w:pPr>
      <w:r>
        <w:t>c) No afecta a la profundidad de campo.</w:t>
      </w:r>
    </w:p>
    <w:p>
      <w:pPr>
        <w:pStyle w:val="Opción"/>
      </w:pPr>
      <w:r>
        <w:t>d) Se modifica el ángulo de la imagen.</w:t>
      </w:r>
    </w:p>
    <w:p>
      <w:pPr>
        <w:pStyle w:val="Pregunta"/>
      </w:pPr>
      <w:r>
        <w:rPr>
          <w:rStyle w:val="Númerodepregunta"/>
        </w:rPr>
        <w:t xml:space="preserve">8. </w:t>
      </w:r>
      <w:r>
        <w:rPr>
          <w:b/>
        </w:rPr>
        <w:t>El campo de visión desde la posición de la cámara al grabar se denomina:</w:t>
      </w:r>
    </w:p>
    <w:p>
      <w:pPr>
        <w:pStyle w:val="Opción"/>
      </w:pPr>
      <w:r>
        <w:t>a) Distancia focal.</w:t>
      </w:r>
    </w:p>
    <w:p>
      <w:pPr>
        <w:pStyle w:val="Opción"/>
      </w:pPr>
      <w:r>
        <w:t>b) Objetivo.</w:t>
      </w:r>
    </w:p>
    <w:p>
      <w:pPr>
        <w:pStyle w:val="Opción"/>
      </w:pPr>
      <w:r>
        <w:t>c) Profundidad de campo.</w:t>
      </w:r>
    </w:p>
    <w:p>
      <w:pPr>
        <w:pStyle w:val="Opción"/>
      </w:pPr>
      <w:r>
        <w:t>d) Ángulo.</w:t>
      </w:r>
    </w:p>
    <w:p>
      <w:pPr>
        <w:pStyle w:val="Pregunta"/>
      </w:pPr>
      <w:r>
        <w:rPr>
          <w:rStyle w:val="Númerodepregunta"/>
        </w:rPr>
        <w:t xml:space="preserve">9. </w:t>
      </w:r>
      <w:r>
        <w:rPr>
          <w:b/>
        </w:rPr>
        <w:t>Al enfocar con una  lente  u n   objeto,  al  moverse  ese  objeto  ¿en  qué circunstancia  la  imagen  se mantendrá  aceptablemente  nítida?</w:t>
      </w:r>
    </w:p>
    <w:p>
      <w:pPr>
        <w:pStyle w:val="Opción"/>
      </w:pPr>
      <w:r>
        <w:t>a) Cuando la lente se mueva entre la distancia en el que el tamaño de los círculos de confusión en el plano focal se mantenga en una medida aceptable.</w:t>
      </w:r>
    </w:p>
    <w:p>
      <w:pPr>
        <w:pStyle w:val="Opción"/>
      </w:pPr>
      <w:r>
        <w:t>b) Cuando enfocamos a un cuarto de la distancia hiperfocal consiguiendo la mayor profundidad de campo posible.</w:t>
      </w:r>
    </w:p>
    <w:p>
      <w:pPr>
        <w:pStyle w:val="Opción"/>
      </w:pPr>
      <w:r>
        <w:t>c) Cuando con un teleobjetivo el objeto se aleja del punto nodal de la lente.</w:t>
      </w:r>
    </w:p>
    <w:p>
      <w:pPr>
        <w:pStyle w:val="Opción"/>
      </w:pPr>
      <w:r>
        <w:t>d) Cuando  aumentamos  la  distancia  hiperfocal,  disminuyendo  la  profundidad  de  campo,  con  el  uso  de  lentes  de longitud  focal  larga.</w:t>
      </w:r>
    </w:p>
    <w:p>
      <w:pPr>
        <w:pStyle w:val="Pregunta"/>
      </w:pPr>
      <w:r>
        <w:rPr>
          <w:rStyle w:val="Númerodepregunta"/>
        </w:rPr>
        <w:t xml:space="preserve">10. </w:t>
      </w:r>
      <w:r>
        <w:rPr>
          <w:b/>
        </w:rPr>
        <w:t>¿Cuáles son las cinco aberraciones básicas de un objetivo según Seidel?</w:t>
      </w:r>
    </w:p>
    <w:p>
      <w:pPr>
        <w:pStyle w:val="Opción"/>
      </w:pPr>
      <w:r>
        <w:t>a) Aberración esférica, astigmatismo, miopía, distorsión y de barril.</w:t>
      </w:r>
    </w:p>
    <w:p>
      <w:pPr>
        <w:pStyle w:val="Opción"/>
      </w:pPr>
      <w:r>
        <w:t>b) Aberración esférica, coma, astigmatismo, curvatura de campo y distorsión.</w:t>
      </w:r>
    </w:p>
    <w:p>
      <w:pPr>
        <w:pStyle w:val="Opción"/>
      </w:pPr>
      <w:r>
        <w:t>c) Aberración esférica, aberración de color, coma, curvatura de campo y distorsión.</w:t>
      </w:r>
    </w:p>
    <w:p>
      <w:pPr>
        <w:pStyle w:val="Opción"/>
      </w:pPr>
      <w:r>
        <w:t>d) Aberración esférica, coma, curvatura de campo, distorsión y barril.</w:t>
      </w:r>
    </w:p>
    <w:p>
      <w:pPr>
        <w:pStyle w:val="Pregunta"/>
      </w:pPr>
      <w:r>
        <w:rPr>
          <w:rStyle w:val="Númerodepregunta"/>
        </w:rPr>
        <w:t xml:space="preserve">11. </w:t>
      </w:r>
      <w:r>
        <w:rPr>
          <w:b/>
        </w:rPr>
        <w:t>¿Cómo se define la distancia focal de un objetivo en términos ópticos?</w:t>
      </w:r>
    </w:p>
    <w:p>
      <w:pPr>
        <w:pStyle w:val="Opción"/>
      </w:pPr>
      <w:r>
        <w:t>a) Es la distancia en mm. entre el centro óptico del objetivo y el punto donde los rayos de luz paralelos convergen en el plano de imagen.</w:t>
      </w:r>
    </w:p>
    <w:p>
      <w:pPr>
        <w:pStyle w:val="Opción"/>
      </w:pPr>
      <w:r>
        <w:t>b) La distancia en mm. entre el plano del sensor y el punto donde los rayos de luz se enfocan dentro del objetivo.</w:t>
      </w:r>
    </w:p>
    <w:p>
      <w:pPr>
        <w:pStyle w:val="Opción"/>
      </w:pPr>
      <w:r>
        <w:t>c) La  distancia  en  mm.  entre  el  punto  de  enfoque  del  objetivo  y  el  plano  de  imagen  cuando  el  objetivo  está enfocando  a la  distancia  mínima  de  enfoque.</w:t>
      </w:r>
    </w:p>
    <w:p>
      <w:pPr>
        <w:pStyle w:val="Opción"/>
      </w:pPr>
      <w:r>
        <w:t>d) La distancia en mm. entre el centro óptico del objetivo y el plano de imagen cuando el objetivo está enfocando al infinito.</w:t>
      </w:r>
    </w:p>
    <w:p>
      <w:pPr>
        <w:pStyle w:val="Pregunta"/>
      </w:pPr>
      <w:r>
        <w:rPr>
          <w:rStyle w:val="Númerodepregunta"/>
        </w:rPr>
        <w:t xml:space="preserve">12. </w:t>
      </w:r>
      <w:r>
        <w:rPr>
          <w:b/>
        </w:rPr>
        <w:t>¿La velocidad de un objetivo es?</w:t>
      </w:r>
    </w:p>
    <w:p>
      <w:pPr>
        <w:pStyle w:val="Opción"/>
      </w:pPr>
      <w:r>
        <w:t>a) Su menor número f.</w:t>
      </w:r>
    </w:p>
    <w:p>
      <w:pPr>
        <w:pStyle w:val="Opción"/>
      </w:pPr>
      <w:r>
        <w:t>b) La velocidad de apertura/cierre del zoom.</w:t>
      </w:r>
    </w:p>
    <w:p>
      <w:pPr>
        <w:pStyle w:val="Opción"/>
      </w:pPr>
      <w:r>
        <w:t>c) La longitud.</w:t>
      </w:r>
    </w:p>
    <w:p>
      <w:pPr>
        <w:pStyle w:val="Opción"/>
      </w:pPr>
      <w:r>
        <w:t>d) El mayor número f.</w:t>
      </w:r>
    </w:p>
    <w:p>
      <w:pPr>
        <w:pStyle w:val="Pregunta"/>
      </w:pPr>
      <w:r>
        <w:rPr>
          <w:rStyle w:val="Númerodepregunta"/>
        </w:rPr>
        <w:t xml:space="preserve">13. </w:t>
      </w:r>
      <w:r>
        <w:rPr>
          <w:b/>
        </w:rPr>
        <w:t>Grabando con una cámara de video ENG, queremos resaltar las nubes y oscurecer el color del cielo con un filtro en una toma exterior. ¿Qué filtro utilizaremos?</w:t>
      </w:r>
    </w:p>
    <w:p>
      <w:pPr>
        <w:pStyle w:val="Opción"/>
      </w:pPr>
      <w:r>
        <w:t>a) Filtro neutro.</w:t>
      </w:r>
    </w:p>
    <w:p>
      <w:pPr>
        <w:pStyle w:val="Opción"/>
      </w:pPr>
      <w:r>
        <w:t>b) Filtro azul.</w:t>
      </w:r>
    </w:p>
    <w:p>
      <w:pPr>
        <w:pStyle w:val="Opción"/>
      </w:pPr>
      <w:r>
        <w:t>c) Filtro degradado.</w:t>
      </w:r>
    </w:p>
    <w:p>
      <w:pPr>
        <w:pStyle w:val="Opción"/>
      </w:pPr>
      <w:r>
        <w:t>d) Filtro polarizador.</w:t>
      </w:r>
    </w:p>
    <w:p>
      <w:pPr>
        <w:pStyle w:val="Pregunta"/>
      </w:pPr>
      <w:r>
        <w:rPr>
          <w:rStyle w:val="Númerodepregunta"/>
        </w:rPr>
        <w:t xml:space="preserve">14. </w:t>
      </w:r>
      <w:r>
        <w:rPr>
          <w:b/>
        </w:rPr>
        <w:t>Los  objetivos  zoom  disponen  de  un  mecanismo  adicional  que  se  conoce  como  “ajuste  de  tiraje”. Este  se corresponde  con…</w:t>
      </w:r>
    </w:p>
    <w:p>
      <w:pPr>
        <w:pStyle w:val="Opción"/>
      </w:pPr>
      <w:r>
        <w:t>a) Back focus o foco de carro.</w:t>
      </w:r>
    </w:p>
    <w:p>
      <w:pPr>
        <w:pStyle w:val="Opción"/>
      </w:pPr>
      <w:r>
        <w:t>b) Duplicador de focal.</w:t>
      </w:r>
    </w:p>
    <w:p>
      <w:pPr>
        <w:pStyle w:val="Opción"/>
      </w:pPr>
      <w:r>
        <w:t>c) Corrector de punto de fuga.</w:t>
      </w:r>
    </w:p>
    <w:p>
      <w:pPr>
        <w:pStyle w:val="Opción"/>
      </w:pPr>
      <w:r>
        <w:t>d) Target.</w:t>
      </w:r>
    </w:p>
    <w:p>
      <w:pPr>
        <w:pStyle w:val="Pregunta"/>
      </w:pPr>
      <w:r>
        <w:rPr>
          <w:rStyle w:val="Númerodepregunta"/>
        </w:rPr>
        <w:t xml:space="preserve">15. </w:t>
      </w:r>
      <w:r>
        <w:rPr>
          <w:b/>
        </w:rPr>
        <w:t>¿Qué montura óptica tiene la distancia focal de brida o “focal flange” mayor?</w:t>
      </w:r>
    </w:p>
    <w:p>
      <w:pPr>
        <w:pStyle w:val="Opción"/>
      </w:pPr>
      <w:r>
        <w:t>a) Montura B4.</w:t>
      </w:r>
    </w:p>
    <w:p>
      <w:pPr>
        <w:pStyle w:val="Opción"/>
      </w:pPr>
      <w:r>
        <w:t>b) Montura PL.</w:t>
      </w:r>
    </w:p>
    <w:p>
      <w:pPr>
        <w:pStyle w:val="Opción"/>
      </w:pPr>
      <w:r>
        <w:t>c) Montura E.</w:t>
      </w:r>
    </w:p>
    <w:p>
      <w:pPr>
        <w:pStyle w:val="Opción"/>
      </w:pPr>
      <w:r>
        <w:t>d) Montura EF.</w:t>
      </w:r>
    </w:p>
    <w:p>
      <w:r>
        <w:br w:type="page"/>
      </w:r>
    </w:p>
    <w:p>
      <w:pPr>
        <w:pStyle w:val="Rótulo"/>
      </w:pPr>
      <w:r>
        <w:t>Temario específico · Información Gráfica y Captación de Imagen y Sonido</w:t>
      </w:r>
    </w:p>
    <w:p>
      <w:pPr>
        <w:pStyle w:val="Heading1"/>
      </w:pPr>
      <w:r>
        <w:t>TEMA 5 – Soportes de cámara y estabilización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soportes de cámara, los sistemas de estabilización y los controles remotos,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grafía</w:t>
            </w:r>
            <w:r>
              <w:rPr>
                <w:b w:val="0"/>
                <w:i w:val="0"/>
              </w:rPr>
            </w:r>
          </w:p>
        </w:tc>
        <w:tc>
          <w:tcPr>
            <w:tcW w:type="dxa" w:w="4706"/>
          </w:tcPr>
          <w:p>
            <w:pPr>
              <w:pStyle w:val="Tabla"/>
            </w:pPr>
            <w:r/>
            <w:r>
              <w:rPr>
                <w:b w:val="0"/>
                <w:i w:val="0"/>
              </w:rPr>
            </w:r>
            <w:r>
              <w:rPr>
                <w:b/>
                <w:i w:val="0"/>
              </w:rPr>
              <w:t>El cuadernillo escribe el nombre del estabilizador corporal de dos maneras distintas en el mismo examen</w:t>
            </w:r>
            <w:r>
              <w:rPr>
                <w:b w:val="0"/>
                <w:i w:val="0"/>
              </w:rPr>
              <w:t xml:space="preserve">, con «i» en una pregunta y con «y» en otras dos. </w:t>
            </w:r>
            <w:r>
              <w:rPr>
                <w:b/>
                <w:i w:val="0"/>
              </w:rPr>
              <w:t>Es la misma máquina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2.979 palabras</w:t>
            </w:r>
            <w:r>
              <w:rPr>
                <w:b w:val="0"/>
                <w:i w:val="0"/>
              </w:rPr>
            </w:r>
          </w:p>
        </w:tc>
      </w:tr>
    </w:tbl>
    <w:p>
      <w:pPr/>
    </w:p>
    <w:p>
      <w:pPr/>
      <w:r>
        <w:rPr>
          <w:b w:val="0"/>
          <w:i w:val="0"/>
        </w:rPr>
        <w:t>Las siglas y términos de este tema, presentados de entrada: la panorámica horizontal (</w:t>
      </w:r>
      <w:r>
        <w:rPr>
          <w:b w:val="0"/>
          <w:i/>
        </w:rPr>
      </w:r>
      <w:r>
        <w:rPr>
          <w:b/>
          <w:i/>
        </w:rPr>
        <w:t>pan</w:t>
      </w:r>
      <w:r>
        <w:rPr>
          <w:b w:val="0"/>
          <w:i/>
        </w:rPr>
      </w:r>
      <w:r>
        <w:rPr>
          <w:b w:val="0"/>
          <w:i w:val="0"/>
        </w:rPr>
        <w:t>), la</w:t>
      </w:r>
      <w:r>
        <w:t xml:space="preserve"> </w:t>
      </w:r>
      <w:r>
        <w:rPr>
          <w:b w:val="0"/>
          <w:i w:val="0"/>
        </w:rPr>
        <w:t>vertical (</w:t>
      </w:r>
      <w:r>
        <w:rPr>
          <w:b w:val="0"/>
          <w:i/>
        </w:rPr>
      </w:r>
      <w:r>
        <w:rPr>
          <w:b/>
          <w:i/>
        </w:rPr>
        <w:t>tilt</w:t>
      </w:r>
      <w:r>
        <w:rPr>
          <w:b w:val="0"/>
          <w:i/>
        </w:rPr>
      </w:r>
      <w:r>
        <w:rPr>
          <w:b w:val="0"/>
          <w:i w:val="0"/>
        </w:rPr>
        <w:t>) y el balanceo sobre el eje óptico (</w:t>
      </w:r>
      <w:r>
        <w:rPr>
          <w:b w:val="0"/>
          <w:i/>
        </w:rPr>
      </w:r>
      <w:r>
        <w:rPr>
          <w:b/>
          <w:i/>
        </w:rPr>
        <w:t>roll</w:t>
      </w:r>
      <w:r>
        <w:rPr>
          <w:b w:val="0"/>
          <w:i/>
        </w:rPr>
      </w:r>
      <w:r>
        <w:rPr>
          <w:b w:val="0"/>
          <w:i w:val="0"/>
        </w:rPr>
        <w:t>); el mando de barra del operador</w:t>
      </w:r>
      <w:r>
        <w:t xml:space="preserve"> </w:t>
      </w:r>
      <w:r>
        <w:rPr>
          <w:b w:val="0"/>
          <w:i w:val="0"/>
        </w:rPr>
        <w:t>remoto (</w:t>
      </w:r>
      <w:r>
        <w:rPr>
          <w:b/>
          <w:i w:val="0"/>
        </w:rPr>
        <w:t>JDR Pan Bar</w:t>
      </w:r>
      <w:r>
        <w:rPr>
          <w:b w:val="0"/>
          <w:i w:val="0"/>
        </w:rPr>
        <w:t>, que es una marca y no una sigla desarrollable); la cámara al hombro o en</w:t>
      </w:r>
      <w:r>
        <w:t xml:space="preserve"> </w:t>
      </w:r>
      <w:r>
        <w:rPr>
          <w:b w:val="0"/>
          <w:i w:val="0"/>
        </w:rPr>
        <w:t>mano (</w:t>
      </w:r>
      <w:r>
        <w:rPr>
          <w:b w:val="0"/>
          <w:i/>
        </w:rPr>
      </w:r>
      <w:r>
        <w:rPr>
          <w:b/>
          <w:i/>
        </w:rPr>
        <w:t>hand held</w:t>
      </w:r>
      <w:r>
        <w:rPr>
          <w:b w:val="0"/>
          <w:i/>
        </w:rPr>
      </w:r>
      <w:r>
        <w:rPr>
          <w:b w:val="0"/>
          <w:i w:val="0"/>
        </w:rPr>
        <w:t>); la placa de anclaje normalizada de cine (</w:t>
      </w:r>
      <w:r>
        <w:rPr>
          <w:b/>
          <w:i w:val="0"/>
        </w:rPr>
        <w:t>Mitchell</w:t>
      </w:r>
      <w:r>
        <w:rPr>
          <w:b w:val="0"/>
          <w:i w:val="0"/>
        </w:rPr>
        <w:t>, que es una marca); el</w:t>
      </w:r>
      <w:r>
        <w:t xml:space="preserve"> </w:t>
      </w:r>
      <w:r>
        <w:rPr>
          <w:b w:val="0"/>
          <w:i w:val="0"/>
        </w:rPr>
        <w:t xml:space="preserve">estabilizador corporal de brazo y chaleco, que el examen escribe </w:t>
      </w:r>
      <w:r>
        <w:rPr>
          <w:b/>
          <w:i w:val="0"/>
        </w:rPr>
        <w:t>steadicam</w:t>
      </w:r>
      <w:r>
        <w:rPr>
          <w:b w:val="0"/>
          <w:i w:val="0"/>
        </w:rPr>
        <w:t xml:space="preserve"> y </w:t>
      </w:r>
      <w:r>
        <w:rPr>
          <w:b/>
          <w:i w:val="0"/>
        </w:rPr>
        <w:t>steadycam</w:t>
      </w:r>
      <w:r>
        <w:rPr>
          <w:b w:val="0"/>
          <w:i w:val="0"/>
        </w:rPr>
        <w:t>; el</w:t>
      </w:r>
      <w:r>
        <w:t xml:space="preserve"> </w:t>
      </w:r>
      <w:r>
        <w:rPr>
          <w:b w:val="0"/>
          <w:i w:val="0"/>
        </w:rPr>
        <w:t>cardán motorizado (</w:t>
      </w:r>
      <w:r>
        <w:rPr>
          <w:b w:val="0"/>
          <w:i/>
        </w:rPr>
      </w:r>
      <w:r>
        <w:rPr>
          <w:b/>
          <w:i/>
        </w:rPr>
        <w:t>gimbal</w:t>
      </w:r>
      <w:r>
        <w:rPr>
          <w:b w:val="0"/>
          <w:i/>
        </w:rPr>
      </w:r>
      <w:r>
        <w:rPr>
          <w:b w:val="0"/>
          <w:i w:val="0"/>
        </w:rPr>
        <w:t>); el volante de sujeción (</w:t>
      </w:r>
      <w:r>
        <w:rPr>
          <w:b w:val="0"/>
          <w:i/>
        </w:rPr>
      </w:r>
      <w:r>
        <w:rPr>
          <w:b/>
          <w:i/>
        </w:rPr>
        <w:t>fig rig</w:t>
      </w:r>
      <w:r>
        <w:rPr>
          <w:b w:val="0"/>
          <w:i/>
        </w:rPr>
      </w:r>
      <w:r>
        <w:rPr>
          <w:b w:val="0"/>
          <w:i w:val="0"/>
        </w:rPr>
        <w:t>); y el enfoque (</w:t>
      </w:r>
      <w:r>
        <w:rPr>
          <w:b w:val="0"/>
          <w:i/>
        </w:rPr>
      </w:r>
      <w:r>
        <w:rPr>
          <w:b/>
          <w:i/>
        </w:rPr>
        <w:t>focus</w:t>
      </w:r>
      <w:r>
        <w:rPr>
          <w:b w:val="0"/>
          <w:i/>
        </w:rPr>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3.3, 3.11 y 4.5):</w:t>
      </w:r>
      <w:r>
        <w:t xml:space="preserve"> </w:t>
      </w:r>
      <w:r>
        <w:rPr>
          <w:b w:val="0"/>
          <w:i w:val="0"/>
        </w:rPr>
        <w:t>«Soportes de cámara: Manuales y remotos, Sistemas de estabilización.»</w:t>
      </w:r>
      <w:r>
        <w:t xml:space="preserve"> </w:t>
      </w:r>
      <w:r>
        <w:rPr>
          <w:b w:val="0"/>
          <w:i w:val="0"/>
        </w:rPr>
        <w:t>«Cámaras robotizadas, integradas PTZ y no integradas.»</w:t>
      </w:r>
      <w:r>
        <w:t xml:space="preserve"> </w:t>
      </w:r>
      <w:r>
        <w:rPr>
          <w:b w:val="0"/>
          <w:i w:val="0"/>
        </w:rPr>
        <w:t>«Operación con soportes de cámara. A mano, al hombro, trípode, pedestal, dollies.»</w:t>
      </w:r>
    </w:p>
    <w:p>
      <w:pPr/>
      <w:r>
        <w:rPr>
          <w:b w:val="0"/>
          <w:i w:val="0"/>
        </w:rPr>
      </w:r>
      <w:r>
        <w:rPr>
          <w:b/>
          <w:i w:val="0"/>
        </w:rPr>
        <w:t>Nueve preguntas.</w:t>
      </w:r>
      <w:r>
        <w:rPr>
          <w:b w:val="0"/>
          <w:i w:val="0"/>
        </w:rPr>
        <w:t xml:space="preserve"> Y es el punto más de oficio de la ocupación: </w:t>
      </w:r>
      <w:r>
        <w:rPr>
          <w:b/>
          <w:i w:val="0"/>
        </w:rPr>
        <w:t>casi todo se contesta sabiendo qué</w:t>
      </w:r>
      <w:r>
        <w:t xml:space="preserve"> </w:t>
      </w:r>
      <w:r>
        <w:rPr>
          <w:b/>
          <w:i w:val="0"/>
        </w:rPr>
        <w:t>familia de estabilización usa cada aparato</w:t>
      </w:r>
      <w:r>
        <w:rPr>
          <w:b w:val="0"/>
          <w:i w:val="0"/>
        </w:rPr>
        <w:t xml:space="preserve"> y </w:t>
      </w:r>
      <w:r>
        <w:rPr>
          <w:b/>
          <w:i w:val="0"/>
        </w:rPr>
        <w:t>cómo se equilibra una máquina</w:t>
      </w:r>
      <w:r>
        <w:rPr>
          <w:b w:val="0"/>
          <w:i w:val="0"/>
        </w:rPr>
        <w:t>.</w:t>
      </w:r>
    </w:p>
    <w:p>
      <w:pPr>
        <w:pStyle w:val="Heading2"/>
      </w:pPr>
      <w:r>
        <w:rPr>
          <w:b w:val="0"/>
          <w:i w:val="0"/>
        </w:rPr>
        <w:t>5.1 Los soportes, de menos a más máquina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Quién lo mueve</w:t>
            </w:r>
          </w:p>
        </w:tc>
      </w:tr>
      <w:tr>
        <w:tc>
          <w:tcPr>
            <w:tcW w:type="dxa" w:w="3137"/>
          </w:tcPr>
          <w:p>
            <w:pPr>
              <w:pStyle w:val="Tabla"/>
            </w:pPr>
            <w:r/>
            <w:r>
              <w:rPr>
                <w:b w:val="0"/>
                <w:i w:val="0"/>
              </w:rPr>
            </w:r>
            <w:r>
              <w:rPr>
                <w:b/>
                <w:i w:val="0"/>
              </w:rPr>
              <w:t>A mano</w:t>
            </w:r>
            <w:r>
              <w:rPr>
                <w:b w:val="0"/>
                <w:i w:val="0"/>
              </w:rPr>
            </w:r>
          </w:p>
        </w:tc>
        <w:tc>
          <w:tcPr>
            <w:tcW w:type="dxa" w:w="3137"/>
          </w:tcPr>
          <w:p>
            <w:pPr>
              <w:pStyle w:val="Tabla"/>
            </w:pPr>
            <w:r/>
            <w:r>
              <w:rPr>
                <w:b w:val="0"/>
                <w:i w:val="0"/>
              </w:rPr>
            </w:r>
            <w:r>
              <w:rPr>
                <w:b/>
                <w:i w:val="0"/>
              </w:rPr>
              <w:t>Máxima libertad y mínima estabilidad</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Al hombro</w:t>
            </w:r>
            <w:r>
              <w:rPr>
                <w:b w:val="0"/>
                <w:i w:val="0"/>
              </w:rPr>
            </w:r>
          </w:p>
        </w:tc>
        <w:tc>
          <w:tcPr>
            <w:tcW w:type="dxa" w:w="3137"/>
          </w:tcPr>
          <w:p>
            <w:pPr>
              <w:pStyle w:val="Tabla"/>
            </w:pPr>
            <w:r/>
            <w:r>
              <w:rPr>
                <w:b w:val="0"/>
                <w:i w:val="0"/>
              </w:rPr>
              <w:t xml:space="preserve">Libertad con </w:t>
            </w:r>
            <w:r>
              <w:rPr>
                <w:b/>
                <w:i w:val="0"/>
              </w:rPr>
              <w:t>el peso apoyado en el cuerpo</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Trípode</w:t>
            </w:r>
            <w:r>
              <w:rPr>
                <w:b w:val="0"/>
                <w:i w:val="0"/>
              </w:rPr>
            </w:r>
          </w:p>
        </w:tc>
        <w:tc>
          <w:tcPr>
            <w:tcW w:type="dxa" w:w="3137"/>
          </w:tcPr>
          <w:p>
            <w:pPr>
              <w:pStyle w:val="Tabla"/>
            </w:pPr>
            <w:r/>
            <w:r>
              <w:rPr>
                <w:b w:val="0"/>
                <w:i w:val="0"/>
              </w:rPr>
              <w:t xml:space="preserve">Panorámica y cabeceo </w:t>
            </w:r>
            <w:r>
              <w:rPr>
                <w:b/>
                <w:i w:val="0"/>
              </w:rPr>
              <w:t>desde un punto fijo</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r>
            <w:r>
              <w:rPr>
                <w:b/>
                <w:i w:val="0"/>
              </w:rPr>
              <w:t>Subir, bajar y desplazar sin perder el nivel</w:t>
            </w:r>
            <w:r>
              <w:rPr>
                <w:b w:val="0"/>
                <w:i w:val="0"/>
              </w:rPr>
            </w:r>
          </w:p>
        </w:tc>
        <w:tc>
          <w:tcPr>
            <w:tcW w:type="dxa" w:w="3137"/>
          </w:tcPr>
          <w:p>
            <w:pPr>
              <w:pStyle w:val="Tabla"/>
            </w:pPr>
            <w:r/>
            <w:r>
              <w:rPr>
                <w:b w:val="0"/>
                <w:i w:val="0"/>
              </w:rPr>
              <w:t>El operador</w:t>
            </w:r>
          </w:p>
        </w:tc>
      </w:tr>
      <w:tr>
        <w:tc>
          <w:tcPr>
            <w:tcW w:type="dxa" w:w="3137"/>
          </w:tcPr>
          <w:p>
            <w:pPr>
              <w:pStyle w:val="Tabla"/>
            </w:pPr>
            <w:r/>
            <w:r>
              <w:rPr>
                <w:b w:val="0"/>
                <w:i/>
              </w:rPr>
            </w:r>
            <w:r>
              <w:rPr>
                <w:b/>
                <w:i/>
              </w:rPr>
              <w:t>Dolly</w:t>
            </w:r>
            <w:r>
              <w:rPr>
                <w:b w:val="0"/>
                <w:i/>
              </w:rPr>
            </w:r>
            <w:r>
              <w:rPr>
                <w:b w:val="0"/>
                <w:i w:val="0"/>
              </w:rPr>
              <w:t xml:space="preserve"> y raíles</w:t>
            </w:r>
          </w:p>
        </w:tc>
        <w:tc>
          <w:tcPr>
            <w:tcW w:type="dxa" w:w="3137"/>
          </w:tcPr>
          <w:p>
            <w:pPr>
              <w:pStyle w:val="Tabla"/>
            </w:pPr>
            <w:r/>
            <w:r>
              <w:rPr>
                <w:b w:val="0"/>
                <w:i w:val="0"/>
              </w:rPr>
              <w:t xml:space="preserve">Travellings </w:t>
            </w:r>
            <w:r>
              <w:rPr>
                <w:b/>
                <w:i w:val="0"/>
              </w:rPr>
              <w:t>precisos y repetibles</w:t>
            </w:r>
            <w:r>
              <w:rPr>
                <w:b w:val="0"/>
                <w:i w:val="0"/>
              </w:rPr>
            </w:r>
          </w:p>
        </w:tc>
        <w:tc>
          <w:tcPr>
            <w:tcW w:type="dxa" w:w="3137"/>
          </w:tcPr>
          <w:p>
            <w:pPr>
              <w:pStyle w:val="Tabla"/>
            </w:pPr>
            <w:r/>
            <w:r>
              <w:rPr>
                <w:b w:val="0"/>
                <w:i w:val="0"/>
              </w:rPr>
              <w:t>Un maquinista</w:t>
            </w:r>
          </w:p>
        </w:tc>
      </w:tr>
      <w:tr>
        <w:tc>
          <w:tcPr>
            <w:tcW w:type="dxa" w:w="3137"/>
          </w:tcPr>
          <w:p>
            <w:pPr>
              <w:pStyle w:val="Tabla"/>
            </w:pPr>
            <w:r/>
            <w:r>
              <w:rPr>
                <w:b w:val="0"/>
                <w:i w:val="0"/>
              </w:rPr>
            </w:r>
            <w:r>
              <w:rPr>
                <w:b/>
                <w:i w:val="0"/>
              </w:rPr>
              <w:t>Grúa</w:t>
            </w:r>
            <w:r>
              <w:rPr>
                <w:b w:val="0"/>
                <w:i w:val="0"/>
              </w:rPr>
              <w:t xml:space="preserve"> y pluma</w:t>
            </w:r>
          </w:p>
        </w:tc>
        <w:tc>
          <w:tcPr>
            <w:tcW w:type="dxa" w:w="3137"/>
          </w:tcPr>
          <w:p>
            <w:pPr>
              <w:pStyle w:val="Tabla"/>
            </w:pPr>
            <w:r/>
            <w:r>
              <w:rPr>
                <w:b w:val="0"/>
                <w:i w:val="0"/>
              </w:rPr>
              <w:t>Verticales amplios y arcos</w:t>
            </w:r>
          </w:p>
        </w:tc>
        <w:tc>
          <w:tcPr>
            <w:tcW w:type="dxa" w:w="3137"/>
          </w:tcPr>
          <w:p>
            <w:pPr>
              <w:pStyle w:val="Tabla"/>
            </w:pPr>
            <w:r/>
            <w:r>
              <w:rPr>
                <w:b w:val="0"/>
                <w:i w:val="0"/>
              </w:rPr>
              <w:t>Un maquinista, con o sin operador arriba</w:t>
            </w:r>
          </w:p>
        </w:tc>
      </w:tr>
      <w:tr>
        <w:tc>
          <w:tcPr>
            <w:tcW w:type="dxa" w:w="3137"/>
          </w:tcPr>
          <w:p>
            <w:pPr>
              <w:pStyle w:val="Tabla"/>
            </w:pPr>
            <w:r/>
            <w:r>
              <w:rPr>
                <w:b w:val="0"/>
                <w:i w:val="0"/>
              </w:rPr>
            </w:r>
            <w:r>
              <w:rPr>
                <w:b/>
                <w:i w:val="0"/>
              </w:rPr>
              <w:t>Cabeza caliente</w:t>
            </w:r>
            <w:r>
              <w:rPr>
                <w:b w:val="0"/>
                <w:i w:val="0"/>
              </w:rPr>
              <w:t xml:space="preserve"> en grúa</w:t>
            </w:r>
          </w:p>
        </w:tc>
        <w:tc>
          <w:tcPr>
            <w:tcW w:type="dxa" w:w="3137"/>
          </w:tcPr>
          <w:p>
            <w:pPr>
              <w:pStyle w:val="Tabla"/>
            </w:pPr>
            <w:r/>
            <w:r>
              <w:rPr>
                <w:b w:val="0"/>
                <w:i w:val="0"/>
              </w:rPr>
            </w:r>
            <w:r>
              <w:rPr>
                <w:b/>
                <w:i w:val="0"/>
              </w:rPr>
              <w:t>Movimiento remoto en el extremo</w:t>
            </w:r>
            <w:r>
              <w:rPr>
                <w:b w:val="0"/>
                <w:i w:val="0"/>
              </w:rPr>
            </w:r>
          </w:p>
        </w:tc>
        <w:tc>
          <w:tcPr>
            <w:tcW w:type="dxa" w:w="3137"/>
          </w:tcPr>
          <w:p>
            <w:pPr>
              <w:pStyle w:val="Tabla"/>
            </w:pPr>
            <w:r/>
            <w:r>
              <w:rPr>
                <w:b w:val="0"/>
                <w:i w:val="0"/>
              </w:rPr>
            </w:r>
            <w:r>
              <w:rPr>
                <w:b/>
                <w:i w:val="0"/>
              </w:rPr>
              <w:t>El operador, desde un puesto de control</w:t>
            </w:r>
            <w:r>
              <w:rPr>
                <w:b w:val="0"/>
                <w:i w:val="0"/>
              </w:rPr>
            </w:r>
          </w:p>
        </w:tc>
      </w:tr>
      <w:tr>
        <w:tc>
          <w:tcPr>
            <w:tcW w:type="dxa" w:w="3137"/>
          </w:tcPr>
          <w:p>
            <w:pPr>
              <w:pStyle w:val="Tabla"/>
            </w:pPr>
            <w:r/>
            <w:r>
              <w:rPr>
                <w:b w:val="0"/>
                <w:i w:val="0"/>
              </w:rPr>
            </w:r>
            <w:r>
              <w:rPr>
                <w:b/>
                <w:i w:val="0"/>
              </w:rPr>
              <w:t>Cámara robotizada</w:t>
            </w:r>
            <w:r>
              <w:rPr>
                <w:b w:val="0"/>
                <w:i w:val="0"/>
              </w:rPr>
            </w:r>
          </w:p>
        </w:tc>
        <w:tc>
          <w:tcPr>
            <w:tcW w:type="dxa" w:w="3137"/>
          </w:tcPr>
          <w:p>
            <w:pPr>
              <w:pStyle w:val="Tabla"/>
            </w:pPr>
            <w:r/>
            <w:r>
              <w:rPr>
                <w:b w:val="0"/>
                <w:i w:val="0"/>
              </w:rPr>
              <w:t>Posiciones memorizadas y repetibles</w:t>
            </w:r>
          </w:p>
        </w:tc>
        <w:tc>
          <w:tcPr>
            <w:tcW w:type="dxa" w:w="3137"/>
          </w:tcPr>
          <w:p>
            <w:pPr>
              <w:pStyle w:val="Tabla"/>
            </w:pPr>
            <w:r/>
            <w:r>
              <w:rPr>
                <w:b w:val="0"/>
                <w:i w:val="0"/>
              </w:rPr>
              <w:t>Un operador que gobierna varias</w:t>
            </w:r>
          </w:p>
        </w:tc>
      </w:tr>
    </w:tbl>
    <w:p>
      <w:pPr/>
    </w:p>
    <w:p>
      <w:pPr/>
      <w:r>
        <w:rPr>
          <w:b w:val="0"/>
          <w:i w:val="0"/>
        </w:rPr>
      </w:r>
      <w:r>
        <w:rPr>
          <w:b/>
          <w:i w:val="0"/>
        </w:rPr>
        <w:t>La frontera que ordena el resto del tema</w:t>
      </w:r>
      <w:r>
        <w:rPr>
          <w:b w:val="0"/>
          <w:i w:val="0"/>
        </w:rPr>
        <w:t xml:space="preserve">: </w:t>
      </w:r>
      <w:r>
        <w:rPr>
          <w:b/>
          <w:i w:val="0"/>
        </w:rPr>
        <w:t>hasta el pedestal, el operador está detrás de la</w:t>
      </w:r>
      <w:r>
        <w:t xml:space="preserve"> </w:t>
      </w:r>
      <w:r>
        <w:rPr>
          <w:b/>
          <w:i w:val="0"/>
        </w:rPr>
        <w:t>cámara; a partir de la cabeza caliente, no.</w:t>
      </w:r>
      <w:r>
        <w:rPr>
          <w:b w:val="0"/>
          <w:i w:val="0"/>
        </w:rPr>
        <w:t xml:space="preserve"> </w:t>
      </w:r>
      <w:r>
        <w:rPr>
          <w:b/>
          <w:i w:val="0"/>
        </w:rPr>
        <w:t>Y en cuanto el operador deja de estar detrás,</w:t>
      </w:r>
      <w:r>
        <w:t xml:space="preserve"> </w:t>
      </w:r>
      <w:r>
        <w:rPr>
          <w:b/>
          <w:i w:val="0"/>
        </w:rPr>
        <w:t>aparecen los controles remotos</w:t>
      </w:r>
      <w:r>
        <w:rPr>
          <w:b w:val="0"/>
          <w:i w:val="0"/>
        </w:rPr>
        <w:t>, que es lo que el examen pregunta en los epígrafes 6 y 7.</w:t>
      </w:r>
    </w:p>
    <w:p>
      <w:pPr>
        <w:pStyle w:val="Heading2"/>
      </w:pPr>
      <w:r>
        <w:rPr>
          <w:b w:val="0"/>
          <w:i w:val="0"/>
        </w:rPr>
        <w:t>5.2 Las familias de estabilización</w:t>
      </w:r>
    </w:p>
    <w:p>
      <w:pPr/>
      <w:r>
        <w:rPr>
          <w:b w:val="0"/>
          <w:i w:val="0"/>
        </w:rPr>
      </w:r>
      <w:r>
        <w:rPr>
          <w:b/>
          <w:i w:val="0"/>
        </w:rPr>
        <w:t>Los tipos de estabilización para la imagen de una cámara son pasiva, activa, híbrida, óptica y</w:t>
      </w:r>
      <w:r>
        <w:t xml:space="preserve"> </w:t>
      </w:r>
      <w:r>
        <w:rPr>
          <w:b/>
          <w:i w:val="0"/>
        </w:rPr>
        <w:t>digital.</w:t>
      </w:r>
      <w:r>
        <w:rPr>
          <w:b w:val="0"/>
          <w:i w:val="0"/>
        </w:rPr>
        <w:t xml:space="preserve"> Ésa es la respuesta oficial a la pregunta 66.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Por medios MECÁNICOS</w:t>
            </w:r>
            <w:r>
              <w:rPr>
                <w:b w:val="0"/>
                <w:i w:val="0"/>
              </w:rPr>
              <w:t>: masas, brazos, muelles y contrapesos</w:t>
            </w:r>
          </w:p>
        </w:tc>
        <w:tc>
          <w:tcPr>
            <w:tcW w:type="dxa" w:w="3137"/>
          </w:tcPr>
          <w:p>
            <w:pPr>
              <w:pStyle w:val="Tabla"/>
            </w:pPr>
            <w:r/>
            <w:r>
              <w:rPr>
                <w:b w:val="0"/>
                <w:i w:val="0"/>
              </w:rPr>
              <w:t xml:space="preserve">Estabilizador corporal, volante, </w:t>
            </w:r>
            <w:r>
              <w:rPr>
                <w:b w:val="0"/>
                <w:i/>
              </w:rPr>
              <w:t>easy rig</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Por medios ELECTRÓNICOS integrados en el SOPORTE</w:t>
            </w:r>
            <w:r>
              <w:rPr>
                <w:b w:val="0"/>
                <w:i w:val="0"/>
              </w:rPr>
              <w:t>: sensores y motores</w:t>
            </w:r>
          </w:p>
        </w:tc>
        <w:tc>
          <w:tcPr>
            <w:tcW w:type="dxa" w:w="3137"/>
          </w:tcPr>
          <w:p>
            <w:pPr>
              <w:pStyle w:val="Tabla"/>
            </w:pPr>
            <w:r/>
            <w:r>
              <w:rPr>
                <w:b w:val="0"/>
                <w:i w:val="0"/>
              </w:rPr>
            </w:r>
            <w:r>
              <w:rPr>
                <w:b/>
                <w:i w:val="0"/>
              </w:rPr>
              <w:t>Cardán motorizado</w:t>
            </w:r>
            <w:r>
              <w:rPr>
                <w:b w:val="0"/>
                <w:i w:val="0"/>
              </w:rPr>
            </w:r>
          </w:p>
        </w:tc>
      </w:tr>
      <w:tr>
        <w:tc>
          <w:tcPr>
            <w:tcW w:type="dxa" w:w="3137"/>
          </w:tcPr>
          <w:p>
            <w:pPr>
              <w:pStyle w:val="Tabla"/>
            </w:pPr>
            <w:r/>
            <w:r>
              <w:rPr>
                <w:b w:val="0"/>
                <w:i w:val="0"/>
              </w:rPr>
            </w:r>
            <w:r>
              <w:rPr>
                <w:b/>
                <w:i w:val="0"/>
              </w:rPr>
              <w:t>Híbrida</w:t>
            </w:r>
            <w:r>
              <w:rPr>
                <w:b w:val="0"/>
                <w:i w:val="0"/>
              </w:rPr>
            </w:r>
          </w:p>
        </w:tc>
        <w:tc>
          <w:tcPr>
            <w:tcW w:type="dxa" w:w="3137"/>
          </w:tcPr>
          <w:p>
            <w:pPr>
              <w:pStyle w:val="Tabla"/>
            </w:pPr>
            <w:r/>
            <w:r>
              <w:rPr>
                <w:b w:val="0"/>
                <w:i w:val="0"/>
              </w:rPr>
            </w:r>
            <w:r>
              <w:rPr>
                <w:b/>
                <w:i w:val="0"/>
              </w:rPr>
              <w:t>Las dos cosas a la vez</w:t>
            </w:r>
            <w:r>
              <w:rPr>
                <w:b w:val="0"/>
                <w:i w:val="0"/>
              </w:rPr>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r>
            <w:r>
              <w:rPr>
                <w:b/>
                <w:i w:val="0"/>
              </w:rPr>
              <w:t>Óptica</w:t>
            </w:r>
            <w:r>
              <w:rPr>
                <w:b w:val="0"/>
                <w:i w:val="0"/>
              </w:rPr>
            </w:r>
          </w:p>
        </w:tc>
        <w:tc>
          <w:tcPr>
            <w:tcW w:type="dxa" w:w="3137"/>
          </w:tcPr>
          <w:p>
            <w:pPr>
              <w:pStyle w:val="Tabla"/>
            </w:pPr>
            <w:r/>
            <w:r>
              <w:rPr>
                <w:b w:val="0"/>
                <w:i w:val="0"/>
              </w:rPr>
            </w:r>
            <w:r>
              <w:rPr>
                <w:b/>
                <w:i w:val="0"/>
              </w:rPr>
              <w:t>Un grupo de lentes móvil DENTRO DEL OBJETIVO</w:t>
            </w:r>
            <w:r>
              <w:rPr>
                <w:b w:val="0"/>
                <w:i w:val="0"/>
              </w:rPr>
              <w:t xml:space="preserve">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El procesador recorta y desplaza la imagen</w:t>
            </w:r>
            <w:r>
              <w:rPr>
                <w:b w:val="0"/>
                <w:i w:val="0"/>
              </w:rPr>
              <w:t xml:space="preserve"> para compensar</w:t>
            </w:r>
          </w:p>
        </w:tc>
        <w:tc>
          <w:tcPr>
            <w:tcW w:type="dxa" w:w="3137"/>
          </w:tcPr>
          <w:p>
            <w:pPr>
              <w:pStyle w:val="Tabla"/>
            </w:pPr>
            <w:r/>
            <w:r>
              <w:rPr>
                <w:b w:val="0"/>
                <w:i w:val="0"/>
              </w:rPr>
              <w:t>Cámaras de consumo, teléfonos</w:t>
            </w:r>
          </w:p>
        </w:tc>
      </w:tr>
    </w:tbl>
    <w:p>
      <w:pPr/>
    </w:p>
    <w:p>
      <w:pPr/>
      <w:r>
        <w:rPr>
          <w:b w:val="0"/>
          <w:i w:val="0"/>
        </w:rPr>
      </w:r>
      <w:r>
        <w:rPr>
          <w:b/>
          <w:i w:val="0"/>
        </w:rPr>
        <w:t>Las tres opciones falsas de la pregunta 66 mezclan las reales con palabras inventadas</w:t>
      </w:r>
      <w:r>
        <w:rPr>
          <w:b w:val="0"/>
          <w:i w:val="0"/>
        </w:rPr>
        <w:t xml:space="preserve">: </w:t>
      </w:r>
      <w:r>
        <w:rPr>
          <w:b/>
          <w:i w:val="0"/>
        </w:rPr>
        <w:t>«positiva»</w:t>
      </w:r>
      <w:r>
        <w:t xml:space="preserve"> </w:t>
      </w:r>
      <w:r>
        <w:rPr>
          <w:b/>
          <w:i w:val="0"/>
        </w:rPr>
        <w:t>y «negativa»</w:t>
      </w:r>
      <w:r>
        <w:rPr>
          <w:b w:val="0"/>
          <w:i w:val="0"/>
        </w:rPr>
        <w:t xml:space="preserve"> </w:t>
      </w:r>
      <w:r>
        <w:rPr>
          <w:b/>
          <w:i w:val="0"/>
        </w:rPr>
        <w:t>no designan ninguna familia de estabilización</w:t>
      </w:r>
      <w:r>
        <w:rPr>
          <w:b w:val="0"/>
          <w:i w:val="0"/>
        </w:rPr>
        <w:t xml:space="preserve">, y </w:t>
      </w:r>
      <w:r>
        <w:rPr>
          <w:b/>
          <w:i w:val="0"/>
        </w:rPr>
        <w:t>«simple» y «combinada»</w:t>
      </w:r>
      <w:r>
        <w:rPr>
          <w:b w:val="0"/>
          <w:i w:val="0"/>
        </w:rPr>
        <w:t xml:space="preserve"> tampoco.</w:t>
      </w:r>
      <w:r>
        <w:t xml:space="preserve"> </w:t>
      </w:r>
      <w:r>
        <w:rPr>
          <w:b w:val="0"/>
          <w:i w:val="0"/>
        </w:rPr>
      </w:r>
      <w:r>
        <w:rPr>
          <w:b/>
          <w:i w:val="0"/>
        </w:rPr>
        <w:t>Sólo una lista tiene los cinco nombres reales.</w:t>
      </w:r>
      <w:r>
        <w:rPr>
          <w:b w:val="0"/>
          <w:i w:val="0"/>
        </w:rPr>
      </w:r>
    </w:p>
    <w:p>
      <w:pPr/>
      <w:r>
        <w:rPr>
          <w:b w:val="0"/>
          <w:i w:val="0"/>
        </w:rPr>
      </w:r>
      <w:r>
        <w:rPr>
          <w:b/>
          <w:i w:val="0"/>
        </w:rPr>
        <w:t>La regla que resuelve la pregunta</w:t>
      </w:r>
      <w:r>
        <w:rPr>
          <w:b w:val="0"/>
          <w:i w:val="0"/>
        </w:rPr>
        <w:t xml:space="preserve">: </w:t>
      </w:r>
      <w:r>
        <w:rPr>
          <w:b/>
          <w:i w:val="0"/>
        </w:rPr>
        <w:t>si en la lista aparece «positiva» o «negativa», la lista es</w:t>
      </w:r>
      <w:r>
        <w:t xml:space="preserve"> </w:t>
      </w:r>
      <w:r>
        <w:rPr>
          <w:b/>
          <w:i w:val="0"/>
        </w:rPr>
        <w:t>falsa.</w:t>
      </w:r>
      <w:r>
        <w:rPr>
          <w:b w:val="0"/>
          <w:i w:val="0"/>
        </w:rPr>
      </w:r>
    </w:p>
    <w:p>
      <w:pPr>
        <w:pStyle w:val="Heading2"/>
      </w:pPr>
      <w:r>
        <w:rPr>
          <w:b w:val="0"/>
          <w:i w:val="0"/>
        </w:rPr>
        <w:t>5.3 Pasiva contra activa</w:t>
      </w:r>
    </w:p>
    <w:p>
      <w:pPr/>
      <w:r>
        <w:rPr>
          <w:b w:val="0"/>
          <w:i w:val="0"/>
        </w:rPr>
      </w:r>
      <w:r>
        <w:rPr>
          <w:b/>
          <w:i w:val="0"/>
        </w:rPr>
        <w:t>La estabilización activa es la capacidad de mantener fija la ORIENTACIÓN de la cámara a través de</w:t>
      </w:r>
      <w:r>
        <w:t xml:space="preserve"> </w:t>
      </w:r>
      <w:r>
        <w:rPr>
          <w:b/>
          <w:i w:val="0"/>
        </w:rPr>
        <w:t>los medios electrónicos integrados en el SOPORTE.</w:t>
      </w:r>
      <w:r>
        <w:rPr>
          <w:b w:val="0"/>
          <w:i w:val="0"/>
        </w:rPr>
        <w:t xml:space="preserve"> Ésa es la respuesta oficial a la pregunta 23, y</w:t>
      </w:r>
      <w:r>
        <w:t xml:space="preserve"> </w:t>
      </w:r>
      <w:r>
        <w:rPr>
          <w:b w:val="0"/>
          <w:i w:val="0"/>
        </w:rPr>
        <w:t xml:space="preserve">tiene </w:t>
      </w:r>
      <w:r>
        <w:rPr>
          <w:b/>
          <w:i w:val="0"/>
        </w:rPr>
        <w:t>dos palabras que hay que leer con cuidado</w:t>
      </w:r>
      <w:r>
        <w:rPr>
          <w:b w:val="0"/>
          <w:i w:val="0"/>
        </w:rPr>
        <w:t>.</w:t>
      </w:r>
    </w:p>
    <w:p>
      <w:pPr/>
      <w:r>
        <w:rPr>
          <w:b w:val="0"/>
          <w:i w:val="0"/>
        </w:rPr>
      </w:r>
      <w:r>
        <w:rPr>
          <w:b/>
          <w:i w:val="0"/>
        </w:rPr>
        <w:t>Las tres opciones falsas están construidas cambiando una sola de esas dos palabras cada vez</w:t>
      </w:r>
      <w:r>
        <w:rPr>
          <w:b w:val="0"/>
          <w:i w:val="0"/>
        </w:rPr>
        <w:t>, y por</w:t>
      </w:r>
      <w:r>
        <w:t xml:space="preserve"> </w:t>
      </w:r>
      <w:r>
        <w:rPr>
          <w:b w:val="0"/>
          <w:i w:val="0"/>
        </w:rPr>
        <w:t>eso esta pregunta es de las mejores del cuadernillo: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cambia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«Mantener fijo el ENCUADRE a través de medios MECÁNICOS»</w:t>
            </w:r>
          </w:p>
        </w:tc>
        <w:tc>
          <w:tcPr>
            <w:tcW w:type="dxa" w:w="3137"/>
          </w:tcPr>
          <w:p>
            <w:pPr>
              <w:pStyle w:val="Tabla"/>
            </w:pPr>
            <w:r/>
            <w:r>
              <w:rPr>
                <w:b w:val="0"/>
                <w:i w:val="0"/>
              </w:rPr>
            </w:r>
            <w:r>
              <w:rPr>
                <w:b/>
                <w:i w:val="0"/>
              </w:rPr>
              <w:t>Los dos elementos</w:t>
            </w:r>
            <w:r>
              <w:rPr>
                <w:b w:val="0"/>
                <w:i w:val="0"/>
              </w:rPr>
            </w:r>
          </w:p>
        </w:tc>
        <w:tc>
          <w:tcPr>
            <w:tcW w:type="dxa" w:w="3137"/>
          </w:tcPr>
          <w:p>
            <w:pPr>
              <w:pStyle w:val="Tabla"/>
            </w:pPr>
            <w:r/>
            <w:r>
              <w:rPr>
                <w:b w:val="0"/>
                <w:i w:val="0"/>
              </w:rPr>
            </w:r>
            <w:r>
              <w:rPr>
                <w:b/>
                <w:i w:val="0"/>
              </w:rPr>
              <w:t>Mecánicos es la definición de la PASIVA</w:t>
            </w:r>
            <w:r>
              <w:rPr>
                <w:b w:val="0"/>
                <w:i w:val="0"/>
              </w:rPr>
            </w:r>
          </w:p>
        </w:tc>
      </w:tr>
      <w:tr>
        <w:tc>
          <w:tcPr>
            <w:tcW w:type="dxa" w:w="3137"/>
          </w:tcPr>
          <w:p>
            <w:pPr>
              <w:pStyle w:val="Tabla"/>
            </w:pPr>
            <w:r/>
            <w:r>
              <w:rPr>
                <w:b w:val="0"/>
                <w:i w:val="0"/>
              </w:rPr>
              <w:t>«Mantener fija la POSICIÓN de la cámara por medios electrónicos en el soporte»</w:t>
            </w:r>
          </w:p>
        </w:tc>
        <w:tc>
          <w:tcPr>
            <w:tcW w:type="dxa" w:w="3137"/>
          </w:tcPr>
          <w:p>
            <w:pPr>
              <w:pStyle w:val="Tabla"/>
            </w:pPr>
            <w:r/>
            <w:r>
              <w:rPr>
                <w:b w:val="0"/>
                <w:i w:val="0"/>
              </w:rPr>
            </w:r>
            <w:r>
              <w:rPr>
                <w:b/>
                <w:i w:val="0"/>
              </w:rPr>
              <w:t>Orientación → posición</w:t>
            </w:r>
            <w:r>
              <w:rPr>
                <w:b w:val="0"/>
                <w:i w:val="0"/>
              </w:rPr>
            </w:r>
          </w:p>
        </w:tc>
        <w:tc>
          <w:tcPr>
            <w:tcW w:type="dxa" w:w="3137"/>
          </w:tcPr>
          <w:p>
            <w:pPr>
              <w:pStyle w:val="Tabla"/>
            </w:pPr>
            <w:r/>
            <w:r>
              <w:rPr>
                <w:b w:val="0"/>
                <w:i w:val="0"/>
              </w:rPr>
            </w:r>
            <w:r>
              <w:rPr>
                <w:b/>
                <w:i w:val="0"/>
              </w:rPr>
              <w:t>Un cardán NO mantiene la posición: la cámara se desplaza con el operador. Mantiene la ORIENTACIÓN</w:t>
            </w:r>
            <w:r>
              <w:rPr>
                <w:b w:val="0"/>
                <w:i w:val="0"/>
              </w:rPr>
            </w:r>
          </w:p>
        </w:tc>
      </w:tr>
      <w:tr>
        <w:tc>
          <w:tcPr>
            <w:tcW w:type="dxa" w:w="3137"/>
          </w:tcPr>
          <w:p>
            <w:pPr>
              <w:pStyle w:val="Tabla"/>
            </w:pPr>
            <w:r/>
            <w:r>
              <w:rPr>
                <w:b w:val="0"/>
                <w:i w:val="0"/>
              </w:rPr>
              <w:t>«Evitar vibraciones por medios electrónicos integrados en la ÓPTICA»</w:t>
            </w:r>
          </w:p>
        </w:tc>
        <w:tc>
          <w:tcPr>
            <w:tcW w:type="dxa" w:w="3137"/>
          </w:tcPr>
          <w:p>
            <w:pPr>
              <w:pStyle w:val="Tabla"/>
            </w:pPr>
            <w:r/>
            <w:r>
              <w:rPr>
                <w:b w:val="0"/>
                <w:i w:val="0"/>
              </w:rPr>
            </w:r>
            <w:r>
              <w:rPr>
                <w:b/>
                <w:i w:val="0"/>
              </w:rPr>
              <w:t>Soporte → óptica</w:t>
            </w:r>
            <w:r>
              <w:rPr>
                <w:b w:val="0"/>
                <w:i w:val="0"/>
              </w:rPr>
            </w:r>
          </w:p>
        </w:tc>
        <w:tc>
          <w:tcPr>
            <w:tcW w:type="dxa" w:w="3137"/>
          </w:tcPr>
          <w:p>
            <w:pPr>
              <w:pStyle w:val="Tabla"/>
            </w:pPr>
            <w:r/>
            <w:r>
              <w:rPr>
                <w:b w:val="0"/>
                <w:i w:val="0"/>
              </w:rPr>
            </w:r>
            <w:r>
              <w:rPr>
                <w:b/>
                <w:i w:val="0"/>
              </w:rPr>
              <w:t>Eso es la estabilización ÓPTICA</w:t>
            </w:r>
            <w:r>
              <w:rPr>
                <w:b w:val="0"/>
                <w:i w:val="0"/>
              </w:rPr>
              <w:t>, que es otra de las cinco familias</w:t>
            </w:r>
          </w:p>
        </w:tc>
      </w:tr>
    </w:tbl>
    <w:p>
      <w:pPr/>
    </w:p>
    <w:p>
      <w:pPr/>
      <w:r>
        <w:rPr>
          <w:b w:val="0"/>
          <w:i w:val="0"/>
        </w:rPr>
      </w:r>
      <w:r>
        <w:rPr>
          <w:b/>
          <w:i w:val="0"/>
        </w:rPr>
        <w:t>Las dos distinciones que la pregunta mide, y las dos son de oficio:</w:t>
      </w:r>
      <w:r>
        <w:rPr>
          <w:b w:val="0"/>
          <w:i w:val="0"/>
        </w:rPr>
      </w:r>
    </w:p>
    <w:p>
      <w:pPr>
        <w:pStyle w:val="ListNumber"/>
      </w:pPr>
      <w:r>
        <w:rPr>
          <w:b w:val="0"/>
          <w:i w:val="0"/>
        </w:rPr>
      </w:r>
      <w:r>
        <w:rPr>
          <w:b/>
          <w:i w:val="0"/>
        </w:rPr>
        <w:t>Orientación no es posición.</w:t>
      </w:r>
      <w:r>
        <w:rPr>
          <w:b w:val="0"/>
          <w:i w:val="0"/>
        </w:rPr>
        <w:t xml:space="preserve"> </w:t>
      </w:r>
      <w:r>
        <w:rPr>
          <w:b/>
          <w:i w:val="0"/>
        </w:rPr>
        <w:t>Un cardán mantiene la cámara apuntando al mismo sitio mientras el</w:t>
      </w:r>
      <w:r>
        <w:t xml:space="preserve"> </w:t>
      </w:r>
      <w:r>
        <w:rPr>
          <w:b/>
          <w:i w:val="0"/>
        </w:rPr>
        <w:t>operador camina</w:t>
      </w:r>
      <w:r>
        <w:rPr>
          <w:b w:val="0"/>
          <w:i w:val="0"/>
        </w:rPr>
        <w:t xml:space="preserve">; </w:t>
      </w:r>
      <w:r>
        <w:rPr>
          <w:b/>
          <w:i w:val="0"/>
        </w:rPr>
        <w:t>no la mantiene quieta en el espacio</w:t>
      </w:r>
      <w:r>
        <w:rPr>
          <w:b w:val="0"/>
          <w:i w:val="0"/>
        </w:rPr>
        <w:t xml:space="preserve">. Por eso </w:t>
      </w:r>
      <w:r>
        <w:rPr>
          <w:b/>
          <w:i w:val="0"/>
        </w:rPr>
        <w:t>un travelling con cardán</w:t>
      </w:r>
      <w:r>
        <w:t xml:space="preserve"> </w:t>
      </w:r>
      <w:r>
        <w:rPr>
          <w:b/>
          <w:i w:val="0"/>
        </w:rPr>
        <w:t>avanza</w:t>
      </w:r>
      <w:r>
        <w:rPr>
          <w:b w:val="0"/>
          <w:i w:val="0"/>
        </w:rPr>
        <w:t>: la cámara se desplaza y no se inclina.</w:t>
      </w:r>
    </w:p>
    <w:p>
      <w:pPr>
        <w:pStyle w:val="ListNumber"/>
      </w:pPr>
      <w:r>
        <w:rPr>
          <w:b w:val="0"/>
          <w:i w:val="0"/>
        </w:rPr>
      </w:r>
      <w:r>
        <w:rPr>
          <w:b/>
          <w:i w:val="0"/>
        </w:rPr>
        <w:t>En el soporte no es en la óptica.</w:t>
      </w:r>
      <w:r>
        <w:rPr>
          <w:b w:val="0"/>
          <w:i w:val="0"/>
        </w:rPr>
        <w:t xml:space="preserve"> </w:t>
      </w:r>
      <w:r>
        <w:rPr>
          <w:b/>
          <w:i w:val="0"/>
        </w:rPr>
        <w:t>La estabilización óptica compensa dentro del objetivo y es</w:t>
      </w:r>
      <w:r>
        <w:t xml:space="preserve"> </w:t>
      </w:r>
      <w:r>
        <w:rPr>
          <w:b/>
          <w:i w:val="0"/>
        </w:rPr>
        <w:t>otra familia distinta.</w:t>
      </w:r>
      <w:r>
        <w:rPr>
          <w:b w:val="0"/>
          <w:i w:val="0"/>
        </w:rPr>
      </w:r>
    </w:p>
    <w:p>
      <w:pPr/>
      <w:r>
        <w:rPr>
          <w:b w:val="0"/>
          <w:i w:val="0"/>
        </w:rPr>
      </w:r>
      <w:r>
        <w:rPr>
          <w:b/>
          <w:i w:val="0"/>
        </w:rPr>
        <w:t>El estabilizador que mantiene fija la orientación de la cámara a través de medios electromecánicos</w:t>
      </w:r>
      <w:r>
        <w:t xml:space="preserve"> </w:t>
      </w:r>
      <w:r>
        <w:rPr>
          <w:b/>
          <w:i w:val="0"/>
        </w:rPr>
        <w:t>es el cardán motorizado.</w:t>
      </w:r>
      <w:r>
        <w:rPr>
          <w:b w:val="0"/>
          <w:i w:val="0"/>
        </w:rPr>
        <w:t xml:space="preserve"> Ésa es la respuesta oficial a la pregunta 48, y es la aplicación de la</w:t>
      </w:r>
      <w:r>
        <w:t xml:space="preserve"> </w:t>
      </w:r>
      <w:r>
        <w:rPr>
          <w:b w:val="0"/>
          <w:i w:val="0"/>
        </w:rPr>
        <w:t>definición anterior.</w:t>
      </w:r>
    </w:p>
    <w:p>
      <w:pPr/>
      <w:r>
        <w:rPr>
          <w:b w:val="0"/>
          <w:i w:val="0"/>
        </w:rPr>
      </w:r>
      <w:r>
        <w:rPr>
          <w:b/>
          <w:i w:val="0"/>
        </w:rPr>
        <w:t>Las tres opciones falsas son estabilizadores reales de la familia PASIVA: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estabiliza</w:t>
            </w:r>
          </w:p>
        </w:tc>
      </w:tr>
      <w:tr>
        <w:tc>
          <w:tcPr>
            <w:tcW w:type="dxa" w:w="4706"/>
          </w:tcPr>
          <w:p>
            <w:pPr>
              <w:pStyle w:val="Tabla"/>
            </w:pPr>
            <w:r/>
            <w:r>
              <w:rPr>
                <w:b w:val="0"/>
                <w:i w:val="0"/>
              </w:rPr>
            </w:r>
            <w:r>
              <w:rPr>
                <w:b/>
                <w:i w:val="0"/>
              </w:rPr>
              <w:t>Estabilizador corporal</w:t>
            </w:r>
            <w:r>
              <w:rPr>
                <w:b w:val="0"/>
                <w:i w:val="0"/>
              </w:rPr>
            </w:r>
          </w:p>
        </w:tc>
        <w:tc>
          <w:tcPr>
            <w:tcW w:type="dxa" w:w="4706"/>
          </w:tcPr>
          <w:p>
            <w:pPr>
              <w:pStyle w:val="Tabla"/>
            </w:pPr>
            <w:r/>
            <w:r>
              <w:rPr>
                <w:b w:val="0"/>
                <w:i w:val="0"/>
              </w:rPr>
            </w:r>
            <w:r>
              <w:rPr>
                <w:b/>
                <w:i w:val="0"/>
              </w:rPr>
              <w:t>Mecánicamente</w:t>
            </w:r>
            <w:r>
              <w:rPr>
                <w:b w:val="0"/>
                <w:i w:val="0"/>
              </w:rPr>
              <w:t>: brazo con muelles, chaleco y contrapesos</w:t>
            </w:r>
          </w:p>
        </w:tc>
      </w:tr>
      <w:tr>
        <w:tc>
          <w:tcPr>
            <w:tcW w:type="dxa" w:w="4706"/>
          </w:tcPr>
          <w:p>
            <w:pPr>
              <w:pStyle w:val="Tabla"/>
            </w:pPr>
            <w:r/>
            <w:r>
              <w:rPr>
                <w:b w:val="0"/>
                <w:i w:val="0"/>
              </w:rPr>
            </w:r>
            <w:r>
              <w:rPr>
                <w:b/>
                <w:i w:val="0"/>
              </w:rPr>
              <w:t>Volante</w:t>
            </w:r>
            <w:r>
              <w:rPr>
                <w:b w:val="0"/>
                <w:i w:val="0"/>
              </w:rPr>
              <w:t xml:space="preserve"> o </w:t>
            </w:r>
            <w:r>
              <w:rPr>
                <w:b w:val="0"/>
                <w:i/>
              </w:rPr>
              <w:t>fig rig</w:t>
            </w:r>
          </w:p>
        </w:tc>
        <w:tc>
          <w:tcPr>
            <w:tcW w:type="dxa" w:w="4706"/>
          </w:tcPr>
          <w:p>
            <w:pPr>
              <w:pStyle w:val="Tabla"/>
            </w:pPr>
            <w:r/>
            <w:r>
              <w:rPr>
                <w:b w:val="0"/>
                <w:i w:val="0"/>
              </w:rPr>
            </w:r>
            <w:r>
              <w:rPr>
                <w:b/>
                <w:i w:val="0"/>
              </w:rPr>
              <w:t>Mecánicamente</w:t>
            </w:r>
            <w:r>
              <w:rPr>
                <w:b w:val="0"/>
                <w:i w:val="0"/>
              </w:rPr>
              <w:t>: por la masa y la simetría del aro</w:t>
            </w:r>
          </w:p>
        </w:tc>
      </w:tr>
      <w:tr>
        <w:tc>
          <w:tcPr>
            <w:tcW w:type="dxa" w:w="4706"/>
          </w:tcPr>
          <w:p>
            <w:pPr>
              <w:pStyle w:val="Tabla"/>
            </w:pPr>
            <w:r/>
            <w:r>
              <w:rPr>
                <w:b w:val="0"/>
                <w:i w:val="0"/>
              </w:rPr>
            </w:r>
            <w:r>
              <w:rPr>
                <w:b/>
                <w:i w:val="0"/>
              </w:rPr>
              <w:t>Soporte de hombro</w:t>
            </w:r>
            <w:r>
              <w:rPr>
                <w:b w:val="0"/>
                <w:i w:val="0"/>
              </w:rPr>
            </w:r>
          </w:p>
        </w:tc>
        <w:tc>
          <w:tcPr>
            <w:tcW w:type="dxa" w:w="4706"/>
          </w:tcPr>
          <w:p>
            <w:pPr>
              <w:pStyle w:val="Tabla"/>
            </w:pPr>
            <w:r/>
            <w:r>
              <w:rPr>
                <w:b w:val="0"/>
                <w:i w:val="0"/>
              </w:rPr>
            </w:r>
            <w:r>
              <w:rPr>
                <w:b/>
                <w:i w:val="0"/>
              </w:rPr>
              <w:t>Mecánicamente</w:t>
            </w:r>
            <w:r>
              <w:rPr>
                <w:b w:val="0"/>
                <w:i w:val="0"/>
              </w:rPr>
              <w:t>: reparte el peso en tres puntos de apoyo</w:t>
            </w:r>
          </w:p>
        </w:tc>
      </w:tr>
    </w:tbl>
    <w:p>
      <w:pPr/>
    </w:p>
    <w:p>
      <w:pPr/>
      <w:r>
        <w:rPr>
          <w:b w:val="0"/>
          <w:i w:val="0"/>
        </w:rPr>
      </w:r>
      <w:r>
        <w:rPr>
          <w:b/>
          <w:i w:val="0"/>
        </w:rPr>
        <w:t>Y el sistema de estabilización que utiliza el estabilizador corporal es la estabilización mecánica.</w:t>
      </w:r>
      <w:r>
        <w:rPr>
          <w:b w:val="0"/>
          <w:i w:val="0"/>
        </w:rPr>
      </w:r>
      <w:r>
        <w:t xml:space="preserve"> </w:t>
      </w:r>
      <w:r>
        <w:rPr>
          <w:b w:val="0"/>
          <w:i w:val="0"/>
        </w:rPr>
        <w:t xml:space="preserve">Ésa es la respuesta oficial a la pregunta 63. </w:t>
      </w:r>
      <w:r>
        <w:rPr>
          <w:b/>
          <w:i w:val="0"/>
        </w:rPr>
        <w:t>Las tres opciones falsas</w:t>
      </w:r>
      <w:r>
        <w:rPr>
          <w:b w:val="0"/>
          <w:i w:val="0"/>
        </w:rPr>
        <w:t xml:space="preserve"> —óptica, digital y</w:t>
      </w:r>
      <w:r>
        <w:t xml:space="preserve"> </w:t>
      </w:r>
      <w:r>
        <w:rPr>
          <w:b w:val="0"/>
          <w:i w:val="0"/>
        </w:rPr>
        <w:t xml:space="preserve">electrónica— </w:t>
      </w:r>
      <w:r>
        <w:rPr>
          <w:b/>
          <w:i w:val="0"/>
        </w:rPr>
        <w:t>son las otras tres formas de estabilizar</w:t>
      </w:r>
      <w:r>
        <w:rPr>
          <w:b w:val="0"/>
          <w:i w:val="0"/>
        </w:rPr>
        <w:t xml:space="preserve">, y </w:t>
      </w:r>
      <w:r>
        <w:rPr>
          <w:b/>
          <w:i w:val="0"/>
        </w:rPr>
        <w:t>ninguna es la suya</w:t>
      </w:r>
      <w:r>
        <w:rPr>
          <w:b w:val="0"/>
          <w:i w:val="0"/>
        </w:rPr>
        <w:t xml:space="preserve">: </w:t>
      </w:r>
      <w:r>
        <w:rPr>
          <w:b/>
          <w:i w:val="0"/>
        </w:rPr>
        <w:t>el estabilizador</w:t>
      </w:r>
      <w:r>
        <w:t xml:space="preserve"> </w:t>
      </w:r>
      <w:r>
        <w:rPr>
          <w:b/>
          <w:i w:val="0"/>
        </w:rPr>
        <w:t>corporal clásico no lleva ni un motor ni un sensor.</w:t>
      </w:r>
      <w:r>
        <w:rPr>
          <w:b w:val="0"/>
          <w:i w:val="0"/>
        </w:rPr>
      </w:r>
    </w:p>
    <w:p>
      <w:pPr/>
      <w:r>
        <w:rPr>
          <w:b w:val="0"/>
          <w:i w:val="0"/>
        </w:rPr>
      </w:r>
      <w:r>
        <w:rPr>
          <w:b/>
          <w:i w:val="0"/>
        </w:rPr>
        <w:t>La regla que resuelve las tres preguntas de este epígrafe</w:t>
      </w:r>
      <w:r>
        <w:rPr>
          <w:b w:val="0"/>
          <w:i w:val="0"/>
        </w:rPr>
        <w:t xml:space="preserve">: </w:t>
      </w:r>
      <w:r>
        <w:rPr>
          <w:b/>
          <w:i w:val="0"/>
        </w:rPr>
        <w:t>si lleva muelle, contrapeso o masa →</w:t>
      </w:r>
      <w:r>
        <w:t xml:space="preserve"> </w:t>
      </w:r>
      <w:r>
        <w:rPr>
          <w:b/>
          <w:i w:val="0"/>
        </w:rPr>
        <w:t>pasiva y mecánica. Si lleva giroscopio y motores → activa y electromecánica. Si compensa dentro del</w:t>
      </w:r>
      <w:r>
        <w:t xml:space="preserve"> </w:t>
      </w:r>
      <w:r>
        <w:rPr>
          <w:b/>
          <w:i w:val="0"/>
        </w:rPr>
        <w:t>objetivo → óptica. Si recorta la imagen → digital.</w:t>
      </w:r>
      <w:r>
        <w:rPr>
          <w:b w:val="0"/>
          <w:i w:val="0"/>
        </w:rPr>
      </w:r>
    </w:p>
    <w:p>
      <w:pPr>
        <w:pStyle w:val="Heading2"/>
      </w:pPr>
      <w:r>
        <w:rPr>
          <w:b w:val="0"/>
          <w:i w:val="0"/>
        </w:rPr>
        <w:t>5.4 El estabilizador corporal y sus dos balances</w:t>
      </w:r>
    </w:p>
    <w:p>
      <w:pPr/>
      <w:r>
        <w:rPr>
          <w:b w:val="0"/>
          <w:i w:val="0"/>
        </w:rPr>
      </w:r>
      <w:r>
        <w:rPr>
          <w:b/>
          <w:i w:val="0"/>
        </w:rPr>
        <w:t>Un estabilizador corporal se equilibra en dos etapas, y son dos cosas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Balance</w:t>
            </w:r>
          </w:p>
        </w:tc>
        <w:tc>
          <w:tcPr>
            <w:tcW w:type="dxa" w:w="3137"/>
            <w:shd w:val="clear" w:color="auto" w:fill="E4E4E4"/>
          </w:tcPr>
          <w:p>
            <w:pPr>
              <w:pStyle w:val="Tablacabecera"/>
            </w:pPr>
            <w:r/>
            <w:r>
              <w:rPr>
                <w:b w:val="0"/>
                <w:i w:val="0"/>
              </w:rPr>
              <w:t>Qué se ajusta</w:t>
            </w:r>
          </w:p>
        </w:tc>
        <w:tc>
          <w:tcPr>
            <w:tcW w:type="dxa" w:w="3137"/>
            <w:shd w:val="clear" w:color="auto" w:fill="E4E4E4"/>
          </w:tcPr>
          <w:p>
            <w:pPr>
              <w:pStyle w:val="Tablacabecera"/>
            </w:pPr>
            <w:r/>
            <w:r>
              <w:rPr>
                <w:b w:val="0"/>
                <w:i w:val="0"/>
              </w:rPr>
              <w:t>Cómo se comprueba</w:t>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Que el conjunto quede nivelado y con la caída deseada cuando está en reposo</w:t>
            </w:r>
            <w:r>
              <w:rPr>
                <w:b w:val="0"/>
                <w:i w:val="0"/>
              </w:rPr>
            </w:r>
          </w:p>
        </w:tc>
        <w:tc>
          <w:tcPr>
            <w:tcW w:type="dxa" w:w="3137"/>
          </w:tcPr>
          <w:p>
            <w:pPr>
              <w:pStyle w:val="Tabla"/>
            </w:pPr>
            <w:r/>
            <w:r>
              <w:rPr>
                <w:b w:val="0"/>
                <w:i w:val="0"/>
              </w:rPr>
            </w:r>
            <w:r>
              <w:rPr>
                <w:b/>
                <w:i w:val="0"/>
              </w:rPr>
              <w:t>La cámara se queda quieta y a nivel al soltarla</w:t>
            </w:r>
            <w:r>
              <w:rPr>
                <w:b w:val="0"/>
                <w:i w:val="0"/>
              </w:rPr>
            </w:r>
          </w:p>
        </w:tc>
      </w:tr>
      <w:tr>
        <w:tc>
          <w:tcPr>
            <w:tcW w:type="dxa" w:w="3137"/>
          </w:tcPr>
          <w:p>
            <w:pPr>
              <w:pStyle w:val="Tabla"/>
            </w:pPr>
            <w:r/>
            <w:r>
              <w:rPr>
                <w:b w:val="0"/>
                <w:i w:val="0"/>
              </w:rPr>
            </w:r>
            <w:r>
              <w:rPr>
                <w:b/>
                <w:i w:val="0"/>
              </w:rPr>
              <w:t>Dinámico</w:t>
            </w:r>
            <w:r>
              <w:rPr>
                <w:b w:val="0"/>
                <w:i w:val="0"/>
              </w:rPr>
            </w:r>
          </w:p>
        </w:tc>
        <w:tc>
          <w:tcPr>
            <w:tcW w:type="dxa" w:w="3137"/>
          </w:tcPr>
          <w:p>
            <w:pPr>
              <w:pStyle w:val="Tabla"/>
            </w:pPr>
            <w:r/>
            <w:r>
              <w:rPr>
                <w:b w:val="0"/>
                <w:i w:val="0"/>
              </w:rPr>
            </w:r>
            <w:r>
              <w:rPr>
                <w:b/>
                <w:i w:val="0"/>
              </w:rPr>
              <w:t>Que la masa esté distribuida alrededor del eje vertical</w:t>
            </w:r>
            <w:r>
              <w:rPr>
                <w:b w:val="0"/>
                <w:i w:val="0"/>
              </w:rPr>
              <w:t>, de modo que el conjunto gire sin cabecear</w:t>
            </w:r>
          </w:p>
        </w:tc>
        <w:tc>
          <w:tcPr>
            <w:tcW w:type="dxa" w:w="3137"/>
          </w:tcPr>
          <w:p>
            <w:pPr>
              <w:pStyle w:val="Tabla"/>
            </w:pPr>
            <w:r/>
            <w:r>
              <w:rPr>
                <w:b w:val="0"/>
                <w:i w:val="0"/>
              </w:rPr>
            </w:r>
            <w:r>
              <w:rPr>
                <w:b/>
                <w:i w:val="0"/>
              </w:rPr>
              <w:t>Se hace girar el conjunto sobre su eje</w:t>
            </w:r>
            <w:r>
              <w:rPr>
                <w:b w:val="0"/>
                <w:i w:val="0"/>
              </w:rPr>
            </w:r>
          </w:p>
        </w:tc>
      </w:tr>
    </w:tbl>
    <w:p>
      <w:pPr/>
    </w:p>
    <w:p>
      <w:pPr/>
      <w:r>
        <w:rPr>
          <w:b w:val="0"/>
          <w:i w:val="0"/>
        </w:rPr>
      </w:r>
      <w:r>
        <w:rPr>
          <w:b/>
          <w:i w:val="0"/>
        </w:rPr>
        <w:t>Al ajustar un estabilizador corporal, lo que indica que el balance dinámico ha sido ajustado</w:t>
      </w:r>
      <w:r>
        <w:t xml:space="preserve"> </w:t>
      </w:r>
      <w:r>
        <w:rPr>
          <w:b/>
          <w:i w:val="0"/>
        </w:rPr>
        <w:t>correctamente es que el aparato rota sobre su eje de forma estable y sin alabeos.</w:t>
      </w:r>
      <w:r>
        <w:rPr>
          <w:b w:val="0"/>
          <w:i w:val="0"/>
        </w:rPr>
        <w:t xml:space="preserve"> Ésa es la</w:t>
      </w:r>
      <w:r>
        <w:t xml:space="preserve"> </w:t>
      </w:r>
      <w:r>
        <w:rPr>
          <w:b w:val="0"/>
          <w:i w:val="0"/>
        </w:rPr>
        <w:t>respuesta oficial a la pregunta 35.</w:t>
      </w:r>
    </w:p>
    <w:p>
      <w:pPr/>
      <w:r>
        <w:rPr>
          <w:b w:val="0"/>
          <w:i w:val="0"/>
        </w:rPr>
      </w:r>
      <w:r>
        <w:rPr>
          <w:b/>
          <w:i w:val="0"/>
        </w:rPr>
        <w:t>Por qué se comprueba girando y no en reposo</w:t>
      </w:r>
      <w:r>
        <w:rPr>
          <w:b w:val="0"/>
          <w:i w:val="0"/>
        </w:rPr>
        <w:t xml:space="preserve">, que es toda la pregunta: </w:t>
      </w:r>
      <w:r>
        <w:rPr>
          <w:b/>
          <w:i w:val="0"/>
        </w:rPr>
        <w:t>un conjunto puede estar</w:t>
      </w:r>
      <w:r>
        <w:t xml:space="preserve"> </w:t>
      </w:r>
      <w:r>
        <w:rPr>
          <w:b/>
          <w:i w:val="0"/>
        </w:rPr>
        <w:t>perfectamente nivelado en reposo y desequilibrado en movimiento</w:t>
      </w:r>
      <w:r>
        <w:rPr>
          <w:b w:val="0"/>
          <w:i w:val="0"/>
        </w:rPr>
        <w:t>. Si la masa no está repartida</w:t>
      </w:r>
      <w:r>
        <w:t xml:space="preserve"> </w:t>
      </w:r>
      <w:r>
        <w:rPr>
          <w:b w:val="0"/>
          <w:i w:val="0"/>
        </w:rPr>
        <w:t xml:space="preserve">alrededor del eje, </w:t>
      </w:r>
      <w:r>
        <w:rPr>
          <w:b/>
          <w:i w:val="0"/>
        </w:rPr>
        <w:t>al girar aparece un par que inclina la cámara</w:t>
      </w:r>
      <w:r>
        <w:rPr>
          <w:b w:val="0"/>
          <w:i w:val="0"/>
        </w:rPr>
        <w:t>, y ese cabeceo se ve en el plano</w:t>
      </w:r>
      <w:r>
        <w:t xml:space="preserve"> </w:t>
      </w:r>
      <w:r>
        <w:rPr>
          <w:b w:val="0"/>
          <w:i w:val="0"/>
        </w:rPr>
        <w:t>cada vez que el operador gira.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«Permanece nivelada cuando está en reposo»</w:t>
            </w:r>
          </w:p>
        </w:tc>
        <w:tc>
          <w:tcPr>
            <w:tcW w:type="dxa" w:w="4706"/>
          </w:tcPr>
          <w:p>
            <w:pPr>
              <w:pStyle w:val="Tabla"/>
            </w:pPr>
            <w:r/>
            <w:r>
              <w:rPr>
                <w:b w:val="0"/>
                <w:i w:val="0"/>
              </w:rPr>
            </w:r>
            <w:r>
              <w:rPr>
                <w:b/>
                <w:i w:val="0"/>
              </w:rPr>
              <w:t>Ése es el balance ESTÁTICO</w:t>
            </w:r>
            <w:r>
              <w:rPr>
                <w:b w:val="0"/>
                <w:i w:val="0"/>
              </w:rPr>
              <w:t xml:space="preserve">, no el dinámico. </w:t>
            </w:r>
            <w:r>
              <w:rPr>
                <w:b/>
                <w:i w:val="0"/>
              </w:rPr>
              <w:t>Es la trampa buena</w:t>
            </w:r>
            <w:r>
              <w:rPr>
                <w:b w:val="0"/>
                <w:i w:val="0"/>
              </w:rPr>
            </w:r>
          </w:p>
        </w:tc>
      </w:tr>
      <w:tr>
        <w:tc>
          <w:tcPr>
            <w:tcW w:type="dxa" w:w="4706"/>
          </w:tcPr>
          <w:p>
            <w:pPr>
              <w:pStyle w:val="Tabla"/>
            </w:pPr>
            <w:r/>
            <w:r>
              <w:rPr>
                <w:b w:val="0"/>
                <w:i w:val="0"/>
              </w:rPr>
              <w:t>«Permite mayor velocidad de giro»</w:t>
            </w:r>
          </w:p>
        </w:tc>
        <w:tc>
          <w:tcPr>
            <w:tcW w:type="dxa" w:w="4706"/>
          </w:tcPr>
          <w:p>
            <w:pPr>
              <w:pStyle w:val="Tabla"/>
            </w:pPr>
            <w:r/>
            <w:r>
              <w:rPr>
                <w:b w:val="0"/>
                <w:i w:val="0"/>
              </w:rPr>
            </w:r>
            <w:r>
              <w:rPr>
                <w:b/>
                <w:i w:val="0"/>
              </w:rPr>
              <w:t>No es un síntoma del balance</w:t>
            </w:r>
            <w:r>
              <w:rPr>
                <w:b w:val="0"/>
                <w:i w:val="0"/>
              </w:rPr>
              <w:t>: es una consecuencia lejana</w:t>
            </w:r>
          </w:p>
        </w:tc>
      </w:tr>
      <w:tr>
        <w:tc>
          <w:tcPr>
            <w:tcW w:type="dxa" w:w="4706"/>
          </w:tcPr>
          <w:p>
            <w:pPr>
              <w:pStyle w:val="Tabla"/>
            </w:pPr>
            <w:r/>
            <w:r>
              <w:rPr>
                <w:b w:val="0"/>
                <w:i w:val="0"/>
              </w:rPr>
              <w:t>«La cámara se mantiene nivelada en los cambios de dirección»</w:t>
            </w:r>
          </w:p>
        </w:tc>
        <w:tc>
          <w:tcPr>
            <w:tcW w:type="dxa" w:w="4706"/>
          </w:tcPr>
          <w:p>
            <w:pPr>
              <w:pStyle w:val="Tabla"/>
            </w:pPr>
            <w:r/>
            <w:r>
              <w:rPr>
                <w:b w:val="0"/>
                <w:i w:val="0"/>
              </w:rPr>
            </w:r>
            <w:r>
              <w:rPr>
                <w:b/>
                <w:i w:val="0"/>
              </w:rPr>
              <w:t>Describe un efecto del ajuste</w:t>
            </w:r>
            <w:r>
              <w:rPr>
                <w:b w:val="0"/>
                <w:i w:val="0"/>
              </w:rPr>
              <w:t xml:space="preserve">, pero </w:t>
            </w:r>
            <w:r>
              <w:rPr>
                <w:b/>
                <w:i w:val="0"/>
              </w:rPr>
              <w:t>no es la prueba con la que se comprueba</w:t>
            </w:r>
            <w:r>
              <w:rPr>
                <w:b w:val="0"/>
                <w:i w:val="0"/>
              </w:rPr>
            </w:r>
          </w:p>
        </w:tc>
      </w:tr>
    </w:tbl>
    <w:p>
      <w:pPr/>
    </w:p>
    <w:p>
      <w:pPr/>
      <w:r>
        <w:rPr>
          <w:b w:val="0"/>
          <w:i w:val="0"/>
        </w:rPr>
      </w:r>
      <w:r>
        <w:rPr>
          <w:b/>
          <w:i w:val="0"/>
        </w:rPr>
        <w:t>La distinción, en una frase</w:t>
      </w:r>
      <w:r>
        <w:rPr>
          <w:b w:val="0"/>
          <w:i w:val="0"/>
        </w:rPr>
        <w:t xml:space="preserve">: </w:t>
      </w:r>
      <w:r>
        <w:rPr>
          <w:b/>
          <w:i w:val="0"/>
        </w:rPr>
        <w:t>el balance estático se comprueba soltando; el dinámico, girando.</w:t>
      </w:r>
      <w:r>
        <w:rPr>
          <w:b w:val="0"/>
          <w:i w:val="0"/>
        </w:rPr>
      </w:r>
    </w:p>
    <w:p>
      <w:pPr>
        <w:pStyle w:val="Heading2"/>
      </w:pPr>
      <w:r>
        <w:rPr>
          <w:b w:val="0"/>
          <w:i w:val="0"/>
        </w:rPr>
        <w:t>5.5 Las técnicas de trabajo del estabilizador corporal</w:t>
      </w:r>
    </w:p>
    <w:p>
      <w:pPr/>
      <w:r>
        <w:rPr>
          <w:b w:val="0"/>
          <w:i w:val="0"/>
        </w:rPr>
      </w:r>
      <w:r>
        <w:rPr>
          <w:b/>
          <w:i w:val="0"/>
        </w:rPr>
        <w:t>El oficio del estabilizador corporal tiene nombres propios para sus posiciones de trabajo</w:t>
      </w:r>
      <w:r>
        <w:rPr>
          <w:b w:val="0"/>
          <w:i w:val="0"/>
        </w:rPr>
        <w:t>, y el</w:t>
      </w:r>
      <w:r>
        <w:t xml:space="preserve"> </w:t>
      </w:r>
      <w:r>
        <w:rPr>
          <w:b w:val="0"/>
          <w:i w:val="0"/>
        </w:rPr>
        <w:t>examen pregunta por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Modo normal</w:t>
            </w:r>
            <w:r>
              <w:rPr>
                <w:b w:val="0"/>
                <w:i w:val="0"/>
              </w:rPr>
              <w:t xml:space="preserve"> u </w:t>
            </w:r>
            <w:r>
              <w:rPr>
                <w:b w:val="0"/>
                <w:i/>
              </w:rPr>
              <w:t>operating</w:t>
            </w:r>
          </w:p>
        </w:tc>
        <w:tc>
          <w:tcPr>
            <w:tcW w:type="dxa" w:w="4706"/>
          </w:tcPr>
          <w:p>
            <w:pPr>
              <w:pStyle w:val="Tabla"/>
            </w:pPr>
            <w:r/>
            <w:r>
              <w:rPr>
                <w:b w:val="0"/>
                <w:i w:val="0"/>
              </w:rPr>
            </w:r>
            <w:r>
              <w:rPr>
                <w:b/>
                <w:i w:val="0"/>
              </w:rPr>
              <w:t>La cámara delante del operador</w:t>
            </w:r>
            <w:r>
              <w:rPr>
                <w:b w:val="0"/>
                <w:i w:val="0"/>
              </w:rPr>
              <w:t>, a la altura del pecho</w:t>
            </w:r>
          </w:p>
        </w:tc>
      </w:tr>
      <w:tr>
        <w:tc>
          <w:tcPr>
            <w:tcW w:type="dxa" w:w="4706"/>
          </w:tcPr>
          <w:p>
            <w:pPr>
              <w:pStyle w:val="Tabla"/>
            </w:pPr>
            <w:r/>
            <w:r>
              <w:rPr>
                <w:b w:val="0"/>
                <w:i w:val="0"/>
              </w:rPr>
            </w:r>
            <w:r>
              <w:rPr>
                <w:b/>
                <w:i w:val="0"/>
              </w:rPr>
              <w:t>Modo bajo</w:t>
            </w:r>
            <w:r>
              <w:rPr>
                <w:b w:val="0"/>
                <w:i w:val="0"/>
              </w:rPr>
              <w:t xml:space="preserve"> o </w:t>
            </w:r>
            <w:r>
              <w:rPr>
                <w:b w:val="0"/>
                <w:i/>
              </w:rPr>
              <w:t>low mode</w:t>
            </w:r>
          </w:p>
        </w:tc>
        <w:tc>
          <w:tcPr>
            <w:tcW w:type="dxa" w:w="4706"/>
          </w:tcPr>
          <w:p>
            <w:pPr>
              <w:pStyle w:val="Tabla"/>
            </w:pPr>
            <w:r/>
            <w:r>
              <w:rPr>
                <w:b w:val="0"/>
                <w:i w:val="0"/>
              </w:rPr>
            </w:r>
            <w:r>
              <w:rPr>
                <w:b/>
                <w:i w:val="0"/>
              </w:rPr>
              <w:t>La cámara invertida y colgada por debajo</w:t>
            </w:r>
            <w:r>
              <w:rPr>
                <w:b w:val="0"/>
                <w:i w:val="0"/>
              </w:rPr>
              <w:t>, para planos a ras de suelo</w:t>
            </w:r>
          </w:p>
        </w:tc>
      </w:tr>
      <w:tr>
        <w:tc>
          <w:tcPr>
            <w:tcW w:type="dxa" w:w="4706"/>
          </w:tcPr>
          <w:p>
            <w:pPr>
              <w:pStyle w:val="Tabla"/>
            </w:pPr>
            <w:r/>
            <w:r>
              <w:rPr>
                <w:b w:val="0"/>
                <w:i/>
              </w:rPr>
            </w:r>
            <w:r>
              <w:rPr>
                <w:b/>
                <w:i/>
              </w:rPr>
              <w:t>Don Juan</w:t>
            </w:r>
            <w:r>
              <w:rPr>
                <w:b w:val="0"/>
                <w:i/>
              </w:rPr>
            </w:r>
          </w:p>
        </w:tc>
        <w:tc>
          <w:tcPr>
            <w:tcW w:type="dxa" w:w="4706"/>
          </w:tcPr>
          <w:p>
            <w:pPr>
              <w:pStyle w:val="Tabla"/>
            </w:pPr>
            <w:r/>
            <w:r>
              <w:rPr>
                <w:b w:val="0"/>
                <w:i w:val="0"/>
              </w:rPr>
            </w:r>
            <w:r>
              <w:rPr>
                <w:b/>
                <w:i w:val="0"/>
              </w:rPr>
              <w:t>El operador se mueve hacia delante mientras la óptica mira hacia atrás</w:t>
            </w:r>
            <w:r>
              <w:rPr>
                <w:b w:val="0"/>
                <w:i w:val="0"/>
              </w:rPr>
            </w:r>
          </w:p>
        </w:tc>
      </w:tr>
      <w:tr>
        <w:tc>
          <w:tcPr>
            <w:tcW w:type="dxa" w:w="4706"/>
          </w:tcPr>
          <w:p>
            <w:pPr>
              <w:pStyle w:val="Tabla"/>
            </w:pPr>
            <w:r/>
            <w:r>
              <w:rPr>
                <w:b w:val="0"/>
                <w:i w:val="0"/>
              </w:rPr>
            </w:r>
            <w:r>
              <w:rPr>
                <w:b/>
                <w:i w:val="0"/>
              </w:rPr>
              <w:t>Misionero</w:t>
            </w:r>
            <w:r>
              <w:rPr>
                <w:b w:val="0"/>
                <w:i w:val="0"/>
              </w:rPr>
              <w:t xml:space="preserve"> o </w:t>
            </w:r>
            <w:r>
              <w:rPr>
                <w:b w:val="0"/>
                <w:i/>
              </w:rPr>
              <w:t>missionary</w:t>
            </w:r>
          </w:p>
        </w:tc>
        <w:tc>
          <w:tcPr>
            <w:tcW w:type="dxa" w:w="4706"/>
          </w:tcPr>
          <w:p>
            <w:pPr>
              <w:pStyle w:val="Tabla"/>
            </w:pPr>
            <w:r/>
            <w:r>
              <w:rPr>
                <w:b w:val="0"/>
                <w:i w:val="0"/>
              </w:rPr>
            </w:r>
            <w:r>
              <w:rPr>
                <w:b/>
                <w:i w:val="0"/>
              </w:rPr>
              <w:t>El poste girado a un lado</w:t>
            </w:r>
            <w:r>
              <w:rPr>
                <w:b w:val="0"/>
                <w:i w:val="0"/>
              </w:rPr>
              <w:t xml:space="preserve"> para pasar por sitios estrechos</w:t>
            </w:r>
          </w:p>
        </w:tc>
      </w:tr>
      <w:tr>
        <w:tc>
          <w:tcPr>
            <w:tcW w:type="dxa" w:w="4706"/>
          </w:tcPr>
          <w:p>
            <w:pPr>
              <w:pStyle w:val="Tabla"/>
            </w:pPr>
            <w:r/>
            <w:r>
              <w:rPr>
                <w:b w:val="0"/>
                <w:i w:val="0"/>
              </w:rPr>
            </w:r>
            <w:r>
              <w:rPr>
                <w:b/>
                <w:i w:val="0"/>
              </w:rPr>
              <w:t>Goofy</w:t>
            </w:r>
            <w:r>
              <w:rPr>
                <w:b w:val="0"/>
                <w:i w:val="0"/>
              </w:rPr>
            </w:r>
          </w:p>
        </w:tc>
        <w:tc>
          <w:tcPr>
            <w:tcW w:type="dxa" w:w="4706"/>
          </w:tcPr>
          <w:p>
            <w:pPr>
              <w:pStyle w:val="Tabla"/>
            </w:pPr>
            <w:r/>
            <w:r>
              <w:rPr>
                <w:b w:val="0"/>
                <w:i w:val="0"/>
              </w:rPr>
            </w:r>
            <w:r>
              <w:rPr>
                <w:b/>
                <w:i w:val="0"/>
              </w:rPr>
              <w:t>El aparato montado en el lado contrario al habitual</w:t>
            </w:r>
            <w:r>
              <w:rPr>
                <w:b w:val="0"/>
                <w:i w:val="0"/>
              </w:rPr>
            </w:r>
          </w:p>
        </w:tc>
      </w:tr>
    </w:tbl>
    <w:p>
      <w:pPr/>
    </w:p>
    <w:p>
      <w:pPr/>
      <w:r>
        <w:rPr>
          <w:b w:val="0"/>
          <w:i w:val="0"/>
        </w:rPr>
      </w:r>
      <w:r>
        <w:rPr>
          <w:b/>
          <w:i w:val="0"/>
        </w:rPr>
        <w:t xml:space="preserve">La técnica conocida como </w:t>
      </w:r>
      <w:r>
        <w:rPr>
          <w:b/>
          <w:i/>
        </w:rPr>
        <w:t>Don Juan</w:t>
      </w:r>
      <w:r>
        <w:rPr>
          <w:b/>
          <w:i w:val="0"/>
        </w:rPr>
        <w:t xml:space="preserve"> describe la que se utiliza cuando el operador se mueve hacia</w:t>
      </w:r>
      <w:r>
        <w:t xml:space="preserve"> </w:t>
      </w:r>
      <w:r>
        <w:rPr>
          <w:b/>
          <w:i w:val="0"/>
        </w:rPr>
        <w:t>delante mientras la óptica de la cámara mira hacia atrás.</w:t>
      </w:r>
      <w:r>
        <w:rPr>
          <w:b w:val="0"/>
          <w:i w:val="0"/>
        </w:rPr>
        <w:t xml:space="preserve"> Ésa es la respuesta oficial a la pregunta</w:t>
      </w:r>
      <w:r>
        <w:t xml:space="preserve"> </w:t>
      </w:r>
      <w:r>
        <w:rPr>
          <w:b w:val="0"/>
          <w:i w:val="0"/>
        </w:rPr>
        <w:t>69.</w:t>
      </w:r>
    </w:p>
    <w:p>
      <w:pPr/>
      <w:r>
        <w:rPr>
          <w:b w:val="0"/>
          <w:i w:val="0"/>
        </w:rPr>
      </w:r>
      <w:r>
        <w:rPr>
          <w:b/>
          <w:i w:val="0"/>
        </w:rPr>
        <w:t>Para qué sirve</w:t>
      </w:r>
      <w:r>
        <w:rPr>
          <w:b w:val="0"/>
          <w:i w:val="0"/>
        </w:rPr>
        <w:t xml:space="preserve">: </w:t>
      </w:r>
      <w:r>
        <w:rPr>
          <w:b/>
          <w:i w:val="0"/>
        </w:rPr>
        <w:t>es la única forma de hacer un travelling de retroceso caminando hacia delante</w:t>
      </w:r>
      <w:r>
        <w:rPr>
          <w:b w:val="0"/>
          <w:i w:val="0"/>
        </w:rPr>
        <w:t>.</w:t>
      </w:r>
      <w:r>
        <w:t xml:space="preserve"> </w:t>
      </w:r>
      <w:r>
        <w:rPr>
          <w:b w:val="0"/>
          <w:i w:val="0"/>
        </w:rPr>
        <w:t xml:space="preserve">El plano avanza mirando atrás —siguiendo a alguien que camina hacia la cámara, por ejemplo— </w:t>
      </w:r>
      <w:r>
        <w:rPr>
          <w:b/>
          <w:i w:val="0"/>
        </w:rPr>
        <w:t>y el</w:t>
      </w:r>
      <w:r>
        <w:t xml:space="preserve"> </w:t>
      </w:r>
      <w:r>
        <w:rPr>
          <w:b/>
          <w:i w:val="0"/>
        </w:rPr>
        <w:t>operador camina de frente, viendo por dónde va</w:t>
      </w:r>
      <w:r>
        <w:rPr>
          <w:b w:val="0"/>
          <w:i w:val="0"/>
        </w:rPr>
        <w:t xml:space="preserve">, en lugar de caminar de espaldas. </w:t>
      </w:r>
      <w:r>
        <w:rPr>
          <w:b/>
          <w:i w:val="0"/>
        </w:rPr>
        <w:t>La ventaja es de</w:t>
      </w:r>
      <w:r>
        <w:t xml:space="preserve"> </w:t>
      </w:r>
      <w:r>
        <w:rPr>
          <w:b/>
          <w:i w:val="0"/>
        </w:rPr>
        <w:t>seguridad y de fluidez</w:t>
      </w:r>
      <w:r>
        <w:rPr>
          <w:b w:val="0"/>
          <w:i w:val="0"/>
        </w:rPr>
        <w:t xml:space="preserve">: </w:t>
      </w:r>
      <w:r>
        <w:rPr>
          <w:b/>
          <w:i w:val="0"/>
        </w:rPr>
        <w:t>nadie camina de espaldas con veinte kilos encima y una cámara en las</w:t>
      </w:r>
      <w:r>
        <w:t xml:space="preserve"> </w:t>
      </w:r>
      <w:r>
        <w:rPr>
          <w:b/>
          <w:i w:val="0"/>
        </w:rPr>
        <w:t>manos.</w:t>
      </w:r>
      <w:r>
        <w:rPr>
          <w:b w:val="0"/>
          <w:i w:val="0"/>
        </w:rPr>
      </w:r>
    </w:p>
    <w:p>
      <w:pPr/>
      <w:r>
        <w:rPr>
          <w:b w:val="0"/>
          <w:i w:val="0"/>
        </w:rPr>
      </w:r>
      <w:r>
        <w:rPr>
          <w:b/>
          <w:i w:val="0"/>
        </w:rPr>
        <w:t>Las tres opciones falsas describen otras técnicas reales del mismo oficio</w:t>
      </w:r>
      <w:r>
        <w:rPr>
          <w:b w:val="0"/>
          <w:i w:val="0"/>
        </w:rPr>
        <w:t xml:space="preserve">: </w:t>
      </w:r>
      <w:r>
        <w:rPr>
          <w:b/>
          <w:i w:val="0"/>
        </w:rPr>
        <w:t>los movimientos</w:t>
      </w:r>
      <w:r>
        <w:t xml:space="preserve"> </w:t>
      </w:r>
      <w:r>
        <w:rPr>
          <w:b/>
          <w:i w:val="0"/>
        </w:rPr>
        <w:t>circulares o en arco</w:t>
      </w:r>
      <w:r>
        <w:rPr>
          <w:b w:val="0"/>
          <w:i w:val="0"/>
        </w:rPr>
        <w:t xml:space="preserve"> son un tipo de plano, no una técnica de montaje del aparato; </w:t>
      </w:r>
      <w:r>
        <w:rPr>
          <w:b/>
          <w:i w:val="0"/>
        </w:rPr>
        <w:t>el paso de</w:t>
      </w:r>
      <w:r>
        <w:t xml:space="preserve"> </w:t>
      </w:r>
      <w:r>
        <w:rPr>
          <w:b/>
          <w:i w:val="0"/>
        </w:rPr>
        <w:t>puertas o lugares estrechos</w:t>
      </w:r>
      <w:r>
        <w:rPr>
          <w:b w:val="0"/>
          <w:i w:val="0"/>
        </w:rPr>
        <w:t xml:space="preserve"> es el modo misionero; y </w:t>
      </w:r>
      <w:r>
        <w:rPr>
          <w:b/>
          <w:i w:val="0"/>
        </w:rPr>
        <w:t>trabajar con la cámara girada noventa grados</w:t>
      </w:r>
      <w:r>
        <w:t xml:space="preserve"> </w:t>
      </w:r>
      <w:r>
        <w:rPr>
          <w:b/>
          <w:i w:val="0"/>
        </w:rPr>
        <w:t>respecto de la marcha</w:t>
      </w:r>
      <w:r>
        <w:rPr>
          <w:b w:val="0"/>
          <w:i w:val="0"/>
        </w:rPr>
        <w:t xml:space="preserve"> es otra posición distinta.</w:t>
      </w:r>
    </w:p>
    <w:p>
      <w:pPr/>
      <w:r>
        <w:rPr>
          <w:b w:val="0"/>
          <w:i w:val="0"/>
        </w:rPr>
      </w:r>
      <w:r>
        <w:rPr>
          <w:b/>
          <w:i w:val="0"/>
        </w:rPr>
        <w:t>La palabra que resuelve la pregunta</w:t>
      </w:r>
      <w:r>
        <w:rPr>
          <w:b w:val="0"/>
          <w:i w:val="0"/>
        </w:rPr>
        <w:t xml:space="preserve">: </w:t>
      </w:r>
      <w:r>
        <w:rPr>
          <w:b/>
          <w:i w:val="0"/>
        </w:rPr>
        <w:t>el enunciado pide una técnica, y sólo una de las cuatro</w:t>
      </w:r>
      <w:r>
        <w:t xml:space="preserve"> </w:t>
      </w:r>
      <w:r>
        <w:rPr>
          <w:b/>
          <w:i w:val="0"/>
        </w:rPr>
        <w:t>opciones describe una relación entre la dirección de la marcha y la dirección de la óptica.</w:t>
      </w:r>
      <w:r>
        <w:rPr>
          <w:b w:val="0"/>
          <w:i w:val="0"/>
        </w:rPr>
      </w:r>
    </w:p>
    <w:p>
      <w:pPr>
        <w:pStyle w:val="Heading2"/>
      </w:pPr>
      <w:r>
        <w:rPr>
          <w:b w:val="0"/>
          <w:i w:val="0"/>
        </w:rPr>
        <w:t>5.6 Los controles de una cabeza caliente</w:t>
      </w:r>
    </w:p>
    <w:p>
      <w:pPr/>
      <w:r>
        <w:rPr>
          <w:b w:val="0"/>
          <w:i w:val="0"/>
        </w:rPr>
      </w:r>
      <w:r>
        <w:rPr>
          <w:b/>
          <w:i w:val="0"/>
        </w:rPr>
        <w:t>Una cabeza caliente se opera a distancia, y hay varias formas de hacerlo.</w:t>
      </w:r>
      <w:r>
        <w:rPr>
          <w:b w:val="0"/>
          <w:i w:val="0"/>
        </w:rPr>
        <w:t xml:space="preserve"> Cada una tiene su tacto</w:t>
      </w:r>
      <w:r>
        <w:t xml:space="preserve"> </w:t>
      </w:r>
      <w:r>
        <w:rPr>
          <w:b w:val="0"/>
          <w:i w:val="0"/>
        </w:rPr>
        <w:t>y su uso.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 de operador remoto</w:t>
            </w:r>
            <w:r>
              <w:rPr>
                <w:b w:val="0"/>
                <w:i w:val="0"/>
              </w:rPr>
            </w:r>
          </w:p>
        </w:tc>
        <w:tc>
          <w:tcPr>
            <w:tcW w:type="dxa" w:w="3137"/>
          </w:tcPr>
          <w:p>
            <w:pPr>
              <w:pStyle w:val="Tabla"/>
            </w:pPr>
            <w:r/>
            <w:r>
              <w:rPr>
                <w:b w:val="0"/>
                <w:i w:val="0"/>
              </w:rPr>
            </w:r>
            <w:r>
              <w:rPr>
                <w:b/>
                <w:i w:val="0"/>
              </w:rPr>
              <w:t>Una consola ergonómica con dos brazos, montada sobre un trípode</w:t>
            </w:r>
            <w:r>
              <w:rPr>
                <w:b w:val="0"/>
                <w:i w:val="0"/>
              </w:rPr>
              <w:t>, que imita el gesto de una cabeza de fluido</w:t>
            </w:r>
          </w:p>
        </w:tc>
        <w:tc>
          <w:tcPr>
            <w:tcW w:type="dxa" w:w="3137"/>
          </w:tcPr>
          <w:p>
            <w:pPr>
              <w:pStyle w:val="Tabla"/>
            </w:pPr>
            <w:r/>
            <w:r>
              <w:rPr>
                <w:b w:val="0"/>
                <w:i w:val="0"/>
              </w:rPr>
            </w:r>
            <w:r>
              <w:rPr>
                <w:b/>
                <w:i w:val="0"/>
              </w:rPr>
              <w:t>Movimientos de seguimiento, con tacto de cámara</w:t>
            </w:r>
            <w:r>
              <w:rPr>
                <w:b w:val="0"/>
                <w:i w:val="0"/>
              </w:rPr>
            </w:r>
          </w:p>
        </w:tc>
      </w:tr>
      <w:tr>
        <w:tc>
          <w:tcPr>
            <w:tcW w:type="dxa" w:w="3137"/>
          </w:tcPr>
          <w:p>
            <w:pPr>
              <w:pStyle w:val="Tabla"/>
            </w:pPr>
            <w:r/>
            <w:r>
              <w:rPr>
                <w:b w:val="0"/>
                <w:i/>
              </w:rPr>
            </w:r>
            <w:r>
              <w:rPr>
                <w:b/>
                <w:i/>
              </w:rPr>
              <w:t>Joystick</w:t>
            </w:r>
            <w:r>
              <w:rPr>
                <w:b w:val="0"/>
                <w:i/>
              </w:rPr>
            </w:r>
          </w:p>
        </w:tc>
        <w:tc>
          <w:tcPr>
            <w:tcW w:type="dxa" w:w="3137"/>
          </w:tcPr>
          <w:p>
            <w:pPr>
              <w:pStyle w:val="Tabla"/>
            </w:pPr>
            <w:r/>
            <w:r>
              <w:rPr>
                <w:b w:val="0"/>
                <w:i w:val="0"/>
              </w:rPr>
              <w:t>Una palanca</w:t>
            </w:r>
          </w:p>
        </w:tc>
        <w:tc>
          <w:tcPr>
            <w:tcW w:type="dxa" w:w="3137"/>
          </w:tcPr>
          <w:p>
            <w:pPr>
              <w:pStyle w:val="Tabla"/>
            </w:pPr>
            <w:r/>
            <w:r>
              <w:rPr>
                <w:b w:val="0"/>
                <w:i w:val="0"/>
              </w:rPr>
            </w:r>
            <w:r>
              <w:rPr>
                <w:b/>
                <w:i w:val="0"/>
              </w:rPr>
              <w:t>Reposicionar rápido</w:t>
            </w:r>
            <w:r>
              <w:rPr>
                <w:b w:val="0"/>
                <w:i w:val="0"/>
              </w:rPr>
              <w:t>, robotización</w:t>
            </w:r>
          </w:p>
        </w:tc>
      </w:tr>
      <w:tr>
        <w:tc>
          <w:tcPr>
            <w:tcW w:type="dxa" w:w="3137"/>
          </w:tcPr>
          <w:p>
            <w:pPr>
              <w:pStyle w:val="Tabla"/>
            </w:pPr>
            <w:r/>
            <w:r>
              <w:rPr>
                <w:b w:val="0"/>
                <w:i w:val="0"/>
              </w:rPr>
            </w:r>
            <w:r>
              <w:rPr>
                <w:b/>
                <w:i w:val="0"/>
              </w:rPr>
              <w:t>Volante</w:t>
            </w:r>
            <w:r>
              <w:rPr>
                <w:b w:val="0"/>
                <w:i w:val="0"/>
              </w:rPr>
              <w:t xml:space="preserve"> o manivelas</w:t>
            </w:r>
          </w:p>
        </w:tc>
        <w:tc>
          <w:tcPr>
            <w:tcW w:type="dxa" w:w="3137"/>
          </w:tcPr>
          <w:p>
            <w:pPr>
              <w:pStyle w:val="Tabla"/>
            </w:pPr>
            <w:r/>
            <w:r>
              <w:rPr>
                <w:b w:val="0"/>
                <w:i w:val="0"/>
              </w:rPr>
              <w:t>Ruedas con desmultiplicación</w:t>
            </w:r>
          </w:p>
        </w:tc>
        <w:tc>
          <w:tcPr>
            <w:tcW w:type="dxa" w:w="3137"/>
          </w:tcPr>
          <w:p>
            <w:pPr>
              <w:pStyle w:val="Tabla"/>
            </w:pPr>
            <w:r/>
            <w:r>
              <w:rPr>
                <w:b w:val="0"/>
                <w:i w:val="0"/>
              </w:rPr>
            </w:r>
            <w:r>
              <w:rPr>
                <w:b/>
                <w:i w:val="0"/>
              </w:rPr>
              <w:t>Precisión de cine</w:t>
            </w:r>
            <w:r>
              <w:rPr>
                <w:b w:val="0"/>
                <w:i w:val="0"/>
              </w:rPr>
            </w:r>
          </w:p>
        </w:tc>
      </w:tr>
      <w:tr>
        <w:tc>
          <w:tcPr>
            <w:tcW w:type="dxa" w:w="3137"/>
          </w:tcPr>
          <w:p>
            <w:pPr>
              <w:pStyle w:val="Tabla"/>
            </w:pPr>
            <w:r/>
            <w:r>
              <w:rPr>
                <w:b w:val="0"/>
                <w:i/>
              </w:rPr>
            </w:r>
            <w:r>
              <w:rPr>
                <w:b/>
                <w:i/>
              </w:rPr>
              <w:t>Hand held</w:t>
            </w:r>
            <w:r>
              <w:rPr>
                <w:b w:val="0"/>
                <w:i/>
              </w:rPr>
            </w:r>
          </w:p>
        </w:tc>
        <w:tc>
          <w:tcPr>
            <w:tcW w:type="dxa" w:w="3137"/>
          </w:tcPr>
          <w:p>
            <w:pPr>
              <w:pStyle w:val="Tabla"/>
            </w:pPr>
            <w:r/>
            <w:r>
              <w:rPr>
                <w:b w:val="0"/>
                <w:i w:val="0"/>
              </w:rPr>
            </w:r>
            <w:r>
              <w:rPr>
                <w:b/>
                <w:i w:val="0"/>
              </w:rPr>
              <w:t>La cámara en la mano</w:t>
            </w:r>
            <w:r>
              <w:rPr>
                <w:b w:val="0"/>
                <w:i w:val="0"/>
              </w:rPr>
              <w:t xml:space="preserve">: es una forma de operar, </w:t>
            </w:r>
            <w:r>
              <w:rPr>
                <w:b/>
                <w:i w:val="0"/>
              </w:rPr>
              <w:t>no un control remoto</w:t>
            </w:r>
            <w:r>
              <w:rPr>
                <w:b w:val="0"/>
                <w:i w:val="0"/>
              </w:rPr>
            </w:r>
          </w:p>
        </w:tc>
        <w:tc>
          <w:tcPr>
            <w:tcW w:type="dxa" w:w="3137"/>
          </w:tcPr>
          <w:p>
            <w:pPr>
              <w:pStyle w:val="Tabla"/>
            </w:pPr>
            <w:r/>
          </w:p>
        </w:tc>
      </w:tr>
      <w:tr>
        <w:tc>
          <w:tcPr>
            <w:tcW w:type="dxa" w:w="3137"/>
          </w:tcPr>
          <w:p>
            <w:pPr>
              <w:pStyle w:val="Tabla"/>
            </w:pPr>
            <w:r/>
            <w:r>
              <w:rPr>
                <w:b w:val="0"/>
                <w:i w:val="0"/>
              </w:rPr>
            </w:r>
            <w:r>
              <w:rPr>
                <w:b/>
                <w:i w:val="0"/>
              </w:rPr>
              <w:t>Pantalla táctil</w:t>
            </w:r>
            <w:r>
              <w:rPr>
                <w:b w:val="0"/>
                <w:i w:val="0"/>
              </w:rPr>
            </w:r>
          </w:p>
        </w:tc>
        <w:tc>
          <w:tcPr>
            <w:tcW w:type="dxa" w:w="3137"/>
          </w:tcPr>
          <w:p>
            <w:pPr>
              <w:pStyle w:val="Tabla"/>
            </w:pPr>
            <w:r/>
            <w:r>
              <w:rPr>
                <w:b w:val="0"/>
                <w:i w:val="0"/>
              </w:rPr>
              <w:t>Posiciones memorizadas</w:t>
            </w:r>
          </w:p>
        </w:tc>
        <w:tc>
          <w:tcPr>
            <w:tcW w:type="dxa" w:w="3137"/>
          </w:tcPr>
          <w:p>
            <w:pPr>
              <w:pStyle w:val="Tabla"/>
            </w:pPr>
            <w:r/>
            <w:r>
              <w:rPr>
                <w:b w:val="0"/>
                <w:i w:val="0"/>
              </w:rPr>
              <w:t>Robotización</w:t>
            </w:r>
          </w:p>
        </w:tc>
      </w:tr>
    </w:tbl>
    <w:p>
      <w:pPr/>
    </w:p>
    <w:p>
      <w:pPr/>
      <w:r>
        <w:rPr>
          <w:b w:val="0"/>
          <w:i w:val="0"/>
        </w:rPr>
      </w:r>
      <w:r>
        <w:rPr>
          <w:b/>
          <w:i w:val="0"/>
        </w:rPr>
        <w:t>Lo que el operador de cámara controla desde la barra de operador remoto, cuando trabaja en una</w:t>
      </w:r>
      <w:r>
        <w:t xml:space="preserve"> </w:t>
      </w:r>
      <w:r>
        <w:rPr>
          <w:b/>
          <w:i w:val="0"/>
        </w:rPr>
        <w:t>producción multicámara y su cámara está montada en una cabeza caliente de tres ejes al extremo de una</w:t>
      </w:r>
      <w:r>
        <w:t xml:space="preserve"> </w:t>
      </w:r>
      <w:r>
        <w:rPr>
          <w:b/>
          <w:i w:val="0"/>
        </w:rPr>
        <w:t>grúa telescópica, es la operación remota y precisa de los movimientos de panorámica, cabeceo,</w:t>
      </w:r>
      <w:r>
        <w:t xml:space="preserve"> </w:t>
      </w:r>
      <w:r>
        <w:rPr>
          <w:b/>
          <w:i w:val="0"/>
        </w:rPr>
        <w:t>balanceo, zoom y enfoque desde una consola ergonómica con brazos montada sobre un trípode.</w:t>
      </w:r>
      <w:r>
        <w:rPr>
          <w:b w:val="0"/>
          <w:i w:val="0"/>
        </w:rPr>
        <w:t xml:space="preserve"> Ésa es la</w:t>
      </w:r>
      <w:r>
        <w:t xml:space="preserve"> </w:t>
      </w:r>
      <w:r>
        <w:rPr>
          <w:b w:val="0"/>
          <w:i w:val="0"/>
        </w:rPr>
        <w:t>respuesta oficial a la pregunta 42.</w:t>
      </w:r>
    </w:p>
    <w:p>
      <w:pPr/>
      <w:r>
        <w:rPr>
          <w:b w:val="0"/>
          <w:i w:val="0"/>
        </w:rPr>
      </w:r>
      <w:r>
        <w:rPr>
          <w:b/>
          <w:i w:val="0"/>
        </w:rPr>
        <w:t>Las cuatro opciones se construyen combinando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Qué se controla</w:t>
            </w:r>
            <w:r>
              <w:rPr>
                <w:b w:val="0"/>
                <w:i w:val="0"/>
              </w:rPr>
            </w:r>
          </w:p>
        </w:tc>
        <w:tc>
          <w:tcPr>
            <w:tcW w:type="dxa" w:w="4706"/>
          </w:tcPr>
          <w:p>
            <w:pPr>
              <w:pStyle w:val="Tabla"/>
            </w:pPr>
            <w:r/>
            <w:r>
              <w:rPr>
                <w:b w:val="0"/>
                <w:i w:val="0"/>
              </w:rPr>
            </w:r>
            <w:r>
              <w:rPr>
                <w:b/>
                <w:i w:val="0"/>
              </w:rPr>
              <w:t>Sólo los tres ejes</w:t>
            </w:r>
            <w:r>
              <w:rPr>
                <w:b w:val="0"/>
                <w:i w:val="0"/>
              </w:rPr>
              <w:t xml:space="preserve"> frente a </w:t>
            </w:r>
            <w:r>
              <w:rPr>
                <w:b/>
                <w:i w:val="0"/>
              </w:rPr>
              <w:t>los tres ejes MÁS zoom y enfoque</w:t>
            </w:r>
            <w:r>
              <w:rPr>
                <w:b w:val="0"/>
                <w:i w:val="0"/>
              </w:rPr>
            </w:r>
          </w:p>
        </w:tc>
      </w:tr>
      <w:tr>
        <w:tc>
          <w:tcPr>
            <w:tcW w:type="dxa" w:w="4706"/>
          </w:tcPr>
          <w:p>
            <w:pPr>
              <w:pStyle w:val="Tabla"/>
            </w:pPr>
            <w:r/>
            <w:r>
              <w:rPr>
                <w:b w:val="0"/>
                <w:i w:val="0"/>
              </w:rPr>
            </w:r>
            <w:r>
              <w:rPr>
                <w:b/>
                <w:i w:val="0"/>
              </w:rPr>
              <w:t>Desde dónde</w:t>
            </w:r>
            <w:r>
              <w:rPr>
                <w:b w:val="0"/>
                <w:i w:val="0"/>
              </w:rPr>
            </w:r>
          </w:p>
        </w:tc>
        <w:tc>
          <w:tcPr>
            <w:tcW w:type="dxa" w:w="4706"/>
          </w:tcPr>
          <w:p>
            <w:pPr>
              <w:pStyle w:val="Tabla"/>
            </w:pPr>
            <w:r/>
            <w:r>
              <w:rPr>
                <w:b w:val="0"/>
                <w:i w:val="0"/>
              </w:rPr>
            </w:r>
            <w:r>
              <w:rPr>
                <w:b/>
                <w:i w:val="0"/>
              </w:rPr>
              <w:t>Consola ergonómica con brazos sobre trípode</w:t>
            </w:r>
            <w:r>
              <w:rPr>
                <w:b w:val="0"/>
                <w:i w:val="0"/>
              </w:rPr>
              <w:t xml:space="preserve"> frente a </w:t>
            </w:r>
            <w:r>
              <w:rPr>
                <w:b/>
                <w:i w:val="0"/>
              </w:rPr>
              <w:t>consola con palanca</w:t>
            </w:r>
            <w:r>
              <w:rPr>
                <w:b w:val="0"/>
                <w:i w:val="0"/>
              </w:rPr>
            </w:r>
          </w:p>
        </w:tc>
      </w:tr>
    </w:tbl>
    <w:p>
      <w:pPr/>
    </w:p>
    <w:p>
      <w:pPr/>
      <w:r>
        <w:rPr>
          <w:b w:val="0"/>
          <w:i w:val="0"/>
        </w:rPr>
      </w:r>
      <w:r>
        <w:rPr>
          <w:b/>
          <w:i w:val="0"/>
        </w:rPr>
        <w:t>La respuesta correcta es la que dice «los cinco» y «con brazos»</w:t>
      </w:r>
      <w:r>
        <w:rPr>
          <w:b w:val="0"/>
          <w:i w:val="0"/>
        </w:rPr>
        <w:t>, y las tres falsas fallan en una</w:t>
      </w:r>
      <w:r>
        <w:t xml:space="preserve"> </w:t>
      </w:r>
      <w:r>
        <w:rPr>
          <w:b w:val="0"/>
          <w:i w:val="0"/>
        </w:rPr>
        <w:t>de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«Tres ejes, consola con brazos»</w:t>
            </w:r>
          </w:p>
        </w:tc>
        <w:tc>
          <w:tcPr>
            <w:tcW w:type="dxa" w:w="4706"/>
          </w:tcPr>
          <w:p>
            <w:pPr>
              <w:pStyle w:val="Tabla"/>
            </w:pPr>
            <w:r/>
            <w:r>
              <w:rPr>
                <w:b w:val="0"/>
                <w:i w:val="0"/>
              </w:rPr>
            </w:r>
            <w:r>
              <w:rPr>
                <w:b/>
                <w:i w:val="0"/>
              </w:rPr>
              <w:t>Le faltan zoom y enfoque</w:t>
            </w:r>
            <w:r>
              <w:rPr>
                <w:b w:val="0"/>
                <w:i w:val="0"/>
              </w:rPr>
            </w:r>
          </w:p>
        </w:tc>
      </w:tr>
      <w:tr>
        <w:tc>
          <w:tcPr>
            <w:tcW w:type="dxa" w:w="4706"/>
          </w:tcPr>
          <w:p>
            <w:pPr>
              <w:pStyle w:val="Tabla"/>
            </w:pPr>
            <w:r/>
            <w:r>
              <w:rPr>
                <w:b w:val="0"/>
                <w:i w:val="0"/>
              </w:rPr>
              <w:t>«Tres ejes, consola con palanca»</w:t>
            </w:r>
          </w:p>
        </w:tc>
        <w:tc>
          <w:tcPr>
            <w:tcW w:type="dxa" w:w="4706"/>
          </w:tcPr>
          <w:p>
            <w:pPr>
              <w:pStyle w:val="Tabla"/>
            </w:pPr>
            <w:r/>
            <w:r>
              <w:rPr>
                <w:b w:val="0"/>
                <w:i w:val="0"/>
              </w:rPr>
            </w:r>
            <w:r>
              <w:rPr>
                <w:b/>
                <w:i w:val="0"/>
              </w:rPr>
              <w:t>Falla las dos</w:t>
            </w:r>
            <w:r>
              <w:rPr>
                <w:b w:val="0"/>
                <w:i w:val="0"/>
              </w:rPr>
            </w:r>
          </w:p>
        </w:tc>
      </w:tr>
      <w:tr>
        <w:tc>
          <w:tcPr>
            <w:tcW w:type="dxa" w:w="4706"/>
          </w:tcPr>
          <w:p>
            <w:pPr>
              <w:pStyle w:val="Tabla"/>
            </w:pPr>
            <w:r/>
            <w:r>
              <w:rPr>
                <w:b w:val="0"/>
                <w:i w:val="0"/>
              </w:rPr>
              <w:t>«Cinco controles, consola con palanca»</w:t>
            </w:r>
          </w:p>
        </w:tc>
        <w:tc>
          <w:tcPr>
            <w:tcW w:type="dxa" w:w="4706"/>
          </w:tcPr>
          <w:p>
            <w:pPr>
              <w:pStyle w:val="Tabla"/>
            </w:pPr>
            <w:r/>
            <w:r>
              <w:rPr>
                <w:b w:val="0"/>
                <w:i w:val="0"/>
              </w:rPr>
            </w:r>
            <w:r>
              <w:rPr>
                <w:b/>
                <w:i w:val="0"/>
              </w:rPr>
              <w:t>Acierta qué se controla y falla desde dónde</w:t>
            </w:r>
            <w:r>
              <w:rPr>
                <w:b w:val="0"/>
                <w:i w:val="0"/>
              </w:rPr>
            </w:r>
          </w:p>
        </w:tc>
      </w:tr>
    </w:tbl>
    <w:p>
      <w:pPr/>
    </w:p>
    <w:p>
      <w:pPr/>
      <w:r>
        <w:rPr>
          <w:b w:val="0"/>
          <w:i w:val="0"/>
        </w:rPr>
      </w:r>
      <w:r>
        <w:rPr>
          <w:b/>
          <w:i w:val="0"/>
        </w:rPr>
        <w:t>Por qué la respuesta incluye zoom y enfoque, que es lo que hace la pregunta razonable</w:t>
      </w:r>
      <w:r>
        <w:rPr>
          <w:b w:val="0"/>
          <w:i w:val="0"/>
        </w:rPr>
        <w:t xml:space="preserve">: </w:t>
      </w:r>
      <w:r>
        <w:rPr>
          <w:b/>
          <w:i w:val="0"/>
        </w:rPr>
        <w:t>el</w:t>
      </w:r>
      <w:r>
        <w:t xml:space="preserve"> </w:t>
      </w:r>
      <w:r>
        <w:rPr>
          <w:b/>
          <w:i w:val="0"/>
        </w:rPr>
        <w:t>operador de una cabeza caliente en el extremo de una grúa es el operador de esa cámara</w:t>
      </w:r>
      <w:r>
        <w:rPr>
          <w:b w:val="0"/>
          <w:i w:val="0"/>
        </w:rPr>
        <w:t xml:space="preserve">. </w:t>
      </w:r>
      <w:r>
        <w:rPr>
          <w:b/>
          <w:i w:val="0"/>
        </w:rPr>
        <w:t>No sólo la</w:t>
      </w:r>
      <w:r>
        <w:t xml:space="preserve"> </w:t>
      </w:r>
      <w:r>
        <w:rPr>
          <w:b/>
          <w:i w:val="0"/>
        </w:rPr>
        <w:t>apunta: la opera.</w:t>
      </w:r>
      <w:r>
        <w:rPr>
          <w:b w:val="0"/>
          <w:i w:val="0"/>
        </w:rPr>
        <w:t xml:space="preserve"> Y </w:t>
      </w:r>
      <w:r>
        <w:rPr>
          <w:b/>
          <w:i w:val="0"/>
        </w:rPr>
        <w:t>operar una cámara incluye encuadrar —zoom— y enfocar</w:t>
      </w:r>
      <w:r>
        <w:rPr>
          <w:b w:val="0"/>
          <w:i w:val="0"/>
        </w:rPr>
        <w:t xml:space="preserve">. </w:t>
      </w:r>
      <w:r>
        <w:rPr>
          <w:b/>
          <w:i w:val="0"/>
        </w:rPr>
        <w:t>Un control que sólo</w:t>
      </w:r>
      <w:r>
        <w:t xml:space="preserve"> </w:t>
      </w:r>
      <w:r>
        <w:rPr>
          <w:b/>
          <w:i w:val="0"/>
        </w:rPr>
        <w:t>diese los tres ejes obligaría a un segundo operador para la óptica</w:t>
      </w:r>
      <w:r>
        <w:rPr>
          <w:b w:val="0"/>
          <w:i w:val="0"/>
        </w:rPr>
        <w:t>, que es precisamente lo que este</w:t>
      </w:r>
      <w:r>
        <w:t xml:space="preserve"> </w:t>
      </w:r>
      <w:r>
        <w:rPr>
          <w:b w:val="0"/>
          <w:i w:val="0"/>
        </w:rPr>
        <w:t>tipo de puesto evita.</w:t>
      </w:r>
    </w:p>
    <w:p>
      <w:pPr/>
      <w:r>
        <w:rPr>
          <w:b w:val="0"/>
          <w:i w:val="0"/>
        </w:rPr>
      </w:r>
      <w:r>
        <w:rPr>
          <w:b/>
          <w:i w:val="0"/>
        </w:rPr>
        <w:t>Y de los tipos de control, el que NO es un tipo de control de una cabeza caliente es la placa</w:t>
      </w:r>
      <w:r>
        <w:t xml:space="preserve"> </w:t>
      </w:r>
      <w:r>
        <w:rPr>
          <w:b/>
          <w:i w:val="0"/>
        </w:rPr>
        <w:t>Mitchell.</w:t>
      </w:r>
      <w:r>
        <w:rPr>
          <w:b w:val="0"/>
          <w:i w:val="0"/>
        </w:rPr>
        <w:t xml:space="preserve"> Ésa es la respuesta oficial a la pregunta 47.</w:t>
      </w:r>
    </w:p>
    <w:p>
      <w:pPr/>
      <w:r>
        <w:rPr>
          <w:b w:val="0"/>
          <w:i w:val="0"/>
        </w:rPr>
      </w:r>
      <w:r>
        <w:rPr>
          <w:b/>
          <w:i w:val="0"/>
        </w:rPr>
        <w:t>Por qué</w:t>
      </w:r>
      <w:r>
        <w:rPr>
          <w:b w:val="0"/>
          <w:i w:val="0"/>
        </w:rPr>
        <w:t xml:space="preserve">: </w:t>
      </w:r>
      <w:r>
        <w:rPr>
          <w:b/>
          <w:i w:val="0"/>
        </w:rPr>
        <w:t>la placa Mitchell no es un control, es un ANCLAJE.</w:t>
      </w:r>
      <w:r>
        <w:rPr>
          <w:b w:val="0"/>
          <w:i w:val="0"/>
        </w:rPr>
        <w:t xml:space="preserve"> Es </w:t>
      </w:r>
      <w:r>
        <w:rPr>
          <w:b/>
          <w:i w:val="0"/>
        </w:rPr>
        <w:t>la unión normalizada entre una</w:t>
      </w:r>
      <w:r>
        <w:t xml:space="preserve"> </w:t>
      </w:r>
      <w:r>
        <w:rPr>
          <w:b/>
          <w:i w:val="0"/>
        </w:rPr>
        <w:t>cabeza y su soporte</w:t>
      </w:r>
      <w:r>
        <w:rPr>
          <w:b w:val="0"/>
          <w:i w:val="0"/>
        </w:rPr>
        <w:t xml:space="preserve"> en el mundo del cine: un plato con un tornillo central y un pasador. </w:t>
      </w:r>
      <w:r>
        <w:rPr>
          <w:b/>
          <w:i w:val="0"/>
        </w:rPr>
        <w:t>No gobierna</w:t>
      </w:r>
      <w:r>
        <w:t xml:space="preserve"> </w:t>
      </w:r>
      <w:r>
        <w:rPr>
          <w:b/>
          <w:i w:val="0"/>
        </w:rPr>
        <w:t>nada: sujeta.</w:t>
      </w:r>
      <w:r>
        <w:rPr>
          <w:b w:val="0"/>
          <w:i w:val="0"/>
        </w:rPr>
      </w:r>
    </w:p>
    <w:p>
      <w:pPr/>
      <w:r>
        <w:rPr>
          <w:b w:val="0"/>
          <w:i w:val="0"/>
        </w:rPr>
      </w:r>
      <w:r>
        <w:rPr>
          <w:b/>
          <w:i w:val="0"/>
        </w:rPr>
        <w:t>Las tres opciones descartadas sí son controles</w:t>
      </w:r>
      <w:r>
        <w:rPr>
          <w:b w:val="0"/>
          <w:i w:val="0"/>
        </w:rPr>
        <w:t xml:space="preserve">: </w:t>
      </w:r>
      <w:r>
        <w:rPr>
          <w:b/>
          <w:i w:val="0"/>
        </w:rPr>
        <w:t>la barra de operador remoto</w:t>
      </w:r>
      <w:r>
        <w:rPr>
          <w:b w:val="0"/>
          <w:i w:val="0"/>
        </w:rPr>
        <w:t xml:space="preserve">, </w:t>
      </w:r>
      <w:r>
        <w:rPr>
          <w:b/>
          <w:i w:val="0"/>
        </w:rPr>
        <w:t>la palanca</w:t>
      </w:r>
      <w:r>
        <w:rPr>
          <w:b w:val="0"/>
          <w:i w:val="0"/>
        </w:rPr>
        <w:t xml:space="preserve"> y</w:t>
      </w:r>
      <w:r>
        <w:t xml:space="preserve"> </w:t>
      </w:r>
      <w:r>
        <w:rPr>
          <w:b w:val="0"/>
          <w:i w:val="0"/>
        </w:rPr>
      </w:r>
      <w:r>
        <w:rPr>
          <w:b/>
          <w:i w:val="0"/>
        </w:rPr>
        <w:t>la cámara en mano</w:t>
      </w:r>
      <w:r>
        <w:rPr>
          <w:b w:val="0"/>
          <w:i w:val="0"/>
        </w:rPr>
        <w:t xml:space="preserve"> —que es una forma de operar la cabeza, sin control remoto, empujándola</w:t>
      </w:r>
      <w:r>
        <w:t xml:space="preserve"> </w:t>
      </w:r>
      <w:r>
        <w:rPr>
          <w:b w:val="0"/>
          <w:i w:val="0"/>
        </w:rPr>
        <w:t xml:space="preserve">directamente—. </w:t>
      </w:r>
      <w:r>
        <w:rPr>
          <w:b/>
          <w:i w:val="0"/>
        </w:rPr>
        <w:t>La pregunta se contesta por categoría: tres formas de mandar y una forma de sujetar.</w:t>
      </w:r>
      <w:r>
        <w:rPr>
          <w:b w:val="0"/>
          <w:i w:val="0"/>
        </w:rPr>
      </w:r>
    </w:p>
    <w:p>
      <w:pPr>
        <w:pStyle w:val="Heading2"/>
      </w:pPr>
      <w:r>
        <w:rPr>
          <w:b w:val="0"/>
          <w:i w:val="0"/>
        </w:rPr>
        <w:t>5.7 La nivelación de una grúa telescópica</w:t>
      </w:r>
    </w:p>
    <w:p>
      <w:pPr/>
      <w:r>
        <w:rPr>
          <w:b w:val="0"/>
          <w:i w:val="0"/>
        </w:rPr>
      </w:r>
      <w:r>
        <w:rPr>
          <w:b/>
          <w:i w:val="0"/>
        </w:rPr>
        <w:t>Si se modifica el peso de la cámara en una grúa telescópica, hay que realizar dos tipos de</w:t>
      </w:r>
      <w:r>
        <w:t xml:space="preserve"> </w:t>
      </w:r>
      <w:r>
        <w:rPr>
          <w:b/>
          <w:i w:val="0"/>
        </w:rPr>
        <w:t>nivelación para tenerla siempre equilibrada en todo el rango telescópico.</w:t>
      </w:r>
      <w:r>
        <w:rPr>
          <w:b w:val="0"/>
          <w:i w:val="0"/>
        </w:rPr>
        <w:t xml:space="preserve"> Ésa es la respuesta</w:t>
      </w:r>
      <w:r>
        <w:t xml:space="preserve"> </w:t>
      </w:r>
      <w:r>
        <w:rPr>
          <w:b w:val="0"/>
          <w:i w:val="0"/>
        </w:rPr>
        <w:t>oficial a la pregunta 100.</w:t>
      </w:r>
    </w:p>
    <w:p>
      <w:pPr/>
      <w:r>
        <w:rPr>
          <w:b w:val="0"/>
          <w:i w:val="0"/>
        </w:rPr>
      </w:r>
      <w:r>
        <w:rPr>
          <w:b/>
          <w:i w:val="0"/>
        </w:rPr>
        <w:t>Cuáles son los dos, y por qué hacen falta los dos</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Nivelación</w:t>
            </w:r>
          </w:p>
        </w:tc>
        <w:tc>
          <w:tcPr>
            <w:tcW w:type="dxa" w:w="4706"/>
            <w:shd w:val="clear" w:color="auto" w:fill="E4E4E4"/>
          </w:tcPr>
          <w:p>
            <w:pPr>
              <w:pStyle w:val="Tablacabecera"/>
            </w:pPr>
            <w:r/>
            <w:r>
              <w:rPr>
                <w:b w:val="0"/>
                <w:i w:val="0"/>
              </w:rPr>
              <w:t>Qué equilibra</w:t>
            </w:r>
          </w:p>
        </w:tc>
      </w:tr>
      <w:tr>
        <w:tc>
          <w:tcPr>
            <w:tcW w:type="dxa" w:w="4706"/>
          </w:tcPr>
          <w:p>
            <w:pPr>
              <w:pStyle w:val="Tabla"/>
            </w:pPr>
            <w:r/>
            <w:r>
              <w:rPr>
                <w:b w:val="0"/>
                <w:i w:val="0"/>
              </w:rPr>
            </w:r>
            <w:r>
              <w:rPr>
                <w:b/>
                <w:i w:val="0"/>
              </w:rPr>
              <w:t>Estática</w:t>
            </w:r>
            <w:r>
              <w:rPr>
                <w:b w:val="0"/>
                <w:i w:val="0"/>
              </w:rPr>
              <w:t>, con el brazo recogido</w:t>
            </w:r>
          </w:p>
        </w:tc>
        <w:tc>
          <w:tcPr>
            <w:tcW w:type="dxa" w:w="4706"/>
          </w:tcPr>
          <w:p>
            <w:pPr>
              <w:pStyle w:val="Tabla"/>
            </w:pPr>
            <w:r/>
            <w:r>
              <w:rPr>
                <w:b w:val="0"/>
                <w:i w:val="0"/>
              </w:rPr>
            </w:r>
            <w:r>
              <w:rPr>
                <w:b/>
                <w:i w:val="0"/>
              </w:rPr>
              <w:t>El peso de la cámara contra el contrapeso</w:t>
            </w:r>
            <w:r>
              <w:rPr>
                <w:b w:val="0"/>
                <w:i w:val="0"/>
              </w:rPr>
              <w:t>, en una posición concreta del brazo</w:t>
            </w:r>
          </w:p>
        </w:tc>
      </w:tr>
      <w:tr>
        <w:tc>
          <w:tcPr>
            <w:tcW w:type="dxa" w:w="4706"/>
          </w:tcPr>
          <w:p>
            <w:pPr>
              <w:pStyle w:val="Tabla"/>
            </w:pPr>
            <w:r/>
            <w:r>
              <w:rPr>
                <w:b w:val="0"/>
                <w:i w:val="0"/>
              </w:rPr>
            </w:r>
            <w:r>
              <w:rPr>
                <w:b/>
                <w:i w:val="0"/>
              </w:rPr>
              <w:t>Dinámica</w:t>
            </w:r>
            <w:r>
              <w:rPr>
                <w:b w:val="0"/>
                <w:i w:val="0"/>
              </w:rPr>
              <w:t>, a lo largo del recorrido telescópico</w:t>
            </w:r>
          </w:p>
        </w:tc>
        <w:tc>
          <w:tcPr>
            <w:tcW w:type="dxa" w:w="4706"/>
          </w:tcPr>
          <w:p>
            <w:pPr>
              <w:pStyle w:val="Tabla"/>
            </w:pPr>
            <w:r/>
            <w:r>
              <w:rPr>
                <w:b w:val="0"/>
                <w:i w:val="0"/>
              </w:rPr>
            </w:r>
            <w:r>
              <w:rPr>
                <w:b/>
                <w:i w:val="0"/>
              </w:rPr>
              <w:t>Que el equilibrio se mantenga cuando el brazo se alarga y se acorta</w:t>
            </w:r>
            <w:r>
              <w:rPr>
                <w:b w:val="0"/>
                <w:i w:val="0"/>
              </w:rPr>
            </w:r>
          </w:p>
        </w:tc>
      </w:tr>
    </w:tbl>
    <w:p>
      <w:pPr/>
    </w:p>
    <w:p>
      <w:pPr/>
      <w:r>
        <w:rPr>
          <w:b w:val="0"/>
          <w:i w:val="0"/>
        </w:rPr>
      </w:r>
      <w:r>
        <w:rPr>
          <w:b/>
          <w:i w:val="0"/>
        </w:rPr>
        <w:t>Por qué una sola no basta</w:t>
      </w:r>
      <w:r>
        <w:rPr>
          <w:b w:val="0"/>
          <w:i w:val="0"/>
        </w:rPr>
        <w:t xml:space="preserve">: </w:t>
      </w:r>
      <w:r>
        <w:rPr>
          <w:b/>
          <w:i w:val="0"/>
        </w:rPr>
        <w:t>al alargar el brazo telescópico, el brazo de palanca del lado de la</w:t>
      </w:r>
      <w:r>
        <w:t xml:space="preserve"> </w:t>
      </w:r>
      <w:r>
        <w:rPr>
          <w:b/>
          <w:i w:val="0"/>
        </w:rPr>
        <w:t>cámara crece</w:t>
      </w:r>
      <w:r>
        <w:rPr>
          <w:b w:val="0"/>
          <w:i w:val="0"/>
        </w:rPr>
        <w:t xml:space="preserve"> mientras el del contrapeso no. </w:t>
      </w:r>
      <w:r>
        <w:rPr>
          <w:b/>
          <w:i w:val="0"/>
        </w:rPr>
        <w:t>Un conjunto equilibrado con el brazo recogido se</w:t>
      </w:r>
      <w:r>
        <w:t xml:space="preserve"> </w:t>
      </w:r>
      <w:r>
        <w:rPr>
          <w:b/>
          <w:i w:val="0"/>
        </w:rPr>
        <w:t>desequilibra al extenderlo.</w:t>
      </w:r>
      <w:r>
        <w:rPr>
          <w:b w:val="0"/>
          <w:i w:val="0"/>
        </w:rPr>
        <w:t xml:space="preserve"> Por eso la grúa telescópica </w:t>
      </w:r>
      <w:r>
        <w:rPr>
          <w:b/>
          <w:i w:val="0"/>
        </w:rPr>
        <w:t>necesita un segundo ajuste</w:t>
      </w:r>
      <w:r>
        <w:rPr>
          <w:b w:val="0"/>
          <w:i w:val="0"/>
        </w:rPr>
        <w:t xml:space="preserve"> —normalmente</w:t>
      </w:r>
      <w:r>
        <w:t xml:space="preserve"> </w:t>
      </w:r>
      <w:r>
        <w:rPr>
          <w:b w:val="0"/>
          <w:i w:val="0"/>
        </w:rPr>
        <w:t xml:space="preserve">un contrapeso que se desplaza junto con la extensión— </w:t>
      </w:r>
      <w:r>
        <w:rPr>
          <w:b/>
          <w:i w:val="0"/>
        </w:rPr>
        <w:t>que mantenga el equilibrio en todo el</w:t>
      </w:r>
      <w:r>
        <w:t xml:space="preserve"> </w:t>
      </w:r>
      <w:r>
        <w:rPr>
          <w:b/>
          <w:i w:val="0"/>
        </w:rPr>
        <w:t>recorrido</w:t>
      </w:r>
      <w:r>
        <w:rPr>
          <w:b w:val="0"/>
          <w:i w:val="0"/>
        </w:rPr>
        <w:t>.</w:t>
      </w:r>
    </w:p>
    <w:p>
      <w:pPr/>
      <w:r>
        <w:rPr>
          <w:b w:val="0"/>
          <w:i w:val="0"/>
        </w:rPr>
      </w:r>
      <w:r>
        <w:rPr>
          <w:b/>
          <w:i w:val="0"/>
        </w:rPr>
        <w:t>Las tres opciones falsas</w:t>
      </w:r>
      <w:r>
        <w:rPr>
          <w:b w:val="0"/>
          <w:i w:val="0"/>
        </w:rPr>
        <w:t xml:space="preserve">: </w:t>
      </w:r>
      <w:r>
        <w:rPr>
          <w:b/>
          <w:i w:val="0"/>
        </w:rPr>
        <w:t>una</w:t>
      </w:r>
      <w:r>
        <w:rPr>
          <w:b w:val="0"/>
          <w:i w:val="0"/>
        </w:rPr>
        <w:t xml:space="preserve"> deja el problema del rango telescópico sin resolver; </w:t>
      </w:r>
      <w:r>
        <w:rPr>
          <w:b/>
          <w:i w:val="0"/>
        </w:rPr>
        <w:t>tres</w:t>
      </w:r>
      <w:r>
        <w:rPr>
          <w:b w:val="0"/>
          <w:i w:val="0"/>
        </w:rPr>
      </w:r>
      <w:r>
        <w:t xml:space="preserve"> </w:t>
      </w:r>
      <w:r>
        <w:rPr>
          <w:b w:val="0"/>
          <w:i w:val="0"/>
        </w:rPr>
        <w:t xml:space="preserve">añade un ajuste que no existe; y </w:t>
      </w:r>
      <w:r>
        <w:rPr>
          <w:b/>
          <w:i w:val="0"/>
        </w:rPr>
        <w:t>cero</w:t>
      </w:r>
      <w:r>
        <w:rPr>
          <w:b w:val="0"/>
          <w:i w:val="0"/>
        </w:rPr>
        <w:t xml:space="preserve"> </w:t>
      </w:r>
      <w:r>
        <w:rPr>
          <w:b/>
          <w:i w:val="0"/>
        </w:rPr>
        <w:t>niega que haya que reequilibrar al cambiar el peso de la</w:t>
      </w:r>
      <w:r>
        <w:t xml:space="preserve"> </w:t>
      </w:r>
      <w:r>
        <w:rPr>
          <w:b/>
          <w:i w:val="0"/>
        </w:rPr>
        <w:t>cámara</w:t>
      </w:r>
      <w:r>
        <w:rPr>
          <w:b w:val="0"/>
          <w:i w:val="0"/>
        </w:rPr>
        <w:t>, que es exactamente lo contrario de lo que el enunciado plantea.</w:t>
      </w:r>
    </w:p>
    <w:p>
      <w:pPr/>
      <w:r>
        <w:rPr>
          <w:b w:val="0"/>
          <w:i w:val="0"/>
        </w:rPr>
      </w:r>
      <w:r>
        <w:rPr>
          <w:b/>
          <w:i w:val="0"/>
        </w:rPr>
        <w:t>El aviso de seguridad que este epígrafe impone, y que es de prevención antes que de técnica</w:t>
      </w:r>
      <w:r>
        <w:rPr>
          <w:b w:val="0"/>
          <w:i w:val="0"/>
        </w:rPr>
        <w:t xml:space="preserve">: </w:t>
      </w:r>
      <w:r>
        <w:rPr>
          <w:b/>
          <w:i w:val="0"/>
        </w:rPr>
        <w:t>una</w:t>
      </w:r>
      <w:r>
        <w:t xml:space="preserve"> </w:t>
      </w:r>
      <w:r>
        <w:rPr>
          <w:b/>
          <w:i w:val="0"/>
        </w:rPr>
        <w:t>grúa mal equilibrada no da un plano malo: se cae.</w:t>
      </w:r>
      <w:r>
        <w:rPr>
          <w:b w:val="0"/>
          <w:i w:val="0"/>
        </w:rPr>
        <w:t xml:space="preserve"> </w:t>
      </w:r>
      <w:r>
        <w:rPr>
          <w:b/>
          <w:i w:val="0"/>
        </w:rPr>
        <w:t>El reequilibrado se hace siempre que cambie</w:t>
      </w:r>
      <w:r>
        <w:t xml:space="preserve"> </w:t>
      </w:r>
      <w:r>
        <w:rPr>
          <w:b/>
          <w:i w:val="0"/>
        </w:rPr>
        <w:t>cualquier peso del extremo</w:t>
      </w:r>
      <w:r>
        <w:rPr>
          <w:b w:val="0"/>
          <w:i w:val="0"/>
        </w:rPr>
        <w:t xml:space="preserve"> —cámara, óptica, monitor, cabeza— </w:t>
      </w:r>
      <w:r>
        <w:rPr>
          <w:b/>
          <w:i w:val="0"/>
        </w:rPr>
        <w:t>y con la máquina en el suelo, no en</w:t>
      </w:r>
      <w:r>
        <w:t xml:space="preserve"> </w:t>
      </w:r>
      <w:r>
        <w:rPr>
          <w:b/>
          <w:i w:val="0"/>
        </w:rPr>
        <w:t>alto.</w:t>
      </w:r>
      <w:r>
        <w:rPr>
          <w:b w:val="0"/>
          <w:i w:val="0"/>
        </w:rPr>
      </w: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23</w:t>
            </w:r>
          </w:p>
        </w:tc>
        <w:tc>
          <w:tcPr>
            <w:tcW w:type="dxa" w:w="3137"/>
          </w:tcPr>
          <w:p>
            <w:pPr>
              <w:pStyle w:val="Tabla"/>
            </w:pPr>
            <w:r/>
            <w:r>
              <w:rPr>
                <w:b w:val="0"/>
                <w:i w:val="0"/>
              </w:rPr>
              <w:t>Qué es la estabilización activa</w:t>
            </w:r>
          </w:p>
        </w:tc>
        <w:tc>
          <w:tcPr>
            <w:tcW w:type="dxa" w:w="3137"/>
          </w:tcPr>
          <w:p>
            <w:pPr>
              <w:pStyle w:val="Tabla"/>
            </w:pPr>
            <w:r/>
            <w:r>
              <w:rPr>
                <w:b w:val="0"/>
                <w:i w:val="0"/>
              </w:rPr>
              <w:t>b) Mantener fija la orientación por medios electrónicos del soporte ✔</w:t>
            </w:r>
          </w:p>
        </w:tc>
      </w:tr>
      <w:tr>
        <w:tc>
          <w:tcPr>
            <w:tcW w:type="dxa" w:w="3137"/>
          </w:tcPr>
          <w:p>
            <w:pPr>
              <w:pStyle w:val="Tabla"/>
            </w:pPr>
            <w:r/>
            <w:r>
              <w:rPr>
                <w:b w:val="0"/>
                <w:i w:val="0"/>
              </w:rPr>
              <w:t>35</w:t>
            </w:r>
          </w:p>
        </w:tc>
        <w:tc>
          <w:tcPr>
            <w:tcW w:type="dxa" w:w="3137"/>
          </w:tcPr>
          <w:p>
            <w:pPr>
              <w:pStyle w:val="Tabla"/>
            </w:pPr>
            <w:r/>
            <w:r>
              <w:rPr>
                <w:b w:val="0"/>
                <w:i w:val="0"/>
              </w:rPr>
              <w:t>Qué indica que el balance dinámico está bien ajustado</w:t>
            </w:r>
          </w:p>
        </w:tc>
        <w:tc>
          <w:tcPr>
            <w:tcW w:type="dxa" w:w="3137"/>
          </w:tcPr>
          <w:p>
            <w:pPr>
              <w:pStyle w:val="Tabla"/>
            </w:pPr>
            <w:r/>
            <w:r>
              <w:rPr>
                <w:b w:val="0"/>
                <w:i w:val="0"/>
              </w:rPr>
              <w:t>a) Rota sobre su eje de forma estable y sin alabeos ✔</w:t>
            </w:r>
          </w:p>
        </w:tc>
      </w:tr>
      <w:tr>
        <w:tc>
          <w:tcPr>
            <w:tcW w:type="dxa" w:w="3137"/>
          </w:tcPr>
          <w:p>
            <w:pPr>
              <w:pStyle w:val="Tabla"/>
            </w:pPr>
            <w:r/>
            <w:r>
              <w:rPr>
                <w:b w:val="0"/>
                <w:i w:val="0"/>
              </w:rPr>
              <w:t>42</w:t>
            </w:r>
          </w:p>
        </w:tc>
        <w:tc>
          <w:tcPr>
            <w:tcW w:type="dxa" w:w="3137"/>
          </w:tcPr>
          <w:p>
            <w:pPr>
              <w:pStyle w:val="Tabla"/>
            </w:pPr>
            <w:r/>
            <w:r>
              <w:rPr>
                <w:b w:val="0"/>
                <w:i w:val="0"/>
              </w:rPr>
              <w:t>Qué controla el operador desde la barra remota</w:t>
            </w:r>
          </w:p>
        </w:tc>
        <w:tc>
          <w:tcPr>
            <w:tcW w:type="dxa" w:w="3137"/>
          </w:tcPr>
          <w:p>
            <w:pPr>
              <w:pStyle w:val="Tabla"/>
            </w:pPr>
            <w:r/>
            <w:r>
              <w:rPr>
                <w:b w:val="0"/>
                <w:i w:val="0"/>
              </w:rPr>
              <w:t>c) Los tres ejes más zoom y enfoque, desde consola con brazos ✔</w:t>
            </w:r>
          </w:p>
        </w:tc>
      </w:tr>
      <w:tr>
        <w:tc>
          <w:tcPr>
            <w:tcW w:type="dxa" w:w="3137"/>
          </w:tcPr>
          <w:p>
            <w:pPr>
              <w:pStyle w:val="Tabla"/>
            </w:pPr>
            <w:r/>
            <w:r>
              <w:rPr>
                <w:b w:val="0"/>
                <w:i w:val="0"/>
              </w:rPr>
              <w:t>47</w:t>
            </w:r>
          </w:p>
        </w:tc>
        <w:tc>
          <w:tcPr>
            <w:tcW w:type="dxa" w:w="3137"/>
          </w:tcPr>
          <w:p>
            <w:pPr>
              <w:pStyle w:val="Tabla"/>
            </w:pPr>
            <w:r/>
            <w:r>
              <w:rPr>
                <w:b w:val="0"/>
                <w:i w:val="0"/>
              </w:rPr>
              <w:t>Cuál NO es un tipo de control de cabeza caliente</w:t>
            </w:r>
          </w:p>
        </w:tc>
        <w:tc>
          <w:tcPr>
            <w:tcW w:type="dxa" w:w="3137"/>
          </w:tcPr>
          <w:p>
            <w:pPr>
              <w:pStyle w:val="Tabla"/>
            </w:pPr>
            <w:r/>
            <w:r>
              <w:rPr>
                <w:b w:val="0"/>
                <w:i w:val="0"/>
              </w:rPr>
              <w:t>d) Mitchell ✔</w:t>
            </w:r>
          </w:p>
        </w:tc>
      </w:tr>
      <w:tr>
        <w:tc>
          <w:tcPr>
            <w:tcW w:type="dxa" w:w="3137"/>
          </w:tcPr>
          <w:p>
            <w:pPr>
              <w:pStyle w:val="Tabla"/>
            </w:pPr>
            <w:r/>
            <w:r>
              <w:rPr>
                <w:b w:val="0"/>
                <w:i w:val="0"/>
              </w:rPr>
              <w:t>48</w:t>
            </w:r>
          </w:p>
        </w:tc>
        <w:tc>
          <w:tcPr>
            <w:tcW w:type="dxa" w:w="3137"/>
          </w:tcPr>
          <w:p>
            <w:pPr>
              <w:pStyle w:val="Tabla"/>
            </w:pPr>
            <w:r/>
            <w:r>
              <w:rPr>
                <w:b w:val="0"/>
                <w:i w:val="0"/>
              </w:rPr>
              <w:t>Qué estabilizador mantiene la orientación por medios electromecánicos</w:t>
            </w:r>
          </w:p>
        </w:tc>
        <w:tc>
          <w:tcPr>
            <w:tcW w:type="dxa" w:w="3137"/>
          </w:tcPr>
          <w:p>
            <w:pPr>
              <w:pStyle w:val="Tabla"/>
            </w:pPr>
            <w:r/>
            <w:r>
              <w:rPr>
                <w:b w:val="0"/>
                <w:i w:val="0"/>
              </w:rPr>
              <w:t>d) Cardán ✔</w:t>
            </w:r>
          </w:p>
        </w:tc>
      </w:tr>
      <w:tr>
        <w:tc>
          <w:tcPr>
            <w:tcW w:type="dxa" w:w="3137"/>
          </w:tcPr>
          <w:p>
            <w:pPr>
              <w:pStyle w:val="Tabla"/>
            </w:pPr>
            <w:r/>
            <w:r>
              <w:rPr>
                <w:b w:val="0"/>
                <w:i w:val="0"/>
              </w:rPr>
              <w:t>63</w:t>
            </w:r>
          </w:p>
        </w:tc>
        <w:tc>
          <w:tcPr>
            <w:tcW w:type="dxa" w:w="3137"/>
          </w:tcPr>
          <w:p>
            <w:pPr>
              <w:pStyle w:val="Tabla"/>
            </w:pPr>
            <w:r/>
            <w:r>
              <w:rPr>
                <w:b w:val="0"/>
                <w:i w:val="0"/>
              </w:rPr>
              <w:t>Qué estabilización usa el estabilizador corporal</w:t>
            </w:r>
          </w:p>
        </w:tc>
        <w:tc>
          <w:tcPr>
            <w:tcW w:type="dxa" w:w="3137"/>
          </w:tcPr>
          <w:p>
            <w:pPr>
              <w:pStyle w:val="Tabla"/>
            </w:pPr>
            <w:r/>
            <w:r>
              <w:rPr>
                <w:b w:val="0"/>
                <w:i w:val="0"/>
              </w:rPr>
              <w:t>d) Mecánica ✔</w:t>
            </w:r>
          </w:p>
        </w:tc>
      </w:tr>
      <w:tr>
        <w:tc>
          <w:tcPr>
            <w:tcW w:type="dxa" w:w="3137"/>
          </w:tcPr>
          <w:p>
            <w:pPr>
              <w:pStyle w:val="Tabla"/>
            </w:pPr>
            <w:r/>
            <w:r>
              <w:rPr>
                <w:b w:val="0"/>
                <w:i w:val="0"/>
              </w:rPr>
              <w:t>66</w:t>
            </w:r>
          </w:p>
        </w:tc>
        <w:tc>
          <w:tcPr>
            <w:tcW w:type="dxa" w:w="3137"/>
          </w:tcPr>
          <w:p>
            <w:pPr>
              <w:pStyle w:val="Tabla"/>
            </w:pPr>
            <w:r/>
            <w:r>
              <w:rPr>
                <w:b w:val="0"/>
                <w:i w:val="0"/>
              </w:rPr>
              <w:t>Cuáles son los tipos de estabilización</w:t>
            </w:r>
          </w:p>
        </w:tc>
        <w:tc>
          <w:tcPr>
            <w:tcW w:type="dxa" w:w="3137"/>
          </w:tcPr>
          <w:p>
            <w:pPr>
              <w:pStyle w:val="Tabla"/>
            </w:pPr>
            <w:r/>
            <w:r>
              <w:rPr>
                <w:b w:val="0"/>
                <w:i w:val="0"/>
              </w:rPr>
              <w:t>a) Pasiva, activa, híbrida, óptica, digital ✔</w:t>
            </w:r>
          </w:p>
        </w:tc>
      </w:tr>
      <w:tr>
        <w:tc>
          <w:tcPr>
            <w:tcW w:type="dxa" w:w="3137"/>
          </w:tcPr>
          <w:p>
            <w:pPr>
              <w:pStyle w:val="Tabla"/>
            </w:pPr>
            <w:r/>
            <w:r>
              <w:rPr>
                <w:b w:val="0"/>
                <w:i w:val="0"/>
              </w:rPr>
              <w:t>69</w:t>
            </w:r>
          </w:p>
        </w:tc>
        <w:tc>
          <w:tcPr>
            <w:tcW w:type="dxa" w:w="3137"/>
          </w:tcPr>
          <w:p>
            <w:pPr>
              <w:pStyle w:val="Tabla"/>
            </w:pPr>
            <w:r/>
            <w:r>
              <w:rPr>
                <w:b w:val="0"/>
                <w:i w:val="0"/>
              </w:rPr>
              <w:t>Qué describe la técnica «Don Juan»</w:t>
            </w:r>
          </w:p>
        </w:tc>
        <w:tc>
          <w:tcPr>
            <w:tcW w:type="dxa" w:w="3137"/>
          </w:tcPr>
          <w:p>
            <w:pPr>
              <w:pStyle w:val="Tabla"/>
            </w:pPr>
            <w:r/>
            <w:r>
              <w:rPr>
                <w:b w:val="0"/>
                <w:i w:val="0"/>
              </w:rPr>
              <w:t>d) El operador avanza y la óptica mira atrás ✔</w:t>
            </w:r>
          </w:p>
        </w:tc>
      </w:tr>
      <w:tr>
        <w:tc>
          <w:tcPr>
            <w:tcW w:type="dxa" w:w="3137"/>
          </w:tcPr>
          <w:p>
            <w:pPr>
              <w:pStyle w:val="Tabla"/>
            </w:pPr>
            <w:r/>
            <w:r>
              <w:rPr>
                <w:b w:val="0"/>
                <w:i w:val="0"/>
              </w:rPr>
              <w:t>100</w:t>
            </w:r>
          </w:p>
        </w:tc>
        <w:tc>
          <w:tcPr>
            <w:tcW w:type="dxa" w:w="3137"/>
          </w:tcPr>
          <w:p>
            <w:pPr>
              <w:pStyle w:val="Tabla"/>
            </w:pPr>
            <w:r/>
            <w:r>
              <w:rPr>
                <w:b w:val="0"/>
                <w:i w:val="0"/>
              </w:rPr>
              <w:t>Cuántos tipos de nivelación en una grúa telescópica</w:t>
            </w:r>
          </w:p>
        </w:tc>
        <w:tc>
          <w:tcPr>
            <w:tcW w:type="dxa" w:w="3137"/>
          </w:tcPr>
          <w:p>
            <w:pPr>
              <w:pStyle w:val="Tabla"/>
            </w:pPr>
            <w:r/>
            <w:r>
              <w:rPr>
                <w:b w:val="0"/>
                <w:i w:val="0"/>
              </w:rPr>
              <w:t>b) 2 ✔</w:t>
            </w:r>
          </w:p>
        </w:tc>
      </w:tr>
    </w:tbl>
    <w:p>
      <w:pPr/>
    </w:p>
    <w:p>
      <w:pPr/>
      <w:r>
        <w:rPr>
          <w:b w:val="0"/>
          <w:i w:val="0"/>
        </w:rPr>
      </w:r>
      <w:r>
        <w:rPr>
          <w:b/>
          <w:i w:val="0"/>
        </w:rPr>
        <w:t>Las nueve respuestas oficiales son correctas</w:t>
      </w:r>
      <w:r>
        <w:rPr>
          <w:b w:val="0"/>
          <w:i w:val="0"/>
        </w:rPr>
        <w:t xml:space="preserve">, y </w:t>
      </w:r>
      <w:r>
        <w:rPr>
          <w:b/>
          <w:i w:val="0"/>
        </w:rPr>
        <w:t>ninguna descansa sólo en la plantilla</w:t>
      </w:r>
      <w:r>
        <w:rPr>
          <w:b w:val="0"/>
          <w:i w:val="0"/>
        </w:rPr>
        <w:t>: las</w:t>
      </w:r>
      <w:r>
        <w:t xml:space="preserve"> </w:t>
      </w:r>
      <w:r>
        <w:rPr>
          <w:b w:val="0"/>
          <w:i w:val="0"/>
        </w:rPr>
        <w:t>nueve son vocabulario de oficio de soportes y estabilización, asentado en la práctica del sector.</w:t>
      </w:r>
    </w:p>
    <w:p>
      <w:pPr/>
      <w:r>
        <w:rPr>
          <w:b w:val="0"/>
          <w:i w:val="0"/>
        </w:rPr>
      </w:r>
      <w:r>
        <w:rPr>
          <w:b/>
          <w:i w:val="0"/>
        </w:rPr>
        <w:t>Dos avisos de estudio.</w:t>
      </w:r>
      <w:r>
        <w:rPr>
          <w:b w:val="0"/>
          <w:i w:val="0"/>
        </w:rPr>
        <w:t xml:space="preserve"> </w:t>
      </w:r>
      <w:r>
        <w:rPr>
          <w:b/>
          <w:i w:val="0"/>
        </w:rPr>
        <w:t>La pregunta 23 cambia una sola palabra en cada opción falsa</w:t>
      </w:r>
      <w:r>
        <w:rPr>
          <w:b w:val="0"/>
          <w:i w:val="0"/>
        </w:rPr>
        <w:t xml:space="preserve"> —encuadre</w:t>
      </w:r>
      <w:r>
        <w:t xml:space="preserve"> </w:t>
      </w:r>
      <w:r>
        <w:rPr>
          <w:b w:val="0"/>
          <w:i w:val="0"/>
        </w:rPr>
        <w:t xml:space="preserve">por orientación, posición por orientación, óptica por soporte—, y </w:t>
      </w:r>
      <w:r>
        <w:rPr>
          <w:b/>
          <w:i w:val="0"/>
        </w:rPr>
        <w:t>es la mejor pregunta del</w:t>
      </w:r>
      <w:r>
        <w:t xml:space="preserve"> </w:t>
      </w:r>
      <w:r>
        <w:rPr>
          <w:b/>
          <w:i w:val="0"/>
        </w:rPr>
        <w:t>cuadernillo para comprobar si se distinguen las cinco familias</w:t>
      </w:r>
      <w:r>
        <w:rPr>
          <w:b w:val="0"/>
          <w:i w:val="0"/>
        </w:rPr>
        <w:t xml:space="preserve">. </w:t>
      </w:r>
      <w:r>
        <w:rPr>
          <w:b/>
          <w:i w:val="0"/>
        </w:rPr>
        <w:t>Y la 42 combina dos variables</w:t>
      </w:r>
      <w:r>
        <w:rPr>
          <w:b w:val="0"/>
          <w:i w:val="0"/>
        </w:rPr>
        <w:t>:</w:t>
      </w:r>
      <w:r>
        <w:t xml:space="preserve"> </w:t>
      </w:r>
      <w:r>
        <w:rPr>
          <w:b w:val="0"/>
          <w:i w:val="0"/>
        </w:rPr>
      </w:r>
      <w:r>
        <w:rPr>
          <w:b/>
          <w:i w:val="0"/>
        </w:rPr>
        <w:t>qué se controla y desde dónde</w:t>
      </w:r>
      <w:r>
        <w:rPr>
          <w:b w:val="0"/>
          <w:i w:val="0"/>
        </w:rPr>
        <w:t>, y hay que acertar las dos.</w:t>
      </w:r>
    </w:p>
    <w:p>
      <w:pPr/>
      <w:r>
        <w:rPr>
          <w:b w:val="0"/>
          <w:i w:val="0"/>
        </w:rPr>
      </w:r>
      <w:r>
        <w:rPr>
          <w:b/>
          <w:i w:val="0"/>
        </w:rPr>
        <w:t>Un aviso de grafía</w:t>
      </w:r>
      <w:r>
        <w:rPr>
          <w:b w:val="0"/>
          <w:i w:val="0"/>
        </w:rPr>
        <w:t xml:space="preserve">: </w:t>
      </w:r>
      <w:r>
        <w:rPr>
          <w:b/>
          <w:i w:val="0"/>
        </w:rPr>
        <w:t>el cuadernillo escribe el nombre del estabilizador corporal de dos maneras</w:t>
      </w:r>
      <w:r>
        <w:t xml:space="preserve"> </w:t>
      </w:r>
      <w:r>
        <w:rPr>
          <w:b/>
          <w:i w:val="0"/>
        </w:rPr>
        <w:t>distintas en el mismo examen</w:t>
      </w:r>
      <w:r>
        <w:rPr>
          <w:b w:val="0"/>
          <w:i w:val="0"/>
        </w:rPr>
        <w:t xml:space="preserve"> —con «i» en la pregunta 35 y con «y» en la 48 y la 63—. </w:t>
      </w:r>
      <w:r>
        <w:rPr>
          <w:b/>
          <w:i w:val="0"/>
        </w:rPr>
        <w:t>Es la misma</w:t>
      </w:r>
      <w:r>
        <w:t xml:space="preserve"> </w:t>
      </w:r>
      <w:r>
        <w:rPr>
          <w:b/>
          <w:i w:val="0"/>
        </w:rPr>
        <w:t>máquina</w:t>
      </w:r>
      <w:r>
        <w:rPr>
          <w:b w:val="0"/>
          <w:i w:val="0"/>
        </w:rPr>
        <w:t xml:space="preserve">, y </w:t>
      </w:r>
      <w:r>
        <w:rPr>
          <w:b/>
          <w:i w:val="0"/>
        </w:rPr>
        <w:t>la grafía de la marca lleva «i»</w:t>
      </w:r>
      <w:r>
        <w:rPr>
          <w:b w:val="0"/>
          <w:i w:val="0"/>
        </w:rPr>
        <w:t>.</w:t>
      </w:r>
    </w:p>
    <w:p>
      <w:pPr>
        <w:pStyle w:val="Heading2"/>
      </w:pPr>
      <w:r>
        <w:rPr>
          <w:b w:val="0"/>
          <w:i w:val="0"/>
        </w:rPr>
        <w:t>5.9 Trazabilidad</w:t>
      </w:r>
    </w:p>
    <w:p>
      <w:pPr/>
      <w:r>
        <w:rPr>
          <w:b w:val="0"/>
          <w:i w:val="0"/>
        </w:rPr>
      </w:r>
      <w:r>
        <w:rPr>
          <w:b/>
          <w:i w:val="0"/>
        </w:rPr>
        <w:t>Este tema no cita ninguna norma.</w:t>
      </w:r>
      <w:r>
        <w:rPr>
          <w:b w:val="0"/>
          <w:i w:val="0"/>
        </w:rPr>
        <w:t xml:space="preserve"> Su materia son los soportes de cámara, los sistemas de</w:t>
      </w:r>
      <w:r>
        <w:t xml:space="preserve"> </w:t>
      </w:r>
      <w:r>
        <w:rPr>
          <w:b w:val="0"/>
          <w:i w:val="0"/>
        </w:rPr>
        <w:t xml:space="preserve">estabilización y los controles remotos, y </w:t>
      </w:r>
      <w:r>
        <w:rPr>
          <w:b/>
          <w:i w:val="0"/>
        </w:rPr>
        <w:t>va entera como oficio</w:t>
      </w:r>
      <w:r>
        <w:rPr>
          <w:b w:val="0"/>
          <w:i w:val="0"/>
        </w:rPr>
        <w:t>.</w:t>
      </w:r>
    </w:p>
    <w:p>
      <w:pPr/>
      <w:r>
        <w:rPr>
          <w:b w:val="0"/>
          <w:i w:val="0"/>
        </w:rPr>
      </w:r>
      <w:r>
        <w:rPr>
          <w:b/>
          <w:i w:val="0"/>
        </w:rPr>
        <w:t>Ninguna de sus nueve respuestas descansa sólo en la plantilla.</w:t>
      </w:r>
      <w:r>
        <w:rPr>
          <w:b w:val="0"/>
          <w:i w:val="0"/>
        </w:rPr>
        <w:t xml:space="preserve"> Las cinco familias de</w:t>
      </w:r>
      <w:r>
        <w:t xml:space="preserve"> </w:t>
      </w:r>
      <w:r>
        <w:rPr>
          <w:b w:val="0"/>
          <w:i w:val="0"/>
        </w:rPr>
        <w:t>estabilización, la diferencia entre orientación y posición, los dos balances de un estabilizador</w:t>
      </w:r>
      <w:r>
        <w:t xml:space="preserve"> </w:t>
      </w:r>
      <w:r>
        <w:rPr>
          <w:b w:val="0"/>
          <w:i w:val="0"/>
        </w:rPr>
        <w:t>corporal, las técnicas de trabajo con nombre propio, la naturaleza de la placa Mitchell como anclaje y</w:t>
      </w:r>
      <w:r>
        <w:t xml:space="preserve"> </w:t>
      </w:r>
      <w:r>
        <w:rPr>
          <w:b w:val="0"/>
          <w:i w:val="0"/>
        </w:rPr>
        <w:t xml:space="preserve">la necesidad de dos nivelaciones en una grúa telescópica </w:t>
      </w:r>
      <w:r>
        <w:rPr>
          <w:b/>
          <w:i w:val="0"/>
        </w:rPr>
        <w:t>son vocabulario de oficio asentado</w:t>
      </w:r>
      <w:r>
        <w:rPr>
          <w:b w:val="0"/>
          <w:i w:val="0"/>
        </w:rPr>
        <w:t>,</w:t>
      </w:r>
      <w:r>
        <w:t xml:space="preserve"> </w:t>
      </w:r>
      <w:r>
        <w:rPr>
          <w:b w:val="0"/>
          <w:i w:val="0"/>
        </w:rPr>
        <w:t>verificable en cualquier manual de operación de cámara y en la práctica del sector.</w:t>
      </w:r>
    </w:p>
    <w:p>
      <w:pPr/>
      <w:r>
        <w:rPr>
          <w:b w:val="0"/>
          <w:i w:val="0"/>
        </w:rPr>
      </w:r>
      <w:r>
        <w:rPr>
          <w:b/>
          <w:i w:val="0"/>
        </w:rPr>
        <w:t>Dos declaraciones expresas sobre lo que este tema no puede sostener:</w:t>
      </w:r>
      <w:r>
        <w:rPr>
          <w:b w:val="0"/>
          <w:i w:val="0"/>
        </w:rPr>
      </w:r>
    </w:p>
    <w:p>
      <w:pPr>
        <w:pStyle w:val="ListNumber"/>
      </w:pPr>
      <w:r>
        <w:rPr>
          <w:b w:val="0"/>
          <w:i w:val="0"/>
        </w:rPr>
      </w:r>
      <w:r>
        <w:rPr>
          <w:b/>
          <w:i w:val="0"/>
        </w:rPr>
        <w:t>Las marcas comerciales que el examen nombra —la barra de operador remoto, el estabilizador</w:t>
      </w:r>
      <w:r>
        <w:t xml:space="preserve"> </w:t>
      </w:r>
      <w:r>
        <w:rPr>
          <w:b/>
          <w:i w:val="0"/>
        </w:rPr>
        <w:t>corporal, la placa de anclaje, el volante— se citan por su nombre de uso</w:t>
      </w:r>
      <w:r>
        <w:rPr>
          <w:b w:val="0"/>
          <w:i w:val="0"/>
        </w:rPr>
        <w:t>, que es como el oficio</w:t>
      </w:r>
      <w:r>
        <w:t xml:space="preserve"> </w:t>
      </w:r>
      <w:r>
        <w:rPr>
          <w:b w:val="0"/>
          <w:i w:val="0"/>
        </w:rPr>
        <w:t xml:space="preserve">las llama y como el enunciado las escribe. </w:t>
      </w:r>
      <w:r>
        <w:rPr>
          <w:b/>
          <w:i w:val="0"/>
        </w:rPr>
        <w:t>Ninguna documentación de fabricante se ha</w:t>
      </w:r>
      <w:r>
        <w:t xml:space="preserve"> </w:t>
      </w:r>
      <w:r>
        <w:rPr>
          <w:b/>
          <w:i w:val="0"/>
        </w:rPr>
        <w:t>consultado</w:t>
      </w:r>
      <w:r>
        <w:rPr>
          <w:b w:val="0"/>
          <w:i w:val="0"/>
        </w:rPr>
        <w:t xml:space="preserve">, y </w:t>
      </w:r>
      <w:r>
        <w:rPr>
          <w:b/>
          <w:i w:val="0"/>
        </w:rPr>
        <w:t>ninguna respuesta depende de una especificación de catálogo</w:t>
      </w:r>
      <w:r>
        <w:rPr>
          <w:b w:val="0"/>
          <w:i w:val="0"/>
        </w:rPr>
        <w:t>: lo que se pregunta</w:t>
      </w:r>
      <w:r>
        <w:t xml:space="preserve"> </w:t>
      </w:r>
      <w:r>
        <w:rPr>
          <w:b w:val="0"/>
          <w:i w:val="0"/>
        </w:rPr>
        <w:t xml:space="preserve">es </w:t>
      </w:r>
      <w:r>
        <w:rPr>
          <w:b/>
          <w:i w:val="0"/>
        </w:rPr>
        <w:t>qué tipo de aparato es cada uno</w:t>
      </w:r>
      <w:r>
        <w:rPr>
          <w:b w:val="0"/>
          <w:i w:val="0"/>
        </w:rPr>
        <w:t>, no cuánto pesa ni cuánto aguanta.</w:t>
      </w:r>
    </w:p>
    <w:p>
      <w:pPr>
        <w:pStyle w:val="ListNumber"/>
      </w:pPr>
      <w:r>
        <w:rPr>
          <w:b w:val="0"/>
          <w:i w:val="0"/>
        </w:rPr>
      </w:r>
      <w:r>
        <w:rPr>
          <w:b/>
          <w:i w:val="0"/>
        </w:rPr>
        <w:t>La nomenclatura de las técnicas de trabajo del estabilizador corporal no está normalizada.</w:t>
      </w:r>
      <w:r>
        <w:rPr>
          <w:b w:val="0"/>
          <w:i w:val="0"/>
        </w:rPr>
        <w:t xml:space="preserve"> Son</w:t>
      </w:r>
      <w:r>
        <w:t xml:space="preserve"> </w:t>
      </w:r>
      <w:r>
        <w:rPr>
          <w:b w:val="0"/>
          <w:i w:val="0"/>
        </w:rPr>
        <w:t xml:space="preserve">nombres de oficio, transmitidos en la práctica, y </w:t>
      </w:r>
      <w:r>
        <w:rPr>
          <w:b/>
          <w:i w:val="0"/>
        </w:rPr>
        <w:t>su lista varía de una escuela a otra</w:t>
      </w:r>
      <w:r>
        <w:rPr>
          <w:b w:val="0"/>
          <w:i w:val="0"/>
        </w:rPr>
        <w:t xml:space="preserve">. </w:t>
      </w:r>
      <w:r>
        <w:rPr>
          <w:b/>
          <w:i w:val="0"/>
        </w:rPr>
        <w:t>La que</w:t>
      </w:r>
      <w:r>
        <w:t xml:space="preserve"> </w:t>
      </w:r>
      <w:r>
        <w:rPr>
          <w:b/>
          <w:i w:val="0"/>
        </w:rPr>
        <w:t>el examen pregunta es de uso general</w:t>
      </w:r>
      <w:r>
        <w:rPr>
          <w:b w:val="0"/>
          <w:i w:val="0"/>
        </w:rPr>
        <w:t xml:space="preserve">, y el tema recoge las cinco más extendidas </w:t>
      </w:r>
      <w:r>
        <w:rPr>
          <w:b/>
          <w:i w:val="0"/>
        </w:rPr>
        <w:t>sin presentarlas</w:t>
      </w:r>
      <w:r>
        <w:t xml:space="preserve"> </w:t>
      </w:r>
      <w:r>
        <w:rPr>
          <w:b/>
          <w:i w:val="0"/>
        </w:rPr>
        <w:t>como una clasificación cerrada.</w:t>
      </w:r>
      <w:r>
        <w:rPr>
          <w:b w:val="0"/>
          <w:i w:val="0"/>
        </w:rPr>
      </w:r>
    </w:p>
    <w:p>
      <w:r>
        <w:br w:type="page"/>
      </w:r>
    </w:p>
    <w:p>
      <w:pPr>
        <w:pStyle w:val="Rótulo"/>
      </w:pPr>
      <w:r>
        <w:t>Para repasar</w:t>
      </w:r>
    </w:p>
    <w:p>
      <w:pPr>
        <w:pStyle w:val="Heading1"/>
      </w:pPr>
      <w:r>
        <w:t>Esquema de repaso · tema 5</w:t>
      </w:r>
    </w:p>
    <w:p>
      <w:pPr/>
      <w:r>
        <w:rPr>
          <w:b w:val="0"/>
          <w:i w:val="0"/>
        </w:rPr>
      </w:r>
      <w:r>
        <w:rPr>
          <w:b/>
          <w:i w:val="0"/>
        </w:rPr>
        <w:t>Siglas y marcas</w:t>
      </w:r>
      <w:r>
        <w:rPr>
          <w:b w:val="0"/>
          <w:i w:val="0"/>
        </w:rPr>
        <w:t>: el mando de barra del operador remoto (</w:t>
      </w:r>
      <w:r>
        <w:rPr>
          <w:b/>
          <w:i w:val="0"/>
        </w:rPr>
        <w:t>JDR Pan Bar</w:t>
      </w:r>
      <w:r>
        <w:rPr>
          <w:b w:val="0"/>
          <w:i w:val="0"/>
        </w:rPr>
        <w:t xml:space="preserve">) </w:t>
      </w:r>
      <w:r>
        <w:rPr>
          <w:b/>
          <w:i w:val="0"/>
        </w:rPr>
        <w:t>es una marca y no</w:t>
      </w:r>
      <w:r>
        <w:t xml:space="preserve"> </w:t>
      </w:r>
      <w:r>
        <w:rPr>
          <w:b/>
          <w:i w:val="0"/>
        </w:rPr>
        <w:t>unas siglas desarrollables</w:t>
      </w:r>
      <w:r>
        <w:rPr>
          <w:b w:val="0"/>
          <w:i w:val="0"/>
        </w:rPr>
        <w:t>, y así lo dice el tema.</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vocabulario asentado de</w:t>
      </w:r>
      <w:r>
        <w:t xml:space="preserve"> </w:t>
      </w:r>
      <w:r>
        <w:rPr>
          <w:b w:val="0"/>
          <w:i w:val="0"/>
        </w:rPr>
        <w:t>soportes y estabilización.</w:t>
      </w:r>
    </w:p>
    <w:p>
      <w:pPr/>
      <w:r>
        <w:rPr>
          <w:b w:val="0"/>
          <w:i w:val="0"/>
        </w:rPr>
      </w:r>
      <w:r>
        <w:rPr>
          <w:b/>
          <w:i w:val="0"/>
        </w:rPr>
        <w:t>Cabecera.</w:t>
      </w:r>
      <w:r>
        <w:rPr>
          <w:b w:val="0"/>
          <w:i w:val="0"/>
        </w:rPr>
        <w:t xml:space="preserve"> Enunciado: «3.3. Soportes de cámara: manuales y remotos, sistemas de estabilización ·</w:t>
      </w:r>
      <w:r>
        <w:t xml:space="preserve"> </w:t>
      </w:r>
      <w:r>
        <w:rPr>
          <w:b w:val="0"/>
          <w:i w:val="0"/>
        </w:rPr>
        <w:t xml:space="preserve">3.11. Cámaras robotizadas · 4.5. Operación con soportes» · </w:t>
      </w:r>
      <w:r>
        <w:rPr>
          <w:b/>
          <w:i w:val="0"/>
        </w:rPr>
        <w:t>9 preguntas</w:t>
      </w:r>
      <w:r>
        <w:rPr>
          <w:b w:val="0"/>
          <w:i w:val="0"/>
        </w:rPr>
        <w:t xml:space="preserve"> · </w:t>
      </w:r>
      <w:r>
        <w:rPr>
          <w:b/>
          <w:i w:val="0"/>
        </w:rPr>
        <w:t>ninguna descansa sólo</w:t>
      </w:r>
      <w:r>
        <w:t xml:space="preserve"> </w:t>
      </w:r>
      <w:r>
        <w:rPr>
          <w:b/>
          <w:i w:val="0"/>
        </w:rPr>
        <w:t>en la plantilla</w:t>
      </w:r>
      <w:r>
        <w:rPr>
          <w:b w:val="0"/>
          <w:i w:val="0"/>
        </w:rPr>
        <w:t>.</w:t>
      </w:r>
    </w:p>
    <w:p>
      <w:pPr>
        <w:pStyle w:val="Heading2"/>
      </w:pPr>
      <w:r>
        <w:rPr>
          <w:b w:val="0"/>
          <w:i w:val="0"/>
        </w:rPr>
        <w:t>La frontera que ordena el tema</w:t>
      </w:r>
    </w:p>
    <w:p>
      <w:pPr>
        <w:pStyle w:val="ListBullet"/>
      </w:pPr>
      <w:r>
        <w:rPr>
          <w:b w:val="0"/>
          <w:i w:val="0"/>
        </w:rPr>
      </w:r>
      <w:r>
        <w:rPr>
          <w:b/>
          <w:i w:val="0"/>
        </w:rPr>
        <w:t xml:space="preserve">A MANO · AL HOMBRO · TRÍPODE · PEDESTAL · </w:t>
      </w:r>
      <w:r>
        <w:rPr>
          <w:b/>
          <w:i/>
        </w:rPr>
        <w:t>DOLLY</w:t>
      </w:r>
      <w:r>
        <w:rPr>
          <w:b/>
          <w:i w:val="0"/>
        </w:rPr>
        <w:t xml:space="preserve"> · GRÚA · CABEZA CALIENTE · ROBOTIZADA.</w:t>
      </w:r>
      <w:r>
        <w:rPr>
          <w:b w:val="0"/>
          <w:i w:val="0"/>
        </w:rPr>
      </w:r>
    </w:p>
    <w:p>
      <w:pPr>
        <w:pStyle w:val="ListBullet"/>
      </w:pPr>
      <w:r>
        <w:rPr>
          <w:b w:val="0"/>
          <w:i w:val="0"/>
        </w:rPr>
      </w:r>
      <w:r>
        <w:rPr>
          <w:b/>
          <w:i w:val="0"/>
        </w:rPr>
        <w:t>LA FRONTERA</w:t>
      </w:r>
      <w:r>
        <w:rPr>
          <w:b w:val="0"/>
          <w:i w:val="0"/>
        </w:rPr>
        <w:t xml:space="preserve">: </w:t>
      </w:r>
      <w:r>
        <w:rPr>
          <w:b/>
          <w:i w:val="0"/>
        </w:rPr>
        <w:t>hasta el pedestal, el operador está DETRÁS de la cámara; a partir de la cabeza</w:t>
      </w:r>
      <w:r>
        <w:t xml:space="preserve"> </w:t>
      </w:r>
      <w:r>
        <w:rPr>
          <w:b/>
          <w:i w:val="0"/>
        </w:rPr>
        <w:t>caliente, NO.</w:t>
      </w:r>
      <w:r>
        <w:rPr>
          <w:b w:val="0"/>
          <w:i w:val="0"/>
        </w:rPr>
        <w:t xml:space="preserve"> </w:t>
      </w:r>
      <w:r>
        <w:rPr>
          <w:b/>
          <w:i w:val="0"/>
        </w:rPr>
        <w:t>Y en cuanto deja de estar detrás, aparecen los CONTROLES REMOTOS.</w:t>
      </w:r>
      <w:r>
        <w:rPr>
          <w:b w:val="0"/>
          <w:i w:val="0"/>
        </w:rPr>
      </w:r>
    </w:p>
    <w:p>
      <w:pPr>
        <w:pStyle w:val="Heading2"/>
      </w:pPr>
      <w:r>
        <w:rPr>
          <w:b w:val="0"/>
          <w:i w:val="0"/>
        </w:rPr>
        <w:t>Las cinco familias</w:t>
      </w:r>
    </w:p>
    <w:p>
      <w:pPr>
        <w:pStyle w:val="ListBullet"/>
      </w:pPr>
      <w:r>
        <w:rPr>
          <w:b w:val="0"/>
          <w:i w:val="0"/>
        </w:rPr>
      </w:r>
      <w:r>
        <w:rPr>
          <w:b/>
          <w:i w:val="0"/>
        </w:rPr>
        <w:t>PREGUNTA 66</w:t>
      </w:r>
      <w:r>
        <w:rPr>
          <w:b w:val="0"/>
          <w:i w:val="0"/>
        </w:rPr>
        <w:t xml:space="preserve"> · </w:t>
      </w:r>
      <w:r>
        <w:rPr>
          <w:b/>
          <w:i w:val="0"/>
        </w:rPr>
        <w:t>PASIVA, ACTIVA, HÍBRIDA, ÓPTICA, DIGITAL.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Medios MECÁNICOS</w:t>
            </w:r>
            <w:r>
              <w:rPr>
                <w:b w:val="0"/>
                <w:i w:val="0"/>
              </w:rPr>
              <w:t>: masas, brazos, muelles, contrapesos</w:t>
            </w:r>
          </w:p>
        </w:tc>
        <w:tc>
          <w:tcPr>
            <w:tcW w:type="dxa" w:w="3137"/>
          </w:tcPr>
          <w:p>
            <w:pPr>
              <w:pStyle w:val="Tabla"/>
            </w:pPr>
            <w:r/>
            <w:r>
              <w:rPr>
                <w:b w:val="0"/>
                <w:i w:val="0"/>
              </w:rPr>
              <w:t xml:space="preserve">Estabilizador corporal, volante, </w:t>
            </w:r>
            <w:r>
              <w:rPr>
                <w:b w:val="0"/>
                <w:i/>
              </w:rPr>
              <w:t>easy rig</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Medios ELECTRÓNICOS en el SOPORTE</w:t>
            </w:r>
            <w:r>
              <w:rPr>
                <w:b w:val="0"/>
                <w:i w:val="0"/>
              </w:rPr>
              <w:t>: sensores y motores</w:t>
            </w:r>
          </w:p>
        </w:tc>
        <w:tc>
          <w:tcPr>
            <w:tcW w:type="dxa" w:w="3137"/>
          </w:tcPr>
          <w:p>
            <w:pPr>
              <w:pStyle w:val="Tabla"/>
            </w:pPr>
            <w:r/>
            <w:r>
              <w:rPr>
                <w:b w:val="0"/>
                <w:i w:val="0"/>
              </w:rPr>
            </w:r>
            <w:r>
              <w:rPr>
                <w:b/>
                <w:i w:val="0"/>
              </w:rPr>
              <w:t>Cardán motorizado</w:t>
            </w:r>
            <w:r>
              <w:rPr>
                <w:b w:val="0"/>
                <w:i w:val="0"/>
              </w:rPr>
            </w:r>
          </w:p>
        </w:tc>
      </w:tr>
      <w:tr>
        <w:tc>
          <w:tcPr>
            <w:tcW w:type="dxa" w:w="3137"/>
          </w:tcPr>
          <w:p>
            <w:pPr>
              <w:pStyle w:val="Tabla"/>
            </w:pPr>
            <w:r/>
            <w:r>
              <w:rPr>
                <w:b w:val="0"/>
                <w:i w:val="0"/>
              </w:rPr>
            </w:r>
            <w:r>
              <w:rPr>
                <w:b/>
                <w:i w:val="0"/>
              </w:rPr>
              <w:t>HÍBRIDA</w:t>
            </w:r>
            <w:r>
              <w:rPr>
                <w:b w:val="0"/>
                <w:i w:val="0"/>
              </w:rPr>
            </w:r>
          </w:p>
        </w:tc>
        <w:tc>
          <w:tcPr>
            <w:tcW w:type="dxa" w:w="3137"/>
          </w:tcPr>
          <w:p>
            <w:pPr>
              <w:pStyle w:val="Tabla"/>
            </w:pPr>
            <w:r/>
            <w:r>
              <w:rPr>
                <w:b w:val="0"/>
                <w:i w:val="0"/>
              </w:rPr>
            </w:r>
            <w:r>
              <w:rPr>
                <w:b/>
                <w:i w:val="0"/>
              </w:rPr>
              <w:t>Las dos a la vez</w:t>
            </w:r>
            <w:r>
              <w:rPr>
                <w:b w:val="0"/>
                <w:i w:val="0"/>
              </w:rPr>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r>
            <w:r>
              <w:rPr>
                <w:b/>
                <w:i w:val="0"/>
              </w:rPr>
              <w:t>ÓPTICA</w:t>
            </w:r>
            <w:r>
              <w:rPr>
                <w:b w:val="0"/>
                <w:i w:val="0"/>
              </w:rPr>
            </w:r>
          </w:p>
        </w:tc>
        <w:tc>
          <w:tcPr>
            <w:tcW w:type="dxa" w:w="3137"/>
          </w:tcPr>
          <w:p>
            <w:pPr>
              <w:pStyle w:val="Tabla"/>
            </w:pPr>
            <w:r/>
            <w:r>
              <w:rPr>
                <w:b w:val="0"/>
                <w:i w:val="0"/>
              </w:rPr>
            </w:r>
            <w:r>
              <w:rPr>
                <w:b/>
                <w:i w:val="0"/>
              </w:rPr>
              <w:t>Un grupo de lentes móvil DENTRO DEL OBJETIVO</w:t>
            </w:r>
            <w:r>
              <w:rPr>
                <w:b w:val="0"/>
                <w:i w:val="0"/>
              </w:rPr>
            </w:r>
          </w:p>
        </w:tc>
        <w:tc>
          <w:tcPr>
            <w:tcW w:type="dxa" w:w="3137"/>
          </w:tcPr>
          <w:p>
            <w:pPr>
              <w:pStyle w:val="Tabla"/>
            </w:pPr>
            <w:r/>
            <w:r>
              <w:rPr>
                <w:b w:val="0"/>
                <w:i w:val="0"/>
              </w:rPr>
              <w:t>Objetivos estabilizados</w:t>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El procesador RECORTA y DESPLAZA la imagen</w:t>
            </w:r>
            <w:r>
              <w:rPr>
                <w:b w:val="0"/>
                <w:i w:val="0"/>
              </w:rPr>
            </w:r>
          </w:p>
        </w:tc>
        <w:tc>
          <w:tcPr>
            <w:tcW w:type="dxa" w:w="3137"/>
          </w:tcPr>
          <w:p>
            <w:pPr>
              <w:pStyle w:val="Tabla"/>
            </w:pPr>
            <w:r/>
            <w:r>
              <w:rPr>
                <w:b w:val="0"/>
                <w:i w:val="0"/>
              </w:rPr>
              <w:t>Consumo, teléfonos</w:t>
            </w:r>
          </w:p>
        </w:tc>
      </w:tr>
    </w:tbl>
    <w:p>
      <w:pPr/>
    </w:p>
    <w:p>
      <w:pPr>
        <w:pStyle w:val="ListBullet"/>
      </w:pPr>
      <w:r>
        <w:rPr>
          <w:b w:val="0"/>
          <w:i w:val="0"/>
        </w:rPr>
      </w:r>
      <w:r>
        <w:rPr>
          <w:b/>
          <w:i w:val="0"/>
        </w:rPr>
        <w:t>LAS FALSAS METEN PALABRAS INVENTADAS</w:t>
      </w:r>
      <w:r>
        <w:rPr>
          <w:b w:val="0"/>
          <w:i w:val="0"/>
        </w:rPr>
        <w:t xml:space="preserve">: </w:t>
      </w:r>
      <w:r>
        <w:rPr>
          <w:b/>
          <w:i w:val="0"/>
        </w:rPr>
        <w:t>«positiva», «negativa», «simple», «combinada»</w:t>
      </w:r>
      <w:r>
        <w:rPr>
          <w:b w:val="0"/>
          <w:i w:val="0"/>
        </w:rPr>
        <w:t>.</w:t>
      </w:r>
    </w:p>
    <w:p>
      <w:pPr>
        <w:pStyle w:val="ListBullet"/>
      </w:pPr>
      <w:r>
        <w:rPr>
          <w:b w:val="0"/>
          <w:i w:val="0"/>
        </w:rPr>
      </w:r>
      <w:r>
        <w:rPr>
          <w:b/>
          <w:i w:val="0"/>
        </w:rPr>
        <w:t>LA REGLA</w:t>
      </w:r>
      <w:r>
        <w:rPr>
          <w:b w:val="0"/>
          <w:i w:val="0"/>
        </w:rPr>
        <w:t xml:space="preserve">: </w:t>
      </w:r>
      <w:r>
        <w:rPr>
          <w:b/>
          <w:i w:val="0"/>
        </w:rPr>
        <w:t>si en la lista aparece «positiva» o «negativa», LA LISTA ES FALSA.</w:t>
      </w:r>
      <w:r>
        <w:rPr>
          <w:b w:val="0"/>
          <w:i w:val="0"/>
        </w:rPr>
      </w:r>
    </w:p>
    <w:p>
      <w:pPr>
        <w:pStyle w:val="Heading2"/>
      </w:pPr>
      <w:r>
        <w:rPr>
          <w:b w:val="0"/>
          <w:i w:val="0"/>
        </w:rPr>
        <w:t>Pasiva contra activa</w:t>
      </w:r>
    </w:p>
    <w:p>
      <w:pPr>
        <w:pStyle w:val="ListBullet"/>
      </w:pPr>
      <w:r>
        <w:rPr>
          <w:b w:val="0"/>
          <w:i w:val="0"/>
        </w:rPr>
      </w:r>
      <w:r>
        <w:rPr>
          <w:b/>
          <w:i w:val="0"/>
        </w:rPr>
        <w:t>PREGUNTA 23</w:t>
      </w:r>
      <w:r>
        <w:rPr>
          <w:b w:val="0"/>
          <w:i w:val="0"/>
        </w:rPr>
        <w:t xml:space="preserve"> · </w:t>
      </w:r>
      <w:r>
        <w:rPr>
          <w:b/>
          <w:i w:val="0"/>
        </w:rPr>
        <w:t>La ACTIVA es la capacidad de mantener fija la ORIENTACIÓN de la cámara a través de</w:t>
      </w:r>
      <w:r>
        <w:t xml:space="preserve"> </w:t>
      </w:r>
      <w:r>
        <w:rPr>
          <w:b/>
          <w:i w:val="0"/>
        </w:rPr>
        <w:t>los medios ELECTRÓNICOS integrados en el SOPORTE.</w:t>
      </w:r>
      <w:r>
        <w:rPr>
          <w:b w:val="0"/>
          <w:i w:val="0"/>
        </w:rPr>
      </w:r>
    </w:p>
    <w:p>
      <w:pPr>
        <w:pStyle w:val="ListBullet"/>
      </w:pPr>
      <w:r>
        <w:rPr>
          <w:b w:val="0"/>
          <w:i w:val="0"/>
        </w:rPr>
      </w:r>
      <w:r>
        <w:rPr>
          <w:b/>
          <w:i w:val="0"/>
        </w:rPr>
        <w:t>LAS TRES FALSAS CAMBIAN UNA SOLA PALABRA CADA VEZ</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cambia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«ENCUADRE» + «MECÁNICOS»</w:t>
            </w:r>
          </w:p>
        </w:tc>
        <w:tc>
          <w:tcPr>
            <w:tcW w:type="dxa" w:w="3137"/>
          </w:tcPr>
          <w:p>
            <w:pPr>
              <w:pStyle w:val="Tabla"/>
            </w:pPr>
            <w:r/>
            <w:r>
              <w:rPr>
                <w:b w:val="0"/>
                <w:i w:val="0"/>
              </w:rPr>
            </w:r>
            <w:r>
              <w:rPr>
                <w:b/>
                <w:i w:val="0"/>
              </w:rPr>
              <w:t>Los dos</w:t>
            </w:r>
            <w:r>
              <w:rPr>
                <w:b w:val="0"/>
                <w:i w:val="0"/>
              </w:rPr>
            </w:r>
          </w:p>
        </w:tc>
        <w:tc>
          <w:tcPr>
            <w:tcW w:type="dxa" w:w="3137"/>
          </w:tcPr>
          <w:p>
            <w:pPr>
              <w:pStyle w:val="Tabla"/>
            </w:pPr>
            <w:r/>
            <w:r>
              <w:rPr>
                <w:b w:val="0"/>
                <w:i w:val="0"/>
              </w:rPr>
            </w:r>
            <w:r>
              <w:rPr>
                <w:b/>
                <w:i w:val="0"/>
              </w:rPr>
              <w:t>Mecánicos = la definición de la PASIVA</w:t>
            </w:r>
            <w:r>
              <w:rPr>
                <w:b w:val="0"/>
                <w:i w:val="0"/>
              </w:rPr>
            </w:r>
          </w:p>
        </w:tc>
      </w:tr>
      <w:tr>
        <w:tc>
          <w:tcPr>
            <w:tcW w:type="dxa" w:w="3137"/>
          </w:tcPr>
          <w:p>
            <w:pPr>
              <w:pStyle w:val="Tabla"/>
            </w:pPr>
            <w:r/>
            <w:r>
              <w:rPr>
                <w:b w:val="0"/>
                <w:i w:val="0"/>
              </w:rPr>
              <w:t>«POSICIÓN» + electrónicos en el soporte</w:t>
            </w:r>
          </w:p>
        </w:tc>
        <w:tc>
          <w:tcPr>
            <w:tcW w:type="dxa" w:w="3137"/>
          </w:tcPr>
          <w:p>
            <w:pPr>
              <w:pStyle w:val="Tabla"/>
            </w:pPr>
            <w:r/>
            <w:r>
              <w:rPr>
                <w:b w:val="0"/>
                <w:i w:val="0"/>
              </w:rPr>
            </w:r>
            <w:r>
              <w:rPr>
                <w:b/>
                <w:i w:val="0"/>
              </w:rPr>
              <w:t>Orientación → POSICIÓN</w:t>
            </w:r>
            <w:r>
              <w:rPr>
                <w:b w:val="0"/>
                <w:i w:val="0"/>
              </w:rPr>
            </w:r>
          </w:p>
        </w:tc>
        <w:tc>
          <w:tcPr>
            <w:tcW w:type="dxa" w:w="3137"/>
          </w:tcPr>
          <w:p>
            <w:pPr>
              <w:pStyle w:val="Tabla"/>
            </w:pPr>
            <w:r/>
            <w:r>
              <w:rPr>
                <w:b w:val="0"/>
                <w:i w:val="0"/>
              </w:rPr>
            </w:r>
            <w:r>
              <w:rPr>
                <w:b/>
                <w:i w:val="0"/>
              </w:rPr>
              <w:t>Un cardán NO mantiene la POSICIÓN: la cámara se desplaza con el operador. Mantiene la ORIENTACIÓN</w:t>
            </w:r>
            <w:r>
              <w:rPr>
                <w:b w:val="0"/>
                <w:i w:val="0"/>
              </w:rPr>
            </w:r>
          </w:p>
        </w:tc>
      </w:tr>
      <w:tr>
        <w:tc>
          <w:tcPr>
            <w:tcW w:type="dxa" w:w="3137"/>
          </w:tcPr>
          <w:p>
            <w:pPr>
              <w:pStyle w:val="Tabla"/>
            </w:pPr>
            <w:r/>
            <w:r>
              <w:rPr>
                <w:b w:val="0"/>
                <w:i w:val="0"/>
              </w:rPr>
              <w:t xml:space="preserve">«vibraciones» + electrónicos en la </w:t>
            </w:r>
            <w:r>
              <w:rPr>
                <w:b/>
                <w:i w:val="0"/>
              </w:rPr>
              <w:t>ÓPTICA</w:t>
            </w:r>
            <w:r>
              <w:rPr>
                <w:b w:val="0"/>
                <w:i w:val="0"/>
              </w:rPr>
            </w:r>
          </w:p>
        </w:tc>
        <w:tc>
          <w:tcPr>
            <w:tcW w:type="dxa" w:w="3137"/>
          </w:tcPr>
          <w:p>
            <w:pPr>
              <w:pStyle w:val="Tabla"/>
            </w:pPr>
            <w:r/>
            <w:r>
              <w:rPr>
                <w:b w:val="0"/>
                <w:i w:val="0"/>
              </w:rPr>
            </w:r>
            <w:r>
              <w:rPr>
                <w:b/>
                <w:i w:val="0"/>
              </w:rPr>
              <w:t>Soporte → ÓPTICA</w:t>
            </w:r>
            <w:r>
              <w:rPr>
                <w:b w:val="0"/>
                <w:i w:val="0"/>
              </w:rPr>
            </w:r>
          </w:p>
        </w:tc>
        <w:tc>
          <w:tcPr>
            <w:tcW w:type="dxa" w:w="3137"/>
          </w:tcPr>
          <w:p>
            <w:pPr>
              <w:pStyle w:val="Tabla"/>
            </w:pPr>
            <w:r/>
            <w:r>
              <w:rPr>
                <w:b w:val="0"/>
                <w:i w:val="0"/>
              </w:rPr>
            </w:r>
            <w:r>
              <w:rPr>
                <w:b/>
                <w:i w:val="0"/>
              </w:rPr>
              <w:t>Eso es la estabilización ÓPTICA</w:t>
            </w:r>
            <w:r>
              <w:rPr>
                <w:b w:val="0"/>
                <w:i w:val="0"/>
              </w:rPr>
              <w:t>, otra de las cinco</w:t>
            </w:r>
          </w:p>
        </w:tc>
      </w:tr>
    </w:tbl>
    <w:p>
      <w:pPr/>
    </w:p>
    <w:p>
      <w:pPr>
        <w:pStyle w:val="ListBullet"/>
      </w:pPr>
      <w:r>
        <w:rPr>
          <w:b w:val="0"/>
          <w:i w:val="0"/>
        </w:rPr>
      </w:r>
      <w:r>
        <w:rPr>
          <w:b/>
          <w:i w:val="0"/>
        </w:rPr>
        <w:t>LAS DOS DISTINCIONES</w:t>
      </w:r>
      <w:r>
        <w:rPr>
          <w:b w:val="0"/>
          <w:i w:val="0"/>
        </w:rPr>
        <w:t xml:space="preserve">: </w:t>
      </w:r>
      <w:r>
        <w:rPr>
          <w:b/>
          <w:i w:val="0"/>
        </w:rPr>
        <w:t>ORIENTACIÓN no es POSICIÓN</w:t>
      </w:r>
      <w:r>
        <w:rPr>
          <w:b w:val="0"/>
          <w:i w:val="0"/>
        </w:rPr>
        <w:t xml:space="preserve"> —por eso un travelling con cardán AVANZA: la</w:t>
      </w:r>
      <w:r>
        <w:t xml:space="preserve"> </w:t>
      </w:r>
      <w:r>
        <w:rPr>
          <w:b w:val="0"/>
          <w:i w:val="0"/>
        </w:rPr>
        <w:t xml:space="preserve">cámara se desplaza y no se inclina— y </w:t>
      </w:r>
      <w:r>
        <w:rPr>
          <w:b/>
          <w:i w:val="0"/>
        </w:rPr>
        <w:t>EN EL SOPORTE no es EN LA ÓPTICA</w:t>
      </w:r>
      <w:r>
        <w:rPr>
          <w:b w:val="0"/>
          <w:i w:val="0"/>
        </w:rPr>
        <w:t>.</w:t>
      </w:r>
    </w:p>
    <w:p>
      <w:pPr>
        <w:pStyle w:val="ListBullet"/>
      </w:pPr>
      <w:r>
        <w:rPr>
          <w:b w:val="0"/>
          <w:i w:val="0"/>
        </w:rPr>
      </w:r>
      <w:r>
        <w:rPr>
          <w:b/>
          <w:i w:val="0"/>
        </w:rPr>
        <w:t>PREGUNTA 48</w:t>
      </w:r>
      <w:r>
        <w:rPr>
          <w:b w:val="0"/>
          <w:i w:val="0"/>
        </w:rPr>
        <w:t xml:space="preserve"> · </w:t>
      </w:r>
      <w:r>
        <w:rPr>
          <w:b/>
          <w:i w:val="0"/>
        </w:rPr>
        <w:t>El que mantiene la orientación por medios ELECTROMECÁNICOS es el GIMBAL o</w:t>
      </w:r>
      <w:r>
        <w:t xml:space="preserve"> </w:t>
      </w:r>
      <w:r>
        <w:rPr>
          <w:b/>
          <w:i w:val="0"/>
        </w:rPr>
        <w:t>cardán.</w:t>
      </w:r>
      <w:r>
        <w:rPr>
          <w:b w:val="0"/>
          <w:i w:val="0"/>
        </w:rPr>
        <w:t xml:space="preserve"> </w:t>
      </w:r>
      <w:r>
        <w:rPr>
          <w:b/>
          <w:i w:val="0"/>
        </w:rPr>
        <w:t>Las tres falsas</w:t>
      </w:r>
      <w:r>
        <w:rPr>
          <w:b w:val="0"/>
          <w:i w:val="0"/>
        </w:rPr>
        <w:t xml:space="preserve"> —estabilizador corporal, volante, soporte de hombro— </w:t>
      </w:r>
      <w:r>
        <w:rPr>
          <w:b/>
          <w:i w:val="0"/>
        </w:rPr>
        <w:t>son de la</w:t>
      </w:r>
      <w:r>
        <w:t xml:space="preserve"> </w:t>
      </w:r>
      <w:r>
        <w:rPr>
          <w:b/>
          <w:i w:val="0"/>
        </w:rPr>
        <w:t>familia PASIVA</w:t>
      </w:r>
      <w:r>
        <w:rPr>
          <w:b w:val="0"/>
          <w:i w:val="0"/>
        </w:rPr>
        <w:t>.</w:t>
      </w:r>
    </w:p>
    <w:p>
      <w:pPr>
        <w:pStyle w:val="ListBullet"/>
      </w:pPr>
      <w:r>
        <w:rPr>
          <w:b w:val="0"/>
          <w:i w:val="0"/>
        </w:rPr>
      </w:r>
      <w:r>
        <w:rPr>
          <w:b/>
          <w:i w:val="0"/>
        </w:rPr>
        <w:t>PREGUNTA 63</w:t>
      </w:r>
      <w:r>
        <w:rPr>
          <w:b w:val="0"/>
          <w:i w:val="0"/>
        </w:rPr>
        <w:t xml:space="preserve"> · </w:t>
      </w:r>
      <w:r>
        <w:rPr>
          <w:b/>
          <w:i w:val="0"/>
        </w:rPr>
        <w:t>El estabilizador corporal usa estabilización MECÁNICA.</w:t>
      </w:r>
      <w:r>
        <w:rPr>
          <w:b w:val="0"/>
          <w:i w:val="0"/>
        </w:rPr>
        <w:t xml:space="preserve"> </w:t>
      </w:r>
      <w:r>
        <w:rPr>
          <w:b/>
          <w:i w:val="0"/>
        </w:rPr>
        <w:t>El clásico no lleva ni</w:t>
      </w:r>
      <w:r>
        <w:t xml:space="preserve"> </w:t>
      </w:r>
      <w:r>
        <w:rPr>
          <w:b/>
          <w:i w:val="0"/>
        </w:rPr>
        <w:t>un motor ni un sensor.</w:t>
      </w:r>
      <w:r>
        <w:rPr>
          <w:b w:val="0"/>
          <w:i w:val="0"/>
        </w:rPr>
      </w:r>
    </w:p>
    <w:p>
      <w:pPr>
        <w:pStyle w:val="ListBullet"/>
      </w:pPr>
      <w:r>
        <w:rPr>
          <w:b w:val="0"/>
          <w:i w:val="0"/>
        </w:rPr>
      </w:r>
      <w:r>
        <w:rPr>
          <w:b/>
          <w:i w:val="0"/>
        </w:rPr>
        <w:t>LA REGLA QUE RESUELVE LAS TRES</w:t>
      </w:r>
      <w:r>
        <w:rPr>
          <w:b w:val="0"/>
          <w:i w:val="0"/>
        </w:rPr>
        <w:t xml:space="preserve">: </w:t>
      </w:r>
      <w:r>
        <w:rPr>
          <w:b/>
          <w:i w:val="0"/>
        </w:rPr>
        <w:t>muelle, contrapeso o masa → PASIVA y MECÁNICA · giroscopio y</w:t>
      </w:r>
      <w:r>
        <w:t xml:space="preserve"> </w:t>
      </w:r>
      <w:r>
        <w:rPr>
          <w:b/>
          <w:i w:val="0"/>
        </w:rPr>
        <w:t>motores → ACTIVA y ELECTROMECÁNICA · compensa dentro del objetivo → ÓPTICA · recorta la imagen →</w:t>
      </w:r>
      <w:r>
        <w:t xml:space="preserve"> </w:t>
      </w:r>
      <w:r>
        <w:rPr>
          <w:b/>
          <w:i w:val="0"/>
        </w:rPr>
        <w:t>DIGITAL.</w:t>
      </w:r>
      <w:r>
        <w:rPr>
          <w:b w:val="0"/>
          <w:i w:val="0"/>
        </w:rPr>
      </w:r>
    </w:p>
    <w:p>
      <w:pPr>
        <w:pStyle w:val="Heading2"/>
      </w:pPr>
      <w:r>
        <w:rPr>
          <w:b w:val="0"/>
          <w:i w:val="0"/>
        </w:rPr>
        <w:t>Los dos balances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Balance</w:t>
            </w:r>
          </w:p>
        </w:tc>
        <w:tc>
          <w:tcPr>
            <w:tcW w:type="dxa" w:w="3137"/>
            <w:shd w:val="clear" w:color="auto" w:fill="E4E4E4"/>
          </w:tcPr>
          <w:p>
            <w:pPr>
              <w:pStyle w:val="Tablacabecera"/>
            </w:pPr>
            <w:r/>
            <w:r>
              <w:rPr>
                <w:b w:val="0"/>
                <w:i w:val="0"/>
              </w:rPr>
              <w:t>Qué ajusta</w:t>
            </w:r>
          </w:p>
        </w:tc>
        <w:tc>
          <w:tcPr>
            <w:tcW w:type="dxa" w:w="3137"/>
            <w:shd w:val="clear" w:color="auto" w:fill="E4E4E4"/>
          </w:tcPr>
          <w:p>
            <w:pPr>
              <w:pStyle w:val="Tablacabecera"/>
            </w:pPr>
            <w:r/>
            <w:r>
              <w:rPr>
                <w:b w:val="0"/>
                <w:i w:val="0"/>
              </w:rPr>
            </w:r>
            <w:r>
              <w:rPr>
                <w:b/>
                <w:i w:val="0"/>
              </w:rPr>
              <w:t>Cómo se comprueba</w:t>
            </w:r>
            <w:r>
              <w:rPr>
                <w:b w:val="0"/>
                <w:i w:val="0"/>
              </w:rPr>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Que quede nivelado EN REPOSO</w:t>
            </w:r>
            <w:r>
              <w:rPr>
                <w:b w:val="0"/>
                <w:i w:val="0"/>
              </w:rPr>
            </w:r>
          </w:p>
        </w:tc>
        <w:tc>
          <w:tcPr>
            <w:tcW w:type="dxa" w:w="3137"/>
          </w:tcPr>
          <w:p>
            <w:pPr>
              <w:pStyle w:val="Tabla"/>
            </w:pPr>
            <w:r/>
            <w:r>
              <w:rPr>
                <w:b w:val="0"/>
                <w:i w:val="0"/>
              </w:rPr>
            </w:r>
            <w:r>
              <w:rPr>
                <w:b/>
                <w:i w:val="0"/>
              </w:rPr>
              <w:t>SOLTÁNDOLO</w:t>
            </w:r>
            <w:r>
              <w:rPr>
                <w:b w:val="0"/>
                <w:i w:val="0"/>
              </w:rPr>
            </w:r>
          </w:p>
        </w:tc>
      </w:tr>
      <w:tr>
        <w:tc>
          <w:tcPr>
            <w:tcW w:type="dxa" w:w="3137"/>
          </w:tcPr>
          <w:p>
            <w:pPr>
              <w:pStyle w:val="Tabla"/>
            </w:pPr>
            <w:r/>
            <w:r>
              <w:rPr>
                <w:b w:val="0"/>
                <w:i w:val="0"/>
              </w:rPr>
            </w:r>
            <w:r>
              <w:rPr>
                <w:b/>
                <w:i w:val="0"/>
              </w:rPr>
              <w:t>DINÁMICO</w:t>
            </w:r>
            <w:r>
              <w:rPr>
                <w:b w:val="0"/>
                <w:i w:val="0"/>
              </w:rPr>
            </w:r>
          </w:p>
        </w:tc>
        <w:tc>
          <w:tcPr>
            <w:tcW w:type="dxa" w:w="3137"/>
          </w:tcPr>
          <w:p>
            <w:pPr>
              <w:pStyle w:val="Tabla"/>
            </w:pPr>
            <w:r/>
            <w:r>
              <w:rPr>
                <w:b w:val="0"/>
                <w:i w:val="0"/>
              </w:rPr>
            </w:r>
            <w:r>
              <w:rPr>
                <w:b/>
                <w:i w:val="0"/>
              </w:rPr>
              <w:t>Que la masa esté repartida alrededor del eje vertical</w:t>
            </w:r>
            <w:r>
              <w:rPr>
                <w:b w:val="0"/>
                <w:i w:val="0"/>
              </w:rPr>
            </w:r>
          </w:p>
        </w:tc>
        <w:tc>
          <w:tcPr>
            <w:tcW w:type="dxa" w:w="3137"/>
          </w:tcPr>
          <w:p>
            <w:pPr>
              <w:pStyle w:val="Tabla"/>
            </w:pPr>
            <w:r/>
            <w:r>
              <w:rPr>
                <w:b w:val="0"/>
                <w:i w:val="0"/>
              </w:rPr>
            </w:r>
            <w:r>
              <w:rPr>
                <w:b/>
                <w:i w:val="0"/>
              </w:rPr>
              <w:t>GIRÁNDOLO</w:t>
            </w:r>
            <w:r>
              <w:rPr>
                <w:b w:val="0"/>
                <w:i w:val="0"/>
              </w:rPr>
            </w:r>
          </w:p>
        </w:tc>
      </w:tr>
    </w:tbl>
    <w:p>
      <w:pPr/>
    </w:p>
    <w:p>
      <w:pPr>
        <w:pStyle w:val="ListBullet"/>
      </w:pPr>
      <w:r>
        <w:rPr>
          <w:b w:val="0"/>
          <w:i w:val="0"/>
        </w:rPr>
      </w:r>
      <w:r>
        <w:rPr>
          <w:b/>
          <w:i w:val="0"/>
        </w:rPr>
        <w:t>PREGUNTA 35</w:t>
      </w:r>
      <w:r>
        <w:rPr>
          <w:b w:val="0"/>
          <w:i w:val="0"/>
        </w:rPr>
        <w:t xml:space="preserve"> · </w:t>
      </w:r>
      <w:r>
        <w:rPr>
          <w:b/>
          <w:i w:val="0"/>
        </w:rPr>
        <w:t>El balance dinámico está bien cuando ROTA SOBRE SU EJE DE FORMA ESTABLE Y SIN</w:t>
      </w:r>
      <w:r>
        <w:t xml:space="preserve"> </w:t>
      </w:r>
      <w:r>
        <w:rPr>
          <w:b/>
          <w:i w:val="0"/>
        </w:rPr>
        <w:t>ALABEOS.</w:t>
      </w:r>
      <w:r>
        <w:rPr>
          <w:b w:val="0"/>
          <w:i w:val="0"/>
        </w:rPr>
      </w:r>
    </w:p>
    <w:p>
      <w:pPr>
        <w:pStyle w:val="ListBullet"/>
      </w:pPr>
      <w:r>
        <w:rPr>
          <w:b w:val="0"/>
          <w:i w:val="0"/>
        </w:rPr>
      </w:r>
      <w:r>
        <w:rPr>
          <w:b/>
          <w:i w:val="0"/>
        </w:rPr>
        <w:t>POR QUÉ SE COMPRUEBA GIRANDO</w:t>
      </w:r>
      <w:r>
        <w:rPr>
          <w:b w:val="0"/>
          <w:i w:val="0"/>
        </w:rPr>
        <w:t xml:space="preserve">: </w:t>
      </w:r>
      <w:r>
        <w:rPr>
          <w:b/>
          <w:i w:val="0"/>
        </w:rPr>
        <w:t>un conjunto puede estar perfectamente nivelado en reposo y</w:t>
      </w:r>
      <w:r>
        <w:t xml:space="preserve"> </w:t>
      </w:r>
      <w:r>
        <w:rPr>
          <w:b/>
          <w:i w:val="0"/>
        </w:rPr>
        <w:t>desequilibrado en MOVIMIENTO.</w:t>
      </w:r>
      <w:r>
        <w:rPr>
          <w:b w:val="0"/>
          <w:i w:val="0"/>
        </w:rPr>
        <w:t xml:space="preserve"> </w:t>
      </w:r>
      <w:r>
        <w:rPr>
          <w:b/>
          <w:i w:val="0"/>
        </w:rPr>
        <w:t>Si la masa no está repartida alrededor del eje, al girar aparece un</w:t>
      </w:r>
      <w:r>
        <w:t xml:space="preserve"> </w:t>
      </w:r>
      <w:r>
        <w:rPr>
          <w:b/>
          <w:i w:val="0"/>
        </w:rPr>
        <w:t>par que INCLINA la cámara</w:t>
      </w:r>
      <w:r>
        <w:rPr>
          <w:b w:val="0"/>
          <w:i w:val="0"/>
        </w:rPr>
        <w:t xml:space="preserve">, y </w:t>
      </w:r>
      <w:r>
        <w:rPr>
          <w:b/>
          <w:i w:val="0"/>
        </w:rPr>
        <w:t>ese cabeceo se ve cada vez que el operador gira.</w:t>
      </w:r>
      <w:r>
        <w:rPr>
          <w:b w:val="0"/>
          <w:i w:val="0"/>
        </w:rPr>
      </w:r>
    </w:p>
    <w:p>
      <w:pPr>
        <w:pStyle w:val="ListBullet"/>
      </w:pPr>
      <w:r>
        <w:rPr>
          <w:b w:val="0"/>
          <w:i w:val="0"/>
        </w:rPr>
      </w:r>
      <w:r>
        <w:rPr>
          <w:b/>
          <w:i w:val="0"/>
        </w:rPr>
        <w:t>LA TRAMPA BUENA ES «PERMANECE NIVELADA EN REPOSO»</w:t>
      </w:r>
      <w:r>
        <w:rPr>
          <w:b w:val="0"/>
          <w:i w:val="0"/>
        </w:rPr>
        <w:t xml:space="preserve">: </w:t>
      </w:r>
      <w:r>
        <w:rPr>
          <w:b/>
          <w:i w:val="0"/>
        </w:rPr>
        <w:t>ése es el balance ESTÁTICO.</w:t>
      </w:r>
      <w:r>
        <w:rPr>
          <w:b w:val="0"/>
          <w:i w:val="0"/>
        </w:rPr>
      </w:r>
    </w:p>
    <w:p>
      <w:pPr>
        <w:pStyle w:val="ListBullet"/>
      </w:pPr>
      <w:r>
        <w:rPr>
          <w:b w:val="0"/>
          <w:i w:val="0"/>
        </w:rPr>
      </w:r>
      <w:r>
        <w:rPr>
          <w:b/>
          <w:i w:val="0"/>
        </w:rPr>
        <w:t>EN UNA FRASE</w:t>
      </w:r>
      <w:r>
        <w:rPr>
          <w:b w:val="0"/>
          <w:i w:val="0"/>
        </w:rPr>
        <w:t xml:space="preserve">: </w:t>
      </w:r>
      <w:r>
        <w:rPr>
          <w:b/>
          <w:i w:val="0"/>
        </w:rPr>
        <w:t>el estático se comprueba SOLTANDO; el dinámico, GIRANDO.</w:t>
      </w:r>
      <w:r>
        <w:rPr>
          <w:b w:val="0"/>
          <w:i w:val="0"/>
        </w:rPr>
      </w:r>
    </w:p>
    <w:p>
      <w:pPr>
        <w:pStyle w:val="Heading2"/>
      </w:pPr>
      <w:r>
        <w:rPr>
          <w:b w:val="0"/>
          <w:i w:val="0"/>
        </w:rPr>
        <w:t>Las técnicas con nombre propio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Modo normal</w:t>
            </w:r>
            <w:r>
              <w:rPr>
                <w:b w:val="0"/>
                <w:i w:val="0"/>
              </w:rPr>
            </w:r>
          </w:p>
        </w:tc>
        <w:tc>
          <w:tcPr>
            <w:tcW w:type="dxa" w:w="4706"/>
          </w:tcPr>
          <w:p>
            <w:pPr>
              <w:pStyle w:val="Tabla"/>
            </w:pPr>
            <w:r/>
            <w:r>
              <w:rPr>
                <w:b w:val="0"/>
                <w:i w:val="0"/>
              </w:rPr>
              <w:t>La cámara delante, a la altura del pecho</w:t>
            </w:r>
          </w:p>
        </w:tc>
      </w:tr>
      <w:tr>
        <w:tc>
          <w:tcPr>
            <w:tcW w:type="dxa" w:w="4706"/>
          </w:tcPr>
          <w:p>
            <w:pPr>
              <w:pStyle w:val="Tabla"/>
            </w:pPr>
            <w:r/>
            <w:r>
              <w:rPr>
                <w:b w:val="0"/>
                <w:i w:val="0"/>
              </w:rPr>
            </w:r>
            <w:r>
              <w:rPr>
                <w:b/>
                <w:i w:val="0"/>
              </w:rPr>
              <w:t>Modo bajo</w:t>
            </w:r>
            <w:r>
              <w:rPr>
                <w:b w:val="0"/>
                <w:i w:val="0"/>
              </w:rPr>
            </w:r>
          </w:p>
        </w:tc>
        <w:tc>
          <w:tcPr>
            <w:tcW w:type="dxa" w:w="4706"/>
          </w:tcPr>
          <w:p>
            <w:pPr>
              <w:pStyle w:val="Tabla"/>
            </w:pPr>
            <w:r/>
            <w:r>
              <w:rPr>
                <w:b w:val="0"/>
                <w:i w:val="0"/>
              </w:rPr>
            </w:r>
            <w:r>
              <w:rPr>
                <w:b/>
                <w:i w:val="0"/>
              </w:rPr>
              <w:t>La cámara INVERTIDA y colgada por debajo</w:t>
            </w:r>
            <w:r>
              <w:rPr>
                <w:b w:val="0"/>
                <w:i w:val="0"/>
              </w:rPr>
            </w:r>
          </w:p>
        </w:tc>
      </w:tr>
      <w:tr>
        <w:tc>
          <w:tcPr>
            <w:tcW w:type="dxa" w:w="4706"/>
          </w:tcPr>
          <w:p>
            <w:pPr>
              <w:pStyle w:val="Tabla"/>
            </w:pPr>
            <w:r/>
            <w:r>
              <w:rPr>
                <w:b w:val="0"/>
                <w:i/>
              </w:rPr>
            </w:r>
            <w:r>
              <w:rPr>
                <w:b/>
                <w:i/>
              </w:rPr>
              <w:t>DON JUAN</w:t>
            </w:r>
            <w:r>
              <w:rPr>
                <w:b w:val="0"/>
                <w:i/>
              </w:rPr>
            </w:r>
          </w:p>
        </w:tc>
        <w:tc>
          <w:tcPr>
            <w:tcW w:type="dxa" w:w="4706"/>
          </w:tcPr>
          <w:p>
            <w:pPr>
              <w:pStyle w:val="Tabla"/>
            </w:pPr>
            <w:r/>
            <w:r>
              <w:rPr>
                <w:b w:val="0"/>
                <w:i w:val="0"/>
              </w:rPr>
            </w:r>
            <w:r>
              <w:rPr>
                <w:b/>
                <w:i w:val="0"/>
              </w:rPr>
              <w:t>El operador avanza MIENTRAS LA ÓPTICA MIRA HACIA ATRÁS</w:t>
            </w:r>
            <w:r>
              <w:rPr>
                <w:b w:val="0"/>
                <w:i w:val="0"/>
              </w:rPr>
            </w:r>
          </w:p>
        </w:tc>
      </w:tr>
      <w:tr>
        <w:tc>
          <w:tcPr>
            <w:tcW w:type="dxa" w:w="4706"/>
          </w:tcPr>
          <w:p>
            <w:pPr>
              <w:pStyle w:val="Tabla"/>
            </w:pPr>
            <w:r/>
            <w:r>
              <w:rPr>
                <w:b w:val="0"/>
                <w:i w:val="0"/>
              </w:rPr>
            </w:r>
            <w:r>
              <w:rPr>
                <w:b/>
                <w:i w:val="0"/>
              </w:rPr>
              <w:t>Misionero</w:t>
            </w:r>
            <w:r>
              <w:rPr>
                <w:b w:val="0"/>
                <w:i w:val="0"/>
              </w:rPr>
            </w:r>
          </w:p>
        </w:tc>
        <w:tc>
          <w:tcPr>
            <w:tcW w:type="dxa" w:w="4706"/>
          </w:tcPr>
          <w:p>
            <w:pPr>
              <w:pStyle w:val="Tabla"/>
            </w:pPr>
            <w:r/>
            <w:r>
              <w:rPr>
                <w:b w:val="0"/>
                <w:i w:val="0"/>
              </w:rPr>
            </w:r>
            <w:r>
              <w:rPr>
                <w:b/>
                <w:i w:val="0"/>
              </w:rPr>
              <w:t>El poste girado a un lado</w:t>
            </w:r>
            <w:r>
              <w:rPr>
                <w:b w:val="0"/>
                <w:i w:val="0"/>
              </w:rPr>
              <w:t xml:space="preserve"> para pasar por sitios estrechos</w:t>
            </w:r>
          </w:p>
        </w:tc>
      </w:tr>
      <w:tr>
        <w:tc>
          <w:tcPr>
            <w:tcW w:type="dxa" w:w="4706"/>
          </w:tcPr>
          <w:p>
            <w:pPr>
              <w:pStyle w:val="Tabla"/>
            </w:pPr>
            <w:r/>
            <w:r>
              <w:rPr>
                <w:b w:val="0"/>
                <w:i w:val="0"/>
              </w:rPr>
            </w:r>
            <w:r>
              <w:rPr>
                <w:b/>
                <w:i w:val="0"/>
              </w:rPr>
              <w:t>Goofy</w:t>
            </w:r>
            <w:r>
              <w:rPr>
                <w:b w:val="0"/>
                <w:i w:val="0"/>
              </w:rPr>
            </w:r>
          </w:p>
        </w:tc>
        <w:tc>
          <w:tcPr>
            <w:tcW w:type="dxa" w:w="4706"/>
          </w:tcPr>
          <w:p>
            <w:pPr>
              <w:pStyle w:val="Tabla"/>
            </w:pPr>
            <w:r/>
            <w:r>
              <w:rPr>
                <w:b w:val="0"/>
                <w:i w:val="0"/>
              </w:rPr>
              <w:t>El aparato montado en el lado contrario al habitual</w:t>
            </w:r>
          </w:p>
        </w:tc>
      </w:tr>
    </w:tbl>
    <w:p>
      <w:pPr/>
    </w:p>
    <w:p>
      <w:pPr>
        <w:pStyle w:val="ListBullet"/>
      </w:pPr>
      <w:r>
        <w:rPr>
          <w:b w:val="0"/>
          <w:i w:val="0"/>
        </w:rPr>
      </w:r>
      <w:r>
        <w:rPr>
          <w:b/>
          <w:i w:val="0"/>
        </w:rPr>
        <w:t>PREGUNTA 69</w:t>
      </w:r>
      <w:r>
        <w:rPr>
          <w:b w:val="0"/>
          <w:i w:val="0"/>
        </w:rPr>
        <w:t xml:space="preserve"> · </w:t>
      </w:r>
      <w:r>
        <w:rPr>
          <w:b/>
          <w:i w:val="0"/>
        </w:rPr>
        <w:t>El «Don Juan» es la técnica en la que el operador SE MUEVE HACIA DELANTE MIENTRAS</w:t>
      </w:r>
      <w:r>
        <w:t xml:space="preserve"> </w:t>
      </w:r>
      <w:r>
        <w:rPr>
          <w:b/>
          <w:i w:val="0"/>
        </w:rPr>
        <w:t>LA ÓPTICA MIRA HACIA ATRÁS.</w:t>
      </w:r>
      <w:r>
        <w:rPr>
          <w:b w:val="0"/>
          <w:i w:val="0"/>
        </w:rPr>
      </w:r>
    </w:p>
    <w:p>
      <w:pPr>
        <w:pStyle w:val="ListBullet"/>
      </w:pPr>
      <w:r>
        <w:rPr>
          <w:b w:val="0"/>
          <w:i w:val="0"/>
        </w:rPr>
      </w:r>
      <w:r>
        <w:rPr>
          <w:b/>
          <w:i w:val="0"/>
        </w:rPr>
        <w:t>PARA QUÉ</w:t>
      </w:r>
      <w:r>
        <w:rPr>
          <w:b w:val="0"/>
          <w:i w:val="0"/>
        </w:rPr>
        <w:t xml:space="preserve">: </w:t>
      </w:r>
      <w:r>
        <w:rPr>
          <w:b/>
          <w:i w:val="0"/>
        </w:rPr>
        <w:t>es la única forma de hacer un travelling de RETROCESO caminando HACIA DELANTE.</w:t>
      </w:r>
      <w:r>
        <w:rPr>
          <w:b w:val="0"/>
          <w:i w:val="0"/>
        </w:rPr>
        <w:t xml:space="preserve"> </w:t>
      </w:r>
      <w:r>
        <w:rPr>
          <w:b/>
          <w:i w:val="0"/>
        </w:rPr>
        <w:t>La</w:t>
      </w:r>
      <w:r>
        <w:t xml:space="preserve"> </w:t>
      </w:r>
      <w:r>
        <w:rPr>
          <w:b/>
          <w:i w:val="0"/>
        </w:rPr>
        <w:t>ventaja es de SEGURIDAD y de FLUIDEZ</w:t>
      </w:r>
      <w:r>
        <w:rPr>
          <w:b w:val="0"/>
          <w:i w:val="0"/>
        </w:rPr>
        <w:t xml:space="preserve">: </w:t>
      </w:r>
      <w:r>
        <w:rPr>
          <w:b/>
          <w:i w:val="0"/>
        </w:rPr>
        <w:t>nadie camina de espaldas con veinte kilos encima.</w:t>
      </w:r>
      <w:r>
        <w:rPr>
          <w:b w:val="0"/>
          <w:i w:val="0"/>
        </w:rPr>
      </w:r>
    </w:p>
    <w:p>
      <w:pPr>
        <w:pStyle w:val="ListBullet"/>
      </w:pPr>
      <w:r>
        <w:rPr>
          <w:b w:val="0"/>
          <w:i w:val="0"/>
        </w:rPr>
      </w:r>
      <w:r>
        <w:rPr>
          <w:b/>
          <w:i w:val="0"/>
        </w:rPr>
        <w:t>LAS FALSAS SON OTRAS TÉCNICAS REALES</w:t>
      </w:r>
      <w:r>
        <w:rPr>
          <w:b w:val="0"/>
          <w:i w:val="0"/>
        </w:rPr>
        <w:t xml:space="preserve">: movimientos circulares —un tipo de plano— · </w:t>
      </w:r>
      <w:r>
        <w:rPr>
          <w:b/>
          <w:i w:val="0"/>
        </w:rPr>
        <w:t>paso de</w:t>
      </w:r>
      <w:r>
        <w:t xml:space="preserve"> </w:t>
      </w:r>
      <w:r>
        <w:rPr>
          <w:b/>
          <w:i w:val="0"/>
        </w:rPr>
        <w:t>puertas = el modo MISIONERO</w:t>
      </w:r>
      <w:r>
        <w:rPr>
          <w:b w:val="0"/>
          <w:i w:val="0"/>
        </w:rPr>
        <w:t xml:space="preserve"> · </w:t>
      </w:r>
      <w:r>
        <w:rPr>
          <w:b/>
          <w:i w:val="0"/>
        </w:rPr>
        <w:t>cámara girada 90º = otra posición</w:t>
      </w:r>
      <w:r>
        <w:rPr>
          <w:b w:val="0"/>
          <w:i w:val="0"/>
        </w:rPr>
        <w:t>.</w:t>
      </w:r>
    </w:p>
    <w:p>
      <w:pPr>
        <w:pStyle w:val="ListBullet"/>
      </w:pPr>
      <w:r>
        <w:rPr>
          <w:b w:val="0"/>
          <w:i w:val="0"/>
        </w:rPr>
      </w:r>
      <w:r>
        <w:rPr>
          <w:b/>
          <w:i w:val="0"/>
        </w:rPr>
        <w:t>LA PALABRA QUE RESUELVE</w:t>
      </w:r>
      <w:r>
        <w:rPr>
          <w:b w:val="0"/>
          <w:i w:val="0"/>
        </w:rPr>
        <w:t xml:space="preserve">: </w:t>
      </w:r>
      <w:r>
        <w:rPr>
          <w:b/>
          <w:i w:val="0"/>
        </w:rPr>
        <w:t>sólo una opción describe una relación entre la DIRECCIÓN DE LA MARCHA</w:t>
      </w:r>
      <w:r>
        <w:t xml:space="preserve"> </w:t>
      </w:r>
      <w:r>
        <w:rPr>
          <w:b/>
          <w:i w:val="0"/>
        </w:rPr>
        <w:t>y la DIRECCIÓN DE LA ÓPTICA.</w:t>
      </w:r>
      <w:r>
        <w:rPr>
          <w:b w:val="0"/>
          <w:i w:val="0"/>
        </w:rPr>
      </w:r>
    </w:p>
    <w:p>
      <w:pPr>
        <w:pStyle w:val="Heading2"/>
      </w:pPr>
      <w:r>
        <w:rPr>
          <w:b w:val="0"/>
          <w:i w:val="0"/>
        </w:rPr>
        <w:t>Los controles de una cabeza caliente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JDR Pan Bar</w:t>
            </w:r>
            <w:r>
              <w:rPr>
                <w:b w:val="0"/>
                <w:i w:val="0"/>
              </w:rPr>
            </w:r>
          </w:p>
        </w:tc>
        <w:tc>
          <w:tcPr>
            <w:tcW w:type="dxa" w:w="4706"/>
          </w:tcPr>
          <w:p>
            <w:pPr>
              <w:pStyle w:val="Tabla"/>
            </w:pPr>
            <w:r/>
            <w:r>
              <w:rPr>
                <w:b w:val="0"/>
                <w:i w:val="0"/>
              </w:rPr>
            </w:r>
            <w:r>
              <w:rPr>
                <w:b/>
                <w:i w:val="0"/>
              </w:rPr>
              <w:t>Consola ergonómica CON BRAZOS sobre trípode</w:t>
            </w:r>
            <w:r>
              <w:rPr>
                <w:b w:val="0"/>
                <w:i w:val="0"/>
              </w:rPr>
              <w:t>, que imita el gesto de una cabeza de fluido</w:t>
            </w:r>
          </w:p>
        </w:tc>
      </w:tr>
      <w:tr>
        <w:tc>
          <w:tcPr>
            <w:tcW w:type="dxa" w:w="4706"/>
          </w:tcPr>
          <w:p>
            <w:pPr>
              <w:pStyle w:val="Tabla"/>
            </w:pPr>
            <w:r/>
            <w:r>
              <w:rPr>
                <w:b w:val="0"/>
                <w:i/>
              </w:rPr>
            </w:r>
            <w:r>
              <w:rPr>
                <w:b/>
                <w:i/>
              </w:rPr>
              <w:t>Joystick</w:t>
            </w:r>
            <w:r>
              <w:rPr>
                <w:b w:val="0"/>
                <w:i/>
              </w:rPr>
            </w:r>
          </w:p>
        </w:tc>
        <w:tc>
          <w:tcPr>
            <w:tcW w:type="dxa" w:w="4706"/>
          </w:tcPr>
          <w:p>
            <w:pPr>
              <w:pStyle w:val="Tabla"/>
            </w:pPr>
            <w:r/>
            <w:r>
              <w:rPr>
                <w:b w:val="0"/>
                <w:i w:val="0"/>
              </w:rPr>
              <w:t xml:space="preserve">Una palanca: </w:t>
            </w:r>
            <w:r>
              <w:rPr>
                <w:b/>
                <w:i w:val="0"/>
              </w:rPr>
              <w:t>reposicionar rápido</w:t>
            </w:r>
            <w:r>
              <w:rPr>
                <w:b w:val="0"/>
                <w:i w:val="0"/>
              </w:rPr>
            </w:r>
          </w:p>
        </w:tc>
      </w:tr>
      <w:tr>
        <w:tc>
          <w:tcPr>
            <w:tcW w:type="dxa" w:w="4706"/>
          </w:tcPr>
          <w:p>
            <w:pPr>
              <w:pStyle w:val="Tabla"/>
            </w:pPr>
            <w:r/>
            <w:r>
              <w:rPr>
                <w:b w:val="0"/>
                <w:i w:val="0"/>
              </w:rPr>
            </w:r>
            <w:r>
              <w:rPr>
                <w:b/>
                <w:i w:val="0"/>
              </w:rPr>
              <w:t>Volante o manivelas</w:t>
            </w:r>
            <w:r>
              <w:rPr>
                <w:b w:val="0"/>
                <w:i w:val="0"/>
              </w:rPr>
            </w:r>
          </w:p>
        </w:tc>
        <w:tc>
          <w:tcPr>
            <w:tcW w:type="dxa" w:w="4706"/>
          </w:tcPr>
          <w:p>
            <w:pPr>
              <w:pStyle w:val="Tabla"/>
            </w:pPr>
            <w:r/>
            <w:r>
              <w:rPr>
                <w:b w:val="0"/>
                <w:i w:val="0"/>
              </w:rPr>
            </w:r>
            <w:r>
              <w:rPr>
                <w:b/>
                <w:i w:val="0"/>
              </w:rPr>
              <w:t>Precisión de cine</w:t>
            </w:r>
            <w:r>
              <w:rPr>
                <w:b w:val="0"/>
                <w:i w:val="0"/>
              </w:rPr>
            </w:r>
          </w:p>
        </w:tc>
      </w:tr>
      <w:tr>
        <w:tc>
          <w:tcPr>
            <w:tcW w:type="dxa" w:w="4706"/>
          </w:tcPr>
          <w:p>
            <w:pPr>
              <w:pStyle w:val="Tabla"/>
            </w:pPr>
            <w:r/>
            <w:r>
              <w:rPr>
                <w:b w:val="0"/>
                <w:i/>
              </w:rPr>
            </w:r>
            <w:r>
              <w:rPr>
                <w:b/>
                <w:i/>
              </w:rPr>
              <w:t>Hand held</w:t>
            </w:r>
            <w:r>
              <w:rPr>
                <w:b w:val="0"/>
                <w:i/>
              </w:rPr>
            </w:r>
          </w:p>
        </w:tc>
        <w:tc>
          <w:tcPr>
            <w:tcW w:type="dxa" w:w="4706"/>
          </w:tcPr>
          <w:p>
            <w:pPr>
              <w:pStyle w:val="Tabla"/>
            </w:pPr>
            <w:r/>
            <w:r>
              <w:rPr>
                <w:b w:val="0"/>
                <w:i w:val="0"/>
              </w:rPr>
            </w:r>
            <w:r>
              <w:rPr>
                <w:b/>
                <w:i w:val="0"/>
              </w:rPr>
              <w:t>La cámara en la mano</w:t>
            </w:r>
            <w:r>
              <w:rPr>
                <w:b w:val="0"/>
                <w:i w:val="0"/>
              </w:rPr>
              <w:t>: una forma de OPERAR</w:t>
            </w:r>
          </w:p>
        </w:tc>
      </w:tr>
      <w:tr>
        <w:tc>
          <w:tcPr>
            <w:tcW w:type="dxa" w:w="4706"/>
          </w:tcPr>
          <w:p>
            <w:pPr>
              <w:pStyle w:val="Tabla"/>
            </w:pPr>
            <w:r/>
            <w:r>
              <w:rPr>
                <w:b w:val="0"/>
                <w:i w:val="0"/>
              </w:rPr>
            </w:r>
            <w:r>
              <w:rPr>
                <w:b/>
                <w:i w:val="0"/>
              </w:rPr>
              <w:t>MITCHELL</w:t>
            </w:r>
            <w:r>
              <w:rPr>
                <w:b w:val="0"/>
                <w:i w:val="0"/>
              </w:rPr>
            </w:r>
          </w:p>
        </w:tc>
        <w:tc>
          <w:tcPr>
            <w:tcW w:type="dxa" w:w="4706"/>
          </w:tcPr>
          <w:p>
            <w:pPr>
              <w:pStyle w:val="Tabla"/>
            </w:pPr>
            <w:r/>
            <w:r>
              <w:rPr>
                <w:b w:val="0"/>
                <w:i w:val="0"/>
              </w:rPr>
            </w:r>
            <w:r>
              <w:rPr>
                <w:b/>
                <w:i w:val="0"/>
              </w:rPr>
              <w:t>NO ES UN CONTROL: ES UN ANCLAJE</w:t>
            </w:r>
            <w:r>
              <w:rPr>
                <w:b w:val="0"/>
                <w:i w:val="0"/>
              </w:rPr>
            </w:r>
          </w:p>
        </w:tc>
      </w:tr>
    </w:tbl>
    <w:p>
      <w:pPr/>
    </w:p>
    <w:p>
      <w:pPr>
        <w:pStyle w:val="ListBullet"/>
      </w:pPr>
      <w:r>
        <w:rPr>
          <w:b w:val="0"/>
          <w:i w:val="0"/>
        </w:rPr>
      </w:r>
      <w:r>
        <w:rPr>
          <w:b/>
          <w:i w:val="0"/>
        </w:rPr>
        <w:t>PREGUNTA 42</w:t>
      </w:r>
      <w:r>
        <w:rPr>
          <w:b w:val="0"/>
          <w:i w:val="0"/>
        </w:rPr>
        <w:t xml:space="preserve"> · </w:t>
      </w:r>
      <w:r>
        <w:rPr>
          <w:b/>
          <w:i w:val="0"/>
        </w:rPr>
        <w:t>Desde el JDR Pan Bar se controlan PAN, TILT, ROLL, ZOOM Y FOCUS desde una consola</w:t>
      </w:r>
      <w:r>
        <w:t xml:space="preserve"> </w:t>
      </w:r>
      <w:r>
        <w:rPr>
          <w:b/>
          <w:i w:val="0"/>
        </w:rPr>
        <w:t>ERGONÓMICA CON BRAZOS montada sobre un trípode.</w:t>
      </w:r>
      <w:r>
        <w:rPr>
          <w:b w:val="0"/>
          <w:i w:val="0"/>
        </w:rPr>
      </w:r>
    </w:p>
    <w:p>
      <w:pPr>
        <w:pStyle w:val="ListBullet"/>
      </w:pPr>
      <w:r>
        <w:rPr>
          <w:b w:val="0"/>
          <w:i w:val="0"/>
        </w:rPr>
      </w:r>
      <w:r>
        <w:rPr>
          <w:b/>
          <w:i w:val="0"/>
        </w:rPr>
        <w:t>LAS CUATRO OPCIONES COMBINAN DOS VARIABLES</w:t>
      </w:r>
      <w:r>
        <w:rPr>
          <w:b w:val="0"/>
          <w:i w:val="0"/>
        </w:rPr>
        <w:t xml:space="preserve">: </w:t>
      </w:r>
      <w:r>
        <w:rPr>
          <w:b/>
          <w:i w:val="0"/>
        </w:rPr>
        <w:t>QUÉ se controla</w:t>
      </w:r>
      <w:r>
        <w:rPr>
          <w:b w:val="0"/>
          <w:i w:val="0"/>
        </w:rPr>
        <w:t xml:space="preserve"> —tres ejes frente a </w:t>
      </w:r>
      <w:r>
        <w:rPr>
          <w:b/>
          <w:i w:val="0"/>
        </w:rPr>
        <w:t>los tres MÁS</w:t>
      </w:r>
      <w:r>
        <w:t xml:space="preserve"> </w:t>
      </w:r>
      <w:r>
        <w:rPr>
          <w:b/>
          <w:i w:val="0"/>
        </w:rPr>
        <w:t>zoom y foco</w:t>
      </w:r>
      <w:r>
        <w:rPr>
          <w:b w:val="0"/>
          <w:i w:val="0"/>
        </w:rPr>
        <w:t xml:space="preserve">— y </w:t>
      </w:r>
      <w:r>
        <w:rPr>
          <w:b/>
          <w:i w:val="0"/>
        </w:rPr>
        <w:t>DESDE DÓNDE</w:t>
      </w:r>
      <w:r>
        <w:rPr>
          <w:b w:val="0"/>
          <w:i w:val="0"/>
        </w:rPr>
        <w:t xml:space="preserve"> —</w:t>
      </w:r>
      <w:r>
        <w:rPr>
          <w:b/>
          <w:i w:val="0"/>
        </w:rPr>
        <w:t>consola con BRAZOS</w:t>
      </w:r>
      <w:r>
        <w:rPr>
          <w:b w:val="0"/>
          <w:i w:val="0"/>
        </w:rPr>
        <w:t xml:space="preserve"> frente a consola con palanca—. </w:t>
      </w:r>
      <w:r>
        <w:rPr>
          <w:b/>
          <w:i w:val="0"/>
        </w:rPr>
        <w:t>Hay que</w:t>
      </w:r>
      <w:r>
        <w:t xml:space="preserve"> </w:t>
      </w:r>
      <w:r>
        <w:rPr>
          <w:b/>
          <w:i w:val="0"/>
        </w:rPr>
        <w:t>acertar las dos.</w:t>
      </w:r>
      <w:r>
        <w:rPr>
          <w:b w:val="0"/>
          <w:i w:val="0"/>
        </w:rPr>
      </w:r>
    </w:p>
    <w:p>
      <w:pPr>
        <w:pStyle w:val="ListBullet"/>
      </w:pPr>
      <w:r>
        <w:rPr>
          <w:b w:val="0"/>
          <w:i w:val="0"/>
        </w:rPr>
      </w:r>
      <w:r>
        <w:rPr>
          <w:b/>
          <w:i w:val="0"/>
        </w:rPr>
        <w:t>POR QUÉ INCLUYE ZOOM Y FOCO</w:t>
      </w:r>
      <w:r>
        <w:rPr>
          <w:b w:val="0"/>
          <w:i w:val="0"/>
        </w:rPr>
        <w:t xml:space="preserve">: </w:t>
      </w:r>
      <w:r>
        <w:rPr>
          <w:b/>
          <w:i w:val="0"/>
        </w:rPr>
        <w:t>el operador de una cabeza caliente en el extremo de una grúa ES el</w:t>
      </w:r>
      <w:r>
        <w:t xml:space="preserve"> </w:t>
      </w:r>
      <w:r>
        <w:rPr>
          <w:b/>
          <w:i w:val="0"/>
        </w:rPr>
        <w:t>operador de esa cámara.</w:t>
      </w:r>
      <w:r>
        <w:rPr>
          <w:b w:val="0"/>
          <w:i w:val="0"/>
        </w:rPr>
        <w:t xml:space="preserve"> </w:t>
      </w:r>
      <w:r>
        <w:rPr>
          <w:b/>
          <w:i w:val="0"/>
        </w:rPr>
        <w:t>No sólo la apunta: LA OPERA</w:t>
      </w:r>
      <w:r>
        <w:rPr>
          <w:b w:val="0"/>
          <w:i w:val="0"/>
        </w:rPr>
        <w:t xml:space="preserve">, y operar incluye encuadrar y enfocar. </w:t>
      </w:r>
      <w:r>
        <w:rPr>
          <w:b/>
          <w:i w:val="0"/>
        </w:rPr>
        <w:t>Un</w:t>
      </w:r>
      <w:r>
        <w:t xml:space="preserve"> </w:t>
      </w:r>
      <w:r>
        <w:rPr>
          <w:b/>
          <w:i w:val="0"/>
        </w:rPr>
        <w:t>control de sólo tres ejes obligaría a un segundo operador para la óptica.</w:t>
      </w:r>
      <w:r>
        <w:rPr>
          <w:b w:val="0"/>
          <w:i w:val="0"/>
        </w:rPr>
      </w:r>
    </w:p>
    <w:p>
      <w:pPr>
        <w:pStyle w:val="ListBullet"/>
      </w:pPr>
      <w:r>
        <w:rPr>
          <w:b w:val="0"/>
          <w:i w:val="0"/>
        </w:rPr>
      </w:r>
      <w:r>
        <w:rPr>
          <w:b/>
          <w:i w:val="0"/>
        </w:rPr>
        <w:t>PREGUNTA 47</w:t>
      </w:r>
      <w:r>
        <w:rPr>
          <w:b w:val="0"/>
          <w:i w:val="0"/>
        </w:rPr>
        <w:t xml:space="preserve"> · </w:t>
      </w:r>
      <w:r>
        <w:rPr>
          <w:b/>
          <w:i w:val="0"/>
        </w:rPr>
        <w:t>El que NO es un tipo de control es MITCHELL</w:t>
      </w:r>
      <w:r>
        <w:rPr>
          <w:b w:val="0"/>
          <w:i w:val="0"/>
        </w:rPr>
        <w:t xml:space="preserve">: </w:t>
      </w:r>
      <w:r>
        <w:rPr>
          <w:b/>
          <w:i w:val="0"/>
        </w:rPr>
        <w:t>es la placa de ANCLAJE</w:t>
      </w:r>
      <w:r>
        <w:t xml:space="preserve"> </w:t>
      </w:r>
      <w:r>
        <w:rPr>
          <w:b/>
          <w:i w:val="0"/>
        </w:rPr>
        <w:t>normalizada de cine.</w:t>
      </w:r>
      <w:r>
        <w:rPr>
          <w:b w:val="0"/>
          <w:i w:val="0"/>
        </w:rPr>
        <w:t xml:space="preserve"> </w:t>
      </w:r>
      <w:r>
        <w:rPr>
          <w:b/>
          <w:i w:val="0"/>
        </w:rPr>
        <w:t>No gobierna nada: SUJETA.</w:t>
      </w:r>
      <w:r>
        <w:rPr>
          <w:b w:val="0"/>
          <w:i w:val="0"/>
        </w:rPr>
      </w:r>
    </w:p>
    <w:p>
      <w:pPr>
        <w:pStyle w:val="ListBullet"/>
      </w:pPr>
      <w:r>
        <w:rPr>
          <w:b w:val="0"/>
          <w:i w:val="0"/>
        </w:rPr>
      </w:r>
      <w:r>
        <w:rPr>
          <w:b/>
          <w:i w:val="0"/>
        </w:rPr>
        <w:t>CÓMO SE CONTESTA</w:t>
      </w:r>
      <w:r>
        <w:rPr>
          <w:b w:val="0"/>
          <w:i w:val="0"/>
        </w:rPr>
        <w:t xml:space="preserve">: </w:t>
      </w:r>
      <w:r>
        <w:rPr>
          <w:b/>
          <w:i w:val="0"/>
        </w:rPr>
        <w:t>POR CATEGORÍA: tres formas de MANDAR y una forma de SUJETAR.</w:t>
      </w:r>
      <w:r>
        <w:rPr>
          <w:b w:val="0"/>
          <w:i w:val="0"/>
        </w:rPr>
      </w:r>
    </w:p>
    <w:p>
      <w:pPr>
        <w:pStyle w:val="Heading2"/>
      </w:pPr>
      <w:r>
        <w:rPr>
          <w:b w:val="0"/>
          <w:i w:val="0"/>
        </w:rPr>
        <w:t>La grúa telescópica</w:t>
      </w:r>
    </w:p>
    <w:p>
      <w:pPr>
        <w:pStyle w:val="ListBullet"/>
      </w:pPr>
      <w:r>
        <w:rPr>
          <w:b w:val="0"/>
          <w:i w:val="0"/>
        </w:rPr>
      </w:r>
      <w:r>
        <w:rPr>
          <w:b/>
          <w:i w:val="0"/>
        </w:rPr>
        <w:t>PREGUNTA 100</w:t>
      </w:r>
      <w:r>
        <w:rPr>
          <w:b w:val="0"/>
          <w:i w:val="0"/>
        </w:rPr>
        <w:t xml:space="preserve"> · </w:t>
      </w:r>
      <w:r>
        <w:rPr>
          <w:b/>
          <w:i w:val="0"/>
        </w:rPr>
        <w:t>Si se modifica el peso de la cámara, hacen falta DOS tipos de nivelación.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Nivelación</w:t>
            </w:r>
          </w:p>
        </w:tc>
        <w:tc>
          <w:tcPr>
            <w:tcW w:type="dxa" w:w="4706"/>
            <w:shd w:val="clear" w:color="auto" w:fill="E4E4E4"/>
          </w:tcPr>
          <w:p>
            <w:pPr>
              <w:pStyle w:val="Tablacabecera"/>
            </w:pPr>
            <w:r/>
            <w:r>
              <w:rPr>
                <w:b w:val="0"/>
                <w:i w:val="0"/>
              </w:rPr>
              <w:t>Qué equilibra</w:t>
            </w:r>
          </w:p>
        </w:tc>
      </w:tr>
      <w:tr>
        <w:tc>
          <w:tcPr>
            <w:tcW w:type="dxa" w:w="4706"/>
          </w:tcPr>
          <w:p>
            <w:pPr>
              <w:pStyle w:val="Tabla"/>
            </w:pPr>
            <w:r/>
            <w:r>
              <w:rPr>
                <w:b w:val="0"/>
                <w:i w:val="0"/>
              </w:rPr>
            </w:r>
            <w:r>
              <w:rPr>
                <w:b/>
                <w:i w:val="0"/>
              </w:rPr>
              <w:t>ESTÁTICA</w:t>
            </w:r>
            <w:r>
              <w:rPr>
                <w:b w:val="0"/>
                <w:i w:val="0"/>
              </w:rPr>
              <w:t>, con el brazo recogido</w:t>
            </w:r>
          </w:p>
        </w:tc>
        <w:tc>
          <w:tcPr>
            <w:tcW w:type="dxa" w:w="4706"/>
          </w:tcPr>
          <w:p>
            <w:pPr>
              <w:pStyle w:val="Tabla"/>
            </w:pPr>
            <w:r/>
            <w:r>
              <w:rPr>
                <w:b w:val="0"/>
                <w:i w:val="0"/>
              </w:rPr>
            </w:r>
            <w:r>
              <w:rPr>
                <w:b/>
                <w:i w:val="0"/>
              </w:rPr>
              <w:t>La cámara contra el contrapeso</w:t>
            </w:r>
            <w:r>
              <w:rPr>
                <w:b w:val="0"/>
                <w:i w:val="0"/>
              </w:rPr>
              <w:t>, en una posición</w:t>
            </w:r>
          </w:p>
        </w:tc>
      </w:tr>
      <w:tr>
        <w:tc>
          <w:tcPr>
            <w:tcW w:type="dxa" w:w="4706"/>
          </w:tcPr>
          <w:p>
            <w:pPr>
              <w:pStyle w:val="Tabla"/>
            </w:pPr>
            <w:r/>
            <w:r>
              <w:rPr>
                <w:b w:val="0"/>
                <w:i w:val="0"/>
              </w:rPr>
            </w:r>
            <w:r>
              <w:rPr>
                <w:b/>
                <w:i w:val="0"/>
              </w:rPr>
              <w:t>DINÁMICA</w:t>
            </w:r>
            <w:r>
              <w:rPr>
                <w:b w:val="0"/>
                <w:i w:val="0"/>
              </w:rPr>
              <w:t>, a lo largo del recorrido</w:t>
            </w:r>
          </w:p>
        </w:tc>
        <w:tc>
          <w:tcPr>
            <w:tcW w:type="dxa" w:w="4706"/>
          </w:tcPr>
          <w:p>
            <w:pPr>
              <w:pStyle w:val="Tabla"/>
            </w:pPr>
            <w:r/>
            <w:r>
              <w:rPr>
                <w:b w:val="0"/>
                <w:i w:val="0"/>
              </w:rPr>
            </w:r>
            <w:r>
              <w:rPr>
                <w:b/>
                <w:i w:val="0"/>
              </w:rPr>
              <w:t>Que el equilibrio se mantenga al ALARGAR y ACORTAR el brazo</w:t>
            </w:r>
            <w:r>
              <w:rPr>
                <w:b w:val="0"/>
                <w:i w:val="0"/>
              </w:rPr>
            </w:r>
          </w:p>
        </w:tc>
      </w:tr>
    </w:tbl>
    <w:p>
      <w:pPr/>
    </w:p>
    <w:p>
      <w:pPr>
        <w:pStyle w:val="ListBullet"/>
      </w:pPr>
      <w:r>
        <w:rPr>
          <w:b w:val="0"/>
          <w:i w:val="0"/>
        </w:rPr>
      </w:r>
      <w:r>
        <w:rPr>
          <w:b/>
          <w:i w:val="0"/>
        </w:rPr>
        <w:t>POR QUÉ UNA NO BASTA</w:t>
      </w:r>
      <w:r>
        <w:rPr>
          <w:b w:val="0"/>
          <w:i w:val="0"/>
        </w:rPr>
        <w:t xml:space="preserve">: </w:t>
      </w:r>
      <w:r>
        <w:rPr>
          <w:b/>
          <w:i w:val="0"/>
        </w:rPr>
        <w:t>al alargar el brazo telescópico, el brazo de palanca del lado de la cámara</w:t>
      </w:r>
      <w:r>
        <w:t xml:space="preserve"> </w:t>
      </w:r>
      <w:r>
        <w:rPr>
          <w:b/>
          <w:i w:val="0"/>
        </w:rPr>
        <w:t>CRECE y el del contrapeso NO.</w:t>
      </w:r>
      <w:r>
        <w:rPr>
          <w:b w:val="0"/>
          <w:i w:val="0"/>
        </w:rPr>
        <w:t xml:space="preserve"> </w:t>
      </w:r>
      <w:r>
        <w:rPr>
          <w:b/>
          <w:i w:val="0"/>
        </w:rPr>
        <w:t>Un conjunto equilibrado con el brazo recogido se DESEQUILIBRA al</w:t>
      </w:r>
      <w:r>
        <w:t xml:space="preserve"> </w:t>
      </w:r>
      <w:r>
        <w:rPr>
          <w:b/>
          <w:i w:val="0"/>
        </w:rPr>
        <w:t>extenderlo.</w:t>
      </w:r>
      <w:r>
        <w:rPr>
          <w:b w:val="0"/>
          <w:i w:val="0"/>
        </w:rPr>
      </w:r>
    </w:p>
    <w:p>
      <w:pPr>
        <w:pStyle w:val="ListBullet"/>
      </w:pPr>
      <w:r>
        <w:rPr>
          <w:b w:val="0"/>
          <w:i w:val="0"/>
        </w:rPr>
      </w:r>
      <w:r>
        <w:rPr>
          <w:b/>
          <w:i w:val="0"/>
        </w:rPr>
        <w:t>LAS FALSAS</w:t>
      </w:r>
      <w:r>
        <w:rPr>
          <w:b w:val="0"/>
          <w:i w:val="0"/>
        </w:rPr>
        <w:t xml:space="preserve">: </w:t>
      </w:r>
      <w:r>
        <w:rPr>
          <w:b/>
          <w:i w:val="0"/>
        </w:rPr>
        <w:t>1</w:t>
      </w:r>
      <w:r>
        <w:rPr>
          <w:b w:val="0"/>
          <w:i w:val="0"/>
        </w:rPr>
        <w:t xml:space="preserve"> deja el rango telescópico sin resolver · </w:t>
      </w:r>
      <w:r>
        <w:rPr>
          <w:b/>
          <w:i w:val="0"/>
        </w:rPr>
        <w:t>3</w:t>
      </w:r>
      <w:r>
        <w:rPr>
          <w:b w:val="0"/>
          <w:i w:val="0"/>
        </w:rPr>
        <w:t xml:space="preserve"> añade un ajuste que no existe ·</w:t>
      </w:r>
      <w:r>
        <w:t xml:space="preserve"> </w:t>
      </w:r>
      <w:r>
        <w:rPr>
          <w:b w:val="0"/>
          <w:i w:val="0"/>
        </w:rPr>
      </w:r>
      <w:r>
        <w:rPr>
          <w:b/>
          <w:i w:val="0"/>
        </w:rPr>
        <w:t>0</w:t>
      </w:r>
      <w:r>
        <w:rPr>
          <w:b w:val="0"/>
          <w:i w:val="0"/>
        </w:rPr>
        <w:t xml:space="preserve"> </w:t>
      </w:r>
      <w:r>
        <w:rPr>
          <w:b/>
          <w:i w:val="0"/>
        </w:rPr>
        <w:t>niega que haya que reequilibrar al cambiar el peso</w:t>
      </w:r>
      <w:r>
        <w:rPr>
          <w:b w:val="0"/>
          <w:i w:val="0"/>
        </w:rPr>
        <w:t>.</w:t>
      </w:r>
    </w:p>
    <w:p>
      <w:pPr>
        <w:pStyle w:val="ListBullet"/>
      </w:pPr>
      <w:r>
        <w:rPr>
          <w:b w:val="0"/>
          <w:i w:val="0"/>
        </w:rPr>
      </w:r>
      <w:r>
        <w:rPr>
          <w:b/>
          <w:i w:val="0"/>
        </w:rPr>
        <w:t>AVISO DE SEGURIDAD</w:t>
      </w:r>
      <w:r>
        <w:rPr>
          <w:b w:val="0"/>
          <w:i w:val="0"/>
        </w:rPr>
        <w:t xml:space="preserve">: </w:t>
      </w:r>
      <w:r>
        <w:rPr>
          <w:b/>
          <w:i w:val="0"/>
        </w:rPr>
        <w:t>una grúa mal equilibrada NO da un plano malo: SE CAE.</w:t>
      </w:r>
      <w:r>
        <w:rPr>
          <w:b w:val="0"/>
          <w:i w:val="0"/>
        </w:rPr>
        <w:t xml:space="preserve"> </w:t>
      </w:r>
      <w:r>
        <w:rPr>
          <w:b/>
          <w:i w:val="0"/>
        </w:rPr>
        <w:t>El reequilibrado</w:t>
      </w:r>
      <w:r>
        <w:t xml:space="preserve"> </w:t>
      </w:r>
      <w:r>
        <w:rPr>
          <w:b/>
          <w:i w:val="0"/>
        </w:rPr>
        <w:t>se hace siempre que cambie cualquier peso del extremo y CON LA MÁQUINA EN EL SUELO.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23</w:t>
            </w:r>
          </w:p>
        </w:tc>
        <w:tc>
          <w:tcPr>
            <w:tcW w:type="dxa" w:w="3137"/>
          </w:tcPr>
          <w:p>
            <w:pPr>
              <w:pStyle w:val="Tabla"/>
            </w:pPr>
            <w:r/>
            <w:r>
              <w:rPr>
                <w:b w:val="0"/>
                <w:i w:val="0"/>
              </w:rPr>
              <w:t>Qué es la estabilización activa</w:t>
            </w:r>
          </w:p>
        </w:tc>
        <w:tc>
          <w:tcPr>
            <w:tcW w:type="dxa" w:w="3137"/>
          </w:tcPr>
          <w:p>
            <w:pPr>
              <w:pStyle w:val="Tabla"/>
            </w:pPr>
            <w:r/>
            <w:r>
              <w:rPr>
                <w:b w:val="0"/>
                <w:i w:val="0"/>
              </w:rPr>
              <w:t>b) Orientación fija por medios electrónicos del soporte ✔</w:t>
            </w:r>
          </w:p>
        </w:tc>
      </w:tr>
      <w:tr>
        <w:tc>
          <w:tcPr>
            <w:tcW w:type="dxa" w:w="3137"/>
          </w:tcPr>
          <w:p>
            <w:pPr>
              <w:pStyle w:val="Tabla"/>
            </w:pPr>
            <w:r/>
            <w:r>
              <w:rPr>
                <w:b w:val="0"/>
                <w:i w:val="0"/>
              </w:rPr>
              <w:t>35</w:t>
            </w:r>
          </w:p>
        </w:tc>
        <w:tc>
          <w:tcPr>
            <w:tcW w:type="dxa" w:w="3137"/>
          </w:tcPr>
          <w:p>
            <w:pPr>
              <w:pStyle w:val="Tabla"/>
            </w:pPr>
            <w:r/>
            <w:r>
              <w:rPr>
                <w:b w:val="0"/>
                <w:i w:val="0"/>
              </w:rPr>
              <w:t>Qué indica el balance dinámico bien ajustado</w:t>
            </w:r>
          </w:p>
        </w:tc>
        <w:tc>
          <w:tcPr>
            <w:tcW w:type="dxa" w:w="3137"/>
          </w:tcPr>
          <w:p>
            <w:pPr>
              <w:pStyle w:val="Tabla"/>
            </w:pPr>
            <w:r/>
            <w:r>
              <w:rPr>
                <w:b w:val="0"/>
                <w:i w:val="0"/>
              </w:rPr>
              <w:t>a) Rota sin alabeos ✔</w:t>
            </w:r>
          </w:p>
        </w:tc>
      </w:tr>
      <w:tr>
        <w:tc>
          <w:tcPr>
            <w:tcW w:type="dxa" w:w="3137"/>
          </w:tcPr>
          <w:p>
            <w:pPr>
              <w:pStyle w:val="Tabla"/>
            </w:pPr>
            <w:r/>
            <w:r>
              <w:rPr>
                <w:b w:val="0"/>
                <w:i w:val="0"/>
              </w:rPr>
              <w:t>42</w:t>
            </w:r>
          </w:p>
        </w:tc>
        <w:tc>
          <w:tcPr>
            <w:tcW w:type="dxa" w:w="3137"/>
          </w:tcPr>
          <w:p>
            <w:pPr>
              <w:pStyle w:val="Tabla"/>
            </w:pPr>
            <w:r/>
            <w:r>
              <w:rPr>
                <w:b w:val="0"/>
                <w:i w:val="0"/>
              </w:rPr>
              <w:t>Qué controla el JDR Pan Bar</w:t>
            </w:r>
          </w:p>
        </w:tc>
        <w:tc>
          <w:tcPr>
            <w:tcW w:type="dxa" w:w="3137"/>
          </w:tcPr>
          <w:p>
            <w:pPr>
              <w:pStyle w:val="Tabla"/>
            </w:pPr>
            <w:r/>
            <w:r>
              <w:rPr>
                <w:b w:val="0"/>
                <w:i w:val="0"/>
              </w:rPr>
              <w:t>c) Pan, tilt, roll, zoom y foco, consola con brazos ✔</w:t>
            </w:r>
          </w:p>
        </w:tc>
      </w:tr>
      <w:tr>
        <w:tc>
          <w:tcPr>
            <w:tcW w:type="dxa" w:w="3137"/>
          </w:tcPr>
          <w:p>
            <w:pPr>
              <w:pStyle w:val="Tabla"/>
            </w:pPr>
            <w:r/>
            <w:r>
              <w:rPr>
                <w:b w:val="0"/>
                <w:i w:val="0"/>
              </w:rPr>
              <w:t>47</w:t>
            </w:r>
          </w:p>
        </w:tc>
        <w:tc>
          <w:tcPr>
            <w:tcW w:type="dxa" w:w="3137"/>
          </w:tcPr>
          <w:p>
            <w:pPr>
              <w:pStyle w:val="Tabla"/>
            </w:pPr>
            <w:r/>
            <w:r>
              <w:rPr>
                <w:b w:val="0"/>
                <w:i w:val="0"/>
              </w:rPr>
              <w:t>Cuál NO es un control de cabeza caliente</w:t>
            </w:r>
          </w:p>
        </w:tc>
        <w:tc>
          <w:tcPr>
            <w:tcW w:type="dxa" w:w="3137"/>
          </w:tcPr>
          <w:p>
            <w:pPr>
              <w:pStyle w:val="Tabla"/>
            </w:pPr>
            <w:r/>
            <w:r>
              <w:rPr>
                <w:b w:val="0"/>
                <w:i w:val="0"/>
              </w:rPr>
              <w:t>d) Mitchell ✔</w:t>
            </w:r>
          </w:p>
        </w:tc>
      </w:tr>
      <w:tr>
        <w:tc>
          <w:tcPr>
            <w:tcW w:type="dxa" w:w="3137"/>
          </w:tcPr>
          <w:p>
            <w:pPr>
              <w:pStyle w:val="Tabla"/>
            </w:pPr>
            <w:r/>
            <w:r>
              <w:rPr>
                <w:b w:val="0"/>
                <w:i w:val="0"/>
              </w:rPr>
              <w:t>48</w:t>
            </w:r>
          </w:p>
        </w:tc>
        <w:tc>
          <w:tcPr>
            <w:tcW w:type="dxa" w:w="3137"/>
          </w:tcPr>
          <w:p>
            <w:pPr>
              <w:pStyle w:val="Tabla"/>
            </w:pPr>
            <w:r/>
            <w:r>
              <w:rPr>
                <w:b w:val="0"/>
                <w:i w:val="0"/>
              </w:rPr>
              <w:t>Qué estabilizador es electromecánico</w:t>
            </w:r>
          </w:p>
        </w:tc>
        <w:tc>
          <w:tcPr>
            <w:tcW w:type="dxa" w:w="3137"/>
          </w:tcPr>
          <w:p>
            <w:pPr>
              <w:pStyle w:val="Tabla"/>
            </w:pPr>
            <w:r/>
            <w:r>
              <w:rPr>
                <w:b w:val="0"/>
                <w:i w:val="0"/>
              </w:rPr>
              <w:t>d) Gimbal ✔</w:t>
            </w:r>
          </w:p>
        </w:tc>
      </w:tr>
      <w:tr>
        <w:tc>
          <w:tcPr>
            <w:tcW w:type="dxa" w:w="3137"/>
          </w:tcPr>
          <w:p>
            <w:pPr>
              <w:pStyle w:val="Tabla"/>
            </w:pPr>
            <w:r/>
            <w:r>
              <w:rPr>
                <w:b w:val="0"/>
                <w:i w:val="0"/>
              </w:rPr>
              <w:t>63</w:t>
            </w:r>
          </w:p>
        </w:tc>
        <w:tc>
          <w:tcPr>
            <w:tcW w:type="dxa" w:w="3137"/>
          </w:tcPr>
          <w:p>
            <w:pPr>
              <w:pStyle w:val="Tabla"/>
            </w:pPr>
            <w:r/>
            <w:r>
              <w:rPr>
                <w:b w:val="0"/>
                <w:i w:val="0"/>
              </w:rPr>
              <w:t>Qué estabilización usa el estabilizador corporal</w:t>
            </w:r>
          </w:p>
        </w:tc>
        <w:tc>
          <w:tcPr>
            <w:tcW w:type="dxa" w:w="3137"/>
          </w:tcPr>
          <w:p>
            <w:pPr>
              <w:pStyle w:val="Tabla"/>
            </w:pPr>
            <w:r/>
            <w:r>
              <w:rPr>
                <w:b w:val="0"/>
                <w:i w:val="0"/>
              </w:rPr>
              <w:t>d) Mecánica ✔</w:t>
            </w:r>
          </w:p>
        </w:tc>
      </w:tr>
      <w:tr>
        <w:tc>
          <w:tcPr>
            <w:tcW w:type="dxa" w:w="3137"/>
          </w:tcPr>
          <w:p>
            <w:pPr>
              <w:pStyle w:val="Tabla"/>
            </w:pPr>
            <w:r/>
            <w:r>
              <w:rPr>
                <w:b w:val="0"/>
                <w:i w:val="0"/>
              </w:rPr>
              <w:t>66</w:t>
            </w:r>
          </w:p>
        </w:tc>
        <w:tc>
          <w:tcPr>
            <w:tcW w:type="dxa" w:w="3137"/>
          </w:tcPr>
          <w:p>
            <w:pPr>
              <w:pStyle w:val="Tabla"/>
            </w:pPr>
            <w:r/>
            <w:r>
              <w:rPr>
                <w:b w:val="0"/>
                <w:i w:val="0"/>
              </w:rPr>
              <w:t>Tipos de estabilización</w:t>
            </w:r>
          </w:p>
        </w:tc>
        <w:tc>
          <w:tcPr>
            <w:tcW w:type="dxa" w:w="3137"/>
          </w:tcPr>
          <w:p>
            <w:pPr>
              <w:pStyle w:val="Tabla"/>
            </w:pPr>
            <w:r/>
            <w:r>
              <w:rPr>
                <w:b w:val="0"/>
                <w:i w:val="0"/>
              </w:rPr>
              <w:t>a) Pasiva, activa, híbrida, óptica, digital ✔</w:t>
            </w:r>
          </w:p>
        </w:tc>
      </w:tr>
      <w:tr>
        <w:tc>
          <w:tcPr>
            <w:tcW w:type="dxa" w:w="3137"/>
          </w:tcPr>
          <w:p>
            <w:pPr>
              <w:pStyle w:val="Tabla"/>
            </w:pPr>
            <w:r/>
            <w:r>
              <w:rPr>
                <w:b w:val="0"/>
                <w:i w:val="0"/>
              </w:rPr>
              <w:t>69</w:t>
            </w:r>
          </w:p>
        </w:tc>
        <w:tc>
          <w:tcPr>
            <w:tcW w:type="dxa" w:w="3137"/>
          </w:tcPr>
          <w:p>
            <w:pPr>
              <w:pStyle w:val="Tabla"/>
            </w:pPr>
            <w:r/>
            <w:r>
              <w:rPr>
                <w:b w:val="0"/>
                <w:i w:val="0"/>
              </w:rPr>
              <w:t>Qué es la técnica «Don Juan»</w:t>
            </w:r>
          </w:p>
        </w:tc>
        <w:tc>
          <w:tcPr>
            <w:tcW w:type="dxa" w:w="3137"/>
          </w:tcPr>
          <w:p>
            <w:pPr>
              <w:pStyle w:val="Tabla"/>
            </w:pPr>
            <w:r/>
            <w:r>
              <w:rPr>
                <w:b w:val="0"/>
                <w:i w:val="0"/>
              </w:rPr>
              <w:t>d) El operador avanza y la óptica mira atrás ✔</w:t>
            </w:r>
          </w:p>
        </w:tc>
      </w:tr>
      <w:tr>
        <w:tc>
          <w:tcPr>
            <w:tcW w:type="dxa" w:w="3137"/>
          </w:tcPr>
          <w:p>
            <w:pPr>
              <w:pStyle w:val="Tabla"/>
            </w:pPr>
            <w:r/>
            <w:r>
              <w:rPr>
                <w:b w:val="0"/>
                <w:i w:val="0"/>
              </w:rPr>
              <w:t>100</w:t>
            </w:r>
          </w:p>
        </w:tc>
        <w:tc>
          <w:tcPr>
            <w:tcW w:type="dxa" w:w="3137"/>
          </w:tcPr>
          <w:p>
            <w:pPr>
              <w:pStyle w:val="Tabla"/>
            </w:pPr>
            <w:r/>
            <w:r>
              <w:rPr>
                <w:b w:val="0"/>
                <w:i w:val="0"/>
              </w:rPr>
              <w:t>Nivelaciones en una grúa telescópica</w:t>
            </w:r>
          </w:p>
        </w:tc>
        <w:tc>
          <w:tcPr>
            <w:tcW w:type="dxa" w:w="3137"/>
          </w:tcPr>
          <w:p>
            <w:pPr>
              <w:pStyle w:val="Tabla"/>
            </w:pPr>
            <w:r/>
            <w:r>
              <w:rPr>
                <w:b w:val="0"/>
                <w:i w:val="0"/>
              </w:rPr>
              <w:t>b) 2 ✔</w:t>
            </w:r>
          </w:p>
        </w:tc>
      </w:tr>
    </w:tbl>
    <w:p>
      <w:pPr/>
    </w:p>
    <w:p>
      <w:pPr/>
      <w:r>
        <w:rPr>
          <w:b w:val="0"/>
          <w:i w:val="0"/>
        </w:rPr>
      </w:r>
      <w:r>
        <w:rPr>
          <w:b/>
          <w:i w:val="0"/>
        </w:rPr>
        <w:t>Las nueve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23 es la mejor pregunta del cuadernillo para comprobar si se distinguen las cinco familias</w:t>
      </w:r>
      <w:r>
        <w:rPr>
          <w:b w:val="0"/>
          <w:i w:val="0"/>
        </w:rPr>
        <w:t>: cada</w:t>
      </w:r>
      <w:r>
        <w:t xml:space="preserve"> </w:t>
      </w:r>
      <w:r>
        <w:rPr>
          <w:b w:val="0"/>
          <w:i w:val="0"/>
        </w:rPr>
        <w:t xml:space="preserve">opción falsa cambia UNA palabra. </w:t>
      </w:r>
      <w:r>
        <w:rPr>
          <w:b/>
          <w:i w:val="0"/>
        </w:rPr>
        <w:t>Y la 42 combina DOS variables.</w:t>
      </w:r>
      <w:r>
        <w:rPr>
          <w:b w:val="0"/>
          <w:i w:val="0"/>
        </w:rPr>
        <w:t xml:space="preserve"> · </w:t>
      </w:r>
      <w:r>
        <w:rPr>
          <w:b/>
          <w:i w:val="0"/>
        </w:rPr>
        <w:t>Aviso de grafía</w:t>
      </w:r>
      <w:r>
        <w:rPr>
          <w:b w:val="0"/>
          <w:i w:val="0"/>
        </w:rPr>
        <w:t xml:space="preserve">: </w:t>
      </w:r>
      <w:r>
        <w:rPr>
          <w:b/>
          <w:i w:val="0"/>
        </w:rPr>
        <w:t>el</w:t>
      </w:r>
      <w:r>
        <w:t xml:space="preserve"> </w:t>
      </w:r>
      <w:r>
        <w:rPr>
          <w:b/>
          <w:i w:val="0"/>
        </w:rPr>
        <w:t>cuadernillo escribe el nombre del estabilizador corporal de dos maneras en el mismo examen</w:t>
      </w:r>
      <w:r>
        <w:rPr>
          <w:b w:val="0"/>
          <w:i w:val="0"/>
        </w:rPr>
        <w:t xml:space="preserve"> —con «i»</w:t>
      </w:r>
      <w:r>
        <w:t xml:space="preserve"> </w:t>
      </w:r>
      <w:r>
        <w:rPr>
          <w:b w:val="0"/>
          <w:i w:val="0"/>
        </w:rPr>
        <w:t xml:space="preserve">en la 35 y con «y» en la 48 y la 63—. </w:t>
      </w:r>
      <w:r>
        <w:rPr>
          <w:b/>
          <w:i w:val="0"/>
        </w:rPr>
        <w:t>Es la misma máquina.</w:t>
      </w:r>
      <w:r>
        <w:rPr>
          <w:b w:val="0"/>
          <w:i w:val="0"/>
        </w:rPr>
      </w:r>
    </w:p>
    <w:p>
      <w:r>
        <w:br w:type="page"/>
      </w:r>
    </w:p>
    <w:p>
      <w:pPr>
        <w:pStyle w:val="Rótulo"/>
      </w:pPr>
      <w:r>
        <w:t>Para comprobar si el tema se sostiene</w:t>
      </w:r>
    </w:p>
    <w:p>
      <w:pPr>
        <w:pStyle w:val="Heading1"/>
      </w:pPr>
      <w:r>
        <w:t>Preguntas reales de examen · tema 5</w:t>
      </w:r>
    </w:p>
    <w:p>
      <w:pPr/>
      <w:r>
        <w:rPr>
          <w:i/>
        </w:rPr>
        <w:t>9 preguntas de los cuadernillos de 2024. Las respuestas, al final del volumen.</w:t>
      </w:r>
    </w:p>
    <w:p>
      <w:pPr>
        <w:pStyle w:val="Pregunta"/>
      </w:pPr>
      <w:r>
        <w:rPr>
          <w:rStyle w:val="Númerodepregunta"/>
        </w:rPr>
        <w:t xml:space="preserve">1. </w:t>
      </w:r>
      <w:r>
        <w:rPr>
          <w:b/>
        </w:rPr>
        <w:t>¿Qué entendemos por estabilización activa?</w:t>
      </w:r>
    </w:p>
    <w:p>
      <w:pPr>
        <w:pStyle w:val="Opción"/>
      </w:pPr>
      <w:r>
        <w:t>a) La capacidad de mantener fijo el encuadre a través de medios mecánicos.</w:t>
      </w:r>
    </w:p>
    <w:p>
      <w:pPr>
        <w:pStyle w:val="Opción"/>
      </w:pPr>
      <w:r>
        <w:t>b) La capacidad de mantener fija la orientación de la cámara a través de los medios electrónicos integrados en el soporte.</w:t>
      </w:r>
    </w:p>
    <w:p>
      <w:pPr>
        <w:pStyle w:val="Opción"/>
      </w:pPr>
      <w:r>
        <w:t>c) La  capacidad  de  mantener  fija  la  posición  de  la  cámara  a  través  de  los  medios  electrónicos  integrados  en  el soporte.</w:t>
      </w:r>
    </w:p>
    <w:p>
      <w:pPr>
        <w:pStyle w:val="Opción"/>
      </w:pPr>
      <w:r>
        <w:t>d) Evitar que en la imagen se produzcan vibraciones a través de medios electrónicos integrados en la óptica.</w:t>
      </w:r>
    </w:p>
    <w:p>
      <w:pPr>
        <w:pStyle w:val="Pregunta"/>
      </w:pPr>
      <w:r>
        <w:rPr>
          <w:rStyle w:val="Númerodepregunta"/>
        </w:rPr>
        <w:t xml:space="preserve">2. </w:t>
      </w:r>
      <w:r>
        <w:rPr>
          <w:b/>
        </w:rPr>
        <w:t>Al ajustar una steadicam, ¿qué indica que el balance dinámico ha sido ajustado correctamente?</w:t>
      </w:r>
    </w:p>
    <w:p>
      <w:pPr>
        <w:pStyle w:val="Opción"/>
      </w:pPr>
      <w:r>
        <w:t>a) La steadicam rota sobre su eje de forma estable y sin alabeos.</w:t>
      </w:r>
    </w:p>
    <w:p>
      <w:pPr>
        <w:pStyle w:val="Opción"/>
      </w:pPr>
      <w:r>
        <w:t>b) La steadicam permanece nivelada cuando está en reposo.</w:t>
      </w:r>
    </w:p>
    <w:p>
      <w:pPr>
        <w:pStyle w:val="Opción"/>
      </w:pPr>
      <w:r>
        <w:t>c) Permite mayor velocidad de giro.</w:t>
      </w:r>
    </w:p>
    <w:p>
      <w:pPr>
        <w:pStyle w:val="Opción"/>
      </w:pPr>
      <w:r>
        <w:t>d) La cámara se mantiene nivelada en los cambios de dirección.</w:t>
      </w:r>
    </w:p>
    <w:p>
      <w:pPr>
        <w:pStyle w:val="Pregunta"/>
      </w:pPr>
      <w:r>
        <w:rPr>
          <w:rStyle w:val="Númerodepregunta"/>
        </w:rPr>
        <w:t xml:space="preserve">3. </w:t>
      </w:r>
      <w:r>
        <w:rPr>
          <w:b/>
        </w:rPr>
        <w:t>¿Qué  controla  el  operador  de  cámara  desde  el  JDR  Pan  Bar  cuando  está  trabajando  en  una producción multicámara y su cámara está montada en una cabeza caliente de tres ejes al extremo de una grúa telescópica?</w:t>
      </w:r>
    </w:p>
    <w:p>
      <w:pPr>
        <w:pStyle w:val="Opción"/>
      </w:pPr>
      <w:r>
        <w:t>a) Permite la operación remota y precisa de los movimientos de Pan, Tilt y Roll, desde una consola ergonómica con brazos montada sobre un trípode.</w:t>
      </w:r>
    </w:p>
    <w:p>
      <w:pPr>
        <w:pStyle w:val="Opción"/>
      </w:pPr>
      <w:r>
        <w:t>b) Permite la operación remota y precisa de los movimientos de Pan, Tilt y Roll, desde una consola con joystick.</w:t>
      </w:r>
    </w:p>
    <w:p>
      <w:pPr>
        <w:pStyle w:val="Opción"/>
      </w:pPr>
      <w:r>
        <w:t>c) Permite  la  operación  remota  y  precisa  de  los  movimientos  de  Pan,  Tilt,  Roll,  zoom  y  focus  desde  una  consola ergonómica con brazos montada sobre un trípode.</w:t>
      </w:r>
    </w:p>
    <w:p>
      <w:pPr>
        <w:pStyle w:val="Opción"/>
      </w:pPr>
      <w:r>
        <w:t>d) Permite la operación remota y precisa de los movimientos de Pan, Tilt, Roll, zoom y focus desde una consola con joystick.</w:t>
      </w:r>
    </w:p>
    <w:p>
      <w:pPr>
        <w:pStyle w:val="Pregunta"/>
      </w:pPr>
      <w:r>
        <w:rPr>
          <w:rStyle w:val="Númerodepregunta"/>
        </w:rPr>
        <w:t xml:space="preserve">4. </w:t>
      </w:r>
      <w:r>
        <w:rPr>
          <w:b/>
        </w:rPr>
        <w:t>¿Cuál de estos NO es un tipo de control de una cabeza caliente?</w:t>
      </w:r>
    </w:p>
    <w:p>
      <w:pPr>
        <w:pStyle w:val="Opción"/>
      </w:pPr>
      <w:r>
        <w:t>a) JDR.</w:t>
      </w:r>
    </w:p>
    <w:p>
      <w:pPr>
        <w:pStyle w:val="Opción"/>
      </w:pPr>
      <w:r>
        <w:t>b) Joystick.</w:t>
      </w:r>
    </w:p>
    <w:p>
      <w:pPr>
        <w:pStyle w:val="Opción"/>
      </w:pPr>
      <w:r>
        <w:t>c) Hand held.</w:t>
      </w:r>
    </w:p>
    <w:p>
      <w:pPr>
        <w:pStyle w:val="Opción"/>
      </w:pPr>
      <w:r>
        <w:t>d) Mitchell.</w:t>
      </w:r>
    </w:p>
    <w:p>
      <w:pPr>
        <w:pStyle w:val="Pregunta"/>
      </w:pPr>
      <w:r>
        <w:rPr>
          <w:rStyle w:val="Númerodepregunta"/>
        </w:rPr>
        <w:t xml:space="preserve">5. </w:t>
      </w:r>
      <w:r>
        <w:rPr>
          <w:b/>
        </w:rPr>
        <w:t>¿Cuál  de  estos  estabilizadores  de  cámara  mantiene  fija  la  orientación  de  la  cámara  a  través  de medios electromecánicos?</w:t>
      </w:r>
    </w:p>
    <w:p>
      <w:pPr>
        <w:pStyle w:val="Opción"/>
      </w:pPr>
      <w:r>
        <w:t>a) Steadycam.</w:t>
      </w:r>
    </w:p>
    <w:p>
      <w:pPr>
        <w:pStyle w:val="Opción"/>
      </w:pPr>
      <w:r>
        <w:t>b) Fig Rig o volante.</w:t>
      </w:r>
    </w:p>
    <w:p>
      <w:pPr>
        <w:pStyle w:val="Opción"/>
      </w:pPr>
      <w:r>
        <w:t>c) Soporte para el hombro.</w:t>
      </w:r>
    </w:p>
    <w:p>
      <w:pPr>
        <w:pStyle w:val="Opción"/>
      </w:pPr>
      <w:r>
        <w:t>d) Gimbal.</w:t>
      </w:r>
    </w:p>
    <w:p>
      <w:pPr>
        <w:pStyle w:val="Pregunta"/>
      </w:pPr>
      <w:r>
        <w:rPr>
          <w:rStyle w:val="Númerodepregunta"/>
        </w:rPr>
        <w:t xml:space="preserve">6. </w:t>
      </w:r>
      <w:r>
        <w:rPr>
          <w:b/>
        </w:rPr>
        <w:t>¿Qué sistema de estabilización utiliza el Steadycam?</w:t>
      </w:r>
    </w:p>
    <w:p>
      <w:pPr>
        <w:pStyle w:val="Opción"/>
      </w:pPr>
      <w:r>
        <w:t>a) Estabilización óptica.</w:t>
      </w:r>
    </w:p>
    <w:p>
      <w:pPr>
        <w:pStyle w:val="Opción"/>
      </w:pPr>
      <w:r>
        <w:t>b) Estabilización digital.</w:t>
      </w:r>
    </w:p>
    <w:p>
      <w:pPr>
        <w:pStyle w:val="Opción"/>
      </w:pPr>
      <w:r>
        <w:t>c) Estabilización electrónica.</w:t>
      </w:r>
    </w:p>
    <w:p>
      <w:pPr>
        <w:pStyle w:val="Opción"/>
      </w:pPr>
      <w:r>
        <w:t>d) Estabilización mecánica.</w:t>
      </w:r>
    </w:p>
    <w:p>
      <w:pPr>
        <w:pStyle w:val="Pregunta"/>
      </w:pPr>
      <w:r>
        <w:rPr>
          <w:rStyle w:val="Númerodepregunta"/>
        </w:rPr>
        <w:t xml:space="preserve">7. </w:t>
      </w:r>
      <w:r>
        <w:rPr>
          <w:b/>
        </w:rPr>
        <w:t>Señala cuáles son tipos de estabilización para la imagen de una cámara.</w:t>
      </w:r>
    </w:p>
    <w:p>
      <w:pPr>
        <w:pStyle w:val="Opción"/>
      </w:pPr>
      <w:r>
        <w:t>a) Pasiva, activa, híbrida, óptica, digital.</w:t>
      </w:r>
    </w:p>
    <w:p>
      <w:pPr>
        <w:pStyle w:val="Opción"/>
      </w:pPr>
      <w:r>
        <w:t>b) Positiva, negativa, combinada, óptica, digital.</w:t>
      </w:r>
    </w:p>
    <w:p>
      <w:pPr>
        <w:pStyle w:val="Opción"/>
      </w:pPr>
      <w:r>
        <w:t>c) Simple, combinada, activa, óptica, pasiva.</w:t>
      </w:r>
    </w:p>
    <w:p>
      <w:pPr>
        <w:pStyle w:val="Opción"/>
      </w:pPr>
      <w:r>
        <w:t>d) Positiva, negativa, híbrida, digital.</w:t>
      </w:r>
    </w:p>
    <w:p>
      <w:pPr>
        <w:pStyle w:val="Pregunta"/>
      </w:pPr>
      <w:r>
        <w:rPr>
          <w:rStyle w:val="Númerodepregunta"/>
        </w:rPr>
        <w:t xml:space="preserve">8. </w:t>
      </w:r>
      <w:r>
        <w:rPr>
          <w:b/>
        </w:rPr>
        <w:t>En el contexto de la Steadicam ¿qué describe la técnica de trabajo conocida como ¨Don Juan¨?</w:t>
      </w:r>
    </w:p>
    <w:p>
      <w:pPr>
        <w:pStyle w:val="Opción"/>
      </w:pPr>
      <w:r>
        <w:t>a) La técnica con la que el operador de Steadicam mueve la cámara para realizar movimientos circulares o en arco.</w:t>
      </w:r>
    </w:p>
    <w:p>
      <w:pPr>
        <w:pStyle w:val="Opción"/>
      </w:pPr>
      <w:r>
        <w:t>b) La técnica utilizada para el paso de puertas o lugares estrechos.</w:t>
      </w:r>
    </w:p>
    <w:p>
      <w:pPr>
        <w:pStyle w:val="Opción"/>
      </w:pPr>
      <w:r>
        <w:t>c) La técnica con la que el operador trabaja con la cámara girada 90º respecto al sentido de la marcha.</w:t>
      </w:r>
    </w:p>
    <w:p>
      <w:pPr>
        <w:pStyle w:val="Opción"/>
      </w:pPr>
      <w:r>
        <w:t>d) La  técnica  utilizada  cuando  el  operador  se  mueve  hacia  delante  mientras  la  óptica  de  la  cámara  mira  hacia atrás.</w:t>
      </w:r>
    </w:p>
    <w:p>
      <w:pPr>
        <w:pStyle w:val="Pregunta"/>
      </w:pPr>
      <w:r>
        <w:rPr>
          <w:rStyle w:val="Númerodepregunta"/>
        </w:rPr>
        <w:t xml:space="preserve">9. </w:t>
      </w:r>
      <w:r>
        <w:rPr>
          <w:b/>
        </w:rPr>
        <w:t>Si modificamos el peso de la cámara, en una grúa telescópica. ¿Cuántos tipos de nivelación tendríamos que realizar en la grúa para tenerla siempre equilibrada en todo el rango telescópico?</w:t>
      </w:r>
    </w:p>
    <w:p>
      <w:pPr>
        <w:pStyle w:val="Opción"/>
      </w:pPr>
      <w:r>
        <w:t>a) 1.</w:t>
      </w:r>
    </w:p>
    <w:p>
      <w:pPr>
        <w:pStyle w:val="Opción"/>
      </w:pPr>
      <w:r>
        <w:t>b) 2.</w:t>
      </w:r>
    </w:p>
    <w:p>
      <w:pPr>
        <w:pStyle w:val="Opción"/>
      </w:pPr>
      <w:r>
        <w:t>c) 3.</w:t>
      </w:r>
    </w:p>
    <w:p>
      <w:pPr>
        <w:pStyle w:val="Opción"/>
      </w:pPr>
      <w:r>
        <w:t>d) 0.</w:t>
      </w:r>
    </w:p>
    <w:p>
      <w:r>
        <w:br w:type="page"/>
      </w:r>
    </w:p>
    <w:p>
      <w:pPr>
        <w:pStyle w:val="Rótulo"/>
      </w:pPr>
      <w:r>
        <w:t>Temario específico · Información Gráfica y Captación de Imagen y Sonido</w:t>
      </w:r>
    </w:p>
    <w:p>
      <w:pPr>
        <w:pStyle w:val="Heading1"/>
      </w:pPr>
      <w:r>
        <w:t>TEMA 6 – El sonido en reportaje (ENG) y producción ligera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acústica, teoría de la señal de audio y procedimiento de captación en reportaje,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Una opción falsa da las cifras correctas con la unidad equivocada</w:t>
            </w:r>
            <w:r>
              <w:rPr>
                <w:b w:val="0"/>
                <w:i w:val="0"/>
              </w:rPr>
              <w:t xml:space="preserve"> —micrómetros donde debía ir hercios—. </w:t>
            </w:r>
            <w:r>
              <w:rPr>
                <w:b/>
                <w:i w:val="0"/>
              </w:rPr>
              <w:t>Hay que leer la unidad, no sólo el número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3.041 palabras</w:t>
            </w:r>
            <w:r>
              <w:rPr>
                <w:b w:val="0"/>
                <w:i w:val="0"/>
              </w:rPr>
            </w:r>
          </w:p>
        </w:tc>
      </w:tr>
    </w:tbl>
    <w:p>
      <w:pPr/>
    </w:p>
    <w:p>
      <w:pPr/>
      <w:r>
        <w:rPr>
          <w:b w:val="0"/>
          <w:i w:val="0"/>
        </w:rPr>
        <w:t>Las siglas de este tema, presentadas de entrada: el hercio (</w:t>
      </w:r>
      <w:r>
        <w:rPr>
          <w:b/>
          <w:i w:val="0"/>
        </w:rPr>
        <w:t>Hz</w:t>
      </w:r>
      <w:r>
        <w:rPr>
          <w:b w:val="0"/>
          <w:i w:val="0"/>
        </w:rPr>
        <w:t>) y el kilohercio (</w:t>
      </w:r>
      <w:r>
        <w:rPr>
          <w:b/>
          <w:i w:val="0"/>
        </w:rPr>
        <w:t>kHz</w:t>
      </w:r>
      <w:r>
        <w:rPr>
          <w:b w:val="0"/>
          <w:i w:val="0"/>
        </w:rPr>
        <w:t>); el</w:t>
      </w:r>
      <w:r>
        <w:t xml:space="preserve"> </w:t>
      </w:r>
      <w:r>
        <w:rPr>
          <w:b w:val="0"/>
          <w:i w:val="0"/>
        </w:rPr>
        <w:t>micrómetro (</w:t>
      </w:r>
      <w:r>
        <w:rPr>
          <w:b/>
          <w:i w:val="0"/>
        </w:rPr>
        <w:t>µm</w:t>
      </w:r>
      <w:r>
        <w:rPr>
          <w:b w:val="0"/>
          <w:i w:val="0"/>
        </w:rPr>
        <w:t>), que es la millonésima parte del metro y aparece en una opción falsa donde debería</w:t>
      </w:r>
      <w:r>
        <w:t xml:space="preserve"> </w:t>
      </w:r>
      <w:r>
        <w:rPr>
          <w:b w:val="0"/>
          <w:i w:val="0"/>
        </w:rPr>
        <w:t>ir una unidad de frecuencia; el decibelio (</w:t>
      </w:r>
      <w:r>
        <w:rPr>
          <w:b/>
          <w:i w:val="0"/>
        </w:rPr>
        <w:t>dB</w:t>
      </w:r>
      <w:r>
        <w:rPr>
          <w:b w:val="0"/>
          <w:i w:val="0"/>
        </w:rPr>
        <w:t>); el conector de audio profesional de tres polos</w:t>
      </w:r>
      <w:r>
        <w:t xml:space="preserve"> </w:t>
      </w:r>
      <w:r>
        <w:rPr>
          <w:b w:val="0"/>
          <w:i w:val="0"/>
        </w:rPr>
        <w:t>(</w:t>
      </w:r>
      <w:r>
        <w:rPr>
          <w:b/>
          <w:i w:val="0"/>
        </w:rPr>
        <w:t>XLR</w:t>
      </w:r>
      <w:r>
        <w:rPr>
          <w:b w:val="0"/>
          <w:i w:val="0"/>
        </w:rPr>
        <w:t>) y el conector de clavija (</w:t>
      </w:r>
      <w:r>
        <w:rPr>
          <w:b w:val="0"/>
          <w:i/>
        </w:rPr>
      </w:r>
      <w:r>
        <w:rPr>
          <w:b/>
          <w:i/>
        </w:rPr>
        <w:t>jack</w:t>
      </w:r>
      <w:r>
        <w:rPr>
          <w:b w:val="0"/>
          <w:i/>
        </w:rPr>
      </w:r>
      <w:r>
        <w:rPr>
          <w:b w:val="0"/>
          <w:i w:val="0"/>
        </w:rPr>
        <w:t>); la cámara reflex digital de un solo objetivo</w:t>
      </w:r>
      <w:r>
        <w:t xml:space="preserve"> </w:t>
      </w:r>
      <w:r>
        <w:rPr>
          <w:b w:val="0"/>
          <w:i w:val="0"/>
        </w:rPr>
        <w:t>(</w:t>
      </w:r>
      <w:r>
        <w:rPr>
          <w:b/>
          <w:i w:val="0"/>
        </w:rPr>
        <w:t>DSLR</w:t>
      </w:r>
      <w:r>
        <w:rPr>
          <w:b w:val="0"/>
          <w:i w:val="0"/>
        </w:rPr>
        <w:t xml:space="preserve">, </w:t>
      </w:r>
      <w:r>
        <w:rPr>
          <w:b w:val="0"/>
          <w:i/>
        </w:rPr>
        <w:t>digital single-lens reflex</w:t>
      </w:r>
      <w:r>
        <w:rPr>
          <w:b w:val="0"/>
          <w:i w:val="0"/>
        </w:rPr>
        <w:t>); la captación electrónica de noticias (</w:t>
      </w:r>
      <w:r>
        <w:rPr>
          <w:b/>
          <w:i w:val="0"/>
        </w:rPr>
        <w:t>ENG</w:t>
      </w:r>
      <w:r>
        <w:rPr>
          <w:b w:val="0"/>
          <w:i w:val="0"/>
        </w:rPr>
        <w:t>),</w:t>
      </w:r>
      <w:r>
        <w:t xml:space="preserve"> </w:t>
      </w:r>
      <w:r>
        <w:rPr>
          <w:b w:val="0"/>
          <w:i w:val="0"/>
        </w:rPr>
        <w:t>que en este punto del temario es el escenario de todas las preguntas; el formato</w:t>
      </w:r>
      <w:r>
        <w:t xml:space="preserve"> </w:t>
      </w:r>
      <w:r>
        <w:rPr>
          <w:b w:val="0"/>
          <w:i w:val="0"/>
        </w:rPr>
        <w:t>de grabación en disco óptico de la casa Sony (</w:t>
      </w:r>
      <w:r>
        <w:rPr>
          <w:b/>
          <w:i w:val="0"/>
        </w:rPr>
        <w:t>XDCAM</w:t>
      </w:r>
      <w:r>
        <w:rPr>
          <w:b w:val="0"/>
          <w:i w:val="0"/>
        </w:rPr>
        <w:t>); y la modulación por impulsos codificados</w:t>
      </w:r>
      <w:r>
        <w:t xml:space="preserve"> </w:t>
      </w:r>
      <w:r>
        <w:rPr>
          <w:b w:val="0"/>
          <w:i w:val="0"/>
        </w:rPr>
        <w:t>(</w:t>
      </w:r>
      <w:r>
        <w:rPr>
          <w:b/>
          <w:i w:val="0"/>
        </w:rPr>
        <w:t>PCM</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1, 3.6 y 4.2):</w:t>
      </w:r>
      <w:r>
        <w:t xml:space="preserve"> </w:t>
      </w:r>
      <w:r>
        <w:rPr>
          <w:b w:val="0"/>
          <w:i w:val="0"/>
        </w:rPr>
        <w:t>«Principios básicos: … y sonido. Percepción.»</w:t>
      </w:r>
      <w:r>
        <w:t xml:space="preserve"> </w:t>
      </w:r>
      <w:r>
        <w:rPr>
          <w:b w:val="0"/>
          <w:i w:val="0"/>
        </w:rPr>
        <w:t>«Sonido: micrófonos, sistemas inalámbricos, soportes, monitorizado, registro.»</w:t>
      </w:r>
      <w:r>
        <w:t xml:space="preserve"> </w:t>
      </w:r>
      <w:r>
        <w:rPr>
          <w:b w:val="0"/>
          <w:i w:val="0"/>
        </w:rPr>
        <w:t>«Captación de sonido ENG: selección de equipamiento, colocación y ajustes.»</w:t>
      </w:r>
    </w:p>
    <w:p>
      <w:pPr/>
      <w:r>
        <w:rPr>
          <w:b w:val="0"/>
          <w:i w:val="0"/>
        </w:rPr>
      </w:r>
      <w:r>
        <w:rPr>
          <w:b/>
          <w:i w:val="0"/>
        </w:rPr>
        <w:t>Ocho preguntas.</w:t>
      </w:r>
      <w:r>
        <w:rPr>
          <w:b w:val="0"/>
          <w:i w:val="0"/>
        </w:rPr>
        <w:t xml:space="preserve"> Y es el punto donde el examen mide </w:t>
      </w:r>
      <w:r>
        <w:rPr>
          <w:b/>
          <w:i w:val="0"/>
        </w:rPr>
        <w:t>si el operador de cámara sabe de sonido</w:t>
      </w:r>
      <w:r>
        <w:rPr>
          <w:b w:val="0"/>
          <w:i w:val="0"/>
        </w:rPr>
        <w:t>,</w:t>
      </w:r>
      <w:r>
        <w:t xml:space="preserve"> </w:t>
      </w:r>
      <w:r>
        <w:rPr>
          <w:b w:val="0"/>
          <w:i w:val="0"/>
        </w:rPr>
        <w:t xml:space="preserve">porque en reportaje </w:t>
      </w:r>
      <w:r>
        <w:rPr>
          <w:b/>
          <w:i w:val="0"/>
        </w:rPr>
        <w:t>el operador de cámara es también el operador de sonido</w:t>
      </w:r>
      <w:r>
        <w:rPr>
          <w:b w:val="0"/>
          <w:i w:val="0"/>
        </w:rPr>
        <w:t>: no hay nadie más.</w:t>
      </w:r>
    </w:p>
    <w:p>
      <w:pPr>
        <w:pStyle w:val="Heading2"/>
      </w:pPr>
      <w:r>
        <w:rPr>
          <w:b w:val="0"/>
          <w:i w:val="0"/>
        </w:rPr>
        <w:t>6.1 Por qué el sonido es del operador de cámara</w:t>
      </w:r>
    </w:p>
    <w:p>
      <w:pPr/>
      <w:r>
        <w:rPr>
          <w:b w:val="0"/>
          <w:i w:val="0"/>
        </w:rPr>
      </w:r>
      <w:r>
        <w:rPr>
          <w:b/>
          <w:i w:val="0"/>
        </w:rPr>
        <w:t>En una cobertura de informativos no hay técnico de sonido.</w:t>
      </w:r>
      <w:r>
        <w:rPr>
          <w:b w:val="0"/>
          <w:i w:val="0"/>
        </w:rPr>
        <w:t xml:space="preserve"> El equipo es </w:t>
      </w:r>
      <w:r>
        <w:rPr>
          <w:b/>
          <w:i w:val="0"/>
        </w:rPr>
        <w:t>una cámara y, con</w:t>
      </w:r>
      <w:r>
        <w:t xml:space="preserve"> </w:t>
      </w:r>
      <w:r>
        <w:rPr>
          <w:b/>
          <w:i w:val="0"/>
        </w:rPr>
        <w:t>suerte, un redactor</w:t>
      </w:r>
      <w:r>
        <w:rPr>
          <w:b w:val="0"/>
          <w:i w:val="0"/>
        </w:rPr>
        <w:t xml:space="preserve">. </w:t>
      </w:r>
      <w:r>
        <w:rPr>
          <w:b/>
          <w:i w:val="0"/>
        </w:rPr>
        <w:t>El operador de cámara elige el micrófono, lo coloca, ajusta el nivel y</w:t>
      </w:r>
      <w:r>
        <w:t xml:space="preserve"> </w:t>
      </w:r>
      <w:r>
        <w:rPr>
          <w:b/>
          <w:i w:val="0"/>
        </w:rPr>
        <w:t>comprueba la señal</w:t>
      </w:r>
      <w:r>
        <w:rPr>
          <w:b w:val="0"/>
          <w:i w:val="0"/>
        </w:rPr>
        <w:t>, y lo hace mientras encuadra y enfoca.</w:t>
      </w:r>
    </w:p>
    <w:p>
      <w:pPr/>
      <w:r>
        <w:rPr>
          <w:b w:val="0"/>
          <w:i w:val="0"/>
        </w:rPr>
      </w:r>
      <w:r>
        <w:rPr>
          <w:b/>
          <w:i w:val="0"/>
        </w:rPr>
        <w:t>Las tres consecuencias que eso tiene</w:t>
      </w:r>
      <w:r>
        <w:rPr>
          <w:b w:val="0"/>
          <w:i w:val="0"/>
        </w:rPr>
        <w:t>, y que explican todas las preguntas de este punto:</w:t>
      </w:r>
    </w:p>
    <w:p>
      <w:pPr>
        <w:pStyle w:val="ListNumber"/>
      </w:pPr>
      <w:r>
        <w:rPr>
          <w:b w:val="0"/>
          <w:i w:val="0"/>
        </w:rPr>
      </w:r>
      <w:r>
        <w:rPr>
          <w:b/>
          <w:i w:val="0"/>
        </w:rPr>
        <w:t>Hay que decidir rápido y sin poder rehacer.</w:t>
      </w:r>
      <w:r>
        <w:rPr>
          <w:b w:val="0"/>
          <w:i w:val="0"/>
        </w:rPr>
        <w:t xml:space="preserve"> </w:t>
      </w:r>
      <w:r>
        <w:rPr>
          <w:b/>
          <w:i w:val="0"/>
        </w:rPr>
        <w:t>Una entrevista no se repite</w:t>
      </w:r>
      <w:r>
        <w:rPr>
          <w:b w:val="0"/>
          <w:i w:val="0"/>
        </w:rPr>
        <w:t xml:space="preserve">, así que </w:t>
      </w:r>
      <w:r>
        <w:rPr>
          <w:b/>
          <w:i w:val="0"/>
        </w:rPr>
        <w:t>el</w:t>
      </w:r>
      <w:r>
        <w:t xml:space="preserve"> </w:t>
      </w:r>
      <w:r>
        <w:rPr>
          <w:b/>
          <w:i w:val="0"/>
        </w:rPr>
        <w:t>micrófono correcto se elige a la primera</w:t>
      </w:r>
      <w:r>
        <w:rPr>
          <w:b w:val="0"/>
          <w:i w:val="0"/>
        </w:rPr>
        <w:t>.</w:t>
      </w:r>
    </w:p>
    <w:p>
      <w:pPr>
        <w:pStyle w:val="ListNumber"/>
      </w:pPr>
      <w:r>
        <w:rPr>
          <w:b w:val="0"/>
          <w:i w:val="0"/>
        </w:rPr>
      </w:r>
      <w:r>
        <w:rPr>
          <w:b/>
          <w:i w:val="0"/>
        </w:rPr>
        <w:t>Hay que conocer los inalámbricos de memoria.</w:t>
      </w:r>
      <w:r>
        <w:rPr>
          <w:b w:val="0"/>
          <w:i w:val="0"/>
        </w:rPr>
        <w:t xml:space="preserve"> </w:t>
      </w:r>
      <w:r>
        <w:rPr>
          <w:b/>
          <w:i w:val="0"/>
        </w:rPr>
        <w:t>Emparejar un emisor y un receptor en la puerta</w:t>
      </w:r>
      <w:r>
        <w:t xml:space="preserve"> </w:t>
      </w:r>
      <w:r>
        <w:rPr>
          <w:b/>
          <w:i w:val="0"/>
        </w:rPr>
        <w:t>de un juzgado no es el momento de leer el manual.</w:t>
      </w:r>
      <w:r>
        <w:rPr>
          <w:b w:val="0"/>
          <w:i w:val="0"/>
        </w:rPr>
      </w:r>
    </w:p>
    <w:p>
      <w:pPr>
        <w:pStyle w:val="ListNumber"/>
      </w:pPr>
      <w:r>
        <w:rPr>
          <w:b w:val="0"/>
          <w:i w:val="0"/>
        </w:rPr>
      </w:r>
      <w:r>
        <w:rPr>
          <w:b/>
          <w:i w:val="0"/>
        </w:rPr>
        <w:t>Hay que saber cuándo la cámara no basta.</w:t>
      </w:r>
      <w:r>
        <w:rPr>
          <w:b w:val="0"/>
          <w:i w:val="0"/>
        </w:rPr>
        <w:t xml:space="preserve"> Algunas cámaras </w:t>
      </w:r>
      <w:r>
        <w:rPr>
          <w:b/>
          <w:i w:val="0"/>
        </w:rPr>
        <w:t>no admiten dos receptores</w:t>
      </w:r>
      <w:r>
        <w:rPr>
          <w:b w:val="0"/>
          <w:i w:val="0"/>
        </w:rPr>
        <w:t>, y</w:t>
      </w:r>
      <w:r>
        <w:t xml:space="preserve"> </w:t>
      </w:r>
      <w:r>
        <w:rPr>
          <w:b w:val="0"/>
          <w:i w:val="0"/>
        </w:rPr>
        <w:t xml:space="preserve">algunas máquinas </w:t>
      </w:r>
      <w:r>
        <w:rPr>
          <w:b/>
          <w:i w:val="0"/>
        </w:rPr>
        <w:t>no tienen entrada de audio profesional</w:t>
      </w:r>
      <w:r>
        <w:rPr>
          <w:b w:val="0"/>
          <w:i w:val="0"/>
        </w:rPr>
        <w:t xml:space="preserve">: </w:t>
      </w:r>
      <w:r>
        <w:rPr>
          <w:b/>
          <w:i w:val="0"/>
        </w:rPr>
        <w:t>entonces la solución es grabar el</w:t>
      </w:r>
      <w:r>
        <w:t xml:space="preserve"> </w:t>
      </w:r>
      <w:r>
        <w:rPr>
          <w:b/>
          <w:i w:val="0"/>
        </w:rPr>
        <w:t>sonido aparte</w:t>
      </w:r>
      <w:r>
        <w:rPr>
          <w:b w:val="0"/>
          <w:i w:val="0"/>
        </w:rPr>
        <w:t>.</w:t>
      </w:r>
    </w:p>
    <w:p>
      <w:pPr>
        <w:pStyle w:val="Heading2"/>
      </w:pPr>
      <w:r>
        <w:rPr>
          <w:b w:val="0"/>
          <w:i w:val="0"/>
        </w:rPr>
        <w:t>6.2 El margen de frecuencias audibles</w:t>
      </w:r>
    </w:p>
    <w:p>
      <w:pPr/>
      <w:r>
        <w:rPr>
          <w:b w:val="0"/>
          <w:i w:val="0"/>
        </w:rPr>
      </w:r>
      <w:r>
        <w:rPr>
          <w:b/>
          <w:i w:val="0"/>
        </w:rPr>
        <w:t>El rango de frecuencia audible por un ser humano comprende de 20 Hz a 20.000 Hz.</w:t>
      </w:r>
      <w:r>
        <w:rPr>
          <w:b w:val="0"/>
          <w:i w:val="0"/>
        </w:rPr>
        <w:t xml:space="preserve"> Ésa es la</w:t>
      </w:r>
      <w:r>
        <w:t xml:space="preserve"> </w:t>
      </w:r>
      <w:r>
        <w:rPr>
          <w:b w:val="0"/>
          <w:i w:val="0"/>
        </w:rPr>
        <w:t>respuesta oficial a la pregunta 39.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hay ahí</w:t>
            </w:r>
          </w:p>
        </w:tc>
      </w:tr>
      <w:tr>
        <w:tc>
          <w:tcPr>
            <w:tcW w:type="dxa" w:w="3137"/>
          </w:tcPr>
          <w:p>
            <w:pPr>
              <w:pStyle w:val="Tabla"/>
            </w:pPr>
            <w:r/>
            <w:r>
              <w:rPr>
                <w:b w:val="0"/>
                <w:i w:val="0"/>
              </w:rPr>
            </w:r>
            <w:r>
              <w:rPr>
                <w:b/>
                <w:i w:val="0"/>
              </w:rPr>
              <w:t>Infrasonidos</w:t>
            </w:r>
            <w:r>
              <w:rPr>
                <w:b w:val="0"/>
                <w:i w:val="0"/>
              </w:rPr>
            </w:r>
          </w:p>
        </w:tc>
        <w:tc>
          <w:tcPr>
            <w:tcW w:type="dxa" w:w="3137"/>
          </w:tcPr>
          <w:p>
            <w:pPr>
              <w:pStyle w:val="Tabla"/>
            </w:pPr>
            <w:r/>
            <w:r>
              <w:rPr>
                <w:b w:val="0"/>
                <w:i w:val="0"/>
              </w:rPr>
            </w:r>
            <w:r>
              <w:rPr>
                <w:b/>
                <w:i w:val="0"/>
              </w:rPr>
              <w:t>Por debajo de 20 Hz</w:t>
            </w:r>
            <w:r>
              <w:rPr>
                <w:b w:val="0"/>
                <w:i w:val="0"/>
              </w:rPr>
            </w:r>
          </w:p>
        </w:tc>
        <w:tc>
          <w:tcPr>
            <w:tcW w:type="dxa" w:w="3137"/>
          </w:tcPr>
          <w:p>
            <w:pPr>
              <w:pStyle w:val="Tabla"/>
            </w:pPr>
            <w:r/>
            <w:r>
              <w:rPr>
                <w:b w:val="0"/>
                <w:i w:val="0"/>
              </w:rPr>
              <w:t>No se oyen; se sienten</w:t>
            </w:r>
          </w:p>
        </w:tc>
      </w:tr>
      <w:tr>
        <w:tc>
          <w:tcPr>
            <w:tcW w:type="dxa" w:w="3137"/>
          </w:tcPr>
          <w:p>
            <w:pPr>
              <w:pStyle w:val="Tabla"/>
            </w:pPr>
            <w:r/>
            <w:r>
              <w:rPr>
                <w:b w:val="0"/>
                <w:i w:val="0"/>
              </w:rPr>
            </w:r>
            <w:r>
              <w:rPr>
                <w:b/>
                <w:i w:val="0"/>
              </w:rPr>
              <w:t>Graves</w:t>
            </w:r>
            <w:r>
              <w:rPr>
                <w:b w:val="0"/>
                <w:i w:val="0"/>
              </w:rPr>
            </w:r>
          </w:p>
        </w:tc>
        <w:tc>
          <w:tcPr>
            <w:tcW w:type="dxa" w:w="3137"/>
          </w:tcPr>
          <w:p>
            <w:pPr>
              <w:pStyle w:val="Tabla"/>
            </w:pPr>
            <w:r/>
            <w:r>
              <w:rPr>
                <w:b w:val="0"/>
                <w:i w:val="0"/>
              </w:rPr>
              <w:t>20 – 250 Hz</w:t>
            </w:r>
          </w:p>
        </w:tc>
        <w:tc>
          <w:tcPr>
            <w:tcW w:type="dxa" w:w="3137"/>
          </w:tcPr>
          <w:p>
            <w:pPr>
              <w:pStyle w:val="Tabla"/>
            </w:pPr>
            <w:r/>
            <w:r>
              <w:rPr>
                <w:b w:val="0"/>
                <w:i w:val="0"/>
              </w:rPr>
              <w:t>El cuerpo del sonido</w:t>
            </w:r>
          </w:p>
        </w:tc>
      </w:tr>
      <w:tr>
        <w:tc>
          <w:tcPr>
            <w:tcW w:type="dxa" w:w="3137"/>
          </w:tcPr>
          <w:p>
            <w:pPr>
              <w:pStyle w:val="Tabla"/>
            </w:pPr>
            <w:r/>
            <w:r>
              <w:rPr>
                <w:b w:val="0"/>
                <w:i w:val="0"/>
              </w:rPr>
            </w:r>
            <w:r>
              <w:rPr>
                <w:b/>
                <w:i w:val="0"/>
              </w:rPr>
              <w:t>Medios</w:t>
            </w:r>
            <w:r>
              <w:rPr>
                <w:b w:val="0"/>
                <w:i w:val="0"/>
              </w:rPr>
            </w:r>
          </w:p>
        </w:tc>
        <w:tc>
          <w:tcPr>
            <w:tcW w:type="dxa" w:w="3137"/>
          </w:tcPr>
          <w:p>
            <w:pPr>
              <w:pStyle w:val="Tabla"/>
            </w:pPr>
            <w:r/>
            <w:r>
              <w:rPr>
                <w:b w:val="0"/>
                <w:i w:val="0"/>
              </w:rPr>
              <w:t>250 – 4.000 Hz</w:t>
            </w:r>
          </w:p>
        </w:tc>
        <w:tc>
          <w:tcPr>
            <w:tcW w:type="dxa" w:w="3137"/>
          </w:tcPr>
          <w:p>
            <w:pPr>
              <w:pStyle w:val="Tabla"/>
            </w:pPr>
            <w:r/>
            <w:r>
              <w:rPr>
                <w:b w:val="0"/>
                <w:i w:val="0"/>
              </w:rPr>
            </w:r>
            <w:r>
              <w:rPr>
                <w:b/>
                <w:i w:val="0"/>
              </w:rPr>
              <w:t>La inteligibilidad de la voz</w:t>
            </w:r>
            <w:r>
              <w:rPr>
                <w:b w:val="0"/>
                <w:i w:val="0"/>
              </w:rPr>
            </w:r>
          </w:p>
        </w:tc>
      </w:tr>
      <w:tr>
        <w:tc>
          <w:tcPr>
            <w:tcW w:type="dxa" w:w="3137"/>
          </w:tcPr>
          <w:p>
            <w:pPr>
              <w:pStyle w:val="Tabla"/>
            </w:pPr>
            <w:r/>
            <w:r>
              <w:rPr>
                <w:b w:val="0"/>
                <w:i w:val="0"/>
              </w:rPr>
            </w:r>
            <w:r>
              <w:rPr>
                <w:b/>
                <w:i w:val="0"/>
              </w:rPr>
              <w:t>Agudos</w:t>
            </w:r>
            <w:r>
              <w:rPr>
                <w:b w:val="0"/>
                <w:i w:val="0"/>
              </w:rPr>
            </w:r>
          </w:p>
        </w:tc>
        <w:tc>
          <w:tcPr>
            <w:tcW w:type="dxa" w:w="3137"/>
          </w:tcPr>
          <w:p>
            <w:pPr>
              <w:pStyle w:val="Tabla"/>
            </w:pPr>
            <w:r/>
            <w:r>
              <w:rPr>
                <w:b w:val="0"/>
                <w:i w:val="0"/>
              </w:rPr>
              <w:t>4.000 – 20.000 Hz</w:t>
            </w:r>
          </w:p>
        </w:tc>
        <w:tc>
          <w:tcPr>
            <w:tcW w:type="dxa" w:w="3137"/>
          </w:tcPr>
          <w:p>
            <w:pPr>
              <w:pStyle w:val="Tabla"/>
            </w:pPr>
            <w:r/>
            <w:r>
              <w:rPr>
                <w:b w:val="0"/>
                <w:i w:val="0"/>
              </w:rPr>
              <w:t>El brillo y el detalle</w:t>
            </w:r>
          </w:p>
        </w:tc>
      </w:tr>
      <w:tr>
        <w:tc>
          <w:tcPr>
            <w:tcW w:type="dxa" w:w="3137"/>
          </w:tcPr>
          <w:p>
            <w:pPr>
              <w:pStyle w:val="Tabla"/>
            </w:pPr>
            <w:r/>
            <w:r>
              <w:rPr>
                <w:b w:val="0"/>
                <w:i w:val="0"/>
              </w:rPr>
            </w:r>
            <w:r>
              <w:rPr>
                <w:b/>
                <w:i w:val="0"/>
              </w:rPr>
              <w:t>Ultrasonidos</w:t>
            </w:r>
            <w:r>
              <w:rPr>
                <w:b w:val="0"/>
                <w:i w:val="0"/>
              </w:rPr>
            </w:r>
          </w:p>
        </w:tc>
        <w:tc>
          <w:tcPr>
            <w:tcW w:type="dxa" w:w="3137"/>
          </w:tcPr>
          <w:p>
            <w:pPr>
              <w:pStyle w:val="Tabla"/>
            </w:pPr>
            <w:r/>
            <w:r>
              <w:rPr>
                <w:b w:val="0"/>
                <w:i w:val="0"/>
              </w:rPr>
            </w:r>
            <w:r>
              <w:rPr>
                <w:b/>
                <w:i w:val="0"/>
              </w:rPr>
              <w:t>Por encima de 20.000 Hz</w:t>
            </w:r>
            <w:r>
              <w:rPr>
                <w:b w:val="0"/>
                <w:i w:val="0"/>
              </w:rPr>
            </w:r>
          </w:p>
        </w:tc>
        <w:tc>
          <w:tcPr>
            <w:tcW w:type="dxa" w:w="3137"/>
          </w:tcPr>
          <w:p>
            <w:pPr>
              <w:pStyle w:val="Tabla"/>
            </w:pPr>
            <w:r/>
            <w:r>
              <w:rPr>
                <w:b w:val="0"/>
                <w:i w:val="0"/>
              </w:rPr>
              <w:t>No se oyen</w:t>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 1 kHz a 10 kHz»</w:t>
            </w:r>
          </w:p>
        </w:tc>
        <w:tc>
          <w:tcPr>
            <w:tcW w:type="dxa" w:w="4706"/>
          </w:tcPr>
          <w:p>
            <w:pPr>
              <w:pStyle w:val="Tabla"/>
            </w:pPr>
            <w:r/>
            <w:r>
              <w:rPr>
                <w:b w:val="0"/>
                <w:i w:val="0"/>
              </w:rPr>
            </w:r>
            <w:r>
              <w:rPr>
                <w:b/>
                <w:i w:val="0"/>
              </w:rPr>
              <w:t>Es sólo la franja central</w:t>
            </w:r>
            <w:r>
              <w:rPr>
                <w:b w:val="0"/>
                <w:i w:val="0"/>
              </w:rPr>
              <w:t>: deja fuera graves y agudos</w:t>
            </w:r>
          </w:p>
        </w:tc>
      </w:tr>
      <w:tr>
        <w:tc>
          <w:tcPr>
            <w:tcW w:type="dxa" w:w="4706"/>
          </w:tcPr>
          <w:p>
            <w:pPr>
              <w:pStyle w:val="Tabla"/>
            </w:pPr>
            <w:r/>
            <w:r>
              <w:rPr>
                <w:b w:val="0"/>
                <w:i w:val="0"/>
              </w:rPr>
              <w:t>«De 100 Hz a 15.000 Hz»</w:t>
            </w:r>
          </w:p>
        </w:tc>
        <w:tc>
          <w:tcPr>
            <w:tcW w:type="dxa" w:w="4706"/>
          </w:tcPr>
          <w:p>
            <w:pPr>
              <w:pStyle w:val="Tabla"/>
            </w:pPr>
            <w:r/>
            <w:r>
              <w:rPr>
                <w:b w:val="0"/>
                <w:i w:val="0"/>
              </w:rPr>
            </w:r>
            <w:r>
              <w:rPr>
                <w:b/>
                <w:i w:val="0"/>
              </w:rPr>
              <w:t>Se acerca, y estrecha el margen por los dos extremos</w:t>
            </w:r>
            <w:r>
              <w:rPr>
                <w:b w:val="0"/>
                <w:i w:val="0"/>
              </w:rPr>
            </w:r>
          </w:p>
        </w:tc>
      </w:tr>
      <w:tr>
        <w:tc>
          <w:tcPr>
            <w:tcW w:type="dxa" w:w="4706"/>
          </w:tcPr>
          <w:p>
            <w:pPr>
              <w:pStyle w:val="Tabla"/>
            </w:pPr>
            <w:r/>
            <w:r>
              <w:rPr>
                <w:b w:val="0"/>
                <w:i w:val="0"/>
              </w:rPr>
              <w:t>«De 20 µm a 20.000 µm»</w:t>
            </w:r>
          </w:p>
        </w:tc>
        <w:tc>
          <w:tcPr>
            <w:tcW w:type="dxa" w:w="4706"/>
          </w:tcPr>
          <w:p>
            <w:pPr>
              <w:pStyle w:val="Tabla"/>
            </w:pPr>
            <w:r/>
            <w:r>
              <w:rPr>
                <w:b w:val="0"/>
                <w:i w:val="0"/>
              </w:rPr>
            </w:r>
            <w:r>
              <w:rPr>
                <w:b/>
                <w:i w:val="0"/>
              </w:rPr>
              <w:t>LA MEJOR TRAMPA DEL CUADERNILLO</w:t>
            </w:r>
            <w:r>
              <w:rPr>
                <w:b w:val="0"/>
                <w:i w:val="0"/>
              </w:rPr>
              <w:t xml:space="preserve">: </w:t>
            </w:r>
            <w:r>
              <w:rPr>
                <w:b/>
                <w:i w:val="0"/>
              </w:rPr>
              <w:t>las cifras son las correctas y la UNIDAD es falsa</w:t>
            </w:r>
            <w:r>
              <w:rPr>
                <w:b w:val="0"/>
                <w:i w:val="0"/>
              </w:rPr>
              <w:t xml:space="preserve">. </w:t>
            </w:r>
            <w:r>
              <w:rPr>
                <w:b/>
                <w:i w:val="0"/>
              </w:rPr>
              <w:t>El micrómetro es una longitud, no una frecuencia</w:t>
            </w:r>
            <w:r>
              <w:rPr>
                <w:b w:val="0"/>
                <w:i w:val="0"/>
              </w:rPr>
            </w:r>
          </w:p>
        </w:tc>
      </w:tr>
    </w:tbl>
    <w:p>
      <w:pPr/>
    </w:p>
    <w:p>
      <w:pPr/>
      <w:r>
        <w:rPr>
          <w:b w:val="0"/>
          <w:i w:val="0"/>
        </w:rPr>
      </w:r>
      <w:r>
        <w:rPr>
          <w:b/>
          <w:i w:val="0"/>
        </w:rPr>
        <w:t>La opción d) merece detenerse</w:t>
      </w:r>
      <w:r>
        <w:rPr>
          <w:b w:val="0"/>
          <w:i w:val="0"/>
        </w:rPr>
        <w:t xml:space="preserve">, porque </w:t>
      </w:r>
      <w:r>
        <w:rPr>
          <w:b/>
          <w:i w:val="0"/>
        </w:rPr>
        <w:t>es la clase de distractor que castiga leer sólo los</w:t>
      </w:r>
      <w:r>
        <w:t xml:space="preserve"> </w:t>
      </w:r>
      <w:r>
        <w:rPr>
          <w:b/>
          <w:i w:val="0"/>
        </w:rPr>
        <w:t>números</w:t>
      </w:r>
      <w:r>
        <w:rPr>
          <w:b w:val="0"/>
          <w:i w:val="0"/>
        </w:rPr>
        <w:t xml:space="preserve">. </w:t>
      </w:r>
      <w:r>
        <w:rPr>
          <w:b/>
          <w:i w:val="0"/>
        </w:rPr>
        <w:t>Quien reconozca «20 a 20.000» y no mire la unidad marca la equivocada.</w:t>
      </w:r>
      <w:r>
        <w:rPr>
          <w:b w:val="0"/>
          <w:i w:val="0"/>
        </w:rPr>
        <w:t xml:space="preserve"> </w:t>
      </w:r>
      <w:r>
        <w:rPr>
          <w:b/>
          <w:i w:val="0"/>
        </w:rPr>
        <w:t>La misma</w:t>
      </w:r>
      <w:r>
        <w:t xml:space="preserve"> </w:t>
      </w:r>
      <w:r>
        <w:rPr>
          <w:b/>
          <w:i w:val="0"/>
        </w:rPr>
        <w:t>trampa aparece en la pregunta 37 del tema 1</w:t>
      </w:r>
      <w:r>
        <w:rPr>
          <w:b w:val="0"/>
          <w:i w:val="0"/>
        </w:rPr>
        <w:t>, donde había que distinguir longitud de onda de</w:t>
      </w:r>
      <w:r>
        <w:t xml:space="preserve"> </w:t>
      </w:r>
      <w:r>
        <w:rPr>
          <w:b w:val="0"/>
          <w:i w:val="0"/>
        </w:rPr>
        <w:t>frecuencia.</w:t>
      </w:r>
    </w:p>
    <w:p>
      <w:pPr/>
      <w:r>
        <w:rPr>
          <w:b w:val="0"/>
          <w:i w:val="0"/>
        </w:rPr>
      </w:r>
      <w:r>
        <w:rPr>
          <w:b/>
          <w:i w:val="0"/>
        </w:rPr>
        <w:t>El dato de oficio que va con este margen</w:t>
      </w:r>
      <w:r>
        <w:rPr>
          <w:b w:val="0"/>
          <w:i w:val="0"/>
        </w:rPr>
        <w:t xml:space="preserve">: </w:t>
      </w:r>
      <w:r>
        <w:rPr>
          <w:b/>
          <w:i w:val="0"/>
        </w:rPr>
        <w:t>el margen se estrecha con la edad, y siempre por</w:t>
      </w:r>
      <w:r>
        <w:t xml:space="preserve"> </w:t>
      </w:r>
      <w:r>
        <w:rPr>
          <w:b/>
          <w:i w:val="0"/>
        </w:rPr>
        <w:t>arriba</w:t>
      </w:r>
      <w:r>
        <w:rPr>
          <w:b w:val="0"/>
          <w:i w:val="0"/>
        </w:rPr>
        <w:t xml:space="preserve">. Un adulto de cuarenta años </w:t>
      </w:r>
      <w:r>
        <w:rPr>
          <w:b/>
          <w:i w:val="0"/>
        </w:rPr>
        <w:t>rara vez pasa de los 16.000 Hz</w:t>
      </w:r>
      <w:r>
        <w:rPr>
          <w:b w:val="0"/>
          <w:i w:val="0"/>
        </w:rPr>
        <w:t>, y eso no impide que sea un</w:t>
      </w:r>
      <w:r>
        <w:t xml:space="preserve"> </w:t>
      </w:r>
      <w:r>
        <w:rPr>
          <w:b w:val="0"/>
          <w:i w:val="0"/>
        </w:rPr>
        <w:t xml:space="preserve">buen técnico: </w:t>
      </w:r>
      <w:r>
        <w:rPr>
          <w:b/>
          <w:i w:val="0"/>
        </w:rPr>
        <w:t>lo que se juzga en una mezcla está en los medios.</w:t>
      </w:r>
      <w:r>
        <w:rPr>
          <w:b w:val="0"/>
          <w:i w:val="0"/>
        </w:rPr>
      </w:r>
    </w:p>
    <w:p>
      <w:pPr>
        <w:pStyle w:val="Heading2"/>
      </w:pPr>
      <w:r>
        <w:rPr>
          <w:b w:val="0"/>
          <w:i w:val="0"/>
        </w:rPr>
        <w:t>6.3 Los transductores</w:t>
      </w:r>
    </w:p>
    <w:p>
      <w:pPr/>
      <w:r>
        <w:rPr>
          <w:b w:val="0"/>
          <w:i w:val="0"/>
        </w:rPr>
      </w:r>
      <w:r>
        <w:rPr>
          <w:b/>
          <w:i w:val="0"/>
        </w:rPr>
        <w:t>Un transductor es un dispositivo que convierte una forma de energía en otra</w:t>
      </w:r>
      <w:r>
        <w:rPr>
          <w:b w:val="0"/>
          <w:i w:val="0"/>
        </w:rPr>
        <w:t>, y en audio hay dos</w:t>
      </w:r>
      <w:r>
        <w:t xml:space="preserve"> </w:t>
      </w:r>
      <w:r>
        <w:rPr>
          <w:b w:val="0"/>
          <w:i w:val="0"/>
        </w:rPr>
        <w:t>que importan: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Acústico-mecánico-eléctrico</w:t>
            </w:r>
            <w:r>
              <w:rPr>
                <w:b w:val="0"/>
                <w:i w:val="0"/>
              </w:rPr>
            </w:r>
          </w:p>
        </w:tc>
        <w:tc>
          <w:tcPr>
            <w:tcW w:type="dxa" w:w="3137"/>
          </w:tcPr>
          <w:p>
            <w:pPr>
              <w:pStyle w:val="Tabla"/>
            </w:pPr>
            <w:r/>
            <w:r>
              <w:rPr>
                <w:b w:val="0"/>
                <w:i w:val="0"/>
              </w:rPr>
            </w:r>
            <w:r>
              <w:rPr>
                <w:b/>
                <w:i w:val="0"/>
              </w:rPr>
              <w:t>De presión sonora a corriente</w:t>
            </w:r>
            <w:r>
              <w:rPr>
                <w:b w:val="0"/>
                <w:i w:val="0"/>
              </w:rPr>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Eléctrico-mecánico-acústico</w:t>
            </w:r>
            <w:r>
              <w:rPr>
                <w:b w:val="0"/>
                <w:i w:val="0"/>
              </w:rPr>
            </w:r>
          </w:p>
        </w:tc>
        <w:tc>
          <w:tcPr>
            <w:tcW w:type="dxa" w:w="3137"/>
          </w:tcPr>
          <w:p>
            <w:pPr>
              <w:pStyle w:val="Tabla"/>
            </w:pPr>
            <w:r/>
            <w:r>
              <w:rPr>
                <w:b w:val="0"/>
                <w:i w:val="0"/>
              </w:rPr>
            </w:r>
            <w:r>
              <w:rPr>
                <w:b/>
                <w:i w:val="0"/>
              </w:rPr>
              <w:t>De corriente a presión sonora</w:t>
            </w:r>
            <w:r>
              <w:rPr>
                <w:b w:val="0"/>
                <w:i w:val="0"/>
              </w:rPr>
            </w:r>
          </w:p>
        </w:tc>
        <w:tc>
          <w:tcPr>
            <w:tcW w:type="dxa" w:w="3137"/>
          </w:tcPr>
          <w:p>
            <w:pPr>
              <w:pStyle w:val="Tabla"/>
            </w:pPr>
            <w:r/>
            <w:r>
              <w:rPr>
                <w:b w:val="0"/>
                <w:i w:val="0"/>
              </w:rPr>
            </w:r>
            <w:r>
              <w:rPr>
                <w:b/>
                <w:i w:val="0"/>
              </w:rPr>
              <w:t>El altavoz</w:t>
            </w:r>
            <w:r>
              <w:rPr>
                <w:b w:val="0"/>
                <w:i w:val="0"/>
              </w:rPr>
            </w:r>
          </w:p>
        </w:tc>
      </w:tr>
    </w:tbl>
    <w:p>
      <w:pPr/>
    </w:p>
    <w:p>
      <w:pPr/>
      <w:r>
        <w:rPr>
          <w:b w:val="0"/>
          <w:i w:val="0"/>
        </w:rPr>
      </w:r>
      <w:r>
        <w:rPr>
          <w:b/>
          <w:i w:val="0"/>
        </w:rPr>
        <w:t>Un transductor eléctrico-mecánico-acústico es un altavoz.</w:t>
      </w:r>
      <w:r>
        <w:rPr>
          <w:b w:val="0"/>
          <w:i w:val="0"/>
        </w:rPr>
        <w:t xml:space="preserve"> Ésa es la respuesta oficial a la</w:t>
      </w:r>
      <w:r>
        <w:t xml:space="preserve"> </w:t>
      </w:r>
      <w:r>
        <w:rPr>
          <w:b w:val="0"/>
          <w:i w:val="0"/>
        </w:rPr>
        <w:t>pregunta 51.</w:t>
      </w:r>
    </w:p>
    <w:p>
      <w:pPr/>
      <w:r>
        <w:rPr>
          <w:b w:val="0"/>
          <w:i w:val="0"/>
        </w:rPr>
      </w:r>
      <w:r>
        <w:rPr>
          <w:b/>
          <w:i w:val="0"/>
        </w:rPr>
        <w:t>Cómo se lee la cadena, que es lo que resuelve la pregunta sin memorizarla</w:t>
      </w:r>
      <w:r>
        <w:rPr>
          <w:b w:val="0"/>
          <w:i w:val="0"/>
        </w:rPr>
        <w:t xml:space="preserve">: </w:t>
      </w:r>
      <w:r>
        <w:rPr>
          <w:b/>
          <w:i w:val="0"/>
        </w:rPr>
        <w:t>el orden de los tres</w:t>
      </w:r>
      <w:r>
        <w:t xml:space="preserve"> </w:t>
      </w:r>
      <w:r>
        <w:rPr>
          <w:b/>
          <w:i w:val="0"/>
        </w:rPr>
        <w:t>adjetivos dice el camino de la energía.</w:t>
      </w:r>
      <w:r>
        <w:rPr>
          <w:b w:val="0"/>
          <w:i w:val="0"/>
        </w:rPr>
        <w:t xml:space="preserve"> </w:t>
      </w:r>
      <w:r>
        <w:rPr>
          <w:b/>
          <w:i w:val="0"/>
        </w:rPr>
        <w:t>«Eléctrico-mecánico-acústico» empieza por lo eléctrico</w:t>
      </w:r>
      <w:r>
        <w:rPr>
          <w:b w:val="0"/>
          <w:i w:val="0"/>
        </w:rPr>
        <w:t>,</w:t>
      </w:r>
      <w:r>
        <w:t xml:space="preserve"> </w:t>
      </w:r>
      <w:r>
        <w:rPr>
          <w:b w:val="0"/>
          <w:i w:val="0"/>
        </w:rPr>
        <w:t xml:space="preserve">así que </w:t>
      </w:r>
      <w:r>
        <w:rPr>
          <w:b/>
          <w:i w:val="0"/>
        </w:rPr>
        <w:t>entra corriente y sale sonido</w:t>
      </w:r>
      <w:r>
        <w:rPr>
          <w:b w:val="0"/>
          <w:i w:val="0"/>
        </w:rPr>
        <w:t xml:space="preserve">: es un altavoz. </w:t>
      </w:r>
      <w:r>
        <w:rPr>
          <w:b/>
          <w:i w:val="0"/>
        </w:rPr>
        <w:t>El micrófono es la cadena leída al</w:t>
      </w:r>
      <w:r>
        <w:t xml:space="preserve"> </w:t>
      </w:r>
      <w:r>
        <w:rPr>
          <w:b/>
          <w:i w:val="0"/>
        </w:rPr>
        <w:t>revés.</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Amplificador</w:t>
            </w:r>
            <w:r>
              <w:rPr>
                <w:b w:val="0"/>
                <w:i w:val="0"/>
              </w:rPr>
            </w:r>
          </w:p>
        </w:tc>
        <w:tc>
          <w:tcPr>
            <w:tcW w:type="dxa" w:w="4706"/>
          </w:tcPr>
          <w:p>
            <w:pPr>
              <w:pStyle w:val="Tabla"/>
            </w:pPr>
            <w:r/>
            <w:r>
              <w:rPr>
                <w:b w:val="0"/>
                <w:i w:val="0"/>
              </w:rPr>
            </w:r>
            <w:r>
              <w:rPr>
                <w:b/>
                <w:i w:val="0"/>
              </w:rPr>
              <w:t>Eléctrico-eléctrico</w:t>
            </w:r>
            <w:r>
              <w:rPr>
                <w:b w:val="0"/>
                <w:i w:val="0"/>
              </w:rPr>
              <w:t xml:space="preserve">: entra señal y sale señal más grande. </w:t>
            </w:r>
            <w:r>
              <w:rPr>
                <w:b/>
                <w:i w:val="0"/>
              </w:rPr>
              <w:t>No es transductor</w:t>
            </w:r>
            <w:r>
              <w:rPr>
                <w:b w:val="0"/>
                <w:i w:val="0"/>
              </w:rPr>
            </w:r>
          </w:p>
        </w:tc>
      </w:tr>
      <w:tr>
        <w:tc>
          <w:tcPr>
            <w:tcW w:type="dxa" w:w="4706"/>
          </w:tcPr>
          <w:p>
            <w:pPr>
              <w:pStyle w:val="Tabla"/>
            </w:pPr>
            <w:r/>
            <w:r>
              <w:rPr>
                <w:b w:val="0"/>
                <w:i w:val="0"/>
              </w:rPr>
            </w:r>
            <w:r>
              <w:rPr>
                <w:b/>
                <w:i w:val="0"/>
              </w:rPr>
              <w:t>Ecualizador paramétrico</w:t>
            </w:r>
            <w:r>
              <w:rPr>
                <w:b w:val="0"/>
                <w:i w:val="0"/>
              </w:rPr>
            </w:r>
          </w:p>
        </w:tc>
        <w:tc>
          <w:tcPr>
            <w:tcW w:type="dxa" w:w="4706"/>
          </w:tcPr>
          <w:p>
            <w:pPr>
              <w:pStyle w:val="Tabla"/>
            </w:pPr>
            <w:r/>
            <w:r>
              <w:rPr>
                <w:b w:val="0"/>
                <w:i w:val="0"/>
              </w:rPr>
            </w:r>
            <w:r>
              <w:rPr>
                <w:b/>
                <w:i w:val="0"/>
              </w:rPr>
              <w:t>También eléctrico-eléctrico</w:t>
            </w:r>
            <w:r>
              <w:rPr>
                <w:b w:val="0"/>
                <w:i w:val="0"/>
              </w:rPr>
              <w:t>: cambia el reparto por frecuencias</w:t>
            </w:r>
          </w:p>
        </w:tc>
      </w:tr>
      <w:tr>
        <w:tc>
          <w:tcPr>
            <w:tcW w:type="dxa" w:w="4706"/>
          </w:tcPr>
          <w:p>
            <w:pPr>
              <w:pStyle w:val="Tabla"/>
            </w:pPr>
            <w:r/>
            <w:r>
              <w:rPr>
                <w:b w:val="0"/>
                <w:i w:val="0"/>
              </w:rPr>
            </w:r>
            <w:r>
              <w:rPr>
                <w:b/>
                <w:i w:val="0"/>
              </w:rPr>
              <w:t>Micrófono</w:t>
            </w:r>
            <w:r>
              <w:rPr>
                <w:b w:val="0"/>
                <w:i w:val="0"/>
              </w:rPr>
            </w:r>
          </w:p>
        </w:tc>
        <w:tc>
          <w:tcPr>
            <w:tcW w:type="dxa" w:w="4706"/>
          </w:tcPr>
          <w:p>
            <w:pPr>
              <w:pStyle w:val="Tabla"/>
            </w:pPr>
            <w:r/>
            <w:r>
              <w:rPr>
                <w:b w:val="0"/>
                <w:i w:val="0"/>
              </w:rPr>
            </w:r>
            <w:r>
              <w:rPr>
                <w:b/>
                <w:i w:val="0"/>
              </w:rPr>
              <w:t>LA TRAMPA BUENA</w:t>
            </w:r>
            <w:r>
              <w:rPr>
                <w:b w:val="0"/>
                <w:i w:val="0"/>
              </w:rPr>
              <w:t xml:space="preserve">: es transductor, pero </w:t>
            </w:r>
            <w:r>
              <w:rPr>
                <w:b/>
                <w:i w:val="0"/>
              </w:rPr>
              <w:t>de la cadena inversa</w:t>
            </w:r>
            <w:r>
              <w:rPr>
                <w:b w:val="0"/>
                <w:i w:val="0"/>
              </w:rPr>
            </w:r>
          </w:p>
        </w:tc>
      </w:tr>
    </w:tbl>
    <w:p>
      <w:pPr/>
    </w:p>
    <w:p>
      <w:pPr/>
      <w:r>
        <w:rPr>
          <w:b w:val="0"/>
          <w:i w:val="0"/>
        </w:rPr>
      </w:r>
      <w:r>
        <w:rPr>
          <w:b/>
          <w:i w:val="0"/>
        </w:rPr>
        <w:t>La mnemotecnia</w:t>
      </w:r>
      <w:r>
        <w:rPr>
          <w:b w:val="0"/>
          <w:i w:val="0"/>
        </w:rPr>
        <w:t xml:space="preserve">: </w:t>
      </w:r>
      <w:r>
        <w:rPr>
          <w:b/>
          <w:i w:val="0"/>
        </w:rPr>
        <w:t>la primera palabra dice qué entra.</w:t>
      </w:r>
      <w:r>
        <w:rPr>
          <w:b w:val="0"/>
          <w:i w:val="0"/>
        </w:rPr>
        <w:t xml:space="preserve"> </w:t>
      </w:r>
      <w:r>
        <w:rPr>
          <w:b/>
          <w:i w:val="0"/>
        </w:rPr>
        <w:t>Si empieza por «eléctrico», entra</w:t>
      </w:r>
      <w:r>
        <w:t xml:space="preserve"> </w:t>
      </w:r>
      <w:r>
        <w:rPr>
          <w:b/>
          <w:i w:val="0"/>
        </w:rPr>
        <w:t>corriente: es el que suena.</w:t>
      </w:r>
      <w:r>
        <w:rPr>
          <w:b w:val="0"/>
          <w:i w:val="0"/>
        </w:rPr>
      </w:r>
    </w:p>
    <w:p>
      <w:pPr>
        <w:pStyle w:val="Heading2"/>
      </w:pPr>
      <w:r>
        <w:rPr>
          <w:b w:val="0"/>
          <w:i w:val="0"/>
        </w:rPr>
        <w:t>6.4 El margen dinámico</w:t>
      </w:r>
    </w:p>
    <w:p>
      <w:pPr/>
      <w:r>
        <w:rPr>
          <w:b w:val="0"/>
          <w:i w:val="0"/>
        </w:rPr>
      </w:r>
      <w:r>
        <w:rPr>
          <w:b/>
          <w:i w:val="0"/>
        </w:rPr>
        <w:t>El margen dinámico de un equipo es la diferencia, en decibelios, entre el nivel de señal máximo y el</w:t>
      </w:r>
      <w:r>
        <w:t xml:space="preserve"> </w:t>
      </w:r>
      <w:r>
        <w:rPr>
          <w:b/>
          <w:i w:val="0"/>
        </w:rPr>
        <w:t>nivel de ruido del equipo.</w:t>
      </w:r>
      <w:r>
        <w:rPr>
          <w:b w:val="0"/>
          <w:i w:val="0"/>
        </w:rPr>
        <w:t xml:space="preserve"> Ésa es la respuesta oficial a la pregunta 79.</w:t>
      </w:r>
    </w:p>
    <w:p>
      <w:pPr/>
      <w:r>
        <w:rPr>
          <w:b w:val="0"/>
          <w:i w:val="0"/>
        </w:rPr>
      </w:r>
      <w:r>
        <w:rPr>
          <w:b/>
          <w:i w:val="0"/>
        </w:rPr>
        <w:t>Los dos extremos del margen, y hay que tener claros los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techo</w:t>
            </w:r>
            <w:r>
              <w:rPr>
                <w:b w:val="0"/>
                <w:i w:val="0"/>
              </w:rPr>
            </w:r>
          </w:p>
        </w:tc>
        <w:tc>
          <w:tcPr>
            <w:tcW w:type="dxa" w:w="4706"/>
          </w:tcPr>
          <w:p>
            <w:pPr>
              <w:pStyle w:val="Tabla"/>
            </w:pPr>
            <w:r/>
            <w:r>
              <w:rPr>
                <w:b w:val="0"/>
                <w:i w:val="0"/>
              </w:rPr>
            </w:r>
            <w:r>
              <w:rPr>
                <w:b/>
                <w:i w:val="0"/>
              </w:rPr>
              <w:t>El nivel máximo que el equipo admite</w:t>
            </w:r>
            <w:r>
              <w:rPr>
                <w:b w:val="0"/>
                <w:i w:val="0"/>
              </w:rPr>
              <w:t xml:space="preserve"> antes de distorsionar</w:t>
            </w:r>
          </w:p>
        </w:tc>
      </w:tr>
      <w:tr>
        <w:tc>
          <w:tcPr>
            <w:tcW w:type="dxa" w:w="4706"/>
          </w:tcPr>
          <w:p>
            <w:pPr>
              <w:pStyle w:val="Tabla"/>
            </w:pPr>
            <w:r/>
            <w:r>
              <w:rPr>
                <w:b w:val="0"/>
                <w:i w:val="0"/>
              </w:rPr>
            </w:r>
            <w:r>
              <w:rPr>
                <w:b/>
                <w:i w:val="0"/>
              </w:rPr>
              <w:t>El suelo</w:t>
            </w:r>
            <w:r>
              <w:rPr>
                <w:b w:val="0"/>
                <w:i w:val="0"/>
              </w:rPr>
            </w:r>
          </w:p>
        </w:tc>
        <w:tc>
          <w:tcPr>
            <w:tcW w:type="dxa" w:w="4706"/>
          </w:tcPr>
          <w:p>
            <w:pPr>
              <w:pStyle w:val="Tabla"/>
            </w:pPr>
            <w:r/>
            <w:r>
              <w:rPr>
                <w:b w:val="0"/>
                <w:i w:val="0"/>
              </w:rPr>
            </w:r>
            <w:r>
              <w:rPr>
                <w:b/>
                <w:i w:val="0"/>
              </w:rPr>
              <w:t>El ruido propio del equipo</w:t>
            </w:r>
            <w:r>
              <w:rPr>
                <w:b w:val="0"/>
                <w:i w:val="0"/>
              </w:rPr>
              <w:t>: el siseo que hay incluso sin señal de entrada</w:t>
            </w:r>
          </w:p>
        </w:tc>
      </w:tr>
    </w:tbl>
    <w:p>
      <w:pPr/>
    </w:p>
    <w:p>
      <w:pPr/>
      <w:r>
        <w:rPr>
          <w:b w:val="0"/>
          <w:i w:val="0"/>
        </w:rPr>
      </w:r>
      <w:r>
        <w:rPr>
          <w:b/>
          <w:i w:val="0"/>
        </w:rPr>
        <w:t>Y el margen dinámico es la distancia entre los dos.</w:t>
      </w:r>
      <w:r>
        <w:rPr>
          <w:b w:val="0"/>
          <w:i w:val="0"/>
        </w:rPr>
        <w:t xml:space="preserve"> </w:t>
      </w:r>
      <w:r>
        <w:rPr>
          <w:b/>
          <w:i w:val="0"/>
        </w:rPr>
        <w:t>Por debajo del suelo la señal se pierde en el</w:t>
      </w:r>
      <w:r>
        <w:t xml:space="preserve"> </w:t>
      </w:r>
      <w:r>
        <w:rPr>
          <w:b/>
          <w:i w:val="0"/>
        </w:rPr>
        <w:t>ruido; por encima del techo se distorsiona.</w:t>
      </w:r>
      <w:r>
        <w:rPr>
          <w:b w:val="0"/>
          <w:i w:val="0"/>
        </w:rPr>
        <w:t xml:space="preserve"> </w:t>
      </w:r>
      <w:r>
        <w:rPr>
          <w:b/>
          <w:i w:val="0"/>
        </w:rPr>
        <w:t>Lo utilizable es lo que hay en medio.</w:t>
      </w:r>
      <w:r>
        <w:rPr>
          <w:b w:val="0"/>
          <w:i w:val="0"/>
        </w:rPr>
      </w:r>
    </w:p>
    <w:p>
      <w:pPr/>
      <w:r>
        <w:rPr>
          <w:b w:val="0"/>
          <w:i w:val="0"/>
        </w:rPr>
      </w:r>
      <w:r>
        <w:rPr>
          <w:b/>
          <w:i w:val="0"/>
        </w:rPr>
        <w:t>Las tres opciones falsas cambian uno de los dos extremos</w:t>
      </w:r>
      <w:r>
        <w:rPr>
          <w:b w:val="0"/>
          <w:i w:val="0"/>
        </w:rPr>
        <w:t>, y las tres meten el oído donde debía</w:t>
      </w:r>
      <w:r>
        <w:t xml:space="preserve"> </w:t>
      </w:r>
      <w:r>
        <w:rPr>
          <w:b w:val="0"/>
          <w:i w:val="0"/>
        </w:rPr>
        <w:t>estar 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«Entre el nivel de señal MÍNIMO y el nivel de ruido»</w:t>
            </w:r>
          </w:p>
        </w:tc>
        <w:tc>
          <w:tcPr>
            <w:tcW w:type="dxa" w:w="4706"/>
          </w:tcPr>
          <w:p>
            <w:pPr>
              <w:pStyle w:val="Tabla"/>
            </w:pPr>
            <w:r/>
            <w:r>
              <w:rPr>
                <w:b w:val="0"/>
                <w:i w:val="0"/>
              </w:rPr>
            </w:r>
            <w:r>
              <w:rPr>
                <w:b/>
                <w:i w:val="0"/>
              </w:rPr>
              <w:t>El nivel mínimo y el ruido son prácticamente lo mismo</w:t>
            </w:r>
            <w:r>
              <w:rPr>
                <w:b w:val="0"/>
                <w:i w:val="0"/>
              </w:rPr>
              <w:t>: la diferencia entre ellos no es el margen</w:t>
            </w:r>
          </w:p>
        </w:tc>
      </w:tr>
      <w:tr>
        <w:tc>
          <w:tcPr>
            <w:tcW w:type="dxa" w:w="4706"/>
          </w:tcPr>
          <w:p>
            <w:pPr>
              <w:pStyle w:val="Tabla"/>
            </w:pPr>
            <w:r/>
            <w:r>
              <w:rPr>
                <w:b w:val="0"/>
                <w:i w:val="0"/>
              </w:rPr>
              <w:t>«Entre el UMBRAL DE AUDICIÓN MÁXIMO y el ruido del equipo»</w:t>
            </w:r>
          </w:p>
        </w:tc>
        <w:tc>
          <w:tcPr>
            <w:tcW w:type="dxa" w:w="4706"/>
          </w:tcPr>
          <w:p>
            <w:pPr>
              <w:pStyle w:val="Tabla"/>
            </w:pPr>
            <w:r/>
            <w:r>
              <w:rPr>
                <w:b w:val="0"/>
                <w:i w:val="0"/>
              </w:rPr>
            </w:r>
            <w:r>
              <w:rPr>
                <w:b/>
                <w:i w:val="0"/>
              </w:rPr>
              <w:t>Mezcla una magnitud del OÍDO con una del EQUIPO</w:t>
            </w:r>
            <w:r>
              <w:rPr>
                <w:b w:val="0"/>
                <w:i w:val="0"/>
              </w:rPr>
            </w:r>
          </w:p>
        </w:tc>
      </w:tr>
      <w:tr>
        <w:tc>
          <w:tcPr>
            <w:tcW w:type="dxa" w:w="4706"/>
          </w:tcPr>
          <w:p>
            <w:pPr>
              <w:pStyle w:val="Tabla"/>
            </w:pPr>
            <w:r/>
            <w:r>
              <w:rPr>
                <w:b w:val="0"/>
                <w:i w:val="0"/>
              </w:rPr>
              <w:t>«Entre el UMBRAL DE AUDICIÓN MÍNIMO y el ruido del equipo»</w:t>
            </w:r>
          </w:p>
        </w:tc>
        <w:tc>
          <w:tcPr>
            <w:tcW w:type="dxa" w:w="4706"/>
          </w:tcPr>
          <w:p>
            <w:pPr>
              <w:pStyle w:val="Tabla"/>
            </w:pPr>
            <w:r/>
            <w:r>
              <w:rPr>
                <w:b w:val="0"/>
                <w:i w:val="0"/>
              </w:rPr>
            </w:r>
            <w:r>
              <w:rPr>
                <w:b/>
                <w:i w:val="0"/>
              </w:rPr>
              <w:t>Lo mismo, y además con el extremo cambiado</w:t>
            </w:r>
            <w:r>
              <w:rPr>
                <w:b w:val="0"/>
                <w:i w:val="0"/>
              </w:rPr>
            </w:r>
          </w:p>
        </w:tc>
      </w:tr>
    </w:tbl>
    <w:p>
      <w:pPr/>
    </w:p>
    <w:p>
      <w:pPr/>
      <w:r>
        <w:rPr>
          <w:b w:val="0"/>
          <w:i w:val="0"/>
        </w:rPr>
      </w:r>
      <w:r>
        <w:rPr>
          <w:b/>
          <w:i w:val="0"/>
        </w:rPr>
        <w:t>La distinción que la pregunta mide</w:t>
      </w:r>
      <w:r>
        <w:rPr>
          <w:b w:val="0"/>
          <w:i w:val="0"/>
        </w:rPr>
        <w:t xml:space="preserve">: </w:t>
      </w:r>
      <w:r>
        <w:rPr>
          <w:b/>
          <w:i w:val="0"/>
        </w:rPr>
        <w:t>el margen dinámico de un EQUIPO se mide con las dos</w:t>
      </w:r>
      <w:r>
        <w:t xml:space="preserve"> </w:t>
      </w:r>
      <w:r>
        <w:rPr>
          <w:b/>
          <w:i w:val="0"/>
        </w:rPr>
        <w:t>magnitudes de ese equipo</w:t>
      </w:r>
      <w:r>
        <w:rPr>
          <w:b w:val="0"/>
          <w:i w:val="0"/>
        </w:rPr>
        <w:t xml:space="preserve">, no con los umbrales del oído humano. </w:t>
      </w:r>
      <w:r>
        <w:rPr>
          <w:b/>
          <w:i w:val="0"/>
        </w:rPr>
        <w:t>El margen dinámico del oído es otra</w:t>
      </w:r>
      <w:r>
        <w:t xml:space="preserve"> </w:t>
      </w:r>
      <w:r>
        <w:rPr>
          <w:b/>
          <w:i w:val="0"/>
        </w:rPr>
        <w:t>cosa</w:t>
      </w:r>
      <w:r>
        <w:rPr>
          <w:b w:val="0"/>
          <w:i w:val="0"/>
        </w:rPr>
        <w:t>, y es del orden de 120 dB.</w:t>
      </w:r>
    </w:p>
    <w:p>
      <w:pPr/>
      <w:r>
        <w:rPr>
          <w:b w:val="0"/>
          <w:i w:val="0"/>
        </w:rPr>
      </w:r>
      <w:r>
        <w:rPr>
          <w:b/>
          <w:i w:val="0"/>
        </w:rPr>
        <w:t>El dato de oficio</w:t>
      </w:r>
      <w:r>
        <w:rPr>
          <w:b w:val="0"/>
          <w:i w:val="0"/>
        </w:rPr>
        <w:t xml:space="preserve">: </w:t>
      </w:r>
      <w:r>
        <w:rPr>
          <w:b/>
          <w:i w:val="0"/>
        </w:rPr>
        <w:t>cada bit de cuantificación aporta unos 6 dB de margen dinámico</w:t>
      </w:r>
      <w:r>
        <w:rPr>
          <w:b w:val="0"/>
          <w:i w:val="0"/>
        </w:rPr>
        <w:t>, así que</w:t>
      </w:r>
      <w:r>
        <w:t xml:space="preserve"> </w:t>
      </w:r>
      <w:r>
        <w:rPr>
          <w:b w:val="0"/>
          <w:i w:val="0"/>
        </w:rPr>
      </w:r>
      <w:r>
        <w:rPr>
          <w:b/>
          <w:i w:val="0"/>
        </w:rPr>
        <w:t>16 bits dan unos 96 dB y 24 bits unos 144 dB</w:t>
      </w:r>
      <w:r>
        <w:rPr>
          <w:b w:val="0"/>
          <w:i w:val="0"/>
        </w:rPr>
        <w:t xml:space="preserve">. Por eso </w:t>
      </w:r>
      <w:r>
        <w:rPr>
          <w:b/>
          <w:i w:val="0"/>
        </w:rPr>
        <w:t>el audio de producción se graba a 24 bits</w:t>
      </w:r>
      <w:r>
        <w:rPr>
          <w:b w:val="0"/>
          <w:i w:val="0"/>
        </w:rPr>
      </w:r>
      <w:r>
        <w:t xml:space="preserve"> </w:t>
      </w:r>
      <w:r>
        <w:rPr>
          <w:b w:val="0"/>
          <w:i w:val="0"/>
        </w:rPr>
        <w:t>y se reduce al final.</w:t>
      </w:r>
    </w:p>
    <w:p>
      <w:pPr>
        <w:pStyle w:val="Heading2"/>
      </w:pPr>
      <w:r>
        <w:rPr>
          <w:b w:val="0"/>
          <w:i w:val="0"/>
        </w:rPr>
        <w:t>6.5 Los patrones polares y el hipercardioide</w:t>
      </w:r>
    </w:p>
    <w:p>
      <w:pPr/>
      <w:r>
        <w:rPr>
          <w:b w:val="0"/>
          <w:i w:val="0"/>
        </w:rPr>
      </w:r>
      <w:r>
        <w:rPr>
          <w:b/>
          <w:i w:val="0"/>
        </w:rPr>
        <w:t>El patrón polar de un micrófono dice de qué direcciones recoge</w:t>
      </w:r>
      <w:r>
        <w:rPr>
          <w:b w:val="0"/>
          <w:i w:val="0"/>
        </w:rPr>
        <w:t xml:space="preserve">, y </w:t>
      </w:r>
      <w:r>
        <w:rPr>
          <w:b/>
          <w:i w:val="0"/>
        </w:rPr>
        <w:t>elegirlo bien es la mitad del</w:t>
      </w:r>
      <w:r>
        <w:t xml:space="preserve"> </w:t>
      </w:r>
      <w:r>
        <w:rPr>
          <w:b/>
          <w:i w:val="0"/>
        </w:rPr>
        <w:t>sonido de un reportaje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Cuándo se usa en ENG</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Micrófono de corbata</w:t>
            </w:r>
            <w:r>
              <w:rPr>
                <w:b w:val="0"/>
                <w:i w:val="0"/>
              </w:rPr>
              <w:t>, ambientes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Sobre todo de delante</w:t>
            </w:r>
            <w:r>
              <w:rPr>
                <w:b w:val="0"/>
                <w:i w:val="0"/>
              </w:rPr>
              <w:t>, algo de los lados</w:t>
            </w:r>
          </w:p>
        </w:tc>
        <w:tc>
          <w:tcPr>
            <w:tcW w:type="dxa" w:w="3137"/>
          </w:tcPr>
          <w:p>
            <w:pPr>
              <w:pStyle w:val="Tabla"/>
            </w:pPr>
            <w:r/>
            <w:r>
              <w:rPr>
                <w:b w:val="0"/>
                <w:i w:val="0"/>
              </w:rPr>
              <w:t>Micrófono de mano del reportero</w:t>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r>
            <w:r>
              <w:rPr>
                <w:b/>
                <w:i w:val="0"/>
              </w:rPr>
              <w:t>Lóbulo frontal más estrecho</w:t>
            </w:r>
            <w:r>
              <w:rPr>
                <w:b w:val="0"/>
                <w:i w:val="0"/>
              </w:rPr>
              <w:t>, con un pequeño lóbulo trasero</w:t>
            </w:r>
          </w:p>
        </w:tc>
        <w:tc>
          <w:tcPr>
            <w:tcW w:type="dxa" w:w="3137"/>
          </w:tcPr>
          <w:p>
            <w:pPr>
              <w:pStyle w:val="Tabla"/>
            </w:pPr>
            <w:r/>
            <w:r>
              <w:rPr>
                <w:b w:val="0"/>
                <w:i w:val="0"/>
              </w:rPr>
              <w:t>Directo con ruido</w:t>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frontal muy estrecho</w:t>
            </w:r>
            <w:r>
              <w:rPr>
                <w:b w:val="0"/>
                <w:i w:val="0"/>
              </w:rPr>
              <w:t>, con lóbulo trasero apreciable</w:t>
            </w:r>
          </w:p>
        </w:tc>
        <w:tc>
          <w:tcPr>
            <w:tcW w:type="dxa" w:w="3137"/>
          </w:tcPr>
          <w:p>
            <w:pPr>
              <w:pStyle w:val="Tabla"/>
            </w:pPr>
            <w:r/>
            <w:r>
              <w:rPr>
                <w:b w:val="0"/>
                <w:i w:val="0"/>
              </w:rPr>
            </w:r>
            <w:r>
              <w:rPr>
                <w:b/>
                <w:i w:val="0"/>
              </w:rPr>
              <w:t>Sonidos lejanos</w:t>
            </w:r>
            <w:r>
              <w:rPr>
                <w:b w:val="0"/>
                <w:i w:val="0"/>
              </w:rPr>
              <w:t>, entorno ruidoso</w:t>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r>
            <w:r>
              <w:rPr>
                <w:b/>
                <w:i w:val="0"/>
              </w:rPr>
              <w:t>Un cono muy estrecho de delante</w:t>
            </w:r>
            <w:r>
              <w:rPr>
                <w:b w:val="0"/>
                <w:i w:val="0"/>
              </w:rPr>
            </w:r>
          </w:p>
        </w:tc>
        <w:tc>
          <w:tcPr>
            <w:tcW w:type="dxa" w:w="3137"/>
          </w:tcPr>
          <w:p>
            <w:pPr>
              <w:pStyle w:val="Tabla"/>
            </w:pPr>
            <w:r/>
            <w:r>
              <w:rPr>
                <w:b w:val="0"/>
                <w:i w:val="0"/>
              </w:rPr>
              <w:t>Pértiga, largo alcance</w:t>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 delante y de detrás, no de los lados</w:t>
            </w:r>
            <w:r>
              <w:rPr>
                <w:b w:val="0"/>
                <w:i w:val="0"/>
              </w:rPr>
            </w:r>
          </w:p>
        </w:tc>
        <w:tc>
          <w:tcPr>
            <w:tcW w:type="dxa" w:w="3137"/>
          </w:tcPr>
          <w:p>
            <w:pPr>
              <w:pStyle w:val="Tabla"/>
            </w:pPr>
            <w:r/>
            <w:r>
              <w:rPr>
                <w:b w:val="0"/>
                <w:i w:val="0"/>
              </w:rPr>
              <w:t>Entrevista cara a cara con un solo micrófono</w:t>
            </w:r>
          </w:p>
        </w:tc>
      </w:tr>
    </w:tbl>
    <w:p>
      <w:pPr/>
    </w:p>
    <w:p>
      <w:pPr/>
      <w:r>
        <w:rPr>
          <w:b w:val="0"/>
          <w:i w:val="0"/>
        </w:rPr>
      </w:r>
      <w:r>
        <w:rPr>
          <w:b/>
          <w:i w:val="0"/>
        </w:rPr>
        <w:t>El micrófono hipercardioide se usa principalmente para la captación de sonidos lejanos.</w:t>
      </w:r>
      <w:r>
        <w:rPr>
          <w:b w:val="0"/>
          <w:i w:val="0"/>
        </w:rPr>
        <w:t xml:space="preserve"> Ésa es la</w:t>
      </w:r>
      <w:r>
        <w:t xml:space="preserve"> </w:t>
      </w:r>
      <w:r>
        <w:rPr>
          <w:b w:val="0"/>
          <w:i w:val="0"/>
        </w:rPr>
        <w:t>respuesta oficial a la pregunta 70.</w:t>
      </w:r>
    </w:p>
    <w:p>
      <w:pPr/>
      <w:r>
        <w:rPr>
          <w:b w:val="0"/>
          <w:i w:val="0"/>
        </w:rPr>
      </w:r>
      <w:r>
        <w:rPr>
          <w:b/>
          <w:i w:val="0"/>
        </w:rPr>
        <w:t>Por qué</w:t>
      </w:r>
      <w:r>
        <w:rPr>
          <w:b w:val="0"/>
          <w:i w:val="0"/>
        </w:rPr>
        <w:t xml:space="preserve">: </w:t>
      </w:r>
      <w:r>
        <w:rPr>
          <w:b/>
          <w:i w:val="0"/>
        </w:rPr>
        <w:t>cuanto más estrecho es el lóbulo frontal, más rechaza el micrófono todo lo que no está</w:t>
      </w:r>
      <w:r>
        <w:t xml:space="preserve"> </w:t>
      </w:r>
      <w:r>
        <w:rPr>
          <w:b/>
          <w:i w:val="0"/>
        </w:rPr>
        <w:t>delante</w:t>
      </w:r>
      <w:r>
        <w:rPr>
          <w:b w:val="0"/>
          <w:i w:val="0"/>
        </w:rPr>
        <w:t xml:space="preserve">, y </w:t>
      </w:r>
      <w:r>
        <w:rPr>
          <w:b/>
          <w:i w:val="0"/>
        </w:rPr>
        <w:t>más se parece la relación entre el sonido buscado y el ambiente a la que habría si el</w:t>
      </w:r>
      <w:r>
        <w:t xml:space="preserve"> </w:t>
      </w:r>
      <w:r>
        <w:rPr>
          <w:b/>
          <w:i w:val="0"/>
        </w:rPr>
        <w:t>micrófono estuviese cerca</w:t>
      </w:r>
      <w:r>
        <w:rPr>
          <w:b w:val="0"/>
          <w:i w:val="0"/>
        </w:rPr>
        <w:t xml:space="preserve">. </w:t>
      </w:r>
      <w:r>
        <w:rPr>
          <w:b/>
          <w:i w:val="0"/>
        </w:rPr>
        <w:t>Estrechar el patrón no acerca el sonido: aleja el ruido</w:t>
      </w:r>
      <w:r>
        <w:rPr>
          <w:b w:val="0"/>
          <w:i w:val="0"/>
        </w:rPr>
        <w:t>, y el efecto</w:t>
      </w:r>
      <w:r>
        <w:t xml:space="preserve"> </w:t>
      </w:r>
      <w:r>
        <w:rPr>
          <w:b w:val="0"/>
          <w:i w:val="0"/>
        </w:rPr>
        <w:t>que se percibe es el mismo.</w:t>
      </w:r>
    </w:p>
    <w:p>
      <w:pPr/>
      <w:r>
        <w:rPr>
          <w:b w:val="0"/>
          <w:i w:val="0"/>
        </w:rPr>
      </w:r>
      <w:r>
        <w:rPr>
          <w:b/>
          <w:i w:val="0"/>
        </w:rPr>
        <w:t xml:space="preserve">Las tres opciones falsas describen los usos de los </w:t>
      </w:r>
      <w:r>
        <w:rPr>
          <w:b/>
          <w:i/>
        </w:rPr>
        <w:t>otros</w:t>
      </w:r>
      <w:r>
        <w:rPr>
          <w:b/>
          <w:i w:val="0"/>
        </w:rPr>
        <w:t xml:space="preserve"> patrones: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patrón describe</w:t>
            </w:r>
          </w:p>
        </w:tc>
      </w:tr>
      <w:tr>
        <w:tc>
          <w:tcPr>
            <w:tcW w:type="dxa" w:w="4706"/>
          </w:tcPr>
          <w:p>
            <w:pPr>
              <w:pStyle w:val="Tabla"/>
            </w:pPr>
            <w:r/>
            <w:r>
              <w:rPr>
                <w:b w:val="0"/>
                <w:i w:val="0"/>
              </w:rPr>
              <w:t>«Sonido de fuentes dispersas y múltiples»</w:t>
            </w:r>
          </w:p>
        </w:tc>
        <w:tc>
          <w:tcPr>
            <w:tcW w:type="dxa" w:w="4706"/>
          </w:tcPr>
          <w:p>
            <w:pPr>
              <w:pStyle w:val="Tabla"/>
            </w:pPr>
            <w:r/>
            <w:r>
              <w:rPr>
                <w:b w:val="0"/>
                <w:i w:val="0"/>
              </w:rPr>
            </w:r>
            <w:r>
              <w:rPr>
                <w:b/>
                <w:i w:val="0"/>
              </w:rPr>
              <w:t>Omnidireccional</w:t>
            </w:r>
            <w:r>
              <w:rPr>
                <w:b w:val="0"/>
                <w:i w:val="0"/>
              </w:rPr>
            </w:r>
          </w:p>
        </w:tc>
      </w:tr>
      <w:tr>
        <w:tc>
          <w:tcPr>
            <w:tcW w:type="dxa" w:w="4706"/>
          </w:tcPr>
          <w:p>
            <w:pPr>
              <w:pStyle w:val="Tabla"/>
            </w:pPr>
            <w:r/>
            <w:r>
              <w:rPr>
                <w:b w:val="0"/>
                <w:i w:val="0"/>
              </w:rPr>
              <w:t>«El ambiente sonoro de todo el entorno, lo más fiel posible»</w:t>
            </w:r>
          </w:p>
        </w:tc>
        <w:tc>
          <w:tcPr>
            <w:tcW w:type="dxa" w:w="4706"/>
          </w:tcPr>
          <w:p>
            <w:pPr>
              <w:pStyle w:val="Tabla"/>
            </w:pPr>
            <w:r/>
            <w:r>
              <w:rPr>
                <w:b w:val="0"/>
                <w:i w:val="0"/>
              </w:rPr>
            </w:r>
            <w:r>
              <w:rPr>
                <w:b/>
                <w:i w:val="0"/>
              </w:rPr>
              <w:t>Omnidireccional</w:t>
            </w:r>
            <w:r>
              <w:rPr>
                <w:b w:val="0"/>
                <w:i w:val="0"/>
              </w:rPr>
              <w:t>, o una pareja estereofónica</w:t>
            </w:r>
          </w:p>
        </w:tc>
      </w:tr>
      <w:tr>
        <w:tc>
          <w:tcPr>
            <w:tcW w:type="dxa" w:w="4706"/>
          </w:tcPr>
          <w:p>
            <w:pPr>
              <w:pStyle w:val="Tabla"/>
            </w:pPr>
            <w:r/>
            <w:r>
              <w:rPr>
                <w:b w:val="0"/>
                <w:i w:val="0"/>
              </w:rPr>
              <w:t>«Un sonido de varias fuentes cercanas en movimiento»</w:t>
            </w:r>
          </w:p>
        </w:tc>
        <w:tc>
          <w:tcPr>
            <w:tcW w:type="dxa" w:w="4706"/>
          </w:tcPr>
          <w:p>
            <w:pPr>
              <w:pStyle w:val="Tabla"/>
            </w:pPr>
            <w:r/>
            <w:r>
              <w:rPr>
                <w:b w:val="0"/>
                <w:i w:val="0"/>
              </w:rPr>
            </w:r>
            <w:r>
              <w:rPr>
                <w:b/>
                <w:i w:val="0"/>
              </w:rPr>
              <w:t>Cardioide o incluso omnidireccional</w:t>
            </w:r>
            <w:r>
              <w:rPr>
                <w:b w:val="0"/>
                <w:i w:val="0"/>
              </w:rPr>
              <w:t xml:space="preserve">: </w:t>
            </w:r>
            <w:r>
              <w:rPr>
                <w:b/>
                <w:i w:val="0"/>
              </w:rPr>
              <w:t>un patrón estrecho es lo peor para algo que se mueve</w:t>
            </w:r>
            <w:r>
              <w:rPr>
                <w:b w:val="0"/>
                <w:i w:val="0"/>
              </w:rPr>
              <w:t>, porque se sale del lóbulo</w:t>
            </w:r>
          </w:p>
        </w:tc>
      </w:tr>
    </w:tbl>
    <w:p>
      <w:pPr/>
    </w:p>
    <w:p>
      <w:pPr/>
      <w:r>
        <w:rPr>
          <w:b w:val="0"/>
          <w:i w:val="0"/>
        </w:rPr>
      </w:r>
      <w:r>
        <w:rPr>
          <w:b/>
          <w:i w:val="0"/>
        </w:rPr>
        <w:t>El aviso de oficio que la última opción esconde</w:t>
      </w:r>
      <w:r>
        <w:rPr>
          <w:b w:val="0"/>
          <w:i w:val="0"/>
        </w:rPr>
        <w:t xml:space="preserve">: </w:t>
      </w:r>
      <w:r>
        <w:rPr>
          <w:b/>
          <w:i w:val="0"/>
        </w:rPr>
        <w:t>un patrón estrecho castiga el movimiento</w:t>
      </w:r>
      <w:r>
        <w:rPr>
          <w:b w:val="0"/>
          <w:i w:val="0"/>
        </w:rPr>
        <w:t xml:space="preserve">. </w:t>
      </w:r>
      <w:r>
        <w:rPr>
          <w:b/>
          <w:i w:val="0"/>
        </w:rPr>
        <w:t>Un</w:t>
      </w:r>
      <w:r>
        <w:t xml:space="preserve"> </w:t>
      </w:r>
      <w:r>
        <w:rPr>
          <w:b/>
          <w:i w:val="0"/>
        </w:rPr>
        <w:t>hipercardioide mal apuntado suena peor que un cardioide bien puesto</w:t>
      </w:r>
      <w:r>
        <w:rPr>
          <w:b w:val="0"/>
          <w:i w:val="0"/>
        </w:rPr>
        <w:t xml:space="preserve">, porque </w:t>
      </w:r>
      <w:r>
        <w:rPr>
          <w:b/>
          <w:i w:val="0"/>
        </w:rPr>
        <w:t>al salirse del lóbulo</w:t>
      </w:r>
      <w:r>
        <w:t xml:space="preserve"> </w:t>
      </w:r>
      <w:r>
        <w:rPr>
          <w:b/>
          <w:i w:val="0"/>
        </w:rPr>
        <w:t>el sonido cae de golpe y además cambia de color</w:t>
      </w:r>
      <w:r>
        <w:rPr>
          <w:b w:val="0"/>
          <w:i w:val="0"/>
        </w:rPr>
        <w:t xml:space="preserve">. </w:t>
      </w:r>
      <w:r>
        <w:rPr>
          <w:b/>
          <w:i w:val="0"/>
        </w:rPr>
        <w:t>Cuanto más direccional es el micrófono, más</w:t>
      </w:r>
      <w:r>
        <w:t xml:space="preserve"> </w:t>
      </w:r>
      <w:r>
        <w:rPr>
          <w:b/>
          <w:i w:val="0"/>
        </w:rPr>
        <w:t>importa apuntarlo.</w:t>
      </w:r>
      <w:r>
        <w:rPr>
          <w:b w:val="0"/>
          <w:i w:val="0"/>
        </w:rPr>
      </w:r>
    </w:p>
    <w:p>
      <w:pPr>
        <w:pStyle w:val="Heading2"/>
      </w:pPr>
      <w:r>
        <w:rPr>
          <w:b w:val="0"/>
          <w:i w:val="0"/>
        </w:rPr>
        <w:t>6.6 Los micrófonos inalámbricos y los grupos de frecuencia</w:t>
      </w:r>
    </w:p>
    <w:p>
      <w:pPr/>
      <w:r>
        <w:rPr>
          <w:b w:val="0"/>
          <w:i w:val="0"/>
        </w:rPr>
      </w:r>
      <w:r>
        <w:rPr>
          <w:b/>
          <w:i w:val="0"/>
        </w:rPr>
        <w:t>Un sistema inalámbrico son dos aparatos</w:t>
      </w:r>
      <w:r>
        <w:rPr>
          <w:b w:val="0"/>
          <w:i w:val="0"/>
        </w:rPr>
        <w:t xml:space="preserve">: </w:t>
      </w:r>
      <w:r>
        <w:rPr>
          <w:b/>
          <w:i w:val="0"/>
        </w:rPr>
        <w:t>un emisor</w:t>
      </w:r>
      <w:r>
        <w:rPr>
          <w:b w:val="0"/>
          <w:i w:val="0"/>
        </w:rPr>
        <w:t xml:space="preserve">, que va con el micrófono, y </w:t>
      </w:r>
      <w:r>
        <w:rPr>
          <w:b/>
          <w:i w:val="0"/>
        </w:rPr>
        <w:t>un</w:t>
      </w:r>
      <w:r>
        <w:t xml:space="preserve"> </w:t>
      </w:r>
      <w:r>
        <w:rPr>
          <w:b/>
          <w:i w:val="0"/>
        </w:rPr>
        <w:t>receptor</w:t>
      </w:r>
      <w:r>
        <w:rPr>
          <w:b w:val="0"/>
          <w:i w:val="0"/>
        </w:rPr>
        <w:t xml:space="preserve">, que va en la cámara. </w:t>
      </w:r>
      <w:r>
        <w:rPr>
          <w:b/>
          <w:i w:val="0"/>
        </w:rPr>
        <w:t>Los dos tienen que estar en la misma frecuencia</w:t>
      </w:r>
      <w:r>
        <w:rPr>
          <w:b w:val="0"/>
          <w:i w:val="0"/>
        </w:rPr>
        <w:t>, y ahí empieza la</w:t>
      </w:r>
      <w:r>
        <w:t xml:space="preserve"> </w:t>
      </w:r>
      <w:r>
        <w:rPr>
          <w:b w:val="0"/>
          <w:i w:val="0"/>
        </w:rPr>
        <w:t>dificultad.</w:t>
      </w:r>
    </w:p>
    <w:p>
      <w:pPr/>
      <w:r>
        <w:rPr>
          <w:b w:val="0"/>
          <w:i w:val="0"/>
        </w:rPr>
      </w:r>
      <w:r>
        <w:rPr>
          <w:b/>
          <w:i w:val="0"/>
        </w:rPr>
        <w:t>Cómo se organizan las frecuencias en estos equipos: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Banda</w:t>
            </w:r>
            <w:r>
              <w:rPr>
                <w:b w:val="0"/>
                <w:i w:val="0"/>
              </w:rPr>
            </w:r>
          </w:p>
        </w:tc>
        <w:tc>
          <w:tcPr>
            <w:tcW w:type="dxa" w:w="4706"/>
          </w:tcPr>
          <w:p>
            <w:pPr>
              <w:pStyle w:val="Tabla"/>
            </w:pPr>
            <w:r/>
            <w:r>
              <w:rPr>
                <w:b w:val="0"/>
                <w:i w:val="0"/>
              </w:rPr>
            </w:r>
            <w:r>
              <w:rPr>
                <w:b/>
                <w:i w:val="0"/>
              </w:rPr>
              <w:t>El margen de radiofrecuencia en el que trabaja el equipo</w:t>
            </w:r>
            <w:r>
              <w:rPr>
                <w:b w:val="0"/>
                <w:i w:val="0"/>
              </w:rPr>
            </w:r>
          </w:p>
        </w:tc>
      </w:tr>
      <w:tr>
        <w:tc>
          <w:tcPr>
            <w:tcW w:type="dxa" w:w="4706"/>
          </w:tcPr>
          <w:p>
            <w:pPr>
              <w:pStyle w:val="Tabla"/>
            </w:pPr>
            <w:r/>
            <w:r>
              <w:rPr>
                <w:b w:val="0"/>
                <w:i w:val="0"/>
              </w:rPr>
            </w:r>
            <w:r>
              <w:rPr>
                <w:b/>
                <w:i w:val="0"/>
              </w:rPr>
              <w:t>Grupo</w:t>
            </w:r>
            <w:r>
              <w:rPr>
                <w:b w:val="0"/>
                <w:i w:val="0"/>
              </w:rPr>
            </w:r>
          </w:p>
        </w:tc>
        <w:tc>
          <w:tcPr>
            <w:tcW w:type="dxa" w:w="4706"/>
          </w:tcPr>
          <w:p>
            <w:pPr>
              <w:pStyle w:val="Tabla"/>
            </w:pPr>
            <w:r/>
            <w:r>
              <w:rPr>
                <w:b w:val="0"/>
                <w:i w:val="0"/>
              </w:rPr>
            </w:r>
            <w:r>
              <w:rPr>
                <w:b/>
                <w:i w:val="0"/>
              </w:rPr>
              <w:t>Un conjunto de canales elegidos por el fabricante para que NO se interfieran entre sí</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t>Una frecuencia concreta dentro del grupo</w:t>
            </w:r>
          </w:p>
        </w:tc>
      </w:tr>
    </w:tbl>
    <w:p>
      <w:pPr/>
    </w:p>
    <w:p>
      <w:pPr/>
      <w:r>
        <w:rPr>
          <w:b w:val="0"/>
          <w:i w:val="0"/>
        </w:rPr>
      </w:r>
      <w:r>
        <w:rPr>
          <w:b/>
          <w:i w:val="0"/>
        </w:rPr>
        <w:t>El grupo es la clave de todo el epígrafe</w:t>
      </w:r>
      <w:r>
        <w:rPr>
          <w:b w:val="0"/>
          <w:i w:val="0"/>
        </w:rPr>
        <w:t xml:space="preserve">, y conviene entender por qué existe: </w:t>
      </w:r>
      <w:r>
        <w:rPr>
          <w:b/>
          <w:i w:val="0"/>
        </w:rPr>
        <w:t>dos emisores en</w:t>
      </w:r>
      <w:r>
        <w:t xml:space="preserve"> </w:t>
      </w:r>
      <w:r>
        <w:rPr>
          <w:b/>
          <w:i w:val="0"/>
        </w:rPr>
        <w:t>frecuencias cualesquiera pueden interferirse aunque no coincidan</w:t>
      </w:r>
      <w:r>
        <w:rPr>
          <w:b w:val="0"/>
          <w:i w:val="0"/>
        </w:rPr>
        <w:t xml:space="preserve">, porque </w:t>
      </w:r>
      <w:r>
        <w:rPr>
          <w:b/>
          <w:i w:val="0"/>
        </w:rPr>
        <w:t>sus armónicos y sus</w:t>
      </w:r>
      <w:r>
        <w:t xml:space="preserve"> </w:t>
      </w:r>
      <w:r>
        <w:rPr>
          <w:b/>
          <w:i w:val="0"/>
        </w:rPr>
        <w:t>productos de intermodulación caen encima del otro</w:t>
      </w:r>
      <w:r>
        <w:rPr>
          <w:b w:val="0"/>
          <w:i w:val="0"/>
        </w:rPr>
        <w:t xml:space="preserve">. </w:t>
      </w:r>
      <w:r>
        <w:rPr>
          <w:b/>
          <w:i w:val="0"/>
        </w:rPr>
        <w:t>Un grupo es una lista de frecuencias que el</w:t>
      </w:r>
      <w:r>
        <w:t xml:space="preserve"> </w:t>
      </w:r>
      <w:r>
        <w:rPr>
          <w:b/>
          <w:i w:val="0"/>
        </w:rPr>
        <w:t>fabricante ha calculado para que eso no ocurra.</w:t>
      </w:r>
      <w:r>
        <w:rPr>
          <w:b w:val="0"/>
          <w:i w:val="0"/>
        </w:rPr>
      </w:r>
    </w:p>
    <w:p>
      <w:pPr/>
      <w:r>
        <w:rPr>
          <w:b w:val="0"/>
          <w:i w:val="0"/>
        </w:rPr>
      </w:r>
      <w:r>
        <w:rPr>
          <w:b/>
          <w:i w:val="0"/>
        </w:rPr>
        <w:t>Los grupos de frecuencias que hay que usar en un micrófono inalámbrico doble para evitar que se</w:t>
      </w:r>
      <w:r>
        <w:t xml:space="preserve"> </w:t>
      </w:r>
      <w:r>
        <w:rPr>
          <w:b/>
          <w:i w:val="0"/>
        </w:rPr>
        <w:t>interfieran entre los dos emisores son los del mismo grupo.</w:t>
      </w:r>
      <w:r>
        <w:rPr>
          <w:b w:val="0"/>
          <w:i w:val="0"/>
        </w:rPr>
        <w:t xml:space="preserve"> Ésa es la respuesta oficial a la</w:t>
      </w:r>
      <w:r>
        <w:t xml:space="preserve"> </w:t>
      </w:r>
      <w:r>
        <w:rPr>
          <w:b w:val="0"/>
          <w:i w:val="0"/>
        </w:rPr>
        <w:t>pregunta 76.</w:t>
      </w:r>
    </w:p>
    <w:p>
      <w:pPr/>
      <w:r>
        <w:rPr>
          <w:b w:val="0"/>
          <w:i w:val="0"/>
        </w:rPr>
      </w:r>
      <w:r>
        <w:rPr>
          <w:b/>
          <w:i w:val="0"/>
        </w:rPr>
        <w:t>Y ésta es la respuesta contraintuitiva del cuadernillo</w:t>
      </w:r>
      <w:r>
        <w:rPr>
          <w:b w:val="0"/>
          <w:i w:val="0"/>
        </w:rPr>
        <w:t xml:space="preserve">, porque </w:t>
      </w:r>
      <w:r>
        <w:rPr>
          <w:b/>
          <w:i w:val="0"/>
        </w:rPr>
        <w:t>el sentido común dice «separarlos</w:t>
      </w:r>
      <w:r>
        <w:t xml:space="preserve"> </w:t>
      </w:r>
      <w:r>
        <w:rPr>
          <w:b/>
          <w:i w:val="0"/>
        </w:rPr>
        <w:t>todo lo posible»</w:t>
      </w:r>
      <w:r>
        <w:rPr>
          <w:b w:val="0"/>
          <w:i w:val="0"/>
        </w:rPr>
        <w:t xml:space="preserve">. </w:t>
      </w:r>
      <w:r>
        <w:rPr>
          <w:b/>
          <w:i w:val="0"/>
        </w:rPr>
        <w:t>Lo correcto es lo contrario</w:t>
      </w:r>
      <w:r>
        <w:rPr>
          <w:b w:val="0"/>
          <w:i w:val="0"/>
        </w:rPr>
        <w:t xml:space="preserve">: </w:t>
      </w:r>
      <w:r>
        <w:rPr>
          <w:b/>
          <w:i w:val="0"/>
        </w:rPr>
        <w:t>dentro de un mismo grupo, las frecuencias están</w:t>
      </w:r>
      <w:r>
        <w:t xml:space="preserve"> </w:t>
      </w:r>
      <w:r>
        <w:rPr>
          <w:b/>
          <w:i w:val="0"/>
        </w:rPr>
        <w:t>calculadas para convivir</w:t>
      </w:r>
      <w:r>
        <w:rPr>
          <w:b w:val="0"/>
          <w:i w:val="0"/>
        </w:rPr>
        <w:t xml:space="preserve">; </w:t>
      </w:r>
      <w:r>
        <w:rPr>
          <w:b/>
          <w:i w:val="0"/>
        </w:rPr>
        <w:t>en grupos distintos, no hay ninguna garantía de que no se estorben.</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«Distinto grupo»</w:t>
            </w:r>
          </w:p>
        </w:tc>
        <w:tc>
          <w:tcPr>
            <w:tcW w:type="dxa" w:w="4706"/>
          </w:tcPr>
          <w:p>
            <w:pPr>
              <w:pStyle w:val="Tabla"/>
            </w:pPr>
            <w:r/>
            <w:r>
              <w:rPr>
                <w:b w:val="0"/>
                <w:i w:val="0"/>
              </w:rPr>
            </w:r>
            <w:r>
              <w:rPr>
                <w:b/>
                <w:i w:val="0"/>
              </w:rPr>
              <w:t>Es la respuesta intuitiva y es la equivocada</w:t>
            </w:r>
            <w:r>
              <w:rPr>
                <w:b w:val="0"/>
                <w:i w:val="0"/>
              </w:rPr>
            </w:r>
          </w:p>
        </w:tc>
      </w:tr>
      <w:tr>
        <w:tc>
          <w:tcPr>
            <w:tcW w:type="dxa" w:w="4706"/>
          </w:tcPr>
          <w:p>
            <w:pPr>
              <w:pStyle w:val="Tabla"/>
            </w:pPr>
            <w:r/>
            <w:r>
              <w:rPr>
                <w:b w:val="0"/>
                <w:i w:val="0"/>
              </w:rPr>
              <w:t>«El grupo no afecta a la transmisión»</w:t>
            </w:r>
          </w:p>
        </w:tc>
        <w:tc>
          <w:tcPr>
            <w:tcW w:type="dxa" w:w="4706"/>
          </w:tcPr>
          <w:p>
            <w:pPr>
              <w:pStyle w:val="Tabla"/>
            </w:pPr>
            <w:r/>
            <w:r>
              <w:rPr>
                <w:b w:val="0"/>
                <w:i w:val="0"/>
              </w:rPr>
            </w:r>
            <w:r>
              <w:rPr>
                <w:b/>
                <w:i w:val="0"/>
              </w:rPr>
              <w:t>Niega la razón de ser del grupo</w:t>
            </w:r>
            <w:r>
              <w:rPr>
                <w:b w:val="0"/>
                <w:i w:val="0"/>
              </w:rPr>
            </w:r>
          </w:p>
        </w:tc>
      </w:tr>
      <w:tr>
        <w:tc>
          <w:tcPr>
            <w:tcW w:type="dxa" w:w="4706"/>
          </w:tcPr>
          <w:p>
            <w:pPr>
              <w:pStyle w:val="Tabla"/>
            </w:pPr>
            <w:r/>
            <w:r>
              <w:rPr>
                <w:b w:val="0"/>
                <w:i w:val="0"/>
              </w:rPr>
              <w:t>«El grupo más bajo y más alto»</w:t>
            </w:r>
          </w:p>
        </w:tc>
        <w:tc>
          <w:tcPr>
            <w:tcW w:type="dxa" w:w="4706"/>
          </w:tcPr>
          <w:p>
            <w:pPr>
              <w:pStyle w:val="Tabla"/>
            </w:pPr>
            <w:r/>
            <w:r>
              <w:rPr>
                <w:b w:val="0"/>
                <w:i w:val="0"/>
              </w:rPr>
            </w:r>
            <w:r>
              <w:rPr>
                <w:b/>
                <w:i w:val="0"/>
              </w:rPr>
              <w:t>Suena a "lo más separado posible"</w:t>
            </w:r>
            <w:r>
              <w:rPr>
                <w:b w:val="0"/>
                <w:i w:val="0"/>
              </w:rPr>
              <w:t xml:space="preserve"> y </w:t>
            </w:r>
            <w:r>
              <w:rPr>
                <w:b/>
                <w:i w:val="0"/>
              </w:rPr>
              <w:t>es la misma equivocación de la primera</w:t>
            </w:r>
            <w:r>
              <w:rPr>
                <w:b w:val="0"/>
                <w:i w:val="0"/>
              </w:rPr>
            </w:r>
          </w:p>
        </w:tc>
      </w:tr>
    </w:tbl>
    <w:p>
      <w:pPr/>
    </w:p>
    <w:p>
      <w:pPr>
        <w:pStyle w:val="Heading2"/>
      </w:pPr>
      <w:r>
        <w:rPr>
          <w:b w:val="0"/>
          <w:i w:val="0"/>
        </w:rPr>
        <w:t>6.7 Dos inalámbricos en la misma cámara</w:t>
      </w:r>
    </w:p>
    <w:p>
      <w:pPr/>
      <w:r>
        <w:rPr>
          <w:b w:val="0"/>
          <w:i w:val="0"/>
        </w:rPr>
      </w:r>
      <w:r>
        <w:rPr>
          <w:b/>
          <w:i w:val="0"/>
        </w:rPr>
        <w:t>Sí es posible conectar dos micrófonos de corbata inalámbricos simultáneamente a una cámara de esta</w:t>
      </w:r>
      <w:r>
        <w:t xml:space="preserve"> </w:t>
      </w:r>
      <w:r>
        <w:rPr>
          <w:b/>
          <w:i w:val="0"/>
        </w:rPr>
        <w:t>familia, ajustando las bandas y las frecuencias de los micrófonos en el mismo grupo para hacerlas</w:t>
      </w:r>
      <w:r>
        <w:t xml:space="preserve"> </w:t>
      </w:r>
      <w:r>
        <w:rPr>
          <w:b/>
          <w:i w:val="0"/>
        </w:rPr>
        <w:t>coincidir con su receptor, y así evitar interferencias.</w:t>
      </w:r>
      <w:r>
        <w:rPr>
          <w:b w:val="0"/>
          <w:i w:val="0"/>
        </w:rPr>
        <w:t xml:space="preserve"> Ésa es la respuesta oficial a la pregunta 61,</w:t>
      </w:r>
      <w:r>
        <w:t xml:space="preserve"> </w:t>
      </w:r>
      <w:r>
        <w:rPr>
          <w:b w:val="0"/>
          <w:i w:val="0"/>
        </w:rPr>
        <w:t xml:space="preserve">y </w:t>
      </w:r>
      <w:r>
        <w:rPr>
          <w:b/>
          <w:i w:val="0"/>
        </w:rPr>
        <w:t>es la aplicación práctica del epígrafe anterior</w:t>
      </w:r>
      <w:r>
        <w:rPr>
          <w:b w:val="0"/>
          <w:i w:val="0"/>
        </w:rPr>
        <w:t>.</w:t>
      </w:r>
    </w:p>
    <w:p>
      <w:pPr/>
      <w:r>
        <w:rPr>
          <w:b w:val="0"/>
          <w:i w:val="0"/>
        </w:rPr>
      </w:r>
      <w:r>
        <w:rPr>
          <w:b/>
          <w:i w:val="0"/>
        </w:rPr>
        <w:t>Cómo se hace en la máquina</w:t>
      </w:r>
      <w:r>
        <w:rPr>
          <w:b w:val="0"/>
          <w:i w:val="0"/>
        </w:rPr>
        <w:t xml:space="preserve">: </w:t>
      </w:r>
      <w:r>
        <w:rPr>
          <w:b/>
          <w:i w:val="0"/>
        </w:rPr>
        <w:t>la cámara lleva una ranura de receptor con dos canales</w:t>
      </w:r>
      <w:r>
        <w:rPr>
          <w:b w:val="0"/>
          <w:i w:val="0"/>
        </w:rPr>
        <w:t xml:space="preserve">, o </w:t>
      </w:r>
      <w:r>
        <w:rPr>
          <w:b/>
          <w:i w:val="0"/>
        </w:rPr>
        <w:t>dos</w:t>
      </w:r>
      <w:r>
        <w:t xml:space="preserve"> </w:t>
      </w:r>
      <w:r>
        <w:rPr>
          <w:b/>
          <w:i w:val="0"/>
        </w:rPr>
        <w:t>receptores</w:t>
      </w:r>
      <w:r>
        <w:rPr>
          <w:b w:val="0"/>
          <w:i w:val="0"/>
        </w:rPr>
        <w:t xml:space="preserve">, y </w:t>
      </w:r>
      <w:r>
        <w:rPr>
          <w:b/>
          <w:i w:val="0"/>
        </w:rPr>
        <w:t>cada emisor se empareja con su canal</w:t>
      </w:r>
      <w:r>
        <w:rPr>
          <w:b w:val="0"/>
          <w:i w:val="0"/>
        </w:rPr>
        <w:t xml:space="preserve">. </w:t>
      </w:r>
      <w:r>
        <w:rPr>
          <w:b/>
          <w:i w:val="0"/>
        </w:rPr>
        <w:t>Los dos canales van en el mismo grupo</w:t>
      </w:r>
      <w:r>
        <w:rPr>
          <w:b w:val="0"/>
          <w:i w:val="0"/>
        </w:rPr>
        <w:t>,</w:t>
      </w:r>
      <w:r>
        <w:t xml:space="preserve"> </w:t>
      </w:r>
      <w:r>
        <w:rPr>
          <w:b w:val="0"/>
          <w:i w:val="0"/>
        </w:rPr>
        <w:t xml:space="preserve">por el motivo del epígrafe 6, </w:t>
      </w:r>
      <w:r>
        <w:rPr>
          <w:b/>
          <w:i w:val="0"/>
        </w:rPr>
        <w:t>y cada uno entra por una pista de audio distinta</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«Sí, pero es imprescindible un mezclador externo»</w:t>
            </w:r>
          </w:p>
        </w:tc>
        <w:tc>
          <w:tcPr>
            <w:tcW w:type="dxa" w:w="4706"/>
          </w:tcPr>
          <w:p>
            <w:pPr>
              <w:pStyle w:val="Tabla"/>
            </w:pPr>
            <w:r/>
            <w:r>
              <w:rPr>
                <w:b w:val="0"/>
                <w:i w:val="0"/>
              </w:rPr>
            </w:r>
            <w:r>
              <w:rPr>
                <w:b/>
                <w:i w:val="0"/>
              </w:rPr>
              <w:t>No lo es</w:t>
            </w:r>
            <w:r>
              <w:rPr>
                <w:b w:val="0"/>
                <w:i w:val="0"/>
              </w:rPr>
              <w:t xml:space="preserve">: la cámara tiene dos entradas y dos pistas. </w:t>
            </w:r>
            <w:r>
              <w:rPr>
                <w:b/>
                <w:i w:val="0"/>
              </w:rPr>
              <w:t>El mezclador es una opción, no un requisito</w:t>
            </w:r>
            <w:r>
              <w:rPr>
                <w:b w:val="0"/>
                <w:i w:val="0"/>
              </w:rPr>
            </w:r>
          </w:p>
        </w:tc>
      </w:tr>
      <w:tr>
        <w:tc>
          <w:tcPr>
            <w:tcW w:type="dxa" w:w="4706"/>
          </w:tcPr>
          <w:p>
            <w:pPr>
              <w:pStyle w:val="Tabla"/>
            </w:pPr>
            <w:r/>
            <w:r>
              <w:rPr>
                <w:b w:val="0"/>
                <w:i w:val="0"/>
              </w:rPr>
              <w:t>«No, sólo admite un receptor inalámbrico»</w:t>
            </w:r>
          </w:p>
        </w:tc>
        <w:tc>
          <w:tcPr>
            <w:tcW w:type="dxa" w:w="4706"/>
          </w:tcPr>
          <w:p>
            <w:pPr>
              <w:pStyle w:val="Tabla"/>
            </w:pPr>
            <w:r/>
            <w:r>
              <w:rPr>
                <w:b w:val="0"/>
                <w:i w:val="0"/>
              </w:rPr>
            </w:r>
            <w:r>
              <w:rPr>
                <w:b/>
                <w:i w:val="0"/>
              </w:rPr>
              <w:t>Falso de plano</w:t>
            </w:r>
            <w:r>
              <w:rPr>
                <w:b w:val="0"/>
                <w:i w:val="0"/>
              </w:rPr>
            </w:r>
          </w:p>
        </w:tc>
      </w:tr>
      <w:tr>
        <w:tc>
          <w:tcPr>
            <w:tcW w:type="dxa" w:w="4706"/>
          </w:tcPr>
          <w:p>
            <w:pPr>
              <w:pStyle w:val="Tabla"/>
            </w:pPr>
            <w:r/>
            <w:r>
              <w:rPr>
                <w:b w:val="0"/>
                <w:i w:val="0"/>
              </w:rPr>
              <w:t>«Sí, conectando ambos micrófonos al mismo receptor»</w:t>
            </w:r>
          </w:p>
        </w:tc>
        <w:tc>
          <w:tcPr>
            <w:tcW w:type="dxa" w:w="4706"/>
          </w:tcPr>
          <w:p>
            <w:pPr>
              <w:pStyle w:val="Tabla"/>
            </w:pPr>
            <w:r/>
            <w:r>
              <w:rPr>
                <w:b w:val="0"/>
                <w:i w:val="0"/>
              </w:rPr>
            </w:r>
            <w:r>
              <w:rPr>
                <w:b/>
                <w:i w:val="0"/>
              </w:rPr>
              <w:t>Un receptor sintoniza una frecuencia</w:t>
            </w:r>
            <w:r>
              <w:rPr>
                <w:b w:val="0"/>
                <w:i w:val="0"/>
              </w:rPr>
              <w:t xml:space="preserve">: </w:t>
            </w:r>
            <w:r>
              <w:rPr>
                <w:b/>
                <w:i w:val="0"/>
              </w:rPr>
              <w:t>dos emisores en el mismo receptor se pisan</w:t>
            </w:r>
            <w:r>
              <w:rPr>
                <w:b w:val="0"/>
                <w:i w:val="0"/>
              </w:rPr>
            </w:r>
          </w:p>
        </w:tc>
      </w:tr>
    </w:tbl>
    <w:p>
      <w:pPr/>
    </w:p>
    <w:p>
      <w:pPr/>
      <w:r>
        <w:rPr>
          <w:b w:val="0"/>
          <w:i w:val="0"/>
        </w:rPr>
      </w:r>
      <w:r>
        <w:rPr>
          <w:b/>
          <w:i w:val="0"/>
        </w:rPr>
        <w:t>La opción d) es la trampa mejor puesta</w:t>
      </w:r>
      <w:r>
        <w:rPr>
          <w:b w:val="0"/>
          <w:i w:val="0"/>
        </w:rPr>
        <w:t xml:space="preserve">, porque </w:t>
      </w:r>
      <w:r>
        <w:rPr>
          <w:b/>
          <w:i w:val="0"/>
        </w:rPr>
        <w:t>es la solución que parecería más sencilla</w:t>
      </w:r>
      <w:r>
        <w:rPr>
          <w:b w:val="0"/>
          <w:i w:val="0"/>
        </w:rPr>
        <w:t xml:space="preserve">. </w:t>
      </w:r>
      <w:r>
        <w:rPr>
          <w:b/>
          <w:i w:val="0"/>
        </w:rPr>
        <w:t>Lo</w:t>
      </w:r>
      <w:r>
        <w:t xml:space="preserve"> </w:t>
      </w:r>
      <w:r>
        <w:rPr>
          <w:b/>
          <w:i w:val="0"/>
        </w:rPr>
        <w:t>que la descarta es entender que un receptor es un sintonizador</w:t>
      </w:r>
      <w:r>
        <w:rPr>
          <w:b w:val="0"/>
          <w:i w:val="0"/>
        </w:rPr>
        <w:t xml:space="preserve">, y que </w:t>
      </w:r>
      <w:r>
        <w:rPr>
          <w:b/>
          <w:i w:val="0"/>
        </w:rPr>
        <w:t>sintonizar dos cosas a la</w:t>
      </w:r>
      <w:r>
        <w:t xml:space="preserve"> </w:t>
      </w:r>
      <w:r>
        <w:rPr>
          <w:b/>
          <w:i w:val="0"/>
        </w:rPr>
        <w:t>vez es exactamente lo que no puede hacer.</w:t>
      </w:r>
      <w:r>
        <w:rPr>
          <w:b w:val="0"/>
          <w:i w:val="0"/>
        </w:rPr>
      </w:r>
    </w:p>
    <w:p>
      <w:pPr/>
      <w:r>
        <w:rPr>
          <w:b w:val="0"/>
          <w:i w:val="0"/>
        </w:rPr>
      </w:r>
      <w:r>
        <w:rPr>
          <w:b/>
          <w:i w:val="0"/>
        </w:rPr>
        <w:t>El aviso de oficio que va con esta respuesta</w:t>
      </w:r>
      <w:r>
        <w:rPr>
          <w:b w:val="0"/>
          <w:i w:val="0"/>
        </w:rPr>
        <w:t xml:space="preserve">: </w:t>
      </w:r>
      <w:r>
        <w:rPr>
          <w:b/>
          <w:i w:val="0"/>
        </w:rPr>
        <w:t>dos pistas de audio separadas, una por micrófono,</w:t>
      </w:r>
      <w:r>
        <w:t xml:space="preserve"> </w:t>
      </w:r>
      <w:r>
        <w:rPr>
          <w:b/>
          <w:i w:val="0"/>
        </w:rPr>
        <w:t>es siempre mejor que las dos mezcladas en la cámara</w:t>
      </w:r>
      <w:r>
        <w:rPr>
          <w:b w:val="0"/>
          <w:i w:val="0"/>
        </w:rPr>
        <w:t xml:space="preserve">. </w:t>
      </w:r>
      <w:r>
        <w:rPr>
          <w:b/>
          <w:i w:val="0"/>
        </w:rPr>
        <w:t>Un pico de uno no arrastra al otro</w:t>
      </w:r>
      <w:r>
        <w:rPr>
          <w:b w:val="0"/>
          <w:i w:val="0"/>
        </w:rPr>
        <w:t xml:space="preserve">, y </w:t>
      </w:r>
      <w:r>
        <w:rPr>
          <w:b/>
          <w:i w:val="0"/>
        </w:rPr>
        <w:t>el</w:t>
      </w:r>
      <w:r>
        <w:t xml:space="preserve"> </w:t>
      </w:r>
      <w:r>
        <w:rPr>
          <w:b/>
          <w:i w:val="0"/>
        </w:rPr>
        <w:t>montador puede corregir cada voz por separado</w:t>
      </w:r>
      <w:r>
        <w:rPr>
          <w:b w:val="0"/>
          <w:i w:val="0"/>
        </w:rPr>
        <w:t xml:space="preserve">. </w:t>
      </w:r>
      <w:r>
        <w:rPr>
          <w:b/>
          <w:i w:val="0"/>
        </w:rPr>
        <w:t>Mezclar en cámara es una decisión que no se puede</w:t>
      </w:r>
      <w:r>
        <w:t xml:space="preserve"> </w:t>
      </w:r>
      <w:r>
        <w:rPr>
          <w:b/>
          <w:i w:val="0"/>
        </w:rPr>
        <w:t>deshacer.</w:t>
      </w:r>
      <w:r>
        <w:rPr>
          <w:b w:val="0"/>
          <w:i w:val="0"/>
        </w:rPr>
      </w:r>
    </w:p>
    <w:p>
      <w:pPr>
        <w:pStyle w:val="Heading2"/>
      </w:pPr>
      <w:r>
        <w:rPr>
          <w:b w:val="0"/>
          <w:i w:val="0"/>
        </w:rPr>
        <w:t>6.8 El sonido en una cámara fotográfica</w:t>
      </w:r>
    </w:p>
    <w:p>
      <w:pPr/>
      <w:r>
        <w:rPr>
          <w:b w:val="0"/>
          <w:i w:val="0"/>
        </w:rPr>
      </w:r>
      <w:r>
        <w:rPr>
          <w:b/>
          <w:i w:val="0"/>
        </w:rPr>
        <w:t>Una cámara fotográfica usada para grabar vídeo tiene una limitación que una cámara de vídeo no</w:t>
      </w:r>
      <w:r>
        <w:t xml:space="preserve"> </w:t>
      </w:r>
      <w:r>
        <w:rPr>
          <w:b/>
          <w:i w:val="0"/>
        </w:rPr>
        <w:t>tiene</w:t>
      </w:r>
      <w:r>
        <w:rPr>
          <w:b w:val="0"/>
          <w:i w:val="0"/>
        </w:rPr>
        <w:t xml:space="preserve">: </w:t>
      </w:r>
      <w:r>
        <w:rPr>
          <w:b/>
          <w:i w:val="0"/>
        </w:rPr>
        <w:t>su entrada de audio no es profesional</w:t>
      </w:r>
      <w:r>
        <w:rPr>
          <w:b w:val="0"/>
          <w:i w:val="0"/>
        </w:rPr>
        <w:t xml:space="preserve">. Lo habitual es </w:t>
      </w:r>
      <w:r>
        <w:rPr>
          <w:b/>
          <w:i w:val="0"/>
        </w:rPr>
        <w:t>una entrada de clavija de tres</w:t>
      </w:r>
      <w:r>
        <w:t xml:space="preserve"> </w:t>
      </w:r>
      <w:r>
        <w:rPr>
          <w:b/>
          <w:i w:val="0"/>
        </w:rPr>
        <w:t>milímetros y medio, con nivel de micrófono de consumo</w:t>
      </w:r>
      <w:r>
        <w:rPr>
          <w:b w:val="0"/>
          <w:i w:val="0"/>
        </w:rPr>
        <w:t xml:space="preserve">, </w:t>
      </w:r>
      <w:r>
        <w:rPr>
          <w:b/>
          <w:i w:val="0"/>
        </w:rPr>
        <w:t>sin alimentación fantasma</w:t>
      </w:r>
      <w:r>
        <w:rPr>
          <w:b w:val="0"/>
          <w:i w:val="0"/>
        </w:rPr>
        <w:t xml:space="preserve">, </w:t>
      </w:r>
      <w:r>
        <w:rPr>
          <w:b/>
          <w:i w:val="0"/>
        </w:rPr>
        <w:t>sin control</w:t>
      </w:r>
      <w:r>
        <w:t xml:space="preserve"> </w:t>
      </w:r>
      <w:r>
        <w:rPr>
          <w:b/>
          <w:i w:val="0"/>
        </w:rPr>
        <w:t>de nivel fino</w:t>
      </w:r>
      <w:r>
        <w:rPr>
          <w:b w:val="0"/>
          <w:i w:val="0"/>
        </w:rPr>
        <w:t xml:space="preserve"> y </w:t>
      </w:r>
      <w:r>
        <w:rPr>
          <w:b/>
          <w:i w:val="0"/>
        </w:rPr>
        <w:t>con un preamplificador ruidoso</w:t>
      </w:r>
      <w:r>
        <w:rPr>
          <w:b w:val="0"/>
          <w:i w:val="0"/>
        </w:rPr>
        <w:t>.</w:t>
      </w:r>
    </w:p>
    <w:p>
      <w:pPr/>
      <w:r>
        <w:rPr>
          <w:b w:val="0"/>
          <w:i w:val="0"/>
        </w:rPr>
      </w:r>
      <w:r>
        <w:rPr>
          <w:b/>
          <w:i w:val="0"/>
        </w:rPr>
        <w:t>Para grabar el sonido de un micrófono profesional de corbata inalámbrico con la máxima calidad</w:t>
      </w:r>
      <w:r>
        <w:t xml:space="preserve"> </w:t>
      </w:r>
      <w:r>
        <w:rPr>
          <w:b/>
          <w:i w:val="0"/>
        </w:rPr>
        <w:t>técnica posible en una cámara fotográfica, hay que conectar el receptor del micrófono a un sistema de</w:t>
      </w:r>
      <w:r>
        <w:t xml:space="preserve"> </w:t>
      </w:r>
      <w:r>
        <w:rPr>
          <w:b/>
          <w:i w:val="0"/>
        </w:rPr>
        <w:t>grabación externo donde grabar el sonido aparte, grabar una claqueta y sincronizarlos posteriormente</w:t>
      </w:r>
      <w:r>
        <w:t xml:space="preserve"> </w:t>
      </w:r>
      <w:r>
        <w:rPr>
          <w:b/>
          <w:i w:val="0"/>
        </w:rPr>
        <w:t>en postproducción.</w:t>
      </w:r>
      <w:r>
        <w:rPr>
          <w:b w:val="0"/>
          <w:i w:val="0"/>
        </w:rPr>
        <w:t xml:space="preserve"> Ésa es la respuesta oficial a la pregunta 52.</w:t>
      </w:r>
    </w:p>
    <w:p>
      <w:pPr/>
      <w:r>
        <w:rPr>
          <w:b w:val="0"/>
          <w:i w:val="0"/>
        </w:rPr>
      </w:r>
      <w:r>
        <w:rPr>
          <w:b/>
          <w:i w:val="0"/>
        </w:rPr>
        <w:t>Por qué el sonido va aparte, y es la razón que hace la respuesta razonable</w:t>
      </w:r>
      <w:r>
        <w:rPr>
          <w:b w:val="0"/>
          <w:i w:val="0"/>
        </w:rPr>
        <w:t xml:space="preserve">: </w:t>
      </w:r>
      <w:r>
        <w:rPr>
          <w:b/>
          <w:i w:val="0"/>
        </w:rPr>
        <w:t>la calidad del audio</w:t>
      </w:r>
      <w:r>
        <w:t xml:space="preserve"> </w:t>
      </w:r>
      <w:r>
        <w:rPr>
          <w:b/>
          <w:i w:val="0"/>
        </w:rPr>
        <w:t>la limita el eslabón más débil de la cadena</w:t>
      </w:r>
      <w:r>
        <w:rPr>
          <w:b w:val="0"/>
          <w:i w:val="0"/>
        </w:rPr>
        <w:t xml:space="preserve">. </w:t>
      </w:r>
      <w:r>
        <w:rPr>
          <w:b/>
          <w:i w:val="0"/>
        </w:rPr>
        <w:t>Meter una señal profesional por una entrada de</w:t>
      </w:r>
      <w:r>
        <w:t xml:space="preserve"> </w:t>
      </w:r>
      <w:r>
        <w:rPr>
          <w:b/>
          <w:i w:val="0"/>
        </w:rPr>
        <w:t>consumo tira por la borda la calidad del micrófono</w:t>
      </w:r>
      <w:r>
        <w:rPr>
          <w:b w:val="0"/>
          <w:i w:val="0"/>
        </w:rPr>
        <w:t xml:space="preserve">: </w:t>
      </w:r>
      <w:r>
        <w:rPr>
          <w:b/>
          <w:i w:val="0"/>
        </w:rPr>
        <w:t>el preamplificador de la cámara añade su</w:t>
      </w:r>
      <w:r>
        <w:t xml:space="preserve"> </w:t>
      </w:r>
      <w:r>
        <w:rPr>
          <w:b/>
          <w:i w:val="0"/>
        </w:rPr>
        <w:t>ruido, y el conversor de la cámara trabaja con menos bits.</w:t>
      </w:r>
      <w:r>
        <w:rPr>
          <w:b w:val="0"/>
          <w:i w:val="0"/>
        </w:rPr>
        <w:t xml:space="preserve"> </w:t>
      </w:r>
      <w:r>
        <w:rPr>
          <w:b/>
          <w:i w:val="0"/>
        </w:rPr>
        <w:t>La única forma de conservar la calidad</w:t>
      </w:r>
      <w:r>
        <w:t xml:space="preserve"> </w:t>
      </w:r>
      <w:r>
        <w:rPr>
          <w:b/>
          <w:i w:val="0"/>
        </w:rPr>
        <w:t>es no pasar por ahí.</w:t>
      </w:r>
      <w:r>
        <w:rPr>
          <w:b w:val="0"/>
          <w:i w:val="0"/>
        </w:rPr>
      </w:r>
    </w:p>
    <w:p>
      <w:pPr/>
      <w:r>
        <w:rPr>
          <w:b w:val="0"/>
          <w:i w:val="0"/>
        </w:rPr>
      </w:r>
      <w:r>
        <w:rPr>
          <w:b/>
          <w:i w:val="0"/>
        </w:rPr>
        <w:t>Y por qué hace falta la claqueta</w:t>
      </w:r>
      <w:r>
        <w:rPr>
          <w:b w:val="0"/>
          <w:i w:val="0"/>
        </w:rPr>
        <w:t xml:space="preserve">: </w:t>
      </w:r>
      <w:r>
        <w:rPr>
          <w:b/>
          <w:i w:val="0"/>
        </w:rPr>
        <w:t>si el sonido se graba en otra máquina, hay que poder</w:t>
      </w:r>
      <w:r>
        <w:t xml:space="preserve"> </w:t>
      </w:r>
      <w:r>
        <w:rPr>
          <w:b/>
          <w:i w:val="0"/>
        </w:rPr>
        <w:t>sincronizarlo</w:t>
      </w:r>
      <w:r>
        <w:rPr>
          <w:b w:val="0"/>
          <w:i w:val="0"/>
        </w:rPr>
        <w:t xml:space="preserve">. </w:t>
      </w:r>
      <w:r>
        <w:rPr>
          <w:b/>
          <w:i w:val="0"/>
        </w:rPr>
        <w:t>Una claqueta —o una palmada— da un pico visible en la imagen y audible en el</w:t>
      </w:r>
      <w:r>
        <w:t xml:space="preserve"> </w:t>
      </w:r>
      <w:r>
        <w:rPr>
          <w:b/>
          <w:i w:val="0"/>
        </w:rPr>
        <w:t>sonido</w:t>
      </w:r>
      <w:r>
        <w:rPr>
          <w:b w:val="0"/>
          <w:i w:val="0"/>
        </w:rPr>
        <w:t xml:space="preserve">, y </w:t>
      </w:r>
      <w:r>
        <w:rPr>
          <w:b/>
          <w:i w:val="0"/>
        </w:rPr>
        <w:t>el montador los alinea por ese pico</w:t>
      </w:r>
      <w:r>
        <w:rPr>
          <w:b w:val="0"/>
          <w:i w:val="0"/>
        </w:rPr>
        <w:t xml:space="preserve">. </w:t>
      </w:r>
      <w:r>
        <w:rPr>
          <w:b/>
          <w:i w:val="0"/>
        </w:rPr>
        <w:t>Sin marca de sincronización, alinear dos</w:t>
      </w:r>
      <w:r>
        <w:t xml:space="preserve"> </w:t>
      </w:r>
      <w:r>
        <w:rPr>
          <w:b/>
          <w:i w:val="0"/>
        </w:rPr>
        <w:t>grabaciones independientes es a ojo.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«Convertir el conector profesional a clavija de un cuarto de pulgada»</w:t>
            </w:r>
          </w:p>
        </w:tc>
        <w:tc>
          <w:tcPr>
            <w:tcW w:type="dxa" w:w="4706"/>
          </w:tcPr>
          <w:p>
            <w:pPr>
              <w:pStyle w:val="Tabla"/>
            </w:pPr>
            <w:r/>
            <w:r>
              <w:rPr>
                <w:b w:val="0"/>
                <w:i w:val="0"/>
              </w:rPr>
            </w:r>
            <w:r>
              <w:rPr>
                <w:b/>
                <w:i w:val="0"/>
              </w:rPr>
              <w:t>La clavija de un cuarto de pulgada no es la entrada de una cámara fotográfica</w:t>
            </w:r>
            <w:r>
              <w:rPr>
                <w:b w:val="0"/>
                <w:i w:val="0"/>
              </w:rPr>
              <w:t xml:space="preserve"> —que es de tres milímetros y medio— </w:t>
            </w:r>
            <w:r>
              <w:rPr>
                <w:b/>
                <w:i w:val="0"/>
              </w:rPr>
              <w:t>y, sobre todo, seguiría entrando por el preamplificador de la cámara</w:t>
            </w:r>
            <w:r>
              <w:rPr>
                <w:b w:val="0"/>
                <w:i w:val="0"/>
              </w:rPr>
            </w:r>
          </w:p>
        </w:tc>
      </w:tr>
      <w:tr>
        <w:tc>
          <w:tcPr>
            <w:tcW w:type="dxa" w:w="4706"/>
          </w:tcPr>
          <w:p>
            <w:pPr>
              <w:pStyle w:val="Tabla"/>
            </w:pPr>
            <w:r/>
            <w:r>
              <w:rPr>
                <w:b w:val="0"/>
                <w:i w:val="0"/>
              </w:rPr>
              <w:t>«Conectar el receptor directamente por conector profesional al cuerpo de cámara»</w:t>
            </w:r>
          </w:p>
        </w:tc>
        <w:tc>
          <w:tcPr>
            <w:tcW w:type="dxa" w:w="4706"/>
          </w:tcPr>
          <w:p>
            <w:pPr>
              <w:pStyle w:val="Tabla"/>
            </w:pPr>
            <w:r/>
            <w:r>
              <w:rPr>
                <w:b w:val="0"/>
                <w:i w:val="0"/>
              </w:rPr>
            </w:r>
            <w:r>
              <w:rPr>
                <w:b/>
                <w:i w:val="0"/>
              </w:rPr>
              <w:t>Una cámara fotográfica no tiene entrada de audio profesional</w:t>
            </w:r>
            <w:r>
              <w:rPr>
                <w:b w:val="0"/>
                <w:i w:val="0"/>
              </w:rPr>
              <w:t>: no hay dónde conectarlo</w:t>
            </w:r>
          </w:p>
        </w:tc>
      </w:tr>
      <w:tr>
        <w:tc>
          <w:tcPr>
            <w:tcW w:type="dxa" w:w="4706"/>
          </w:tcPr>
          <w:p>
            <w:pPr>
              <w:pStyle w:val="Tabla"/>
            </w:pPr>
            <w:r/>
            <w:r>
              <w:rPr>
                <w:b w:val="0"/>
                <w:i w:val="0"/>
              </w:rPr>
              <w:t>«Grabar aparte y además conectar el grabador al cuerpo de cámara por conector profesional para que se sincronicen»</w:t>
            </w:r>
          </w:p>
        </w:tc>
        <w:tc>
          <w:tcPr>
            <w:tcW w:type="dxa" w:w="4706"/>
          </w:tcPr>
          <w:p>
            <w:pPr>
              <w:pStyle w:val="Tabla"/>
            </w:pPr>
            <w:r/>
            <w:r>
              <w:rPr>
                <w:b w:val="0"/>
                <w:i w:val="0"/>
              </w:rPr>
            </w:r>
            <w:r>
              <w:rPr>
                <w:b/>
                <w:i w:val="0"/>
              </w:rPr>
              <w:t>LA TRAMPA MEJOR PUESTA</w:t>
            </w:r>
            <w:r>
              <w:rPr>
                <w:b w:val="0"/>
                <w:i w:val="0"/>
              </w:rPr>
              <w:t xml:space="preserve">: acierta lo de grabar aparte </w:t>
            </w:r>
            <w:r>
              <w:rPr>
                <w:b/>
                <w:i w:val="0"/>
              </w:rPr>
              <w:t>y luego inventa una sincronización que no existe</w:t>
            </w:r>
            <w:r>
              <w:rPr>
                <w:b w:val="0"/>
                <w:i w:val="0"/>
              </w:rPr>
              <w:t xml:space="preserve">: </w:t>
            </w:r>
            <w:r>
              <w:rPr>
                <w:b/>
                <w:i w:val="0"/>
              </w:rPr>
              <w:t>conectar un grabador a la cámara no sincroniza nada</w:t>
            </w:r>
            <w:r>
              <w:rPr>
                <w:b w:val="0"/>
                <w:i w:val="0"/>
              </w:rPr>
              <w:t xml:space="preserve">, y </w:t>
            </w:r>
            <w:r>
              <w:rPr>
                <w:b/>
                <w:i w:val="0"/>
              </w:rPr>
              <w:t>el conector profesional sigue sin tener dónde entrar</w:t>
            </w:r>
            <w:r>
              <w:rPr>
                <w:b w:val="0"/>
                <w:i w:val="0"/>
              </w:rPr>
            </w:r>
          </w:p>
        </w:tc>
      </w:tr>
    </w:tbl>
    <w:p>
      <w:pPr/>
    </w:p>
    <w:p>
      <w:pPr/>
      <w:r>
        <w:rPr>
          <w:b w:val="0"/>
          <w:i w:val="0"/>
        </w:rPr>
      </w:r>
      <w:r>
        <w:rPr>
          <w:b/>
          <w:i w:val="0"/>
        </w:rPr>
        <w:t>La opción d) es la que más gente marca</w:t>
      </w:r>
      <w:r>
        <w:rPr>
          <w:b w:val="0"/>
          <w:i w:val="0"/>
        </w:rPr>
        <w:t xml:space="preserve">, porque </w:t>
      </w:r>
      <w:r>
        <w:rPr>
          <w:b/>
          <w:i w:val="0"/>
        </w:rPr>
        <w:t>su primera mitad es la correcta</w:t>
      </w:r>
      <w:r>
        <w:rPr>
          <w:b w:val="0"/>
          <w:i w:val="0"/>
        </w:rPr>
        <w:t xml:space="preserve">. </w:t>
      </w:r>
      <w:r>
        <w:rPr>
          <w:b/>
          <w:i w:val="0"/>
        </w:rPr>
        <w:t>Lo que la</w:t>
      </w:r>
      <w:r>
        <w:t xml:space="preserve"> </w:t>
      </w:r>
      <w:r>
        <w:rPr>
          <w:b/>
          <w:i w:val="0"/>
        </w:rPr>
        <w:t>hunde es la segunda</w:t>
      </w:r>
      <w:r>
        <w:rPr>
          <w:b w:val="0"/>
          <w:i w:val="0"/>
        </w:rPr>
        <w:t xml:space="preserve">: </w:t>
      </w:r>
      <w:r>
        <w:rPr>
          <w:b/>
          <w:i w:val="0"/>
        </w:rPr>
        <w:t>la sincronización de dos grabaciones separadas se hace en postproducción con</w:t>
      </w:r>
      <w:r>
        <w:t xml:space="preserve"> </w:t>
      </w:r>
      <w:r>
        <w:rPr>
          <w:b/>
          <w:i w:val="0"/>
        </w:rPr>
        <w:t>una marca, no con un cable.</w:t>
      </w:r>
      <w:r>
        <w:rPr>
          <w:b w:val="0"/>
          <w:i w:val="0"/>
        </w:rPr>
      </w:r>
    </w:p>
    <w:p>
      <w:pPr/>
      <w:r>
        <w:rPr>
          <w:b w:val="0"/>
          <w:i w:val="0"/>
        </w:rPr>
      </w:r>
      <w:r>
        <w:rPr>
          <w:b/>
          <w:i w:val="0"/>
        </w:rPr>
        <w:t>El aviso de oficio que resume el epígrafe</w:t>
      </w:r>
      <w:r>
        <w:rPr>
          <w:b w:val="0"/>
          <w:i w:val="0"/>
        </w:rPr>
        <w:t xml:space="preserve">: </w:t>
      </w:r>
      <w:r>
        <w:rPr>
          <w:b/>
          <w:i w:val="0"/>
        </w:rPr>
        <w:t>cuando la cámara no puede con el sonido, el sonido se</w:t>
      </w:r>
      <w:r>
        <w:t xml:space="preserve"> </w:t>
      </w:r>
      <w:r>
        <w:rPr>
          <w:b/>
          <w:i w:val="0"/>
        </w:rPr>
        <w:t>graba aparte y se sincroniza después.</w:t>
      </w:r>
      <w:r>
        <w:rPr>
          <w:b w:val="0"/>
          <w:i w:val="0"/>
        </w:rPr>
        <w:t xml:space="preserve"> Es el </w:t>
      </w:r>
      <w:r>
        <w:rPr>
          <w:b/>
          <w:i w:val="0"/>
        </w:rPr>
        <w:t>doble sistema</w:t>
      </w:r>
      <w:r>
        <w:rPr>
          <w:b w:val="0"/>
          <w:i w:val="0"/>
        </w:rPr>
        <w:t>, y es como se ha trabajado en cine</w:t>
      </w:r>
      <w:r>
        <w:t xml:space="preserve"> </w:t>
      </w:r>
      <w:r>
        <w:rPr>
          <w:b w:val="0"/>
          <w:i w:val="0"/>
        </w:rPr>
        <w:t>desde que existe el sonoro.</w:t>
      </w:r>
    </w:p>
    <w:p>
      <w:pPr>
        <w:pStyle w:val="Heading2"/>
      </w:pPr>
      <w:r>
        <w:rPr>
          <w:b w:val="0"/>
          <w:i w:val="0"/>
        </w:rPr>
        <w:t>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39</w:t>
            </w:r>
          </w:p>
        </w:tc>
        <w:tc>
          <w:tcPr>
            <w:tcW w:type="dxa" w:w="3137"/>
          </w:tcPr>
          <w:p>
            <w:pPr>
              <w:pStyle w:val="Tabla"/>
            </w:pPr>
            <w:r/>
            <w:r>
              <w:rPr>
                <w:b w:val="0"/>
                <w:i w:val="0"/>
              </w:rPr>
              <w:t>Rango de frecuencia audible</w:t>
            </w:r>
          </w:p>
        </w:tc>
        <w:tc>
          <w:tcPr>
            <w:tcW w:type="dxa" w:w="3137"/>
          </w:tcPr>
          <w:p>
            <w:pPr>
              <w:pStyle w:val="Tabla"/>
            </w:pPr>
            <w:r/>
            <w:r>
              <w:rPr>
                <w:b w:val="0"/>
                <w:i w:val="0"/>
              </w:rPr>
              <w:t>c) De 20 Hz a 20.000 Hz ✔</w:t>
            </w:r>
          </w:p>
        </w:tc>
      </w:tr>
      <w:tr>
        <w:tc>
          <w:tcPr>
            <w:tcW w:type="dxa" w:w="3137"/>
          </w:tcPr>
          <w:p>
            <w:pPr>
              <w:pStyle w:val="Tabla"/>
            </w:pPr>
            <w:r/>
            <w:r>
              <w:rPr>
                <w:b w:val="0"/>
                <w:i w:val="0"/>
              </w:rPr>
              <w:t>51</w:t>
            </w:r>
          </w:p>
        </w:tc>
        <w:tc>
          <w:tcPr>
            <w:tcW w:type="dxa" w:w="3137"/>
          </w:tcPr>
          <w:p>
            <w:pPr>
              <w:pStyle w:val="Tabla"/>
            </w:pPr>
            <w:r/>
            <w:r>
              <w:rPr>
                <w:b w:val="0"/>
                <w:i w:val="0"/>
              </w:rPr>
              <w:t>Qué es un transductor eléctrico-mecánico-acústico</w:t>
            </w:r>
          </w:p>
        </w:tc>
        <w:tc>
          <w:tcPr>
            <w:tcW w:type="dxa" w:w="3137"/>
          </w:tcPr>
          <w:p>
            <w:pPr>
              <w:pStyle w:val="Tabla"/>
            </w:pPr>
            <w:r/>
            <w:r>
              <w:rPr>
                <w:b w:val="0"/>
                <w:i w:val="0"/>
              </w:rPr>
              <w:t>b) Altavoz ✔</w:t>
            </w:r>
          </w:p>
        </w:tc>
      </w:tr>
      <w:tr>
        <w:tc>
          <w:tcPr>
            <w:tcW w:type="dxa" w:w="3137"/>
          </w:tcPr>
          <w:p>
            <w:pPr>
              <w:pStyle w:val="Tabla"/>
            </w:pPr>
            <w:r/>
            <w:r>
              <w:rPr>
                <w:b w:val="0"/>
                <w:i w:val="0"/>
              </w:rPr>
              <w:t>52</w:t>
            </w:r>
          </w:p>
        </w:tc>
        <w:tc>
          <w:tcPr>
            <w:tcW w:type="dxa" w:w="3137"/>
          </w:tcPr>
          <w:p>
            <w:pPr>
              <w:pStyle w:val="Tabla"/>
            </w:pPr>
            <w:r/>
            <w:r>
              <w:rPr>
                <w:b w:val="0"/>
                <w:i w:val="0"/>
              </w:rPr>
              <w:t>Cómo grabar un inalámbrico profesional en una cámara fotográfica</w:t>
            </w:r>
          </w:p>
        </w:tc>
        <w:tc>
          <w:tcPr>
            <w:tcW w:type="dxa" w:w="3137"/>
          </w:tcPr>
          <w:p>
            <w:pPr>
              <w:pStyle w:val="Tabla"/>
            </w:pPr>
            <w:r/>
            <w:r>
              <w:rPr>
                <w:b w:val="0"/>
                <w:i w:val="0"/>
              </w:rPr>
              <w:t>c) Grabador externo, claqueta y sincronización posterior ✔</w:t>
            </w:r>
          </w:p>
        </w:tc>
      </w:tr>
      <w:tr>
        <w:tc>
          <w:tcPr>
            <w:tcW w:type="dxa" w:w="3137"/>
          </w:tcPr>
          <w:p>
            <w:pPr>
              <w:pStyle w:val="Tabla"/>
            </w:pPr>
            <w:r/>
            <w:r>
              <w:rPr>
                <w:b w:val="0"/>
                <w:i w:val="0"/>
              </w:rPr>
              <w:t>61</w:t>
            </w:r>
          </w:p>
        </w:tc>
        <w:tc>
          <w:tcPr>
            <w:tcW w:type="dxa" w:w="3137"/>
          </w:tcPr>
          <w:p>
            <w:pPr>
              <w:pStyle w:val="Tabla"/>
            </w:pPr>
            <w:r/>
            <w:r>
              <w:rPr>
                <w:b w:val="0"/>
                <w:i w:val="0"/>
              </w:rPr>
              <w:t>Si se pueden conectar dos inalámbricos a la vez</w:t>
            </w:r>
          </w:p>
        </w:tc>
        <w:tc>
          <w:tcPr>
            <w:tcW w:type="dxa" w:w="3137"/>
          </w:tcPr>
          <w:p>
            <w:pPr>
              <w:pStyle w:val="Tabla"/>
            </w:pPr>
            <w:r/>
            <w:r>
              <w:rPr>
                <w:b w:val="0"/>
                <w:i w:val="0"/>
              </w:rPr>
              <w:t>a) Sí, ajustando bandas y frecuencias en el mismo grupo ✔</w:t>
            </w:r>
          </w:p>
        </w:tc>
      </w:tr>
      <w:tr>
        <w:tc>
          <w:tcPr>
            <w:tcW w:type="dxa" w:w="3137"/>
          </w:tcPr>
          <w:p>
            <w:pPr>
              <w:pStyle w:val="Tabla"/>
            </w:pPr>
            <w:r/>
            <w:r>
              <w:rPr>
                <w:b w:val="0"/>
                <w:i w:val="0"/>
              </w:rPr>
              <w:t>70</w:t>
            </w:r>
          </w:p>
        </w:tc>
        <w:tc>
          <w:tcPr>
            <w:tcW w:type="dxa" w:w="3137"/>
          </w:tcPr>
          <w:p>
            <w:pPr>
              <w:pStyle w:val="Tabla"/>
            </w:pPr>
            <w:r/>
            <w:r>
              <w:rPr>
                <w:b w:val="0"/>
                <w:i w:val="0"/>
              </w:rPr>
              <w:t>Para qué se usa el hipercardioide</w:t>
            </w:r>
          </w:p>
        </w:tc>
        <w:tc>
          <w:tcPr>
            <w:tcW w:type="dxa" w:w="3137"/>
          </w:tcPr>
          <w:p>
            <w:pPr>
              <w:pStyle w:val="Tabla"/>
            </w:pPr>
            <w:r/>
            <w:r>
              <w:rPr>
                <w:b w:val="0"/>
                <w:i w:val="0"/>
              </w:rPr>
              <w:t>c) Captación de sonidos lejanos ✔</w:t>
            </w:r>
          </w:p>
        </w:tc>
      </w:tr>
      <w:tr>
        <w:tc>
          <w:tcPr>
            <w:tcW w:type="dxa" w:w="3137"/>
          </w:tcPr>
          <w:p>
            <w:pPr>
              <w:pStyle w:val="Tabla"/>
            </w:pPr>
            <w:r/>
            <w:r>
              <w:rPr>
                <w:b w:val="0"/>
                <w:i w:val="0"/>
              </w:rPr>
              <w:t>76</w:t>
            </w:r>
          </w:p>
        </w:tc>
        <w:tc>
          <w:tcPr>
            <w:tcW w:type="dxa" w:w="3137"/>
          </w:tcPr>
          <w:p>
            <w:pPr>
              <w:pStyle w:val="Tabla"/>
            </w:pPr>
            <w:r/>
            <w:r>
              <w:rPr>
                <w:b w:val="0"/>
                <w:i w:val="0"/>
              </w:rPr>
              <w:t>Qué grupos usar en un inalámbrico doble</w:t>
            </w:r>
          </w:p>
        </w:tc>
        <w:tc>
          <w:tcPr>
            <w:tcW w:type="dxa" w:w="3137"/>
          </w:tcPr>
          <w:p>
            <w:pPr>
              <w:pStyle w:val="Tabla"/>
            </w:pPr>
            <w:r/>
            <w:r>
              <w:rPr>
                <w:b w:val="0"/>
                <w:i w:val="0"/>
              </w:rPr>
              <w:t>c) El mismo grupo ✔</w:t>
            </w:r>
          </w:p>
        </w:tc>
      </w:tr>
      <w:tr>
        <w:tc>
          <w:tcPr>
            <w:tcW w:type="dxa" w:w="3137"/>
          </w:tcPr>
          <w:p>
            <w:pPr>
              <w:pStyle w:val="Tabla"/>
            </w:pPr>
            <w:r/>
            <w:r>
              <w:rPr>
                <w:b w:val="0"/>
                <w:i w:val="0"/>
              </w:rPr>
              <w:t>79</w:t>
            </w:r>
          </w:p>
        </w:tc>
        <w:tc>
          <w:tcPr>
            <w:tcW w:type="dxa" w:w="3137"/>
          </w:tcPr>
          <w:p>
            <w:pPr>
              <w:pStyle w:val="Tabla"/>
            </w:pPr>
            <w:r/>
            <w:r>
              <w:rPr>
                <w:b w:val="0"/>
                <w:i w:val="0"/>
              </w:rPr>
              <w:t>Qué es el margen dinámico de un equipo</w:t>
            </w:r>
          </w:p>
        </w:tc>
        <w:tc>
          <w:tcPr>
            <w:tcW w:type="dxa" w:w="3137"/>
          </w:tcPr>
          <w:p>
            <w:pPr>
              <w:pStyle w:val="Tabla"/>
            </w:pPr>
            <w:r/>
            <w:r>
              <w:rPr>
                <w:b w:val="0"/>
                <w:i w:val="0"/>
              </w:rPr>
              <w:t>d) Entre el nivel de señal máximo y el nivel de ruido ✔</w:t>
            </w:r>
          </w:p>
        </w:tc>
      </w:tr>
    </w:tbl>
    <w:p>
      <w:pPr/>
    </w:p>
    <w:p>
      <w:pPr/>
      <w:r>
        <w:rPr>
          <w:b w:val="0"/>
          <w:i w:val="0"/>
        </w:rPr>
      </w:r>
      <w:r>
        <w:rPr>
          <w:b/>
          <w:i w:val="0"/>
        </w:rPr>
        <w:t>Las siete respuestas oficiales de este punto son correctas</w:t>
      </w:r>
      <w:r>
        <w:rPr>
          <w:b w:val="0"/>
          <w:i w:val="0"/>
        </w:rPr>
        <w:t xml:space="preserve">, y </w:t>
      </w:r>
      <w:r>
        <w:rPr>
          <w:b/>
          <w:i w:val="0"/>
        </w:rPr>
        <w:t>ninguna descansa sólo en la</w:t>
      </w:r>
      <w:r>
        <w:t xml:space="preserve"> </w:t>
      </w:r>
      <w:r>
        <w:rPr>
          <w:b/>
          <w:i w:val="0"/>
        </w:rPr>
        <w:t>plantilla</w:t>
      </w:r>
      <w:r>
        <w:rPr>
          <w:b w:val="0"/>
          <w:i w:val="0"/>
        </w:rPr>
        <w:t>: las siete son acústica, teoría de la señal o procedimiento de oficio.</w:t>
      </w:r>
    </w:p>
    <w:p>
      <w:pPr/>
      <w:r>
        <w:rPr>
          <w:b w:val="0"/>
          <w:i w:val="0"/>
        </w:rPr>
      </w:r>
      <w:r>
        <w:rPr>
          <w:b/>
          <w:i w:val="0"/>
        </w:rPr>
        <w:t>Tres avisos de estudio.</w:t>
      </w:r>
      <w:r>
        <w:rPr>
          <w:b w:val="0"/>
          <w:i w:val="0"/>
        </w:rPr>
        <w:t xml:space="preserve"> </w:t>
      </w:r>
      <w:r>
        <w:rPr>
          <w:b/>
          <w:i w:val="0"/>
        </w:rPr>
        <w:t>La pregunta 39 tiene una opción con las cifras correctas y la unidad</w:t>
      </w:r>
      <w:r>
        <w:t xml:space="preserve"> </w:t>
      </w:r>
      <w:r>
        <w:rPr>
          <w:b/>
          <w:i w:val="0"/>
        </w:rPr>
        <w:t>falsa</w:t>
      </w:r>
      <w:r>
        <w:rPr>
          <w:b w:val="0"/>
          <w:i w:val="0"/>
        </w:rPr>
        <w:t xml:space="preserve"> —micrómetros en lugar de hercios—: </w:t>
      </w:r>
      <w:r>
        <w:rPr>
          <w:b/>
          <w:i w:val="0"/>
        </w:rPr>
        <w:t>hay que leer la unidad, no sólo el número</w:t>
      </w:r>
      <w:r>
        <w:rPr>
          <w:b w:val="0"/>
          <w:i w:val="0"/>
        </w:rPr>
        <w:t xml:space="preserve">. </w:t>
      </w:r>
      <w:r>
        <w:rPr>
          <w:b/>
          <w:i w:val="0"/>
        </w:rPr>
        <w:t>La 76 tiene</w:t>
      </w:r>
      <w:r>
        <w:t xml:space="preserve"> </w:t>
      </w:r>
      <w:r>
        <w:rPr>
          <w:b/>
          <w:i w:val="0"/>
        </w:rPr>
        <w:t>la respuesta contraintuitiva</w:t>
      </w:r>
      <w:r>
        <w:rPr>
          <w:b w:val="0"/>
          <w:i w:val="0"/>
        </w:rPr>
        <w:t xml:space="preserve">: </w:t>
      </w:r>
      <w:r>
        <w:rPr>
          <w:b/>
          <w:i w:val="0"/>
        </w:rPr>
        <w:t>el mismo grupo, no grupos distintos</w:t>
      </w:r>
      <w:r>
        <w:rPr>
          <w:b w:val="0"/>
          <w:i w:val="0"/>
        </w:rPr>
        <w:t xml:space="preserve">. </w:t>
      </w:r>
      <w:r>
        <w:rPr>
          <w:b/>
          <w:i w:val="0"/>
        </w:rPr>
        <w:t>Y la 52 tiene una opción</w:t>
      </w:r>
      <w:r>
        <w:t xml:space="preserve"> </w:t>
      </w:r>
      <w:r>
        <w:rPr>
          <w:b/>
          <w:i w:val="0"/>
        </w:rPr>
        <w:t>cuya primera mitad es correcta y cuya segunda inventa una sincronización por cable que no existe.</w:t>
      </w:r>
      <w:r>
        <w:rPr>
          <w:b w:val="0"/>
          <w:i w:val="0"/>
        </w:rPr>
      </w:r>
    </w:p>
    <w:p>
      <w:pPr>
        <w:pStyle w:val="Heading2"/>
      </w:pPr>
      <w:r>
        <w:rPr>
          <w:b w:val="0"/>
          <w:i w:val="0"/>
        </w:rPr>
        <w:t>6.10 Trazabilidad</w:t>
      </w:r>
    </w:p>
    <w:p>
      <w:pPr/>
      <w:r>
        <w:rPr>
          <w:b w:val="0"/>
          <w:i w:val="0"/>
        </w:rPr>
      </w:r>
      <w:r>
        <w:rPr>
          <w:b/>
          <w:i w:val="0"/>
        </w:rPr>
        <w:t>Este tema no cita ninguna norma.</w:t>
      </w:r>
      <w:r>
        <w:rPr>
          <w:b w:val="0"/>
          <w:i w:val="0"/>
        </w:rPr>
        <w:t xml:space="preserve"> Su materia es acústica, teoría de la señal de audio y</w:t>
      </w:r>
      <w:r>
        <w:t xml:space="preserve"> </w:t>
      </w:r>
      <w:r>
        <w:rPr>
          <w:b w:val="0"/>
          <w:i w:val="0"/>
        </w:rPr>
        <w:t xml:space="preserve">procedimiento de captación en reportaje, y </w:t>
      </w:r>
      <w:r>
        <w:rPr>
          <w:b/>
          <w:i w:val="0"/>
        </w:rPr>
        <w:t>va entera como oficio</w:t>
      </w:r>
      <w:r>
        <w:rPr>
          <w:b w:val="0"/>
          <w:i w:val="0"/>
        </w:rPr>
        <w:t>.</w:t>
      </w:r>
    </w:p>
    <w:p>
      <w:pPr/>
      <w:r>
        <w:rPr>
          <w:b w:val="0"/>
          <w:i w:val="0"/>
        </w:rPr>
      </w:r>
      <w:r>
        <w:rPr>
          <w:b/>
          <w:i w:val="0"/>
        </w:rPr>
        <w:t>Ninguna de sus respuestas descansa sólo en la plantilla.</w:t>
      </w:r>
      <w:r>
        <w:rPr>
          <w:b w:val="0"/>
          <w:i w:val="0"/>
        </w:rPr>
        <w:t xml:space="preserve"> El margen de frecuencias audibles, la</w:t>
      </w:r>
      <w:r>
        <w:t xml:space="preserve"> </w:t>
      </w:r>
      <w:r>
        <w:rPr>
          <w:b w:val="0"/>
          <w:i w:val="0"/>
        </w:rPr>
        <w:t>lectura de la cadena de un transductor, la definición de margen dinámico, los patrones polares y sus</w:t>
      </w:r>
      <w:r>
        <w:t xml:space="preserve"> </w:t>
      </w:r>
      <w:r>
        <w:rPr>
          <w:b w:val="0"/>
          <w:i w:val="0"/>
        </w:rPr>
        <w:t>usos, la razón de ser de los grupos de frecuencia en sistemas inalámbricos y el procedimiento de doble</w:t>
      </w:r>
      <w:r>
        <w:t xml:space="preserve"> </w:t>
      </w:r>
      <w:r>
        <w:rPr>
          <w:b w:val="0"/>
          <w:i w:val="0"/>
        </w:rPr>
        <w:t xml:space="preserve">sistema </w:t>
      </w:r>
      <w:r>
        <w:rPr>
          <w:b/>
          <w:i w:val="0"/>
        </w:rPr>
        <w:t>son conocimiento asentado</w:t>
      </w:r>
      <w:r>
        <w:rPr>
          <w:b w:val="0"/>
          <w:i w:val="0"/>
        </w:rPr>
        <w:t>, verificable en cualquier manual de acústica o de sonido</w:t>
      </w:r>
      <w:r>
        <w:t xml:space="preserve"> </w:t>
      </w:r>
      <w:r>
        <w:rPr>
          <w:b w:val="0"/>
          <w:i w:val="0"/>
        </w:rPr>
        <w:t>audiovisual.</w:t>
      </w:r>
    </w:p>
    <w:p>
      <w:pPr/>
      <w:r>
        <w:rPr>
          <w:b w:val="0"/>
          <w:i w:val="0"/>
        </w:rPr>
      </w:r>
      <w:r>
        <w:rPr>
          <w:b/>
          <w:i w:val="0"/>
        </w:rPr>
        <w:t>Una declaración expresa</w:t>
      </w:r>
      <w:r>
        <w:rPr>
          <w:b w:val="0"/>
          <w:i w:val="0"/>
        </w:rPr>
        <w:t xml:space="preserve">: </w:t>
      </w:r>
      <w:r>
        <w:rPr>
          <w:b/>
          <w:i w:val="0"/>
        </w:rPr>
        <w:t>la documentación de los fabricantes de los equipos inalámbricos y de</w:t>
      </w:r>
      <w:r>
        <w:t xml:space="preserve"> </w:t>
      </w:r>
      <w:r>
        <w:rPr>
          <w:b/>
          <w:i w:val="0"/>
        </w:rPr>
        <w:t>las cámaras citadas no se ha consultado</w:t>
      </w:r>
      <w:r>
        <w:rPr>
          <w:b w:val="0"/>
          <w:i w:val="0"/>
        </w:rPr>
        <w:t xml:space="preserve">, y </w:t>
      </w:r>
      <w:r>
        <w:rPr>
          <w:b/>
          <w:i w:val="0"/>
        </w:rPr>
        <w:t>ninguna respuesta de este punto depende de una</w:t>
      </w:r>
      <w:r>
        <w:t xml:space="preserve"> </w:t>
      </w:r>
      <w:r>
        <w:rPr>
          <w:b/>
          <w:i w:val="0"/>
        </w:rPr>
        <w:t>especificación de catálogo</w:t>
      </w:r>
      <w:r>
        <w:rPr>
          <w:b w:val="0"/>
          <w:i w:val="0"/>
        </w:rPr>
        <w:t xml:space="preserve">. Lo que se pregunta es </w:t>
      </w:r>
      <w:r>
        <w:rPr>
          <w:b/>
          <w:i w:val="0"/>
        </w:rPr>
        <w:t>cómo se organizan las frecuencias en cualquier</w:t>
      </w:r>
      <w:r>
        <w:t xml:space="preserve"> </w:t>
      </w:r>
      <w:r>
        <w:rPr>
          <w:b/>
          <w:i w:val="0"/>
        </w:rPr>
        <w:t>sistema inalámbrico profesional</w:t>
      </w:r>
      <w:r>
        <w:rPr>
          <w:b w:val="0"/>
          <w:i w:val="0"/>
        </w:rPr>
        <w:t xml:space="preserve"> y </w:t>
      </w:r>
      <w:r>
        <w:rPr>
          <w:b/>
          <w:i w:val="0"/>
        </w:rPr>
        <w:t>por qué una entrada de audio de consumo limita la calidad</w:t>
      </w:r>
      <w:r>
        <w:rPr>
          <w:b w:val="0"/>
          <w:i w:val="0"/>
        </w:rPr>
        <w:t>, no</w:t>
      </w:r>
      <w:r>
        <w:t xml:space="preserve"> </w:t>
      </w:r>
      <w:r>
        <w:rPr>
          <w:b w:val="0"/>
          <w:i w:val="0"/>
        </w:rPr>
        <w:t xml:space="preserve">cuántos canales tiene un modelo concreto. </w:t>
      </w:r>
      <w:r>
        <w:rPr>
          <w:b/>
          <w:i w:val="0"/>
        </w:rPr>
        <w:t>La respuesta a la pregunta 61 se sostiene en esa lógica</w:t>
      </w:r>
      <w:r>
        <w:t xml:space="preserve"> </w:t>
      </w:r>
      <w:r>
        <w:rPr>
          <w:b/>
          <w:i w:val="0"/>
        </w:rPr>
        <w:t>general</w:t>
      </w:r>
      <w:r>
        <w:rPr>
          <w:b w:val="0"/>
          <w:i w:val="0"/>
        </w:rPr>
        <w:t>, y el tema la razona en lugar de atribuirla a un catálogo.</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acústica y teoría de la señal</w:t>
      </w:r>
      <w:r>
        <w:t xml:space="preserve"> </w:t>
      </w:r>
      <w:r>
        <w:rPr>
          <w:b w:val="0"/>
          <w:i w:val="0"/>
        </w:rPr>
        <w:t>asentadas.</w:t>
      </w:r>
    </w:p>
    <w:p>
      <w:pPr/>
      <w:r>
        <w:rPr>
          <w:b w:val="0"/>
          <w:i w:val="0"/>
        </w:rPr>
      </w:r>
      <w:r>
        <w:rPr>
          <w:b/>
          <w:i w:val="0"/>
        </w:rPr>
        <w:t>Siglas</w:t>
      </w:r>
      <w:r>
        <w:rPr>
          <w:b w:val="0"/>
          <w:i w:val="0"/>
        </w:rPr>
        <w:t>: el conector de audio profesional de tres polos (</w:t>
      </w:r>
      <w:r>
        <w:rPr>
          <w:b/>
          <w:i w:val="0"/>
        </w:rPr>
        <w:t>XLR</w:t>
      </w:r>
      <w:r>
        <w:rPr>
          <w:b w:val="0"/>
          <w:i w:val="0"/>
        </w:rPr>
        <w:t>) y el conector</w:t>
      </w:r>
      <w:r>
        <w:t xml:space="preserve"> </w:t>
      </w:r>
      <w:r>
        <w:rPr>
          <w:b w:val="0"/>
          <w:i w:val="0"/>
        </w:rPr>
        <w:t>de clavija (</w:t>
      </w:r>
      <w:r>
        <w:rPr>
          <w:b w:val="0"/>
          <w:i/>
        </w:rPr>
      </w:r>
      <w:r>
        <w:rPr>
          <w:b/>
          <w:i/>
        </w:rPr>
        <w:t>jack</w:t>
      </w:r>
      <w:r>
        <w:rPr>
          <w:b w:val="0"/>
          <w:i/>
        </w:rPr>
      </w:r>
      <w:r>
        <w:rPr>
          <w:b w:val="0"/>
          <w:i w:val="0"/>
        </w:rPr>
        <w:t>).</w:t>
      </w:r>
    </w:p>
    <w:p>
      <w:pPr/>
      <w:r>
        <w:rPr>
          <w:b w:val="0"/>
          <w:i w:val="0"/>
        </w:rPr>
      </w:r>
      <w:r>
        <w:rPr>
          <w:b/>
          <w:i w:val="0"/>
        </w:rPr>
        <w:t>Cabecera.</w:t>
      </w:r>
      <w:r>
        <w:rPr>
          <w:b w:val="0"/>
          <w:i w:val="0"/>
        </w:rPr>
        <w:t xml:space="preserve"> Enunciado: «1. Principios básicos: … y sonido · 3.6. Sonido: micrófonos, sistemas</w:t>
      </w:r>
      <w:r>
        <w:t xml:space="preserve"> </w:t>
      </w:r>
      <w:r>
        <w:rPr>
          <w:b w:val="0"/>
          <w:i w:val="0"/>
        </w:rPr>
        <w:t xml:space="preserve">inalámbricos, soportes, monitorizado, registro · 4.2. Captación de sonido ENG» · </w:t>
      </w:r>
      <w:r>
        <w:rPr>
          <w:b/>
          <w:i w:val="0"/>
        </w:rPr>
        <w:t>8 preguntas</w:t>
      </w:r>
      <w:r>
        <w:rPr>
          <w:b w:val="0"/>
          <w:i w:val="0"/>
        </w:rPr>
        <w:t xml:space="preserve"> ·</w:t>
      </w:r>
      <w:r>
        <w:t xml:space="preserve"> </w:t>
      </w:r>
      <w:r>
        <w:rPr>
          <w:b w:val="0"/>
          <w:i w:val="0"/>
        </w:rPr>
      </w:r>
      <w:r>
        <w:rPr>
          <w:b/>
          <w:i w:val="0"/>
        </w:rPr>
        <w:t>ninguna descansa sólo en la plantilla</w:t>
      </w:r>
      <w:r>
        <w:rPr>
          <w:b w:val="0"/>
          <w:i w:val="0"/>
        </w:rPr>
        <w:t>.</w:t>
      </w:r>
    </w:p>
    <w:p>
      <w:pPr/>
      <w:r>
        <w:rPr>
          <w:b w:val="0"/>
          <w:i w:val="0"/>
        </w:rPr>
      </w:r>
      <w:r>
        <w:rPr>
          <w:b/>
          <w:i w:val="0"/>
        </w:rPr>
        <w:t>Y la premisa del punto</w:t>
      </w:r>
      <w:r>
        <w:rPr>
          <w:b w:val="0"/>
          <w:i w:val="0"/>
        </w:rPr>
        <w:t xml:space="preserve">: </w:t>
      </w:r>
      <w:r>
        <w:rPr>
          <w:b/>
          <w:i w:val="0"/>
        </w:rPr>
        <w:t>en reportaje NO HAY TÉCNICO DE SONIDO.</w:t>
      </w:r>
      <w:r>
        <w:rPr>
          <w:b w:val="0"/>
          <w:i w:val="0"/>
        </w:rPr>
        <w:t xml:space="preserve"> </w:t>
      </w:r>
      <w:r>
        <w:rPr>
          <w:b/>
          <w:i w:val="0"/>
        </w:rPr>
        <w:t>El operador de cámara elige el</w:t>
      </w:r>
      <w:r>
        <w:t xml:space="preserve"> </w:t>
      </w:r>
      <w:r>
        <w:rPr>
          <w:b/>
          <w:i w:val="0"/>
        </w:rPr>
        <w:t>micrófono, lo coloca, ajusta el nivel y comprueba la señal, mientras encuadra y enfoca.</w:t>
      </w:r>
      <w:r>
        <w:rPr>
          <w:b w:val="0"/>
          <w:i w:val="0"/>
        </w:rPr>
      </w:r>
    </w:p>
    <w:p>
      <w:pPr>
        <w:pStyle w:val="Heading2"/>
      </w:pPr>
      <w:r>
        <w:rPr>
          <w:b w:val="0"/>
          <w:i w:val="0"/>
        </w:rPr>
        <w:t>El margen audible</w:t>
      </w:r>
    </w:p>
    <w:p>
      <w:pPr>
        <w:pStyle w:val="ListBullet"/>
      </w:pPr>
      <w:r>
        <w:rPr>
          <w:b w:val="0"/>
          <w:i w:val="0"/>
        </w:rPr>
      </w:r>
      <w:r>
        <w:rPr>
          <w:b/>
          <w:i w:val="0"/>
        </w:rPr>
        <w:t>PREGUNTA 39</w:t>
      </w:r>
      <w:r>
        <w:rPr>
          <w:b w:val="0"/>
          <w:i w:val="0"/>
        </w:rPr>
        <w:t xml:space="preserve"> · </w:t>
      </w:r>
      <w:r>
        <w:rPr>
          <w:b/>
          <w:i w:val="0"/>
        </w:rPr>
        <w:t>DE 20 Hz A 20.000 Hz.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Margen</w:t>
            </w:r>
          </w:p>
        </w:tc>
      </w:tr>
      <w:tr>
        <w:tc>
          <w:tcPr>
            <w:tcW w:type="dxa" w:w="4706"/>
          </w:tcPr>
          <w:p>
            <w:pPr>
              <w:pStyle w:val="Tabla"/>
            </w:pPr>
            <w:r/>
            <w:r>
              <w:rPr>
                <w:b w:val="0"/>
                <w:i w:val="0"/>
              </w:rPr>
            </w:r>
            <w:r>
              <w:rPr>
                <w:b/>
                <w:i w:val="0"/>
              </w:rPr>
              <w:t>Infrasonidos</w:t>
            </w:r>
            <w:r>
              <w:rPr>
                <w:b w:val="0"/>
                <w:i w:val="0"/>
              </w:rPr>
            </w:r>
          </w:p>
        </w:tc>
        <w:tc>
          <w:tcPr>
            <w:tcW w:type="dxa" w:w="4706"/>
          </w:tcPr>
          <w:p>
            <w:pPr>
              <w:pStyle w:val="Tabla"/>
            </w:pPr>
            <w:r/>
            <w:r>
              <w:rPr>
                <w:b w:val="0"/>
                <w:i w:val="0"/>
              </w:rPr>
            </w:r>
            <w:r>
              <w:rPr>
                <w:b/>
                <w:i w:val="0"/>
              </w:rPr>
              <w:t>Por debajo de 20 Hz</w:t>
            </w:r>
            <w:r>
              <w:rPr>
                <w:b w:val="0"/>
                <w:i w:val="0"/>
              </w:rPr>
            </w:r>
          </w:p>
        </w:tc>
      </w:tr>
      <w:tr>
        <w:tc>
          <w:tcPr>
            <w:tcW w:type="dxa" w:w="4706"/>
          </w:tcPr>
          <w:p>
            <w:pPr>
              <w:pStyle w:val="Tabla"/>
            </w:pPr>
            <w:r/>
            <w:r>
              <w:rPr>
                <w:b w:val="0"/>
                <w:i w:val="0"/>
              </w:rPr>
              <w:t>Graves</w:t>
            </w:r>
          </w:p>
        </w:tc>
        <w:tc>
          <w:tcPr>
            <w:tcW w:type="dxa" w:w="4706"/>
          </w:tcPr>
          <w:p>
            <w:pPr>
              <w:pStyle w:val="Tabla"/>
            </w:pPr>
            <w:r/>
            <w:r>
              <w:rPr>
                <w:b w:val="0"/>
                <w:i w:val="0"/>
              </w:rPr>
              <w:t>20 – 250 Hz</w:t>
            </w:r>
          </w:p>
        </w:tc>
      </w:tr>
      <w:tr>
        <w:tc>
          <w:tcPr>
            <w:tcW w:type="dxa" w:w="4706"/>
          </w:tcPr>
          <w:p>
            <w:pPr>
              <w:pStyle w:val="Tabla"/>
            </w:pPr>
            <w:r/>
            <w:r>
              <w:rPr>
                <w:b w:val="0"/>
                <w:i w:val="0"/>
              </w:rPr>
            </w:r>
            <w:r>
              <w:rPr>
                <w:b/>
                <w:i w:val="0"/>
              </w:rPr>
              <w:t>Medios</w:t>
            </w:r>
            <w:r>
              <w:rPr>
                <w:b w:val="0"/>
                <w:i w:val="0"/>
              </w:rPr>
            </w:r>
          </w:p>
        </w:tc>
        <w:tc>
          <w:tcPr>
            <w:tcW w:type="dxa" w:w="4706"/>
          </w:tcPr>
          <w:p>
            <w:pPr>
              <w:pStyle w:val="Tabla"/>
            </w:pPr>
            <w:r/>
            <w:r>
              <w:rPr>
                <w:b w:val="0"/>
                <w:i w:val="0"/>
              </w:rPr>
              <w:t xml:space="preserve">250 – 4.000 Hz · </w:t>
            </w:r>
            <w:r>
              <w:rPr>
                <w:b/>
                <w:i w:val="0"/>
              </w:rPr>
              <w:t>LA INTELIGIBILIDAD DE LA VOZ</w:t>
            </w:r>
            <w:r>
              <w:rPr>
                <w:b w:val="0"/>
                <w:i w:val="0"/>
              </w:rPr>
            </w:r>
          </w:p>
        </w:tc>
      </w:tr>
      <w:tr>
        <w:tc>
          <w:tcPr>
            <w:tcW w:type="dxa" w:w="4706"/>
          </w:tcPr>
          <w:p>
            <w:pPr>
              <w:pStyle w:val="Tabla"/>
            </w:pPr>
            <w:r/>
            <w:r>
              <w:rPr>
                <w:b w:val="0"/>
                <w:i w:val="0"/>
              </w:rPr>
              <w:t>Agudos</w:t>
            </w:r>
          </w:p>
        </w:tc>
        <w:tc>
          <w:tcPr>
            <w:tcW w:type="dxa" w:w="4706"/>
          </w:tcPr>
          <w:p>
            <w:pPr>
              <w:pStyle w:val="Tabla"/>
            </w:pPr>
            <w:r/>
            <w:r>
              <w:rPr>
                <w:b w:val="0"/>
                <w:i w:val="0"/>
              </w:rPr>
              <w:t>4.000 – 20.000 Hz</w:t>
            </w:r>
          </w:p>
        </w:tc>
      </w:tr>
      <w:tr>
        <w:tc>
          <w:tcPr>
            <w:tcW w:type="dxa" w:w="4706"/>
          </w:tcPr>
          <w:p>
            <w:pPr>
              <w:pStyle w:val="Tabla"/>
            </w:pPr>
            <w:r/>
            <w:r>
              <w:rPr>
                <w:b w:val="0"/>
                <w:i w:val="0"/>
              </w:rPr>
            </w:r>
            <w:r>
              <w:rPr>
                <w:b/>
                <w:i w:val="0"/>
              </w:rPr>
              <w:t>Ultrasonidos</w:t>
            </w:r>
            <w:r>
              <w:rPr>
                <w:b w:val="0"/>
                <w:i w:val="0"/>
              </w:rPr>
            </w:r>
          </w:p>
        </w:tc>
        <w:tc>
          <w:tcPr>
            <w:tcW w:type="dxa" w:w="4706"/>
          </w:tcPr>
          <w:p>
            <w:pPr>
              <w:pStyle w:val="Tabla"/>
            </w:pPr>
            <w:r/>
            <w:r>
              <w:rPr>
                <w:b w:val="0"/>
                <w:i w:val="0"/>
              </w:rPr>
            </w:r>
            <w:r>
              <w:rPr>
                <w:b/>
                <w:i w:val="0"/>
              </w:rPr>
              <w:t>Por encima de 20.000 Hz</w:t>
            </w:r>
            <w:r>
              <w:rPr>
                <w:b w:val="0"/>
                <w:i w:val="0"/>
              </w:rPr>
            </w:r>
          </w:p>
        </w:tc>
      </w:tr>
    </w:tbl>
    <w:p>
      <w:pPr/>
    </w:p>
    <w:p>
      <w:pPr>
        <w:pStyle w:val="ListBullet"/>
      </w:pPr>
      <w:r>
        <w:rPr>
          <w:b w:val="0"/>
          <w:i w:val="0"/>
        </w:rPr>
      </w:r>
      <w:r>
        <w:rPr>
          <w:b/>
          <w:i w:val="0"/>
        </w:rPr>
        <w:t>LAS FALSAS</w:t>
      </w:r>
      <w:r>
        <w:rPr>
          <w:b w:val="0"/>
          <w:i w:val="0"/>
        </w:rPr>
        <w:t xml:space="preserve">: «1 kHz a 10 kHz» → </w:t>
      </w:r>
      <w:r>
        <w:rPr>
          <w:b/>
          <w:i w:val="0"/>
        </w:rPr>
        <w:t>sólo la franja central</w:t>
      </w:r>
      <w:r>
        <w:rPr>
          <w:b w:val="0"/>
          <w:i w:val="0"/>
        </w:rPr>
        <w:t xml:space="preserve"> · «100 Hz a 15.000 Hz» → </w:t>
      </w:r>
      <w:r>
        <w:rPr>
          <w:b/>
          <w:i w:val="0"/>
        </w:rPr>
        <w:t>estrecha por</w:t>
      </w:r>
      <w:r>
        <w:t xml:space="preserve"> </w:t>
      </w:r>
      <w:r>
        <w:rPr>
          <w:b/>
          <w:i w:val="0"/>
        </w:rPr>
        <w:t>los dos extremos</w:t>
      </w:r>
      <w:r>
        <w:rPr>
          <w:b w:val="0"/>
          <w:i w:val="0"/>
        </w:rPr>
        <w:t xml:space="preserve"> · </w:t>
      </w:r>
      <w:r>
        <w:rPr>
          <w:b/>
          <w:i w:val="0"/>
        </w:rPr>
        <w:t>«de 20 µm a 20.000 µm»</w:t>
      </w:r>
      <w:r>
        <w:rPr>
          <w:b w:val="0"/>
          <w:i w:val="0"/>
        </w:rPr>
        <w:t xml:space="preserve"> → </w:t>
      </w:r>
      <w:r>
        <w:rPr>
          <w:b/>
          <w:i w:val="0"/>
        </w:rPr>
        <w:t>LA MEJOR TRAMPA DEL CUADERNILLO: las CIFRAS son</w:t>
      </w:r>
      <w:r>
        <w:t xml:space="preserve"> </w:t>
      </w:r>
      <w:r>
        <w:rPr>
          <w:b/>
          <w:i w:val="0"/>
        </w:rPr>
        <w:t>las correctas y LA UNIDAD es falsa.</w:t>
      </w:r>
      <w:r>
        <w:rPr>
          <w:b w:val="0"/>
          <w:i w:val="0"/>
        </w:rPr>
        <w:t xml:space="preserve"> </w:t>
      </w:r>
      <w:r>
        <w:rPr>
          <w:b/>
          <w:i w:val="0"/>
        </w:rPr>
        <w:t>El micrómetro es una LONGITUD, no una frecuencia.</w:t>
      </w:r>
      <w:r>
        <w:rPr>
          <w:b w:val="0"/>
          <w:i w:val="0"/>
        </w:rPr>
      </w:r>
    </w:p>
    <w:p>
      <w:pPr>
        <w:pStyle w:val="ListBullet"/>
      </w:pPr>
      <w:r>
        <w:rPr>
          <w:b w:val="0"/>
          <w:i w:val="0"/>
        </w:rPr>
      </w:r>
      <w:r>
        <w:rPr>
          <w:b/>
          <w:i w:val="0"/>
        </w:rPr>
        <w:t>LA MISMA TRAMPA ESTÁ EN LA PREGUNTA 37 DEL TEMA 1</w:t>
      </w:r>
      <w:r>
        <w:rPr>
          <w:b w:val="0"/>
          <w:i w:val="0"/>
        </w:rPr>
        <w:t xml:space="preserve">: </w:t>
      </w:r>
      <w:r>
        <w:rPr>
          <w:b/>
          <w:i w:val="0"/>
        </w:rPr>
        <w:t>hay que leer la UNIDAD, no sólo el número.</w:t>
      </w:r>
      <w:r>
        <w:rPr>
          <w:b w:val="0"/>
          <w:i w:val="0"/>
        </w:rPr>
      </w:r>
    </w:p>
    <w:p>
      <w:pPr>
        <w:pStyle w:val="ListBullet"/>
      </w:pPr>
      <w:r>
        <w:rPr>
          <w:b w:val="0"/>
          <w:i w:val="0"/>
        </w:rPr>
      </w:r>
      <w:r>
        <w:rPr>
          <w:b/>
          <w:i w:val="0"/>
        </w:rPr>
        <w:t>EL DATO DE OFICIO</w:t>
      </w:r>
      <w:r>
        <w:rPr>
          <w:b w:val="0"/>
          <w:i w:val="0"/>
        </w:rPr>
        <w:t xml:space="preserve">: </w:t>
      </w:r>
      <w:r>
        <w:rPr>
          <w:b/>
          <w:i w:val="0"/>
        </w:rPr>
        <w:t>el margen se estrecha con la edad, y siempre POR ARRIBA.</w:t>
      </w:r>
      <w:r>
        <w:rPr>
          <w:b w:val="0"/>
          <w:i w:val="0"/>
        </w:rPr>
        <w:t xml:space="preserve"> </w:t>
      </w:r>
      <w:r>
        <w:rPr>
          <w:b/>
          <w:i w:val="0"/>
        </w:rPr>
        <w:t>Un adulto de</w:t>
      </w:r>
      <w:r>
        <w:t xml:space="preserve"> </w:t>
      </w:r>
      <w:r>
        <w:rPr>
          <w:b/>
          <w:i w:val="0"/>
        </w:rPr>
        <w:t>cuarenta años rara vez pasa de 16.000 Hz</w:t>
      </w:r>
      <w:r>
        <w:rPr>
          <w:b w:val="0"/>
          <w:i w:val="0"/>
        </w:rPr>
        <w:t xml:space="preserve">, y eso no impide que sea buen técnico: </w:t>
      </w:r>
      <w:r>
        <w:rPr>
          <w:b/>
          <w:i w:val="0"/>
        </w:rPr>
        <w:t>lo que se juzga en</w:t>
      </w:r>
      <w:r>
        <w:t xml:space="preserve"> </w:t>
      </w:r>
      <w:r>
        <w:rPr>
          <w:b/>
          <w:i w:val="0"/>
        </w:rPr>
        <w:t>una mezcla está en los MEDIOS.</w:t>
      </w:r>
      <w:r>
        <w:rPr>
          <w:b w:val="0"/>
          <w:i w:val="0"/>
        </w:rPr>
      </w:r>
    </w:p>
    <w:p>
      <w:pPr>
        <w:pStyle w:val="Heading2"/>
      </w:pPr>
      <w:r>
        <w:rPr>
          <w:b w:val="0"/>
          <w:i w:val="0"/>
        </w:rPr>
        <w:t>Los transductores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Acústico-mecánico-eléctrico</w:t>
            </w:r>
            <w:r>
              <w:rPr>
                <w:b w:val="0"/>
                <w:i w:val="0"/>
              </w:rPr>
            </w:r>
          </w:p>
        </w:tc>
        <w:tc>
          <w:tcPr>
            <w:tcW w:type="dxa" w:w="3137"/>
          </w:tcPr>
          <w:p>
            <w:pPr>
              <w:pStyle w:val="Tabla"/>
            </w:pPr>
            <w:r/>
            <w:r>
              <w:rPr>
                <w:b w:val="0"/>
                <w:i w:val="0"/>
              </w:rPr>
            </w:r>
            <w:r>
              <w:rPr>
                <w:b/>
                <w:i w:val="0"/>
              </w:rPr>
              <w:t>Presión sonora → corriente</w:t>
            </w:r>
            <w:r>
              <w:rPr>
                <w:b w:val="0"/>
                <w:i w:val="0"/>
              </w:rPr>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Eléctrico-mecánico-acústico</w:t>
            </w:r>
            <w:r>
              <w:rPr>
                <w:b w:val="0"/>
                <w:i w:val="0"/>
              </w:rPr>
            </w:r>
          </w:p>
        </w:tc>
        <w:tc>
          <w:tcPr>
            <w:tcW w:type="dxa" w:w="3137"/>
          </w:tcPr>
          <w:p>
            <w:pPr>
              <w:pStyle w:val="Tabla"/>
            </w:pPr>
            <w:r/>
            <w:r>
              <w:rPr>
                <w:b w:val="0"/>
                <w:i w:val="0"/>
              </w:rPr>
            </w:r>
            <w:r>
              <w:rPr>
                <w:b/>
                <w:i w:val="0"/>
              </w:rPr>
              <w:t>Corriente → presión sonora</w:t>
            </w:r>
            <w:r>
              <w:rPr>
                <w:b w:val="0"/>
                <w:i w:val="0"/>
              </w:rPr>
            </w:r>
          </w:p>
        </w:tc>
        <w:tc>
          <w:tcPr>
            <w:tcW w:type="dxa" w:w="3137"/>
          </w:tcPr>
          <w:p>
            <w:pPr>
              <w:pStyle w:val="Tabla"/>
            </w:pPr>
            <w:r/>
            <w:r>
              <w:rPr>
                <w:b w:val="0"/>
                <w:i w:val="0"/>
              </w:rPr>
            </w:r>
            <w:r>
              <w:rPr>
                <w:b/>
                <w:i w:val="0"/>
              </w:rPr>
              <w:t>EL ALTAVOZ</w:t>
            </w:r>
            <w:r>
              <w:rPr>
                <w:b w:val="0"/>
                <w:i w:val="0"/>
              </w:rPr>
            </w:r>
          </w:p>
        </w:tc>
      </w:tr>
    </w:tbl>
    <w:p>
      <w:pPr/>
    </w:p>
    <w:p>
      <w:pPr>
        <w:pStyle w:val="ListBullet"/>
      </w:pPr>
      <w:r>
        <w:rPr>
          <w:b w:val="0"/>
          <w:i w:val="0"/>
        </w:rPr>
      </w:r>
      <w:r>
        <w:rPr>
          <w:b/>
          <w:i w:val="0"/>
        </w:rPr>
        <w:t>PREGUNTA 51</w:t>
      </w:r>
      <w:r>
        <w:rPr>
          <w:b w:val="0"/>
          <w:i w:val="0"/>
        </w:rPr>
        <w:t xml:space="preserve"> · </w:t>
      </w:r>
      <w:r>
        <w:rPr>
          <w:b/>
          <w:i w:val="0"/>
        </w:rPr>
        <w:t>Un transductor eléctrico-mecánico-acústico es un ALTAVOZ.</w:t>
      </w:r>
      <w:r>
        <w:rPr>
          <w:b w:val="0"/>
          <w:i w:val="0"/>
        </w:rPr>
      </w:r>
    </w:p>
    <w:p>
      <w:pPr>
        <w:pStyle w:val="ListBullet"/>
      </w:pPr>
      <w:r>
        <w:rPr>
          <w:b w:val="0"/>
          <w:i w:val="0"/>
        </w:rPr>
      </w:r>
      <w:r>
        <w:rPr>
          <w:b/>
          <w:i w:val="0"/>
        </w:rPr>
        <w:t>CÓMO SE LEE LA CADENA SIN MEMORIZARLA</w:t>
      </w:r>
      <w:r>
        <w:rPr>
          <w:b w:val="0"/>
          <w:i w:val="0"/>
        </w:rPr>
        <w:t xml:space="preserve">: </w:t>
      </w:r>
      <w:r>
        <w:rPr>
          <w:b/>
          <w:i w:val="0"/>
        </w:rPr>
        <w:t>el orden de los tres adjetivos dice EL CAMINO DE LA</w:t>
      </w:r>
      <w:r>
        <w:t xml:space="preserve"> </w:t>
      </w:r>
      <w:r>
        <w:rPr>
          <w:b/>
          <w:i w:val="0"/>
        </w:rPr>
        <w:t>ENERGÍA.</w:t>
      </w:r>
      <w:r>
        <w:rPr>
          <w:b w:val="0"/>
          <w:i w:val="0"/>
        </w:rPr>
        <w:t xml:space="preserve"> </w:t>
      </w:r>
      <w:r>
        <w:rPr>
          <w:b/>
          <w:i w:val="0"/>
        </w:rPr>
        <w:t>Empieza por «eléctrico» → entra corriente y sale sonido: es el que SUENA.</w:t>
      </w:r>
      <w:r>
        <w:rPr>
          <w:b w:val="0"/>
          <w:i w:val="0"/>
        </w:rPr>
      </w:r>
    </w:p>
    <w:p>
      <w:pPr>
        <w:pStyle w:val="ListBullet"/>
      </w:pPr>
      <w:r>
        <w:rPr>
          <w:b w:val="0"/>
          <w:i w:val="0"/>
        </w:rPr>
      </w:r>
      <w:r>
        <w:rPr>
          <w:b/>
          <w:i w:val="0"/>
        </w:rPr>
        <w:t>LAS FALSAS</w:t>
      </w:r>
      <w:r>
        <w:rPr>
          <w:b w:val="0"/>
          <w:i w:val="0"/>
        </w:rPr>
        <w:t xml:space="preserve">: </w:t>
      </w:r>
      <w:r>
        <w:rPr>
          <w:b/>
          <w:i w:val="0"/>
        </w:rPr>
        <w:t>amplificador</w:t>
      </w:r>
      <w:r>
        <w:rPr>
          <w:b w:val="0"/>
          <w:i w:val="0"/>
        </w:rPr>
        <w:t xml:space="preserve"> y </w:t>
      </w:r>
      <w:r>
        <w:rPr>
          <w:b/>
          <w:i w:val="0"/>
        </w:rPr>
        <w:t>ecualizador</w:t>
      </w:r>
      <w:r>
        <w:rPr>
          <w:b w:val="0"/>
          <w:i w:val="0"/>
        </w:rPr>
        <w:t xml:space="preserve"> = </w:t>
      </w:r>
      <w:r>
        <w:rPr>
          <w:b/>
          <w:i w:val="0"/>
        </w:rPr>
        <w:t>eléctrico-eléctrico: NO son transductores</w:t>
      </w:r>
      <w:r>
        <w:rPr>
          <w:b w:val="0"/>
          <w:i w:val="0"/>
        </w:rPr>
        <w:t xml:space="preserve"> ·</w:t>
      </w:r>
      <w:r>
        <w:t xml:space="preserve"> </w:t>
      </w:r>
      <w:r>
        <w:rPr>
          <w:b w:val="0"/>
          <w:i w:val="0"/>
        </w:rPr>
      </w:r>
      <w:r>
        <w:rPr>
          <w:b/>
          <w:i w:val="0"/>
        </w:rPr>
        <w:t>micrófono</w:t>
      </w:r>
      <w:r>
        <w:rPr>
          <w:b w:val="0"/>
          <w:i w:val="0"/>
        </w:rPr>
        <w:t xml:space="preserve"> = </w:t>
      </w:r>
      <w:r>
        <w:rPr>
          <w:b/>
          <w:i w:val="0"/>
        </w:rPr>
        <w:t>LA TRAMPA BUENA: es transductor, pero de la cadena INVERSA</w:t>
      </w:r>
      <w:r>
        <w:rPr>
          <w:b w:val="0"/>
          <w:i w:val="0"/>
        </w:rPr>
        <w:t>.</w:t>
      </w:r>
    </w:p>
    <w:p>
      <w:pPr>
        <w:pStyle w:val="Heading2"/>
      </w:pPr>
      <w:r>
        <w:rPr>
          <w:b w:val="0"/>
          <w:i w:val="0"/>
        </w:rPr>
        <w:t>El margen dinámico</w:t>
      </w:r>
    </w:p>
    <w:p>
      <w:pPr>
        <w:pStyle w:val="ListBullet"/>
      </w:pPr>
      <w:r>
        <w:rPr>
          <w:b w:val="0"/>
          <w:i w:val="0"/>
        </w:rPr>
      </w:r>
      <w:r>
        <w:rPr>
          <w:b/>
          <w:i w:val="0"/>
        </w:rPr>
        <w:t>PREGUNTA 79</w:t>
      </w:r>
      <w:r>
        <w:rPr>
          <w:b w:val="0"/>
          <w:i w:val="0"/>
        </w:rPr>
        <w:t xml:space="preserve"> · </w:t>
      </w:r>
      <w:r>
        <w:rPr>
          <w:b/>
          <w:i w:val="0"/>
        </w:rPr>
        <w:t>Es la diferencia, en dB, entre el NIVEL DE SEÑAL MÁXIMO y el NIVEL DE RUIDO DEL</w:t>
      </w:r>
      <w:r>
        <w:t xml:space="preserve"> </w:t>
      </w:r>
      <w:r>
        <w:rPr>
          <w:b/>
          <w:i w:val="0"/>
        </w:rPr>
        <w:t>EQUIPO.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techo</w:t>
            </w:r>
            <w:r>
              <w:rPr>
                <w:b w:val="0"/>
                <w:i w:val="0"/>
              </w:rPr>
            </w:r>
          </w:p>
        </w:tc>
        <w:tc>
          <w:tcPr>
            <w:tcW w:type="dxa" w:w="4706"/>
          </w:tcPr>
          <w:p>
            <w:pPr>
              <w:pStyle w:val="Tabla"/>
            </w:pPr>
            <w:r/>
            <w:r>
              <w:rPr>
                <w:b w:val="0"/>
                <w:i w:val="0"/>
              </w:rPr>
            </w:r>
            <w:r>
              <w:rPr>
                <w:b/>
                <w:i w:val="0"/>
              </w:rPr>
              <w:t>El nivel máximo antes de distorsionar</w:t>
            </w:r>
            <w:r>
              <w:rPr>
                <w:b w:val="0"/>
                <w:i w:val="0"/>
              </w:rPr>
            </w:r>
          </w:p>
        </w:tc>
      </w:tr>
      <w:tr>
        <w:tc>
          <w:tcPr>
            <w:tcW w:type="dxa" w:w="4706"/>
          </w:tcPr>
          <w:p>
            <w:pPr>
              <w:pStyle w:val="Tabla"/>
            </w:pPr>
            <w:r/>
            <w:r>
              <w:rPr>
                <w:b w:val="0"/>
                <w:i w:val="0"/>
              </w:rPr>
            </w:r>
            <w:r>
              <w:rPr>
                <w:b/>
                <w:i w:val="0"/>
              </w:rPr>
              <w:t>El suelo</w:t>
            </w:r>
            <w:r>
              <w:rPr>
                <w:b w:val="0"/>
                <w:i w:val="0"/>
              </w:rPr>
            </w:r>
          </w:p>
        </w:tc>
        <w:tc>
          <w:tcPr>
            <w:tcW w:type="dxa" w:w="4706"/>
          </w:tcPr>
          <w:p>
            <w:pPr>
              <w:pStyle w:val="Tabla"/>
            </w:pPr>
            <w:r/>
            <w:r>
              <w:rPr>
                <w:b w:val="0"/>
                <w:i w:val="0"/>
              </w:rPr>
            </w:r>
            <w:r>
              <w:rPr>
                <w:b/>
                <w:i w:val="0"/>
              </w:rPr>
              <w:t>El RUIDO PROPIO del equipo</w:t>
            </w:r>
            <w:r>
              <w:rPr>
                <w:b w:val="0"/>
                <w:i w:val="0"/>
              </w:rPr>
              <w:t>: el siseo que hay sin señal</w:t>
            </w:r>
          </w:p>
        </w:tc>
      </w:tr>
    </w:tbl>
    <w:p>
      <w:pPr/>
    </w:p>
    <w:p>
      <w:pPr>
        <w:pStyle w:val="ListBullet"/>
      </w:pPr>
      <w:r>
        <w:rPr>
          <w:b w:val="0"/>
          <w:i w:val="0"/>
        </w:rPr>
      </w:r>
      <w:r>
        <w:rPr>
          <w:b/>
          <w:i w:val="0"/>
        </w:rPr>
        <w:t>POR DEBAJO DEL SUELO LA SEÑAL SE PIERDE EN EL RUIDO; POR ENCIMA DEL TECHO SE DISTORSIONA. LO</w:t>
      </w:r>
      <w:r>
        <w:t xml:space="preserve"> </w:t>
      </w:r>
      <w:r>
        <w:rPr>
          <w:b/>
          <w:i w:val="0"/>
        </w:rPr>
        <w:t>UTILIZABLE ES LO DE EN MEDIO.</w:t>
      </w:r>
      <w:r>
        <w:rPr>
          <w:b w:val="0"/>
          <w:i w:val="0"/>
        </w:rPr>
      </w:r>
    </w:p>
    <w:p>
      <w:pPr>
        <w:pStyle w:val="ListBullet"/>
      </w:pPr>
      <w:r>
        <w:rPr>
          <w:b w:val="0"/>
          <w:i w:val="0"/>
        </w:rPr>
      </w:r>
      <w:r>
        <w:rPr>
          <w:b/>
          <w:i w:val="0"/>
        </w:rPr>
        <w:t>LAS TRES FALSAS METEN EL OÍDO DONDE DEBÍA ESTAR EL EQUIPO</w:t>
      </w:r>
      <w:r>
        <w:rPr>
          <w:b w:val="0"/>
          <w:i w:val="0"/>
        </w:rPr>
        <w:t xml:space="preserve">: «nivel MÍNIMO y ruido» → </w:t>
      </w:r>
      <w:r>
        <w:rPr>
          <w:b/>
          <w:i w:val="0"/>
        </w:rPr>
        <w:t>son</w:t>
      </w:r>
      <w:r>
        <w:t xml:space="preserve"> </w:t>
      </w:r>
      <w:r>
        <w:rPr>
          <w:b/>
          <w:i w:val="0"/>
        </w:rPr>
        <w:t>prácticamente lo mismo</w:t>
      </w:r>
      <w:r>
        <w:rPr>
          <w:b w:val="0"/>
          <w:i w:val="0"/>
        </w:rPr>
        <w:t xml:space="preserve"> · «UMBRAL DE AUDICIÓN máximo y ruido del equipo» y «umbral MÍNIMO y ruido»</w:t>
      </w:r>
      <w:r>
        <w:t xml:space="preserve"> </w:t>
      </w:r>
      <w:r>
        <w:rPr>
          <w:b w:val="0"/>
          <w:i w:val="0"/>
        </w:rPr>
        <w:t xml:space="preserve">→ </w:t>
      </w:r>
      <w:r>
        <w:rPr>
          <w:b/>
          <w:i w:val="0"/>
        </w:rPr>
        <w:t>mezclan una magnitud del OÍDO con una del EQUIPO</w:t>
      </w:r>
      <w:r>
        <w:rPr>
          <w:b w:val="0"/>
          <w:i w:val="0"/>
        </w:rPr>
        <w:t>.</w:t>
      </w:r>
    </w:p>
    <w:p>
      <w:pPr>
        <w:pStyle w:val="ListBullet"/>
      </w:pPr>
      <w:r>
        <w:rPr>
          <w:b w:val="0"/>
          <w:i w:val="0"/>
        </w:rPr>
      </w:r>
      <w:r>
        <w:rPr>
          <w:b/>
          <w:i w:val="0"/>
        </w:rPr>
        <w:t>EL DATO</w:t>
      </w:r>
      <w:r>
        <w:rPr>
          <w:b w:val="0"/>
          <w:i w:val="0"/>
        </w:rPr>
        <w:t xml:space="preserve">: </w:t>
      </w:r>
      <w:r>
        <w:rPr>
          <w:b/>
          <w:i w:val="0"/>
        </w:rPr>
        <w:t>cada bit aporta unos 6 dB</w:t>
      </w:r>
      <w:r>
        <w:rPr>
          <w:b w:val="0"/>
          <w:i w:val="0"/>
        </w:rPr>
        <w:t xml:space="preserve"> → </w:t>
      </w:r>
      <w:r>
        <w:rPr>
          <w:b/>
          <w:i w:val="0"/>
        </w:rPr>
        <w:t>16 bits ≈ 96 dB, 24 bits ≈ 144 dB.</w:t>
      </w:r>
      <w:r>
        <w:rPr>
          <w:b w:val="0"/>
          <w:i w:val="0"/>
        </w:rPr>
        <w:t xml:space="preserve"> Por eso </w:t>
      </w:r>
      <w:r>
        <w:rPr>
          <w:b/>
          <w:i w:val="0"/>
        </w:rPr>
        <w:t>el audio</w:t>
      </w:r>
      <w:r>
        <w:t xml:space="preserve"> </w:t>
      </w:r>
      <w:r>
        <w:rPr>
          <w:b/>
          <w:i w:val="0"/>
        </w:rPr>
        <w:t>de producción se graba a 24 bits.</w:t>
      </w:r>
      <w:r>
        <w:rPr>
          <w:b w:val="0"/>
          <w:i w:val="0"/>
        </w:rPr>
      </w:r>
    </w:p>
    <w:p>
      <w:pPr>
        <w:pStyle w:val="Heading2"/>
      </w:pPr>
      <w:r>
        <w:rPr>
          <w:b w:val="0"/>
          <w:i w:val="0"/>
        </w:rPr>
        <w:t>Los patrones polares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En ENG</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por igual</w:t>
            </w:r>
            <w:r>
              <w:rPr>
                <w:b w:val="0"/>
                <w:i w:val="0"/>
              </w:rPr>
            </w:r>
          </w:p>
        </w:tc>
        <w:tc>
          <w:tcPr>
            <w:tcW w:type="dxa" w:w="3137"/>
          </w:tcPr>
          <w:p>
            <w:pPr>
              <w:pStyle w:val="Tabla"/>
            </w:pPr>
            <w:r/>
            <w:r>
              <w:rPr>
                <w:b w:val="0"/>
                <w:i w:val="0"/>
              </w:rPr>
            </w:r>
            <w:r>
              <w:rPr>
                <w:b/>
                <w:i w:val="0"/>
              </w:rPr>
              <w:t>Corbata</w:t>
            </w:r>
            <w:r>
              <w:rPr>
                <w:b w:val="0"/>
                <w:i w:val="0"/>
              </w:rPr>
              <w:t>, ambientes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Micrófono de mano</w:t>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t>Lóbulo frontal más estrecho</w:t>
            </w:r>
          </w:p>
        </w:tc>
        <w:tc>
          <w:tcPr>
            <w:tcW w:type="dxa" w:w="3137"/>
          </w:tcPr>
          <w:p>
            <w:pPr>
              <w:pStyle w:val="Tabla"/>
            </w:pPr>
            <w:r/>
            <w:r>
              <w:rPr>
                <w:b w:val="0"/>
                <w:i w:val="0"/>
              </w:rPr>
              <w:t>Directo con ruido</w:t>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frontal MUY estrecho</w:t>
            </w:r>
            <w:r>
              <w:rPr>
                <w:b w:val="0"/>
                <w:i w:val="0"/>
              </w:rPr>
            </w:r>
          </w:p>
        </w:tc>
        <w:tc>
          <w:tcPr>
            <w:tcW w:type="dxa" w:w="3137"/>
          </w:tcPr>
          <w:p>
            <w:pPr>
              <w:pStyle w:val="Tabla"/>
            </w:pPr>
            <w:r/>
            <w:r>
              <w:rPr>
                <w:b w:val="0"/>
                <w:i w:val="0"/>
              </w:rPr>
            </w:r>
            <w:r>
              <w:rPr>
                <w:b/>
                <w:i w:val="0"/>
              </w:rPr>
              <w:t>SONIDOS LEJANOS</w:t>
            </w:r>
            <w:r>
              <w:rPr>
                <w:b w:val="0"/>
                <w:i w:val="0"/>
              </w:rPr>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t>Cono muy estrecho</w:t>
            </w:r>
          </w:p>
        </w:tc>
        <w:tc>
          <w:tcPr>
            <w:tcW w:type="dxa" w:w="3137"/>
          </w:tcPr>
          <w:p>
            <w:pPr>
              <w:pStyle w:val="Tabla"/>
            </w:pPr>
            <w:r/>
            <w:r>
              <w:rPr>
                <w:b w:val="0"/>
                <w:i w:val="0"/>
              </w:rPr>
              <w:t>Pértiga, largo alcance</w:t>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Delante y detrás, NO los lados</w:t>
            </w:r>
            <w:r>
              <w:rPr>
                <w:b w:val="0"/>
                <w:i w:val="0"/>
              </w:rPr>
            </w:r>
          </w:p>
        </w:tc>
        <w:tc>
          <w:tcPr>
            <w:tcW w:type="dxa" w:w="3137"/>
          </w:tcPr>
          <w:p>
            <w:pPr>
              <w:pStyle w:val="Tabla"/>
            </w:pPr>
            <w:r/>
            <w:r>
              <w:rPr>
                <w:b w:val="0"/>
                <w:i w:val="0"/>
              </w:rPr>
              <w:t>Entrevista cara a cara</w:t>
            </w:r>
          </w:p>
        </w:tc>
      </w:tr>
    </w:tbl>
    <w:p>
      <w:pPr/>
    </w:p>
    <w:p>
      <w:pPr>
        <w:pStyle w:val="ListBullet"/>
      </w:pPr>
      <w:r>
        <w:rPr>
          <w:b w:val="0"/>
          <w:i w:val="0"/>
        </w:rPr>
      </w:r>
      <w:r>
        <w:rPr>
          <w:b/>
          <w:i w:val="0"/>
        </w:rPr>
        <w:t>PREGUNTA 70</w:t>
      </w:r>
      <w:r>
        <w:rPr>
          <w:b w:val="0"/>
          <w:i w:val="0"/>
        </w:rPr>
        <w:t xml:space="preserve"> · </w:t>
      </w:r>
      <w:r>
        <w:rPr>
          <w:b/>
          <w:i w:val="0"/>
        </w:rPr>
        <w:t>El hipercardioide se usa principalmente para LA CAPTACIÓN DE SONIDOS LEJANOS.</w:t>
      </w:r>
      <w:r>
        <w:rPr>
          <w:b w:val="0"/>
          <w:i w:val="0"/>
        </w:rPr>
      </w:r>
    </w:p>
    <w:p>
      <w:pPr>
        <w:pStyle w:val="ListBullet"/>
      </w:pPr>
      <w:r>
        <w:rPr>
          <w:b w:val="0"/>
          <w:i w:val="0"/>
        </w:rPr>
      </w:r>
      <w:r>
        <w:rPr>
          <w:b/>
          <w:i w:val="0"/>
        </w:rPr>
        <w:t>POR QUÉ</w:t>
      </w:r>
      <w:r>
        <w:rPr>
          <w:b w:val="0"/>
          <w:i w:val="0"/>
        </w:rPr>
        <w:t xml:space="preserve">: </w:t>
      </w:r>
      <w:r>
        <w:rPr>
          <w:b/>
          <w:i w:val="0"/>
        </w:rPr>
        <w:t>estrechar el patrón NO acerca el sonido: ALEJA EL RUIDO.</w:t>
      </w:r>
      <w:r>
        <w:rPr>
          <w:b w:val="0"/>
          <w:i w:val="0"/>
        </w:rPr>
        <w:t xml:space="preserve"> El efecto percibido es el</w:t>
      </w:r>
      <w:r>
        <w:t xml:space="preserve"> </w:t>
      </w:r>
      <w:r>
        <w:rPr>
          <w:b w:val="0"/>
          <w:i w:val="0"/>
        </w:rPr>
        <w:t>mismo.</w:t>
      </w:r>
    </w:p>
    <w:p>
      <w:pPr>
        <w:pStyle w:val="ListBullet"/>
      </w:pPr>
      <w:r>
        <w:rPr>
          <w:b w:val="0"/>
          <w:i w:val="0"/>
        </w:rPr>
      </w:r>
      <w:r>
        <w:rPr>
          <w:b/>
          <w:i w:val="0"/>
        </w:rPr>
        <w:t xml:space="preserve">LAS TRES FALSAS DESCRIBEN LOS USOS DE LOS </w:t>
      </w:r>
      <w:r>
        <w:rPr>
          <w:b/>
          <w:i/>
        </w:rPr>
        <w:t>OTROS</w:t>
      </w:r>
      <w:r>
        <w:rPr>
          <w:b/>
          <w:i w:val="0"/>
        </w:rPr>
        <w:t xml:space="preserve"> PATRONES</w:t>
      </w:r>
      <w:r>
        <w:rPr>
          <w:b w:val="0"/>
          <w:i w:val="0"/>
        </w:rPr>
        <w:t>: «fuentes dispersas y múltiples» y «el</w:t>
      </w:r>
      <w:r>
        <w:t xml:space="preserve"> </w:t>
      </w:r>
      <w:r>
        <w:rPr>
          <w:b w:val="0"/>
          <w:i w:val="0"/>
        </w:rPr>
        <w:t xml:space="preserve">ambiente de todo el entorno» = </w:t>
      </w:r>
      <w:r>
        <w:rPr>
          <w:b/>
          <w:i w:val="0"/>
        </w:rPr>
        <w:t>OMNIDIRECCIONAL</w:t>
      </w:r>
      <w:r>
        <w:rPr>
          <w:b w:val="0"/>
          <w:i w:val="0"/>
        </w:rPr>
        <w:t xml:space="preserve"> · </w:t>
      </w:r>
      <w:r>
        <w:rPr>
          <w:b/>
          <w:i w:val="0"/>
        </w:rPr>
        <w:t>«varias fuentes cercanas EN MOVIMIENTO»</w:t>
      </w:r>
      <w:r>
        <w:rPr>
          <w:b w:val="0"/>
          <w:i w:val="0"/>
        </w:rPr>
        <w:t xml:space="preserve"> =</w:t>
      </w:r>
      <w:r>
        <w:t xml:space="preserve"> </w:t>
      </w:r>
      <w:r>
        <w:rPr>
          <w:b w:val="0"/>
          <w:i w:val="0"/>
        </w:rPr>
      </w:r>
      <w:r>
        <w:rPr>
          <w:b/>
          <w:i w:val="0"/>
        </w:rPr>
        <w:t>cardioide o incluso omni: UN PATRÓN ESTRECHO ES LO PEOR PARA ALGO QUE SE MUEVE</w:t>
      </w:r>
      <w:r>
        <w:rPr>
          <w:b w:val="0"/>
          <w:i w:val="0"/>
        </w:rPr>
        <w:t>, porque se sale</w:t>
      </w:r>
      <w:r>
        <w:t xml:space="preserve"> </w:t>
      </w:r>
      <w:r>
        <w:rPr>
          <w:b w:val="0"/>
          <w:i w:val="0"/>
        </w:rPr>
        <w:t>del lóbulo.</w:t>
      </w:r>
    </w:p>
    <w:p>
      <w:pPr>
        <w:pStyle w:val="ListBullet"/>
      </w:pPr>
      <w:r>
        <w:rPr>
          <w:b w:val="0"/>
          <w:i w:val="0"/>
        </w:rPr>
      </w:r>
      <w:r>
        <w:rPr>
          <w:b/>
          <w:i w:val="0"/>
        </w:rPr>
        <w:t>EL AVISO QUE ESA ÚLTIMA ESCONDE</w:t>
      </w:r>
      <w:r>
        <w:rPr>
          <w:b w:val="0"/>
          <w:i w:val="0"/>
        </w:rPr>
        <w:t xml:space="preserve">: </w:t>
      </w:r>
      <w:r>
        <w:rPr>
          <w:b/>
          <w:i w:val="0"/>
        </w:rPr>
        <w:t>cuanto más direccional es el micrófono, MÁS IMPORTA</w:t>
      </w:r>
      <w:r>
        <w:t xml:space="preserve"> </w:t>
      </w:r>
      <w:r>
        <w:rPr>
          <w:b/>
          <w:i w:val="0"/>
        </w:rPr>
        <w:t>APUNTARLO.</w:t>
      </w:r>
      <w:r>
        <w:rPr>
          <w:b w:val="0"/>
          <w:i w:val="0"/>
        </w:rPr>
        <w:t xml:space="preserve"> </w:t>
      </w:r>
      <w:r>
        <w:rPr>
          <w:b/>
          <w:i w:val="0"/>
        </w:rPr>
        <w:t>Un hipercardioide mal apuntado suena PEOR que un cardioide bien puesto.</w:t>
      </w:r>
      <w:r>
        <w:rPr>
          <w:b w:val="0"/>
          <w:i w:val="0"/>
        </w:rPr>
      </w:r>
    </w:p>
    <w:p>
      <w:pPr>
        <w:pStyle w:val="Heading2"/>
      </w:pPr>
      <w:r>
        <w:rPr>
          <w:b w:val="0"/>
          <w:i w:val="0"/>
        </w:rPr>
        <w:t>Los grupos de 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Banda</w:t>
            </w:r>
            <w:r>
              <w:rPr>
                <w:b w:val="0"/>
                <w:i w:val="0"/>
              </w:rPr>
            </w:r>
          </w:p>
        </w:tc>
        <w:tc>
          <w:tcPr>
            <w:tcW w:type="dxa" w:w="4706"/>
          </w:tcPr>
          <w:p>
            <w:pPr>
              <w:pStyle w:val="Tabla"/>
            </w:pPr>
            <w:r/>
            <w:r>
              <w:rPr>
                <w:b w:val="0"/>
                <w:i w:val="0"/>
              </w:rPr>
              <w:t>El margen de radiofrecuencia del equipo</w:t>
            </w:r>
          </w:p>
        </w:tc>
      </w:tr>
      <w:tr>
        <w:tc>
          <w:tcPr>
            <w:tcW w:type="dxa" w:w="4706"/>
          </w:tcPr>
          <w:p>
            <w:pPr>
              <w:pStyle w:val="Tabla"/>
            </w:pPr>
            <w:r/>
            <w:r>
              <w:rPr>
                <w:b w:val="0"/>
                <w:i w:val="0"/>
              </w:rPr>
            </w:r>
            <w:r>
              <w:rPr>
                <w:b/>
                <w:i w:val="0"/>
              </w:rPr>
              <w:t>GRUPO</w:t>
            </w:r>
            <w:r>
              <w:rPr>
                <w:b w:val="0"/>
                <w:i w:val="0"/>
              </w:rPr>
            </w:r>
          </w:p>
        </w:tc>
        <w:tc>
          <w:tcPr>
            <w:tcW w:type="dxa" w:w="4706"/>
          </w:tcPr>
          <w:p>
            <w:pPr>
              <w:pStyle w:val="Tabla"/>
            </w:pPr>
            <w:r/>
            <w:r>
              <w:rPr>
                <w:b w:val="0"/>
                <w:i w:val="0"/>
              </w:rPr>
            </w:r>
            <w:r>
              <w:rPr>
                <w:b/>
                <w:i w:val="0"/>
              </w:rPr>
              <w:t>Un conjunto de canales CALCULADOS por el fabricante para NO interferirse</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t>Una frecuencia concreta del grupo</w:t>
            </w:r>
          </w:p>
        </w:tc>
      </w:tr>
    </w:tbl>
    <w:p>
      <w:pPr/>
    </w:p>
    <w:p>
      <w:pPr>
        <w:pStyle w:val="ListBullet"/>
      </w:pPr>
      <w:r>
        <w:rPr>
          <w:b w:val="0"/>
          <w:i w:val="0"/>
        </w:rPr>
      </w:r>
      <w:r>
        <w:rPr>
          <w:b/>
          <w:i w:val="0"/>
        </w:rPr>
        <w:t>POR QUÉ EXISTE EL GRUPO</w:t>
      </w:r>
      <w:r>
        <w:rPr>
          <w:b w:val="0"/>
          <w:i w:val="0"/>
        </w:rPr>
        <w:t xml:space="preserve">: </w:t>
      </w:r>
      <w:r>
        <w:rPr>
          <w:b/>
          <w:i w:val="0"/>
        </w:rPr>
        <w:t>dos emisores en frecuencias cualesquiera PUEDEN interferirse aunque no</w:t>
      </w:r>
      <w:r>
        <w:t xml:space="preserve"> </w:t>
      </w:r>
      <w:r>
        <w:rPr>
          <w:b/>
          <w:i w:val="0"/>
        </w:rPr>
        <w:t>coincidan</w:t>
      </w:r>
      <w:r>
        <w:rPr>
          <w:b w:val="0"/>
          <w:i w:val="0"/>
        </w:rPr>
        <w:t xml:space="preserve">, porque </w:t>
      </w:r>
      <w:r>
        <w:rPr>
          <w:b/>
          <w:i w:val="0"/>
        </w:rPr>
        <w:t>sus armónicos y sus productos de intermodulación caen encima del otro.</w:t>
      </w:r>
      <w:r>
        <w:rPr>
          <w:b w:val="0"/>
          <w:i w:val="0"/>
        </w:rPr>
      </w:r>
    </w:p>
    <w:p>
      <w:pPr>
        <w:pStyle w:val="ListBullet"/>
      </w:pPr>
      <w:r>
        <w:rPr>
          <w:b w:val="0"/>
          <w:i w:val="0"/>
        </w:rPr>
      </w:r>
      <w:r>
        <w:rPr>
          <w:b/>
          <w:i w:val="0"/>
        </w:rPr>
        <w:t>PREGUNTA 76</w:t>
      </w:r>
      <w:r>
        <w:rPr>
          <w:b w:val="0"/>
          <w:i w:val="0"/>
        </w:rPr>
        <w:t xml:space="preserve"> · </w:t>
      </w:r>
      <w:r>
        <w:rPr>
          <w:b/>
          <w:i w:val="0"/>
        </w:rPr>
        <w:t>Para que dos emisores no se interfieran hay que usar EL MISMO GRUPO.</w:t>
      </w:r>
      <w:r>
        <w:rPr>
          <w:b w:val="0"/>
          <w:i w:val="0"/>
        </w:rPr>
      </w:r>
    </w:p>
    <w:p>
      <w:pPr>
        <w:pStyle w:val="ListBullet"/>
      </w:pPr>
      <w:r>
        <w:rPr>
          <w:b w:val="0"/>
          <w:i w:val="0"/>
        </w:rPr>
      </w:r>
      <w:r>
        <w:rPr>
          <w:b/>
          <w:i w:val="0"/>
        </w:rPr>
        <w:t>ES LA RESPUESTA CONTRAINTUITIVA DEL CUADERNILLO</w:t>
      </w:r>
      <w:r>
        <w:rPr>
          <w:b w:val="0"/>
          <w:i w:val="0"/>
        </w:rPr>
        <w:t xml:space="preserve">: </w:t>
      </w:r>
      <w:r>
        <w:rPr>
          <w:b/>
          <w:i w:val="0"/>
        </w:rPr>
        <w:t>el sentido común dice «separarlos todo lo</w:t>
      </w:r>
      <w:r>
        <w:t xml:space="preserve"> </w:t>
      </w:r>
      <w:r>
        <w:rPr>
          <w:b/>
          <w:i w:val="0"/>
        </w:rPr>
        <w:t>posible» y es lo EQUIVOCADO.</w:t>
      </w:r>
      <w:r>
        <w:rPr>
          <w:b w:val="0"/>
          <w:i w:val="0"/>
        </w:rPr>
        <w:t xml:space="preserve"> </w:t>
      </w:r>
      <w:r>
        <w:rPr>
          <w:b/>
          <w:i w:val="0"/>
        </w:rPr>
        <w:t>Dentro de un grupo las frecuencias están calculadas para convivir;</w:t>
      </w:r>
      <w:r>
        <w:t xml:space="preserve"> </w:t>
      </w:r>
      <w:r>
        <w:rPr>
          <w:b/>
          <w:i w:val="0"/>
        </w:rPr>
        <w:t>en grupos distintos NO hay ninguna garantía.</w:t>
      </w:r>
      <w:r>
        <w:rPr>
          <w:b w:val="0"/>
          <w:i w:val="0"/>
        </w:rPr>
      </w:r>
    </w:p>
    <w:p>
      <w:pPr>
        <w:pStyle w:val="ListBullet"/>
      </w:pPr>
      <w:r>
        <w:rPr>
          <w:b w:val="0"/>
          <w:i w:val="0"/>
        </w:rPr>
      </w:r>
      <w:r>
        <w:rPr>
          <w:b/>
          <w:i w:val="0"/>
        </w:rPr>
        <w:t>LAS FALSAS</w:t>
      </w:r>
      <w:r>
        <w:rPr>
          <w:b w:val="0"/>
          <w:i w:val="0"/>
        </w:rPr>
        <w:t xml:space="preserve">: «distinto grupo» → </w:t>
      </w:r>
      <w:r>
        <w:rPr>
          <w:b/>
          <w:i w:val="0"/>
        </w:rPr>
        <w:t>la intuitiva y la equivocada</w:t>
      </w:r>
      <w:r>
        <w:rPr>
          <w:b w:val="0"/>
          <w:i w:val="0"/>
        </w:rPr>
        <w:t xml:space="preserve"> · «el grupo no afecta» → </w:t>
      </w:r>
      <w:r>
        <w:rPr>
          <w:b/>
          <w:i w:val="0"/>
        </w:rPr>
        <w:t>niega</w:t>
      </w:r>
      <w:r>
        <w:t xml:space="preserve"> </w:t>
      </w:r>
      <w:r>
        <w:rPr>
          <w:b/>
          <w:i w:val="0"/>
        </w:rPr>
        <w:t>su razón de ser</w:t>
      </w:r>
      <w:r>
        <w:rPr>
          <w:b w:val="0"/>
          <w:i w:val="0"/>
        </w:rPr>
        <w:t xml:space="preserve"> · «el más bajo y el más alto» → </w:t>
      </w:r>
      <w:r>
        <w:rPr>
          <w:b/>
          <w:i w:val="0"/>
        </w:rPr>
        <w:t>la misma equivocación de la primera</w:t>
      </w:r>
      <w:r>
        <w:rPr>
          <w:b w:val="0"/>
          <w:i w:val="0"/>
        </w:rPr>
        <w:t>.</w:t>
      </w:r>
    </w:p>
    <w:p>
      <w:pPr>
        <w:pStyle w:val="Heading2"/>
      </w:pPr>
      <w:r>
        <w:rPr>
          <w:b w:val="0"/>
          <w:i w:val="0"/>
        </w:rPr>
        <w:t>Dos inalámbricos en la misma cámara</w:t>
      </w:r>
    </w:p>
    <w:p>
      <w:pPr>
        <w:pStyle w:val="ListBullet"/>
      </w:pPr>
      <w:r>
        <w:rPr>
          <w:b w:val="0"/>
          <w:i w:val="0"/>
        </w:rPr>
      </w:r>
      <w:r>
        <w:rPr>
          <w:b/>
          <w:i w:val="0"/>
        </w:rPr>
        <w:t>PREGUNTA 61</w:t>
      </w:r>
      <w:r>
        <w:rPr>
          <w:b w:val="0"/>
          <w:i w:val="0"/>
        </w:rPr>
        <w:t xml:space="preserve"> · </w:t>
      </w:r>
      <w:r>
        <w:rPr>
          <w:b/>
          <w:i w:val="0"/>
        </w:rPr>
        <w:t>SÍ, ajustando las bandas y las frecuencias EN EL MISMO GRUPO para hacerlas</w:t>
      </w:r>
      <w:r>
        <w:t xml:space="preserve"> </w:t>
      </w:r>
      <w:r>
        <w:rPr>
          <w:b/>
          <w:i w:val="0"/>
        </w:rPr>
        <w:t>coincidir con su receptor.</w:t>
      </w:r>
      <w:r>
        <w:rPr>
          <w:b w:val="0"/>
          <w:i w:val="0"/>
        </w:rPr>
      </w:r>
    </w:p>
    <w:p>
      <w:pPr>
        <w:pStyle w:val="ListBullet"/>
      </w:pPr>
      <w:r>
        <w:rPr>
          <w:b w:val="0"/>
          <w:i w:val="0"/>
        </w:rPr>
      </w:r>
      <w:r>
        <w:rPr>
          <w:b/>
          <w:i w:val="0"/>
        </w:rPr>
        <w:t>CÓMO SE HACE</w:t>
      </w:r>
      <w:r>
        <w:rPr>
          <w:b w:val="0"/>
          <w:i w:val="0"/>
        </w:rPr>
        <w:t xml:space="preserve">: </w:t>
      </w:r>
      <w:r>
        <w:rPr>
          <w:b/>
          <w:i w:val="0"/>
        </w:rPr>
        <w:t>la cámara lleva una ranura con dos canales, o dos receptores</w:t>
      </w:r>
      <w:r>
        <w:rPr>
          <w:b w:val="0"/>
          <w:i w:val="0"/>
        </w:rPr>
        <w:t xml:space="preserve"> · </w:t>
      </w:r>
      <w:r>
        <w:rPr>
          <w:b/>
          <w:i w:val="0"/>
        </w:rPr>
        <w:t>cada emisor se</w:t>
      </w:r>
      <w:r>
        <w:t xml:space="preserve"> </w:t>
      </w:r>
      <w:r>
        <w:rPr>
          <w:b/>
          <w:i w:val="0"/>
        </w:rPr>
        <w:t>empareja con SU canal</w:t>
      </w:r>
      <w:r>
        <w:rPr>
          <w:b w:val="0"/>
          <w:i w:val="0"/>
        </w:rPr>
        <w:t xml:space="preserve"> · </w:t>
      </w:r>
      <w:r>
        <w:rPr>
          <w:b/>
          <w:i w:val="0"/>
        </w:rPr>
        <w:t>los dos en el mismo grupo</w:t>
      </w:r>
      <w:r>
        <w:rPr>
          <w:b w:val="0"/>
          <w:i w:val="0"/>
        </w:rPr>
        <w:t xml:space="preserve"> · </w:t>
      </w:r>
      <w:r>
        <w:rPr>
          <w:b/>
          <w:i w:val="0"/>
        </w:rPr>
        <w:t>cada uno entra por UNA PISTA DISTINTA</w:t>
      </w:r>
      <w:r>
        <w:rPr>
          <w:b w:val="0"/>
          <w:i w:val="0"/>
        </w:rPr>
        <w:t>.</w:t>
      </w:r>
    </w:p>
    <w:p>
      <w:pPr>
        <w:pStyle w:val="ListBullet"/>
      </w:pPr>
      <w:r>
        <w:rPr>
          <w:b w:val="0"/>
          <w:i w:val="0"/>
        </w:rPr>
      </w:r>
      <w:r>
        <w:rPr>
          <w:b/>
          <w:i w:val="0"/>
        </w:rPr>
        <w:t>LAS FALSAS</w:t>
      </w:r>
      <w:r>
        <w:rPr>
          <w:b w:val="0"/>
          <w:i w:val="0"/>
        </w:rPr>
        <w:t xml:space="preserve">: «es imprescindible un mezclador externo» → </w:t>
      </w:r>
      <w:r>
        <w:rPr>
          <w:b/>
          <w:i w:val="0"/>
        </w:rPr>
        <w:t>NO lo es: la cámara tiene dos entradas y</w:t>
      </w:r>
      <w:r>
        <w:t xml:space="preserve"> </w:t>
      </w:r>
      <w:r>
        <w:rPr>
          <w:b/>
          <w:i w:val="0"/>
        </w:rPr>
        <w:t>dos pistas</w:t>
      </w:r>
      <w:r>
        <w:rPr>
          <w:b w:val="0"/>
          <w:i w:val="0"/>
        </w:rPr>
        <w:t xml:space="preserve"> · «sólo admite un receptor» → </w:t>
      </w:r>
      <w:r>
        <w:rPr>
          <w:b/>
          <w:i w:val="0"/>
        </w:rPr>
        <w:t>falso de plano</w:t>
      </w:r>
      <w:r>
        <w:rPr>
          <w:b w:val="0"/>
          <w:i w:val="0"/>
        </w:rPr>
        <w:t xml:space="preserve"> · </w:t>
      </w:r>
      <w:r>
        <w:rPr>
          <w:b/>
          <w:i w:val="0"/>
        </w:rPr>
        <w:t>«conectando ambos al MISMO</w:t>
      </w:r>
      <w:r>
        <w:t xml:space="preserve"> </w:t>
      </w:r>
      <w:r>
        <w:rPr>
          <w:b/>
          <w:i w:val="0"/>
        </w:rPr>
        <w:t>receptor»</w:t>
      </w:r>
      <w:r>
        <w:rPr>
          <w:b w:val="0"/>
          <w:i w:val="0"/>
        </w:rPr>
        <w:t xml:space="preserve"> → </w:t>
      </w:r>
      <w:r>
        <w:rPr>
          <w:b/>
          <w:i w:val="0"/>
        </w:rPr>
        <w:t>LA TRAMPA MEJOR PUESTA, porque parece lo más sencillo</w:t>
      </w:r>
      <w:r>
        <w:rPr>
          <w:b w:val="0"/>
          <w:i w:val="0"/>
        </w:rPr>
        <w:t xml:space="preserve">: </w:t>
      </w:r>
      <w:r>
        <w:rPr>
          <w:b/>
          <w:i w:val="0"/>
        </w:rPr>
        <w:t>un receptor SINTONIZA UNA</w:t>
      </w:r>
      <w:r>
        <w:t xml:space="preserve"> </w:t>
      </w:r>
      <w:r>
        <w:rPr>
          <w:b/>
          <w:i w:val="0"/>
        </w:rPr>
        <w:t>frecuencia</w:t>
      </w:r>
      <w:r>
        <w:rPr>
          <w:b w:val="0"/>
          <w:i w:val="0"/>
        </w:rPr>
        <w:t xml:space="preserve">, y </w:t>
      </w:r>
      <w:r>
        <w:rPr>
          <w:b/>
          <w:i w:val="0"/>
        </w:rPr>
        <w:t>sintonizar dos a la vez es exactamente lo que no puede hacer.</w:t>
      </w:r>
      <w:r>
        <w:rPr>
          <w:b w:val="0"/>
          <w:i w:val="0"/>
        </w:rPr>
      </w:r>
    </w:p>
    <w:p>
      <w:pPr>
        <w:pStyle w:val="ListBullet"/>
      </w:pPr>
      <w:r>
        <w:rPr>
          <w:b w:val="0"/>
          <w:i w:val="0"/>
        </w:rPr>
      </w:r>
      <w:r>
        <w:rPr>
          <w:b/>
          <w:i w:val="0"/>
        </w:rPr>
        <w:t>AVISO DE OFICIO</w:t>
      </w:r>
      <w:r>
        <w:rPr>
          <w:b w:val="0"/>
          <w:i w:val="0"/>
        </w:rPr>
        <w:t xml:space="preserve">: </w:t>
      </w:r>
      <w:r>
        <w:rPr>
          <w:b/>
          <w:i w:val="0"/>
        </w:rPr>
        <w:t>dos pistas separadas, una por micrófono, es SIEMPRE mejor que las dos mezcladas</w:t>
      </w:r>
      <w:r>
        <w:t xml:space="preserve"> </w:t>
      </w:r>
      <w:r>
        <w:rPr>
          <w:b/>
          <w:i w:val="0"/>
        </w:rPr>
        <w:t>en cámara.</w:t>
      </w:r>
      <w:r>
        <w:rPr>
          <w:b w:val="0"/>
          <w:i w:val="0"/>
        </w:rPr>
        <w:t xml:space="preserve"> </w:t>
      </w:r>
      <w:r>
        <w:rPr>
          <w:b/>
          <w:i w:val="0"/>
        </w:rPr>
        <w:t>Un pico de uno no arrastra al otro</w:t>
      </w:r>
      <w:r>
        <w:rPr>
          <w:b w:val="0"/>
          <w:i w:val="0"/>
        </w:rPr>
        <w:t xml:space="preserve">, y </w:t>
      </w:r>
      <w:r>
        <w:rPr>
          <w:b/>
          <w:i w:val="0"/>
        </w:rPr>
        <w:t>mezclar en cámara es una decisión que no se</w:t>
      </w:r>
      <w:r>
        <w:t xml:space="preserve"> </w:t>
      </w:r>
      <w:r>
        <w:rPr>
          <w:b/>
          <w:i w:val="0"/>
        </w:rPr>
        <w:t>puede deshacer.</w:t>
      </w:r>
      <w:r>
        <w:rPr>
          <w:b w:val="0"/>
          <w:i w:val="0"/>
        </w:rPr>
      </w:r>
    </w:p>
    <w:p>
      <w:pPr>
        <w:pStyle w:val="Heading2"/>
      </w:pPr>
      <w:r>
        <w:rPr>
          <w:b w:val="0"/>
          <w:i w:val="0"/>
        </w:rPr>
        <w:t>El sonido en una cámara fotográfica</w:t>
      </w:r>
    </w:p>
    <w:p>
      <w:pPr>
        <w:pStyle w:val="ListBullet"/>
      </w:pPr>
      <w:r>
        <w:rPr>
          <w:b w:val="0"/>
          <w:i w:val="0"/>
        </w:rPr>
      </w:r>
      <w:r>
        <w:rPr>
          <w:b/>
          <w:i w:val="0"/>
        </w:rPr>
        <w:t>LA LIMITACIÓN</w:t>
      </w:r>
      <w:r>
        <w:rPr>
          <w:b w:val="0"/>
          <w:i w:val="0"/>
        </w:rPr>
        <w:t xml:space="preserve">: </w:t>
      </w:r>
      <w:r>
        <w:rPr>
          <w:b/>
          <w:i w:val="0"/>
        </w:rPr>
        <w:t>su entrada de audio NO ES PROFESIONAL.</w:t>
      </w:r>
      <w:r>
        <w:rPr>
          <w:b w:val="0"/>
          <w:i w:val="0"/>
        </w:rPr>
        <w:t xml:space="preserve"> Clavija de 3,5 mm, </w:t>
      </w:r>
      <w:r>
        <w:rPr>
          <w:b/>
          <w:i w:val="0"/>
        </w:rPr>
        <w:t>sin alimentación</w:t>
      </w:r>
      <w:r>
        <w:t xml:space="preserve"> </w:t>
      </w:r>
      <w:r>
        <w:rPr>
          <w:b/>
          <w:i w:val="0"/>
        </w:rPr>
        <w:t>fantasma</w:t>
      </w:r>
      <w:r>
        <w:rPr>
          <w:b w:val="0"/>
          <w:i w:val="0"/>
        </w:rPr>
        <w:t xml:space="preserve">, </w:t>
      </w:r>
      <w:r>
        <w:rPr>
          <w:b/>
          <w:i w:val="0"/>
        </w:rPr>
        <w:t>sin control fino</w:t>
      </w:r>
      <w:r>
        <w:rPr>
          <w:b w:val="0"/>
          <w:i w:val="0"/>
        </w:rPr>
        <w:t xml:space="preserve"> y </w:t>
      </w:r>
      <w:r>
        <w:rPr>
          <w:b/>
          <w:i w:val="0"/>
        </w:rPr>
        <w:t>con un preamplificador ruidoso</w:t>
      </w:r>
      <w:r>
        <w:rPr>
          <w:b w:val="0"/>
          <w:i w:val="0"/>
        </w:rPr>
        <w:t>.</w:t>
      </w:r>
    </w:p>
    <w:p>
      <w:pPr>
        <w:pStyle w:val="ListBullet"/>
      </w:pPr>
      <w:r>
        <w:rPr>
          <w:b w:val="0"/>
          <w:i w:val="0"/>
        </w:rPr>
      </w:r>
      <w:r>
        <w:rPr>
          <w:b/>
          <w:i w:val="0"/>
        </w:rPr>
        <w:t>PREGUNTA 52</w:t>
      </w:r>
      <w:r>
        <w:rPr>
          <w:b w:val="0"/>
          <w:i w:val="0"/>
        </w:rPr>
        <w:t xml:space="preserve"> · </w:t>
      </w:r>
      <w:r>
        <w:rPr>
          <w:b/>
          <w:i w:val="0"/>
        </w:rPr>
        <w:t>Hay que conectar el receptor a un SISTEMA DE GRABACIÓN EXTERNO, grabar una</w:t>
      </w:r>
      <w:r>
        <w:t xml:space="preserve"> </w:t>
      </w:r>
      <w:r>
        <w:rPr>
          <w:b/>
          <w:i w:val="0"/>
        </w:rPr>
        <w:t>CLAQUETA y SINCRONIZARLOS EN POSTPRODUCCIÓN.</w:t>
      </w:r>
      <w:r>
        <w:rPr>
          <w:b w:val="0"/>
          <w:i w:val="0"/>
        </w:rPr>
      </w:r>
    </w:p>
    <w:p>
      <w:pPr>
        <w:pStyle w:val="ListBullet"/>
      </w:pPr>
      <w:r>
        <w:rPr>
          <w:b w:val="0"/>
          <w:i w:val="0"/>
        </w:rPr>
      </w:r>
      <w:r>
        <w:rPr>
          <w:b/>
          <w:i w:val="0"/>
        </w:rPr>
        <w:t>POR QUÉ EL SONIDO VA APARTE</w:t>
      </w:r>
      <w:r>
        <w:rPr>
          <w:b w:val="0"/>
          <w:i w:val="0"/>
        </w:rPr>
        <w:t xml:space="preserve">: </w:t>
      </w:r>
      <w:r>
        <w:rPr>
          <w:b/>
          <w:i w:val="0"/>
        </w:rPr>
        <w:t>la calidad la limita el ESLABÓN MÁS DÉBIL.</w:t>
      </w:r>
      <w:r>
        <w:rPr>
          <w:b w:val="0"/>
          <w:i w:val="0"/>
        </w:rPr>
        <w:t xml:space="preserve"> </w:t>
      </w:r>
      <w:r>
        <w:rPr>
          <w:b/>
          <w:i w:val="0"/>
        </w:rPr>
        <w:t>Meter una señal</w:t>
      </w:r>
      <w:r>
        <w:t xml:space="preserve"> </w:t>
      </w:r>
      <w:r>
        <w:rPr>
          <w:b/>
          <w:i w:val="0"/>
        </w:rPr>
        <w:t>profesional por una entrada de consumo tira por la borda la calidad del micrófono.</w:t>
      </w:r>
      <w:r>
        <w:rPr>
          <w:b w:val="0"/>
          <w:i w:val="0"/>
        </w:rPr>
        <w:t xml:space="preserve"> </w:t>
      </w:r>
      <w:r>
        <w:rPr>
          <w:b/>
          <w:i w:val="0"/>
        </w:rPr>
        <w:t>La única forma</w:t>
      </w:r>
      <w:r>
        <w:t xml:space="preserve"> </w:t>
      </w:r>
      <w:r>
        <w:rPr>
          <w:b/>
          <w:i w:val="0"/>
        </w:rPr>
        <w:t>de conservarla es NO PASAR POR AHÍ.</w:t>
      </w:r>
      <w:r>
        <w:rPr>
          <w:b w:val="0"/>
          <w:i w:val="0"/>
        </w:rPr>
      </w:r>
    </w:p>
    <w:p>
      <w:pPr>
        <w:pStyle w:val="ListBullet"/>
      </w:pPr>
      <w:r>
        <w:rPr>
          <w:b w:val="0"/>
          <w:i w:val="0"/>
        </w:rPr>
      </w:r>
      <w:r>
        <w:rPr>
          <w:b/>
          <w:i w:val="0"/>
        </w:rPr>
        <w:t>POR QUÉ HACE FALTA LA CLAQUETA</w:t>
      </w:r>
      <w:r>
        <w:rPr>
          <w:b w:val="0"/>
          <w:i w:val="0"/>
        </w:rPr>
        <w:t xml:space="preserve">: </w:t>
      </w:r>
      <w:r>
        <w:rPr>
          <w:b/>
          <w:i w:val="0"/>
        </w:rPr>
        <w:t>da un pico VISIBLE en la imagen y AUDIBLE en el sonido</w:t>
      </w:r>
      <w:r>
        <w:rPr>
          <w:b w:val="0"/>
          <w:i w:val="0"/>
        </w:rPr>
        <w:t xml:space="preserve">, y </w:t>
      </w:r>
      <w:r>
        <w:rPr>
          <w:b/>
          <w:i w:val="0"/>
        </w:rPr>
        <w:t>el</w:t>
      </w:r>
      <w:r>
        <w:t xml:space="preserve"> </w:t>
      </w:r>
      <w:r>
        <w:rPr>
          <w:b/>
          <w:i w:val="0"/>
        </w:rPr>
        <w:t>montador los alinea por ese pico.</w:t>
      </w:r>
      <w:r>
        <w:rPr>
          <w:b w:val="0"/>
          <w:i w:val="0"/>
        </w:rPr>
        <w:t xml:space="preserve"> </w:t>
      </w:r>
      <w:r>
        <w:rPr>
          <w:b/>
          <w:i w:val="0"/>
        </w:rPr>
        <w:t>Sin marca, alinear dos grabaciones independientes es a ojo.</w:t>
      </w:r>
      <w:r>
        <w:rPr>
          <w:b w:val="0"/>
          <w:i w:val="0"/>
        </w:rPr>
      </w:r>
    </w:p>
    <w:p>
      <w:pPr>
        <w:pStyle w:val="ListBullet"/>
      </w:pPr>
      <w:r>
        <w:rPr>
          <w:b w:val="0"/>
          <w:i w:val="0"/>
        </w:rPr>
      </w:r>
      <w:r>
        <w:rPr>
          <w:b/>
          <w:i w:val="0"/>
        </w:rPr>
        <w:t>LAS FALSAS</w:t>
      </w:r>
      <w:r>
        <w:rPr>
          <w:b w:val="0"/>
          <w:i w:val="0"/>
        </w:rPr>
        <w:t xml:space="preserve">: «convertir a clavija de 1/4 de pulgada» → </w:t>
      </w:r>
      <w:r>
        <w:rPr>
          <w:b/>
          <w:i w:val="0"/>
        </w:rPr>
        <w:t>no es la entrada de una cámara fotográfica,</w:t>
      </w:r>
      <w:r>
        <w:t xml:space="preserve"> </w:t>
      </w:r>
      <w:r>
        <w:rPr>
          <w:b/>
          <w:i w:val="0"/>
        </w:rPr>
        <w:t>y SEGUIRÍA entrando por su preamplificador</w:t>
      </w:r>
      <w:r>
        <w:rPr>
          <w:b w:val="0"/>
          <w:i w:val="0"/>
        </w:rPr>
        <w:t xml:space="preserve"> · «conectar por XLR al cuerpo» → </w:t>
      </w:r>
      <w:r>
        <w:rPr>
          <w:b/>
          <w:i w:val="0"/>
        </w:rPr>
        <w:t>una cámara fotográfica</w:t>
      </w:r>
      <w:r>
        <w:t xml:space="preserve"> </w:t>
      </w:r>
      <w:r>
        <w:rPr>
          <w:b/>
          <w:i w:val="0"/>
        </w:rPr>
        <w:t>NO tiene entrada profesional</w:t>
      </w:r>
      <w:r>
        <w:rPr>
          <w:b w:val="0"/>
          <w:i w:val="0"/>
        </w:rPr>
        <w:t xml:space="preserve"> · </w:t>
      </w:r>
      <w:r>
        <w:rPr>
          <w:b/>
          <w:i w:val="0"/>
        </w:rPr>
        <w:t>«grabar aparte Y ADEMÁS conectar el grabador a la cámara por XLR</w:t>
      </w:r>
      <w:r>
        <w:t xml:space="preserve"> </w:t>
      </w:r>
      <w:r>
        <w:rPr>
          <w:b/>
          <w:i w:val="0"/>
        </w:rPr>
        <w:t>para que se sincronicen»</w:t>
      </w:r>
      <w:r>
        <w:rPr>
          <w:b w:val="0"/>
          <w:i w:val="0"/>
        </w:rPr>
        <w:t xml:space="preserve"> → </w:t>
      </w:r>
      <w:r>
        <w:rPr>
          <w:b/>
          <w:i w:val="0"/>
        </w:rPr>
        <w:t>LA TRAMPA MEJOR PUESTA: acierta LA PRIMERA MITAD y luego inventa una</w:t>
      </w:r>
      <w:r>
        <w:t xml:space="preserve"> </w:t>
      </w:r>
      <w:r>
        <w:rPr>
          <w:b/>
          <w:i w:val="0"/>
        </w:rPr>
        <w:t>sincronización POR CABLE que no existe.</w:t>
      </w:r>
      <w:r>
        <w:rPr>
          <w:b w:val="0"/>
          <w:i w:val="0"/>
        </w:rPr>
      </w:r>
    </w:p>
    <w:p>
      <w:pPr>
        <w:pStyle w:val="ListBullet"/>
      </w:pPr>
      <w:r>
        <w:rPr>
          <w:b w:val="0"/>
          <w:i w:val="0"/>
        </w:rPr>
      </w:r>
      <w:r>
        <w:rPr>
          <w:b/>
          <w:i w:val="0"/>
        </w:rPr>
        <w:t>LA REGLA</w:t>
      </w:r>
      <w:r>
        <w:rPr>
          <w:b w:val="0"/>
          <w:i w:val="0"/>
        </w:rPr>
        <w:t xml:space="preserve">: </w:t>
      </w:r>
      <w:r>
        <w:rPr>
          <w:b/>
          <w:i w:val="0"/>
        </w:rPr>
        <w:t>cuando la cámara no puede con el sonido, el sonido se graba APARTE y se sincroniza</w:t>
      </w:r>
      <w:r>
        <w:t xml:space="preserve"> </w:t>
      </w:r>
      <w:r>
        <w:rPr>
          <w:b/>
          <w:i w:val="0"/>
        </w:rPr>
        <w:t>DESPUÉS.</w:t>
      </w:r>
      <w:r>
        <w:rPr>
          <w:b w:val="0"/>
          <w:i w:val="0"/>
        </w:rPr>
        <w:t xml:space="preserve"> </w:t>
      </w:r>
      <w:r>
        <w:rPr>
          <w:b/>
          <w:i w:val="0"/>
        </w:rPr>
        <w:t>Es el DOBLE SISTEMA</w:t>
      </w:r>
      <w:r>
        <w:rPr>
          <w:b w:val="0"/>
          <w:i w:val="0"/>
        </w:rPr>
        <w:t>, y es como se trabaja en cine desde que existe el sonoro.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39</w:t>
            </w:r>
          </w:p>
        </w:tc>
        <w:tc>
          <w:tcPr>
            <w:tcW w:type="dxa" w:w="3137"/>
          </w:tcPr>
          <w:p>
            <w:pPr>
              <w:pStyle w:val="Tabla"/>
            </w:pPr>
            <w:r/>
            <w:r>
              <w:rPr>
                <w:b w:val="0"/>
                <w:i w:val="0"/>
              </w:rPr>
              <w:t>Rango de frecuencia audible</w:t>
            </w:r>
          </w:p>
        </w:tc>
        <w:tc>
          <w:tcPr>
            <w:tcW w:type="dxa" w:w="3137"/>
          </w:tcPr>
          <w:p>
            <w:pPr>
              <w:pStyle w:val="Tabla"/>
            </w:pPr>
            <w:r/>
            <w:r>
              <w:rPr>
                <w:b w:val="0"/>
                <w:i w:val="0"/>
              </w:rPr>
              <w:t>c) De 20 Hz a 20.000 Hz ✔</w:t>
            </w:r>
          </w:p>
        </w:tc>
      </w:tr>
      <w:tr>
        <w:tc>
          <w:tcPr>
            <w:tcW w:type="dxa" w:w="3137"/>
          </w:tcPr>
          <w:p>
            <w:pPr>
              <w:pStyle w:val="Tabla"/>
            </w:pPr>
            <w:r/>
            <w:r>
              <w:rPr>
                <w:b w:val="0"/>
                <w:i w:val="0"/>
              </w:rPr>
              <w:t>51</w:t>
            </w:r>
          </w:p>
        </w:tc>
        <w:tc>
          <w:tcPr>
            <w:tcW w:type="dxa" w:w="3137"/>
          </w:tcPr>
          <w:p>
            <w:pPr>
              <w:pStyle w:val="Tabla"/>
            </w:pPr>
            <w:r/>
            <w:r>
              <w:rPr>
                <w:b w:val="0"/>
                <w:i w:val="0"/>
              </w:rPr>
              <w:t>Qué es un transductor eléctrico-mecánico-acústico</w:t>
            </w:r>
          </w:p>
        </w:tc>
        <w:tc>
          <w:tcPr>
            <w:tcW w:type="dxa" w:w="3137"/>
          </w:tcPr>
          <w:p>
            <w:pPr>
              <w:pStyle w:val="Tabla"/>
            </w:pPr>
            <w:r/>
            <w:r>
              <w:rPr>
                <w:b w:val="0"/>
                <w:i w:val="0"/>
              </w:rPr>
              <w:t>b) Altavoz ✔</w:t>
            </w:r>
          </w:p>
        </w:tc>
      </w:tr>
      <w:tr>
        <w:tc>
          <w:tcPr>
            <w:tcW w:type="dxa" w:w="3137"/>
          </w:tcPr>
          <w:p>
            <w:pPr>
              <w:pStyle w:val="Tabla"/>
            </w:pPr>
            <w:r/>
            <w:r>
              <w:rPr>
                <w:b w:val="0"/>
                <w:i w:val="0"/>
              </w:rPr>
              <w:t>52</w:t>
            </w:r>
          </w:p>
        </w:tc>
        <w:tc>
          <w:tcPr>
            <w:tcW w:type="dxa" w:w="3137"/>
          </w:tcPr>
          <w:p>
            <w:pPr>
              <w:pStyle w:val="Tabla"/>
            </w:pPr>
            <w:r/>
            <w:r>
              <w:rPr>
                <w:b w:val="0"/>
                <w:i w:val="0"/>
              </w:rPr>
              <w:t>Cómo grabar un inalámbrico en una cámara fotográfica</w:t>
            </w:r>
          </w:p>
        </w:tc>
        <w:tc>
          <w:tcPr>
            <w:tcW w:type="dxa" w:w="3137"/>
          </w:tcPr>
          <w:p>
            <w:pPr>
              <w:pStyle w:val="Tabla"/>
            </w:pPr>
            <w:r/>
            <w:r>
              <w:rPr>
                <w:b w:val="0"/>
                <w:i w:val="0"/>
              </w:rPr>
              <w:t>c) Grabador externo, claqueta y sincronización ✔</w:t>
            </w:r>
          </w:p>
        </w:tc>
      </w:tr>
      <w:tr>
        <w:tc>
          <w:tcPr>
            <w:tcW w:type="dxa" w:w="3137"/>
          </w:tcPr>
          <w:p>
            <w:pPr>
              <w:pStyle w:val="Tabla"/>
            </w:pPr>
            <w:r/>
            <w:r>
              <w:rPr>
                <w:b w:val="0"/>
                <w:i w:val="0"/>
              </w:rPr>
              <w:t>61</w:t>
            </w:r>
          </w:p>
        </w:tc>
        <w:tc>
          <w:tcPr>
            <w:tcW w:type="dxa" w:w="3137"/>
          </w:tcPr>
          <w:p>
            <w:pPr>
              <w:pStyle w:val="Tabla"/>
            </w:pPr>
            <w:r/>
            <w:r>
              <w:rPr>
                <w:b w:val="0"/>
                <w:i w:val="0"/>
              </w:rPr>
              <w:t>Dos inalámbricos a la vez</w:t>
            </w:r>
          </w:p>
        </w:tc>
        <w:tc>
          <w:tcPr>
            <w:tcW w:type="dxa" w:w="3137"/>
          </w:tcPr>
          <w:p>
            <w:pPr>
              <w:pStyle w:val="Tabla"/>
            </w:pPr>
            <w:r/>
            <w:r>
              <w:rPr>
                <w:b w:val="0"/>
                <w:i w:val="0"/>
              </w:rPr>
              <w:t>a) Sí, en el mismo grupo ✔</w:t>
            </w:r>
          </w:p>
        </w:tc>
      </w:tr>
      <w:tr>
        <w:tc>
          <w:tcPr>
            <w:tcW w:type="dxa" w:w="3137"/>
          </w:tcPr>
          <w:p>
            <w:pPr>
              <w:pStyle w:val="Tabla"/>
            </w:pPr>
            <w:r/>
            <w:r>
              <w:rPr>
                <w:b w:val="0"/>
                <w:i w:val="0"/>
              </w:rPr>
              <w:t>70</w:t>
            </w:r>
          </w:p>
        </w:tc>
        <w:tc>
          <w:tcPr>
            <w:tcW w:type="dxa" w:w="3137"/>
          </w:tcPr>
          <w:p>
            <w:pPr>
              <w:pStyle w:val="Tabla"/>
            </w:pPr>
            <w:r/>
            <w:r>
              <w:rPr>
                <w:b w:val="0"/>
                <w:i w:val="0"/>
              </w:rPr>
              <w:t>Para qué el hipercardioide</w:t>
            </w:r>
          </w:p>
        </w:tc>
        <w:tc>
          <w:tcPr>
            <w:tcW w:type="dxa" w:w="3137"/>
          </w:tcPr>
          <w:p>
            <w:pPr>
              <w:pStyle w:val="Tabla"/>
            </w:pPr>
            <w:r/>
            <w:r>
              <w:rPr>
                <w:b w:val="0"/>
                <w:i w:val="0"/>
              </w:rPr>
              <w:t>c) Sonidos lejanos ✔</w:t>
            </w:r>
          </w:p>
        </w:tc>
      </w:tr>
      <w:tr>
        <w:tc>
          <w:tcPr>
            <w:tcW w:type="dxa" w:w="3137"/>
          </w:tcPr>
          <w:p>
            <w:pPr>
              <w:pStyle w:val="Tabla"/>
            </w:pPr>
            <w:r/>
            <w:r>
              <w:rPr>
                <w:b w:val="0"/>
                <w:i w:val="0"/>
              </w:rPr>
              <w:t>76</w:t>
            </w:r>
          </w:p>
        </w:tc>
        <w:tc>
          <w:tcPr>
            <w:tcW w:type="dxa" w:w="3137"/>
          </w:tcPr>
          <w:p>
            <w:pPr>
              <w:pStyle w:val="Tabla"/>
            </w:pPr>
            <w:r/>
            <w:r>
              <w:rPr>
                <w:b w:val="0"/>
                <w:i w:val="0"/>
              </w:rPr>
              <w:t>Qué grupos en un inalámbrico doble</w:t>
            </w:r>
          </w:p>
        </w:tc>
        <w:tc>
          <w:tcPr>
            <w:tcW w:type="dxa" w:w="3137"/>
          </w:tcPr>
          <w:p>
            <w:pPr>
              <w:pStyle w:val="Tabla"/>
            </w:pPr>
            <w:r/>
            <w:r>
              <w:rPr>
                <w:b w:val="0"/>
                <w:i w:val="0"/>
              </w:rPr>
              <w:t>c) El mismo grupo ✔</w:t>
            </w:r>
          </w:p>
        </w:tc>
      </w:tr>
      <w:tr>
        <w:tc>
          <w:tcPr>
            <w:tcW w:type="dxa" w:w="3137"/>
          </w:tcPr>
          <w:p>
            <w:pPr>
              <w:pStyle w:val="Tabla"/>
            </w:pPr>
            <w:r/>
            <w:r>
              <w:rPr>
                <w:b w:val="0"/>
                <w:i w:val="0"/>
              </w:rPr>
              <w:t>79</w:t>
            </w:r>
          </w:p>
        </w:tc>
        <w:tc>
          <w:tcPr>
            <w:tcW w:type="dxa" w:w="3137"/>
          </w:tcPr>
          <w:p>
            <w:pPr>
              <w:pStyle w:val="Tabla"/>
            </w:pPr>
            <w:r/>
            <w:r>
              <w:rPr>
                <w:b w:val="0"/>
                <w:i w:val="0"/>
              </w:rPr>
              <w:t>Qué es el margen dinámico de un equipo</w:t>
            </w:r>
          </w:p>
        </w:tc>
        <w:tc>
          <w:tcPr>
            <w:tcW w:type="dxa" w:w="3137"/>
          </w:tcPr>
          <w:p>
            <w:pPr>
              <w:pStyle w:val="Tabla"/>
            </w:pPr>
            <w:r/>
            <w:r>
              <w:rPr>
                <w:b w:val="0"/>
                <w:i w:val="0"/>
              </w:rPr>
              <w:t>d) Nivel de señal máximo menos ruido del equipo ✔</w:t>
            </w:r>
          </w:p>
        </w:tc>
      </w:tr>
    </w:tbl>
    <w:p>
      <w:pPr/>
    </w:p>
    <w:p>
      <w:pPr/>
      <w:r>
        <w:rPr>
          <w:b w:val="0"/>
          <w:i w:val="0"/>
        </w:rPr>
      </w:r>
      <w:r>
        <w:rPr>
          <w:b/>
          <w:i w:val="0"/>
        </w:rPr>
        <w:t>Las siete oficiales de este punto son correctas y ninguna descansa sólo en la plantilla.</w:t>
      </w:r>
      <w:r>
        <w:rPr>
          <w:b w:val="0"/>
          <w:i w:val="0"/>
        </w:rPr>
        <w:t xml:space="preserve"> · </w:t>
      </w:r>
      <w:r>
        <w:rPr>
          <w:b/>
          <w:i w:val="0"/>
        </w:rPr>
        <w:t>Aviso</w:t>
      </w:r>
      <w:r>
        <w:t xml:space="preserve"> </w:t>
      </w:r>
      <w:r>
        <w:rPr>
          <w:b/>
          <w:i w:val="0"/>
        </w:rPr>
        <w:t>de estudio</w:t>
      </w:r>
      <w:r>
        <w:rPr>
          <w:b w:val="0"/>
          <w:i w:val="0"/>
        </w:rPr>
        <w:t xml:space="preserve">: </w:t>
      </w:r>
      <w:r>
        <w:rPr>
          <w:b/>
          <w:i w:val="0"/>
        </w:rPr>
        <w:t>la 39 tiene las cifras correctas con la unidad falsa</w:t>
      </w:r>
      <w:r>
        <w:rPr>
          <w:b w:val="0"/>
          <w:i w:val="0"/>
        </w:rPr>
        <w:t xml:space="preserve"> · </w:t>
      </w:r>
      <w:r>
        <w:rPr>
          <w:b/>
          <w:i w:val="0"/>
        </w:rPr>
        <w:t>la 76 tiene la respuesta</w:t>
      </w:r>
      <w:r>
        <w:t xml:space="preserve"> </w:t>
      </w:r>
      <w:r>
        <w:rPr>
          <w:b/>
          <w:i w:val="0"/>
        </w:rPr>
        <w:t>CONTRAINTUITIVA</w:t>
      </w:r>
      <w:r>
        <w:rPr>
          <w:b w:val="0"/>
          <w:i w:val="0"/>
        </w:rPr>
        <w:t xml:space="preserve"> · </w:t>
      </w:r>
      <w:r>
        <w:rPr>
          <w:b/>
          <w:i w:val="0"/>
        </w:rPr>
        <w:t>la 52 tiene una opción cuya primera mitad es correcta y cuya segunda inventa un</w:t>
      </w:r>
      <w:r>
        <w:t xml:space="preserve"> </w:t>
      </w:r>
      <w:r>
        <w:rPr>
          <w:b/>
          <w:i w:val="0"/>
        </w:rPr>
        <w:t>cable que no sincroniza nada.</w:t>
      </w:r>
      <w:r>
        <w:rPr>
          <w:b w:val="0"/>
          <w:i w:val="0"/>
        </w:rPr>
      </w:r>
    </w:p>
    <w:p>
      <w:r>
        <w:br w:type="page"/>
      </w:r>
    </w:p>
    <w:p>
      <w:pPr>
        <w:pStyle w:val="Rótulo"/>
      </w:pPr>
      <w:r>
        <w:t>Para comprobar si el tema se sostiene</w:t>
      </w:r>
    </w:p>
    <w:p>
      <w:pPr>
        <w:pStyle w:val="Heading1"/>
      </w:pPr>
      <w:r>
        <w:t>Preguntas reales de examen · tema 6</w:t>
      </w:r>
    </w:p>
    <w:p>
      <w:pPr/>
      <w:r>
        <w:rPr>
          <w:i/>
        </w:rPr>
        <w:t>8 preguntas de los cuadernillos de 2024. Las respuestas, al final del volumen.</w:t>
      </w:r>
    </w:p>
    <w:p>
      <w:pPr>
        <w:pStyle w:val="Pregunta"/>
      </w:pPr>
      <w:r>
        <w:rPr>
          <w:rStyle w:val="Númerodepregunta"/>
        </w:rPr>
        <w:t xml:space="preserve">1. </w:t>
      </w:r>
      <w:r>
        <w:rPr>
          <w:b/>
        </w:rPr>
        <w:t>El rango de frecuencia audible por un ser humano comprende desde:</w:t>
      </w:r>
    </w:p>
    <w:p>
      <w:pPr>
        <w:pStyle w:val="Opción"/>
      </w:pPr>
      <w:r>
        <w:t>a) de 1kHz a 10kHz.</w:t>
      </w:r>
    </w:p>
    <w:p>
      <w:pPr>
        <w:pStyle w:val="Opción"/>
      </w:pPr>
      <w:r>
        <w:t>b) de 100Hz a 15.000Hz.</w:t>
      </w:r>
    </w:p>
    <w:p>
      <w:pPr>
        <w:pStyle w:val="Opción"/>
      </w:pPr>
      <w:r>
        <w:t>c) de 20Hz a 20.000Hz.</w:t>
      </w:r>
    </w:p>
    <w:p>
      <w:pPr>
        <w:pStyle w:val="Opción"/>
      </w:pPr>
      <w:r>
        <w:t>d) de 20µm a 20.000µm.</w:t>
      </w:r>
    </w:p>
    <w:p>
      <w:pPr>
        <w:pStyle w:val="Pregunta"/>
      </w:pPr>
      <w:r>
        <w:rPr>
          <w:rStyle w:val="Númerodepregunta"/>
        </w:rPr>
        <w:t xml:space="preserve">2. </w:t>
      </w:r>
      <w:r>
        <w:rPr>
          <w:b/>
        </w:rPr>
        <w:t>¿Qué es un transductor eléctrico-mecánico-acústico?</w:t>
      </w:r>
    </w:p>
    <w:p>
      <w:pPr>
        <w:pStyle w:val="Opción"/>
      </w:pPr>
      <w:r>
        <w:t>a) Amplificador.</w:t>
      </w:r>
    </w:p>
    <w:p>
      <w:pPr>
        <w:pStyle w:val="Opción"/>
      </w:pPr>
      <w:r>
        <w:t>b) Altavoz.</w:t>
      </w:r>
    </w:p>
    <w:p>
      <w:pPr>
        <w:pStyle w:val="Opción"/>
      </w:pPr>
      <w:r>
        <w:t>c) Ecualizador paramétrico.</w:t>
      </w:r>
    </w:p>
    <w:p>
      <w:pPr>
        <w:pStyle w:val="Opción"/>
      </w:pPr>
      <w:r>
        <w:t>d) Micrófono.</w:t>
      </w:r>
    </w:p>
    <w:p>
      <w:pPr>
        <w:pStyle w:val="Pregunta"/>
      </w:pPr>
      <w:r>
        <w:rPr>
          <w:rStyle w:val="Númerodepregunta"/>
        </w:rPr>
        <w:t xml:space="preserve">3. </w:t>
      </w:r>
      <w:r>
        <w:rPr>
          <w:b/>
        </w:rPr>
        <w:t>En  una  cámara  fotográfica  DSLR  usada  para  la  grabación  de  vídeo, ¿qué tendremos que hacer para grabar el sonido de un micro profesional de corbata inalámbrico con la máxima calidad técnica posible?</w:t>
      </w:r>
    </w:p>
    <w:p>
      <w:pPr>
        <w:pStyle w:val="Opción"/>
      </w:pPr>
      <w:r>
        <w:t>a) Conectar el receptor del micrófono al cuerpo de cámara mediante un cable convertidor de XLR a Jack de 6,35 mm (1/4 de pulgada).</w:t>
      </w:r>
    </w:p>
    <w:p>
      <w:pPr>
        <w:pStyle w:val="Opción"/>
      </w:pPr>
      <w:r>
        <w:t>b) Conectar el receptor del micrófono directamente al cuerpo de cámara mediante un cable con conector XLR para usar la tarjeta de la cámara para grabar el sonido.</w:t>
      </w:r>
    </w:p>
    <w:p>
      <w:pPr>
        <w:pStyle w:val="Opción"/>
      </w:pPr>
      <w:r>
        <w:t>c) Conectar el receptor del micrófono a un sistema de grabación externo donde grabar el sonido aparte, grabar una claqueta y sincronizarlos posteriormente en postproducción.</w:t>
      </w:r>
    </w:p>
    <w:p>
      <w:pPr>
        <w:pStyle w:val="Opción"/>
      </w:pPr>
      <w:r>
        <w:t>d) Conectar el receptor del micrófono a un sistema de grabación de audio externo y conectar este sistema de grabación externo directamente mediante un cable XLR al cuerpo de cámara  para que se sincronicen imagen y sonido.</w:t>
      </w:r>
    </w:p>
    <w:p>
      <w:pPr>
        <w:pStyle w:val="Pregunta"/>
      </w:pPr>
      <w:r>
        <w:rPr>
          <w:rStyle w:val="Númerodepregunta"/>
        </w:rPr>
        <w:t xml:space="preserve">4. </w:t>
      </w:r>
      <w:r>
        <w:rPr>
          <w:b/>
        </w:rPr>
        <w:t>¿Es posible conectar dos micrófonos de corbata inalámbricos simultáneamente a una XDCAM?</w:t>
      </w:r>
    </w:p>
    <w:p>
      <w:pPr>
        <w:pStyle w:val="Opción"/>
      </w:pPr>
      <w:r>
        <w:t>a) Sí,  ajustando  las  bandas  y/o  las  frecuencias  de  los  micrófonos en el mismo grupo  para  hacerlas  coincidir  con su  receptor, para  así  evitar  interferencias.</w:t>
      </w:r>
    </w:p>
    <w:p>
      <w:pPr>
        <w:pStyle w:val="Opción"/>
      </w:pPr>
      <w:r>
        <w:t>b) Sí, pero es imprescindible un pequeño mezclador externo para combinar las señales.</w:t>
      </w:r>
    </w:p>
    <w:p>
      <w:pPr>
        <w:pStyle w:val="Opción"/>
      </w:pPr>
      <w:r>
        <w:t>c) No,  solamente  tiene  la  posibilidad  de  conectar  un  receptor  inalámbrico.  Cualquier  otro  micrófono  debe  de conectarse  mediante  un  cable  XLR.</w:t>
      </w:r>
    </w:p>
    <w:p>
      <w:pPr>
        <w:pStyle w:val="Opción"/>
      </w:pPr>
      <w:r>
        <w:t>d) Sí, conectando ambos micrófonos al mismo receptor.</w:t>
      </w:r>
    </w:p>
    <w:p>
      <w:pPr>
        <w:pStyle w:val="Pregunta"/>
      </w:pPr>
      <w:r>
        <w:rPr>
          <w:rStyle w:val="Númerodepregunta"/>
        </w:rPr>
        <w:t xml:space="preserve">5. </w:t>
      </w:r>
      <w:r>
        <w:rPr>
          <w:b/>
        </w:rPr>
        <w:t>El micrófono hipercardioide se usa principalmente para:</w:t>
      </w:r>
    </w:p>
    <w:p>
      <w:pPr>
        <w:pStyle w:val="Opción"/>
      </w:pPr>
      <w:r>
        <w:t>a) La captación del sonido que proviene de dispersas y múltiples fuentes de sonido.</w:t>
      </w:r>
    </w:p>
    <w:p>
      <w:pPr>
        <w:pStyle w:val="Opción"/>
      </w:pPr>
      <w:r>
        <w:t>b) La captación del sonido, lo más fiel posible, del ambiente sonoro de todo el entorno.</w:t>
      </w:r>
    </w:p>
    <w:p>
      <w:pPr>
        <w:pStyle w:val="Opción"/>
      </w:pPr>
      <w:r>
        <w:t>c) La captación de sonidos lejanos.</w:t>
      </w:r>
    </w:p>
    <w:p>
      <w:pPr>
        <w:pStyle w:val="Opción"/>
      </w:pPr>
      <w:r>
        <w:t>d) La captación de un sonido de varias fuentes cercanas en movimiento.</w:t>
      </w:r>
    </w:p>
    <w:p>
      <w:pPr>
        <w:pStyle w:val="Pregunta"/>
      </w:pPr>
      <w:r>
        <w:rPr>
          <w:rStyle w:val="Númerodepregunta"/>
        </w:rPr>
        <w:t xml:space="preserve">6. </w:t>
      </w:r>
      <w:r>
        <w:rPr>
          <w:b/>
        </w:rPr>
        <w:t>¿Qué grupos de frecuencias debo usar en un micrófono inalámbrico doble para evitar que se interfieran entre los 2 emisores?</w:t>
      </w:r>
    </w:p>
    <w:p>
      <w:pPr>
        <w:pStyle w:val="Opción"/>
      </w:pPr>
      <w:r>
        <w:t>a) Distinto grupo.</w:t>
      </w:r>
    </w:p>
    <w:p>
      <w:pPr>
        <w:pStyle w:val="Opción"/>
      </w:pPr>
      <w:r>
        <w:t>b) El grupo no afecta a la transmisión.</w:t>
      </w:r>
    </w:p>
    <w:p>
      <w:pPr>
        <w:pStyle w:val="Opción"/>
      </w:pPr>
      <w:r>
        <w:t>c) El mismo grupo.</w:t>
      </w:r>
    </w:p>
    <w:p>
      <w:pPr>
        <w:pStyle w:val="Opción"/>
      </w:pPr>
      <w:r>
        <w:t>d) El grupo más bajo y más alto.</w:t>
      </w:r>
    </w:p>
    <w:p>
      <w:pPr>
        <w:pStyle w:val="Pregunta"/>
      </w:pPr>
      <w:r>
        <w:rPr>
          <w:rStyle w:val="Númerodepregunta"/>
        </w:rPr>
        <w:t xml:space="preserve">7. </w:t>
      </w:r>
      <w:r>
        <w:rPr>
          <w:b/>
        </w:rPr>
        <w:t>¿Qué es el margen dinámico de un equipo, cuando hablamos de la señal?</w:t>
      </w:r>
    </w:p>
    <w:p>
      <w:pPr>
        <w:pStyle w:val="Opción"/>
      </w:pPr>
      <w:r>
        <w:t>a) Es la diferencia, en dB, entre el nivel de señal mínimo y el nivel de ruido del equipo.</w:t>
      </w:r>
    </w:p>
    <w:p>
      <w:pPr>
        <w:pStyle w:val="Opción"/>
      </w:pPr>
      <w:r>
        <w:t>b) Es la diferencia, en dB, entre el umbral de audición máximo y el nivel de ruido del equipo.</w:t>
      </w:r>
    </w:p>
    <w:p>
      <w:pPr>
        <w:pStyle w:val="Opción"/>
      </w:pPr>
      <w:r>
        <w:t>c) Es la diferencia, en dB, entre el umbral de audición mínimo y el nivel de ruido del equipo.</w:t>
      </w:r>
    </w:p>
    <w:p>
      <w:pPr>
        <w:pStyle w:val="Opción"/>
      </w:pPr>
      <w:r>
        <w:t>d) Es la diferencia, en dB, entre el nivel de señal máximo y el nivel de ruido del equipo.</w:t>
      </w:r>
    </w:p>
    <w:p>
      <w:pPr>
        <w:pStyle w:val="Pregunta"/>
      </w:pPr>
      <w:r>
        <w:rPr>
          <w:rStyle w:val="Númerodepregunta"/>
        </w:rPr>
        <w:t xml:space="preserve">8. </w:t>
      </w:r>
      <w:r>
        <w:rPr>
          <w:b/>
        </w:rPr>
        <w:t>¿Qué es un micrófono “Lavalier”?</w:t>
      </w:r>
    </w:p>
    <w:p>
      <w:pPr>
        <w:pStyle w:val="Opción"/>
      </w:pPr>
      <w:r>
        <w:t>a) Un micrófono dinámico cardioide.</w:t>
      </w:r>
    </w:p>
    <w:p>
      <w:pPr>
        <w:pStyle w:val="Opción"/>
      </w:pPr>
      <w:r>
        <w:t>b) Un micrófono bidireccional.</w:t>
      </w:r>
    </w:p>
    <w:p>
      <w:pPr>
        <w:pStyle w:val="Opción"/>
      </w:pPr>
      <w:r>
        <w:t>c) Un micrófono de corbata.</w:t>
      </w:r>
    </w:p>
    <w:p>
      <w:pPr>
        <w:pStyle w:val="Opción"/>
      </w:pPr>
      <w:r>
        <w:t>d) Un micrófono de cañón.</w:t>
      </w:r>
    </w:p>
    <w:p>
      <w:r>
        <w:br w:type="page"/>
      </w:r>
    </w:p>
    <w:p>
      <w:pPr>
        <w:pStyle w:val="Rótulo"/>
      </w:pPr>
      <w:r>
        <w:t>Temario específico · Información Gráfica y Captación de Imagen y Sonido</w:t>
      </w:r>
    </w:p>
    <w:p>
      <w:pPr>
        <w:pStyle w:val="Heading1"/>
      </w:pPr>
      <w:r>
        <w:t>TEMA 7 – La iluminación en reportaje y producción ligera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equipamiento y la técnica de iluminación en reportaje, la colorimetría aplicada a los filtros y la medida del contraste,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cálculo</w:t>
            </w:r>
            <w:r>
              <w:rPr>
                <w:b w:val="0"/>
                <w:i w:val="0"/>
              </w:rPr>
            </w:r>
          </w:p>
        </w:tc>
        <w:tc>
          <w:tcPr>
            <w:tcW w:type="dxa" w:w="4706"/>
          </w:tcPr>
          <w:p>
            <w:pPr>
              <w:pStyle w:val="Tabla"/>
            </w:pPr>
            <w:r/>
            <w:r>
              <w:rPr>
                <w:b w:val="0"/>
                <w:i w:val="0"/>
              </w:rPr>
            </w:r>
            <w:r>
              <w:rPr>
                <w:b/>
                <w:i w:val="0"/>
              </w:rPr>
              <w:t>Dos de las siete preguntas son aritmética</w:t>
            </w:r>
            <w:r>
              <w:rPr>
                <w:b w:val="0"/>
                <w:i w:val="0"/>
              </w:rPr>
              <w:t xml:space="preserve">: la conversión a </w:t>
            </w:r>
            <w:r>
              <w:rPr>
                <w:b/>
                <w:i w:val="0"/>
              </w:rPr>
              <w:t>mireds</w:t>
            </w:r>
            <w:r>
              <w:rPr>
                <w:b w:val="0"/>
                <w:i w:val="0"/>
              </w:rPr>
              <w:t xml:space="preserve">, cuya escala va </w:t>
            </w:r>
            <w:r>
              <w:rPr>
                <w:b/>
                <w:i w:val="0"/>
              </w:rPr>
              <w:t>al revés</w:t>
            </w:r>
            <w:r>
              <w:rPr>
                <w:b w:val="0"/>
                <w:i w:val="0"/>
              </w:rPr>
              <w:t xml:space="preserve"> de la de kelvin, y la relación de contraste medida en </w:t>
            </w:r>
            <w:r>
              <w:rPr>
                <w:b/>
                <w:i w:val="0"/>
              </w:rPr>
              <w:t>pasos de diafragma</w:t>
            </w:r>
            <w:r>
              <w:rPr>
                <w:b w:val="0"/>
                <w:i w:val="0"/>
              </w:rPr>
              <w:t xml:space="preserve">. </w:t>
            </w:r>
            <w:r>
              <w:rPr>
                <w:b/>
                <w:i w:val="0"/>
              </w:rPr>
              <w:t>Es el punto del volumen que más operación exige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3.356 palabras</w:t>
            </w:r>
            <w:r>
              <w:rPr>
                <w:b w:val="0"/>
                <w:i w:val="0"/>
              </w:rPr>
            </w:r>
          </w:p>
        </w:tc>
      </w:tr>
    </w:tbl>
    <w:p>
      <w:pPr/>
    </w:p>
    <w:p>
      <w:pPr/>
      <w:r>
        <w:rPr>
          <w:b w:val="0"/>
          <w:i w:val="0"/>
        </w:rPr>
        <w:t>Las siglas y términos de este tema, presentados de entrada: el grado kelvin (</w:t>
      </w:r>
      <w:r>
        <w:rPr>
          <w:b/>
          <w:i w:val="0"/>
        </w:rPr>
        <w:t>K</w:t>
      </w:r>
      <w:r>
        <w:rPr>
          <w:b w:val="0"/>
          <w:i w:val="0"/>
        </w:rPr>
        <w:t>), unidad de la</w:t>
      </w:r>
      <w:r>
        <w:t xml:space="preserve"> </w:t>
      </w:r>
      <w:r>
        <w:rPr>
          <w:b w:val="0"/>
          <w:i w:val="0"/>
        </w:rPr>
        <w:t>temperatura de color; el mired (</w:t>
      </w:r>
      <w:r>
        <w:rPr>
          <w:b/>
          <w:i w:val="0"/>
        </w:rPr>
        <w:t>MK⁻¹</w:t>
      </w:r>
      <w:r>
        <w:rPr>
          <w:b w:val="0"/>
          <w:i w:val="0"/>
        </w:rPr>
        <w:t>), el grado micro-recíproco en que se mide la desviación de</w:t>
      </w:r>
      <w:r>
        <w:t xml:space="preserve"> </w:t>
      </w:r>
      <w:r>
        <w:rPr>
          <w:b w:val="0"/>
          <w:i w:val="0"/>
        </w:rPr>
        <w:t>color de un filtro; la corrección hacia naranja (</w:t>
      </w:r>
      <w:r>
        <w:rPr>
          <w:b/>
          <w:i w:val="0"/>
        </w:rPr>
        <w:t>CTO</w:t>
      </w:r>
      <w:r>
        <w:rPr>
          <w:b w:val="0"/>
          <w:i w:val="0"/>
        </w:rPr>
        <w:t xml:space="preserve">, </w:t>
      </w:r>
      <w:r>
        <w:rPr>
          <w:b w:val="0"/>
          <w:i/>
        </w:rPr>
        <w:t>color temperature orange</w:t>
      </w:r>
      <w:r>
        <w:rPr>
          <w:b w:val="0"/>
          <w:i w:val="0"/>
        </w:rPr>
        <w:t>) y hacia azul</w:t>
      </w:r>
      <w:r>
        <w:t xml:space="preserve"> </w:t>
      </w:r>
      <w:r>
        <w:rPr>
          <w:b w:val="0"/>
          <w:i w:val="0"/>
        </w:rPr>
        <w:t>(</w:t>
      </w:r>
      <w:r>
        <w:rPr>
          <w:b/>
          <w:i w:val="0"/>
        </w:rPr>
        <w:t>CTB</w:t>
      </w:r>
      <w:r>
        <w:rPr>
          <w:b w:val="0"/>
          <w:i w:val="0"/>
        </w:rPr>
        <w:t xml:space="preserve">, </w:t>
      </w:r>
      <w:r>
        <w:rPr>
          <w:b w:val="0"/>
          <w:i/>
        </w:rPr>
        <w:t>color temperature blue</w:t>
      </w:r>
      <w:r>
        <w:rPr>
          <w:b w:val="0"/>
          <w:i w:val="0"/>
        </w:rPr>
        <w:t>); la densidad neutra (</w:t>
      </w:r>
      <w:r>
        <w:rPr>
          <w:b/>
          <w:i w:val="0"/>
        </w:rPr>
        <w:t>ND</w:t>
      </w:r>
      <w:r>
        <w:rPr>
          <w:b w:val="0"/>
          <w:i w:val="0"/>
        </w:rPr>
        <w:t>); el lux (</w:t>
      </w:r>
      <w:r>
        <w:rPr>
          <w:b/>
          <w:i w:val="0"/>
        </w:rPr>
        <w:t>lx</w:t>
      </w:r>
      <w:r>
        <w:rPr>
          <w:b w:val="0"/>
          <w:i w:val="0"/>
        </w:rPr>
        <w:t>); el número f (</w:t>
      </w:r>
      <w:r>
        <w:rPr>
          <w:b/>
          <w:i w:val="0"/>
        </w:rPr>
        <w:t>f</w:t>
      </w:r>
      <w:r>
        <w:rPr>
          <w:b w:val="0"/>
          <w:i w:val="0"/>
        </w:rPr>
        <w:t>)</w:t>
      </w:r>
      <w:r>
        <w:t xml:space="preserve"> </w:t>
      </w:r>
      <w:r>
        <w:rPr>
          <w:b w:val="0"/>
          <w:i w:val="0"/>
        </w:rPr>
        <w:t>del diafragma; la captación electrónica de noticias (</w:t>
      </w:r>
      <w:r>
        <w:rPr>
          <w:b/>
          <w:i w:val="0"/>
        </w:rPr>
        <w:t>ENG</w:t>
      </w:r>
      <w:r>
        <w:rPr>
          <w:b w:val="0"/>
          <w:i w:val="0"/>
        </w:rPr>
        <w:t>); la producción electrónica ligera</w:t>
      </w:r>
      <w:r>
        <w:t xml:space="preserve"> </w:t>
      </w:r>
      <w:r>
        <w:rPr>
          <w:b w:val="0"/>
          <w:i w:val="0"/>
        </w:rPr>
        <w:t>(</w:t>
      </w:r>
      <w:r>
        <w:rPr>
          <w:b/>
          <w:i w:val="0"/>
        </w:rPr>
        <w:t>PEL</w:t>
      </w:r>
      <w:r>
        <w:rPr>
          <w:b w:val="0"/>
          <w:i w:val="0"/>
        </w:rPr>
        <w:t xml:space="preserve">, como la abrevia el propio anexo del temario); y el </w:t>
      </w:r>
      <w:r>
        <w:rPr>
          <w:b w:val="0"/>
          <w:i/>
        </w:rPr>
      </w:r>
      <w:r>
        <w:rPr>
          <w:b/>
          <w:i/>
        </w:rPr>
        <w:t>ceferino</w:t>
      </w:r>
      <w:r>
        <w:rPr>
          <w:b w:val="0"/>
          <w:i/>
        </w:rPr>
      </w:r>
      <w:r>
        <w:rPr>
          <w:b w:val="0"/>
          <w:i w:val="0"/>
        </w:rPr>
        <w:t>, que es el nombre de</w:t>
      </w:r>
      <w:r>
        <w:t xml:space="preserve"> </w:t>
      </w:r>
      <w:r>
        <w:rPr>
          <w:b w:val="0"/>
          <w:i w:val="0"/>
        </w:rPr>
        <w:t>oficio español del brazo articulado de sujeción y no abrevia nada.</w:t>
      </w:r>
    </w:p>
    <w:p>
      <w:pPr>
        <w:pStyle w:val="Citadelanorma"/>
      </w:pPr>
      <w:r>
        <w:rPr>
          <w:b w:val="0"/>
          <w:i w:val="0"/>
        </w:rPr>
        <w:t>Enunciado de la convocatoria (Anexo 2, temario específico de Información Gráfica y Captación de</w:t>
      </w:r>
      <w:r>
        <w:t xml:space="preserve"> </w:t>
      </w:r>
      <w:r>
        <w:rPr>
          <w:b w:val="0"/>
          <w:i w:val="0"/>
        </w:rPr>
        <w:t>Sonido, puntos 3.7 y 4.3):</w:t>
      </w:r>
      <w:r>
        <w:t xml:space="preserve"> </w:t>
      </w:r>
      <w:r>
        <w:rPr>
          <w:b w:val="0"/>
          <w:i w:val="0"/>
        </w:rPr>
        <w:t>«Iluminación: equipamiento para ENG y Producción ligera PEL. Conceptos de iluminación.»</w:t>
      </w:r>
      <w:r>
        <w:t xml:space="preserve"> </w:t>
      </w:r>
      <w:r>
        <w:rPr>
          <w:b w:val="0"/>
          <w:i w:val="0"/>
        </w:rPr>
        <w:t>«Iluminación ENG: Selección de equipamiento, colocación, medición y ajustes.»</w:t>
      </w:r>
    </w:p>
    <w:p>
      <w:pPr/>
      <w:r>
        <w:rPr>
          <w:b w:val="0"/>
          <w:i w:val="0"/>
        </w:rPr>
      </w:r>
      <w:r>
        <w:rPr>
          <w:b/>
          <w:i w:val="0"/>
        </w:rPr>
        <w:t>Siete preguntas.</w:t>
      </w:r>
      <w:r>
        <w:rPr>
          <w:b w:val="0"/>
          <w:i w:val="0"/>
        </w:rPr>
        <w:t xml:space="preserve"> Y es el punto que más </w:t>
      </w:r>
      <w:r>
        <w:rPr>
          <w:b/>
          <w:i w:val="0"/>
        </w:rPr>
        <w:t>unidades poco conocidas</w:t>
      </w:r>
      <w:r>
        <w:rPr>
          <w:b w:val="0"/>
          <w:i w:val="0"/>
        </w:rPr>
        <w:t xml:space="preserve"> exige: </w:t>
      </w:r>
      <w:r>
        <w:rPr>
          <w:b/>
          <w:i w:val="0"/>
        </w:rPr>
        <w:t>el mired</w:t>
      </w:r>
      <w:r>
        <w:rPr>
          <w:b w:val="0"/>
          <w:i w:val="0"/>
        </w:rPr>
        <w:t>, que casi</w:t>
      </w:r>
      <w:r>
        <w:t xml:space="preserve"> </w:t>
      </w:r>
      <w:r>
        <w:rPr>
          <w:b w:val="0"/>
          <w:i w:val="0"/>
        </w:rPr>
        <w:t xml:space="preserve">nadie ha visto fuera de una tabla de filtros, y </w:t>
      </w:r>
      <w:r>
        <w:rPr>
          <w:b/>
          <w:i w:val="0"/>
        </w:rPr>
        <w:t>la relación de contraste medida en pasos de</w:t>
      </w:r>
      <w:r>
        <w:t xml:space="preserve"> </w:t>
      </w:r>
      <w:r>
        <w:rPr>
          <w:b/>
          <w:i w:val="0"/>
        </w:rPr>
        <w:t>diafragma</w:t>
      </w:r>
      <w:r>
        <w:rPr>
          <w:b w:val="0"/>
          <w:i w:val="0"/>
        </w:rPr>
        <w:t>.</w:t>
      </w:r>
    </w:p>
    <w:p>
      <w:pPr>
        <w:pStyle w:val="Heading2"/>
      </w:pPr>
      <w:r>
        <w:rPr>
          <w:b w:val="0"/>
          <w:i w:val="0"/>
        </w:rPr>
        <w:t>7.1 El equipamiento de iluminación ligera</w:t>
      </w:r>
    </w:p>
    <w:p>
      <w:pPr/>
      <w:r>
        <w:rPr>
          <w:b w:val="0"/>
          <w:i w:val="0"/>
        </w:rPr>
      </w:r>
      <w:r>
        <w:rPr>
          <w:b/>
          <w:i w:val="0"/>
        </w:rPr>
        <w:t>Un equipo de reportaje lleva poca luz y tiene que resolver mucho</w:t>
      </w:r>
      <w:r>
        <w:rPr>
          <w:b w:val="0"/>
          <w:i w:val="0"/>
        </w:rPr>
        <w:t xml:space="preserve">, así que </w:t>
      </w:r>
      <w:r>
        <w:rPr>
          <w:b/>
          <w:i w:val="0"/>
        </w:rPr>
        <w:t>cada aparato del</w:t>
      </w:r>
      <w:r>
        <w:t xml:space="preserve"> </w:t>
      </w:r>
      <w:r>
        <w:rPr>
          <w:b/>
          <w:i w:val="0"/>
        </w:rPr>
        <w:t>maletín está elegido por su versatilidad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Panel de diodos</w:t>
            </w:r>
            <w:r>
              <w:rPr>
                <w:b w:val="0"/>
                <w:i w:val="0"/>
              </w:rPr>
            </w:r>
          </w:p>
        </w:tc>
        <w:tc>
          <w:tcPr>
            <w:tcW w:type="dxa" w:w="3137"/>
          </w:tcPr>
          <w:p>
            <w:pPr>
              <w:pStyle w:val="Tabla"/>
            </w:pPr>
            <w:r/>
            <w:r>
              <w:rPr>
                <w:b w:val="0"/>
                <w:i w:val="0"/>
              </w:rPr>
              <w:t>Superficie de emisores, con temperatura de color ajustable</w:t>
            </w:r>
          </w:p>
        </w:tc>
        <w:tc>
          <w:tcPr>
            <w:tcW w:type="dxa" w:w="3137"/>
          </w:tcPr>
          <w:p>
            <w:pPr>
              <w:pStyle w:val="Tabla"/>
            </w:pPr>
            <w:r/>
            <w:r>
              <w:rPr>
                <w:b w:val="0"/>
                <w:i w:val="0"/>
              </w:rPr>
            </w:r>
            <w:r>
              <w:rPr>
                <w:b/>
                <w:i w:val="0"/>
              </w:rPr>
              <w:t>La luz principal de una entrevista</w:t>
            </w:r>
            <w:r>
              <w:rPr>
                <w:b w:val="0"/>
                <w:i w:val="0"/>
              </w:rPr>
              <w:t>: suave, fría y de bajo consumo</w:t>
            </w:r>
          </w:p>
        </w:tc>
      </w:tr>
      <w:tr>
        <w:tc>
          <w:tcPr>
            <w:tcW w:type="dxa" w:w="3137"/>
          </w:tcPr>
          <w:p>
            <w:pPr>
              <w:pStyle w:val="Tabla"/>
            </w:pPr>
            <w:r/>
            <w:r>
              <w:rPr>
                <w:b w:val="0"/>
                <w:i w:val="0"/>
              </w:rPr>
            </w:r>
            <w:r>
              <w:rPr>
                <w:b/>
                <w:i w:val="0"/>
              </w:rPr>
              <w:t>Foco de cámara</w:t>
            </w:r>
            <w:r>
              <w:rPr>
                <w:b w:val="0"/>
                <w:i w:val="0"/>
              </w:rPr>
            </w:r>
          </w:p>
        </w:tc>
        <w:tc>
          <w:tcPr>
            <w:tcW w:type="dxa" w:w="3137"/>
          </w:tcPr>
          <w:p>
            <w:pPr>
              <w:pStyle w:val="Tabla"/>
            </w:pPr>
            <w:r/>
            <w:r>
              <w:rPr>
                <w:b w:val="0"/>
                <w:i w:val="0"/>
              </w:rPr>
              <w:t>Pequeño, en la zapata</w:t>
            </w:r>
          </w:p>
        </w:tc>
        <w:tc>
          <w:tcPr>
            <w:tcW w:type="dxa" w:w="3137"/>
          </w:tcPr>
          <w:p>
            <w:pPr>
              <w:pStyle w:val="Tabla"/>
            </w:pPr>
            <w:r/>
            <w:r>
              <w:rPr>
                <w:b w:val="0"/>
                <w:i w:val="0"/>
              </w:rPr>
              <w:t>Relleno de urgencia</w:t>
            </w:r>
          </w:p>
        </w:tc>
      </w:tr>
      <w:tr>
        <w:tc>
          <w:tcPr>
            <w:tcW w:type="dxa" w:w="3137"/>
          </w:tcPr>
          <w:p>
            <w:pPr>
              <w:pStyle w:val="Tabla"/>
            </w:pPr>
            <w:r/>
            <w:r>
              <w:rPr>
                <w:b w:val="0"/>
                <w:i w:val="0"/>
              </w:rPr>
            </w:r>
            <w:r>
              <w:rPr>
                <w:b/>
                <w:i w:val="0"/>
              </w:rPr>
              <w:t>Fresnel</w:t>
            </w:r>
            <w:r>
              <w:rPr>
                <w:b w:val="0"/>
                <w:i w:val="0"/>
              </w:rPr>
              <w:t xml:space="preserve"> ligero</w:t>
            </w:r>
          </w:p>
        </w:tc>
        <w:tc>
          <w:tcPr>
            <w:tcW w:type="dxa" w:w="3137"/>
          </w:tcPr>
          <w:p>
            <w:pPr>
              <w:pStyle w:val="Tabla"/>
            </w:pPr>
            <w:r/>
            <w:r>
              <w:rPr>
                <w:b w:val="0"/>
                <w:i w:val="0"/>
              </w:rPr>
              <w:t>Lente escalonada, haz controlable</w:t>
            </w:r>
          </w:p>
        </w:tc>
        <w:tc>
          <w:tcPr>
            <w:tcW w:type="dxa" w:w="3137"/>
          </w:tcPr>
          <w:p>
            <w:pPr>
              <w:pStyle w:val="Tabla"/>
            </w:pPr>
            <w:r/>
            <w:r>
              <w:rPr>
                <w:b w:val="0"/>
                <w:i w:val="0"/>
              </w:rPr>
            </w:r>
            <w:r>
              <w:rPr>
                <w:b/>
                <w:i w:val="0"/>
              </w:rPr>
              <w:t>Recorte y contraluz</w:t>
            </w:r>
            <w:r>
              <w:rPr>
                <w:b w:val="0"/>
                <w:i w:val="0"/>
              </w:rPr>
            </w:r>
          </w:p>
        </w:tc>
      </w:tr>
      <w:tr>
        <w:tc>
          <w:tcPr>
            <w:tcW w:type="dxa" w:w="3137"/>
          </w:tcPr>
          <w:p>
            <w:pPr>
              <w:pStyle w:val="Tabla"/>
            </w:pPr>
            <w:r/>
            <w:r>
              <w:rPr>
                <w:b w:val="0"/>
                <w:i w:val="0"/>
              </w:rPr>
            </w:r>
            <w:r>
              <w:rPr>
                <w:b/>
                <w:i w:val="0"/>
              </w:rPr>
              <w:t>Foco abierto</w:t>
            </w:r>
            <w:r>
              <w:rPr>
                <w:b w:val="0"/>
                <w:i w:val="0"/>
              </w:rPr>
            </w:r>
          </w:p>
        </w:tc>
        <w:tc>
          <w:tcPr>
            <w:tcW w:type="dxa" w:w="3137"/>
          </w:tcPr>
          <w:p>
            <w:pPr>
              <w:pStyle w:val="Tabla"/>
            </w:pPr>
            <w:r/>
            <w:r>
              <w:rPr>
                <w:b w:val="0"/>
                <w:i w:val="0"/>
              </w:rPr>
              <w:t>Sin lente</w:t>
            </w:r>
          </w:p>
        </w:tc>
        <w:tc>
          <w:tcPr>
            <w:tcW w:type="dxa" w:w="3137"/>
          </w:tcPr>
          <w:p>
            <w:pPr>
              <w:pStyle w:val="Tabla"/>
            </w:pPr>
            <w:r/>
            <w:r>
              <w:rPr>
                <w:b w:val="0"/>
                <w:i w:val="0"/>
              </w:rPr>
            </w:r>
            <w:r>
              <w:rPr>
                <w:b/>
                <w:i w:val="0"/>
              </w:rPr>
              <w:t>Mucha luz por poco peso</w:t>
            </w:r>
            <w:r>
              <w:rPr>
                <w:b w:val="0"/>
                <w:i w:val="0"/>
              </w:rPr>
            </w:r>
          </w:p>
        </w:tc>
      </w:tr>
      <w:tr>
        <w:tc>
          <w:tcPr>
            <w:tcW w:type="dxa" w:w="3137"/>
          </w:tcPr>
          <w:p>
            <w:pPr>
              <w:pStyle w:val="Tabla"/>
            </w:pPr>
            <w:r/>
            <w:r>
              <w:rPr>
                <w:b w:val="0"/>
                <w:i w:val="0"/>
              </w:rPr>
            </w:r>
            <w:r>
              <w:rPr>
                <w:b/>
                <w:i w:val="0"/>
              </w:rPr>
              <w:t>Reflector</w:t>
            </w:r>
            <w:r>
              <w:rPr>
                <w:b w:val="0"/>
                <w:i w:val="0"/>
              </w:rPr>
              <w:t xml:space="preserve"> o rebote</w:t>
            </w:r>
          </w:p>
        </w:tc>
        <w:tc>
          <w:tcPr>
            <w:tcW w:type="dxa" w:w="3137"/>
          </w:tcPr>
          <w:p>
            <w:pPr>
              <w:pStyle w:val="Tabla"/>
            </w:pPr>
            <w:r/>
            <w:r>
              <w:rPr>
                <w:b w:val="0"/>
                <w:i w:val="0"/>
              </w:rPr>
              <w:t>Superficie que devuelve luz</w:t>
            </w:r>
          </w:p>
        </w:tc>
        <w:tc>
          <w:tcPr>
            <w:tcW w:type="dxa" w:w="3137"/>
          </w:tcPr>
          <w:p>
            <w:pPr>
              <w:pStyle w:val="Tabla"/>
            </w:pPr>
            <w:r/>
            <w:r>
              <w:rPr>
                <w:b w:val="0"/>
                <w:i w:val="0"/>
              </w:rPr>
            </w:r>
            <w:r>
              <w:rPr>
                <w:b/>
                <w:i w:val="0"/>
              </w:rPr>
              <w:t>Rellenar sin enchufar nada</w:t>
            </w:r>
            <w:r>
              <w:rPr>
                <w:b w:val="0"/>
                <w:i w:val="0"/>
              </w:rPr>
            </w:r>
          </w:p>
        </w:tc>
      </w:tr>
      <w:tr>
        <w:tc>
          <w:tcPr>
            <w:tcW w:type="dxa" w:w="3137"/>
          </w:tcPr>
          <w:p>
            <w:pPr>
              <w:pStyle w:val="Tabla"/>
            </w:pPr>
            <w:r/>
            <w:r>
              <w:rPr>
                <w:b w:val="0"/>
                <w:i w:val="0"/>
              </w:rPr>
            </w:r>
            <w:r>
              <w:rPr>
                <w:b/>
                <w:i w:val="0"/>
              </w:rPr>
              <w:t>Difusores</w:t>
            </w:r>
            <w:r>
              <w:rPr>
                <w:b w:val="0"/>
                <w:i w:val="0"/>
              </w:rPr>
              <w:t xml:space="preserve"> y sedas</w:t>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Suavizar la sombra</w:t>
            </w:r>
            <w:r>
              <w:rPr>
                <w:b w:val="0"/>
                <w:i w:val="0"/>
              </w:rPr>
            </w:r>
          </w:p>
        </w:tc>
      </w:tr>
      <w:tr>
        <w:tc>
          <w:tcPr>
            <w:tcW w:type="dxa" w:w="3137"/>
          </w:tcPr>
          <w:p>
            <w:pPr>
              <w:pStyle w:val="Tabla"/>
            </w:pPr>
            <w:r/>
            <w:r>
              <w:rPr>
                <w:b w:val="0"/>
                <w:i w:val="0"/>
              </w:rPr>
            </w:r>
            <w:r>
              <w:rPr>
                <w:b/>
                <w:i w:val="0"/>
              </w:rPr>
              <w:t>Banderas</w:t>
            </w:r>
            <w:r>
              <w:rPr>
                <w:b w:val="0"/>
                <w:i w:val="0"/>
              </w:rPr>
              <w:t xml:space="preserve"> y recortadores</w:t>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Quitar luz de donde no se quiere</w:t>
            </w:r>
            <w:r>
              <w:rPr>
                <w:b w:val="0"/>
                <w:i w:val="0"/>
              </w:rPr>
            </w:r>
          </w:p>
        </w:tc>
      </w:tr>
      <w:tr>
        <w:tc>
          <w:tcPr>
            <w:tcW w:type="dxa" w:w="3137"/>
          </w:tcPr>
          <w:p>
            <w:pPr>
              <w:pStyle w:val="Tabla"/>
            </w:pPr>
            <w:r/>
            <w:r>
              <w:rPr>
                <w:b w:val="0"/>
                <w:i w:val="0"/>
              </w:rPr>
            </w:r>
            <w:r>
              <w:rPr>
                <w:b/>
                <w:i w:val="0"/>
              </w:rPr>
              <w:t>Filtros de color</w:t>
            </w:r>
            <w:r>
              <w:rPr>
                <w:b w:val="0"/>
                <w:i w:val="0"/>
              </w:rPr>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Corregir o alterar la temperatura de color</w:t>
            </w:r>
            <w:r>
              <w:rPr>
                <w:b w:val="0"/>
                <w:i w:val="0"/>
              </w:rPr>
            </w:r>
          </w:p>
        </w:tc>
      </w:tr>
    </w:tbl>
    <w:p>
      <w:pPr/>
    </w:p>
    <w:p>
      <w:pPr/>
      <w:r>
        <w:rPr>
          <w:b w:val="0"/>
          <w:i w:val="0"/>
        </w:rPr>
      </w:r>
      <w:r>
        <w:rPr>
          <w:b/>
          <w:i w:val="0"/>
        </w:rPr>
        <w:t>Las dos decisiones de oficio que gobiernan todo lo demás:</w:t>
      </w:r>
      <w:r>
        <w:rPr>
          <w:b w:val="0"/>
          <w:i w:val="0"/>
        </w:rPr>
      </w:r>
    </w:p>
    <w:p>
      <w:pPr>
        <w:pStyle w:val="ListNumber"/>
      </w:pPr>
      <w:r>
        <w:rPr>
          <w:b w:val="0"/>
          <w:i w:val="0"/>
        </w:rPr>
      </w:r>
      <w:r>
        <w:rPr>
          <w:b/>
          <w:i w:val="0"/>
        </w:rPr>
        <w:t>Dura o difusa.</w:t>
      </w:r>
      <w:r>
        <w:rPr>
          <w:b w:val="0"/>
          <w:i w:val="0"/>
        </w:rPr>
        <w:t xml:space="preserve"> </w:t>
      </w:r>
      <w:r>
        <w:rPr>
          <w:b/>
          <w:i w:val="0"/>
        </w:rPr>
        <w:t>Una fuente pequeña respecto del sujeto da sombra dura y de borde definido;</w:t>
      </w:r>
      <w:r>
        <w:t xml:space="preserve"> </w:t>
      </w:r>
      <w:r>
        <w:rPr>
          <w:b/>
          <w:i w:val="0"/>
        </w:rPr>
        <w:t>una fuente grande, sombra suave.</w:t>
      </w:r>
      <w:r>
        <w:rPr>
          <w:b w:val="0"/>
          <w:i w:val="0"/>
        </w:rPr>
        <w:t xml:space="preserve"> </w:t>
      </w:r>
      <w:r>
        <w:rPr>
          <w:b/>
          <w:i w:val="0"/>
        </w:rPr>
        <w:t>Difundir agranda la fuente y suaviza la sombra</w:t>
      </w:r>
      <w:r>
        <w:rPr>
          <w:b w:val="0"/>
          <w:i w:val="0"/>
        </w:rPr>
        <w:t>, y a cambio</w:t>
      </w:r>
      <w:r>
        <w:t xml:space="preserve"> </w:t>
      </w:r>
      <w:r>
        <w:rPr>
          <w:b w:val="0"/>
          <w:i w:val="0"/>
        </w:rPr>
      </w:r>
      <w:r>
        <w:rPr>
          <w:b/>
          <w:i w:val="0"/>
        </w:rPr>
        <w:t>quita luz</w:t>
      </w:r>
      <w:r>
        <w:rPr>
          <w:b w:val="0"/>
          <w:i w:val="0"/>
        </w:rPr>
        <w:t>.</w:t>
      </w:r>
    </w:p>
    <w:p>
      <w:pPr>
        <w:pStyle w:val="ListNumber"/>
      </w:pPr>
      <w:r>
        <w:rPr>
          <w:b w:val="0"/>
          <w:i w:val="0"/>
        </w:rPr>
      </w:r>
      <w:r>
        <w:rPr>
          <w:b/>
          <w:i w:val="0"/>
        </w:rPr>
        <w:t>Corregir o no corregir.</w:t>
      </w:r>
      <w:r>
        <w:rPr>
          <w:b w:val="0"/>
          <w:i w:val="0"/>
        </w:rPr>
        <w:t xml:space="preserve"> </w:t>
      </w:r>
      <w:r>
        <w:rPr>
          <w:b/>
          <w:i w:val="0"/>
        </w:rPr>
        <w:t>Si hay dos temperaturas de color en la escena, hay que igualarlas</w:t>
      </w:r>
      <w:r>
        <w:rPr>
          <w:b w:val="0"/>
          <w:i w:val="0"/>
        </w:rPr>
        <w:t>,</w:t>
      </w:r>
      <w:r>
        <w:t xml:space="preserve"> </w:t>
      </w:r>
      <w:r>
        <w:rPr>
          <w:b w:val="0"/>
          <w:i w:val="0"/>
        </w:rPr>
        <w:t>y de eso trata la mitad de este tema.</w:t>
      </w:r>
    </w:p>
    <w:p>
      <w:pPr>
        <w:pStyle w:val="Heading2"/>
      </w:pPr>
      <w:r>
        <w:rPr>
          <w:b w:val="0"/>
          <w:i w:val="0"/>
        </w:rPr>
        <w:t>7.2 El ceferino y los accesorios de sujeción</w:t>
      </w:r>
    </w:p>
    <w:p>
      <w:pPr/>
      <w:r>
        <w:rPr>
          <w:b w:val="0"/>
          <w:i w:val="0"/>
        </w:rPr>
      </w:r>
      <w:r>
        <w:rPr>
          <w:b/>
          <w:i w:val="0"/>
        </w:rPr>
        <w:t>Un ceferino es un accesorio articulado que se utiliza para sujetar elementos de iluminación.</w:t>
      </w:r>
      <w:r>
        <w:rPr>
          <w:b w:val="0"/>
          <w:i w:val="0"/>
        </w:rPr>
        <w:t xml:space="preserve"> Ésa</w:t>
      </w:r>
      <w:r>
        <w:t xml:space="preserve"> </w:t>
      </w:r>
      <w:r>
        <w:rPr>
          <w:b w:val="0"/>
          <w:i w:val="0"/>
        </w:rPr>
        <w:t>es la respuesta oficial a la pregunta 12.</w:t>
      </w:r>
    </w:p>
    <w:p>
      <w:pPr/>
      <w:r>
        <w:rPr>
          <w:b w:val="0"/>
          <w:i w:val="0"/>
        </w:rPr>
      </w:r>
      <w:r>
        <w:rPr>
          <w:b/>
          <w:i w:val="0"/>
        </w:rPr>
        <w:t>Qué es exactamente</w:t>
      </w:r>
      <w:r>
        <w:rPr>
          <w:b w:val="0"/>
          <w:i w:val="0"/>
        </w:rPr>
        <w:t xml:space="preserve">: </w:t>
      </w:r>
      <w:r>
        <w:rPr>
          <w:b/>
          <w:i w:val="0"/>
        </w:rPr>
        <w:t>un brazo de dos o tres tramos con rótulas</w:t>
      </w:r>
      <w:r>
        <w:rPr>
          <w:b w:val="0"/>
          <w:i w:val="0"/>
        </w:rPr>
        <w:t xml:space="preserve">, con </w:t>
      </w:r>
      <w:r>
        <w:rPr>
          <w:b/>
          <w:i w:val="0"/>
        </w:rPr>
        <w:t>una mordaza en un extremo</w:t>
      </w:r>
      <w:r>
        <w:t xml:space="preserve"> </w:t>
      </w:r>
      <w:r>
        <w:rPr>
          <w:b/>
          <w:i w:val="0"/>
        </w:rPr>
        <w:t>y un soporte en el otro</w:t>
      </w:r>
      <w:r>
        <w:rPr>
          <w:b w:val="0"/>
          <w:i w:val="0"/>
        </w:rPr>
        <w:t xml:space="preserve">, que </w:t>
      </w:r>
      <w:r>
        <w:rPr>
          <w:b/>
          <w:i w:val="0"/>
        </w:rPr>
        <w:t>se pinza a un tubo, a una barandilla o a un pie</w:t>
      </w:r>
      <w:r>
        <w:rPr>
          <w:b w:val="0"/>
          <w:i w:val="0"/>
        </w:rPr>
        <w:t xml:space="preserve"> y </w:t>
      </w:r>
      <w:r>
        <w:rPr>
          <w:b/>
          <w:i w:val="0"/>
        </w:rPr>
        <w:t>sostiene un</w:t>
      </w:r>
      <w:r>
        <w:t xml:space="preserve"> </w:t>
      </w:r>
      <w:r>
        <w:rPr>
          <w:b/>
          <w:i w:val="0"/>
        </w:rPr>
        <w:t>foco pequeño, una bandera, un difusor o un reflector</w:t>
      </w:r>
      <w:r>
        <w:rPr>
          <w:b w:val="0"/>
          <w:i w:val="0"/>
        </w:rPr>
        <w:t xml:space="preserve"> en una posición imposible. </w:t>
      </w:r>
      <w:r>
        <w:rPr>
          <w:b/>
          <w:i w:val="0"/>
        </w:rPr>
        <w:t>Es el aparato que</w:t>
      </w:r>
      <w:r>
        <w:t xml:space="preserve"> </w:t>
      </w:r>
      <w:r>
        <w:rPr>
          <w:b/>
          <w:i w:val="0"/>
        </w:rPr>
        <w:t>resuelve el «no hay dónde ponerlo».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«Un aparato para medir la intensidad de la luz»</w:t>
            </w:r>
          </w:p>
        </w:tc>
        <w:tc>
          <w:tcPr>
            <w:tcW w:type="dxa" w:w="4706"/>
          </w:tcPr>
          <w:p>
            <w:pPr>
              <w:pStyle w:val="Tabla"/>
            </w:pPr>
            <w:r/>
            <w:r>
              <w:rPr>
                <w:b w:val="0"/>
                <w:i w:val="0"/>
              </w:rPr>
            </w:r>
            <w:r>
              <w:rPr>
                <w:b/>
                <w:i w:val="0"/>
              </w:rPr>
              <w:t>Un fotómetro o luxómetro</w:t>
            </w:r>
            <w:r>
              <w:rPr>
                <w:b w:val="0"/>
                <w:i w:val="0"/>
              </w:rPr>
            </w:r>
          </w:p>
        </w:tc>
      </w:tr>
      <w:tr>
        <w:tc>
          <w:tcPr>
            <w:tcW w:type="dxa" w:w="4706"/>
          </w:tcPr>
          <w:p>
            <w:pPr>
              <w:pStyle w:val="Tabla"/>
            </w:pPr>
            <w:r/>
            <w:r>
              <w:rPr>
                <w:b w:val="0"/>
                <w:i w:val="0"/>
              </w:rPr>
              <w:t>«Un filtro de efectos»</w:t>
            </w:r>
          </w:p>
        </w:tc>
        <w:tc>
          <w:tcPr>
            <w:tcW w:type="dxa" w:w="4706"/>
          </w:tcPr>
          <w:p>
            <w:pPr>
              <w:pStyle w:val="Tabla"/>
            </w:pPr>
            <w:r/>
            <w:r>
              <w:rPr>
                <w:b w:val="0"/>
                <w:i w:val="0"/>
              </w:rPr>
            </w:r>
            <w:r>
              <w:rPr>
                <w:b/>
                <w:i w:val="0"/>
              </w:rPr>
              <w:t>Una gelatina</w:t>
            </w:r>
            <w:r>
              <w:rPr>
                <w:b w:val="0"/>
                <w:i w:val="0"/>
              </w:rPr>
            </w:r>
          </w:p>
        </w:tc>
      </w:tr>
      <w:tr>
        <w:tc>
          <w:tcPr>
            <w:tcW w:type="dxa" w:w="4706"/>
          </w:tcPr>
          <w:p>
            <w:pPr>
              <w:pStyle w:val="Tabla"/>
            </w:pPr>
            <w:r/>
            <w:r>
              <w:rPr>
                <w:b w:val="0"/>
                <w:i w:val="0"/>
              </w:rPr>
              <w:t>«Una fuente de luz de intensidad variable»</w:t>
            </w:r>
          </w:p>
        </w:tc>
        <w:tc>
          <w:tcPr>
            <w:tcW w:type="dxa" w:w="4706"/>
          </w:tcPr>
          <w:p>
            <w:pPr>
              <w:pStyle w:val="Tabla"/>
            </w:pPr>
            <w:r/>
            <w:r>
              <w:rPr>
                <w:b w:val="0"/>
                <w:i w:val="0"/>
              </w:rPr>
            </w:r>
            <w:r>
              <w:rPr>
                <w:b/>
                <w:i w:val="0"/>
              </w:rPr>
              <w:t>Un foco con regulador</w:t>
            </w:r>
            <w:r>
              <w:rPr>
                <w:b w:val="0"/>
                <w:i w:val="0"/>
              </w:rPr>
            </w:r>
          </w:p>
        </w:tc>
      </w:tr>
    </w:tbl>
    <w:p>
      <w:pPr/>
    </w:p>
    <w:p>
      <w:pPr/>
      <w:r>
        <w:rPr>
          <w:b w:val="0"/>
          <w:i w:val="0"/>
        </w:rPr>
      </w:r>
      <w:r>
        <w:rPr>
          <w:b/>
          <w:i w:val="0"/>
        </w:rPr>
        <w:t>El vocabulario que va con él, y que un operador maneja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 de oficio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El brazo articulado de sujeción</w:t>
            </w:r>
            <w:r>
              <w:rPr>
                <w:b w:val="0"/>
                <w:i w:val="0"/>
              </w:rPr>
            </w:r>
          </w:p>
        </w:tc>
      </w:tr>
      <w:tr>
        <w:tc>
          <w:tcPr>
            <w:tcW w:type="dxa" w:w="4706"/>
          </w:tcPr>
          <w:p>
            <w:pPr>
              <w:pStyle w:val="Tabla"/>
            </w:pPr>
            <w:r/>
            <w:r>
              <w:rPr>
                <w:b w:val="0"/>
                <w:i w:val="0"/>
              </w:rPr>
            </w:r>
            <w:r>
              <w:rPr>
                <w:b/>
                <w:i w:val="0"/>
              </w:rPr>
              <w:t>Pinza</w:t>
            </w:r>
            <w:r>
              <w:rPr>
                <w:b w:val="0"/>
                <w:i w:val="0"/>
              </w:rPr>
              <w:t xml:space="preserve"> o mordaza</w:t>
            </w:r>
          </w:p>
        </w:tc>
        <w:tc>
          <w:tcPr>
            <w:tcW w:type="dxa" w:w="4706"/>
          </w:tcPr>
          <w:p>
            <w:pPr>
              <w:pStyle w:val="Tabla"/>
            </w:pPr>
            <w:r/>
            <w:r>
              <w:rPr>
                <w:b w:val="0"/>
                <w:i w:val="0"/>
              </w:rPr>
              <w:t>Sujeta a un tubo</w:t>
            </w:r>
          </w:p>
        </w:tc>
      </w:tr>
      <w:tr>
        <w:tc>
          <w:tcPr>
            <w:tcW w:type="dxa" w:w="4706"/>
          </w:tcPr>
          <w:p>
            <w:pPr>
              <w:pStyle w:val="Tabla"/>
            </w:pPr>
            <w:r/>
            <w:r>
              <w:rPr>
                <w:b w:val="0"/>
                <w:i w:val="0"/>
              </w:rPr>
            </w:r>
            <w:r>
              <w:rPr>
                <w:b/>
                <w:i w:val="0"/>
              </w:rPr>
              <w:t>Girafa</w:t>
            </w:r>
            <w:r>
              <w:rPr>
                <w:b w:val="0"/>
                <w:i w:val="0"/>
              </w:rPr>
              <w:t xml:space="preserve"> o pie de bandera</w:t>
            </w:r>
          </w:p>
        </w:tc>
        <w:tc>
          <w:tcPr>
            <w:tcW w:type="dxa" w:w="4706"/>
          </w:tcPr>
          <w:p>
            <w:pPr>
              <w:pStyle w:val="Tabla"/>
            </w:pPr>
            <w:r/>
            <w:r>
              <w:rPr>
                <w:b w:val="0"/>
                <w:i w:val="0"/>
              </w:rPr>
              <w:t>Pie con brazo largo</w:t>
            </w:r>
          </w:p>
        </w:tc>
      </w:tr>
      <w:tr>
        <w:tc>
          <w:tcPr>
            <w:tcW w:type="dxa" w:w="4706"/>
          </w:tcPr>
          <w:p>
            <w:pPr>
              <w:pStyle w:val="Tabla"/>
            </w:pPr>
            <w:r/>
            <w:r>
              <w:rPr>
                <w:b w:val="0"/>
                <w:i w:val="0"/>
              </w:rPr>
            </w:r>
            <w:r>
              <w:rPr>
                <w:b/>
                <w:i w:val="0"/>
              </w:rPr>
              <w:t>Saco de arena</w:t>
            </w:r>
            <w:r>
              <w:rPr>
                <w:b w:val="0"/>
                <w:i w:val="0"/>
              </w:rPr>
            </w:r>
          </w:p>
        </w:tc>
        <w:tc>
          <w:tcPr>
            <w:tcW w:type="dxa" w:w="4706"/>
          </w:tcPr>
          <w:p>
            <w:pPr>
              <w:pStyle w:val="Tabla"/>
            </w:pPr>
            <w:r/>
            <w:r>
              <w:rPr>
                <w:b w:val="0"/>
                <w:i w:val="0"/>
              </w:rPr>
            </w:r>
            <w:r>
              <w:rPr>
                <w:b/>
                <w:i w:val="0"/>
              </w:rPr>
              <w:t>Lastra el pie</w:t>
            </w:r>
            <w:r>
              <w:rPr>
                <w:b w:val="0"/>
                <w:i w:val="0"/>
              </w:rPr>
              <w:t>: es lo que impide que un foco se caiga</w:t>
            </w:r>
          </w:p>
        </w:tc>
      </w:tr>
      <w:tr>
        <w:tc>
          <w:tcPr>
            <w:tcW w:type="dxa" w:w="4706"/>
          </w:tcPr>
          <w:p>
            <w:pPr>
              <w:pStyle w:val="Tabla"/>
            </w:pPr>
            <w:r/>
            <w:r>
              <w:rPr>
                <w:b w:val="0"/>
                <w:i w:val="0"/>
              </w:rPr>
            </w:r>
            <w:r>
              <w:rPr>
                <w:b/>
                <w:i w:val="0"/>
              </w:rPr>
              <w:t>Bandera</w:t>
            </w:r>
            <w:r>
              <w:rPr>
                <w:b w:val="0"/>
                <w:i w:val="0"/>
              </w:rPr>
            </w:r>
          </w:p>
        </w:tc>
        <w:tc>
          <w:tcPr>
            <w:tcW w:type="dxa" w:w="4706"/>
          </w:tcPr>
          <w:p>
            <w:pPr>
              <w:pStyle w:val="Tabla"/>
            </w:pPr>
            <w:r/>
            <w:r>
              <w:rPr>
                <w:b w:val="0"/>
                <w:i w:val="0"/>
              </w:rPr>
              <w:t>Placa opaca que corta luz</w:t>
            </w:r>
          </w:p>
        </w:tc>
      </w:tr>
    </w:tbl>
    <w:p>
      <w:pPr/>
    </w:p>
    <w:p>
      <w:pPr/>
      <w:r>
        <w:rPr>
          <w:b w:val="0"/>
          <w:i w:val="0"/>
        </w:rPr>
      </w:r>
      <w:r>
        <w:rPr>
          <w:b/>
          <w:i w:val="0"/>
        </w:rPr>
        <w:t>El aviso de prevención que este epígrafe impone</w:t>
      </w:r>
      <w:r>
        <w:rPr>
          <w:b w:val="0"/>
          <w:i w:val="0"/>
        </w:rPr>
        <w:t xml:space="preserve">: </w:t>
      </w:r>
      <w:r>
        <w:rPr>
          <w:b/>
          <w:i w:val="0"/>
        </w:rPr>
        <w:t>un ceferino sostiene poco peso y en voladizo</w:t>
      </w:r>
      <w:r>
        <w:rPr>
          <w:b w:val="0"/>
          <w:i w:val="0"/>
        </w:rPr>
        <w:t>.</w:t>
      </w:r>
      <w:r>
        <w:t xml:space="preserve"> </w:t>
      </w:r>
      <w:r>
        <w:rPr>
          <w:b w:val="0"/>
          <w:i w:val="0"/>
        </w:rPr>
      </w:r>
      <w:r>
        <w:rPr>
          <w:b/>
          <w:i w:val="0"/>
        </w:rPr>
        <w:t>Lo que cuelga de un brazo articulado va además asegurado con una linga</w:t>
      </w:r>
      <w:r>
        <w:rPr>
          <w:b w:val="0"/>
          <w:i w:val="0"/>
        </w:rPr>
        <w:t xml:space="preserve">, y </w:t>
      </w:r>
      <w:r>
        <w:rPr>
          <w:b/>
          <w:i w:val="0"/>
        </w:rPr>
        <w:t>el pie que lo aguanta</w:t>
      </w:r>
      <w:r>
        <w:t xml:space="preserve"> </w:t>
      </w:r>
      <w:r>
        <w:rPr>
          <w:b/>
          <w:i w:val="0"/>
        </w:rPr>
        <w:t>va lastrado</w:t>
      </w:r>
      <w:r>
        <w:rPr>
          <w:b w:val="0"/>
          <w:i w:val="0"/>
        </w:rPr>
        <w:t xml:space="preserve">. </w:t>
      </w:r>
      <w:r>
        <w:rPr>
          <w:b/>
          <w:i w:val="0"/>
        </w:rPr>
        <w:t>Un foco que cae desde tres metros no da un plano malo: hiere a alguien.</w:t>
      </w:r>
      <w:r>
        <w:rPr>
          <w:b w:val="0"/>
          <w:i w:val="0"/>
        </w:rPr>
      </w:r>
    </w:p>
    <w:p>
      <w:pPr>
        <w:pStyle w:val="Heading2"/>
      </w:pPr>
      <w:r>
        <w:rPr>
          <w:b w:val="0"/>
          <w:i w:val="0"/>
        </w:rPr>
        <w:t>7.3 El mired: la unidad de la corrección de color</w:t>
      </w:r>
    </w:p>
    <w:p>
      <w:pPr/>
      <w:r>
        <w:rPr>
          <w:b w:val="0"/>
          <w:i w:val="0"/>
        </w:rPr>
      </w:r>
      <w:r>
        <w:rPr>
          <w:b/>
          <w:i w:val="0"/>
        </w:rPr>
        <w:t>La unidad que se utiliza para medir la desviación de color que produce un filtro corrector de la</w:t>
      </w:r>
      <w:r>
        <w:t xml:space="preserve"> </w:t>
      </w:r>
      <w:r>
        <w:rPr>
          <w:b/>
          <w:i w:val="0"/>
        </w:rPr>
        <w:t>temperatura de color es el mired.</w:t>
      </w:r>
      <w:r>
        <w:rPr>
          <w:b w:val="0"/>
          <w:i w:val="0"/>
        </w:rPr>
        <w:t xml:space="preserve"> Ésa es la respuesta oficial a la pregunta 50.</w:t>
      </w:r>
    </w:p>
    <w:p>
      <w:pPr/>
      <w:r>
        <w:rPr>
          <w:b w:val="0"/>
          <w:i w:val="0"/>
        </w:rPr>
      </w:r>
      <w:r>
        <w:rPr>
          <w:b/>
          <w:i w:val="0"/>
        </w:rPr>
        <w:t>Por qué no se usan grados kelvin, que es la pregunta que todo el mundo se hace</w:t>
      </w:r>
      <w:r>
        <w:rPr>
          <w:b w:val="0"/>
          <w:i w:val="0"/>
        </w:rPr>
        <w:t xml:space="preserve">: </w:t>
      </w:r>
      <w:r>
        <w:rPr>
          <w:b/>
          <w:i w:val="0"/>
        </w:rPr>
        <w:t>porque la</w:t>
      </w:r>
      <w:r>
        <w:t xml:space="preserve"> </w:t>
      </w:r>
      <w:r>
        <w:rPr>
          <w:b/>
          <w:i w:val="0"/>
        </w:rPr>
        <w:t>desviación de un filtro no es una cantidad fija de kelvin.</w:t>
      </w:r>
      <w:r>
        <w:rPr>
          <w:b w:val="0"/>
          <w:i w:val="0"/>
        </w:rPr>
        <w:t xml:space="preserve"> </w:t>
      </w:r>
      <w:r>
        <w:rPr>
          <w:b/>
          <w:i w:val="0"/>
        </w:rPr>
        <w:t>Un filtro que baja 100 K una fuente de</w:t>
      </w:r>
      <w:r>
        <w:t xml:space="preserve"> </w:t>
      </w:r>
      <w:r>
        <w:rPr>
          <w:b/>
          <w:i w:val="0"/>
        </w:rPr>
        <w:t>3.200 K haría un cambio enorme; el mismo filtro sobre una fuente de 10.000 K no se notaría.</w:t>
      </w:r>
      <w:r>
        <w:rPr>
          <w:b w:val="0"/>
          <w:i w:val="0"/>
        </w:rPr>
        <w:t xml:space="preserve"> </w:t>
      </w:r>
      <w:r>
        <w:rPr>
          <w:b/>
          <w:i w:val="0"/>
        </w:rPr>
        <w:t>El</w:t>
      </w:r>
      <w:r>
        <w:t xml:space="preserve"> </w:t>
      </w:r>
      <w:r>
        <w:rPr>
          <w:b/>
          <w:i w:val="0"/>
        </w:rPr>
        <w:t>efecto de un filtro es proporcional a la INVERSA de la temperatura</w:t>
      </w:r>
      <w:r>
        <w:rPr>
          <w:b w:val="0"/>
          <w:i w:val="0"/>
        </w:rPr>
        <w:t>, no a la temperatura.</w:t>
      </w:r>
    </w:p>
    <w:p>
      <w:pPr/>
      <w:r>
        <w:rPr>
          <w:b w:val="0"/>
          <w:i w:val="0"/>
        </w:rPr>
      </w:r>
      <w:r>
        <w:rPr>
          <w:b/>
          <w:i w:val="0"/>
        </w:rPr>
        <w:t>De ahí sale el mired</w:t>
      </w:r>
      <w:r>
        <w:rPr>
          <w:b w:val="0"/>
          <w:i w:val="0"/>
        </w:rPr>
        <w:t xml:space="preserve">, cuyo nombre viene de </w:t>
      </w:r>
      <w:r>
        <w:rPr>
          <w:b w:val="0"/>
          <w:i/>
        </w:rPr>
        <w:t>micro reciprocal degree</w:t>
      </w:r>
      <w:r>
        <w:rPr>
          <w:b w:val="0"/>
          <w:i w:val="0"/>
        </w:rPr>
        <w:t xml:space="preserve">, </w:t>
      </w:r>
      <w:r>
        <w:rPr>
          <w:b/>
          <w:i w:val="0"/>
        </w:rPr>
        <w:t>grado micro-recíproco</w:t>
      </w:r>
      <w:r>
        <w:rPr>
          <w:b w:val="0"/>
          <w:i w:val="0"/>
        </w:rPr>
        <w:t>:</w:t>
      </w:r>
    </w:p>
    <w:p>
      <w:pPr/>
      <w:r>
        <w:rPr>
          <w:b w:val="0"/>
          <w:i w:val="0"/>
        </w:rPr>
      </w:r>
      <w:r>
        <w:rPr>
          <w:b/>
          <w:i w:val="0"/>
        </w:rPr>
        <w:t>Valor en mireds = un millón dividido por la temperatura de color en kelvin.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Temperatura de color</w:t>
            </w:r>
          </w:p>
        </w:tc>
        <w:tc>
          <w:tcPr>
            <w:tcW w:type="dxa" w:w="4706"/>
            <w:shd w:val="clear" w:color="auto" w:fill="E4E4E4"/>
          </w:tcPr>
          <w:p>
            <w:pPr>
              <w:pStyle w:val="Tablacabecera"/>
            </w:pPr>
            <w:r/>
            <w:r>
              <w:rPr>
                <w:b w:val="0"/>
                <w:i w:val="0"/>
              </w:rPr>
            </w:r>
            <w:r>
              <w:rPr>
                <w:b/>
                <w:i w:val="0"/>
              </w:rPr>
              <w:t>Valor en mireds</w:t>
            </w:r>
            <w:r>
              <w:rPr>
                <w:b w:val="0"/>
                <w:i w:val="0"/>
              </w:rPr>
            </w:r>
          </w:p>
        </w:tc>
      </w:tr>
      <w:tr>
        <w:tc>
          <w:tcPr>
            <w:tcW w:type="dxa" w:w="4706"/>
          </w:tcPr>
          <w:p>
            <w:pPr>
              <w:pStyle w:val="Tabla"/>
            </w:pPr>
            <w:r/>
            <w:r>
              <w:rPr>
                <w:b w:val="0"/>
                <w:i w:val="0"/>
              </w:rPr>
            </w:r>
            <w:r>
              <w:rPr>
                <w:b/>
                <w:i w:val="0"/>
              </w:rPr>
              <w:t>1.800 K</w:t>
            </w:r>
            <w:r>
              <w:rPr>
                <w:b w:val="0"/>
                <w:i w:val="0"/>
              </w:rPr>
              <w:t xml:space="preserve"> (vela)</w:t>
            </w:r>
          </w:p>
        </w:tc>
        <w:tc>
          <w:tcPr>
            <w:tcW w:type="dxa" w:w="4706"/>
          </w:tcPr>
          <w:p>
            <w:pPr>
              <w:pStyle w:val="Tabla"/>
            </w:pPr>
            <w:r/>
            <w:r>
              <w:rPr>
                <w:b w:val="0"/>
                <w:i w:val="0"/>
              </w:rPr>
            </w:r>
            <w:r>
              <w:rPr>
                <w:b/>
                <w:i w:val="0"/>
              </w:rPr>
              <w:t>556</w:t>
            </w:r>
            <w:r>
              <w:rPr>
                <w:b w:val="0"/>
                <w:i w:val="0"/>
              </w:rPr>
            </w:r>
          </w:p>
        </w:tc>
      </w:tr>
      <w:tr>
        <w:tc>
          <w:tcPr>
            <w:tcW w:type="dxa" w:w="4706"/>
          </w:tcPr>
          <w:p>
            <w:pPr>
              <w:pStyle w:val="Tabla"/>
            </w:pPr>
            <w:r/>
            <w:r>
              <w:rPr>
                <w:b w:val="0"/>
                <w:i w:val="0"/>
              </w:rPr>
            </w:r>
            <w:r>
              <w:rPr>
                <w:b/>
                <w:i w:val="0"/>
              </w:rPr>
              <w:t>3.200 K</w:t>
            </w:r>
            <w:r>
              <w:rPr>
                <w:b w:val="0"/>
                <w:i w:val="0"/>
              </w:rPr>
              <w:t xml:space="preserve"> (tungsteno)</w:t>
            </w:r>
          </w:p>
        </w:tc>
        <w:tc>
          <w:tcPr>
            <w:tcW w:type="dxa" w:w="4706"/>
          </w:tcPr>
          <w:p>
            <w:pPr>
              <w:pStyle w:val="Tabla"/>
            </w:pPr>
            <w:r/>
            <w:r>
              <w:rPr>
                <w:b w:val="0"/>
                <w:i w:val="0"/>
              </w:rPr>
            </w:r>
            <w:r>
              <w:rPr>
                <w:b/>
                <w:i w:val="0"/>
              </w:rPr>
              <w:t>312</w:t>
            </w:r>
            <w:r>
              <w:rPr>
                <w:b w:val="0"/>
                <w:i w:val="0"/>
              </w:rPr>
            </w:r>
          </w:p>
        </w:tc>
      </w:tr>
      <w:tr>
        <w:tc>
          <w:tcPr>
            <w:tcW w:type="dxa" w:w="4706"/>
          </w:tcPr>
          <w:p>
            <w:pPr>
              <w:pStyle w:val="Tabla"/>
            </w:pPr>
            <w:r/>
            <w:r>
              <w:rPr>
                <w:b w:val="0"/>
                <w:i w:val="0"/>
              </w:rPr>
            </w:r>
            <w:r>
              <w:rPr>
                <w:b/>
                <w:i w:val="0"/>
              </w:rPr>
              <w:t>4.000 K</w:t>
            </w:r>
            <w:r>
              <w:rPr>
                <w:b w:val="0"/>
                <w:i w:val="0"/>
              </w:rPr>
            </w:r>
          </w:p>
        </w:tc>
        <w:tc>
          <w:tcPr>
            <w:tcW w:type="dxa" w:w="4706"/>
          </w:tcPr>
          <w:p>
            <w:pPr>
              <w:pStyle w:val="Tabla"/>
            </w:pPr>
            <w:r/>
            <w:r>
              <w:rPr>
                <w:b w:val="0"/>
                <w:i w:val="0"/>
              </w:rPr>
            </w:r>
            <w:r>
              <w:rPr>
                <w:b/>
                <w:i w:val="0"/>
              </w:rPr>
              <w:t>250</w:t>
            </w:r>
            <w:r>
              <w:rPr>
                <w:b w:val="0"/>
                <w:i w:val="0"/>
              </w:rPr>
            </w:r>
          </w:p>
        </w:tc>
      </w:tr>
      <w:tr>
        <w:tc>
          <w:tcPr>
            <w:tcW w:type="dxa" w:w="4706"/>
          </w:tcPr>
          <w:p>
            <w:pPr>
              <w:pStyle w:val="Tabla"/>
            </w:pPr>
            <w:r/>
            <w:r>
              <w:rPr>
                <w:b w:val="0"/>
                <w:i w:val="0"/>
              </w:rPr>
            </w:r>
            <w:r>
              <w:rPr>
                <w:b/>
                <w:i w:val="0"/>
              </w:rPr>
              <w:t>5.600 K</w:t>
            </w:r>
            <w:r>
              <w:rPr>
                <w:b w:val="0"/>
                <w:i w:val="0"/>
              </w:rPr>
              <w:t xml:space="preserve"> (luz día)</w:t>
            </w:r>
          </w:p>
        </w:tc>
        <w:tc>
          <w:tcPr>
            <w:tcW w:type="dxa" w:w="4706"/>
          </w:tcPr>
          <w:p>
            <w:pPr>
              <w:pStyle w:val="Tabla"/>
            </w:pPr>
            <w:r/>
            <w:r>
              <w:rPr>
                <w:b w:val="0"/>
                <w:i w:val="0"/>
              </w:rPr>
            </w:r>
            <w:r>
              <w:rPr>
                <w:b/>
                <w:i w:val="0"/>
              </w:rPr>
              <w:t>178</w:t>
            </w:r>
            <w:r>
              <w:rPr>
                <w:b w:val="0"/>
                <w:i w:val="0"/>
              </w:rPr>
            </w:r>
          </w:p>
        </w:tc>
      </w:tr>
      <w:tr>
        <w:tc>
          <w:tcPr>
            <w:tcW w:type="dxa" w:w="4706"/>
          </w:tcPr>
          <w:p>
            <w:pPr>
              <w:pStyle w:val="Tabla"/>
            </w:pPr>
            <w:r/>
            <w:r>
              <w:rPr>
                <w:b w:val="0"/>
                <w:i w:val="0"/>
              </w:rPr>
            </w:r>
            <w:r>
              <w:rPr>
                <w:b/>
                <w:i w:val="0"/>
              </w:rPr>
              <w:t>6.000 K</w:t>
            </w:r>
            <w:r>
              <w:rPr>
                <w:b w:val="0"/>
                <w:i w:val="0"/>
              </w:rPr>
            </w:r>
          </w:p>
        </w:tc>
        <w:tc>
          <w:tcPr>
            <w:tcW w:type="dxa" w:w="4706"/>
          </w:tcPr>
          <w:p>
            <w:pPr>
              <w:pStyle w:val="Tabla"/>
            </w:pPr>
            <w:r/>
            <w:r>
              <w:rPr>
                <w:b w:val="0"/>
                <w:i w:val="0"/>
              </w:rPr>
            </w:r>
            <w:r>
              <w:rPr>
                <w:b/>
                <w:i w:val="0"/>
              </w:rPr>
              <w:t>166</w:t>
            </w:r>
            <w:r>
              <w:rPr>
                <w:b w:val="0"/>
                <w:i w:val="0"/>
              </w:rPr>
            </w:r>
          </w:p>
        </w:tc>
      </w:tr>
      <w:tr>
        <w:tc>
          <w:tcPr>
            <w:tcW w:type="dxa" w:w="4706"/>
          </w:tcPr>
          <w:p>
            <w:pPr>
              <w:pStyle w:val="Tabla"/>
            </w:pPr>
            <w:r/>
            <w:r>
              <w:rPr>
                <w:b w:val="0"/>
                <w:i w:val="0"/>
              </w:rPr>
            </w:r>
            <w:r>
              <w:rPr>
                <w:b/>
                <w:i w:val="0"/>
              </w:rPr>
              <w:t>10.000 K</w:t>
            </w:r>
            <w:r>
              <w:rPr>
                <w:b w:val="0"/>
                <w:i w:val="0"/>
              </w:rPr>
              <w:t xml:space="preserve"> (sombra)</w:t>
            </w:r>
          </w:p>
        </w:tc>
        <w:tc>
          <w:tcPr>
            <w:tcW w:type="dxa" w:w="4706"/>
          </w:tcPr>
          <w:p>
            <w:pPr>
              <w:pStyle w:val="Tabla"/>
            </w:pPr>
            <w:r/>
            <w:r>
              <w:rPr>
                <w:b w:val="0"/>
                <w:i w:val="0"/>
              </w:rPr>
            </w:r>
            <w:r>
              <w:rPr>
                <w:b/>
                <w:i w:val="0"/>
              </w:rPr>
              <w:t>100</w:t>
            </w:r>
            <w:r>
              <w:rPr>
                <w:b w:val="0"/>
                <w:i w:val="0"/>
              </w:rPr>
            </w:r>
          </w:p>
        </w:tc>
      </w:tr>
    </w:tbl>
    <w:p>
      <w:pPr/>
    </w:p>
    <w:p>
      <w:pPr/>
      <w:r>
        <w:rPr>
          <w:b w:val="0"/>
          <w:i w:val="0"/>
        </w:rPr>
      </w:r>
      <w:r>
        <w:rPr>
          <w:b/>
          <w:i w:val="0"/>
        </w:rPr>
        <w:t>La ventaja de la escala, y la razón por la que existe</w:t>
      </w:r>
      <w:r>
        <w:rPr>
          <w:b w:val="0"/>
          <w:i w:val="0"/>
        </w:rPr>
        <w:t xml:space="preserve">: </w:t>
      </w:r>
      <w:r>
        <w:rPr>
          <w:b/>
          <w:i w:val="0"/>
        </w:rPr>
        <w:t>un filtro tiene un valor fijo en mireds</w:t>
      </w:r>
      <w:r>
        <w:t xml:space="preserve"> </w:t>
      </w:r>
      <w:r>
        <w:rPr>
          <w:b/>
          <w:i w:val="0"/>
        </w:rPr>
        <w:t>que se SUMA o se RESTA</w:t>
      </w:r>
      <w:r>
        <w:rPr>
          <w:b w:val="0"/>
          <w:i w:val="0"/>
        </w:rPr>
        <w:t xml:space="preserve">, sea cual sea la fuente. </w:t>
      </w:r>
      <w:r>
        <w:rPr>
          <w:b/>
          <w:i w:val="0"/>
        </w:rPr>
        <w:t>Un filtro de −131 mireds convierte 3.200 K en</w:t>
      </w:r>
      <w:r>
        <w:t xml:space="preserve"> </w:t>
      </w:r>
      <w:r>
        <w:rPr>
          <w:b/>
          <w:i w:val="0"/>
        </w:rPr>
        <w:t>5.500 K, y también convierte 5.600 K en 12.000 K</w:t>
      </w:r>
      <w:r>
        <w:rPr>
          <w:b w:val="0"/>
          <w:i w:val="0"/>
        </w:rPr>
        <w:t xml:space="preserve">: </w:t>
      </w:r>
      <w:r>
        <w:rPr>
          <w:b/>
          <w:i w:val="0"/>
        </w:rPr>
        <w:t>la misma resta funciona en los dos casos</w:t>
      </w:r>
      <w:r>
        <w:rPr>
          <w:b w:val="0"/>
          <w:i w:val="0"/>
        </w:rPr>
        <w:t>,</w:t>
      </w:r>
      <w:r>
        <w:t xml:space="preserve"> </w:t>
      </w:r>
      <w:r>
        <w:rPr>
          <w:b w:val="0"/>
          <w:i w:val="0"/>
        </w:rPr>
        <w:t xml:space="preserve">mientras que </w:t>
      </w:r>
      <w:r>
        <w:rPr>
          <w:b/>
          <w:i w:val="0"/>
        </w:rPr>
        <w:t>una resta en kelvin no funcionaría en ninguno de los dos.</w:t>
      </w:r>
      <w:r>
        <w:rPr>
          <w:b w:val="0"/>
          <w:i w:val="0"/>
        </w:rPr>
      </w:r>
    </w:p>
    <w:p>
      <w:pPr/>
      <w:r>
        <w:rPr>
          <w:b w:val="0"/>
          <w:i w:val="0"/>
        </w:rPr>
      </w:r>
      <w:r>
        <w:rPr>
          <w:b/>
          <w:i w:val="0"/>
        </w:rPr>
        <w:t>Y de esa fórmula sale la pregunta 55</w:t>
      </w:r>
      <w:r>
        <w:rPr>
          <w:b w:val="0"/>
          <w:i w:val="0"/>
        </w:rPr>
        <w:t xml:space="preserve">, que es la que más gente falla: </w:t>
      </w:r>
      <w:r>
        <w:rPr>
          <w:b/>
          <w:i w:val="0"/>
        </w:rPr>
        <w:t>la cifra que corresponde a</w:t>
      </w:r>
      <w:r>
        <w:t xml:space="preserve"> </w:t>
      </w:r>
      <w:r>
        <w:rPr>
          <w:b/>
          <w:i w:val="0"/>
        </w:rPr>
        <w:t>la temperatura de color MÁS ALTA, hablando de grados micro-recíprocos, es 166.</w:t>
      </w:r>
      <w:r>
        <w:rPr>
          <w:b w:val="0"/>
          <w:i w:val="0"/>
        </w:rPr>
        <w:t xml:space="preserve"> Ésa es la respuesta</w:t>
      </w:r>
      <w:r>
        <w:t xml:space="preserve"> </w:t>
      </w:r>
      <w:r>
        <w:rPr>
          <w:b w:val="0"/>
          <w:i w:val="0"/>
        </w:rPr>
        <w:t>oficial.</w:t>
      </w:r>
    </w:p>
    <w:p>
      <w:pPr/>
      <w:r>
        <w:rPr>
          <w:b w:val="0"/>
          <w:i w:val="0"/>
        </w:rPr>
      </w:r>
      <w:r>
        <w:rPr>
          <w:b/>
          <w:i w:val="0"/>
        </w:rPr>
        <w:t>Por qué el número MENOR es la temperatura MÁS ALTA</w:t>
      </w:r>
      <w:r>
        <w:rPr>
          <w:b w:val="0"/>
          <w:i w:val="0"/>
        </w:rPr>
        <w:t xml:space="preserve">: </w:t>
      </w:r>
      <w:r>
        <w:rPr>
          <w:b/>
          <w:i w:val="0"/>
        </w:rPr>
        <w:t>porque la relación es inversa.</w:t>
      </w:r>
      <w:r>
        <w:rPr>
          <w:b w:val="0"/>
          <w:i w:val="0"/>
        </w:rPr>
        <w:t xml:space="preserve"> </w:t>
      </w:r>
      <w:r>
        <w:rPr>
          <w:b/>
          <w:i w:val="0"/>
        </w:rPr>
        <w:t>A más</w:t>
      </w:r>
      <w:r>
        <w:t xml:space="preserve"> </w:t>
      </w:r>
      <w:r>
        <w:rPr>
          <w:b/>
          <w:i w:val="0"/>
        </w:rPr>
        <w:t>kelvin, menos mireds.</w:t>
      </w:r>
      <w:r>
        <w:rPr>
          <w:b w:val="0"/>
          <w:i w:val="0"/>
        </w:rPr>
        <w:t xml:space="preserve"> De las cuatro cifras que el examen ofrece: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Mireds</w:t>
            </w:r>
          </w:p>
        </w:tc>
        <w:tc>
          <w:tcPr>
            <w:tcW w:type="dxa" w:w="4706"/>
            <w:shd w:val="clear" w:color="auto" w:fill="E4E4E4"/>
          </w:tcPr>
          <w:p>
            <w:pPr>
              <w:pStyle w:val="Tablacabecera"/>
            </w:pPr>
            <w:r/>
            <w:r>
              <w:rPr>
                <w:b w:val="0"/>
                <w:i w:val="0"/>
              </w:rPr>
            </w:r>
            <w:r>
              <w:rPr>
                <w:b/>
                <w:i w:val="0"/>
              </w:rPr>
              <w:t>Temperatura de color</w:t>
            </w:r>
            <w:r>
              <w:rPr>
                <w:b w:val="0"/>
                <w:i w:val="0"/>
              </w:rPr>
            </w:r>
          </w:p>
        </w:tc>
      </w:tr>
      <w:tr>
        <w:tc>
          <w:tcPr>
            <w:tcW w:type="dxa" w:w="4706"/>
          </w:tcPr>
          <w:p>
            <w:pPr>
              <w:pStyle w:val="Tabla"/>
            </w:pPr>
            <w:r/>
            <w:r>
              <w:rPr>
                <w:b w:val="0"/>
                <w:i w:val="0"/>
              </w:rPr>
            </w:r>
            <w:r>
              <w:rPr>
                <w:b/>
                <w:i w:val="0"/>
              </w:rPr>
              <w:t>312</w:t>
            </w:r>
            <w:r>
              <w:rPr>
                <w:b w:val="0"/>
                <w:i w:val="0"/>
              </w:rPr>
            </w:r>
          </w:p>
        </w:tc>
        <w:tc>
          <w:tcPr>
            <w:tcW w:type="dxa" w:w="4706"/>
          </w:tcPr>
          <w:p>
            <w:pPr>
              <w:pStyle w:val="Tabla"/>
            </w:pPr>
            <w:r/>
            <w:r>
              <w:rPr>
                <w:b w:val="0"/>
                <w:i w:val="0"/>
              </w:rPr>
            </w:r>
            <w:r>
              <w:rPr>
                <w:b/>
                <w:i w:val="0"/>
              </w:rPr>
              <w:t>3.205 K</w:t>
            </w:r>
            <w:r>
              <w:rPr>
                <w:b w:val="0"/>
                <w:i w:val="0"/>
              </w:rPr>
              <w:t xml:space="preserve"> — la más baja</w:t>
            </w:r>
          </w:p>
        </w:tc>
      </w:tr>
      <w:tr>
        <w:tc>
          <w:tcPr>
            <w:tcW w:type="dxa" w:w="4706"/>
          </w:tcPr>
          <w:p>
            <w:pPr>
              <w:pStyle w:val="Tabla"/>
            </w:pPr>
            <w:r/>
            <w:r>
              <w:rPr>
                <w:b w:val="0"/>
                <w:i w:val="0"/>
              </w:rPr>
              <w:t>250</w:t>
            </w:r>
          </w:p>
        </w:tc>
        <w:tc>
          <w:tcPr>
            <w:tcW w:type="dxa" w:w="4706"/>
          </w:tcPr>
          <w:p>
            <w:pPr>
              <w:pStyle w:val="Tabla"/>
            </w:pPr>
            <w:r/>
            <w:r>
              <w:rPr>
                <w:b w:val="0"/>
                <w:i w:val="0"/>
              </w:rPr>
              <w:t>4.000 K</w:t>
            </w:r>
          </w:p>
        </w:tc>
      </w:tr>
      <w:tr>
        <w:tc>
          <w:tcPr>
            <w:tcW w:type="dxa" w:w="4706"/>
          </w:tcPr>
          <w:p>
            <w:pPr>
              <w:pStyle w:val="Tabla"/>
            </w:pPr>
            <w:r/>
            <w:r>
              <w:rPr>
                <w:b w:val="0"/>
                <w:i w:val="0"/>
              </w:rPr>
              <w:t>178</w:t>
            </w:r>
          </w:p>
        </w:tc>
        <w:tc>
          <w:tcPr>
            <w:tcW w:type="dxa" w:w="4706"/>
          </w:tcPr>
          <w:p>
            <w:pPr>
              <w:pStyle w:val="Tabla"/>
            </w:pPr>
            <w:r/>
            <w:r>
              <w:rPr>
                <w:b w:val="0"/>
                <w:i w:val="0"/>
              </w:rPr>
              <w:t>5.618 K</w:t>
            </w:r>
          </w:p>
        </w:tc>
      </w:tr>
      <w:tr>
        <w:tc>
          <w:tcPr>
            <w:tcW w:type="dxa" w:w="4706"/>
          </w:tcPr>
          <w:p>
            <w:pPr>
              <w:pStyle w:val="Tabla"/>
            </w:pPr>
            <w:r/>
            <w:r>
              <w:rPr>
                <w:b w:val="0"/>
                <w:i w:val="0"/>
              </w:rPr>
            </w:r>
            <w:r>
              <w:rPr>
                <w:b/>
                <w:i w:val="0"/>
              </w:rPr>
              <w:t>166</w:t>
            </w:r>
            <w:r>
              <w:rPr>
                <w:b w:val="0"/>
                <w:i w:val="0"/>
              </w:rPr>
            </w:r>
          </w:p>
        </w:tc>
        <w:tc>
          <w:tcPr>
            <w:tcW w:type="dxa" w:w="4706"/>
          </w:tcPr>
          <w:p>
            <w:pPr>
              <w:pStyle w:val="Tabla"/>
            </w:pPr>
            <w:r/>
            <w:r>
              <w:rPr>
                <w:b w:val="0"/>
                <w:i w:val="0"/>
              </w:rPr>
            </w:r>
            <w:r>
              <w:rPr>
                <w:b/>
                <w:i w:val="0"/>
              </w:rPr>
              <w:t>6.024 K — la más alta</w:t>
            </w:r>
            <w:r>
              <w:rPr>
                <w:b w:val="0"/>
                <w:i w:val="0"/>
              </w:rPr>
            </w:r>
          </w:p>
        </w:tc>
      </w:tr>
    </w:tbl>
    <w:p>
      <w:pPr/>
    </w:p>
    <w:p>
      <w:pPr/>
      <w:r>
        <w:rPr>
          <w:b w:val="0"/>
          <w:i w:val="0"/>
        </w:rPr>
      </w:r>
      <w:r>
        <w:rPr>
          <w:b/>
          <w:i w:val="0"/>
        </w:rPr>
        <w:t>La forma de contestarla en segundos</w:t>
      </w:r>
      <w:r>
        <w:rPr>
          <w:b w:val="0"/>
          <w:i w:val="0"/>
        </w:rPr>
        <w:t xml:space="preserve">: </w:t>
      </w:r>
      <w:r>
        <w:rPr>
          <w:b/>
          <w:i w:val="0"/>
        </w:rPr>
        <w:t>la escala de mireds va al revés de la de kelvin</w:t>
      </w:r>
      <w:r>
        <w:rPr>
          <w:b w:val="0"/>
          <w:i w:val="0"/>
        </w:rPr>
        <w:t>, así que</w:t>
      </w:r>
      <w:r>
        <w:t xml:space="preserve"> </w:t>
      </w:r>
      <w:r>
        <w:rPr>
          <w:b w:val="0"/>
          <w:i w:val="0"/>
        </w:rPr>
      </w:r>
      <w:r>
        <w:rPr>
          <w:b/>
          <w:i w:val="0"/>
        </w:rPr>
        <w:t>la temperatura de color más alta es el número más pequeño</w:t>
      </w:r>
      <w:r>
        <w:rPr>
          <w:b w:val="0"/>
          <w:i w:val="0"/>
        </w:rPr>
        <w:t xml:space="preserve">. </w:t>
      </w:r>
      <w:r>
        <w:rPr>
          <w:b/>
          <w:i w:val="0"/>
        </w:rPr>
        <w:t>Quien no sepa eso marca el 312</w:t>
      </w:r>
      <w:r>
        <w:rPr>
          <w:b w:val="0"/>
          <w:i w:val="0"/>
        </w:rPr>
        <w:t>, que</w:t>
      </w:r>
      <w:r>
        <w:t xml:space="preserve"> </w:t>
      </w:r>
      <w:r>
        <w:rPr>
          <w:b w:val="0"/>
          <w:i w:val="0"/>
        </w:rPr>
        <w:t>es la opción a) y la trampa buena.</w:t>
      </w:r>
    </w:p>
    <w:p>
      <w:pPr/>
      <w:r>
        <w:rPr>
          <w:b w:val="0"/>
          <w:i w:val="0"/>
        </w:rPr>
      </w:r>
      <w:r>
        <w:rPr>
          <w:b/>
          <w:i w:val="0"/>
        </w:rPr>
        <w:t>Las tres opciones falsas de la pregunta 50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«Grados kelvin»</w:t>
            </w:r>
          </w:p>
        </w:tc>
        <w:tc>
          <w:tcPr>
            <w:tcW w:type="dxa" w:w="4706"/>
          </w:tcPr>
          <w:p>
            <w:pPr>
              <w:pStyle w:val="Tabla"/>
            </w:pPr>
            <w:r/>
            <w:r>
              <w:rPr>
                <w:b w:val="0"/>
                <w:i w:val="0"/>
              </w:rPr>
            </w:r>
            <w:r>
              <w:rPr>
                <w:b/>
                <w:i w:val="0"/>
              </w:rPr>
              <w:t>La unidad de la temperatura de color</w:t>
            </w:r>
            <w:r>
              <w:rPr>
                <w:b w:val="0"/>
                <w:i w:val="0"/>
              </w:rPr>
              <w:t>, no de la desviación de un filtro</w:t>
            </w:r>
          </w:p>
        </w:tc>
      </w:tr>
      <w:tr>
        <w:tc>
          <w:tcPr>
            <w:tcW w:type="dxa" w:w="4706"/>
          </w:tcPr>
          <w:p>
            <w:pPr>
              <w:pStyle w:val="Tabla"/>
            </w:pPr>
            <w:r/>
            <w:r>
              <w:rPr>
                <w:b w:val="0"/>
                <w:i w:val="0"/>
              </w:rPr>
              <w:t>«CTO o CTB»</w:t>
            </w:r>
          </w:p>
        </w:tc>
        <w:tc>
          <w:tcPr>
            <w:tcW w:type="dxa" w:w="4706"/>
          </w:tcPr>
          <w:p>
            <w:pPr>
              <w:pStyle w:val="Tabla"/>
            </w:pPr>
            <w:r/>
            <w:r>
              <w:rPr>
                <w:b w:val="0"/>
                <w:i w:val="0"/>
              </w:rPr>
            </w:r>
            <w:r>
              <w:rPr>
                <w:b/>
                <w:i w:val="0"/>
              </w:rPr>
              <w:t>Los NOMBRES de dos familias de filtro</w:t>
            </w:r>
            <w:r>
              <w:rPr>
                <w:b w:val="0"/>
                <w:i w:val="0"/>
              </w:rPr>
              <w:t>, no una unidad de medida</w:t>
            </w:r>
          </w:p>
        </w:tc>
      </w:tr>
      <w:tr>
        <w:tc>
          <w:tcPr>
            <w:tcW w:type="dxa" w:w="4706"/>
          </w:tcPr>
          <w:p>
            <w:pPr>
              <w:pStyle w:val="Tabla"/>
            </w:pPr>
            <w:r/>
            <w:r>
              <w:rPr>
                <w:b w:val="0"/>
                <w:i w:val="0"/>
              </w:rPr>
              <w:t>«Lux»</w:t>
            </w:r>
          </w:p>
        </w:tc>
        <w:tc>
          <w:tcPr>
            <w:tcW w:type="dxa" w:w="4706"/>
          </w:tcPr>
          <w:p>
            <w:pPr>
              <w:pStyle w:val="Tabla"/>
            </w:pPr>
            <w:r/>
            <w:r>
              <w:rPr>
                <w:b w:val="0"/>
                <w:i w:val="0"/>
              </w:rPr>
            </w:r>
            <w:r>
              <w:rPr>
                <w:b/>
                <w:i w:val="0"/>
              </w:rPr>
              <w:t>La unidad de iluminancia</w:t>
            </w:r>
            <w:r>
              <w:rPr>
                <w:b w:val="0"/>
                <w:i w:val="0"/>
              </w:rPr>
              <w:t>: cantidad de luz, no color</w:t>
            </w:r>
          </w:p>
        </w:tc>
      </w:tr>
    </w:tbl>
    <w:p>
      <w:pPr/>
    </w:p>
    <w:p>
      <w:pPr>
        <w:pStyle w:val="Heading2"/>
      </w:pPr>
      <w:r>
        <w:rPr>
          <w:b w:val="0"/>
          <w:i w:val="0"/>
        </w:rPr>
        <w:t>7.4 Los filtros CTO y CTB</w:t>
      </w:r>
    </w:p>
    <w:p>
      <w:pPr/>
      <w:r>
        <w:rPr>
          <w:b w:val="0"/>
          <w:i w:val="0"/>
        </w:rPr>
      </w:r>
      <w:r>
        <w:rPr>
          <w:b/>
          <w:i w:val="0"/>
        </w:rPr>
        <w:t>Son las dos familias de filtro de conversión de temperatura de color</w:t>
      </w:r>
      <w:r>
        <w:rPr>
          <w:b w:val="0"/>
          <w:i w:val="0"/>
        </w:rPr>
        <w:t>, y sus siglas dicen hacia</w:t>
      </w:r>
      <w:r>
        <w:t xml:space="preserve"> </w:t>
      </w:r>
      <w:r>
        <w:rPr>
          <w:b w:val="0"/>
          <w:i w:val="0"/>
        </w:rPr>
        <w:t>dónde corrigen.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Filtro</w:t>
            </w:r>
          </w:p>
        </w:tc>
        <w:tc>
          <w:tcPr>
            <w:tcW w:type="dxa" w:w="2353"/>
            <w:shd w:val="clear" w:color="auto" w:fill="E4E4E4"/>
          </w:tcPr>
          <w:p>
            <w:pPr>
              <w:pStyle w:val="Tablacabecera"/>
            </w:pPr>
            <w:r/>
            <w:r>
              <w:rPr>
                <w:b w:val="0"/>
                <w:i w:val="0"/>
              </w:rPr>
              <w:t>Hacia dónde tira</w:t>
            </w:r>
          </w:p>
        </w:tc>
        <w:tc>
          <w:tcPr>
            <w:tcW w:type="dxa" w:w="2353"/>
            <w:shd w:val="clear" w:color="auto" w:fill="E4E4E4"/>
          </w:tcPr>
          <w:p>
            <w:pPr>
              <w:pStyle w:val="Tablacabecera"/>
            </w:pPr>
            <w:r/>
            <w:r>
              <w:rPr>
                <w:b w:val="0"/>
                <w:i w:val="0"/>
              </w:rPr>
              <w:t>Qué le hace a la temperatura de color</w:t>
            </w:r>
          </w:p>
        </w:tc>
        <w:tc>
          <w:tcPr>
            <w:tcW w:type="dxa" w:w="2353"/>
            <w:shd w:val="clear" w:color="auto" w:fill="E4E4E4"/>
          </w:tcPr>
          <w:p>
            <w:pPr>
              <w:pStyle w:val="Tablacabecera"/>
            </w:pPr>
            <w:r/>
            <w:r>
              <w:rPr>
                <w:b w:val="0"/>
                <w:i w:val="0"/>
              </w:rPr>
              <w:t>Cuándo se usa</w:t>
            </w:r>
          </w:p>
        </w:tc>
      </w:tr>
      <w:tr>
        <w:tc>
          <w:tcPr>
            <w:tcW w:type="dxa" w:w="2353"/>
          </w:tcPr>
          <w:p>
            <w:pPr>
              <w:pStyle w:val="Tabla"/>
            </w:pPr>
            <w:r/>
            <w:r>
              <w:rPr>
                <w:b w:val="0"/>
                <w:i w:val="0"/>
              </w:rPr>
            </w:r>
            <w:r>
              <w:rPr>
                <w:b/>
                <w:i w:val="0"/>
              </w:rPr>
              <w:t>CTO</w:t>
            </w:r>
            <w:r>
              <w:rPr>
                <w:b w:val="0"/>
                <w:i w:val="0"/>
              </w:rPr>
              <w:t xml:space="preserve"> (naranja)</w:t>
            </w:r>
          </w:p>
        </w:tc>
        <w:tc>
          <w:tcPr>
            <w:tcW w:type="dxa" w:w="2353"/>
          </w:tcPr>
          <w:p>
            <w:pPr>
              <w:pStyle w:val="Tabla"/>
            </w:pPr>
            <w:r/>
            <w:r>
              <w:rPr>
                <w:b w:val="0"/>
                <w:i w:val="0"/>
              </w:rPr>
            </w:r>
            <w:r>
              <w:rPr>
                <w:b/>
                <w:i w:val="0"/>
              </w:rPr>
              <w:t>Calienta</w:t>
            </w:r>
            <w:r>
              <w:rPr>
                <w:b w:val="0"/>
                <w:i w:val="0"/>
              </w:rPr>
              <w:t xml:space="preserve"> el tono</w:t>
            </w:r>
          </w:p>
        </w:tc>
        <w:tc>
          <w:tcPr>
            <w:tcW w:type="dxa" w:w="2353"/>
          </w:tcPr>
          <w:p>
            <w:pPr>
              <w:pStyle w:val="Tabla"/>
            </w:pPr>
            <w:r/>
            <w:r>
              <w:rPr>
                <w:b w:val="0"/>
                <w:i w:val="0"/>
              </w:rPr>
            </w:r>
            <w:r>
              <w:rPr>
                <w:b/>
                <w:i w:val="0"/>
              </w:rPr>
              <w:t>La BAJA</w:t>
            </w:r>
            <w:r>
              <w:rPr>
                <w:b w:val="0"/>
                <w:i w:val="0"/>
              </w:rPr>
            </w:r>
          </w:p>
        </w:tc>
        <w:tc>
          <w:tcPr>
            <w:tcW w:type="dxa" w:w="2353"/>
          </w:tcPr>
          <w:p>
            <w:pPr>
              <w:pStyle w:val="Tabla"/>
            </w:pPr>
            <w:r/>
            <w:r>
              <w:rPr>
                <w:b w:val="0"/>
                <w:i w:val="0"/>
              </w:rPr>
            </w:r>
            <w:r>
              <w:rPr>
                <w:b/>
                <w:i w:val="0"/>
              </w:rPr>
              <w:t>Luz día en un ambiente de tungsteno</w:t>
            </w:r>
            <w:r>
              <w:rPr>
                <w:b w:val="0"/>
                <w:i w:val="0"/>
              </w:rPr>
              <w:t>, o para dar hora cálida</w:t>
            </w:r>
          </w:p>
        </w:tc>
      </w:tr>
      <w:tr>
        <w:tc>
          <w:tcPr>
            <w:tcW w:type="dxa" w:w="2353"/>
          </w:tcPr>
          <w:p>
            <w:pPr>
              <w:pStyle w:val="Tabla"/>
            </w:pPr>
            <w:r/>
            <w:r>
              <w:rPr>
                <w:b w:val="0"/>
                <w:i w:val="0"/>
              </w:rPr>
            </w:r>
            <w:r>
              <w:rPr>
                <w:b/>
                <w:i w:val="0"/>
              </w:rPr>
              <w:t>CTB</w:t>
            </w:r>
            <w:r>
              <w:rPr>
                <w:b w:val="0"/>
                <w:i w:val="0"/>
              </w:rPr>
              <w:t xml:space="preserve"> (azul)</w:t>
            </w:r>
          </w:p>
        </w:tc>
        <w:tc>
          <w:tcPr>
            <w:tcW w:type="dxa" w:w="2353"/>
          </w:tcPr>
          <w:p>
            <w:pPr>
              <w:pStyle w:val="Tabla"/>
            </w:pPr>
            <w:r/>
            <w:r>
              <w:rPr>
                <w:b w:val="0"/>
                <w:i w:val="0"/>
              </w:rPr>
            </w:r>
            <w:r>
              <w:rPr>
                <w:b/>
                <w:i w:val="0"/>
              </w:rPr>
              <w:t>Enfría</w:t>
            </w:r>
            <w:r>
              <w:rPr>
                <w:b w:val="0"/>
                <w:i w:val="0"/>
              </w:rPr>
              <w:t xml:space="preserve"> el tono</w:t>
            </w:r>
          </w:p>
        </w:tc>
        <w:tc>
          <w:tcPr>
            <w:tcW w:type="dxa" w:w="2353"/>
          </w:tcPr>
          <w:p>
            <w:pPr>
              <w:pStyle w:val="Tabla"/>
            </w:pPr>
            <w:r/>
            <w:r>
              <w:rPr>
                <w:b w:val="0"/>
                <w:i w:val="0"/>
              </w:rPr>
            </w:r>
            <w:r>
              <w:rPr>
                <w:b/>
                <w:i w:val="0"/>
              </w:rPr>
              <w:t>La SUBE</w:t>
            </w:r>
            <w:r>
              <w:rPr>
                <w:b w:val="0"/>
                <w:i w:val="0"/>
              </w:rPr>
            </w:r>
          </w:p>
        </w:tc>
        <w:tc>
          <w:tcPr>
            <w:tcW w:type="dxa" w:w="2353"/>
          </w:tcPr>
          <w:p>
            <w:pPr>
              <w:pStyle w:val="Tabla"/>
            </w:pPr>
            <w:r/>
            <w:r>
              <w:rPr>
                <w:b w:val="0"/>
                <w:i w:val="0"/>
              </w:rPr>
            </w:r>
            <w:r>
              <w:rPr>
                <w:b/>
                <w:i w:val="0"/>
              </w:rPr>
              <w:t>Tungsteno en un ambiente de luz día</w:t>
            </w:r>
            <w:r>
              <w:rPr>
                <w:b w:val="0"/>
                <w:i w:val="0"/>
              </w:rPr>
            </w:r>
          </w:p>
        </w:tc>
      </w:tr>
    </w:tbl>
    <w:p>
      <w:pPr/>
    </w:p>
    <w:p>
      <w:pPr/>
      <w:r>
        <w:rPr>
          <w:b w:val="0"/>
          <w:i w:val="0"/>
        </w:rPr>
      </w:r>
      <w:r>
        <w:rPr>
          <w:b/>
          <w:i w:val="0"/>
        </w:rPr>
        <w:t>Si colocamos un filtro de corrección azul delante de una fuente luminosa, aumentamos la temperatura</w:t>
      </w:r>
      <w:r>
        <w:t xml:space="preserve"> </w:t>
      </w:r>
      <w:r>
        <w:rPr>
          <w:b/>
          <w:i w:val="0"/>
        </w:rPr>
        <w:t>de color de la luz que procede de la fuente emisora.</w:t>
      </w:r>
      <w:r>
        <w:rPr>
          <w:b w:val="0"/>
          <w:i w:val="0"/>
        </w:rPr>
        <w:t xml:space="preserve"> Ésa es la respuesta oficial a la pregunta 106.</w:t>
      </w:r>
    </w:p>
    <w:p>
      <w:pPr/>
      <w:r>
        <w:rPr>
          <w:b w:val="0"/>
          <w:i w:val="0"/>
        </w:rPr>
      </w:r>
      <w:r>
        <w:rPr>
          <w:b/>
          <w:i w:val="0"/>
        </w:rPr>
        <w:t>El razonamiento que hay que tener, y que junta este epígrafe con el tema 1</w:t>
      </w:r>
      <w:r>
        <w:rPr>
          <w:b w:val="0"/>
          <w:i w:val="0"/>
        </w:rPr>
        <w:t xml:space="preserve">: </w:t>
      </w:r>
      <w:r>
        <w:rPr>
          <w:b/>
          <w:i w:val="0"/>
        </w:rPr>
        <w:t>la temperatura de</w:t>
      </w:r>
      <w:r>
        <w:t xml:space="preserve"> </w:t>
      </w:r>
      <w:r>
        <w:rPr>
          <w:b/>
          <w:i w:val="0"/>
        </w:rPr>
        <w:t>color alta es azulada y la baja es rojiza.</w:t>
      </w:r>
      <w:r>
        <w:rPr>
          <w:b w:val="0"/>
          <w:i w:val="0"/>
        </w:rPr>
        <w:t xml:space="preserve"> </w:t>
      </w:r>
      <w:r>
        <w:rPr>
          <w:b/>
          <w:i w:val="0"/>
        </w:rPr>
        <w:t>Un filtro azul hace la luz más azul</w:t>
      </w:r>
      <w:r>
        <w:rPr>
          <w:b w:val="0"/>
          <w:i w:val="0"/>
        </w:rPr>
        <w:t xml:space="preserve">, así que </w:t>
      </w:r>
      <w:r>
        <w:rPr>
          <w:b/>
          <w:i w:val="0"/>
        </w:rPr>
        <w:t>sube su</w:t>
      </w:r>
      <w:r>
        <w:t xml:space="preserve"> </w:t>
      </w:r>
      <w:r>
        <w:rPr>
          <w:b/>
          <w:i w:val="0"/>
        </w:rPr>
        <w:t>temperatura de color</w:t>
      </w:r>
      <w:r>
        <w:rPr>
          <w:b w:val="0"/>
          <w:i w:val="0"/>
        </w:rPr>
        <w:t xml:space="preserve">. </w:t>
      </w:r>
      <w:r>
        <w:rPr>
          <w:b/>
          <w:i w:val="0"/>
        </w:rPr>
        <w:t>El nombre de la sigla lo dice: corrección hacia el azul.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«Disminuimos la temperatura de color»</w:t>
            </w:r>
          </w:p>
        </w:tc>
        <w:tc>
          <w:tcPr>
            <w:tcW w:type="dxa" w:w="4706"/>
          </w:tcPr>
          <w:p>
            <w:pPr>
              <w:pStyle w:val="Tabla"/>
            </w:pPr>
            <w:r/>
            <w:r>
              <w:rPr>
                <w:b w:val="0"/>
                <w:i w:val="0"/>
              </w:rPr>
            </w:r>
            <w:r>
              <w:rPr>
                <w:b/>
                <w:i w:val="0"/>
              </w:rPr>
              <w:t>Es lo que hace el filtro naranja</w:t>
            </w:r>
            <w:r>
              <w:rPr>
                <w:b w:val="0"/>
                <w:i w:val="0"/>
              </w:rPr>
              <w:t>, el otro de la pareja</w:t>
            </w:r>
          </w:p>
        </w:tc>
      </w:tr>
      <w:tr>
        <w:tc>
          <w:tcPr>
            <w:tcW w:type="dxa" w:w="4706"/>
          </w:tcPr>
          <w:p>
            <w:pPr>
              <w:pStyle w:val="Tabla"/>
            </w:pPr>
            <w:r/>
            <w:r>
              <w:rPr>
                <w:b w:val="0"/>
                <w:i w:val="0"/>
              </w:rPr>
              <w:t>«Aumenta la intensidad lumínica»</w:t>
            </w:r>
          </w:p>
        </w:tc>
        <w:tc>
          <w:tcPr>
            <w:tcW w:type="dxa" w:w="4706"/>
          </w:tcPr>
          <w:p>
            <w:pPr>
              <w:pStyle w:val="Tabla"/>
            </w:pPr>
            <w:r/>
            <w:r>
              <w:rPr>
                <w:b w:val="0"/>
                <w:i w:val="0"/>
              </w:rPr>
            </w:r>
            <w:r>
              <w:rPr>
                <w:b/>
                <w:i w:val="0"/>
              </w:rPr>
              <w:t>Un filtro nunca añade luz: siempre quita.</w:t>
            </w:r>
            <w:r>
              <w:rPr>
                <w:b w:val="0"/>
                <w:i w:val="0"/>
              </w:rPr>
              <w:t xml:space="preserve"> </w:t>
            </w:r>
            <w:r>
              <w:rPr>
                <w:b/>
                <w:i w:val="0"/>
              </w:rPr>
              <w:t>Todo filtro tiene una pérdida</w:t>
            </w:r>
            <w:r>
              <w:rPr>
                <w:b w:val="0"/>
                <w:i w:val="0"/>
              </w:rPr>
            </w:r>
          </w:p>
        </w:tc>
      </w:tr>
      <w:tr>
        <w:tc>
          <w:tcPr>
            <w:tcW w:type="dxa" w:w="4706"/>
          </w:tcPr>
          <w:p>
            <w:pPr>
              <w:pStyle w:val="Tabla"/>
            </w:pPr>
            <w:r/>
            <w:r>
              <w:rPr>
                <w:b w:val="0"/>
                <w:i w:val="0"/>
              </w:rPr>
              <w:t>«No varía la temperatura de color, pero sí su cantidad»</w:t>
            </w:r>
          </w:p>
        </w:tc>
        <w:tc>
          <w:tcPr>
            <w:tcW w:type="dxa" w:w="4706"/>
          </w:tcPr>
          <w:p>
            <w:pPr>
              <w:pStyle w:val="Tabla"/>
            </w:pPr>
            <w:r/>
            <w:r>
              <w:rPr>
                <w:b w:val="0"/>
                <w:i w:val="0"/>
              </w:rPr>
            </w:r>
            <w:r>
              <w:rPr>
                <w:b/>
                <w:i w:val="0"/>
              </w:rPr>
              <w:t>Niega su función.</w:t>
            </w:r>
            <w:r>
              <w:rPr>
                <w:b w:val="0"/>
                <w:i w:val="0"/>
              </w:rPr>
              <w:t xml:space="preserve"> Un filtro de conversión </w:t>
            </w:r>
            <w:r>
              <w:rPr>
                <w:b/>
                <w:i w:val="0"/>
              </w:rPr>
              <w:t>cambia el color y además quita luz</w:t>
            </w:r>
            <w:r>
              <w:rPr>
                <w:b w:val="0"/>
                <w:i w:val="0"/>
              </w:rPr>
              <w:t xml:space="preserve">: </w:t>
            </w:r>
            <w:r>
              <w:rPr>
                <w:b/>
                <w:i w:val="0"/>
              </w:rPr>
              <w:t>las dos cosas, no una</w:t>
            </w:r>
            <w:r>
              <w:rPr>
                <w:b w:val="0"/>
                <w:i w:val="0"/>
              </w:rPr>
            </w:r>
          </w:p>
        </w:tc>
      </w:tr>
    </w:tbl>
    <w:p>
      <w:pPr/>
    </w:p>
    <w:p>
      <w:pPr/>
      <w:r>
        <w:rPr>
          <w:b w:val="0"/>
          <w:i w:val="0"/>
        </w:rPr>
      </w:r>
      <w:r>
        <w:rPr>
          <w:b/>
          <w:i w:val="0"/>
        </w:rPr>
        <w:t>El dato de oficio que la opción c) obliga a fijar</w:t>
      </w:r>
      <w:r>
        <w:rPr>
          <w:b w:val="0"/>
          <w:i w:val="0"/>
        </w:rPr>
        <w:t xml:space="preserve">: </w:t>
      </w:r>
      <w:r>
        <w:rPr>
          <w:b/>
          <w:i w:val="0"/>
        </w:rPr>
        <w:t>un filtro de conversión SIEMPRE quita luz</w:t>
      </w:r>
      <w:r>
        <w:rPr>
          <w:b w:val="0"/>
          <w:i w:val="0"/>
        </w:rPr>
        <w:t>, y</w:t>
      </w:r>
      <w:r>
        <w:t xml:space="preserve"> </w:t>
      </w:r>
      <w:r>
        <w:rPr>
          <w:b w:val="0"/>
          <w:i w:val="0"/>
        </w:rPr>
      </w:r>
      <w:r>
        <w:rPr>
          <w:b/>
          <w:i w:val="0"/>
        </w:rPr>
        <w:t>el azul quita mucha más que el naranja</w:t>
      </w:r>
      <w:r>
        <w:rPr>
          <w:b w:val="0"/>
          <w:i w:val="0"/>
        </w:rPr>
        <w:t xml:space="preserve">. </w:t>
      </w:r>
      <w:r>
        <w:rPr>
          <w:b/>
          <w:i w:val="0"/>
        </w:rPr>
        <w:t>Convertir tungsteno a luz día con un filtro azul cuesta</w:t>
      </w:r>
      <w:r>
        <w:t xml:space="preserve"> </w:t>
      </w:r>
      <w:r>
        <w:rPr>
          <w:b/>
          <w:i w:val="0"/>
        </w:rPr>
        <w:t>alrededor de dos pasos de diafragma</w:t>
      </w:r>
      <w:r>
        <w:rPr>
          <w:b w:val="0"/>
          <w:i w:val="0"/>
        </w:rPr>
        <w:t xml:space="preserve">, mientras que el camino contrario cuesta bastante menos. </w:t>
      </w:r>
      <w:r>
        <w:rPr>
          <w:b/>
          <w:i w:val="0"/>
        </w:rPr>
        <w:t>Ésa es</w:t>
      </w:r>
      <w:r>
        <w:t xml:space="preserve"> </w:t>
      </w:r>
      <w:r>
        <w:rPr>
          <w:b/>
          <w:i w:val="0"/>
        </w:rPr>
        <w:t>la razón práctica de que, cuando se puede elegir, se prefiera corregir la luz día hacia el tungsteno y</w:t>
      </w:r>
      <w:r>
        <w:t xml:space="preserve"> </w:t>
      </w:r>
      <w:r>
        <w:rPr>
          <w:b/>
          <w:i w:val="0"/>
        </w:rPr>
        <w:t>no al revés.</w:t>
      </w:r>
      <w:r>
        <w:rPr>
          <w:b w:val="0"/>
          <w:i w:val="0"/>
        </w:rPr>
      </w:r>
    </w:p>
    <w:p>
      <w:pPr>
        <w:pStyle w:val="Heading2"/>
      </w:pPr>
      <w:r>
        <w:rPr>
          <w:b w:val="0"/>
          <w:i w:val="0"/>
        </w:rPr>
        <w:t>7.5 Interior con ventana: el problema clásico</w:t>
      </w:r>
    </w:p>
    <w:p>
      <w:pPr/>
      <w:r>
        <w:rPr>
          <w:b w:val="0"/>
          <w:i w:val="0"/>
        </w:rPr>
      </w:r>
      <w:r>
        <w:rPr>
          <w:b/>
          <w:i w:val="0"/>
        </w:rPr>
        <w:t>Un interior con una ventana por la que entra luz del día y focos de tungsteno dentro tiene DOS</w:t>
      </w:r>
      <w:r>
        <w:t xml:space="preserve"> </w:t>
      </w:r>
      <w:r>
        <w:rPr>
          <w:b/>
          <w:i w:val="0"/>
        </w:rPr>
        <w:t>problemas a la vez</w:t>
      </w:r>
      <w:r>
        <w:rPr>
          <w:b w:val="0"/>
          <w:i w:val="0"/>
        </w:rPr>
        <w:t>, y hay que separarlos: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La ventana da 5.600 K y los focos 3.200 K</w:t>
            </w:r>
            <w:r>
              <w:rPr>
                <w:b w:val="0"/>
                <w:i w:val="0"/>
              </w:rPr>
              <w:t>: hay dos temperaturas de color en el mismo cuadro</w:t>
            </w:r>
          </w:p>
        </w:tc>
      </w:tr>
      <w:tr>
        <w:tc>
          <w:tcPr>
            <w:tcW w:type="dxa" w:w="4706"/>
          </w:tcPr>
          <w:p>
            <w:pPr>
              <w:pStyle w:val="Tabla"/>
            </w:pPr>
            <w:r/>
            <w:r>
              <w:rPr>
                <w:b w:val="0"/>
                <w:i w:val="0"/>
              </w:rPr>
            </w:r>
            <w:r>
              <w:rPr>
                <w:b/>
                <w:i w:val="0"/>
              </w:rPr>
              <w:t>De INTENSIDAD</w:t>
            </w:r>
            <w:r>
              <w:rPr>
                <w:b w:val="0"/>
                <w:i w:val="0"/>
              </w:rPr>
            </w:r>
          </w:p>
        </w:tc>
        <w:tc>
          <w:tcPr>
            <w:tcW w:type="dxa" w:w="4706"/>
          </w:tcPr>
          <w:p>
            <w:pPr>
              <w:pStyle w:val="Tabla"/>
            </w:pPr>
            <w:r/>
            <w:r>
              <w:rPr>
                <w:b w:val="0"/>
                <w:i w:val="0"/>
              </w:rPr>
            </w:r>
            <w:r>
              <w:rPr>
                <w:b/>
                <w:i w:val="0"/>
              </w:rPr>
              <w:t>La ventana da muchísima más luz que los focos</w:t>
            </w:r>
            <w:r>
              <w:rPr>
                <w:b w:val="0"/>
                <w:i w:val="0"/>
              </w:rPr>
              <w:t>: el exterior sale quemado o el interior sale negro</w:t>
            </w:r>
          </w:p>
        </w:tc>
      </w:tr>
    </w:tbl>
    <w:p>
      <w:pPr/>
    </w:p>
    <w:p>
      <w:pPr/>
      <w:r>
        <w:rPr>
          <w:b w:val="0"/>
          <w:i w:val="0"/>
        </w:rPr>
      </w:r>
      <w:r>
        <w:rPr>
          <w:b/>
          <w:i w:val="0"/>
        </w:rPr>
        <w:t>Y cada problema tiene su remedio: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Para igualar</w:t>
            </w:r>
          </w:p>
        </w:tc>
        <w:tc>
          <w:tcPr>
            <w:tcW w:type="dxa" w:w="4706"/>
            <w:shd w:val="clear" w:color="auto" w:fill="E4E4E4"/>
          </w:tcPr>
          <w:p>
            <w:pPr>
              <w:pStyle w:val="Tablacabecera"/>
            </w:pPr>
            <w:r/>
            <w:r>
              <w:rPr>
                <w:b w:val="0"/>
                <w:i w:val="0"/>
              </w:rPr>
              <w:t>Se usa</w:t>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Filtros de conversión</w:t>
            </w:r>
            <w:r>
              <w:rPr>
                <w:b w:val="0"/>
                <w:i w:val="0"/>
              </w:rPr>
              <w:t>: azul en los focos, o naranja en la ventana</w:t>
            </w:r>
          </w:p>
        </w:tc>
      </w:tr>
      <w:tr>
        <w:tc>
          <w:tcPr>
            <w:tcW w:type="dxa" w:w="4706"/>
          </w:tcPr>
          <w:p>
            <w:pPr>
              <w:pStyle w:val="Tabla"/>
            </w:pPr>
            <w:r/>
            <w:r>
              <w:rPr>
                <w:b w:val="0"/>
                <w:i w:val="0"/>
              </w:rPr>
            </w:r>
            <w:r>
              <w:rPr>
                <w:b/>
                <w:i w:val="0"/>
              </w:rPr>
              <w:t>La INTENSIDAD</w:t>
            </w:r>
            <w:r>
              <w:rPr>
                <w:b w:val="0"/>
                <w:i w:val="0"/>
              </w:rPr>
            </w:r>
          </w:p>
        </w:tc>
        <w:tc>
          <w:tcPr>
            <w:tcW w:type="dxa" w:w="4706"/>
          </w:tcPr>
          <w:p>
            <w:pPr>
              <w:pStyle w:val="Tabla"/>
            </w:pPr>
            <w:r/>
            <w:r>
              <w:rPr>
                <w:b w:val="0"/>
                <w:i w:val="0"/>
              </w:rPr>
            </w:r>
            <w:r>
              <w:rPr>
                <w:b/>
                <w:i w:val="0"/>
              </w:rPr>
              <w:t>Filtros de densidad neutra en la ventana</w:t>
            </w:r>
            <w:r>
              <w:rPr>
                <w:b w:val="0"/>
                <w:i w:val="0"/>
              </w:rPr>
            </w:r>
          </w:p>
        </w:tc>
      </w:tr>
    </w:tbl>
    <w:p>
      <w:pPr/>
    </w:p>
    <w:p>
      <w:pPr/>
      <w:r>
        <w:rPr>
          <w:b w:val="0"/>
          <w:i w:val="0"/>
        </w:rPr>
      </w:r>
      <w:r>
        <w:rPr>
          <w:b/>
          <w:i w:val="0"/>
        </w:rPr>
        <w:t>Para igualar, respecto a la intensidad, los proyectores de luz de incandescencia utilizados para</w:t>
      </w:r>
      <w:r>
        <w:t xml:space="preserve"> </w:t>
      </w:r>
      <w:r>
        <w:rPr>
          <w:b/>
          <w:i w:val="0"/>
        </w:rPr>
        <w:t>iluminar un interior con la luz de día que entra por la ventana, se utilizan filtros de densidad</w:t>
      </w:r>
      <w:r>
        <w:t xml:space="preserve"> </w:t>
      </w:r>
      <w:r>
        <w:rPr>
          <w:b/>
          <w:i w:val="0"/>
        </w:rPr>
        <w:t>neutra en las ventanas.</w:t>
      </w:r>
      <w:r>
        <w:rPr>
          <w:b w:val="0"/>
          <w:i w:val="0"/>
        </w:rPr>
        <w:t xml:space="preserve"> Ésa es la respuesta oficial a la pregunta 83.</w:t>
      </w:r>
    </w:p>
    <w:p>
      <w:pPr/>
      <w:r>
        <w:rPr>
          <w:b w:val="0"/>
          <w:i w:val="0"/>
        </w:rPr>
      </w:r>
      <w:r>
        <w:rPr>
          <w:b/>
          <w:i w:val="0"/>
        </w:rPr>
        <w:t>Por qué la ventana y no los focos, que es la clave de la pregunta</w:t>
      </w:r>
      <w:r>
        <w:rPr>
          <w:b w:val="0"/>
          <w:i w:val="0"/>
        </w:rPr>
        <w:t xml:space="preserve">: </w:t>
      </w:r>
      <w:r>
        <w:rPr>
          <w:b/>
          <w:i w:val="0"/>
        </w:rPr>
        <w:t>el problema es que la ventana</w:t>
      </w:r>
      <w:r>
        <w:t xml:space="preserve"> </w:t>
      </w:r>
      <w:r>
        <w:rPr>
          <w:b/>
          <w:i w:val="0"/>
        </w:rPr>
        <w:t>da DEMASIADA luz</w:t>
      </w:r>
      <w:r>
        <w:rPr>
          <w:b w:val="0"/>
          <w:i w:val="0"/>
        </w:rPr>
        <w:t xml:space="preserve">. </w:t>
      </w:r>
      <w:r>
        <w:rPr>
          <w:b/>
          <w:i w:val="0"/>
        </w:rPr>
        <w:t>No se puede subir la de los focos indefinidamente</w:t>
      </w:r>
      <w:r>
        <w:rPr>
          <w:b w:val="0"/>
          <w:i w:val="0"/>
        </w:rPr>
        <w:t xml:space="preserve"> —no hay potencia, ni</w:t>
      </w:r>
      <w:r>
        <w:t xml:space="preserve"> </w:t>
      </w:r>
      <w:r>
        <w:rPr>
          <w:b w:val="0"/>
          <w:i w:val="0"/>
        </w:rPr>
        <w:t xml:space="preserve">enchufes, ni tiempo—, así que </w:t>
      </w:r>
      <w:r>
        <w:rPr>
          <w:b/>
          <w:i w:val="0"/>
        </w:rPr>
        <w:t>hay que bajar la de la ventana</w:t>
      </w:r>
      <w:r>
        <w:rPr>
          <w:b w:val="0"/>
          <w:i w:val="0"/>
        </w:rPr>
        <w:t xml:space="preserve">. Y </w:t>
      </w:r>
      <w:r>
        <w:rPr>
          <w:b/>
          <w:i w:val="0"/>
        </w:rPr>
        <w:t>para bajar luz sin tocar el color</w:t>
      </w:r>
      <w:r>
        <w:t xml:space="preserve"> </w:t>
      </w:r>
      <w:r>
        <w:rPr>
          <w:b/>
          <w:i w:val="0"/>
        </w:rPr>
        <w:t>se usa densidad neutra</w:t>
      </w:r>
      <w:r>
        <w:rPr>
          <w:b w:val="0"/>
          <w:i w:val="0"/>
        </w:rPr>
        <w:t>.</w:t>
      </w:r>
    </w:p>
    <w:p>
      <w:pPr/>
      <w:r>
        <w:rPr>
          <w:b w:val="0"/>
          <w:i w:val="0"/>
        </w:rPr>
      </w:r>
      <w:r>
        <w:rPr>
          <w:b/>
          <w:i w:val="0"/>
        </w:rPr>
        <w:t>Las tres opciones falsas son remedios reales del OTRO problema: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corrige en realidad</w:t>
            </w:r>
          </w:p>
        </w:tc>
      </w:tr>
      <w:tr>
        <w:tc>
          <w:tcPr>
            <w:tcW w:type="dxa" w:w="4706"/>
          </w:tcPr>
          <w:p>
            <w:pPr>
              <w:pStyle w:val="Tabla"/>
            </w:pPr>
            <w:r/>
            <w:r>
              <w:rPr>
                <w:b w:val="0"/>
                <w:i w:val="0"/>
              </w:rPr>
              <w:t>«Filtros de corrección azul en los proyectores»</w:t>
            </w:r>
          </w:p>
        </w:tc>
        <w:tc>
          <w:tcPr>
            <w:tcW w:type="dxa" w:w="4706"/>
          </w:tcPr>
          <w:p>
            <w:pPr>
              <w:pStyle w:val="Tabla"/>
            </w:pPr>
            <w:r/>
            <w:r>
              <w:rPr>
                <w:b w:val="0"/>
                <w:i w:val="0"/>
              </w:rPr>
            </w:r>
            <w:r>
              <w:rPr>
                <w:b/>
                <w:i w:val="0"/>
              </w:rPr>
              <w:t>El COLOR</w:t>
            </w:r>
            <w:r>
              <w:rPr>
                <w:b w:val="0"/>
                <w:i w:val="0"/>
              </w:rPr>
              <w:t xml:space="preserve">: sube los focos a temperatura de día. </w:t>
            </w:r>
            <w:r>
              <w:rPr>
                <w:b/>
                <w:i w:val="0"/>
              </w:rPr>
              <w:t>No iguala intensidades</w:t>
            </w:r>
            <w:r>
              <w:rPr>
                <w:b w:val="0"/>
                <w:i w:val="0"/>
              </w:rPr>
            </w:r>
          </w:p>
        </w:tc>
      </w:tr>
      <w:tr>
        <w:tc>
          <w:tcPr>
            <w:tcW w:type="dxa" w:w="4706"/>
          </w:tcPr>
          <w:p>
            <w:pPr>
              <w:pStyle w:val="Tabla"/>
            </w:pPr>
            <w:r/>
            <w:r>
              <w:rPr>
                <w:b w:val="0"/>
                <w:i w:val="0"/>
              </w:rPr>
              <w:t>«Filtros de corrección ámbar en los proyectores»</w:t>
            </w:r>
          </w:p>
        </w:tc>
        <w:tc>
          <w:tcPr>
            <w:tcW w:type="dxa" w:w="4706"/>
          </w:tcPr>
          <w:p>
            <w:pPr>
              <w:pStyle w:val="Tabla"/>
            </w:pPr>
            <w:r/>
            <w:r>
              <w:rPr>
                <w:b w:val="0"/>
                <w:i w:val="0"/>
              </w:rPr>
            </w:r>
            <w:r>
              <w:rPr>
                <w:b/>
                <w:i w:val="0"/>
              </w:rPr>
              <w:t>El COLOR, y al revés</w:t>
            </w:r>
            <w:r>
              <w:rPr>
                <w:b w:val="0"/>
                <w:i w:val="0"/>
              </w:rPr>
              <w:t>: bajaría más aún la temperatura de los focos</w:t>
            </w:r>
          </w:p>
        </w:tc>
      </w:tr>
      <w:tr>
        <w:tc>
          <w:tcPr>
            <w:tcW w:type="dxa" w:w="4706"/>
          </w:tcPr>
          <w:p>
            <w:pPr>
              <w:pStyle w:val="Tabla"/>
            </w:pPr>
            <w:r/>
            <w:r>
              <w:rPr>
                <w:b w:val="0"/>
                <w:i w:val="0"/>
              </w:rPr>
              <w:t>«Filtros de corrección azul en las ventanas»</w:t>
            </w:r>
          </w:p>
        </w:tc>
        <w:tc>
          <w:tcPr>
            <w:tcW w:type="dxa" w:w="4706"/>
          </w:tcPr>
          <w:p>
            <w:pPr>
              <w:pStyle w:val="Tabla"/>
            </w:pPr>
            <w:r/>
            <w:r>
              <w:rPr>
                <w:b w:val="0"/>
                <w:i w:val="0"/>
              </w:rPr>
            </w:r>
            <w:r>
              <w:rPr>
                <w:b/>
                <w:i w:val="0"/>
              </w:rPr>
              <w:t>Nada útil</w:t>
            </w:r>
            <w:r>
              <w:rPr>
                <w:b w:val="0"/>
                <w:i w:val="0"/>
              </w:rPr>
              <w:t xml:space="preserve">: la luz de la ventana </w:t>
            </w:r>
            <w:r>
              <w:rPr>
                <w:b/>
                <w:i w:val="0"/>
              </w:rPr>
              <w:t>ya es azulada</w:t>
            </w:r>
            <w:r>
              <w:rPr>
                <w:b w:val="0"/>
                <w:i w:val="0"/>
              </w:rPr>
              <w:t>; enfriarla más la aleja del tungsteno</w:t>
            </w:r>
          </w:p>
        </w:tc>
      </w:tr>
    </w:tbl>
    <w:p>
      <w:pPr/>
    </w:p>
    <w:p>
      <w:pPr/>
      <w:r>
        <w:rPr>
          <w:b w:val="0"/>
          <w:i w:val="0"/>
        </w:rPr>
      </w:r>
      <w:r>
        <w:rPr>
          <w:b/>
          <w:i w:val="0"/>
        </w:rPr>
        <w:t>La palabra que resuelve la pregunta es «respecto a la intensidad»</w:t>
      </w:r>
      <w:r>
        <w:rPr>
          <w:b w:val="0"/>
          <w:i w:val="0"/>
        </w:rPr>
        <w:t>, que está en el enunciado.</w:t>
      </w:r>
      <w:r>
        <w:t xml:space="preserve"> </w:t>
      </w:r>
      <w:r>
        <w:rPr>
          <w:b w:val="0"/>
          <w:i w:val="0"/>
        </w:rPr>
      </w:r>
      <w:r>
        <w:rPr>
          <w:b/>
          <w:i w:val="0"/>
        </w:rPr>
        <w:t>Quien la pase por alto contesta el problema de color</w:t>
      </w:r>
      <w:r>
        <w:rPr>
          <w:b w:val="0"/>
          <w:i w:val="0"/>
        </w:rPr>
        <w:t>, que es el que suena más a iluminación, y</w:t>
      </w:r>
      <w:r>
        <w:t xml:space="preserve"> </w:t>
      </w:r>
      <w:r>
        <w:rPr>
          <w:b w:val="0"/>
          <w:i w:val="0"/>
        </w:rPr>
        <w:t>marca la a).</w:t>
      </w:r>
    </w:p>
    <w:p>
      <w:pPr/>
      <w:r>
        <w:rPr>
          <w:b w:val="0"/>
          <w:i w:val="0"/>
        </w:rPr>
      </w:r>
      <w:r>
        <w:rPr>
          <w:b/>
          <w:i w:val="0"/>
        </w:rPr>
        <w:t>Y el remedio completo, que es lo que se hace en la práctica</w:t>
      </w:r>
      <w:r>
        <w:rPr>
          <w:b w:val="0"/>
          <w:i w:val="0"/>
        </w:rPr>
        <w:t xml:space="preserve">: </w:t>
      </w:r>
      <w:r>
        <w:rPr>
          <w:b/>
          <w:i w:val="0"/>
        </w:rPr>
        <w:t>densidad neutra en la ventana para</w:t>
      </w:r>
      <w:r>
        <w:t xml:space="preserve"> </w:t>
      </w:r>
      <w:r>
        <w:rPr>
          <w:b/>
          <w:i w:val="0"/>
        </w:rPr>
        <w:t>la intensidad y, según se quiera unificar hacia día o hacia tungsteno, filtro naranja en la ventana o</w:t>
      </w:r>
      <w:r>
        <w:t xml:space="preserve"> </w:t>
      </w:r>
      <w:r>
        <w:rPr>
          <w:b/>
          <w:i w:val="0"/>
        </w:rPr>
        <w:t>filtro azul en los focos</w:t>
      </w:r>
      <w:r>
        <w:rPr>
          <w:b w:val="0"/>
          <w:i w:val="0"/>
        </w:rPr>
        <w:t xml:space="preserve">. </w:t>
      </w:r>
      <w:r>
        <w:rPr>
          <w:b/>
          <w:i w:val="0"/>
        </w:rPr>
        <w:t>Los filtros comerciales de ventana suelen combinar las dos correcciones</w:t>
      </w:r>
      <w:r>
        <w:t xml:space="preserve"> </w:t>
      </w:r>
      <w:r>
        <w:rPr>
          <w:b/>
          <w:i w:val="0"/>
        </w:rPr>
        <w:t>en una sola lámina.</w:t>
      </w:r>
      <w:r>
        <w:rPr>
          <w:b w:val="0"/>
          <w:i w:val="0"/>
        </w:rPr>
      </w:r>
    </w:p>
    <w:p>
      <w:pPr>
        <w:pStyle w:val="Heading2"/>
      </w:pPr>
      <w:r>
        <w:rPr>
          <w:b w:val="0"/>
          <w:i w:val="0"/>
        </w:rPr>
        <w:t>7.6 La relación de contraste y los pasos de diafragma</w:t>
      </w:r>
    </w:p>
    <w:p>
      <w:pPr/>
      <w:r>
        <w:rPr>
          <w:b w:val="0"/>
          <w:i w:val="0"/>
        </w:rPr>
      </w:r>
      <w:r>
        <w:rPr>
          <w:b/>
          <w:i w:val="0"/>
        </w:rPr>
        <w:t>Una relación de contraste es la proporción entre la luz de la zona más clara y la de la más</w:t>
      </w:r>
      <w:r>
        <w:t xml:space="preserve"> </w:t>
      </w:r>
      <w:r>
        <w:rPr>
          <w:b/>
          <w:i w:val="0"/>
        </w:rPr>
        <w:t>oscura.</w:t>
      </w:r>
      <w:r>
        <w:rPr>
          <w:b w:val="0"/>
          <w:i w:val="0"/>
        </w:rPr>
        <w:t xml:space="preserve"> Se escribe como una proporción —4:1, 16:1— y </w:t>
      </w:r>
      <w:r>
        <w:rPr>
          <w:b/>
          <w:i w:val="0"/>
        </w:rPr>
        <w:t>se mide en pasos de diafragma</w:t>
      </w:r>
      <w:r>
        <w:rPr>
          <w:b w:val="0"/>
          <w:i w:val="0"/>
        </w:rPr>
        <w:t xml:space="preserve">, porque </w:t>
      </w:r>
      <w:r>
        <w:rPr>
          <w:b/>
          <w:i w:val="0"/>
        </w:rPr>
        <w:t>cada</w:t>
      </w:r>
      <w:r>
        <w:t xml:space="preserve"> </w:t>
      </w:r>
      <w:r>
        <w:rPr>
          <w:b/>
          <w:i w:val="0"/>
        </w:rPr>
        <w:t>paso de diafragma duplica o reduce a la mitad la luz</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contraste</w:t>
            </w:r>
          </w:p>
        </w:tc>
        <w:tc>
          <w:tcPr>
            <w:tcW w:type="dxa" w:w="4706"/>
            <w:shd w:val="clear" w:color="auto" w:fill="E4E4E4"/>
          </w:tcPr>
          <w:p>
            <w:pPr>
              <w:pStyle w:val="Tablacabecera"/>
            </w:pPr>
            <w:r/>
            <w:r>
              <w:rPr>
                <w:b w:val="0"/>
                <w:i w:val="0"/>
              </w:rPr>
            </w:r>
            <w:r>
              <w:rPr>
                <w:b/>
                <w:i w:val="0"/>
              </w:rPr>
              <w:t>Pasos de diafragma de diferencia</w:t>
            </w:r>
            <w:r>
              <w:rPr>
                <w:b w:val="0"/>
                <w:i w:val="0"/>
              </w:rPr>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1 paso</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2 pasos</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3 pasos</w:t>
            </w:r>
            <w:r>
              <w:rPr>
                <w:b w:val="0"/>
                <w:i w:val="0"/>
              </w:rPr>
            </w:r>
          </w:p>
        </w:tc>
      </w:tr>
      <w:tr>
        <w:tc>
          <w:tcPr>
            <w:tcW w:type="dxa" w:w="4706"/>
          </w:tcPr>
          <w:p>
            <w:pPr>
              <w:pStyle w:val="Tabla"/>
            </w:pPr>
            <w:r/>
            <w:r>
              <w:rPr>
                <w:b w:val="0"/>
                <w:i w:val="0"/>
              </w:rPr>
            </w:r>
            <w:r>
              <w:rPr>
                <w:b/>
                <w:i w:val="0"/>
              </w:rPr>
              <w:t>16:1</w:t>
            </w:r>
            <w:r>
              <w:rPr>
                <w:b w:val="0"/>
                <w:i w:val="0"/>
              </w:rPr>
            </w:r>
          </w:p>
        </w:tc>
        <w:tc>
          <w:tcPr>
            <w:tcW w:type="dxa" w:w="4706"/>
          </w:tcPr>
          <w:p>
            <w:pPr>
              <w:pStyle w:val="Tabla"/>
            </w:pPr>
            <w:r/>
            <w:r>
              <w:rPr>
                <w:b w:val="0"/>
                <w:i w:val="0"/>
              </w:rPr>
            </w:r>
            <w:r>
              <w:rPr>
                <w:b/>
                <w:i w:val="0"/>
              </w:rPr>
              <w:t>4 pasos</w:t>
            </w:r>
            <w:r>
              <w:rPr>
                <w:b w:val="0"/>
                <w:i w:val="0"/>
              </w:rPr>
            </w:r>
          </w:p>
        </w:tc>
      </w:tr>
      <w:tr>
        <w:tc>
          <w:tcPr>
            <w:tcW w:type="dxa" w:w="4706"/>
          </w:tcPr>
          <w:p>
            <w:pPr>
              <w:pStyle w:val="Tabla"/>
            </w:pPr>
            <w:r/>
            <w:r>
              <w:rPr>
                <w:b w:val="0"/>
                <w:i w:val="0"/>
              </w:rPr>
              <w:t>32:1</w:t>
            </w:r>
          </w:p>
        </w:tc>
        <w:tc>
          <w:tcPr>
            <w:tcW w:type="dxa" w:w="4706"/>
          </w:tcPr>
          <w:p>
            <w:pPr>
              <w:pStyle w:val="Tabla"/>
            </w:pPr>
            <w:r/>
            <w:r>
              <w:rPr>
                <w:b w:val="0"/>
                <w:i w:val="0"/>
              </w:rPr>
              <w:t>5 pasos</w:t>
            </w:r>
          </w:p>
        </w:tc>
      </w:tr>
    </w:tbl>
    <w:p>
      <w:pPr/>
    </w:p>
    <w:p>
      <w:pPr/>
      <w:r>
        <w:rPr>
          <w:b w:val="0"/>
          <w:i w:val="0"/>
        </w:rPr>
      </w:r>
      <w:r>
        <w:rPr>
          <w:b/>
          <w:i w:val="0"/>
        </w:rPr>
        <w:t>La regla que convierte una en otra</w:t>
      </w:r>
      <w:r>
        <w:rPr>
          <w:b w:val="0"/>
          <w:i w:val="0"/>
        </w:rPr>
        <w:t xml:space="preserve">: </w:t>
      </w:r>
      <w:r>
        <w:rPr>
          <w:b/>
          <w:i w:val="0"/>
        </w:rPr>
        <w:t>cada paso duplica</w:t>
      </w:r>
      <w:r>
        <w:rPr>
          <w:b w:val="0"/>
          <w:i w:val="0"/>
        </w:rPr>
        <w:t xml:space="preserve">, así que </w:t>
      </w:r>
      <w:r>
        <w:rPr>
          <w:b/>
          <w:i w:val="0"/>
        </w:rPr>
        <w:t>la relación de contraste es</w:t>
      </w:r>
      <w:r>
        <w:t xml:space="preserve"> </w:t>
      </w:r>
      <w:r>
        <w:rPr>
          <w:b/>
          <w:i w:val="0"/>
        </w:rPr>
        <w:t>dos elevado al número de pasos</w:t>
      </w:r>
      <w:r>
        <w:rPr>
          <w:b w:val="0"/>
          <w:i w:val="0"/>
        </w:rPr>
        <w:t xml:space="preserve">. </w:t>
      </w:r>
      <w:r>
        <w:rPr>
          <w:b/>
          <w:i w:val="0"/>
        </w:rPr>
        <w:t>16 es dos a la cuarta, así que 16:1 son cuatro pasos.</w:t>
      </w:r>
      <w:r>
        <w:rPr>
          <w:b w:val="0"/>
          <w:i w:val="0"/>
        </w:rPr>
      </w:r>
    </w:p>
    <w:p>
      <w:pPr/>
      <w:r>
        <w:rPr>
          <w:b w:val="0"/>
          <w:i w:val="0"/>
        </w:rPr>
      </w:r>
      <w:r>
        <w:rPr>
          <w:b/>
          <w:i w:val="0"/>
        </w:rPr>
        <w:t>Si al medir la luz que refleja el rostro de una persona se obtiene un valor de f/8 y se quiere que el</w:t>
      </w:r>
      <w:r>
        <w:t xml:space="preserve"> </w:t>
      </w:r>
      <w:r>
        <w:rPr>
          <w:b/>
          <w:i w:val="0"/>
        </w:rPr>
        <w:t>fondo tenga una relación de contraste de 16:1 respecto del personaje, el valor de diafragma que hay que</w:t>
      </w:r>
      <w:r>
        <w:t xml:space="preserve"> </w:t>
      </w:r>
      <w:r>
        <w:rPr>
          <w:b/>
          <w:i w:val="0"/>
        </w:rPr>
        <w:t>conseguir en el fondo es f/2.</w:t>
      </w:r>
      <w:r>
        <w:rPr>
          <w:b w:val="0"/>
          <w:i w:val="0"/>
        </w:rPr>
        <w:t xml:space="preserve"> Ésa es la respuesta oficial a la pregunta 91.</w:t>
      </w:r>
    </w:p>
    <w:p>
      <w:pPr/>
      <w:r>
        <w:rPr>
          <w:b w:val="0"/>
          <w:i w:val="0"/>
        </w:rPr>
      </w:r>
      <w:r>
        <w:rPr>
          <w:b/>
          <w:i w:val="0"/>
        </w:rPr>
        <w:t>El razonamiento, paso a paso</w:t>
      </w:r>
      <w:r>
        <w:rPr>
          <w:b w:val="0"/>
          <w:i w:val="0"/>
        </w:rPr>
        <w:t>, y hay que tener cuidado con la dirección:</w:t>
      </w:r>
    </w:p>
    <w:p>
      <w:pPr>
        <w:pStyle w:val="ListNumber"/>
      </w:pPr>
      <w:r>
        <w:rPr>
          <w:b w:val="0"/>
          <w:i w:val="0"/>
        </w:rPr>
      </w:r>
      <w:r>
        <w:rPr>
          <w:b/>
          <w:i w:val="0"/>
        </w:rPr>
        <w:t>16:1 son cuatro pasos de diafragma de diferencia.</w:t>
      </w:r>
      <w:r>
        <w:rPr>
          <w:b w:val="0"/>
          <w:i w:val="0"/>
        </w:rPr>
      </w:r>
    </w:p>
    <w:p>
      <w:pPr>
        <w:pStyle w:val="ListNumber"/>
      </w:pPr>
      <w:r>
        <w:rPr>
          <w:b w:val="0"/>
          <w:i w:val="0"/>
        </w:rPr>
      </w:r>
      <w:r>
        <w:rPr>
          <w:b/>
          <w:i w:val="0"/>
        </w:rPr>
        <w:t>El fondo tiene que ser más OSCURO que el personaje</w:t>
      </w:r>
      <w:r>
        <w:rPr>
          <w:b w:val="0"/>
          <w:i w:val="0"/>
        </w:rPr>
        <w:t xml:space="preserve"> —es un fondo, y la relación de contraste se</w:t>
      </w:r>
      <w:r>
        <w:t xml:space="preserve"> </w:t>
      </w:r>
      <w:r>
        <w:rPr>
          <w:b w:val="0"/>
          <w:i w:val="0"/>
        </w:rPr>
        <w:t>plantea con el sujeto como referencia clara—.</w:t>
      </w:r>
    </w:p>
    <w:p>
      <w:pPr>
        <w:pStyle w:val="ListNumber"/>
      </w:pPr>
      <w:r>
        <w:rPr>
          <w:b w:val="0"/>
          <w:i w:val="0"/>
        </w:rPr>
      </w:r>
      <w:r>
        <w:rPr>
          <w:b/>
          <w:i w:val="0"/>
        </w:rPr>
        <w:t>Cuatro pasos MENOS de luz que f/8</w:t>
      </w:r>
      <w:r>
        <w:rPr>
          <w:b w:val="0"/>
          <w:i w:val="0"/>
        </w:rPr>
        <w:t xml:space="preserve">, recorriendo la escala hacia abajo: </w:t>
      </w:r>
      <w:r>
        <w:rPr>
          <w:b/>
          <w:i w:val="0"/>
        </w:rPr>
        <w:t>f/8 → f/5,6 → f/4 →</w:t>
      </w:r>
      <w:r>
        <w:t xml:space="preserve"> </w:t>
      </w:r>
      <w:r>
        <w:rPr>
          <w:b/>
          <w:i w:val="0"/>
        </w:rPr>
        <w:t>f/2,8 → f/2</w:t>
      </w:r>
      <w:r>
        <w:rPr>
          <w:b w:val="0"/>
          <w:i w:val="0"/>
        </w:rPr>
        <w:t>.</w:t>
      </w:r>
    </w:p>
    <w:p>
      <w:pPr>
        <w:pStyle w:val="ListNumber"/>
      </w:pPr>
      <w:r>
        <w:rPr>
          <w:b w:val="0"/>
          <w:i w:val="0"/>
        </w:rPr>
      </w:r>
      <w:r>
        <w:rPr>
          <w:b/>
          <w:i w:val="0"/>
        </w:rPr>
        <w:t>Por tanto, f/2.</w:t>
      </w:r>
      <w:r>
        <w:rPr>
          <w:b w:val="0"/>
          <w:i w:val="0"/>
        </w:rPr>
      </w:r>
    </w:p>
    <w:p>
      <w:pPr/>
      <w:r>
        <w:rPr>
          <w:b w:val="0"/>
          <w:i w:val="0"/>
        </w:rPr>
      </w:r>
      <w:r>
        <w:rPr>
          <w:b/>
          <w:i w:val="0"/>
        </w:rPr>
        <w:t>La escala de números f, que hay que tener memorizada para hacer esto</w:t>
      </w:r>
      <w:r>
        <w:rPr>
          <w:b w:val="0"/>
          <w:i w:val="0"/>
        </w:rPr>
        <w:t xml:space="preserve">: </w:t>
      </w:r>
      <w:r>
        <w:rPr>
          <w:b/>
          <w:i w:val="0"/>
        </w:rPr>
        <w:t>1 · 1,4 · 2 · 2,8 · 4 ·</w:t>
      </w:r>
      <w:r>
        <w:t xml:space="preserve"> </w:t>
      </w:r>
      <w:r>
        <w:rPr>
          <w:b/>
          <w:i w:val="0"/>
        </w:rPr>
        <w:t>5,6 · 8 · 11 · 16 · 22.</w:t>
      </w:r>
      <w:r>
        <w:rPr>
          <w:b w:val="0"/>
          <w:i w:val="0"/>
        </w:rPr>
        <w:t xml:space="preserve"> </w:t>
      </w:r>
      <w:r>
        <w:rPr>
          <w:b/>
          <w:i w:val="0"/>
        </w:rPr>
        <w:t>Cada salto es un paso.</w:t>
      </w:r>
      <w:r>
        <w:rPr>
          <w:b w:val="0"/>
          <w:i w:val="0"/>
        </w:rPr>
      </w:r>
    </w:p>
    <w:p>
      <w:pPr/>
      <w:r>
        <w:rPr>
          <w:b w:val="0"/>
          <w:i w:val="0"/>
        </w:rPr>
      </w:r>
      <w:r>
        <w:rPr>
          <w:b/>
          <w:i w:val="0"/>
        </w:rPr>
        <w:t>Las tres opciones falsas y de dónde sale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f/2,8</w:t>
            </w:r>
            <w:r>
              <w:rPr>
                <w:b w:val="0"/>
                <w:i w:val="0"/>
              </w:rPr>
            </w:r>
          </w:p>
        </w:tc>
        <w:tc>
          <w:tcPr>
            <w:tcW w:type="dxa" w:w="4706"/>
          </w:tcPr>
          <w:p>
            <w:pPr>
              <w:pStyle w:val="Tabla"/>
            </w:pPr>
            <w:r/>
            <w:r>
              <w:rPr>
                <w:b w:val="0"/>
                <w:i w:val="0"/>
              </w:rPr>
            </w:r>
            <w:r>
              <w:rPr>
                <w:b/>
                <w:i w:val="0"/>
              </w:rPr>
              <w:t>Cuenta tres pasos en lugar de cuatro</w:t>
            </w:r>
            <w:r>
              <w:rPr>
                <w:b w:val="0"/>
                <w:i w:val="0"/>
              </w:rPr>
            </w:r>
          </w:p>
        </w:tc>
      </w:tr>
      <w:tr>
        <w:tc>
          <w:tcPr>
            <w:tcW w:type="dxa" w:w="4706"/>
          </w:tcPr>
          <w:p>
            <w:pPr>
              <w:pStyle w:val="Tabla"/>
            </w:pPr>
            <w:r/>
            <w:r>
              <w:rPr>
                <w:b w:val="0"/>
                <w:i w:val="0"/>
              </w:rPr>
            </w:r>
            <w:r>
              <w:rPr>
                <w:b/>
                <w:i w:val="0"/>
              </w:rPr>
              <w:t>f/16</w:t>
            </w:r>
            <w:r>
              <w:rPr>
                <w:b w:val="0"/>
                <w:i w:val="0"/>
              </w:rPr>
            </w:r>
          </w:p>
        </w:tc>
        <w:tc>
          <w:tcPr>
            <w:tcW w:type="dxa" w:w="4706"/>
          </w:tcPr>
          <w:p>
            <w:pPr>
              <w:pStyle w:val="Tabla"/>
            </w:pPr>
            <w:r/>
            <w:r>
              <w:rPr>
                <w:b w:val="0"/>
                <w:i w:val="0"/>
              </w:rPr>
            </w:r>
            <w:r>
              <w:rPr>
                <w:b/>
                <w:i w:val="0"/>
              </w:rPr>
              <w:t>Cuenta un solo paso, y en la dirección contraria</w:t>
            </w:r>
            <w:r>
              <w:rPr>
                <w:b w:val="0"/>
                <w:i w:val="0"/>
              </w:rPr>
            </w:r>
          </w:p>
        </w:tc>
      </w:tr>
      <w:tr>
        <w:tc>
          <w:tcPr>
            <w:tcW w:type="dxa" w:w="4706"/>
          </w:tcPr>
          <w:p>
            <w:pPr>
              <w:pStyle w:val="Tabla"/>
            </w:pPr>
            <w:r/>
            <w:r>
              <w:rPr>
                <w:b w:val="0"/>
                <w:i w:val="0"/>
              </w:rPr>
            </w:r>
            <w:r>
              <w:rPr>
                <w:b/>
                <w:i w:val="0"/>
              </w:rPr>
              <w:t>f/11</w:t>
            </w:r>
            <w:r>
              <w:rPr>
                <w:b w:val="0"/>
                <w:i w:val="0"/>
              </w:rPr>
            </w:r>
          </w:p>
        </w:tc>
        <w:tc>
          <w:tcPr>
            <w:tcW w:type="dxa" w:w="4706"/>
          </w:tcPr>
          <w:p>
            <w:pPr>
              <w:pStyle w:val="Tabla"/>
            </w:pPr>
            <w:r/>
            <w:r>
              <w:rPr>
                <w:b w:val="0"/>
                <w:i w:val="0"/>
              </w:rPr>
            </w:r>
            <w:r>
              <w:rPr>
                <w:b/>
                <w:i w:val="0"/>
              </w:rPr>
              <w:t>Un paso, en dirección contraria</w:t>
            </w:r>
            <w:r>
              <w:rPr>
                <w:b w:val="0"/>
                <w:i w:val="0"/>
              </w:rPr>
              <w:t>: hace el fondo más claro</w:t>
            </w:r>
          </w:p>
        </w:tc>
      </w:tr>
    </w:tbl>
    <w:p>
      <w:pPr/>
    </w:p>
    <w:p>
      <w:pPr/>
      <w:r>
        <w:rPr>
          <w:b w:val="0"/>
          <w:i w:val="0"/>
        </w:rPr>
      </w:r>
      <w:r>
        <w:rPr>
          <w:b/>
          <w:i w:val="0"/>
        </w:rPr>
        <w:t>El error de dirección es el más frecuente</w:t>
      </w:r>
      <w:r>
        <w:rPr>
          <w:b w:val="0"/>
          <w:i w:val="0"/>
        </w:rPr>
        <w:t xml:space="preserve">, y conviene fijar la regla: </w:t>
      </w:r>
      <w:r>
        <w:rPr>
          <w:b/>
          <w:i w:val="0"/>
        </w:rPr>
        <w:t>más luz es número f MÁS</w:t>
      </w:r>
      <w:r>
        <w:t xml:space="preserve"> </w:t>
      </w:r>
      <w:r>
        <w:rPr>
          <w:b/>
          <w:i w:val="0"/>
        </w:rPr>
        <w:t>PEQUEÑO</w:t>
      </w:r>
      <w:r>
        <w:rPr>
          <w:b w:val="0"/>
          <w:i w:val="0"/>
        </w:rPr>
        <w:t xml:space="preserve">. </w:t>
      </w:r>
      <w:r>
        <w:rPr>
          <w:b/>
          <w:i w:val="0"/>
        </w:rPr>
        <w:t>Un fondo cuatro pasos más oscuro que f/8 mide f/2, no f/16.</w:t>
      </w:r>
      <w:r>
        <w:rPr>
          <w:b w:val="0"/>
          <w:i w:val="0"/>
        </w:rPr>
        <w:t xml:space="preserve"> </w:t>
      </w:r>
      <w:r>
        <w:rPr>
          <w:b/>
          <w:i w:val="0"/>
        </w:rPr>
        <w:t>Quien recorra la escala en</w:t>
      </w:r>
      <w:r>
        <w:t xml:space="preserve"> </w:t>
      </w:r>
      <w:r>
        <w:rPr>
          <w:b/>
          <w:i w:val="0"/>
        </w:rPr>
        <w:t>el sentido equivocado marca la b) o la c).</w:t>
      </w:r>
      <w:r>
        <w:rPr>
          <w:b w:val="0"/>
          <w:i w:val="0"/>
        </w:rPr>
      </w:r>
    </w:p>
    <w:p>
      <w:pPr/>
      <w:r>
        <w:rPr>
          <w:b w:val="0"/>
          <w:i w:val="0"/>
        </w:rPr>
      </w:r>
      <w:r>
        <w:rPr>
          <w:b/>
          <w:i w:val="0"/>
        </w:rPr>
        <w:t>El dato de oficio que da sentido al ejercicio</w:t>
      </w:r>
      <w:r>
        <w:rPr>
          <w:b w:val="0"/>
          <w:i w:val="0"/>
        </w:rPr>
        <w:t xml:space="preserve">: </w:t>
      </w:r>
      <w:r>
        <w:rPr>
          <w:b/>
          <w:i w:val="0"/>
        </w:rPr>
        <w:t>una relación de 16:1 es un contraste muy alto</w:t>
      </w:r>
      <w:r>
        <w:rPr>
          <w:b w:val="0"/>
          <w:i w:val="0"/>
        </w:rPr>
        <w:t>,</w:t>
      </w:r>
      <w:r>
        <w:t xml:space="preserve"> </w:t>
      </w:r>
      <w:r>
        <w:rPr>
          <w:b w:val="0"/>
          <w:i w:val="0"/>
        </w:rPr>
        <w:t xml:space="preserve">del tipo que se usa </w:t>
      </w:r>
      <w:r>
        <w:rPr>
          <w:b/>
          <w:i w:val="0"/>
        </w:rPr>
        <w:t>para un fondo casi negro con un rostro bien expuesto</w:t>
      </w:r>
      <w:r>
        <w:rPr>
          <w:b w:val="0"/>
          <w:i w:val="0"/>
        </w:rPr>
        <w:t xml:space="preserve">. </w:t>
      </w:r>
      <w:r>
        <w:rPr>
          <w:b/>
          <w:i w:val="0"/>
        </w:rPr>
        <w:t>Las relaciones</w:t>
      </w:r>
      <w:r>
        <w:t xml:space="preserve"> </w:t>
      </w:r>
      <w:r>
        <w:rPr>
          <w:b/>
          <w:i w:val="0"/>
        </w:rPr>
        <w:t>habituales de una entrevista de informativos son de 2:1 a 4:1</w:t>
      </w:r>
      <w:r>
        <w:rPr>
          <w:b w:val="0"/>
          <w:i w:val="0"/>
        </w:rPr>
        <w:t xml:space="preserve">, que es un contraste suave; </w:t>
      </w:r>
      <w:r>
        <w:rPr>
          <w:b/>
          <w:i w:val="0"/>
        </w:rPr>
        <w:t>el cine</w:t>
      </w:r>
      <w:r>
        <w:t xml:space="preserve"> </w:t>
      </w:r>
      <w:r>
        <w:rPr>
          <w:b/>
          <w:i w:val="0"/>
        </w:rPr>
        <w:t>de género trabaja con 8:1 y más</w:t>
      </w:r>
      <w:r>
        <w:rPr>
          <w:b w:val="0"/>
          <w:i w:val="0"/>
        </w:rPr>
        <w:t>.</w:t>
      </w:r>
    </w:p>
    <w:p>
      <w:pPr>
        <w:pStyle w:val="Heading2"/>
      </w:pPr>
      <w:r>
        <w:rPr>
          <w:b w:val="0"/>
          <w:i w:val="0"/>
        </w:rPr>
        <w:t>7.7 El fantasma de Pepper</w:t>
      </w:r>
    </w:p>
    <w:p>
      <w:pPr/>
      <w:r>
        <w:rPr>
          <w:b w:val="0"/>
          <w:i w:val="0"/>
        </w:rPr>
      </w:r>
      <w:r>
        <w:rPr>
          <w:b/>
          <w:i w:val="0"/>
        </w:rPr>
        <w:t>El fantasma de Pepper es un método para enviar la luz a lo largo del eje óptico de la cámara y</w:t>
      </w:r>
      <w:r>
        <w:t xml:space="preserve"> </w:t>
      </w:r>
      <w:r>
        <w:rPr>
          <w:b/>
          <w:i w:val="0"/>
        </w:rPr>
        <w:t>evitar sombras en la iluminación.</w:t>
      </w:r>
      <w:r>
        <w:rPr>
          <w:b w:val="0"/>
          <w:i w:val="0"/>
        </w:rPr>
        <w:t xml:space="preserve"> Ésa es la respuesta oficial a la pregunta 75.</w:t>
      </w:r>
    </w:p>
    <w:p>
      <w:pPr/>
      <w:r>
        <w:rPr>
          <w:b w:val="0"/>
          <w:i w:val="0"/>
        </w:rPr>
      </w:r>
      <w:r>
        <w:rPr>
          <w:b/>
          <w:i w:val="0"/>
        </w:rPr>
        <w:t>Cómo funciona</w:t>
      </w:r>
      <w:r>
        <w:rPr>
          <w:b w:val="0"/>
          <w:i w:val="0"/>
        </w:rPr>
        <w:t xml:space="preserve">: </w:t>
      </w:r>
      <w:r>
        <w:rPr>
          <w:b/>
          <w:i w:val="0"/>
        </w:rPr>
        <w:t>se coloca un cristal semirreflectante delante del objetivo, a cuarenta y cinco</w:t>
      </w:r>
      <w:r>
        <w:t xml:space="preserve"> </w:t>
      </w:r>
      <w:r>
        <w:rPr>
          <w:b/>
          <w:i w:val="0"/>
        </w:rPr>
        <w:t>grados del eje óptico</w:t>
      </w:r>
      <w:r>
        <w:rPr>
          <w:b w:val="0"/>
          <w:i w:val="0"/>
        </w:rPr>
        <w:t xml:space="preserve">. </w:t>
      </w:r>
      <w:r>
        <w:rPr>
          <w:b/>
          <w:i w:val="0"/>
        </w:rPr>
        <w:t>La cámara mira a través de él</w:t>
      </w:r>
      <w:r>
        <w:rPr>
          <w:b w:val="0"/>
          <w:i w:val="0"/>
        </w:rPr>
        <w:t xml:space="preserve"> y </w:t>
      </w:r>
      <w:r>
        <w:rPr>
          <w:b/>
          <w:i w:val="0"/>
        </w:rPr>
        <w:t>una fuente situada a un lado se</w:t>
      </w:r>
      <w:r>
        <w:t xml:space="preserve"> </w:t>
      </w:r>
      <w:r>
        <w:rPr>
          <w:b/>
          <w:i w:val="0"/>
        </w:rPr>
        <w:t>refleja en el cristal hacia el sujeto</w:t>
      </w:r>
      <w:r>
        <w:rPr>
          <w:b w:val="0"/>
          <w:i w:val="0"/>
        </w:rPr>
        <w:t xml:space="preserve">. </w:t>
      </w:r>
      <w:r>
        <w:rPr>
          <w:b/>
          <w:i w:val="0"/>
        </w:rPr>
        <w:t>El resultado es que la luz sale exactamente desde donde</w:t>
      </w:r>
      <w:r>
        <w:t xml:space="preserve"> </w:t>
      </w:r>
      <w:r>
        <w:rPr>
          <w:b/>
          <w:i w:val="0"/>
        </w:rPr>
        <w:t>está la cámara</w:t>
      </w:r>
      <w:r>
        <w:rPr>
          <w:b w:val="0"/>
          <w:i w:val="0"/>
        </w:rPr>
        <w:t xml:space="preserve">, así que </w:t>
      </w:r>
      <w:r>
        <w:rPr>
          <w:b/>
          <w:i w:val="0"/>
        </w:rPr>
        <w:t>el sujeto no proyecta ninguna sombra visible</w:t>
      </w:r>
      <w:r>
        <w:rPr>
          <w:b w:val="0"/>
          <w:i w:val="0"/>
        </w:rPr>
        <w:t xml:space="preserve">: </w:t>
      </w:r>
      <w:r>
        <w:rPr>
          <w:b/>
          <w:i w:val="0"/>
        </w:rPr>
        <w:t>todas las sombras quedan</w:t>
      </w:r>
      <w:r>
        <w:t xml:space="preserve"> </w:t>
      </w:r>
      <w:r>
        <w:rPr>
          <w:b/>
          <w:i w:val="0"/>
        </w:rPr>
        <w:t>justo detrás de lo que las produce y la cámara no las ve.</w:t>
      </w:r>
      <w:r>
        <w:rPr>
          <w:b w:val="0"/>
          <w:i w:val="0"/>
        </w:rPr>
      </w:r>
    </w:p>
    <w:p>
      <w:pPr/>
      <w:r>
        <w:rPr>
          <w:b w:val="0"/>
          <w:i w:val="0"/>
        </w:rPr>
      </w:r>
      <w:r>
        <w:rPr>
          <w:b/>
          <w:i w:val="0"/>
        </w:rPr>
        <w:t>De dónde viene el nombre</w:t>
      </w:r>
      <w:r>
        <w:rPr>
          <w:b w:val="0"/>
          <w:i w:val="0"/>
        </w:rPr>
        <w:t xml:space="preserve">: </w:t>
      </w:r>
      <w:r>
        <w:rPr>
          <w:b/>
          <w:i w:val="0"/>
        </w:rPr>
        <w:t>es el mismo principio del truco de ilusionismo del siglo XIX</w:t>
      </w:r>
      <w:r>
        <w:rPr>
          <w:b w:val="0"/>
          <w:i w:val="0"/>
        </w:rPr>
        <w:t>, en el</w:t>
      </w:r>
      <w:r>
        <w:t xml:space="preserve"> </w:t>
      </w:r>
      <w:r>
        <w:rPr>
          <w:b w:val="0"/>
          <w:i w:val="0"/>
        </w:rPr>
        <w:t xml:space="preserve">que </w:t>
      </w:r>
      <w:r>
        <w:rPr>
          <w:b/>
          <w:i w:val="0"/>
        </w:rPr>
        <w:t>un cristal inclinado sobre un escenario reflejaba a un actor oculto</w:t>
      </w:r>
      <w:r>
        <w:rPr>
          <w:b w:val="0"/>
          <w:i w:val="0"/>
        </w:rPr>
        <w:t xml:space="preserve"> y hacía aparecer un</w:t>
      </w:r>
      <w:r>
        <w:t xml:space="preserve"> </w:t>
      </w:r>
      <w:r>
        <w:rPr>
          <w:b w:val="0"/>
          <w:i w:val="0"/>
        </w:rPr>
        <w:t xml:space="preserve">fantasma translúcido entre los personajes. </w:t>
      </w:r>
      <w:r>
        <w:rPr>
          <w:b/>
          <w:i w:val="0"/>
        </w:rPr>
        <w:t>La técnica de iluminación reutiliza el mismo cristal</w:t>
      </w:r>
      <w:r>
        <w:t xml:space="preserve"> </w:t>
      </w:r>
      <w:r>
        <w:rPr>
          <w:b/>
          <w:i w:val="0"/>
        </w:rPr>
        <w:t>semirreflectante para el camino inverso.</w:t>
      </w:r>
      <w:r>
        <w:rPr>
          <w:b w:val="0"/>
          <w:i w:val="0"/>
        </w:rPr>
      </w:r>
    </w:p>
    <w:p>
      <w:pPr/>
      <w:r>
        <w:rPr>
          <w:b w:val="0"/>
          <w:i w:val="0"/>
        </w:rPr>
      </w:r>
      <w:r>
        <w:rPr>
          <w:b/>
          <w:i w:val="0"/>
        </w:rPr>
        <w:t>Dónde se usa</w:t>
      </w:r>
      <w:r>
        <w:rPr>
          <w:b w:val="0"/>
          <w:i w:val="0"/>
        </w:rPr>
        <w:t xml:space="preserve">: </w:t>
      </w:r>
      <w:r>
        <w:rPr>
          <w:b/>
          <w:i w:val="0"/>
        </w:rPr>
        <w:t>en la reproducción de documentos y de obra plana</w:t>
      </w:r>
      <w:r>
        <w:rPr>
          <w:b w:val="0"/>
          <w:i w:val="0"/>
        </w:rPr>
        <w:t xml:space="preserve">, donde </w:t>
      </w:r>
      <w:r>
        <w:rPr>
          <w:b/>
          <w:i w:val="0"/>
        </w:rPr>
        <w:t>cualquier sombra o</w:t>
      </w:r>
      <w:r>
        <w:t xml:space="preserve"> </w:t>
      </w:r>
      <w:r>
        <w:rPr>
          <w:b/>
          <w:i w:val="0"/>
        </w:rPr>
        <w:t>reflejo estropea la copia</w:t>
      </w:r>
      <w:r>
        <w:rPr>
          <w:b w:val="0"/>
          <w:i w:val="0"/>
        </w:rPr>
        <w:t xml:space="preserve">; en </w:t>
      </w:r>
      <w:r>
        <w:rPr>
          <w:b/>
          <w:i w:val="0"/>
        </w:rPr>
        <w:t>macrofotografía</w:t>
      </w:r>
      <w:r>
        <w:rPr>
          <w:b w:val="0"/>
          <w:i w:val="0"/>
        </w:rPr>
        <w:t xml:space="preserve">; y en </w:t>
      </w:r>
      <w:r>
        <w:rPr>
          <w:b/>
          <w:i w:val="0"/>
        </w:rPr>
        <w:t>teleprompters</w:t>
      </w:r>
      <w:r>
        <w:rPr>
          <w:b w:val="0"/>
          <w:i w:val="0"/>
        </w:rPr>
        <w:t>, que son exactamente el</w:t>
      </w:r>
      <w:r>
        <w:t xml:space="preserve"> </w:t>
      </w:r>
      <w:r>
        <w:rPr>
          <w:b w:val="0"/>
          <w:i w:val="0"/>
        </w:rPr>
        <w:t>mismo montaje con un texto en lugar de una fuente de luz.</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 efecto de exceso de percepción en la retina humana»</w:t>
            </w:r>
          </w:p>
        </w:tc>
        <w:tc>
          <w:tcPr>
            <w:tcW w:type="dxa" w:w="4706"/>
          </w:tcPr>
          <w:p>
            <w:pPr>
              <w:pStyle w:val="Tabla"/>
            </w:pPr>
            <w:r/>
            <w:r>
              <w:rPr>
                <w:b w:val="0"/>
                <w:i w:val="0"/>
              </w:rPr>
            </w:r>
            <w:r>
              <w:rPr>
                <w:b/>
                <w:i w:val="0"/>
              </w:rPr>
              <w:t>Un fenómeno de visión</w:t>
            </w:r>
            <w:r>
              <w:rPr>
                <w:b w:val="0"/>
                <w:i w:val="0"/>
              </w:rPr>
              <w:t>: nada que ver con iluminación</w:t>
            </w:r>
          </w:p>
        </w:tc>
      </w:tr>
      <w:tr>
        <w:tc>
          <w:tcPr>
            <w:tcW w:type="dxa" w:w="4706"/>
          </w:tcPr>
          <w:p>
            <w:pPr>
              <w:pStyle w:val="Tabla"/>
            </w:pPr>
            <w:r/>
            <w:r>
              <w:rPr>
                <w:b w:val="0"/>
                <w:i w:val="0"/>
              </w:rPr>
              <w:t>«Un defecto óptico en objetivos de focal variable»</w:t>
            </w:r>
          </w:p>
        </w:tc>
        <w:tc>
          <w:tcPr>
            <w:tcW w:type="dxa" w:w="4706"/>
          </w:tcPr>
          <w:p>
            <w:pPr>
              <w:pStyle w:val="Tabla"/>
            </w:pPr>
            <w:r/>
            <w:r>
              <w:rPr>
                <w:b w:val="0"/>
                <w:i w:val="0"/>
              </w:rPr>
            </w:r>
            <w:r>
              <w:rPr>
                <w:b/>
                <w:i w:val="0"/>
              </w:rPr>
              <w:t>Un defecto de objetivo</w:t>
            </w:r>
            <w:r>
              <w:rPr>
                <w:b w:val="0"/>
                <w:i w:val="0"/>
              </w:rPr>
              <w:t>, del tipo de las aberraciones del tema 4</w:t>
            </w:r>
          </w:p>
        </w:tc>
      </w:tr>
      <w:tr>
        <w:tc>
          <w:tcPr>
            <w:tcW w:type="dxa" w:w="4706"/>
          </w:tcPr>
          <w:p>
            <w:pPr>
              <w:pStyle w:val="Tabla"/>
            </w:pPr>
            <w:r/>
            <w:r>
              <w:rPr>
                <w:b w:val="0"/>
                <w:i w:val="0"/>
              </w:rPr>
              <w:t>«Un defecto que se produce en las lentes convexas»</w:t>
            </w:r>
          </w:p>
        </w:tc>
        <w:tc>
          <w:tcPr>
            <w:tcW w:type="dxa" w:w="4706"/>
          </w:tcPr>
          <w:p>
            <w:pPr>
              <w:pStyle w:val="Tabla"/>
            </w:pPr>
            <w:r/>
            <w:r>
              <w:rPr>
                <w:b w:val="0"/>
                <w:i w:val="0"/>
              </w:rPr>
            </w:r>
            <w:r>
              <w:rPr>
                <w:b/>
                <w:i w:val="0"/>
              </w:rPr>
              <w:t>Otra vez un defecto óptico</w:t>
            </w:r>
            <w:r>
              <w:rPr>
                <w:b w:val="0"/>
                <w:i w:val="0"/>
              </w:rPr>
            </w:r>
          </w:p>
        </w:tc>
      </w:tr>
    </w:tbl>
    <w:p>
      <w:pPr/>
    </w:p>
    <w:p>
      <w:pPr/>
      <w:r>
        <w:rPr>
          <w:b w:val="0"/>
          <w:i w:val="0"/>
        </w:rPr>
      </w:r>
      <w:r>
        <w:rPr>
          <w:b/>
          <w:i w:val="0"/>
        </w:rPr>
        <w:t>La forma de contestarla</w:t>
      </w:r>
      <w:r>
        <w:rPr>
          <w:b w:val="0"/>
          <w:i w:val="0"/>
        </w:rPr>
        <w:t xml:space="preserve">: </w:t>
      </w:r>
      <w:r>
        <w:rPr>
          <w:b/>
          <w:i w:val="0"/>
        </w:rPr>
        <w:t>tres opciones describen DEFECTOS y una describe un MÉTODO.</w:t>
      </w:r>
      <w:r>
        <w:rPr>
          <w:b w:val="0"/>
          <w:i w:val="0"/>
        </w:rPr>
        <w:t xml:space="preserve"> </w:t>
      </w:r>
      <w:r>
        <w:rPr>
          <w:b/>
          <w:i w:val="0"/>
        </w:rPr>
        <w:t>El</w:t>
      </w:r>
      <w:r>
        <w:t xml:space="preserve"> </w:t>
      </w:r>
      <w:r>
        <w:rPr>
          <w:b/>
          <w:i w:val="0"/>
        </w:rPr>
        <w:t>enunciado pregunta «a qué nos referimos», y el término nombra una técnica</w:t>
      </w:r>
      <w:r>
        <w:rPr>
          <w:b w:val="0"/>
          <w:i w:val="0"/>
        </w:rPr>
        <w:t>, no una avería.</w:t>
      </w:r>
    </w:p>
    <w:p>
      <w:pPr>
        <w:pStyle w:val="Heading2"/>
      </w:pPr>
      <w:r>
        <w:rPr>
          <w:b w:val="0"/>
          <w:i w:val="0"/>
        </w:rPr>
        <w:t>7.8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Qué es un ceferino</w:t>
            </w:r>
          </w:p>
        </w:tc>
        <w:tc>
          <w:tcPr>
            <w:tcW w:type="dxa" w:w="3137"/>
          </w:tcPr>
          <w:p>
            <w:pPr>
              <w:pStyle w:val="Tabla"/>
            </w:pPr>
            <w:r/>
            <w:r>
              <w:rPr>
                <w:b w:val="0"/>
                <w:i w:val="0"/>
              </w:rPr>
              <w:t>b) Un accesorio articulado para sujetar elementos de iluminación ✔</w:t>
            </w:r>
          </w:p>
        </w:tc>
      </w:tr>
      <w:tr>
        <w:tc>
          <w:tcPr>
            <w:tcW w:type="dxa" w:w="3137"/>
          </w:tcPr>
          <w:p>
            <w:pPr>
              <w:pStyle w:val="Tabla"/>
            </w:pPr>
            <w:r/>
            <w:r>
              <w:rPr>
                <w:b w:val="0"/>
                <w:i w:val="0"/>
              </w:rPr>
              <w:t>50</w:t>
            </w:r>
          </w:p>
        </w:tc>
        <w:tc>
          <w:tcPr>
            <w:tcW w:type="dxa" w:w="3137"/>
          </w:tcPr>
          <w:p>
            <w:pPr>
              <w:pStyle w:val="Tabla"/>
            </w:pPr>
            <w:r/>
            <w:r>
              <w:rPr>
                <w:b w:val="0"/>
                <w:i w:val="0"/>
              </w:rPr>
              <w:t>Unidad de la desviación de color de un filtro corrector</w:t>
            </w:r>
          </w:p>
        </w:tc>
        <w:tc>
          <w:tcPr>
            <w:tcW w:type="dxa" w:w="3137"/>
          </w:tcPr>
          <w:p>
            <w:pPr>
              <w:pStyle w:val="Tabla"/>
            </w:pPr>
            <w:r/>
            <w:r>
              <w:rPr>
                <w:b w:val="0"/>
                <w:i w:val="0"/>
              </w:rPr>
              <w:t>c) Mired ✔</w:t>
            </w:r>
          </w:p>
        </w:tc>
      </w:tr>
      <w:tr>
        <w:tc>
          <w:tcPr>
            <w:tcW w:type="dxa" w:w="3137"/>
          </w:tcPr>
          <w:p>
            <w:pPr>
              <w:pStyle w:val="Tabla"/>
            </w:pPr>
            <w:r/>
            <w:r>
              <w:rPr>
                <w:b w:val="0"/>
                <w:i w:val="0"/>
              </w:rPr>
              <w:t>55</w:t>
            </w:r>
          </w:p>
        </w:tc>
        <w:tc>
          <w:tcPr>
            <w:tcW w:type="dxa" w:w="3137"/>
          </w:tcPr>
          <w:p>
            <w:pPr>
              <w:pStyle w:val="Tabla"/>
            </w:pPr>
            <w:r/>
            <w:r>
              <w:rPr>
                <w:b w:val="0"/>
                <w:i w:val="0"/>
              </w:rPr>
              <w:t>Qué cifra corresponde a la temperatura de color más alta en mireds</w:t>
            </w:r>
          </w:p>
        </w:tc>
        <w:tc>
          <w:tcPr>
            <w:tcW w:type="dxa" w:w="3137"/>
          </w:tcPr>
          <w:p>
            <w:pPr>
              <w:pStyle w:val="Tabla"/>
            </w:pPr>
            <w:r/>
            <w:r>
              <w:rPr>
                <w:b w:val="0"/>
                <w:i w:val="0"/>
              </w:rPr>
              <w:t>d) 166 ✔</w:t>
            </w:r>
          </w:p>
        </w:tc>
      </w:tr>
      <w:tr>
        <w:tc>
          <w:tcPr>
            <w:tcW w:type="dxa" w:w="3137"/>
          </w:tcPr>
          <w:p>
            <w:pPr>
              <w:pStyle w:val="Tabla"/>
            </w:pPr>
            <w:r/>
            <w:r>
              <w:rPr>
                <w:b w:val="0"/>
                <w:i w:val="0"/>
              </w:rPr>
              <w:t>75</w:t>
            </w:r>
          </w:p>
        </w:tc>
        <w:tc>
          <w:tcPr>
            <w:tcW w:type="dxa" w:w="3137"/>
          </w:tcPr>
          <w:p>
            <w:pPr>
              <w:pStyle w:val="Tabla"/>
            </w:pPr>
            <w:r/>
            <w:r>
              <w:rPr>
                <w:b w:val="0"/>
                <w:i w:val="0"/>
              </w:rPr>
              <w:t>A qué se refiere el «fantasma de Pepper»</w:t>
            </w:r>
          </w:p>
        </w:tc>
        <w:tc>
          <w:tcPr>
            <w:tcW w:type="dxa" w:w="3137"/>
          </w:tcPr>
          <w:p>
            <w:pPr>
              <w:pStyle w:val="Tabla"/>
            </w:pPr>
            <w:r/>
            <w:r>
              <w:rPr>
                <w:b w:val="0"/>
                <w:i w:val="0"/>
              </w:rPr>
              <w:t>b) Un método para enviar la luz por el eje óptico ✔</w:t>
            </w:r>
          </w:p>
        </w:tc>
      </w:tr>
      <w:tr>
        <w:tc>
          <w:tcPr>
            <w:tcW w:type="dxa" w:w="3137"/>
          </w:tcPr>
          <w:p>
            <w:pPr>
              <w:pStyle w:val="Tabla"/>
            </w:pPr>
            <w:r/>
            <w:r>
              <w:rPr>
                <w:b w:val="0"/>
                <w:i w:val="0"/>
              </w:rPr>
              <w:t>83</w:t>
            </w:r>
          </w:p>
        </w:tc>
        <w:tc>
          <w:tcPr>
            <w:tcW w:type="dxa" w:w="3137"/>
          </w:tcPr>
          <w:p>
            <w:pPr>
              <w:pStyle w:val="Tabla"/>
            </w:pPr>
            <w:r/>
            <w:r>
              <w:rPr>
                <w:b w:val="0"/>
                <w:i w:val="0"/>
              </w:rPr>
              <w:t>Cómo igualar la intensidad de los focos con la luz de la ventana</w:t>
            </w:r>
          </w:p>
        </w:tc>
        <w:tc>
          <w:tcPr>
            <w:tcW w:type="dxa" w:w="3137"/>
          </w:tcPr>
          <w:p>
            <w:pPr>
              <w:pStyle w:val="Tabla"/>
            </w:pPr>
            <w:r/>
            <w:r>
              <w:rPr>
                <w:b w:val="0"/>
                <w:i w:val="0"/>
              </w:rPr>
              <w:t>c) Filtros de densidad neutra en las ventanas ✔</w:t>
            </w:r>
          </w:p>
        </w:tc>
      </w:tr>
      <w:tr>
        <w:tc>
          <w:tcPr>
            <w:tcW w:type="dxa" w:w="3137"/>
          </w:tcPr>
          <w:p>
            <w:pPr>
              <w:pStyle w:val="Tabla"/>
            </w:pPr>
            <w:r/>
            <w:r>
              <w:rPr>
                <w:b w:val="0"/>
                <w:i w:val="0"/>
              </w:rPr>
              <w:t>91</w:t>
            </w:r>
          </w:p>
        </w:tc>
        <w:tc>
          <w:tcPr>
            <w:tcW w:type="dxa" w:w="3137"/>
          </w:tcPr>
          <w:p>
            <w:pPr>
              <w:pStyle w:val="Tabla"/>
            </w:pPr>
            <w:r/>
            <w:r>
              <w:rPr>
                <w:b w:val="0"/>
                <w:i w:val="0"/>
              </w:rPr>
              <w:t>Diafragma del fondo para una relación de contraste de 16:1 desde f/8</w:t>
            </w:r>
          </w:p>
        </w:tc>
        <w:tc>
          <w:tcPr>
            <w:tcW w:type="dxa" w:w="3137"/>
          </w:tcPr>
          <w:p>
            <w:pPr>
              <w:pStyle w:val="Tabla"/>
            </w:pPr>
            <w:r/>
            <w:r>
              <w:rPr>
                <w:b w:val="0"/>
                <w:i w:val="0"/>
              </w:rPr>
              <w:t>d) f/2 ✔</w:t>
            </w:r>
          </w:p>
        </w:tc>
      </w:tr>
      <w:tr>
        <w:tc>
          <w:tcPr>
            <w:tcW w:type="dxa" w:w="3137"/>
          </w:tcPr>
          <w:p>
            <w:pPr>
              <w:pStyle w:val="Tabla"/>
            </w:pPr>
            <w:r/>
            <w:r>
              <w:rPr>
                <w:b w:val="0"/>
                <w:i w:val="0"/>
              </w:rPr>
              <w:t>106</w:t>
            </w:r>
          </w:p>
        </w:tc>
        <w:tc>
          <w:tcPr>
            <w:tcW w:type="dxa" w:w="3137"/>
          </w:tcPr>
          <w:p>
            <w:pPr>
              <w:pStyle w:val="Tabla"/>
            </w:pPr>
            <w:r/>
            <w:r>
              <w:rPr>
                <w:b w:val="0"/>
                <w:i w:val="0"/>
              </w:rPr>
              <w:t>Qué hace un filtro de corrección azul</w:t>
            </w:r>
          </w:p>
        </w:tc>
        <w:tc>
          <w:tcPr>
            <w:tcW w:type="dxa" w:w="3137"/>
          </w:tcPr>
          <w:p>
            <w:pPr>
              <w:pStyle w:val="Tabla"/>
            </w:pPr>
            <w:r/>
            <w:r>
              <w:rPr>
                <w:b w:val="0"/>
                <w:i w:val="0"/>
              </w:rPr>
              <w:t>b) Aumenta la temperatura de color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w:t>
      </w:r>
      <w:r>
        <w:t xml:space="preserve"> </w:t>
      </w:r>
      <w:r>
        <w:rPr>
          <w:b w:val="0"/>
          <w:i w:val="0"/>
        </w:rPr>
        <w:t>siete son fotometría, colorimetría aplicada o vocabulario de oficio de iluminación.</w:t>
      </w:r>
    </w:p>
    <w:p>
      <w:pPr/>
      <w:r>
        <w:rPr>
          <w:b w:val="0"/>
          <w:i w:val="0"/>
        </w:rPr>
      </w:r>
      <w:r>
        <w:rPr>
          <w:b/>
          <w:i w:val="0"/>
        </w:rPr>
        <w:t>Tres avisos de estudio.</w:t>
      </w:r>
      <w:r>
        <w:rPr>
          <w:b w:val="0"/>
          <w:i w:val="0"/>
        </w:rPr>
        <w:t xml:space="preserve"> </w:t>
      </w:r>
      <w:r>
        <w:rPr>
          <w:b/>
          <w:i w:val="0"/>
        </w:rPr>
        <w:t>La pregunta 55 se contesta sabiendo que la escala de mireds va al revés</w:t>
      </w:r>
      <w:r>
        <w:t xml:space="preserve"> </w:t>
      </w:r>
      <w:r>
        <w:rPr>
          <w:b/>
          <w:i w:val="0"/>
        </w:rPr>
        <w:t>de la de kelvin</w:t>
      </w:r>
      <w:r>
        <w:rPr>
          <w:b w:val="0"/>
          <w:i w:val="0"/>
        </w:rPr>
        <w:t xml:space="preserve">: </w:t>
      </w:r>
      <w:r>
        <w:rPr>
          <w:b/>
          <w:i w:val="0"/>
        </w:rPr>
        <w:t>la temperatura más alta es el número más pequeño</w:t>
      </w:r>
      <w:r>
        <w:rPr>
          <w:b w:val="0"/>
          <w:i w:val="0"/>
        </w:rPr>
        <w:t xml:space="preserve">. </w:t>
      </w:r>
      <w:r>
        <w:rPr>
          <w:b/>
          <w:i w:val="0"/>
        </w:rPr>
        <w:t>La 91 exige tener la escala</w:t>
      </w:r>
      <w:r>
        <w:t xml:space="preserve"> </w:t>
      </w:r>
      <w:r>
        <w:rPr>
          <w:b/>
          <w:i w:val="0"/>
        </w:rPr>
        <w:t>de números f memorizada y recorrerla en la dirección correcta</w:t>
      </w:r>
      <w:r>
        <w:rPr>
          <w:b w:val="0"/>
          <w:i w:val="0"/>
        </w:rPr>
        <w:t xml:space="preserve">: </w:t>
      </w:r>
      <w:r>
        <w:rPr>
          <w:b/>
          <w:i w:val="0"/>
        </w:rPr>
        <w:t>un fondo más oscuro es número f más</w:t>
      </w:r>
      <w:r>
        <w:t xml:space="preserve"> </w:t>
      </w:r>
      <w:r>
        <w:rPr>
          <w:b/>
          <w:i w:val="0"/>
        </w:rPr>
        <w:t>pequeño</w:t>
      </w:r>
      <w:r>
        <w:rPr>
          <w:b w:val="0"/>
          <w:i w:val="0"/>
        </w:rPr>
        <w:t xml:space="preserve">. </w:t>
      </w:r>
      <w:r>
        <w:rPr>
          <w:b/>
          <w:i w:val="0"/>
        </w:rPr>
        <w:t>Y la 83 se resuelve leyendo dos palabras del enunciado</w:t>
      </w:r>
      <w:r>
        <w:rPr>
          <w:b w:val="0"/>
          <w:i w:val="0"/>
        </w:rPr>
        <w:t xml:space="preserve"> —«respecto a la intensidad»—,</w:t>
      </w:r>
      <w:r>
        <w:t xml:space="preserve"> </w:t>
      </w:r>
      <w:r>
        <w:rPr>
          <w:b w:val="0"/>
          <w:i w:val="0"/>
        </w:rPr>
      </w:r>
      <w:r>
        <w:rPr>
          <w:b/>
          <w:i w:val="0"/>
        </w:rPr>
        <w:t>porque tres de las cuatro opciones corrigen el color.</w:t>
      </w:r>
      <w:r>
        <w:rPr>
          <w:b w:val="0"/>
          <w:i w:val="0"/>
        </w:rPr>
      </w:r>
    </w:p>
    <w:p>
      <w:pPr/>
      <w:r>
        <w:rPr>
          <w:b w:val="0"/>
          <w:i w:val="0"/>
        </w:rPr>
      </w:r>
      <w:r>
        <w:rPr>
          <w:b/>
          <w:i w:val="0"/>
        </w:rPr>
        <w:t>Un aviso de reparto</w:t>
      </w:r>
      <w:r>
        <w:rPr>
          <w:b w:val="0"/>
          <w:i w:val="0"/>
        </w:rPr>
        <w:t xml:space="preserve">: </w:t>
      </w:r>
      <w:r>
        <w:rPr>
          <w:b/>
          <w:i w:val="0"/>
        </w:rPr>
        <w:t>siete preguntas de ciento seis</w:t>
      </w:r>
      <w:r>
        <w:rPr>
          <w:b w:val="0"/>
          <w:i w:val="0"/>
        </w:rPr>
        <w:t xml:space="preserve">, y </w:t>
      </w:r>
      <w:r>
        <w:rPr>
          <w:b/>
          <w:i w:val="0"/>
        </w:rPr>
        <w:t>dos de las siete son cálculo</w:t>
      </w:r>
      <w:r>
        <w:rPr>
          <w:b w:val="0"/>
          <w:i w:val="0"/>
        </w:rPr>
        <w:t>: la del</w:t>
      </w:r>
      <w:r>
        <w:t xml:space="preserve"> </w:t>
      </w:r>
      <w:r>
        <w:rPr>
          <w:b w:val="0"/>
          <w:i w:val="0"/>
        </w:rPr>
        <w:t xml:space="preserve">mired y la de la relación de contraste. </w:t>
      </w:r>
      <w:r>
        <w:rPr>
          <w:b/>
          <w:i w:val="0"/>
        </w:rPr>
        <w:t>Es el punto del volumen que más operación aritmética exige</w:t>
      </w:r>
      <w:r>
        <w:rPr>
          <w:b w:val="0"/>
          <w:i w:val="0"/>
        </w:rPr>
        <w:t>,</w:t>
      </w:r>
      <w:r>
        <w:t xml:space="preserve"> </w:t>
      </w:r>
      <w:r>
        <w:rPr>
          <w:b w:val="0"/>
          <w:i w:val="0"/>
        </w:rPr>
        <w:t xml:space="preserve">y </w:t>
      </w:r>
      <w:r>
        <w:rPr>
          <w:b/>
          <w:i w:val="0"/>
        </w:rPr>
        <w:t>el que más se rentabiliza practicando conversiones antes del examen.</w:t>
      </w:r>
      <w:r>
        <w:rPr>
          <w:b w:val="0"/>
          <w:i w:val="0"/>
        </w:rPr>
      </w:r>
    </w:p>
    <w:p>
      <w:pPr>
        <w:pStyle w:val="Heading2"/>
      </w:pPr>
      <w:r>
        <w:rPr>
          <w:b w:val="0"/>
          <w:i w:val="0"/>
        </w:rPr>
        <w:t>7.9 Trazabilidad</w:t>
      </w:r>
    </w:p>
    <w:p>
      <w:pPr/>
      <w:r>
        <w:rPr>
          <w:b w:val="0"/>
          <w:i w:val="0"/>
        </w:rPr>
      </w:r>
      <w:r>
        <w:rPr>
          <w:b/>
          <w:i w:val="0"/>
        </w:rPr>
        <w:t>Este tema no cita ninguna norma.</w:t>
      </w:r>
      <w:r>
        <w:rPr>
          <w:b w:val="0"/>
          <w:i w:val="0"/>
        </w:rPr>
        <w:t xml:space="preserve"> Su materia es el equipamiento y la técnica de iluminación en</w:t>
      </w:r>
      <w:r>
        <w:t xml:space="preserve"> </w:t>
      </w:r>
      <w:r>
        <w:rPr>
          <w:b w:val="0"/>
          <w:i w:val="0"/>
        </w:rPr>
        <w:t xml:space="preserve">reportaje, la colorimetría aplicada a los filtros y la medida del contraste, y </w:t>
      </w:r>
      <w:r>
        <w:rPr>
          <w:b/>
          <w:i w:val="0"/>
        </w:rPr>
        <w:t>va entera como</w:t>
      </w:r>
      <w:r>
        <w:t xml:space="preserve"> </w:t>
      </w:r>
      <w:r>
        <w:rPr>
          <w:b/>
          <w:i w:val="0"/>
        </w:rPr>
        <w:t>oficio</w:t>
      </w:r>
      <w:r>
        <w:rPr>
          <w:b w:val="0"/>
          <w:i w:val="0"/>
        </w:rPr>
        <w:t>.</w:t>
      </w:r>
    </w:p>
    <w:p>
      <w:pPr/>
      <w:r>
        <w:rPr>
          <w:b w:val="0"/>
          <w:i w:val="0"/>
        </w:rPr>
      </w:r>
      <w:r>
        <w:rPr>
          <w:b/>
          <w:i w:val="0"/>
        </w:rPr>
        <w:t>Ninguna de sus siete respuestas descansa sólo en la plantilla.</w:t>
      </w:r>
      <w:r>
        <w:rPr>
          <w:b w:val="0"/>
          <w:i w:val="0"/>
        </w:rPr>
        <w:t xml:space="preserve"> La definición del brazo articulado</w:t>
      </w:r>
      <w:r>
        <w:t xml:space="preserve"> </w:t>
      </w:r>
      <w:r>
        <w:rPr>
          <w:b w:val="0"/>
          <w:i w:val="0"/>
        </w:rPr>
        <w:t>de sujeción, la fórmula del mired, la dirección de la corrección de los filtros de conversión, el</w:t>
      </w:r>
      <w:r>
        <w:t xml:space="preserve"> </w:t>
      </w:r>
      <w:r>
        <w:rPr>
          <w:b w:val="0"/>
          <w:i w:val="0"/>
        </w:rPr>
        <w:t>reparto entre el problema de color y el de intensidad en un interior con ventana, la conversión entre</w:t>
      </w:r>
      <w:r>
        <w:t xml:space="preserve"> </w:t>
      </w:r>
      <w:r>
        <w:rPr>
          <w:b w:val="0"/>
          <w:i w:val="0"/>
        </w:rPr>
        <w:t xml:space="preserve">relación de contraste y pasos de diafragma y el funcionamiento del cristal semirreflectante </w:t>
      </w:r>
      <w:r>
        <w:rPr>
          <w:b/>
          <w:i w:val="0"/>
        </w:rPr>
        <w:t>son</w:t>
      </w:r>
      <w:r>
        <w:t xml:space="preserve"> </w:t>
      </w:r>
      <w:r>
        <w:rPr>
          <w:b/>
          <w:i w:val="0"/>
        </w:rPr>
        <w:t>conocimiento asentado</w:t>
      </w:r>
      <w:r>
        <w:rPr>
          <w:b w:val="0"/>
          <w:i w:val="0"/>
        </w:rPr>
        <w:t>, verificable en cualquier manual de iluminación o de fotografía.</w:t>
      </w:r>
    </w:p>
    <w:p>
      <w:pPr/>
      <w:r>
        <w:rPr>
          <w:b w:val="0"/>
          <w:i w:val="0"/>
        </w:rPr>
      </w:r>
      <w:r>
        <w:rPr>
          <w:b/>
          <w:i w:val="0"/>
        </w:rPr>
        <w:t>Dos declaraciones expresas:</w:t>
      </w:r>
      <w:r>
        <w:rPr>
          <w:b w:val="0"/>
          <w:i w:val="0"/>
        </w:rPr>
      </w:r>
    </w:p>
    <w:p>
      <w:pPr>
        <w:pStyle w:val="ListNumber"/>
      </w:pPr>
      <w:r>
        <w:rPr>
          <w:b w:val="0"/>
          <w:i w:val="0"/>
        </w:rPr>
      </w:r>
      <w:r>
        <w:rPr>
          <w:b/>
          <w:i w:val="0"/>
        </w:rPr>
        <w:t>Las cifras de temperatura de color de las fuentes son valores nominales de uso</w:t>
      </w:r>
      <w:r>
        <w:rPr>
          <w:b w:val="0"/>
          <w:i w:val="0"/>
        </w:rPr>
        <w:t>, no constantes.</w:t>
      </w:r>
      <w:r>
        <w:t xml:space="preserve"> </w:t>
      </w:r>
      <w:r>
        <w:rPr>
          <w:b w:val="0"/>
          <w:i w:val="0"/>
        </w:rPr>
      </w:r>
      <w:r>
        <w:rPr>
          <w:b/>
          <w:i w:val="0"/>
        </w:rPr>
        <w:t>Una lámpara de tungsteno de estudio se cita como 3.200 K y la luz día como 5.600 K</w:t>
      </w:r>
      <w:r>
        <w:rPr>
          <w:b w:val="0"/>
          <w:i w:val="0"/>
        </w:rPr>
        <w:t xml:space="preserve"> porque </w:t>
      </w:r>
      <w:r>
        <w:rPr>
          <w:b/>
          <w:i w:val="0"/>
        </w:rPr>
        <w:t>ésas</w:t>
      </w:r>
      <w:r>
        <w:t xml:space="preserve"> </w:t>
      </w:r>
      <w:r>
        <w:rPr>
          <w:b/>
          <w:i w:val="0"/>
        </w:rPr>
        <w:t>son las temperaturas de referencia con las que trabaja el sector y para las que están calculados los</w:t>
      </w:r>
      <w:r>
        <w:t xml:space="preserve"> </w:t>
      </w:r>
      <w:r>
        <w:rPr>
          <w:b/>
          <w:i w:val="0"/>
        </w:rPr>
        <w:t>filtros</w:t>
      </w:r>
      <w:r>
        <w:rPr>
          <w:b w:val="0"/>
          <w:i w:val="0"/>
        </w:rPr>
        <w:t xml:space="preserve">, pero </w:t>
      </w:r>
      <w:r>
        <w:rPr>
          <w:b/>
          <w:i w:val="0"/>
        </w:rPr>
        <w:t>la luz del día real varía de las 4.000 K de un amanecer a las 10.000 K de una</w:t>
      </w:r>
      <w:r>
        <w:t xml:space="preserve"> </w:t>
      </w:r>
      <w:r>
        <w:rPr>
          <w:b/>
          <w:i w:val="0"/>
        </w:rPr>
        <w:t>sombra a cielo abierto</w:t>
      </w:r>
      <w:r>
        <w:rPr>
          <w:b w:val="0"/>
          <w:i w:val="0"/>
        </w:rPr>
        <w:t xml:space="preserve">. </w:t>
      </w:r>
      <w:r>
        <w:rPr>
          <w:b/>
          <w:i w:val="0"/>
        </w:rPr>
        <w:t>Las conversiones a mireds de este tema se han calculado con la fórmula</w:t>
      </w:r>
      <w:r>
        <w:rPr>
          <w:b w:val="0"/>
          <w:i w:val="0"/>
        </w:rPr>
        <w:t>,</w:t>
      </w:r>
      <w:r>
        <w:t xml:space="preserve"> </w:t>
      </w:r>
      <w:r>
        <w:rPr>
          <w:b w:val="0"/>
          <w:i w:val="0"/>
        </w:rPr>
        <w:t>y son exactas para las temperaturas nominales que las acompañan.</w:t>
      </w:r>
    </w:p>
    <w:p>
      <w:pPr>
        <w:pStyle w:val="ListNumber"/>
      </w:pPr>
      <w:r>
        <w:rPr>
          <w:b w:val="0"/>
          <w:i w:val="0"/>
        </w:rPr>
      </w:r>
      <w:r>
        <w:rPr>
          <w:b/>
          <w:i w:val="0"/>
        </w:rPr>
        <w:t>El nombre «ceferino» es de oficio español y no está normalizado.</w:t>
      </w:r>
      <w:r>
        <w:rPr>
          <w:b w:val="0"/>
          <w:i w:val="0"/>
        </w:rPr>
        <w:t xml:space="preserve"> El mismo aparato se llama</w:t>
      </w:r>
      <w:r>
        <w:t xml:space="preserve"> </w:t>
      </w:r>
      <w:r>
        <w:rPr>
          <w:b w:val="0"/>
          <w:i w:val="0"/>
        </w:rPr>
      </w:r>
      <w:r>
        <w:rPr>
          <w:b/>
          <w:i w:val="0"/>
        </w:rPr>
        <w:t>brazo mágico</w:t>
      </w:r>
      <w:r>
        <w:rPr>
          <w:b w:val="0"/>
          <w:i w:val="0"/>
        </w:rPr>
        <w:t xml:space="preserve">, </w:t>
      </w:r>
      <w:r>
        <w:rPr>
          <w:b/>
          <w:i w:val="0"/>
        </w:rPr>
        <w:t>brazo articulado</w:t>
      </w:r>
      <w:r>
        <w:rPr>
          <w:b w:val="0"/>
          <w:i w:val="0"/>
        </w:rPr>
        <w:t xml:space="preserve"> o </w:t>
      </w:r>
      <w:r>
        <w:rPr>
          <w:b/>
          <w:i w:val="0"/>
        </w:rPr>
        <w:t>magic arm</w:t>
      </w:r>
      <w:r>
        <w:rPr>
          <w:b w:val="0"/>
          <w:i w:val="0"/>
        </w:rPr>
        <w:t xml:space="preserve"> según el equipo y el país. </w:t>
      </w:r>
      <w:r>
        <w:rPr>
          <w:b/>
          <w:i w:val="0"/>
        </w:rPr>
        <w:t>El examen usa la</w:t>
      </w:r>
      <w:r>
        <w:t xml:space="preserve"> </w:t>
      </w:r>
      <w:r>
        <w:rPr>
          <w:b/>
          <w:i w:val="0"/>
        </w:rPr>
        <w:t>forma española</w:t>
      </w:r>
      <w:r>
        <w:rPr>
          <w:b w:val="0"/>
          <w:i w:val="0"/>
        </w:rPr>
        <w:t xml:space="preserve">, y el tema la sigue </w:t>
      </w:r>
      <w:r>
        <w:rPr>
          <w:b/>
          <w:i w:val="0"/>
        </w:rPr>
        <w:t>advirtiendo de las otras</w:t>
      </w:r>
      <w:r>
        <w:rPr>
          <w:b w:val="0"/>
          <w:i w:val="0"/>
        </w:rPr>
        <w:t xml:space="preserve">, porque </w:t>
      </w:r>
      <w:r>
        <w:rPr>
          <w:b/>
          <w:i w:val="0"/>
        </w:rPr>
        <w:t>quien busque «ceferino»</w:t>
      </w:r>
      <w:r>
        <w:t xml:space="preserve"> </w:t>
      </w:r>
      <w:r>
        <w:rPr>
          <w:b/>
          <w:i w:val="0"/>
        </w:rPr>
        <w:t>en un catálogo internacional no lo encuentra.</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fotometría y colorimetría</w:t>
      </w:r>
      <w:r>
        <w:t xml:space="preserve"> </w:t>
      </w:r>
      <w:r>
        <w:rPr>
          <w:b w:val="0"/>
          <w:i w:val="0"/>
        </w:rPr>
        <w:t>aplicadas.</w:t>
      </w:r>
    </w:p>
    <w:p>
      <w:pPr/>
      <w:r>
        <w:rPr>
          <w:b w:val="0"/>
          <w:i w:val="0"/>
        </w:rPr>
      </w:r>
      <w:r>
        <w:rPr>
          <w:b/>
          <w:i w:val="0"/>
        </w:rPr>
        <w:t>Siglas</w:t>
      </w:r>
      <w:r>
        <w:rPr>
          <w:b w:val="0"/>
          <w:i w:val="0"/>
        </w:rPr>
        <w:t>: la corrección hacia naranja (</w:t>
      </w:r>
      <w:r>
        <w:rPr>
          <w:b/>
          <w:i w:val="0"/>
        </w:rPr>
        <w:t>CTO</w:t>
      </w:r>
      <w:r>
        <w:rPr>
          <w:b w:val="0"/>
          <w:i w:val="0"/>
        </w:rPr>
        <w:t xml:space="preserve">, </w:t>
      </w:r>
      <w:r>
        <w:rPr>
          <w:b w:val="0"/>
          <w:i/>
        </w:rPr>
        <w:t>color temperature orange</w:t>
      </w:r>
      <w:r>
        <w:rPr>
          <w:b w:val="0"/>
          <w:i w:val="0"/>
        </w:rPr>
        <w:t>) y</w:t>
      </w:r>
      <w:r>
        <w:t xml:space="preserve"> </w:t>
      </w:r>
      <w:r>
        <w:rPr>
          <w:b w:val="0"/>
          <w:i w:val="0"/>
        </w:rPr>
        <w:t>hacia azul (</w:t>
      </w:r>
      <w:r>
        <w:rPr>
          <w:b/>
          <w:i w:val="0"/>
        </w:rPr>
        <w:t>CTB</w:t>
      </w:r>
      <w:r>
        <w:rPr>
          <w:b w:val="0"/>
          <w:i w:val="0"/>
        </w:rPr>
        <w:t xml:space="preserve">, </w:t>
      </w:r>
      <w:r>
        <w:rPr>
          <w:b w:val="0"/>
          <w:i/>
        </w:rPr>
        <w:t>color temperature blue</w:t>
      </w:r>
      <w:r>
        <w:rPr>
          <w:b w:val="0"/>
          <w:i w:val="0"/>
        </w:rPr>
        <w:t>); la corrección hacia naranja (</w:t>
      </w:r>
      <w:r>
        <w:rPr>
          <w:b/>
          <w:i w:val="0"/>
        </w:rPr>
        <w:t>CTO</w:t>
      </w:r>
      <w:r>
        <w:rPr>
          <w:b w:val="0"/>
          <w:i w:val="0"/>
        </w:rPr>
        <w:t xml:space="preserve">, </w:t>
      </w:r>
      <w:r>
        <w:rPr>
          <w:b w:val="0"/>
          <w:i/>
        </w:rPr>
        <w:t>color</w:t>
      </w:r>
      <w:r>
        <w:t xml:space="preserve"> </w:t>
      </w:r>
      <w:r>
        <w:rPr>
          <w:b w:val="0"/>
          <w:i/>
        </w:rPr>
        <w:t>temperature orange</w:t>
      </w:r>
      <w:r>
        <w:rPr>
          <w:b w:val="0"/>
          <w:i w:val="0"/>
        </w:rPr>
        <w:t>); la captación electrónica de noticias (</w:t>
      </w:r>
      <w:r>
        <w:rPr>
          <w:b/>
          <w:i w:val="0"/>
        </w:rPr>
        <w:t>ENG</w:t>
      </w:r>
      <w:r>
        <w:rPr>
          <w:b w:val="0"/>
          <w:i w:val="0"/>
        </w:rPr>
        <w:t>); la producción electrónica</w:t>
      </w:r>
      <w:r>
        <w:t xml:space="preserve"> </w:t>
      </w:r>
      <w:r>
        <w:rPr>
          <w:b w:val="0"/>
          <w:i w:val="0"/>
        </w:rPr>
        <w:t>ligera (</w:t>
      </w:r>
      <w:r>
        <w:rPr>
          <w:b/>
          <w:i w:val="0"/>
        </w:rPr>
        <w:t>PEL</w:t>
      </w:r>
      <w:r>
        <w:rPr>
          <w:b w:val="0"/>
          <w:i w:val="0"/>
        </w:rPr>
        <w:t>, como la abrevia el propio anexo del temario).</w:t>
      </w:r>
    </w:p>
    <w:p>
      <w:pPr/>
      <w:r>
        <w:rPr>
          <w:b w:val="0"/>
          <w:i w:val="0"/>
        </w:rPr>
      </w:r>
      <w:r>
        <w:rPr>
          <w:b/>
          <w:i w:val="0"/>
        </w:rPr>
        <w:t>Cabecera.</w:t>
      </w:r>
      <w:r>
        <w:rPr>
          <w:b w:val="0"/>
          <w:i w:val="0"/>
        </w:rPr>
        <w:t xml:space="preserve"> Enunciado: «3.7. Iluminación: equipamiento para ENG y Producción ligera PEL · 4.3.</w:t>
      </w:r>
      <w:r>
        <w:t xml:space="preserve"> </w:t>
      </w:r>
      <w:r>
        <w:rPr>
          <w:b w:val="0"/>
          <w:i w:val="0"/>
        </w:rPr>
        <w:t xml:space="preserve">Iluminación ENG: selección, colocación, medición y ajustes» · </w:t>
      </w:r>
      <w:r>
        <w:rPr>
          <w:b/>
          <w:i w:val="0"/>
        </w:rPr>
        <w:t>7 preguntas</w:t>
      </w:r>
      <w:r>
        <w:rPr>
          <w:b w:val="0"/>
          <w:i w:val="0"/>
        </w:rPr>
        <w:t xml:space="preserve"> · </w:t>
      </w:r>
      <w:r>
        <w:rPr>
          <w:b/>
          <w:i w:val="0"/>
        </w:rPr>
        <w:t>DOS son CÁLCULO</w:t>
      </w:r>
      <w:r>
        <w:rPr>
          <w:b w:val="0"/>
          <w:i w:val="0"/>
        </w:rPr>
        <w:t xml:space="preserve"> ·</w:t>
      </w:r>
      <w:r>
        <w:t xml:space="preserve"> </w:t>
      </w:r>
      <w:r>
        <w:rPr>
          <w:b w:val="0"/>
          <w:i w:val="0"/>
        </w:rPr>
      </w:r>
      <w:r>
        <w:rPr>
          <w:b/>
          <w:i w:val="0"/>
        </w:rPr>
        <w:t>ninguna descansa sólo en la plantilla</w:t>
      </w:r>
      <w:r>
        <w:rPr>
          <w:b w:val="0"/>
          <w:i w:val="0"/>
        </w:rPr>
        <w:t>.</w:t>
      </w:r>
    </w:p>
    <w:p>
      <w:pPr>
        <w:pStyle w:val="Heading2"/>
      </w:pPr>
      <w:r>
        <w:rPr>
          <w:b w:val="0"/>
          <w:i w:val="0"/>
        </w:rPr>
        <w:t>El ceferino</w:t>
      </w:r>
    </w:p>
    <w:p>
      <w:pPr>
        <w:pStyle w:val="ListBullet"/>
      </w:pPr>
      <w:r>
        <w:rPr>
          <w:b w:val="0"/>
          <w:i w:val="0"/>
        </w:rPr>
      </w:r>
      <w:r>
        <w:rPr>
          <w:b/>
          <w:i w:val="0"/>
        </w:rPr>
        <w:t>PREGUNTA 12</w:t>
      </w:r>
      <w:r>
        <w:rPr>
          <w:b w:val="0"/>
          <w:i w:val="0"/>
        </w:rPr>
        <w:t xml:space="preserve"> · </w:t>
      </w:r>
      <w:r>
        <w:rPr>
          <w:b/>
          <w:i w:val="0"/>
        </w:rPr>
        <w:t>Un ceferino es UN ACCESORIO ARTICULADO QUE SE UTILIZA PARA SUJETAR ELEMENTOS DE</w:t>
      </w:r>
      <w:r>
        <w:t xml:space="preserve"> </w:t>
      </w:r>
      <w:r>
        <w:rPr>
          <w:b/>
          <w:i w:val="0"/>
        </w:rPr>
        <w:t>ILUMINACIÓN.</w:t>
      </w:r>
      <w:r>
        <w:rPr>
          <w:b w:val="0"/>
          <w:i w:val="0"/>
        </w:rPr>
      </w:r>
    </w:p>
    <w:p>
      <w:pPr>
        <w:pStyle w:val="ListBullet"/>
      </w:pPr>
      <w:r>
        <w:rPr>
          <w:b w:val="0"/>
          <w:i w:val="0"/>
        </w:rPr>
      </w:r>
      <w:r>
        <w:rPr>
          <w:b/>
          <w:i w:val="0"/>
        </w:rPr>
        <w:t>QUÉ ES</w:t>
      </w:r>
      <w:r>
        <w:rPr>
          <w:b w:val="0"/>
          <w:i w:val="0"/>
        </w:rPr>
        <w:t xml:space="preserve">: </w:t>
      </w:r>
      <w:r>
        <w:rPr>
          <w:b/>
          <w:i w:val="0"/>
        </w:rPr>
        <w:t>un brazo de dos o tres tramos con rótulas</w:t>
      </w:r>
      <w:r>
        <w:rPr>
          <w:b w:val="0"/>
          <w:i w:val="0"/>
        </w:rPr>
        <w:t xml:space="preserve">, con </w:t>
      </w:r>
      <w:r>
        <w:rPr>
          <w:b/>
          <w:i w:val="0"/>
        </w:rPr>
        <w:t>mordaza en un extremo y soporte en el</w:t>
      </w:r>
      <w:r>
        <w:t xml:space="preserve"> </w:t>
      </w:r>
      <w:r>
        <w:rPr>
          <w:b/>
          <w:i w:val="0"/>
        </w:rPr>
        <w:t>otro</w:t>
      </w:r>
      <w:r>
        <w:rPr>
          <w:b w:val="0"/>
          <w:i w:val="0"/>
        </w:rPr>
        <w:t xml:space="preserve">, que </w:t>
      </w:r>
      <w:r>
        <w:rPr>
          <w:b/>
          <w:i w:val="0"/>
        </w:rPr>
        <w:t>se pinza a un tubo o a una barandilla</w:t>
      </w:r>
      <w:r>
        <w:rPr>
          <w:b w:val="0"/>
          <w:i w:val="0"/>
        </w:rPr>
        <w:t xml:space="preserve"> y sostiene un foco pequeño, una bandera o un</w:t>
      </w:r>
      <w:r>
        <w:t xml:space="preserve"> </w:t>
      </w:r>
      <w:r>
        <w:rPr>
          <w:b w:val="0"/>
          <w:i w:val="0"/>
        </w:rPr>
        <w:t xml:space="preserve">reflector. </w:t>
      </w:r>
      <w:r>
        <w:rPr>
          <w:b/>
          <w:i w:val="0"/>
        </w:rPr>
        <w:t>Es el aparato que resuelve el «no hay dónde ponerlo».</w:t>
      </w:r>
      <w:r>
        <w:rPr>
          <w:b w:val="0"/>
          <w:i w:val="0"/>
        </w:rPr>
      </w:r>
    </w:p>
    <w:p>
      <w:pPr>
        <w:pStyle w:val="ListBullet"/>
      </w:pPr>
      <w:r>
        <w:rPr>
          <w:b w:val="0"/>
          <w:i w:val="0"/>
        </w:rPr>
      </w:r>
      <w:r>
        <w:rPr>
          <w:b/>
          <w:i w:val="0"/>
        </w:rPr>
        <w:t>LAS TRES FALSAS</w:t>
      </w:r>
      <w:r>
        <w:rPr>
          <w:b w:val="0"/>
          <w:i w:val="0"/>
        </w:rPr>
        <w:t xml:space="preserve">: «aparato para medir la intensidad» = </w:t>
      </w:r>
      <w:r>
        <w:rPr>
          <w:b/>
          <w:i w:val="0"/>
        </w:rPr>
        <w:t>un fotómetro</w:t>
      </w:r>
      <w:r>
        <w:rPr>
          <w:b w:val="0"/>
          <w:i w:val="0"/>
        </w:rPr>
        <w:t xml:space="preserve"> · «filtro de efectos» =</w:t>
      </w:r>
      <w:r>
        <w:t xml:space="preserve"> </w:t>
      </w:r>
      <w:r>
        <w:rPr>
          <w:b w:val="0"/>
          <w:i w:val="0"/>
        </w:rPr>
      </w:r>
      <w:r>
        <w:rPr>
          <w:b/>
          <w:i w:val="0"/>
        </w:rPr>
        <w:t>una gelatina</w:t>
      </w:r>
      <w:r>
        <w:rPr>
          <w:b w:val="0"/>
          <w:i w:val="0"/>
        </w:rPr>
        <w:t xml:space="preserve"> · «fuente de intensidad variable» = </w:t>
      </w:r>
      <w:r>
        <w:rPr>
          <w:b/>
          <w:i w:val="0"/>
        </w:rPr>
        <w:t>un foco con regulador</w:t>
      </w:r>
      <w:r>
        <w:rPr>
          <w:b w:val="0"/>
          <w:i w:val="0"/>
        </w:rPr>
        <w:t>.</w:t>
      </w:r>
    </w:p>
    <w:p>
      <w:pPr>
        <w:pStyle w:val="ListBullet"/>
      </w:pPr>
      <w:r>
        <w:rPr>
          <w:b w:val="0"/>
          <w:i w:val="0"/>
        </w:rPr>
      </w:r>
      <w:r>
        <w:rPr>
          <w:b/>
          <w:i w:val="0"/>
        </w:rPr>
        <w:t>EL VOCABULARIO QUE VA CON ÉL</w:t>
      </w:r>
      <w:r>
        <w:rPr>
          <w:b w:val="0"/>
          <w:i w:val="0"/>
        </w:rPr>
        <w:t xml:space="preserve">: </w:t>
      </w:r>
      <w:r>
        <w:rPr>
          <w:b/>
          <w:i w:val="0"/>
        </w:rPr>
        <w:t>ceferino</w:t>
      </w:r>
      <w:r>
        <w:rPr>
          <w:b w:val="0"/>
          <w:i w:val="0"/>
        </w:rPr>
        <w:t xml:space="preserve"> (brazo articulado) · </w:t>
      </w:r>
      <w:r>
        <w:rPr>
          <w:b/>
          <w:i w:val="0"/>
        </w:rPr>
        <w:t>pinza</w:t>
      </w:r>
      <w:r>
        <w:rPr>
          <w:b w:val="0"/>
          <w:i w:val="0"/>
        </w:rPr>
        <w:t xml:space="preserve"> · </w:t>
      </w:r>
      <w:r>
        <w:rPr>
          <w:b/>
          <w:i w:val="0"/>
        </w:rPr>
        <w:t>girafa</w:t>
      </w:r>
      <w:r>
        <w:rPr>
          <w:b w:val="0"/>
          <w:i w:val="0"/>
        </w:rPr>
        <w:t xml:space="preserve"> · </w:t>
      </w:r>
      <w:r>
        <w:rPr>
          <w:b/>
          <w:i w:val="0"/>
        </w:rPr>
        <w:t>SACO DE</w:t>
      </w:r>
      <w:r>
        <w:t xml:space="preserve"> </w:t>
      </w:r>
      <w:r>
        <w:rPr>
          <w:b/>
          <w:i w:val="0"/>
        </w:rPr>
        <w:t>ARENA</w:t>
      </w:r>
      <w:r>
        <w:rPr>
          <w:b w:val="0"/>
          <w:i w:val="0"/>
        </w:rPr>
        <w:t xml:space="preserve"> (lastra el pie: </w:t>
      </w:r>
      <w:r>
        <w:rPr>
          <w:b/>
          <w:i w:val="0"/>
        </w:rPr>
        <w:t>es lo que impide que un foco se caiga</w:t>
      </w:r>
      <w:r>
        <w:rPr>
          <w:b w:val="0"/>
          <w:i w:val="0"/>
        </w:rPr>
        <w:t xml:space="preserve">) · </w:t>
      </w:r>
      <w:r>
        <w:rPr>
          <w:b/>
          <w:i w:val="0"/>
        </w:rPr>
        <w:t>bandera</w:t>
      </w:r>
      <w:r>
        <w:rPr>
          <w:b w:val="0"/>
          <w:i w:val="0"/>
        </w:rPr>
        <w:t xml:space="preserve"> (placa opaca que</w:t>
      </w:r>
      <w:r>
        <w:t xml:space="preserve"> </w:t>
      </w:r>
      <w:r>
        <w:rPr>
          <w:b w:val="0"/>
          <w:i w:val="0"/>
        </w:rPr>
        <w:t>corta luz).</w:t>
      </w:r>
    </w:p>
    <w:p>
      <w:pPr>
        <w:pStyle w:val="ListBullet"/>
      </w:pPr>
      <w:r>
        <w:rPr>
          <w:b w:val="0"/>
          <w:i w:val="0"/>
        </w:rPr>
      </w:r>
      <w:r>
        <w:rPr>
          <w:b/>
          <w:i w:val="0"/>
        </w:rPr>
        <w:t>AVISO DE PREVENCIÓN</w:t>
      </w:r>
      <w:r>
        <w:rPr>
          <w:b w:val="0"/>
          <w:i w:val="0"/>
        </w:rPr>
        <w:t xml:space="preserve">: </w:t>
      </w:r>
      <w:r>
        <w:rPr>
          <w:b/>
          <w:i w:val="0"/>
        </w:rPr>
        <w:t>un ceferino sostiene POCO PESO Y EN VOLADIZO.</w:t>
      </w:r>
      <w:r>
        <w:rPr>
          <w:b w:val="0"/>
          <w:i w:val="0"/>
        </w:rPr>
        <w:t xml:space="preserve"> </w:t>
      </w:r>
      <w:r>
        <w:rPr>
          <w:b/>
          <w:i w:val="0"/>
        </w:rPr>
        <w:t>Lo que cuelga va además</w:t>
      </w:r>
      <w:r>
        <w:t xml:space="preserve"> </w:t>
      </w:r>
      <w:r>
        <w:rPr>
          <w:b/>
          <w:i w:val="0"/>
        </w:rPr>
        <w:t>asegurado con una LINGA y el pie va LASTRADO.</w:t>
      </w:r>
      <w:r>
        <w:rPr>
          <w:b w:val="0"/>
          <w:i w:val="0"/>
        </w:rPr>
        <w:t xml:space="preserve"> </w:t>
      </w:r>
      <w:r>
        <w:rPr>
          <w:b/>
          <w:i w:val="0"/>
        </w:rPr>
        <w:t>Un foco que cae desde tres metros no da un plano</w:t>
      </w:r>
      <w:r>
        <w:t xml:space="preserve"> </w:t>
      </w:r>
      <w:r>
        <w:rPr>
          <w:b/>
          <w:i w:val="0"/>
        </w:rPr>
        <w:t>malo: HIERE A ALGUIEN.</w:t>
      </w:r>
      <w:r>
        <w:rPr>
          <w:b w:val="0"/>
          <w:i w:val="0"/>
        </w:rPr>
      </w:r>
    </w:p>
    <w:p>
      <w:pPr>
        <w:pStyle w:val="Heading2"/>
      </w:pPr>
      <w:r>
        <w:rPr>
          <w:b w:val="0"/>
          <w:i w:val="0"/>
        </w:rPr>
        <w:t>El mired y su escala invertida</w:t>
      </w:r>
    </w:p>
    <w:p>
      <w:pPr>
        <w:pStyle w:val="ListBullet"/>
      </w:pPr>
      <w:r>
        <w:rPr>
          <w:b w:val="0"/>
          <w:i w:val="0"/>
        </w:rPr>
      </w:r>
      <w:r>
        <w:rPr>
          <w:b/>
          <w:i w:val="0"/>
        </w:rPr>
        <w:t>PREGUNTA 50</w:t>
      </w:r>
      <w:r>
        <w:rPr>
          <w:b w:val="0"/>
          <w:i w:val="0"/>
        </w:rPr>
        <w:t xml:space="preserve"> · </w:t>
      </w:r>
      <w:r>
        <w:rPr>
          <w:b/>
          <w:i w:val="0"/>
        </w:rPr>
        <w:t>La unidad de la desviación de color de un filtro corrector es el MIRED.</w:t>
      </w:r>
      <w:r>
        <w:rPr>
          <w:b w:val="0"/>
          <w:i w:val="0"/>
        </w:rPr>
      </w:r>
    </w:p>
    <w:p>
      <w:pPr>
        <w:pStyle w:val="ListBullet"/>
      </w:pPr>
      <w:r>
        <w:rPr>
          <w:b w:val="0"/>
          <w:i w:val="0"/>
        </w:rPr>
      </w:r>
      <w:r>
        <w:rPr>
          <w:b/>
          <w:i w:val="0"/>
        </w:rPr>
        <w:t>POR QUÉ NO SE USAN KELVIN</w:t>
      </w:r>
      <w:r>
        <w:rPr>
          <w:b w:val="0"/>
          <w:i w:val="0"/>
        </w:rPr>
        <w:t xml:space="preserve">: </w:t>
      </w:r>
      <w:r>
        <w:rPr>
          <w:b/>
          <w:i w:val="0"/>
        </w:rPr>
        <w:t>el efecto de un filtro es proporcional a la INVERSA de la</w:t>
      </w:r>
      <w:r>
        <w:t xml:space="preserve"> </w:t>
      </w:r>
      <w:r>
        <w:rPr>
          <w:b/>
          <w:i w:val="0"/>
        </w:rPr>
        <w:t>temperatura, no a la temperatura.</w:t>
      </w:r>
      <w:r>
        <w:rPr>
          <w:b w:val="0"/>
          <w:i w:val="0"/>
        </w:rPr>
        <w:t xml:space="preserve"> Un filtro que baja 100 K sobre 3.200 K hace un cambio enorme; el</w:t>
      </w:r>
      <w:r>
        <w:t xml:space="preserve"> </w:t>
      </w:r>
      <w:r>
        <w:rPr>
          <w:b w:val="0"/>
          <w:i w:val="0"/>
        </w:rPr>
        <w:t>mismo sobre 10.000 K no se nota.</w:t>
      </w:r>
    </w:p>
    <w:p>
      <w:pPr>
        <w:pStyle w:val="ListBullet"/>
      </w:pPr>
      <w:r>
        <w:rPr>
          <w:b w:val="0"/>
          <w:i w:val="0"/>
        </w:rPr>
      </w:r>
      <w:r>
        <w:rPr>
          <w:b/>
          <w:i w:val="0"/>
        </w:rPr>
        <w:t>LA FÓRMULA</w:t>
      </w:r>
      <w:r>
        <w:rPr>
          <w:b w:val="0"/>
          <w:i w:val="0"/>
        </w:rPr>
        <w:t xml:space="preserve">: </w:t>
      </w:r>
      <w:r>
        <w:rPr>
          <w:b/>
          <w:i w:val="0"/>
        </w:rPr>
        <w:t>mireds = 1.000.000 ÷ kelvin.</w:t>
      </w:r>
      <w:r>
        <w:rPr>
          <w:b w:val="0"/>
          <w:i w:val="0"/>
        </w:rPr>
        <w:t xml:space="preserve"> </w:t>
      </w:r>
      <w:r>
        <w:rPr>
          <w:b w:val="0"/>
          <w:i/>
        </w:rPr>
        <w:t>Micro reciprocal degree</w:t>
      </w:r>
      <w:r>
        <w:rPr>
          <w:b w:val="0"/>
          <w:i w:val="0"/>
        </w:rPr>
        <w:t xml:space="preserve">, </w:t>
      </w:r>
      <w:r>
        <w:rPr>
          <w:b/>
          <w:i w:val="0"/>
        </w:rPr>
        <w:t>grado</w:t>
      </w:r>
      <w:r>
        <w:t xml:space="preserve"> </w:t>
      </w:r>
      <w:r>
        <w:rPr>
          <w:b/>
          <w:i w:val="0"/>
        </w:rPr>
        <w:t>micro-recíproco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Kelvin</w:t>
            </w:r>
          </w:p>
        </w:tc>
        <w:tc>
          <w:tcPr>
            <w:tcW w:type="dxa" w:w="4706"/>
            <w:shd w:val="clear" w:color="auto" w:fill="E4E4E4"/>
          </w:tcPr>
          <w:p>
            <w:pPr>
              <w:pStyle w:val="Tablacabecera"/>
            </w:pPr>
            <w:r/>
            <w:r>
              <w:rPr>
                <w:b w:val="0"/>
                <w:i w:val="0"/>
              </w:rPr>
            </w:r>
            <w:r>
              <w:rPr>
                <w:b/>
                <w:i w:val="0"/>
              </w:rPr>
              <w:t>Mireds</w:t>
            </w:r>
            <w:r>
              <w:rPr>
                <w:b w:val="0"/>
                <w:i w:val="0"/>
              </w:rPr>
            </w:r>
          </w:p>
        </w:tc>
      </w:tr>
      <w:tr>
        <w:tc>
          <w:tcPr>
            <w:tcW w:type="dxa" w:w="4706"/>
          </w:tcPr>
          <w:p>
            <w:pPr>
              <w:pStyle w:val="Tabla"/>
            </w:pPr>
            <w:r/>
            <w:r>
              <w:rPr>
                <w:b w:val="0"/>
                <w:i w:val="0"/>
              </w:rPr>
              <w:t>1.800 K (vela)</w:t>
            </w:r>
          </w:p>
        </w:tc>
        <w:tc>
          <w:tcPr>
            <w:tcW w:type="dxa" w:w="4706"/>
          </w:tcPr>
          <w:p>
            <w:pPr>
              <w:pStyle w:val="Tabla"/>
            </w:pPr>
            <w:r/>
            <w:r>
              <w:rPr>
                <w:b w:val="0"/>
                <w:i w:val="0"/>
              </w:rPr>
              <w:t>556</w:t>
            </w:r>
          </w:p>
        </w:tc>
      </w:tr>
      <w:tr>
        <w:tc>
          <w:tcPr>
            <w:tcW w:type="dxa" w:w="4706"/>
          </w:tcPr>
          <w:p>
            <w:pPr>
              <w:pStyle w:val="Tabla"/>
            </w:pPr>
            <w:r/>
            <w:r>
              <w:rPr>
                <w:b w:val="0"/>
                <w:i w:val="0"/>
              </w:rPr>
            </w:r>
            <w:r>
              <w:rPr>
                <w:b/>
                <w:i w:val="0"/>
              </w:rPr>
              <w:t>3.200 K (tungsteno)</w:t>
            </w:r>
            <w:r>
              <w:rPr>
                <w:b w:val="0"/>
                <w:i w:val="0"/>
              </w:rPr>
            </w:r>
          </w:p>
        </w:tc>
        <w:tc>
          <w:tcPr>
            <w:tcW w:type="dxa" w:w="4706"/>
          </w:tcPr>
          <w:p>
            <w:pPr>
              <w:pStyle w:val="Tabla"/>
            </w:pPr>
            <w:r/>
            <w:r>
              <w:rPr>
                <w:b w:val="0"/>
                <w:i w:val="0"/>
              </w:rPr>
            </w:r>
            <w:r>
              <w:rPr>
                <w:b/>
                <w:i w:val="0"/>
              </w:rPr>
              <w:t>312</w:t>
            </w:r>
            <w:r>
              <w:rPr>
                <w:b w:val="0"/>
                <w:i w:val="0"/>
              </w:rPr>
            </w:r>
          </w:p>
        </w:tc>
      </w:tr>
      <w:tr>
        <w:tc>
          <w:tcPr>
            <w:tcW w:type="dxa" w:w="4706"/>
          </w:tcPr>
          <w:p>
            <w:pPr>
              <w:pStyle w:val="Tabla"/>
            </w:pPr>
            <w:r/>
            <w:r>
              <w:rPr>
                <w:b w:val="0"/>
                <w:i w:val="0"/>
              </w:rPr>
              <w:t>4.000 K</w:t>
            </w:r>
          </w:p>
        </w:tc>
        <w:tc>
          <w:tcPr>
            <w:tcW w:type="dxa" w:w="4706"/>
          </w:tcPr>
          <w:p>
            <w:pPr>
              <w:pStyle w:val="Tabla"/>
            </w:pPr>
            <w:r/>
            <w:r>
              <w:rPr>
                <w:b w:val="0"/>
                <w:i w:val="0"/>
              </w:rPr>
              <w:t>250</w:t>
            </w:r>
          </w:p>
        </w:tc>
      </w:tr>
      <w:tr>
        <w:tc>
          <w:tcPr>
            <w:tcW w:type="dxa" w:w="4706"/>
          </w:tcPr>
          <w:p>
            <w:pPr>
              <w:pStyle w:val="Tabla"/>
            </w:pPr>
            <w:r/>
            <w:r>
              <w:rPr>
                <w:b w:val="0"/>
                <w:i w:val="0"/>
              </w:rPr>
            </w:r>
            <w:r>
              <w:rPr>
                <w:b/>
                <w:i w:val="0"/>
              </w:rPr>
              <w:t>5.600 K (luz día)</w:t>
            </w:r>
            <w:r>
              <w:rPr>
                <w:b w:val="0"/>
                <w:i w:val="0"/>
              </w:rPr>
            </w:r>
          </w:p>
        </w:tc>
        <w:tc>
          <w:tcPr>
            <w:tcW w:type="dxa" w:w="4706"/>
          </w:tcPr>
          <w:p>
            <w:pPr>
              <w:pStyle w:val="Tabla"/>
            </w:pPr>
            <w:r/>
            <w:r>
              <w:rPr>
                <w:b w:val="0"/>
                <w:i w:val="0"/>
              </w:rPr>
            </w:r>
            <w:r>
              <w:rPr>
                <w:b/>
                <w:i w:val="0"/>
              </w:rPr>
              <w:t>178</w:t>
            </w:r>
            <w:r>
              <w:rPr>
                <w:b w:val="0"/>
                <w:i w:val="0"/>
              </w:rPr>
            </w:r>
          </w:p>
        </w:tc>
      </w:tr>
      <w:tr>
        <w:tc>
          <w:tcPr>
            <w:tcW w:type="dxa" w:w="4706"/>
          </w:tcPr>
          <w:p>
            <w:pPr>
              <w:pStyle w:val="Tabla"/>
            </w:pPr>
            <w:r/>
            <w:r>
              <w:rPr>
                <w:b w:val="0"/>
                <w:i w:val="0"/>
              </w:rPr>
              <w:t>6.000 K</w:t>
            </w:r>
          </w:p>
        </w:tc>
        <w:tc>
          <w:tcPr>
            <w:tcW w:type="dxa" w:w="4706"/>
          </w:tcPr>
          <w:p>
            <w:pPr>
              <w:pStyle w:val="Tabla"/>
            </w:pPr>
            <w:r/>
            <w:r>
              <w:rPr>
                <w:b w:val="0"/>
                <w:i w:val="0"/>
              </w:rPr>
              <w:t>166</w:t>
            </w:r>
          </w:p>
        </w:tc>
      </w:tr>
      <w:tr>
        <w:tc>
          <w:tcPr>
            <w:tcW w:type="dxa" w:w="4706"/>
          </w:tcPr>
          <w:p>
            <w:pPr>
              <w:pStyle w:val="Tabla"/>
            </w:pPr>
            <w:r/>
            <w:r>
              <w:rPr>
                <w:b w:val="0"/>
                <w:i w:val="0"/>
              </w:rPr>
              <w:t>10.000 K (sombra)</w:t>
            </w:r>
          </w:p>
        </w:tc>
        <w:tc>
          <w:tcPr>
            <w:tcW w:type="dxa" w:w="4706"/>
          </w:tcPr>
          <w:p>
            <w:pPr>
              <w:pStyle w:val="Tabla"/>
            </w:pPr>
            <w:r/>
            <w:r>
              <w:rPr>
                <w:b w:val="0"/>
                <w:i w:val="0"/>
              </w:rPr>
              <w:t>100</w:t>
            </w:r>
          </w:p>
        </w:tc>
      </w:tr>
    </w:tbl>
    <w:p>
      <w:pPr/>
    </w:p>
    <w:p>
      <w:pPr>
        <w:pStyle w:val="ListBullet"/>
      </w:pPr>
      <w:r>
        <w:rPr>
          <w:b w:val="0"/>
          <w:i w:val="0"/>
        </w:rPr>
      </w:r>
      <w:r>
        <w:rPr>
          <w:b/>
          <w:i w:val="0"/>
        </w:rPr>
        <w:t>LA VENTAJA DE LA ESCALA</w:t>
      </w:r>
      <w:r>
        <w:rPr>
          <w:b w:val="0"/>
          <w:i w:val="0"/>
        </w:rPr>
        <w:t xml:space="preserve">: </w:t>
      </w:r>
      <w:r>
        <w:rPr>
          <w:b/>
          <w:i w:val="0"/>
        </w:rPr>
        <w:t>un filtro tiene un valor FIJO en mireds que se SUMA o se RESTA, sea</w:t>
      </w:r>
      <w:r>
        <w:t xml:space="preserve"> </w:t>
      </w:r>
      <w:r>
        <w:rPr>
          <w:b/>
          <w:i w:val="0"/>
        </w:rPr>
        <w:t>cual sea la fuente.</w:t>
      </w:r>
      <w:r>
        <w:rPr>
          <w:b w:val="0"/>
          <w:i w:val="0"/>
        </w:rPr>
        <w:t xml:space="preserve"> </w:t>
      </w:r>
      <w:r>
        <w:rPr>
          <w:b/>
          <w:i w:val="0"/>
        </w:rPr>
        <w:t>Un filtro de −131 mireds convierte 3.200 K en 5.500 K Y 5.600 K en 12.000 K:</w:t>
      </w:r>
      <w:r>
        <w:t xml:space="preserve"> </w:t>
      </w:r>
      <w:r>
        <w:rPr>
          <w:b/>
          <w:i w:val="0"/>
        </w:rPr>
        <w:t>la misma resta funciona en los dos casos.</w:t>
      </w:r>
      <w:r>
        <w:rPr>
          <w:b w:val="0"/>
          <w:i w:val="0"/>
        </w:rPr>
        <w:t xml:space="preserve"> </w:t>
      </w:r>
      <w:r>
        <w:rPr>
          <w:b/>
          <w:i w:val="0"/>
        </w:rPr>
        <w:t>Una resta en kelvin no funcionaría en ninguno.</w:t>
      </w:r>
      <w:r>
        <w:rPr>
          <w:b w:val="0"/>
          <w:i w:val="0"/>
        </w:rPr>
      </w:r>
    </w:p>
    <w:p>
      <w:pPr>
        <w:pStyle w:val="ListBullet"/>
      </w:pPr>
      <w:r>
        <w:rPr>
          <w:b w:val="0"/>
          <w:i w:val="0"/>
        </w:rPr>
      </w:r>
      <w:r>
        <w:rPr>
          <w:b/>
          <w:i w:val="0"/>
        </w:rPr>
        <w:t>PREGUNTA 55</w:t>
      </w:r>
      <w:r>
        <w:rPr>
          <w:b w:val="0"/>
          <w:i w:val="0"/>
        </w:rPr>
        <w:t xml:space="preserve"> · </w:t>
      </w:r>
      <w:r>
        <w:rPr>
          <w:b/>
          <w:i w:val="0"/>
        </w:rPr>
        <w:t>De 312, 178, 250 y 166 mireds, la TEMPERATURA DE COLOR MÁS ALTA es 166.</w:t>
      </w:r>
      <w:r>
        <w:rPr>
          <w:b w:val="0"/>
          <w:i w:val="0"/>
        </w:rPr>
      </w:r>
    </w:p>
    <w:p>
      <w:pPr>
        <w:pStyle w:val="ListBullet"/>
      </w:pPr>
      <w:r>
        <w:rPr>
          <w:b w:val="0"/>
          <w:i w:val="0"/>
        </w:rPr>
      </w:r>
      <w:r>
        <w:rPr>
          <w:b/>
          <w:i w:val="0"/>
        </w:rPr>
        <w:t>POR QUÉ EL NÚMERO MENOR ES LA TEMPERATURA MÁS ALTA</w:t>
      </w:r>
      <w:r>
        <w:rPr>
          <w:b w:val="0"/>
          <w:i w:val="0"/>
        </w:rPr>
        <w:t xml:space="preserve">: </w:t>
      </w:r>
      <w:r>
        <w:rPr>
          <w:b/>
          <w:i w:val="0"/>
        </w:rPr>
        <w:t>PORQUE LA RELACIÓN ES INVERSA.</w:t>
      </w:r>
      <w:r>
        <w:rPr>
          <w:b w:val="0"/>
          <w:i w:val="0"/>
        </w:rPr>
        <w:t xml:space="preserve"> </w:t>
      </w:r>
      <w:r>
        <w:rPr>
          <w:b/>
          <w:i w:val="0"/>
        </w:rPr>
        <w:t>312 →</w:t>
      </w:r>
      <w:r>
        <w:t xml:space="preserve"> </w:t>
      </w:r>
      <w:r>
        <w:rPr>
          <w:b/>
          <w:i w:val="0"/>
        </w:rPr>
        <w:t>3.205 K · 250 → 4.000 K · 178 → 5.618 K · 166 → 6.024 K.</w:t>
      </w:r>
      <w:r>
        <w:rPr>
          <w:b w:val="0"/>
          <w:i w:val="0"/>
        </w:rPr>
      </w:r>
    </w:p>
    <w:p>
      <w:pPr>
        <w:pStyle w:val="ListBullet"/>
      </w:pPr>
      <w:r>
        <w:rPr>
          <w:b w:val="0"/>
          <w:i w:val="0"/>
        </w:rPr>
      </w:r>
      <w:r>
        <w:rPr>
          <w:b/>
          <w:i w:val="0"/>
        </w:rPr>
        <w:t>LA TRAMPA BUENA ES EL 312</w:t>
      </w:r>
      <w:r>
        <w:rPr>
          <w:b w:val="0"/>
          <w:i w:val="0"/>
        </w:rPr>
        <w:t>: es lo que marca quien no sepa que la escala va al revés.</w:t>
      </w:r>
    </w:p>
    <w:p>
      <w:pPr>
        <w:pStyle w:val="Heading2"/>
      </w:pPr>
      <w:r>
        <w:rPr>
          <w:b w:val="0"/>
          <w:i w:val="0"/>
        </w:rPr>
        <w:t>CTO y CTB</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Filtro</w:t>
            </w:r>
          </w:p>
        </w:tc>
        <w:tc>
          <w:tcPr>
            <w:tcW w:type="dxa" w:w="2353"/>
            <w:shd w:val="clear" w:color="auto" w:fill="E4E4E4"/>
          </w:tcPr>
          <w:p>
            <w:pPr>
              <w:pStyle w:val="Tablacabecera"/>
            </w:pPr>
            <w:r/>
            <w:r>
              <w:rPr>
                <w:b w:val="0"/>
                <w:i w:val="0"/>
              </w:rPr>
              <w:t>Hacia dónde</w:t>
            </w:r>
          </w:p>
        </w:tc>
        <w:tc>
          <w:tcPr>
            <w:tcW w:type="dxa" w:w="2353"/>
            <w:shd w:val="clear" w:color="auto" w:fill="E4E4E4"/>
          </w:tcPr>
          <w:p>
            <w:pPr>
              <w:pStyle w:val="Tablacabecera"/>
            </w:pPr>
            <w:r/>
            <w:r>
              <w:rPr>
                <w:b w:val="0"/>
                <w:i w:val="0"/>
              </w:rPr>
              <w:t>La temperatura de color</w:t>
            </w:r>
          </w:p>
        </w:tc>
        <w:tc>
          <w:tcPr>
            <w:tcW w:type="dxa" w:w="2353"/>
            <w:shd w:val="clear" w:color="auto" w:fill="E4E4E4"/>
          </w:tcPr>
          <w:p>
            <w:pPr>
              <w:pStyle w:val="Tablacabecera"/>
            </w:pPr>
            <w:r/>
            <w:r>
              <w:rPr>
                <w:b w:val="0"/>
                <w:i w:val="0"/>
              </w:rPr>
              <w:t>Cuándo</w:t>
            </w:r>
          </w:p>
        </w:tc>
      </w:tr>
      <w:tr>
        <w:tc>
          <w:tcPr>
            <w:tcW w:type="dxa" w:w="2353"/>
          </w:tcPr>
          <w:p>
            <w:pPr>
              <w:pStyle w:val="Tabla"/>
            </w:pPr>
            <w:r/>
            <w:r>
              <w:rPr>
                <w:b w:val="0"/>
                <w:i w:val="0"/>
              </w:rPr>
            </w:r>
            <w:r>
              <w:rPr>
                <w:b/>
                <w:i w:val="0"/>
              </w:rPr>
              <w:t>CTO</w:t>
            </w:r>
            <w:r>
              <w:rPr>
                <w:b w:val="0"/>
                <w:i w:val="0"/>
              </w:rPr>
              <w:t xml:space="preserve"> (naranja)</w:t>
            </w:r>
          </w:p>
        </w:tc>
        <w:tc>
          <w:tcPr>
            <w:tcW w:type="dxa" w:w="2353"/>
          </w:tcPr>
          <w:p>
            <w:pPr>
              <w:pStyle w:val="Tabla"/>
            </w:pPr>
            <w:r/>
            <w:r>
              <w:rPr>
                <w:b w:val="0"/>
                <w:i w:val="0"/>
              </w:rPr>
            </w:r>
            <w:r>
              <w:rPr>
                <w:b/>
                <w:i w:val="0"/>
              </w:rPr>
              <w:t>CALIENTA</w:t>
            </w:r>
            <w:r>
              <w:rPr>
                <w:b w:val="0"/>
                <w:i w:val="0"/>
              </w:rPr>
            </w:r>
          </w:p>
        </w:tc>
        <w:tc>
          <w:tcPr>
            <w:tcW w:type="dxa" w:w="2353"/>
          </w:tcPr>
          <w:p>
            <w:pPr>
              <w:pStyle w:val="Tabla"/>
            </w:pPr>
            <w:r/>
            <w:r>
              <w:rPr>
                <w:b w:val="0"/>
                <w:i w:val="0"/>
              </w:rPr>
            </w:r>
            <w:r>
              <w:rPr>
                <w:b/>
                <w:i w:val="0"/>
              </w:rPr>
              <w:t>LA BAJA</w:t>
            </w:r>
            <w:r>
              <w:rPr>
                <w:b w:val="0"/>
                <w:i w:val="0"/>
              </w:rPr>
            </w:r>
          </w:p>
        </w:tc>
        <w:tc>
          <w:tcPr>
            <w:tcW w:type="dxa" w:w="2353"/>
          </w:tcPr>
          <w:p>
            <w:pPr>
              <w:pStyle w:val="Tabla"/>
            </w:pPr>
            <w:r/>
            <w:r>
              <w:rPr>
                <w:b w:val="0"/>
                <w:i w:val="0"/>
              </w:rPr>
              <w:t>Luz día en ambiente de tungsteno</w:t>
            </w:r>
          </w:p>
        </w:tc>
      </w:tr>
      <w:tr>
        <w:tc>
          <w:tcPr>
            <w:tcW w:type="dxa" w:w="2353"/>
          </w:tcPr>
          <w:p>
            <w:pPr>
              <w:pStyle w:val="Tabla"/>
            </w:pPr>
            <w:r/>
            <w:r>
              <w:rPr>
                <w:b w:val="0"/>
                <w:i w:val="0"/>
              </w:rPr>
            </w:r>
            <w:r>
              <w:rPr>
                <w:b/>
                <w:i w:val="0"/>
              </w:rPr>
              <w:t>CTB</w:t>
            </w:r>
            <w:r>
              <w:rPr>
                <w:b w:val="0"/>
                <w:i w:val="0"/>
              </w:rPr>
              <w:t xml:space="preserve"> (azul)</w:t>
            </w:r>
          </w:p>
        </w:tc>
        <w:tc>
          <w:tcPr>
            <w:tcW w:type="dxa" w:w="2353"/>
          </w:tcPr>
          <w:p>
            <w:pPr>
              <w:pStyle w:val="Tabla"/>
            </w:pPr>
            <w:r/>
            <w:r>
              <w:rPr>
                <w:b w:val="0"/>
                <w:i w:val="0"/>
              </w:rPr>
            </w:r>
            <w:r>
              <w:rPr>
                <w:b/>
                <w:i w:val="0"/>
              </w:rPr>
              <w:t>ENFRÍA</w:t>
            </w:r>
            <w:r>
              <w:rPr>
                <w:b w:val="0"/>
                <w:i w:val="0"/>
              </w:rPr>
            </w:r>
          </w:p>
        </w:tc>
        <w:tc>
          <w:tcPr>
            <w:tcW w:type="dxa" w:w="2353"/>
          </w:tcPr>
          <w:p>
            <w:pPr>
              <w:pStyle w:val="Tabla"/>
            </w:pPr>
            <w:r/>
            <w:r>
              <w:rPr>
                <w:b w:val="0"/>
                <w:i w:val="0"/>
              </w:rPr>
            </w:r>
            <w:r>
              <w:rPr>
                <w:b/>
                <w:i w:val="0"/>
              </w:rPr>
              <w:t>LA SUBE</w:t>
            </w:r>
            <w:r>
              <w:rPr>
                <w:b w:val="0"/>
                <w:i w:val="0"/>
              </w:rPr>
            </w:r>
          </w:p>
        </w:tc>
        <w:tc>
          <w:tcPr>
            <w:tcW w:type="dxa" w:w="2353"/>
          </w:tcPr>
          <w:p>
            <w:pPr>
              <w:pStyle w:val="Tabla"/>
            </w:pPr>
            <w:r/>
            <w:r>
              <w:rPr>
                <w:b w:val="0"/>
                <w:i w:val="0"/>
              </w:rPr>
              <w:t>Tungsteno en ambiente de luz día</w:t>
            </w:r>
          </w:p>
        </w:tc>
      </w:tr>
    </w:tbl>
    <w:p>
      <w:pPr/>
    </w:p>
    <w:p>
      <w:pPr>
        <w:pStyle w:val="ListBullet"/>
      </w:pPr>
      <w:r>
        <w:rPr>
          <w:b w:val="0"/>
          <w:i w:val="0"/>
        </w:rPr>
      </w:r>
      <w:r>
        <w:rPr>
          <w:b/>
          <w:i w:val="0"/>
        </w:rPr>
        <w:t>PREGUNTA 106</w:t>
      </w:r>
      <w:r>
        <w:rPr>
          <w:b w:val="0"/>
          <w:i w:val="0"/>
        </w:rPr>
        <w:t xml:space="preserve"> · </w:t>
      </w:r>
      <w:r>
        <w:rPr>
          <w:b/>
          <w:i w:val="0"/>
        </w:rPr>
        <w:t>Un CTB delante de una fuente AUMENTA la temperatura de color.</w:t>
      </w:r>
      <w:r>
        <w:rPr>
          <w:b w:val="0"/>
          <w:i w:val="0"/>
        </w:rPr>
      </w:r>
    </w:p>
    <w:p>
      <w:pPr>
        <w:pStyle w:val="ListBullet"/>
      </w:pPr>
      <w:r>
        <w:rPr>
          <w:b w:val="0"/>
          <w:i w:val="0"/>
        </w:rPr>
      </w:r>
      <w:r>
        <w:rPr>
          <w:b/>
          <w:i w:val="0"/>
        </w:rPr>
        <w:t>EL RAZONAMIENTO</w:t>
      </w:r>
      <w:r>
        <w:rPr>
          <w:b w:val="0"/>
          <w:i w:val="0"/>
        </w:rPr>
        <w:t xml:space="preserve">: </w:t>
      </w:r>
      <w:r>
        <w:rPr>
          <w:b/>
          <w:i w:val="0"/>
        </w:rPr>
        <w:t>temperatura ALTA = AZULADA.</w:t>
      </w:r>
      <w:r>
        <w:rPr>
          <w:b w:val="0"/>
          <w:i w:val="0"/>
        </w:rPr>
        <w:t xml:space="preserve"> </w:t>
      </w:r>
      <w:r>
        <w:rPr>
          <w:b/>
          <w:i w:val="0"/>
        </w:rPr>
        <w:t>Un filtro azul hace la luz más azul → sube su</w:t>
      </w:r>
      <w:r>
        <w:t xml:space="preserve"> </w:t>
      </w:r>
      <w:r>
        <w:rPr>
          <w:b/>
          <w:i w:val="0"/>
        </w:rPr>
        <w:t>temperatura de color.</w:t>
      </w:r>
      <w:r>
        <w:rPr>
          <w:b w:val="0"/>
          <w:i w:val="0"/>
        </w:rPr>
        <w:t xml:space="preserve"> </w:t>
      </w:r>
      <w:r>
        <w:rPr>
          <w:b/>
          <w:i w:val="0"/>
        </w:rPr>
        <w:t>El nombre de la sigla lo dice.</w:t>
      </w:r>
      <w:r>
        <w:rPr>
          <w:b w:val="0"/>
          <w:i w:val="0"/>
        </w:rPr>
      </w:r>
    </w:p>
    <w:p>
      <w:pPr>
        <w:pStyle w:val="ListBullet"/>
      </w:pPr>
      <w:r>
        <w:rPr>
          <w:b w:val="0"/>
          <w:i w:val="0"/>
        </w:rPr>
      </w:r>
      <w:r>
        <w:rPr>
          <w:b/>
          <w:i w:val="0"/>
        </w:rPr>
        <w:t>LAS FALSAS</w:t>
      </w:r>
      <w:r>
        <w:rPr>
          <w:b w:val="0"/>
          <w:i w:val="0"/>
        </w:rPr>
        <w:t xml:space="preserve">: «disminuimos» → </w:t>
      </w:r>
      <w:r>
        <w:rPr>
          <w:b/>
          <w:i w:val="0"/>
        </w:rPr>
        <w:t>eso es el CTO</w:t>
      </w:r>
      <w:r>
        <w:rPr>
          <w:b w:val="0"/>
          <w:i w:val="0"/>
        </w:rPr>
        <w:t xml:space="preserve"> · «aumenta la intensidad» → </w:t>
      </w:r>
      <w:r>
        <w:rPr>
          <w:b/>
          <w:i w:val="0"/>
        </w:rPr>
        <w:t>UN FILTRO NUNCA AÑADE</w:t>
      </w:r>
      <w:r>
        <w:t xml:space="preserve"> </w:t>
      </w:r>
      <w:r>
        <w:rPr>
          <w:b/>
          <w:i w:val="0"/>
        </w:rPr>
        <w:t>LUZ: SIEMPRE QUITA</w:t>
      </w:r>
      <w:r>
        <w:rPr>
          <w:b w:val="0"/>
          <w:i w:val="0"/>
        </w:rPr>
        <w:t xml:space="preserve"> · «no varía el color pero sí la cantidad» → </w:t>
      </w:r>
      <w:r>
        <w:rPr>
          <w:b/>
          <w:i w:val="0"/>
        </w:rPr>
        <w:t>niega su función: cambia el color</w:t>
      </w:r>
      <w:r>
        <w:t xml:space="preserve"> </w:t>
      </w:r>
      <w:r>
        <w:rPr>
          <w:b/>
          <w:i w:val="0"/>
        </w:rPr>
        <w:t>Y ADEMÁS quita luz, las dos cosas</w:t>
      </w:r>
      <w:r>
        <w:rPr>
          <w:b w:val="0"/>
          <w:i w:val="0"/>
        </w:rPr>
        <w:t>.</w:t>
      </w:r>
    </w:p>
    <w:p>
      <w:pPr>
        <w:pStyle w:val="ListBullet"/>
      </w:pPr>
      <w:r>
        <w:rPr>
          <w:b w:val="0"/>
          <w:i w:val="0"/>
        </w:rPr>
      </w:r>
      <w:r>
        <w:rPr>
          <w:b/>
          <w:i w:val="0"/>
        </w:rPr>
        <w:t>EL DATO DE OFICIO</w:t>
      </w:r>
      <w:r>
        <w:rPr>
          <w:b w:val="0"/>
          <w:i w:val="0"/>
        </w:rPr>
        <w:t xml:space="preserve">: </w:t>
      </w:r>
      <w:r>
        <w:rPr>
          <w:b/>
          <w:i w:val="0"/>
        </w:rPr>
        <w:t>el azul quita MUCHA más luz que el naranja.</w:t>
      </w:r>
      <w:r>
        <w:rPr>
          <w:b w:val="0"/>
          <w:i w:val="0"/>
        </w:rPr>
        <w:t xml:space="preserve"> </w:t>
      </w:r>
      <w:r>
        <w:rPr>
          <w:b/>
          <w:i w:val="0"/>
        </w:rPr>
        <w:t>Convertir tungsteno a luz día</w:t>
      </w:r>
      <w:r>
        <w:t xml:space="preserve"> </w:t>
      </w:r>
      <w:r>
        <w:rPr>
          <w:b/>
          <w:i w:val="0"/>
        </w:rPr>
        <w:t>cuesta unos DOS PASOS de diafragma.</w:t>
      </w:r>
      <w:r>
        <w:rPr>
          <w:b w:val="0"/>
          <w:i w:val="0"/>
        </w:rPr>
        <w:t xml:space="preserve"> </w:t>
      </w:r>
      <w:r>
        <w:rPr>
          <w:b/>
          <w:i w:val="0"/>
        </w:rPr>
        <w:t>De ahí que, cuando se puede elegir, se prefiera corregir la</w:t>
      </w:r>
      <w:r>
        <w:t xml:space="preserve"> </w:t>
      </w:r>
      <w:r>
        <w:rPr>
          <w:b/>
          <w:i w:val="0"/>
        </w:rPr>
        <w:t>luz día hacia el tungsteno y no al revés.</w:t>
      </w:r>
      <w:r>
        <w:rPr>
          <w:b w:val="0"/>
          <w:i w:val="0"/>
        </w:rPr>
      </w:r>
    </w:p>
    <w:p>
      <w:pPr>
        <w:pStyle w:val="Heading2"/>
      </w:pPr>
      <w:r>
        <w:rPr>
          <w:b w:val="0"/>
          <w:i w:val="0"/>
        </w:rPr>
        <w:t>Interior con ventana: dos problemas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r>
            <w:r>
              <w:rPr>
                <w:b/>
                <w:i w:val="0"/>
              </w:rPr>
              <w:t>Remedio</w:t>
            </w:r>
            <w:r>
              <w:rPr>
                <w:b w:val="0"/>
                <w:i w:val="0"/>
              </w:rPr>
            </w:r>
          </w:p>
        </w:tc>
      </w:tr>
      <w:tr>
        <w:tc>
          <w:tcPr>
            <w:tcW w:type="dxa" w:w="3137"/>
          </w:tcPr>
          <w:p>
            <w:pPr>
              <w:pStyle w:val="Tabla"/>
            </w:pPr>
            <w:r/>
            <w:r>
              <w:rPr>
                <w:b w:val="0"/>
                <w:i w:val="0"/>
              </w:rPr>
            </w:r>
            <w:r>
              <w:rPr>
                <w:b/>
                <w:i w:val="0"/>
              </w:rPr>
              <w:t>De COLOR</w:t>
            </w:r>
            <w:r>
              <w:rPr>
                <w:b w:val="0"/>
                <w:i w:val="0"/>
              </w:rPr>
            </w:r>
          </w:p>
        </w:tc>
        <w:tc>
          <w:tcPr>
            <w:tcW w:type="dxa" w:w="3137"/>
          </w:tcPr>
          <w:p>
            <w:pPr>
              <w:pStyle w:val="Tabla"/>
            </w:pPr>
            <w:r/>
            <w:r>
              <w:rPr>
                <w:b w:val="0"/>
                <w:i w:val="0"/>
              </w:rPr>
            </w:r>
            <w:r>
              <w:rPr>
                <w:b/>
                <w:i w:val="0"/>
              </w:rPr>
              <w:t>La ventana da 5.600 K y los focos 3.200 K</w:t>
            </w:r>
            <w:r>
              <w:rPr>
                <w:b w:val="0"/>
                <w:i w:val="0"/>
              </w:rPr>
            </w:r>
          </w:p>
        </w:tc>
        <w:tc>
          <w:tcPr>
            <w:tcW w:type="dxa" w:w="3137"/>
          </w:tcPr>
          <w:p>
            <w:pPr>
              <w:pStyle w:val="Tabla"/>
            </w:pPr>
            <w:r/>
            <w:r>
              <w:rPr>
                <w:b w:val="0"/>
                <w:i w:val="0"/>
              </w:rPr>
            </w:r>
            <w:r>
              <w:rPr>
                <w:b/>
                <w:i w:val="0"/>
              </w:rPr>
              <w:t>Filtros de CONVERSIÓN</w:t>
            </w:r>
            <w:r>
              <w:rPr>
                <w:b w:val="0"/>
                <w:i w:val="0"/>
              </w:rPr>
              <w:t>: azul en los focos o naranja en la ventana</w:t>
            </w:r>
          </w:p>
        </w:tc>
      </w:tr>
      <w:tr>
        <w:tc>
          <w:tcPr>
            <w:tcW w:type="dxa" w:w="3137"/>
          </w:tcPr>
          <w:p>
            <w:pPr>
              <w:pStyle w:val="Tabla"/>
            </w:pPr>
            <w:r/>
            <w:r>
              <w:rPr>
                <w:b w:val="0"/>
                <w:i w:val="0"/>
              </w:rPr>
            </w:r>
            <w:r>
              <w:rPr>
                <w:b/>
                <w:i w:val="0"/>
              </w:rPr>
              <w:t>De INTENSIDAD</w:t>
            </w:r>
            <w:r>
              <w:rPr>
                <w:b w:val="0"/>
                <w:i w:val="0"/>
              </w:rPr>
            </w:r>
          </w:p>
        </w:tc>
        <w:tc>
          <w:tcPr>
            <w:tcW w:type="dxa" w:w="3137"/>
          </w:tcPr>
          <w:p>
            <w:pPr>
              <w:pStyle w:val="Tabla"/>
            </w:pPr>
            <w:r/>
            <w:r>
              <w:rPr>
                <w:b w:val="0"/>
                <w:i w:val="0"/>
              </w:rPr>
            </w:r>
            <w:r>
              <w:rPr>
                <w:b/>
                <w:i w:val="0"/>
              </w:rPr>
              <w:t>La ventana da MUCHÍSIMA más luz</w:t>
            </w:r>
            <w:r>
              <w:rPr>
                <w:b w:val="0"/>
                <w:i w:val="0"/>
              </w:rPr>
            </w:r>
          </w:p>
        </w:tc>
        <w:tc>
          <w:tcPr>
            <w:tcW w:type="dxa" w:w="3137"/>
          </w:tcPr>
          <w:p>
            <w:pPr>
              <w:pStyle w:val="Tabla"/>
            </w:pPr>
            <w:r/>
            <w:r>
              <w:rPr>
                <w:b w:val="0"/>
                <w:i w:val="0"/>
              </w:rPr>
            </w:r>
            <w:r>
              <w:rPr>
                <w:b/>
                <w:i w:val="0"/>
              </w:rPr>
              <w:t>Filtros de DENSIDAD NEUTRA EN LA VENTANA</w:t>
            </w:r>
            <w:r>
              <w:rPr>
                <w:b w:val="0"/>
                <w:i w:val="0"/>
              </w:rPr>
            </w:r>
          </w:p>
        </w:tc>
      </w:tr>
    </w:tbl>
    <w:p>
      <w:pPr/>
    </w:p>
    <w:p>
      <w:pPr>
        <w:pStyle w:val="ListBullet"/>
      </w:pPr>
      <w:r>
        <w:rPr>
          <w:b w:val="0"/>
          <w:i w:val="0"/>
        </w:rPr>
      </w:r>
      <w:r>
        <w:rPr>
          <w:b/>
          <w:i w:val="0"/>
        </w:rPr>
        <w:t>PREGUNTA 83</w:t>
      </w:r>
      <w:r>
        <w:rPr>
          <w:b w:val="0"/>
          <w:i w:val="0"/>
        </w:rPr>
        <w:t xml:space="preserve"> · </w:t>
      </w:r>
      <w:r>
        <w:rPr>
          <w:b/>
          <w:i w:val="0"/>
        </w:rPr>
        <w:t>Para igualar RESPECTO A LA INTENSIDAD: FILTROS DE DENSIDAD NEUTRA EN LAS</w:t>
      </w:r>
      <w:r>
        <w:t xml:space="preserve"> </w:t>
      </w:r>
      <w:r>
        <w:rPr>
          <w:b/>
          <w:i w:val="0"/>
        </w:rPr>
        <w:t>VENTANAS.</w:t>
      </w:r>
      <w:r>
        <w:rPr>
          <w:b w:val="0"/>
          <w:i w:val="0"/>
        </w:rPr>
      </w:r>
    </w:p>
    <w:p>
      <w:pPr>
        <w:pStyle w:val="ListBullet"/>
      </w:pPr>
      <w:r>
        <w:rPr>
          <w:b w:val="0"/>
          <w:i w:val="0"/>
        </w:rPr>
      </w:r>
      <w:r>
        <w:rPr>
          <w:b/>
          <w:i w:val="0"/>
        </w:rPr>
        <w:t>POR QUÉ LA VENTANA Y NO LOS FOCOS</w:t>
      </w:r>
      <w:r>
        <w:rPr>
          <w:b w:val="0"/>
          <w:i w:val="0"/>
        </w:rPr>
        <w:t xml:space="preserve">: </w:t>
      </w:r>
      <w:r>
        <w:rPr>
          <w:b/>
          <w:i w:val="0"/>
        </w:rPr>
        <w:t>el problema es que la ventana da DEMASIADA luz.</w:t>
      </w:r>
      <w:r>
        <w:rPr>
          <w:b w:val="0"/>
          <w:i w:val="0"/>
        </w:rPr>
        <w:t xml:space="preserve"> </w:t>
      </w:r>
      <w:r>
        <w:rPr>
          <w:b/>
          <w:i w:val="0"/>
        </w:rPr>
        <w:t>No se</w:t>
      </w:r>
      <w:r>
        <w:t xml:space="preserve"> </w:t>
      </w:r>
      <w:r>
        <w:rPr>
          <w:b/>
          <w:i w:val="0"/>
        </w:rPr>
        <w:t>puede subir la de los focos indefinidamente</w:t>
      </w:r>
      <w:r>
        <w:rPr>
          <w:b w:val="0"/>
          <w:i w:val="0"/>
        </w:rPr>
        <w:t xml:space="preserve"> —no hay potencia, ni enchufes, ni tiempo—: </w:t>
      </w:r>
      <w:r>
        <w:rPr>
          <w:b/>
          <w:i w:val="0"/>
        </w:rPr>
        <w:t>hay que</w:t>
      </w:r>
      <w:r>
        <w:t xml:space="preserve"> </w:t>
      </w:r>
      <w:r>
        <w:rPr>
          <w:b/>
          <w:i w:val="0"/>
        </w:rPr>
        <w:t>BAJAR la de la ventana.</w:t>
      </w:r>
      <w:r>
        <w:rPr>
          <w:b w:val="0"/>
          <w:i w:val="0"/>
        </w:rPr>
        <w:t xml:space="preserve"> </w:t>
      </w:r>
      <w:r>
        <w:rPr>
          <w:b/>
          <w:i w:val="0"/>
        </w:rPr>
        <w:t>Y para bajar luz sin tocar el color, densidad neutra.</w:t>
      </w:r>
      <w:r>
        <w:rPr>
          <w:b w:val="0"/>
          <w:i w:val="0"/>
        </w:rPr>
      </w:r>
    </w:p>
    <w:p>
      <w:pPr>
        <w:pStyle w:val="ListBullet"/>
      </w:pPr>
      <w:r>
        <w:rPr>
          <w:b w:val="0"/>
          <w:i w:val="0"/>
        </w:rPr>
      </w:r>
      <w:r>
        <w:rPr>
          <w:b/>
          <w:i w:val="0"/>
        </w:rPr>
        <w:t xml:space="preserve">LAS TRES FALSAS SON REMEDIOS REALES DEL </w:t>
      </w:r>
      <w:r>
        <w:rPr>
          <w:b/>
          <w:i/>
        </w:rPr>
        <w:t>OTRO</w:t>
      </w:r>
      <w:r>
        <w:rPr>
          <w:b/>
          <w:i w:val="0"/>
        </w:rPr>
        <w:t xml:space="preserve"> PROBLEMA</w:t>
      </w:r>
      <w:r>
        <w:rPr>
          <w:b w:val="0"/>
          <w:i w:val="0"/>
        </w:rPr>
        <w:t>: azul en los focos y ámbar en los focos →</w:t>
      </w:r>
      <w:r>
        <w:t xml:space="preserve"> </w:t>
      </w:r>
      <w:r>
        <w:rPr>
          <w:b w:val="0"/>
          <w:i w:val="0"/>
        </w:rPr>
      </w:r>
      <w:r>
        <w:rPr>
          <w:b/>
          <w:i w:val="0"/>
        </w:rPr>
        <w:t>corrigen el COLOR</w:t>
      </w:r>
      <w:r>
        <w:rPr>
          <w:b w:val="0"/>
          <w:i w:val="0"/>
        </w:rPr>
        <w:t xml:space="preserve"> · azul en las ventanas → </w:t>
      </w:r>
      <w:r>
        <w:rPr>
          <w:b/>
          <w:i w:val="0"/>
        </w:rPr>
        <w:t>la luz de la ventana YA es azulada: enfriarla más la</w:t>
      </w:r>
      <w:r>
        <w:t xml:space="preserve"> </w:t>
      </w:r>
      <w:r>
        <w:rPr>
          <w:b/>
          <w:i w:val="0"/>
        </w:rPr>
        <w:t>aleja del tungsteno</w:t>
      </w:r>
      <w:r>
        <w:rPr>
          <w:b w:val="0"/>
          <w:i w:val="0"/>
        </w:rPr>
        <w:t>.</w:t>
      </w:r>
    </w:p>
    <w:p>
      <w:pPr>
        <w:pStyle w:val="ListBullet"/>
      </w:pPr>
      <w:r>
        <w:rPr>
          <w:b w:val="0"/>
          <w:i w:val="0"/>
        </w:rPr>
      </w:r>
      <w:r>
        <w:rPr>
          <w:b/>
          <w:i w:val="0"/>
        </w:rPr>
        <w:t>LA PALABRA QUE RESUELVE ES «RESPECTO A LA INTENSIDAD»</w:t>
      </w:r>
      <w:r>
        <w:rPr>
          <w:b w:val="0"/>
          <w:i w:val="0"/>
        </w:rPr>
        <w:t xml:space="preserve">, que está en el enunciado. </w:t>
      </w:r>
      <w:r>
        <w:rPr>
          <w:b/>
          <w:i w:val="0"/>
        </w:rPr>
        <w:t>Quien la pase</w:t>
      </w:r>
      <w:r>
        <w:t xml:space="preserve"> </w:t>
      </w:r>
      <w:r>
        <w:rPr>
          <w:b/>
          <w:i w:val="0"/>
        </w:rPr>
        <w:t>por alto contesta el problema de color y marca la a).</w:t>
      </w:r>
      <w:r>
        <w:rPr>
          <w:b w:val="0"/>
          <w:i w:val="0"/>
        </w:rPr>
      </w:r>
    </w:p>
    <w:p>
      <w:pPr>
        <w:pStyle w:val="Heading2"/>
      </w:pPr>
      <w:r>
        <w:rPr>
          <w:b w:val="0"/>
          <w:i w:val="0"/>
        </w:rPr>
        <w:t>Relación de contraste y pasos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r>
            <w:r>
              <w:rPr>
                <w:b/>
                <w:i w:val="0"/>
              </w:rPr>
              <w:t>Pasos de diafragma</w:t>
            </w:r>
            <w:r>
              <w:rPr>
                <w:b w:val="0"/>
                <w:i w:val="0"/>
              </w:rPr>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1</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16:1</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t>32:1</w:t>
            </w:r>
          </w:p>
        </w:tc>
        <w:tc>
          <w:tcPr>
            <w:tcW w:type="dxa" w:w="4706"/>
          </w:tcPr>
          <w:p>
            <w:pPr>
              <w:pStyle w:val="Tabla"/>
            </w:pPr>
            <w:r/>
            <w:r>
              <w:rPr>
                <w:b w:val="0"/>
                <w:i w:val="0"/>
              </w:rPr>
              <w:t>5</w:t>
            </w:r>
          </w:p>
        </w:tc>
      </w:tr>
    </w:tbl>
    <w:p>
      <w:pPr/>
    </w:p>
    <w:p>
      <w:pPr>
        <w:pStyle w:val="ListBullet"/>
      </w:pPr>
      <w:r>
        <w:rPr>
          <w:b w:val="0"/>
          <w:i w:val="0"/>
        </w:rPr>
      </w:r>
      <w:r>
        <w:rPr>
          <w:b/>
          <w:i w:val="0"/>
        </w:rPr>
        <w:t>LA REGLA</w:t>
      </w:r>
      <w:r>
        <w:rPr>
          <w:b w:val="0"/>
          <w:i w:val="0"/>
        </w:rPr>
        <w:t xml:space="preserve">: </w:t>
      </w:r>
      <w:r>
        <w:rPr>
          <w:b/>
          <w:i w:val="0"/>
        </w:rPr>
        <w:t>la relación de contraste es DOS ELEVADO al número de pasos.</w:t>
      </w:r>
      <w:r>
        <w:rPr>
          <w:b w:val="0"/>
          <w:i w:val="0"/>
        </w:rPr>
        <w:t xml:space="preserve"> </w:t>
      </w:r>
      <w:r>
        <w:rPr>
          <w:b/>
          <w:i w:val="0"/>
        </w:rPr>
        <w:t>16 = 2⁴ → cuatro</w:t>
      </w:r>
      <w:r>
        <w:t xml:space="preserve"> </w:t>
      </w:r>
      <w:r>
        <w:rPr>
          <w:b/>
          <w:i w:val="0"/>
        </w:rPr>
        <w:t>pasos.</w:t>
      </w:r>
      <w:r>
        <w:rPr>
          <w:b w:val="0"/>
          <w:i w:val="0"/>
        </w:rPr>
      </w:r>
    </w:p>
    <w:p>
      <w:pPr>
        <w:pStyle w:val="ListBullet"/>
      </w:pPr>
      <w:r>
        <w:rPr>
          <w:b w:val="0"/>
          <w:i w:val="0"/>
        </w:rPr>
      </w:r>
      <w:r>
        <w:rPr>
          <w:b/>
          <w:i w:val="0"/>
        </w:rPr>
        <w:t>PREGUNTA 91</w:t>
      </w:r>
      <w:r>
        <w:rPr>
          <w:b w:val="0"/>
          <w:i w:val="0"/>
        </w:rPr>
        <w:t xml:space="preserve"> · </w:t>
      </w:r>
      <w:r>
        <w:rPr>
          <w:b/>
          <w:i w:val="0"/>
        </w:rPr>
        <w:t>Desde f/8 y con una relación 16:1, el fondo debe medir f/2.</w:t>
      </w:r>
      <w:r>
        <w:rPr>
          <w:b w:val="0"/>
          <w:i w:val="0"/>
        </w:rPr>
      </w:r>
    </w:p>
    <w:p>
      <w:pPr>
        <w:pStyle w:val="ListBullet"/>
      </w:pPr>
      <w:r>
        <w:rPr>
          <w:b w:val="0"/>
          <w:i w:val="0"/>
        </w:rPr>
      </w:r>
      <w:r>
        <w:rPr>
          <w:b/>
          <w:i w:val="0"/>
        </w:rPr>
        <w:t>EL RAZONAMIENTO</w:t>
      </w:r>
      <w:r>
        <w:rPr>
          <w:b w:val="0"/>
          <w:i w:val="0"/>
        </w:rPr>
        <w:t xml:space="preserve">: </w:t>
      </w:r>
      <w:r>
        <w:rPr>
          <w:b/>
          <w:i w:val="0"/>
        </w:rPr>
        <w:t>16:1 = cuatro pasos</w:t>
      </w:r>
      <w:r>
        <w:rPr>
          <w:b w:val="0"/>
          <w:i w:val="0"/>
        </w:rPr>
        <w:t xml:space="preserve"> · </w:t>
      </w:r>
      <w:r>
        <w:rPr>
          <w:b/>
          <w:i w:val="0"/>
        </w:rPr>
        <w:t>el fondo tiene que ser MÁS OSCURO</w:t>
      </w:r>
      <w:r>
        <w:rPr>
          <w:b w:val="0"/>
          <w:i w:val="0"/>
        </w:rPr>
        <w:t xml:space="preserve"> · </w:t>
      </w:r>
      <w:r>
        <w:rPr>
          <w:b/>
          <w:i w:val="0"/>
        </w:rPr>
        <w:t>cuatro pasos</w:t>
      </w:r>
      <w:r>
        <w:t xml:space="preserve"> </w:t>
      </w:r>
      <w:r>
        <w:rPr>
          <w:b/>
          <w:i w:val="0"/>
        </w:rPr>
        <w:t>MENOS de luz que f/8</w:t>
      </w:r>
      <w:r>
        <w:rPr>
          <w:b w:val="0"/>
          <w:i w:val="0"/>
        </w:rPr>
        <w:t xml:space="preserve">: </w:t>
      </w:r>
      <w:r>
        <w:rPr>
          <w:b/>
          <w:i w:val="0"/>
        </w:rPr>
        <w:t>f/8 → f/5,6 → f/4 → f/2,8 → f/2</w:t>
      </w:r>
      <w:r>
        <w:rPr>
          <w:b w:val="0"/>
          <w:i w:val="0"/>
        </w:rPr>
        <w:t>.</w:t>
      </w:r>
    </w:p>
    <w:p>
      <w:pPr>
        <w:pStyle w:val="ListBullet"/>
      </w:pPr>
      <w:r>
        <w:rPr>
          <w:b w:val="0"/>
          <w:i w:val="0"/>
        </w:rPr>
      </w:r>
      <w:r>
        <w:rPr>
          <w:b/>
          <w:i w:val="0"/>
        </w:rPr>
        <w:t>LA ESCALA, DE MEMORIA</w:t>
      </w:r>
      <w:r>
        <w:rPr>
          <w:b w:val="0"/>
          <w:i w:val="0"/>
        </w:rPr>
        <w:t xml:space="preserve">: </w:t>
      </w:r>
      <w:r>
        <w:rPr>
          <w:b/>
          <w:i w:val="0"/>
        </w:rPr>
        <w:t>1 · 1,4 · 2 · 2,8 · 4 · 5,6 · 8 · 11 · 16 · 22.</w:t>
      </w:r>
      <w:r>
        <w:rPr>
          <w:b w:val="0"/>
          <w:i w:val="0"/>
        </w:rPr>
      </w:r>
    </w:p>
    <w:p>
      <w:pPr>
        <w:pStyle w:val="ListBullet"/>
      </w:pPr>
      <w:r>
        <w:rPr>
          <w:b w:val="0"/>
          <w:i w:val="0"/>
        </w:rPr>
      </w:r>
      <w:r>
        <w:rPr>
          <w:b/>
          <w:i w:val="0"/>
        </w:rPr>
        <w:t>LAS FALSAS</w:t>
      </w:r>
      <w:r>
        <w:rPr>
          <w:b w:val="0"/>
          <w:i w:val="0"/>
        </w:rPr>
        <w:t xml:space="preserve">: </w:t>
      </w:r>
      <w:r>
        <w:rPr>
          <w:b/>
          <w:i w:val="0"/>
        </w:rPr>
        <w:t>f/2,8</w:t>
      </w:r>
      <w:r>
        <w:rPr>
          <w:b w:val="0"/>
          <w:i w:val="0"/>
        </w:rPr>
        <w:t xml:space="preserve"> → </w:t>
      </w:r>
      <w:r>
        <w:rPr>
          <w:b/>
          <w:i w:val="0"/>
        </w:rPr>
        <w:t>cuenta TRES pasos</w:t>
      </w:r>
      <w:r>
        <w:rPr>
          <w:b w:val="0"/>
          <w:i w:val="0"/>
        </w:rPr>
        <w:t xml:space="preserve"> · </w:t>
      </w:r>
      <w:r>
        <w:rPr>
          <w:b/>
          <w:i w:val="0"/>
        </w:rPr>
        <w:t>f/16</w:t>
      </w:r>
      <w:r>
        <w:rPr>
          <w:b w:val="0"/>
          <w:i w:val="0"/>
        </w:rPr>
        <w:t xml:space="preserve"> y </w:t>
      </w:r>
      <w:r>
        <w:rPr>
          <w:b/>
          <w:i w:val="0"/>
        </w:rPr>
        <w:t>f/11</w:t>
      </w:r>
      <w:r>
        <w:rPr>
          <w:b w:val="0"/>
          <w:i w:val="0"/>
        </w:rPr>
        <w:t xml:space="preserve"> → </w:t>
      </w:r>
      <w:r>
        <w:rPr>
          <w:b/>
          <w:i w:val="0"/>
        </w:rPr>
        <w:t>cuentan un paso EN LA</w:t>
      </w:r>
      <w:r>
        <w:t xml:space="preserve"> </w:t>
      </w:r>
      <w:r>
        <w:rPr>
          <w:b/>
          <w:i w:val="0"/>
        </w:rPr>
        <w:t>DIRECCIÓN CONTRARIA</w:t>
      </w:r>
      <w:r>
        <w:rPr>
          <w:b w:val="0"/>
          <w:i w:val="0"/>
        </w:rPr>
        <w:t>.</w:t>
      </w:r>
    </w:p>
    <w:p>
      <w:pPr>
        <w:pStyle w:val="ListBullet"/>
      </w:pPr>
      <w:r>
        <w:rPr>
          <w:b w:val="0"/>
          <w:i w:val="0"/>
        </w:rPr>
      </w:r>
      <w:r>
        <w:rPr>
          <w:b/>
          <w:i w:val="0"/>
        </w:rPr>
        <w:t>EL ERROR MÁS FRECUENTE ES EL DE DIRECCIÓN</w:t>
      </w:r>
      <w:r>
        <w:rPr>
          <w:b w:val="0"/>
          <w:i w:val="0"/>
        </w:rPr>
        <w:t xml:space="preserve">: </w:t>
      </w:r>
      <w:r>
        <w:rPr>
          <w:b/>
          <w:i w:val="0"/>
        </w:rPr>
        <w:t>más luz es número f MÁS PEQUEÑO.</w:t>
      </w:r>
      <w:r>
        <w:rPr>
          <w:b w:val="0"/>
          <w:i w:val="0"/>
        </w:rPr>
        <w:t xml:space="preserve"> </w:t>
      </w:r>
      <w:r>
        <w:rPr>
          <w:b/>
          <w:i w:val="0"/>
        </w:rPr>
        <w:t>Un fondo cuatro</w:t>
      </w:r>
      <w:r>
        <w:t xml:space="preserve"> </w:t>
      </w:r>
      <w:r>
        <w:rPr>
          <w:b/>
          <w:i w:val="0"/>
        </w:rPr>
        <w:t>pasos más oscuro que f/8 mide f/2, NO f/16.</w:t>
      </w:r>
      <w:r>
        <w:rPr>
          <w:b w:val="0"/>
          <w:i w:val="0"/>
        </w:rPr>
      </w:r>
    </w:p>
    <w:p>
      <w:pPr>
        <w:pStyle w:val="ListBullet"/>
      </w:pPr>
      <w:r>
        <w:rPr>
          <w:b w:val="0"/>
          <w:i w:val="0"/>
        </w:rPr>
      </w:r>
      <w:r>
        <w:rPr>
          <w:b/>
          <w:i w:val="0"/>
        </w:rPr>
        <w:t>EL DATO DE OFICIO</w:t>
      </w:r>
      <w:r>
        <w:rPr>
          <w:b w:val="0"/>
          <w:i w:val="0"/>
        </w:rPr>
        <w:t xml:space="preserve">: </w:t>
      </w:r>
      <w:r>
        <w:rPr>
          <w:b/>
          <w:i w:val="0"/>
        </w:rPr>
        <w:t>16:1 es un contraste MUY ALTO.</w:t>
      </w:r>
      <w:r>
        <w:rPr>
          <w:b w:val="0"/>
          <w:i w:val="0"/>
        </w:rPr>
        <w:t xml:space="preserve"> </w:t>
      </w:r>
      <w:r>
        <w:rPr>
          <w:b/>
          <w:i w:val="0"/>
        </w:rPr>
        <w:t>Una entrevista de informativos va de 2:1 a</w:t>
      </w:r>
      <w:r>
        <w:t xml:space="preserve"> </w:t>
      </w:r>
      <w:r>
        <w:rPr>
          <w:b/>
          <w:i w:val="0"/>
        </w:rPr>
        <w:t>4:1</w:t>
      </w:r>
      <w:r>
        <w:rPr>
          <w:b w:val="0"/>
          <w:i w:val="0"/>
        </w:rPr>
        <w:t xml:space="preserve">; </w:t>
      </w:r>
      <w:r>
        <w:rPr>
          <w:b/>
          <w:i w:val="0"/>
        </w:rPr>
        <w:t>el cine de género trabaja con 8:1 y más.</w:t>
      </w:r>
      <w:r>
        <w:rPr>
          <w:b w:val="0"/>
          <w:i w:val="0"/>
        </w:rPr>
      </w:r>
    </w:p>
    <w:p>
      <w:pPr>
        <w:pStyle w:val="Heading2"/>
      </w:pPr>
      <w:r>
        <w:rPr>
          <w:b w:val="0"/>
          <w:i w:val="0"/>
        </w:rPr>
        <w:t>El fantasma de Pepper</w:t>
      </w:r>
    </w:p>
    <w:p>
      <w:pPr>
        <w:pStyle w:val="ListBullet"/>
      </w:pPr>
      <w:r>
        <w:rPr>
          <w:b w:val="0"/>
          <w:i w:val="0"/>
        </w:rPr>
      </w:r>
      <w:r>
        <w:rPr>
          <w:b/>
          <w:i w:val="0"/>
        </w:rPr>
        <w:t>PREGUNTA 75</w:t>
      </w:r>
      <w:r>
        <w:rPr>
          <w:b w:val="0"/>
          <w:i w:val="0"/>
        </w:rPr>
        <w:t xml:space="preserve"> · </w:t>
      </w:r>
      <w:r>
        <w:rPr>
          <w:b/>
          <w:i w:val="0"/>
        </w:rPr>
        <w:t>Es UN MÉTODO PARA ENVIAR LA LUZ A LO LARGO DEL EJE ÓPTICO DE LA CÁMARA Y EVITAR</w:t>
      </w:r>
      <w:r>
        <w:t xml:space="preserve"> </w:t>
      </w:r>
      <w:r>
        <w:rPr>
          <w:b/>
          <w:i w:val="0"/>
        </w:rPr>
        <w:t>SOMBRAS.</w:t>
      </w:r>
      <w:r>
        <w:rPr>
          <w:b w:val="0"/>
          <w:i w:val="0"/>
        </w:rPr>
      </w:r>
    </w:p>
    <w:p>
      <w:pPr>
        <w:pStyle w:val="ListBullet"/>
      </w:pPr>
      <w:r>
        <w:rPr>
          <w:b w:val="0"/>
          <w:i w:val="0"/>
        </w:rPr>
      </w:r>
      <w:r>
        <w:rPr>
          <w:b/>
          <w:i w:val="0"/>
        </w:rPr>
        <w:t>CÓMO FUNCIONA</w:t>
      </w:r>
      <w:r>
        <w:rPr>
          <w:b w:val="0"/>
          <w:i w:val="0"/>
        </w:rPr>
        <w:t xml:space="preserve">: </w:t>
      </w:r>
      <w:r>
        <w:rPr>
          <w:b/>
          <w:i w:val="0"/>
        </w:rPr>
        <w:t>un cristal SEMIRREFLECTANTE a 45º delante del objetivo.</w:t>
      </w:r>
      <w:r>
        <w:rPr>
          <w:b w:val="0"/>
          <w:i w:val="0"/>
        </w:rPr>
        <w:t xml:space="preserve"> </w:t>
      </w:r>
      <w:r>
        <w:rPr>
          <w:b/>
          <w:i w:val="0"/>
        </w:rPr>
        <w:t>La cámara mira a</w:t>
      </w:r>
      <w:r>
        <w:t xml:space="preserve"> </w:t>
      </w:r>
      <w:r>
        <w:rPr>
          <w:b/>
          <w:i w:val="0"/>
        </w:rPr>
        <w:t>través de él</w:t>
      </w:r>
      <w:r>
        <w:rPr>
          <w:b w:val="0"/>
          <w:i w:val="0"/>
        </w:rPr>
        <w:t xml:space="preserve"> y </w:t>
      </w:r>
      <w:r>
        <w:rPr>
          <w:b/>
          <w:i w:val="0"/>
        </w:rPr>
        <w:t>una fuente lateral se refleja hacia el sujeto.</w:t>
      </w:r>
      <w:r>
        <w:rPr>
          <w:b w:val="0"/>
          <w:i w:val="0"/>
        </w:rPr>
        <w:t xml:space="preserve"> </w:t>
      </w:r>
      <w:r>
        <w:rPr>
          <w:b/>
          <w:i w:val="0"/>
        </w:rPr>
        <w:t>La luz sale exactamente desde</w:t>
      </w:r>
      <w:r>
        <w:t xml:space="preserve"> </w:t>
      </w:r>
      <w:r>
        <w:rPr>
          <w:b/>
          <w:i w:val="0"/>
        </w:rPr>
        <w:t>donde está la cámara</w:t>
      </w:r>
      <w:r>
        <w:rPr>
          <w:b w:val="0"/>
          <w:i w:val="0"/>
        </w:rPr>
        <w:t xml:space="preserve">, así que </w:t>
      </w:r>
      <w:r>
        <w:rPr>
          <w:b/>
          <w:i w:val="0"/>
        </w:rPr>
        <w:t>todas las sombras quedan detrás de lo que las produce y la cámara no</w:t>
      </w:r>
      <w:r>
        <w:t xml:space="preserve"> </w:t>
      </w:r>
      <w:r>
        <w:rPr>
          <w:b/>
          <w:i w:val="0"/>
        </w:rPr>
        <w:t>las ve.</w:t>
      </w:r>
      <w:r>
        <w:rPr>
          <w:b w:val="0"/>
          <w:i w:val="0"/>
        </w:rPr>
      </w:r>
    </w:p>
    <w:p>
      <w:pPr>
        <w:pStyle w:val="ListBullet"/>
      </w:pPr>
      <w:r>
        <w:rPr>
          <w:b w:val="0"/>
          <w:i w:val="0"/>
        </w:rPr>
      </w:r>
      <w:r>
        <w:rPr>
          <w:b/>
          <w:i w:val="0"/>
        </w:rPr>
        <w:t>DE DÓNDE VIENE EL NOMBRE</w:t>
      </w:r>
      <w:r>
        <w:rPr>
          <w:b w:val="0"/>
          <w:i w:val="0"/>
        </w:rPr>
        <w:t xml:space="preserve">: </w:t>
      </w:r>
      <w:r>
        <w:rPr>
          <w:b/>
          <w:i w:val="0"/>
        </w:rPr>
        <w:t>del truco de ilusionismo del siglo XIX</w:t>
      </w:r>
      <w:r>
        <w:rPr>
          <w:b w:val="0"/>
          <w:i w:val="0"/>
        </w:rPr>
        <w:t>, con un cristal inclinado que</w:t>
      </w:r>
      <w:r>
        <w:t xml:space="preserve"> </w:t>
      </w:r>
      <w:r>
        <w:rPr>
          <w:b w:val="0"/>
          <w:i w:val="0"/>
        </w:rPr>
        <w:t xml:space="preserve">reflejaba a un actor oculto. </w:t>
      </w:r>
      <w:r>
        <w:rPr>
          <w:b/>
          <w:i w:val="0"/>
        </w:rPr>
        <w:t>La técnica de iluminación usa el mismo cristal para el camino</w:t>
      </w:r>
      <w:r>
        <w:t xml:space="preserve"> </w:t>
      </w:r>
      <w:r>
        <w:rPr>
          <w:b/>
          <w:i w:val="0"/>
        </w:rPr>
        <w:t>inverso.</w:t>
      </w:r>
      <w:r>
        <w:rPr>
          <w:b w:val="0"/>
          <w:i w:val="0"/>
        </w:rPr>
      </w:r>
    </w:p>
    <w:p>
      <w:pPr>
        <w:pStyle w:val="ListBullet"/>
      </w:pPr>
      <w:r>
        <w:rPr>
          <w:b w:val="0"/>
          <w:i w:val="0"/>
        </w:rPr>
      </w:r>
      <w:r>
        <w:rPr>
          <w:b/>
          <w:i w:val="0"/>
        </w:rPr>
        <w:t>DÓNDE SE USA</w:t>
      </w:r>
      <w:r>
        <w:rPr>
          <w:b w:val="0"/>
          <w:i w:val="0"/>
        </w:rPr>
        <w:t xml:space="preserve">: </w:t>
      </w:r>
      <w:r>
        <w:rPr>
          <w:b/>
          <w:i w:val="0"/>
        </w:rPr>
        <w:t>reproducción de documentos y obra plana</w:t>
      </w:r>
      <w:r>
        <w:rPr>
          <w:b w:val="0"/>
          <w:i w:val="0"/>
        </w:rPr>
        <w:t xml:space="preserve"> · </w:t>
      </w:r>
      <w:r>
        <w:rPr>
          <w:b/>
          <w:i w:val="0"/>
        </w:rPr>
        <w:t>macrofotografía</w:t>
      </w:r>
      <w:r>
        <w:rPr>
          <w:b w:val="0"/>
          <w:i w:val="0"/>
        </w:rPr>
        <w:t xml:space="preserve"> ·</w:t>
      </w:r>
      <w:r>
        <w:t xml:space="preserve"> </w:t>
      </w:r>
      <w:r>
        <w:rPr>
          <w:b w:val="0"/>
          <w:i w:val="0"/>
        </w:rPr>
      </w:r>
      <w:r>
        <w:rPr>
          <w:b/>
          <w:i w:val="0"/>
        </w:rPr>
        <w:t>TELEPROMPTERS</w:t>
      </w:r>
      <w:r>
        <w:rPr>
          <w:b w:val="0"/>
          <w:i w:val="0"/>
        </w:rPr>
        <w:t xml:space="preserve">, que son </w:t>
      </w:r>
      <w:r>
        <w:rPr>
          <w:b/>
          <w:i w:val="0"/>
        </w:rPr>
        <w:t>el mismo montaje con un texto en lugar de una fuente de luz.</w:t>
      </w:r>
      <w:r>
        <w:rPr>
          <w:b w:val="0"/>
          <w:i w:val="0"/>
        </w:rPr>
      </w:r>
    </w:p>
    <w:p>
      <w:pPr>
        <w:pStyle w:val="ListBullet"/>
      </w:pPr>
      <w:r>
        <w:rPr>
          <w:b w:val="0"/>
          <w:i w:val="0"/>
        </w:rPr>
      </w:r>
      <w:r>
        <w:rPr>
          <w:b/>
          <w:i w:val="0"/>
        </w:rPr>
        <w:t>LAS TRES FALSAS DESCRIBEN DEFECTOS</w:t>
      </w:r>
      <w:r>
        <w:rPr>
          <w:b w:val="0"/>
          <w:i w:val="0"/>
        </w:rPr>
        <w:t>: un fenómeno de retina · un defecto de objetivos de focal</w:t>
      </w:r>
      <w:r>
        <w:t xml:space="preserve"> </w:t>
      </w:r>
      <w:r>
        <w:rPr>
          <w:b w:val="0"/>
          <w:i w:val="0"/>
        </w:rPr>
        <w:t xml:space="preserve">variable · un defecto de lentes convexas. </w:t>
      </w:r>
      <w:r>
        <w:rPr>
          <w:b/>
          <w:i w:val="0"/>
        </w:rPr>
        <w:t>El enunciado pregunta por un TÉRMINO que nombra una</w:t>
      </w:r>
      <w:r>
        <w:t xml:space="preserve"> </w:t>
      </w:r>
      <w:r>
        <w:rPr>
          <w:b/>
          <w:i w:val="0"/>
        </w:rPr>
        <w:t>TÉCNICA, no una avería.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Qué es un ceferino</w:t>
            </w:r>
          </w:p>
        </w:tc>
        <w:tc>
          <w:tcPr>
            <w:tcW w:type="dxa" w:w="3137"/>
          </w:tcPr>
          <w:p>
            <w:pPr>
              <w:pStyle w:val="Tabla"/>
            </w:pPr>
            <w:r/>
            <w:r>
              <w:rPr>
                <w:b w:val="0"/>
                <w:i w:val="0"/>
              </w:rPr>
              <w:t>b) Accesorio articulado para sujetar iluminación ✔</w:t>
            </w:r>
          </w:p>
        </w:tc>
      </w:tr>
      <w:tr>
        <w:tc>
          <w:tcPr>
            <w:tcW w:type="dxa" w:w="3137"/>
          </w:tcPr>
          <w:p>
            <w:pPr>
              <w:pStyle w:val="Tabla"/>
            </w:pPr>
            <w:r/>
            <w:r>
              <w:rPr>
                <w:b w:val="0"/>
                <w:i w:val="0"/>
              </w:rPr>
              <w:t>50</w:t>
            </w:r>
          </w:p>
        </w:tc>
        <w:tc>
          <w:tcPr>
            <w:tcW w:type="dxa" w:w="3137"/>
          </w:tcPr>
          <w:p>
            <w:pPr>
              <w:pStyle w:val="Tabla"/>
            </w:pPr>
            <w:r/>
            <w:r>
              <w:rPr>
                <w:b w:val="0"/>
                <w:i w:val="0"/>
              </w:rPr>
              <w:t>Unidad de la desviación de color de un filtro</w:t>
            </w:r>
          </w:p>
        </w:tc>
        <w:tc>
          <w:tcPr>
            <w:tcW w:type="dxa" w:w="3137"/>
          </w:tcPr>
          <w:p>
            <w:pPr>
              <w:pStyle w:val="Tabla"/>
            </w:pPr>
            <w:r/>
            <w:r>
              <w:rPr>
                <w:b w:val="0"/>
                <w:i w:val="0"/>
              </w:rPr>
              <w:t>c) Mired ✔</w:t>
            </w:r>
          </w:p>
        </w:tc>
      </w:tr>
      <w:tr>
        <w:tc>
          <w:tcPr>
            <w:tcW w:type="dxa" w:w="3137"/>
          </w:tcPr>
          <w:p>
            <w:pPr>
              <w:pStyle w:val="Tabla"/>
            </w:pPr>
            <w:r/>
            <w:r>
              <w:rPr>
                <w:b w:val="0"/>
                <w:i w:val="0"/>
              </w:rPr>
              <w:t>55</w:t>
            </w:r>
          </w:p>
        </w:tc>
        <w:tc>
          <w:tcPr>
            <w:tcW w:type="dxa" w:w="3137"/>
          </w:tcPr>
          <w:p>
            <w:pPr>
              <w:pStyle w:val="Tabla"/>
            </w:pPr>
            <w:r/>
            <w:r>
              <w:rPr>
                <w:b w:val="0"/>
                <w:i w:val="0"/>
              </w:rPr>
              <w:t>Qué cifra en mireds es la temperatura más alta</w:t>
            </w:r>
          </w:p>
        </w:tc>
        <w:tc>
          <w:tcPr>
            <w:tcW w:type="dxa" w:w="3137"/>
          </w:tcPr>
          <w:p>
            <w:pPr>
              <w:pStyle w:val="Tabla"/>
            </w:pPr>
            <w:r/>
            <w:r>
              <w:rPr>
                <w:b w:val="0"/>
                <w:i w:val="0"/>
              </w:rPr>
              <w:t>d) 166 ✔</w:t>
            </w:r>
          </w:p>
        </w:tc>
      </w:tr>
      <w:tr>
        <w:tc>
          <w:tcPr>
            <w:tcW w:type="dxa" w:w="3137"/>
          </w:tcPr>
          <w:p>
            <w:pPr>
              <w:pStyle w:val="Tabla"/>
            </w:pPr>
            <w:r/>
            <w:r>
              <w:rPr>
                <w:b w:val="0"/>
                <w:i w:val="0"/>
              </w:rPr>
              <w:t>75</w:t>
            </w:r>
          </w:p>
        </w:tc>
        <w:tc>
          <w:tcPr>
            <w:tcW w:type="dxa" w:w="3137"/>
          </w:tcPr>
          <w:p>
            <w:pPr>
              <w:pStyle w:val="Tabla"/>
            </w:pPr>
            <w:r/>
            <w:r>
              <w:rPr>
                <w:b w:val="0"/>
                <w:i w:val="0"/>
              </w:rPr>
              <w:t>Qué es el «Pepper's ghost»</w:t>
            </w:r>
          </w:p>
        </w:tc>
        <w:tc>
          <w:tcPr>
            <w:tcW w:type="dxa" w:w="3137"/>
          </w:tcPr>
          <w:p>
            <w:pPr>
              <w:pStyle w:val="Tabla"/>
            </w:pPr>
            <w:r/>
            <w:r>
              <w:rPr>
                <w:b w:val="0"/>
                <w:i w:val="0"/>
              </w:rPr>
              <w:t>b) Método para enviar la luz por el eje óptico ✔</w:t>
            </w:r>
          </w:p>
        </w:tc>
      </w:tr>
      <w:tr>
        <w:tc>
          <w:tcPr>
            <w:tcW w:type="dxa" w:w="3137"/>
          </w:tcPr>
          <w:p>
            <w:pPr>
              <w:pStyle w:val="Tabla"/>
            </w:pPr>
            <w:r/>
            <w:r>
              <w:rPr>
                <w:b w:val="0"/>
                <w:i w:val="0"/>
              </w:rPr>
              <w:t>83</w:t>
            </w:r>
          </w:p>
        </w:tc>
        <w:tc>
          <w:tcPr>
            <w:tcW w:type="dxa" w:w="3137"/>
          </w:tcPr>
          <w:p>
            <w:pPr>
              <w:pStyle w:val="Tabla"/>
            </w:pPr>
            <w:r/>
            <w:r>
              <w:rPr>
                <w:b w:val="0"/>
                <w:i w:val="0"/>
              </w:rPr>
              <w:t>Cómo igualar la intensidad con la luz de la ventana</w:t>
            </w:r>
          </w:p>
        </w:tc>
        <w:tc>
          <w:tcPr>
            <w:tcW w:type="dxa" w:w="3137"/>
          </w:tcPr>
          <w:p>
            <w:pPr>
              <w:pStyle w:val="Tabla"/>
            </w:pPr>
            <w:r/>
            <w:r>
              <w:rPr>
                <w:b w:val="0"/>
                <w:i w:val="0"/>
              </w:rPr>
              <w:t>c) Densidad neutra en las ventanas ✔</w:t>
            </w:r>
          </w:p>
        </w:tc>
      </w:tr>
      <w:tr>
        <w:tc>
          <w:tcPr>
            <w:tcW w:type="dxa" w:w="3137"/>
          </w:tcPr>
          <w:p>
            <w:pPr>
              <w:pStyle w:val="Tabla"/>
            </w:pPr>
            <w:r/>
            <w:r>
              <w:rPr>
                <w:b w:val="0"/>
                <w:i w:val="0"/>
              </w:rPr>
              <w:t>91</w:t>
            </w:r>
          </w:p>
        </w:tc>
        <w:tc>
          <w:tcPr>
            <w:tcW w:type="dxa" w:w="3137"/>
          </w:tcPr>
          <w:p>
            <w:pPr>
              <w:pStyle w:val="Tabla"/>
            </w:pPr>
            <w:r/>
            <w:r>
              <w:rPr>
                <w:b w:val="0"/>
                <w:i w:val="0"/>
              </w:rPr>
              <w:t>Diafragma del fondo para 16:1 desde f/8</w:t>
            </w:r>
          </w:p>
        </w:tc>
        <w:tc>
          <w:tcPr>
            <w:tcW w:type="dxa" w:w="3137"/>
          </w:tcPr>
          <w:p>
            <w:pPr>
              <w:pStyle w:val="Tabla"/>
            </w:pPr>
            <w:r/>
            <w:r>
              <w:rPr>
                <w:b w:val="0"/>
                <w:i w:val="0"/>
              </w:rPr>
              <w:t>d) f/2 ✔</w:t>
            </w:r>
          </w:p>
        </w:tc>
      </w:tr>
      <w:tr>
        <w:tc>
          <w:tcPr>
            <w:tcW w:type="dxa" w:w="3137"/>
          </w:tcPr>
          <w:p>
            <w:pPr>
              <w:pStyle w:val="Tabla"/>
            </w:pPr>
            <w:r/>
            <w:r>
              <w:rPr>
                <w:b w:val="0"/>
                <w:i w:val="0"/>
              </w:rPr>
              <w:t>106</w:t>
            </w:r>
          </w:p>
        </w:tc>
        <w:tc>
          <w:tcPr>
            <w:tcW w:type="dxa" w:w="3137"/>
          </w:tcPr>
          <w:p>
            <w:pPr>
              <w:pStyle w:val="Tabla"/>
            </w:pPr>
            <w:r/>
            <w:r>
              <w:rPr>
                <w:b w:val="0"/>
                <w:i w:val="0"/>
              </w:rPr>
              <w:t>Qué hace un CTB</w:t>
            </w:r>
          </w:p>
        </w:tc>
        <w:tc>
          <w:tcPr>
            <w:tcW w:type="dxa" w:w="3137"/>
          </w:tcPr>
          <w:p>
            <w:pPr>
              <w:pStyle w:val="Tabla"/>
            </w:pPr>
            <w:r/>
            <w:r>
              <w:rPr>
                <w:b w:val="0"/>
                <w:i w:val="0"/>
              </w:rPr>
              <w:t>b) Aumenta la temperatura de color ✔</w:t>
            </w:r>
          </w:p>
        </w:tc>
      </w:tr>
    </w:tbl>
    <w:p>
      <w:pPr/>
    </w:p>
    <w:p>
      <w:pPr/>
      <w:r>
        <w:rPr>
          <w:b w:val="0"/>
          <w:i w:val="0"/>
        </w:rPr>
      </w:r>
      <w:r>
        <w:rPr>
          <w:b/>
          <w:i w:val="0"/>
        </w:rPr>
        <w:t>Las siete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55 se contesta sabiendo que la escala de mireds va AL REVÉS de la de kelvin</w:t>
      </w:r>
      <w:r>
        <w:rPr>
          <w:b w:val="0"/>
          <w:i w:val="0"/>
        </w:rPr>
        <w:t xml:space="preserve"> · </w:t>
      </w:r>
      <w:r>
        <w:rPr>
          <w:b/>
          <w:i w:val="0"/>
        </w:rPr>
        <w:t>la 91 exige tener</w:t>
      </w:r>
      <w:r>
        <w:t xml:space="preserve"> </w:t>
      </w:r>
      <w:r>
        <w:rPr>
          <w:b/>
          <w:i w:val="0"/>
        </w:rPr>
        <w:t>la escala de números f memorizada Y recorrerla en la dirección correcta</w:t>
      </w:r>
      <w:r>
        <w:rPr>
          <w:b w:val="0"/>
          <w:i w:val="0"/>
        </w:rPr>
        <w:t xml:space="preserve"> · </w:t>
      </w:r>
      <w:r>
        <w:rPr>
          <w:b/>
          <w:i w:val="0"/>
        </w:rPr>
        <w:t>la 83 se resuelve leyendo</w:t>
      </w:r>
      <w:r>
        <w:t xml:space="preserve"> </w:t>
      </w:r>
      <w:r>
        <w:rPr>
          <w:b/>
          <w:i w:val="0"/>
        </w:rPr>
        <w:t>DOS PALABRAS del enunciado</w:t>
      </w:r>
      <w:r>
        <w:rPr>
          <w:b w:val="0"/>
          <w:i w:val="0"/>
        </w:rPr>
        <w:t xml:space="preserve">, porque tres opciones corrigen el color. · </w:t>
      </w:r>
      <w:r>
        <w:rPr>
          <w:b/>
          <w:i w:val="0"/>
        </w:rPr>
        <w:t>Aviso de reparto</w:t>
      </w:r>
      <w:r>
        <w:rPr>
          <w:b w:val="0"/>
          <w:i w:val="0"/>
        </w:rPr>
        <w:t xml:space="preserve">: </w:t>
      </w:r>
      <w:r>
        <w:rPr>
          <w:b/>
          <w:i w:val="0"/>
        </w:rPr>
        <w:t>DOS de</w:t>
      </w:r>
      <w:r>
        <w:t xml:space="preserve"> </w:t>
      </w:r>
      <w:r>
        <w:rPr>
          <w:b/>
          <w:i w:val="0"/>
        </w:rPr>
        <w:t>las siete son CÁLCULO.</w:t>
      </w:r>
      <w:r>
        <w:rPr>
          <w:b w:val="0"/>
          <w:i w:val="0"/>
        </w:rPr>
        <w:t xml:space="preserve"> </w:t>
      </w:r>
      <w:r>
        <w:rPr>
          <w:b/>
          <w:i w:val="0"/>
        </w:rPr>
        <w:t>Es el punto del volumen que más aritmética exige.</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¿Qué es un “Ceferino”, cuando hablamos de iluminación?</w:t>
      </w:r>
    </w:p>
    <w:p>
      <w:pPr>
        <w:pStyle w:val="Opción"/>
      </w:pPr>
      <w:r>
        <w:t>a) Un aparato para medir la intensidad de la luz.</w:t>
      </w:r>
    </w:p>
    <w:p>
      <w:pPr>
        <w:pStyle w:val="Opción"/>
      </w:pPr>
      <w:r>
        <w:t>b) Un accesorio articulado que se utiliza para sujetar elementos de iluminación.</w:t>
      </w:r>
    </w:p>
    <w:p>
      <w:pPr>
        <w:pStyle w:val="Opción"/>
      </w:pPr>
      <w:r>
        <w:t>c) Un filtro de efectos.</w:t>
      </w:r>
    </w:p>
    <w:p>
      <w:pPr>
        <w:pStyle w:val="Opción"/>
      </w:pPr>
      <w:r>
        <w:t>d) Una fuente de luz de intensidad variable.</w:t>
      </w:r>
    </w:p>
    <w:p>
      <w:pPr>
        <w:pStyle w:val="Pregunta"/>
      </w:pPr>
      <w:r>
        <w:rPr>
          <w:rStyle w:val="Númerodepregunta"/>
        </w:rPr>
        <w:t xml:space="preserve">2. </w:t>
      </w:r>
      <w:r>
        <w:rPr>
          <w:b/>
        </w:rPr>
        <w:t>¿Cuál es la unidad que se utiliza para medir la desviación de color que produce un filtro corrector de la temperatura de color?</w:t>
      </w:r>
    </w:p>
    <w:p>
      <w:pPr>
        <w:pStyle w:val="Opción"/>
      </w:pPr>
      <w:r>
        <w:t>a) Grados KELVIN.</w:t>
      </w:r>
    </w:p>
    <w:p>
      <w:pPr>
        <w:pStyle w:val="Opción"/>
      </w:pPr>
      <w:r>
        <w:t>b) CTO o CTB.</w:t>
      </w:r>
    </w:p>
    <w:p>
      <w:pPr>
        <w:pStyle w:val="Opción"/>
      </w:pPr>
      <w:r>
        <w:t>c) MIRED.</w:t>
      </w:r>
    </w:p>
    <w:p>
      <w:pPr>
        <w:pStyle w:val="Opción"/>
      </w:pPr>
      <w:r>
        <w:t>d) LUX.</w:t>
      </w:r>
    </w:p>
    <w:p>
      <w:pPr>
        <w:pStyle w:val="Pregunta"/>
      </w:pPr>
      <w:r>
        <w:rPr>
          <w:rStyle w:val="Númerodepregunta"/>
        </w:rPr>
        <w:t xml:space="preserve">3. </w:t>
      </w:r>
      <w:r>
        <w:rPr>
          <w:b/>
        </w:rPr>
        <w:t>¿Cuál  de  estas  cifras  correspondería  a  la  temperatura  de  color  más  alta,  si  estamos  hablando  de grados  micro- recíprocos?</w:t>
      </w:r>
    </w:p>
    <w:p>
      <w:pPr>
        <w:pStyle w:val="Opción"/>
      </w:pPr>
      <w:r>
        <w:t>a) 312.</w:t>
      </w:r>
    </w:p>
    <w:p>
      <w:pPr>
        <w:pStyle w:val="Opción"/>
      </w:pPr>
      <w:r>
        <w:t>b) 178.</w:t>
      </w:r>
    </w:p>
    <w:p>
      <w:pPr>
        <w:pStyle w:val="Opción"/>
      </w:pPr>
      <w:r>
        <w:t>c) 250.</w:t>
      </w:r>
    </w:p>
    <w:p>
      <w:pPr>
        <w:pStyle w:val="Opción"/>
      </w:pPr>
      <w:r>
        <w:t>d) 166.</w:t>
      </w:r>
    </w:p>
    <w:p>
      <w:pPr>
        <w:pStyle w:val="Pregunta"/>
      </w:pPr>
      <w:r>
        <w:rPr>
          <w:rStyle w:val="Númerodepregunta"/>
        </w:rPr>
        <w:t xml:space="preserve">4. </w:t>
      </w:r>
      <w:r>
        <w:rPr>
          <w:b/>
        </w:rPr>
        <w:t>¿A qué nos referimos al hablar de “Pepper’s ghost”?</w:t>
      </w:r>
    </w:p>
    <w:p>
      <w:pPr>
        <w:pStyle w:val="Opción"/>
      </w:pPr>
      <w:r>
        <w:t>a) Un efecto de exceso de percepción en la retina humana.</w:t>
      </w:r>
    </w:p>
    <w:p>
      <w:pPr>
        <w:pStyle w:val="Opción"/>
      </w:pPr>
      <w:r>
        <w:t>b) Un método para enviar la luz a lo largo del eje óptico de la cámara y evitar sombras en la iluminación.</w:t>
      </w:r>
    </w:p>
    <w:p>
      <w:pPr>
        <w:pStyle w:val="Opción"/>
      </w:pPr>
      <w:r>
        <w:t>c) Un defecto óptico que se produce en objetivos de focal variable.</w:t>
      </w:r>
    </w:p>
    <w:p>
      <w:pPr>
        <w:pStyle w:val="Opción"/>
      </w:pPr>
      <w:r>
        <w:t>d) Un defecto que se produce en las lentes convexas.</w:t>
      </w:r>
    </w:p>
    <w:p>
      <w:pPr>
        <w:pStyle w:val="Pregunta"/>
      </w:pPr>
      <w:r>
        <w:rPr>
          <w:rStyle w:val="Númerodepregunta"/>
        </w:rPr>
        <w:t xml:space="preserve">5. </w:t>
      </w:r>
      <w:r>
        <w:rPr>
          <w:b/>
        </w:rPr>
        <w:t>Para igualar, respecto a la intensidad, los proyectores de luz de incandescencia utilizados para iluminar un interior, con luz de día que entra por la ventana del emplazamiento de rodaje, ¿qué utilizarías?</w:t>
      </w:r>
    </w:p>
    <w:p>
      <w:pPr>
        <w:pStyle w:val="Opción"/>
      </w:pPr>
      <w:r>
        <w:t>a) Filtros de corrección de color azul en los proyectores.</w:t>
      </w:r>
    </w:p>
    <w:p>
      <w:pPr>
        <w:pStyle w:val="Opción"/>
      </w:pPr>
      <w:r>
        <w:t>b) Filtros de corrección de color ámbar en los proyectores.</w:t>
      </w:r>
    </w:p>
    <w:p>
      <w:pPr>
        <w:pStyle w:val="Opción"/>
      </w:pPr>
      <w:r>
        <w:t>c) Filtros de densidad neutra en las ventanas.</w:t>
      </w:r>
    </w:p>
    <w:p>
      <w:pPr>
        <w:pStyle w:val="Opción"/>
      </w:pPr>
      <w:r>
        <w:t>d) Filtros de corrección azul en las ventanas por donde entra la luz.</w:t>
      </w:r>
    </w:p>
    <w:p>
      <w:pPr>
        <w:pStyle w:val="Pregunta"/>
      </w:pPr>
      <w:r>
        <w:rPr>
          <w:rStyle w:val="Númerodepregunta"/>
        </w:rPr>
        <w:t xml:space="preserve">6. </w:t>
      </w:r>
      <w:r>
        <w:rPr>
          <w:b/>
        </w:rPr>
        <w:t>Al medir la cantidad de luz que refleja el rostro de una persona obtenemos un valor de f 8, si mi intención es diseñar  una  escena  donde  el  fondo  sobre  el  que  tengo  que  exponer  al  personaje  tenga  una  relación  de contraste de 16:1, ¿qué valor de diafragma debo conseguir en el fondo?</w:t>
      </w:r>
    </w:p>
    <w:p>
      <w:pPr>
        <w:pStyle w:val="Opción"/>
      </w:pPr>
      <w:r>
        <w:t>a) f 2.8.</w:t>
      </w:r>
    </w:p>
    <w:p>
      <w:pPr>
        <w:pStyle w:val="Opción"/>
      </w:pPr>
      <w:r>
        <w:t>b) f 16.</w:t>
      </w:r>
    </w:p>
    <w:p>
      <w:pPr>
        <w:pStyle w:val="Opción"/>
      </w:pPr>
      <w:r>
        <w:t>c) f 11.</w:t>
      </w:r>
    </w:p>
    <w:p>
      <w:pPr>
        <w:pStyle w:val="Opción"/>
      </w:pPr>
      <w:r>
        <w:t>d) f 2.</w:t>
      </w:r>
    </w:p>
    <w:p>
      <w:pPr>
        <w:pStyle w:val="Pregunta"/>
      </w:pPr>
      <w:r>
        <w:rPr>
          <w:rStyle w:val="Númerodepregunta"/>
        </w:rPr>
        <w:t xml:space="preserve">7. </w:t>
      </w:r>
      <w:r>
        <w:rPr>
          <w:b/>
        </w:rPr>
        <w:t>Si colocamos un CTB delante de una fuente luminosa:</w:t>
      </w:r>
    </w:p>
    <w:p>
      <w:pPr>
        <w:pStyle w:val="Opción"/>
      </w:pPr>
      <w:r>
        <w:t>a) Disminuimos la temperatura de color de la luz procedente de la fuente emisora.</w:t>
      </w:r>
    </w:p>
    <w:p>
      <w:pPr>
        <w:pStyle w:val="Opción"/>
      </w:pPr>
      <w:r>
        <w:t>b) Aumentamos la temperatura de color de la luz que procede de la fuente emisora.</w:t>
      </w:r>
    </w:p>
    <w:p>
      <w:pPr>
        <w:pStyle w:val="Opción"/>
      </w:pPr>
      <w:r>
        <w:t>c) Aumenta la intensidad lumínica procedente de esa fuente.</w:t>
      </w:r>
    </w:p>
    <w:p>
      <w:pPr>
        <w:pStyle w:val="Opción"/>
      </w:pPr>
      <w:r>
        <w:t>d) No varía en absoluto la temperatura de color de la luz, pero sí su cantidad.</w:t>
      </w:r>
    </w:p>
    <w:p>
      <w:r>
        <w:br w:type="page"/>
      </w:r>
    </w:p>
    <w:p>
      <w:pPr>
        <w:pStyle w:val="Rótulo"/>
      </w:pPr>
      <w:r>
        <w:t>Temario específico · Información Gráfica y Captación de Imagen y Sonido</w:t>
      </w:r>
    </w:p>
    <w:p>
      <w:pPr>
        <w:pStyle w:val="Heading1"/>
      </w:pPr>
      <w:r>
        <w:t>TEMA 8 – Control de cámara y ajuste de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circuitos de ajuste de una cámara, el reparto de tareas entre operador y control de imagen y el puesto de técnico de imagen digital,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vocabulario</w:t>
            </w:r>
            <w:r>
              <w:rPr>
                <w:b w:val="0"/>
                <w:i w:val="0"/>
              </w:rPr>
            </w:r>
          </w:p>
        </w:tc>
        <w:tc>
          <w:tcPr>
            <w:tcW w:type="dxa" w:w="4706"/>
          </w:tcPr>
          <w:p>
            <w:pPr>
              <w:pStyle w:val="Tabla"/>
            </w:pPr>
            <w:r/>
            <w:r>
              <w:rPr>
                <w:b w:val="0"/>
                <w:i w:val="0"/>
              </w:rPr>
            </w:r>
            <w:r>
              <w:rPr>
                <w:b/>
                <w:i w:val="0"/>
              </w:rPr>
              <w:t>Un enunciado usa dos expresiones de plató que no están en ningún diccionario técnico</w:t>
            </w:r>
            <w:r>
              <w:rPr>
                <w:b w:val="0"/>
                <w:i w:val="0"/>
              </w:rPr>
              <w:t xml:space="preserve"> —«abrir la focal» por «ir al angular» y «cachear» por «asomar en el encuadre»—. </w:t>
            </w:r>
            <w:r>
              <w:rPr>
                <w:b/>
                <w:i w:val="0"/>
              </w:rPr>
              <w:t>El temario las traduce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3.525 palabras</w:t>
            </w:r>
            <w:r>
              <w:rPr>
                <w:b w:val="0"/>
                <w:i w:val="0"/>
              </w:rPr>
            </w:r>
          </w:p>
        </w:tc>
      </w:tr>
    </w:tbl>
    <w:p>
      <w:pPr/>
    </w:p>
    <w:p>
      <w:pPr/>
      <w:r>
        <w:rPr>
          <w:b w:val="0"/>
          <w:i w:val="0"/>
        </w:rPr>
        <w:t>Las siglas y rótulos de este tema, presentados de entrada: la unidad de control de cámara (</w:t>
      </w:r>
      <w:r>
        <w:rPr>
          <w:b/>
          <w:i w:val="0"/>
        </w:rPr>
        <w:t>CCU</w:t>
      </w:r>
      <w:r>
        <w:rPr>
          <w:b w:val="0"/>
          <w:i w:val="0"/>
        </w:rPr>
        <w:t>);</w:t>
      </w:r>
      <w:r>
        <w:t xml:space="preserve"> </w:t>
      </w:r>
      <w:r>
        <w:rPr>
          <w:b w:val="0"/>
          <w:i w:val="0"/>
        </w:rPr>
        <w:t>el técnico de imagen digital (</w:t>
      </w:r>
      <w:r>
        <w:rPr>
          <w:b/>
          <w:i w:val="0"/>
        </w:rPr>
        <w:t>DIT</w:t>
      </w:r>
      <w:r>
        <w:rPr>
          <w:b w:val="0"/>
          <w:i w:val="0"/>
        </w:rPr>
        <w:t xml:space="preserve">, </w:t>
      </w:r>
      <w:r>
        <w:rPr>
          <w:b w:val="0"/>
          <w:i/>
        </w:rPr>
        <w:t>digital imaging technician</w:t>
      </w:r>
      <w:r>
        <w:rPr>
          <w:b w:val="0"/>
          <w:i w:val="0"/>
        </w:rPr>
        <w:t>); el decibelio (</w:t>
      </w:r>
      <w:r>
        <w:rPr>
          <w:b/>
          <w:i w:val="0"/>
        </w:rPr>
        <w:t>dB</w:t>
      </w:r>
      <w:r>
        <w:rPr>
          <w:b w:val="0"/>
          <w:i w:val="0"/>
        </w:rPr>
        <w:t>); los tres</w:t>
      </w:r>
      <w:r>
        <w:t xml:space="preserve"> </w:t>
      </w:r>
      <w:r>
        <w:rPr>
          <w:b w:val="0"/>
          <w:i w:val="0"/>
        </w:rPr>
        <w:t>primarios (</w:t>
      </w:r>
      <w:r>
        <w:rPr>
          <w:b/>
          <w:i w:val="0"/>
        </w:rPr>
        <w:t>RGB</w:t>
      </w:r>
      <w:r>
        <w:rPr>
          <w:b w:val="0"/>
          <w:i w:val="0"/>
        </w:rPr>
        <w:t>); la luminancia (</w:t>
      </w:r>
      <w:r>
        <w:rPr>
          <w:b/>
          <w:i w:val="0"/>
        </w:rPr>
        <w:t>Y</w:t>
      </w:r>
      <w:r>
        <w:rPr>
          <w:b w:val="0"/>
          <w:i w:val="0"/>
        </w:rPr>
        <w:t>); el paso de diafragma (</w:t>
      </w:r>
      <w:r>
        <w:rPr>
          <w:b w:val="0"/>
          <w:i/>
        </w:rPr>
      </w:r>
      <w:r>
        <w:rPr>
          <w:b/>
          <w:i/>
        </w:rPr>
        <w:t>f stop</w:t>
      </w:r>
      <w:r>
        <w:rPr>
          <w:b w:val="0"/>
          <w:i/>
        </w:rPr>
      </w:r>
      <w:r>
        <w:rPr>
          <w:b w:val="0"/>
          <w:i w:val="0"/>
        </w:rPr>
        <w:t>); la</w:t>
      </w:r>
      <w:r>
        <w:t xml:space="preserve"> </w:t>
      </w:r>
      <w:r>
        <w:rPr>
          <w:b w:val="0"/>
          <w:i w:val="0"/>
        </w:rPr>
        <w:t>intercomunicación (</w:t>
      </w:r>
      <w:r>
        <w:rPr>
          <w:b w:val="0"/>
          <w:i/>
        </w:rPr>
      </w:r>
      <w:r>
        <w:rPr>
          <w:b/>
          <w:i/>
        </w:rPr>
        <w:t>intercom</w:t>
      </w:r>
      <w:r>
        <w:rPr>
          <w:b w:val="0"/>
          <w:i/>
        </w:rPr>
      </w:r>
      <w:r>
        <w:rPr>
          <w:b w:val="0"/>
          <w:i w:val="0"/>
        </w:rPr>
        <w:t>); y la captación electrónica de noticias (</w:t>
      </w:r>
      <w:r>
        <w:rPr>
          <w:b/>
          <w:i w:val="0"/>
        </w:rPr>
        <w:t>ENG</w:t>
      </w:r>
      <w:r>
        <w:rPr>
          <w:b w:val="0"/>
          <w:i w:val="0"/>
        </w:rPr>
        <w:t>) frente a la</w:t>
      </w:r>
      <w:r>
        <w:t xml:space="preserve"> </w:t>
      </w:r>
      <w:r>
        <w:rPr>
          <w:b w:val="0"/>
          <w:i w:val="0"/>
        </w:rPr>
        <w:t>producción electrónica en campo (</w:t>
      </w:r>
      <w:r>
        <w:rPr>
          <w:b/>
          <w:i w:val="0"/>
        </w:rPr>
        <w:t>EFP</w:t>
      </w:r>
      <w:r>
        <w:rPr>
          <w:b w:val="0"/>
          <w:i w:val="0"/>
        </w:rPr>
        <w:t>).</w:t>
      </w:r>
    </w:p>
    <w:p>
      <w:pPr/>
      <w:r>
        <w:rPr>
          <w:b w:val="0"/>
          <w:i w:val="0"/>
        </w:rPr>
      </w:r>
      <w:r>
        <w:rPr>
          <w:b/>
          <w:i w:val="0"/>
        </w:rPr>
        <w:t>Y una advertencia sobre los rótulos de los circuitos de cámara.</w:t>
      </w:r>
      <w:r>
        <w:rPr>
          <w:b w:val="0"/>
          <w:i w:val="0"/>
        </w:rPr>
        <w:t xml:space="preserve"> El cuadernillo escribe en</w:t>
      </w:r>
      <w:r>
        <w:t xml:space="preserve"> </w:t>
      </w:r>
      <w:r>
        <w:rPr>
          <w:b w:val="0"/>
          <w:i w:val="0"/>
        </w:rPr>
        <w:t>mayúsculas los nombres de los ajustes tal como están rotulados en el panel de control, y este tema los</w:t>
      </w:r>
      <w:r>
        <w:t xml:space="preserve"> </w:t>
      </w:r>
      <w:r>
        <w:rPr>
          <w:b w:val="0"/>
          <w:i w:val="0"/>
        </w:rPr>
        <w:t xml:space="preserve">reproduce igual porque </w:t>
      </w:r>
      <w:r>
        <w:rPr>
          <w:b/>
          <w:i w:val="0"/>
        </w:rPr>
        <w:t>la respuesta oficial depende del rótulo exacto</w:t>
      </w:r>
      <w:r>
        <w:rPr>
          <w:b w:val="0"/>
          <w:i w:val="0"/>
        </w:rPr>
        <w:t xml:space="preserve">: </w:t>
      </w:r>
      <w:r>
        <w:rPr>
          <w:b/>
          <w:i w:val="0"/>
        </w:rPr>
        <w:t>BLACK STRETCH</w:t>
      </w:r>
      <w:r>
        <w:rPr>
          <w:b w:val="0"/>
          <w:i w:val="0"/>
        </w:rPr>
        <w:t>, que</w:t>
      </w:r>
      <w:r>
        <w:t xml:space="preserve"> </w:t>
      </w:r>
      <w:r>
        <w:rPr>
          <w:b w:val="0"/>
          <w:i w:val="0"/>
        </w:rPr>
        <w:t xml:space="preserve">levanta las sombras y que el examen escribe </w:t>
      </w:r>
      <w:r>
        <w:rPr>
          <w:b/>
          <w:i w:val="0"/>
        </w:rPr>
        <w:t>BLACK STRECH</w:t>
      </w:r>
      <w:r>
        <w:rPr>
          <w:b w:val="0"/>
          <w:i w:val="0"/>
        </w:rPr>
        <w:t xml:space="preserve">; </w:t>
      </w:r>
      <w:r>
        <w:rPr>
          <w:b/>
          <w:i w:val="0"/>
        </w:rPr>
        <w:t>BLACK GAMMA</w:t>
      </w:r>
      <w:r>
        <w:rPr>
          <w:b w:val="0"/>
          <w:i w:val="0"/>
        </w:rPr>
        <w:t>, que curva la parte baja;</w:t>
      </w:r>
      <w:r>
        <w:t xml:space="preserve"> </w:t>
      </w:r>
      <w:r>
        <w:rPr>
          <w:b w:val="0"/>
          <w:i w:val="0"/>
        </w:rPr>
      </w:r>
      <w:r>
        <w:rPr>
          <w:b/>
          <w:i w:val="0"/>
        </w:rPr>
        <w:t>LEVEL DEPEND</w:t>
      </w:r>
      <w:r>
        <w:rPr>
          <w:b w:val="0"/>
          <w:i w:val="0"/>
        </w:rPr>
        <w:t xml:space="preserve">, que hace depender del nivel el recorte del detalle; </w:t>
      </w:r>
      <w:r>
        <w:rPr>
          <w:b/>
          <w:i w:val="0"/>
        </w:rPr>
        <w:t>FREQUENCY</w:t>
      </w:r>
      <w:r>
        <w:rPr>
          <w:b w:val="0"/>
          <w:i w:val="0"/>
        </w:rPr>
        <w:t>, que fija la banda</w:t>
      </w:r>
      <w:r>
        <w:t xml:space="preserve"> </w:t>
      </w:r>
      <w:r>
        <w:rPr>
          <w:b w:val="0"/>
          <w:i w:val="0"/>
        </w:rPr>
        <w:t xml:space="preserve">del realce de detalle y que el examen escribe </w:t>
      </w:r>
      <w:r>
        <w:rPr>
          <w:b/>
          <w:i w:val="0"/>
        </w:rPr>
        <w:t>FREQUENCY</w:t>
      </w:r>
      <w:r>
        <w:rPr>
          <w:b w:val="0"/>
          <w:i w:val="0"/>
        </w:rPr>
        <w:t xml:space="preserve"> sin la «u»; </w:t>
      </w:r>
      <w:r>
        <w:rPr>
          <w:b/>
          <w:i w:val="0"/>
        </w:rPr>
        <w:t>KNEE</w:t>
      </w:r>
      <w:r>
        <w:rPr>
          <w:b w:val="0"/>
          <w:i w:val="0"/>
        </w:rPr>
        <w:t>, que comprime las</w:t>
      </w:r>
      <w:r>
        <w:t xml:space="preserve"> </w:t>
      </w:r>
      <w:r>
        <w:rPr>
          <w:b w:val="0"/>
          <w:i w:val="0"/>
        </w:rPr>
        <w:t xml:space="preserve">altas luces; y </w:t>
      </w:r>
      <w:r>
        <w:rPr>
          <w:b/>
          <w:i w:val="0"/>
        </w:rPr>
        <w:t>FRENCH FLAG</w:t>
      </w:r>
      <w:r>
        <w:rPr>
          <w:b w:val="0"/>
          <w:i w:val="0"/>
        </w:rPr>
        <w:t xml:space="preserve">, la bandera francesa. </w:t>
      </w:r>
      <w:r>
        <w:rPr>
          <w:b/>
          <w:i w:val="0"/>
        </w:rPr>
        <w:t>No son siglas: son los rótulos del panel.</w:t>
      </w:r>
      <w:r>
        <w:rPr>
          <w:b w:val="0"/>
          <w:i w:val="0"/>
        </w:rPr>
      </w:r>
    </w:p>
    <w:p>
      <w:pPr>
        <w:pStyle w:val="Citadelanorma"/>
      </w:pPr>
      <w:r>
        <w:rPr>
          <w:b w:val="0"/>
          <w:i w:val="0"/>
        </w:rPr>
        <w:t>Enunciado de la convocatoria (Anexo 2, temario específico de Información Gráfica y Captación de</w:t>
      </w:r>
      <w:r>
        <w:t xml:space="preserve"> </w:t>
      </w:r>
      <w:r>
        <w:rPr>
          <w:b w:val="0"/>
          <w:i w:val="0"/>
        </w:rPr>
        <w:t>Sonido, puntos 3.10 y 4.1):</w:t>
      </w:r>
      <w:r>
        <w:t xml:space="preserve"> </w:t>
      </w:r>
      <w:r>
        <w:rPr>
          <w:b w:val="0"/>
          <w:i w:val="0"/>
        </w:rPr>
        <w:t>«Control de cámaras: Métodos de medición para el ajuste de cámara EFP y ENG.»</w:t>
      </w:r>
      <w:r>
        <w:t xml:space="preserve"> </w:t>
      </w:r>
      <w:r>
        <w:rPr>
          <w:b w:val="0"/>
          <w:i w:val="0"/>
        </w:rPr>
        <w:t>«Cámara de video: Ajustes básicos de la cámara y óptica.»</w:t>
      </w:r>
    </w:p>
    <w:p>
      <w:pPr/>
      <w:r>
        <w:rPr>
          <w:b w:val="0"/>
          <w:i w:val="0"/>
        </w:rPr>
      </w:r>
      <w:r>
        <w:rPr>
          <w:b/>
          <w:i w:val="0"/>
        </w:rPr>
        <w:t>Siete preguntas.</w:t>
      </w:r>
      <w:r>
        <w:rPr>
          <w:b w:val="0"/>
          <w:i w:val="0"/>
        </w:rPr>
        <w:t xml:space="preserve"> Y es el punto que separa </w:t>
      </w:r>
      <w:r>
        <w:rPr>
          <w:b/>
          <w:i w:val="0"/>
        </w:rPr>
        <w:t>al operador de cámara del que sólo sabe encuadrar</w:t>
      </w:r>
      <w:r>
        <w:rPr>
          <w:b w:val="0"/>
          <w:i w:val="0"/>
        </w:rPr>
        <w:t>:</w:t>
      </w:r>
      <w:r>
        <w:t xml:space="preserve"> </w:t>
      </w:r>
      <w:r>
        <w:rPr>
          <w:b w:val="0"/>
          <w:i w:val="0"/>
        </w:rPr>
        <w:t xml:space="preserve">todo lo que pregunta son </w:t>
      </w:r>
      <w:r>
        <w:rPr>
          <w:b/>
          <w:i w:val="0"/>
        </w:rPr>
        <w:t>circuitos de la cámara que un operador tiene que saber nombrar cuando el</w:t>
      </w:r>
      <w:r>
        <w:t xml:space="preserve"> </w:t>
      </w:r>
      <w:r>
        <w:rPr>
          <w:b/>
          <w:i w:val="0"/>
        </w:rPr>
        <w:t>control de imagen se lo pide por la intercomunicación.</w:t>
      </w:r>
      <w:r>
        <w:rPr>
          <w:b w:val="0"/>
          <w:i w:val="0"/>
        </w:rPr>
      </w:r>
    </w:p>
    <w:p>
      <w:pPr>
        <w:pStyle w:val="Heading2"/>
      </w:pPr>
      <w:r>
        <w:rPr>
          <w:b w:val="0"/>
          <w:i w:val="0"/>
        </w:rPr>
        <w:t>8.1 Quién ajusta qué</w:t>
      </w:r>
    </w:p>
    <w:p>
      <w:pPr/>
      <w:r>
        <w:rPr>
          <w:b w:val="0"/>
          <w:i w:val="0"/>
        </w:rPr>
      </w:r>
      <w:r>
        <w:rPr>
          <w:b/>
          <w:i w:val="0"/>
        </w:rPr>
        <w:t>En una producción multicámara el ajuste de imagen no lo hace el operador</w:t>
      </w:r>
      <w:r>
        <w:rPr>
          <w:b w:val="0"/>
          <w:i w:val="0"/>
        </w:rPr>
        <w:t xml:space="preserve">: lo hace </w:t>
      </w:r>
      <w:r>
        <w:rPr>
          <w:b/>
          <w:i w:val="0"/>
        </w:rPr>
        <w:t>el control de</w:t>
      </w:r>
      <w:r>
        <w:t xml:space="preserve"> </w:t>
      </w:r>
      <w:r>
        <w:rPr>
          <w:b/>
          <w:i w:val="0"/>
        </w:rPr>
        <w:t>imagen</w:t>
      </w:r>
      <w:r>
        <w:rPr>
          <w:b w:val="0"/>
          <w:i w:val="0"/>
        </w:rPr>
        <w:t xml:space="preserve">, desde la unidad de control de cámara. </w:t>
      </w:r>
      <w:r>
        <w:rPr>
          <w:b/>
          <w:i w:val="0"/>
        </w:rPr>
        <w:t>El operador ejecuta lo que se le pide por la</w:t>
      </w:r>
      <w:r>
        <w:t xml:space="preserve"> </w:t>
      </w:r>
      <w:r>
        <w:rPr>
          <w:b/>
          <w:i w:val="0"/>
        </w:rPr>
        <w:t>intercomunicación</w:t>
      </w:r>
      <w:r>
        <w:rPr>
          <w:b w:val="0"/>
          <w:i w:val="0"/>
        </w:rPr>
        <w:t xml:space="preserve">, y para eso </w:t>
      </w:r>
      <w:r>
        <w:rPr>
          <w:b/>
          <w:i w:val="0"/>
        </w:rPr>
        <w:t>tiene que conocer el vocabulario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Operador de cámara</w:t>
            </w:r>
            <w:r>
              <w:rPr>
                <w:b w:val="0"/>
                <w:i w:val="0"/>
              </w:rPr>
            </w:r>
          </w:p>
        </w:tc>
        <w:tc>
          <w:tcPr>
            <w:tcW w:type="dxa" w:w="4706"/>
          </w:tcPr>
          <w:p>
            <w:pPr>
              <w:pStyle w:val="Tabla"/>
            </w:pPr>
            <w:r/>
            <w:r>
              <w:rPr>
                <w:b w:val="0"/>
                <w:i w:val="0"/>
              </w:rPr>
            </w:r>
            <w:r>
              <w:rPr>
                <w:b/>
                <w:i w:val="0"/>
              </w:rPr>
              <w:t>El encuadre, el foco y el movimiento.</w:t>
            </w:r>
            <w:r>
              <w:rPr>
                <w:b w:val="0"/>
                <w:i w:val="0"/>
              </w:rPr>
              <w:t xml:space="preserve"> Y </w:t>
            </w:r>
            <w:r>
              <w:rPr>
                <w:b/>
                <w:i w:val="0"/>
              </w:rPr>
              <w:t>ejecutar en la cámara lo que el control le pide</w:t>
            </w:r>
            <w:r>
              <w:rPr>
                <w:b w:val="0"/>
                <w:i w:val="0"/>
              </w:rPr>
            </w:r>
          </w:p>
        </w:tc>
      </w:tr>
      <w:tr>
        <w:tc>
          <w:tcPr>
            <w:tcW w:type="dxa" w:w="4706"/>
          </w:tcPr>
          <w:p>
            <w:pPr>
              <w:pStyle w:val="Tabla"/>
            </w:pPr>
            <w:r/>
            <w:r>
              <w:rPr>
                <w:b w:val="0"/>
                <w:i w:val="0"/>
              </w:rPr>
            </w:r>
            <w:r>
              <w:rPr>
                <w:b/>
                <w:i w:val="0"/>
              </w:rPr>
              <w:t>Control de imagen</w:t>
            </w:r>
            <w:r>
              <w:rPr>
                <w:b w:val="0"/>
                <w:i w:val="0"/>
              </w:rPr>
            </w:r>
          </w:p>
        </w:tc>
        <w:tc>
          <w:tcPr>
            <w:tcW w:type="dxa" w:w="4706"/>
          </w:tcPr>
          <w:p>
            <w:pPr>
              <w:pStyle w:val="Tabla"/>
            </w:pPr>
            <w:r/>
            <w:r>
              <w:rPr>
                <w:b w:val="0"/>
                <w:i w:val="0"/>
              </w:rPr>
            </w:r>
            <w:r>
              <w:rPr>
                <w:b/>
                <w:i w:val="0"/>
              </w:rPr>
              <w:t>Que todas las cámaras casen</w:t>
            </w:r>
            <w:r>
              <w:rPr>
                <w:b w:val="0"/>
                <w:i w:val="0"/>
              </w:rPr>
              <w:t>: nivel, color, sombras, altas luces, detalle</w:t>
            </w:r>
          </w:p>
        </w:tc>
      </w:tr>
      <w:tr>
        <w:tc>
          <w:tcPr>
            <w:tcW w:type="dxa" w:w="4706"/>
          </w:tcPr>
          <w:p>
            <w:pPr>
              <w:pStyle w:val="Tabla"/>
            </w:pPr>
            <w:r/>
            <w:r>
              <w:rPr>
                <w:b w:val="0"/>
                <w:i w:val="0"/>
              </w:rPr>
            </w:r>
            <w:r>
              <w:rPr>
                <w:b/>
                <w:i w:val="0"/>
              </w:rPr>
              <w:t>Técnico de imagen digital</w:t>
            </w:r>
            <w:r>
              <w:rPr>
                <w:b w:val="0"/>
                <w:i w:val="0"/>
              </w:rPr>
            </w:r>
          </w:p>
        </w:tc>
        <w:tc>
          <w:tcPr>
            <w:tcW w:type="dxa" w:w="4706"/>
          </w:tcPr>
          <w:p>
            <w:pPr>
              <w:pStyle w:val="Tabla"/>
            </w:pPr>
            <w:r/>
            <w:r>
              <w:rPr>
                <w:b w:val="0"/>
                <w:i w:val="0"/>
              </w:rPr>
            </w:r>
            <w:r>
              <w:rPr>
                <w:b/>
                <w:i w:val="0"/>
              </w:rPr>
              <w:t>En producciones de un solo sistema</w:t>
            </w:r>
            <w:r>
              <w:rPr>
                <w:b w:val="0"/>
                <w:i w:val="0"/>
              </w:rPr>
              <w:t>: configuración, calidad, calibración y gestión de ficheros</w:t>
            </w:r>
          </w:p>
        </w:tc>
      </w:tr>
    </w:tbl>
    <w:p>
      <w:pPr/>
    </w:p>
    <w:p>
      <w:pPr/>
      <w:r>
        <w:rPr>
          <w:b w:val="0"/>
          <w:i w:val="0"/>
        </w:rPr>
      </w:r>
      <w:r>
        <w:rPr>
          <w:b/>
          <w:i w:val="0"/>
        </w:rPr>
        <w:t>La diferencia entre reportaje y multicámara, que es lo que este punto presupone</w:t>
      </w:r>
      <w:r>
        <w:rPr>
          <w:b w:val="0"/>
          <w:i w:val="0"/>
        </w:rPr>
        <w:t xml:space="preserve">: </w:t>
      </w:r>
      <w:r>
        <w:rPr>
          <w:b/>
          <w:i w:val="0"/>
        </w:rPr>
        <w:t>en reportaje el</w:t>
      </w:r>
      <w:r>
        <w:t xml:space="preserve"> </w:t>
      </w:r>
      <w:r>
        <w:rPr>
          <w:b/>
          <w:i w:val="0"/>
        </w:rPr>
        <w:t>operador es también el control de imagen</w:t>
      </w:r>
      <w:r>
        <w:rPr>
          <w:b w:val="0"/>
          <w:i w:val="0"/>
        </w:rPr>
        <w:t xml:space="preserve">, y </w:t>
      </w:r>
      <w:r>
        <w:rPr>
          <w:b/>
          <w:i w:val="0"/>
        </w:rPr>
        <w:t>hace los ajustes él mismo en el menú</w:t>
      </w:r>
      <w:r>
        <w:rPr>
          <w:b w:val="0"/>
          <w:i w:val="0"/>
        </w:rPr>
        <w:t xml:space="preserve">. </w:t>
      </w:r>
      <w:r>
        <w:rPr>
          <w:b/>
          <w:i w:val="0"/>
        </w:rPr>
        <w:t>En</w:t>
      </w:r>
      <w:r>
        <w:t xml:space="preserve"> </w:t>
      </w:r>
      <w:r>
        <w:rPr>
          <w:b/>
          <w:i w:val="0"/>
        </w:rPr>
        <w:t>multicámara los hace otro</w:t>
      </w:r>
      <w:r>
        <w:rPr>
          <w:b w:val="0"/>
          <w:i w:val="0"/>
        </w:rPr>
        <w:t xml:space="preserve">, y el operador </w:t>
      </w:r>
      <w:r>
        <w:rPr>
          <w:b/>
          <w:i w:val="0"/>
        </w:rPr>
        <w:t>sólo tiene que entender la orden</w:t>
      </w:r>
      <w:r>
        <w:rPr>
          <w:b w:val="0"/>
          <w:i w:val="0"/>
        </w:rPr>
        <w:t>.</w:t>
      </w:r>
    </w:p>
    <w:p>
      <w:pPr>
        <w:pStyle w:val="Heading2"/>
      </w:pPr>
      <w:r>
        <w:rPr>
          <w:b w:val="0"/>
          <w:i w:val="0"/>
        </w:rPr>
        <w:t>8.2 La bandera francesa</w:t>
      </w:r>
    </w:p>
    <w:p>
      <w:pPr/>
      <w:r>
        <w:rPr>
          <w:b w:val="0"/>
          <w:i w:val="0"/>
        </w:rPr>
      </w:r>
      <w:r>
        <w:rPr>
          <w:b/>
          <w:i w:val="0"/>
        </w:rPr>
        <w:t>Si un control de cámaras indica por la intercomunicación que hay que ajustar la bandera francesa de</w:t>
      </w:r>
      <w:r>
        <w:t xml:space="preserve"> </w:t>
      </w:r>
      <w:r>
        <w:rPr>
          <w:b/>
          <w:i w:val="0"/>
        </w:rPr>
        <w:t>la cámara, un operador deberá abrir a la máxima apertura de focal y rectificar la sujeción si cachea</w:t>
      </w:r>
      <w:r>
        <w:t xml:space="preserve"> </w:t>
      </w:r>
      <w:r>
        <w:rPr>
          <w:b/>
          <w:i w:val="0"/>
        </w:rPr>
        <w:t>el encuadre.</w:t>
      </w:r>
      <w:r>
        <w:rPr>
          <w:b w:val="0"/>
          <w:i w:val="0"/>
        </w:rPr>
        <w:t xml:space="preserve"> Ésa es la respuesta oficial a la pregunta 11.</w:t>
      </w:r>
    </w:p>
    <w:p>
      <w:pPr/>
      <w:r>
        <w:rPr>
          <w:b w:val="0"/>
          <w:i w:val="0"/>
        </w:rPr>
      </w:r>
      <w:r>
        <w:rPr>
          <w:b/>
          <w:i w:val="0"/>
        </w:rPr>
        <w:t>Qué es una bandera francesa</w:t>
      </w:r>
      <w:r>
        <w:rPr>
          <w:b w:val="0"/>
          <w:i w:val="0"/>
        </w:rPr>
        <w:t xml:space="preserve">: </w:t>
      </w:r>
      <w:r>
        <w:rPr>
          <w:b/>
          <w:i w:val="0"/>
        </w:rPr>
        <w:t>una pantalla opaca montada en un brazo articulado sobre la propia</w:t>
      </w:r>
      <w:r>
        <w:t xml:space="preserve"> </w:t>
      </w:r>
      <w:r>
        <w:rPr>
          <w:b/>
          <w:i w:val="0"/>
        </w:rPr>
        <w:t>cámara</w:t>
      </w:r>
      <w:r>
        <w:rPr>
          <w:b w:val="0"/>
          <w:i w:val="0"/>
        </w:rPr>
        <w:t xml:space="preserve">, que </w:t>
      </w:r>
      <w:r>
        <w:rPr>
          <w:b/>
          <w:i w:val="0"/>
        </w:rPr>
        <w:t>hace sombra al objetivo</w:t>
      </w:r>
      <w:r>
        <w:rPr>
          <w:b w:val="0"/>
          <w:i w:val="0"/>
        </w:rPr>
        <w:t xml:space="preserve"> para </w:t>
      </w:r>
      <w:r>
        <w:rPr>
          <w:b/>
          <w:i w:val="0"/>
        </w:rPr>
        <w:t>evitar que una luz directa entre en el frontal y</w:t>
      </w:r>
      <w:r>
        <w:t xml:space="preserve"> </w:t>
      </w:r>
      <w:r>
        <w:rPr>
          <w:b/>
          <w:i w:val="0"/>
        </w:rPr>
        <w:t>produzca velo o destellos</w:t>
      </w:r>
      <w:r>
        <w:rPr>
          <w:b w:val="0"/>
          <w:i w:val="0"/>
        </w:rPr>
        <w:t xml:space="preserve">. </w:t>
      </w:r>
      <w:r>
        <w:rPr>
          <w:b/>
          <w:i w:val="0"/>
        </w:rPr>
        <w:t>Es una visera de quita y pon</w:t>
      </w:r>
      <w:r>
        <w:rPr>
          <w:b w:val="0"/>
          <w:i w:val="0"/>
        </w:rPr>
        <w:t>, más grande y más orientable que el</w:t>
      </w:r>
      <w:r>
        <w:t xml:space="preserve"> </w:t>
      </w:r>
      <w:r>
        <w:rPr>
          <w:b w:val="0"/>
          <w:i w:val="0"/>
        </w:rPr>
        <w:t>parasol.</w:t>
      </w:r>
    </w:p>
    <w:p>
      <w:pPr/>
      <w:r>
        <w:rPr>
          <w:b w:val="0"/>
          <w:i w:val="0"/>
        </w:rPr>
      </w:r>
      <w:r>
        <w:rPr>
          <w:b/>
          <w:i w:val="0"/>
        </w:rPr>
        <w:t>Por qué el ajuste consiste en abrir el zoom al máximo</w:t>
      </w:r>
      <w:r>
        <w:rPr>
          <w:b w:val="0"/>
          <w:i w:val="0"/>
        </w:rPr>
        <w:t xml:space="preserve">, que es la lógica de la respuesta: </w:t>
      </w:r>
      <w:r>
        <w:rPr>
          <w:b/>
          <w:i w:val="0"/>
        </w:rPr>
        <w:t>el</w:t>
      </w:r>
      <w:r>
        <w:t xml:space="preserve"> </w:t>
      </w:r>
      <w:r>
        <w:rPr>
          <w:b/>
          <w:i w:val="0"/>
        </w:rPr>
        <w:t>ángulo de visión más amplio es el del extremo angular</w:t>
      </w:r>
      <w:r>
        <w:rPr>
          <w:b w:val="0"/>
          <w:i w:val="0"/>
        </w:rPr>
        <w:t xml:space="preserve">. </w:t>
      </w:r>
      <w:r>
        <w:rPr>
          <w:b/>
          <w:i w:val="0"/>
        </w:rPr>
        <w:t>Si la bandera no entra en el cuadro en el</w:t>
      </w:r>
      <w:r>
        <w:t xml:space="preserve"> </w:t>
      </w:r>
      <w:r>
        <w:rPr>
          <w:b/>
          <w:i w:val="0"/>
        </w:rPr>
        <w:t>angular, no entra en ninguna focal.</w:t>
      </w:r>
      <w:r>
        <w:rPr>
          <w:b w:val="0"/>
          <w:i w:val="0"/>
        </w:rPr>
        <w:t xml:space="preserve"> Así que </w:t>
      </w:r>
      <w:r>
        <w:rPr>
          <w:b/>
          <w:i w:val="0"/>
        </w:rPr>
        <w:t>el ajuste se comprueba en el peor caso</w:t>
      </w:r>
      <w:r>
        <w:rPr>
          <w:b w:val="0"/>
          <w:i w:val="0"/>
        </w:rPr>
        <w:t xml:space="preserve">: </w:t>
      </w:r>
      <w:r>
        <w:rPr>
          <w:b/>
          <w:i w:val="0"/>
        </w:rPr>
        <w:t>se abre el</w:t>
      </w:r>
      <w:r>
        <w:t xml:space="preserve"> </w:t>
      </w:r>
      <w:r>
        <w:rPr>
          <w:b/>
          <w:i w:val="0"/>
        </w:rPr>
        <w:t>zoom todo lo que da y se mira si la bandera se ve en el borde</w:t>
      </w:r>
      <w:r>
        <w:rPr>
          <w:b w:val="0"/>
          <w:i w:val="0"/>
        </w:rPr>
        <w:t xml:space="preserve">. Si </w:t>
      </w:r>
      <w:r>
        <w:rPr>
          <w:b/>
          <w:i w:val="0"/>
        </w:rPr>
        <w:t>cachea</w:t>
      </w:r>
      <w:r>
        <w:rPr>
          <w:b w:val="0"/>
          <w:i w:val="0"/>
        </w:rPr>
        <w:t xml:space="preserve"> —si asoma en el</w:t>
      </w:r>
      <w:r>
        <w:t xml:space="preserve"> </w:t>
      </w:r>
      <w:r>
        <w:rPr>
          <w:b w:val="0"/>
          <w:i w:val="0"/>
        </w:rPr>
        <w:t xml:space="preserve">encuadre—, </w:t>
      </w:r>
      <w:r>
        <w:rPr>
          <w:b/>
          <w:i w:val="0"/>
        </w:rPr>
        <w:t>se rectifica su posición</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«Buscar un color azul o rojo saturado y ocupar el 80 % del encuadre»</w:t>
            </w:r>
          </w:p>
        </w:tc>
        <w:tc>
          <w:tcPr>
            <w:tcW w:type="dxa" w:w="4706"/>
          </w:tcPr>
          <w:p>
            <w:pPr>
              <w:pStyle w:val="Tabla"/>
            </w:pPr>
            <w:r/>
            <w:r>
              <w:rPr>
                <w:b w:val="0"/>
                <w:i w:val="0"/>
              </w:rPr>
            </w:r>
            <w:r>
              <w:rPr>
                <w:b/>
                <w:i w:val="0"/>
              </w:rPr>
              <w:t>Un procedimiento real de ajuste de saturación y matriz</w:t>
            </w:r>
            <w:r>
              <w:rPr>
                <w:b w:val="0"/>
                <w:i w:val="0"/>
              </w:rPr>
              <w:t xml:space="preserve">, pero </w:t>
            </w:r>
            <w:r>
              <w:rPr>
                <w:b/>
                <w:i w:val="0"/>
              </w:rPr>
              <w:t>no tiene nada que ver con una bandera</w:t>
            </w:r>
            <w:r>
              <w:rPr>
                <w:b w:val="0"/>
                <w:i w:val="0"/>
              </w:rPr>
            </w:r>
          </w:p>
        </w:tc>
      </w:tr>
      <w:tr>
        <w:tc>
          <w:tcPr>
            <w:tcW w:type="dxa" w:w="4706"/>
          </w:tcPr>
          <w:p>
            <w:pPr>
              <w:pStyle w:val="Tabla"/>
            </w:pPr>
            <w:r/>
            <w:r>
              <w:rPr>
                <w:b w:val="0"/>
                <w:i w:val="0"/>
              </w:rPr>
              <w:t>«Comunicarlo al equipo de iluminación para que corrijan la sombra del proyector más lejano»</w:t>
            </w:r>
          </w:p>
        </w:tc>
        <w:tc>
          <w:tcPr>
            <w:tcW w:type="dxa" w:w="4706"/>
          </w:tcPr>
          <w:p>
            <w:pPr>
              <w:pStyle w:val="Tabla"/>
            </w:pPr>
            <w:r/>
            <w:r>
              <w:rPr>
                <w:b w:val="0"/>
                <w:i w:val="0"/>
              </w:rPr>
            </w:r>
            <w:r>
              <w:rPr>
                <w:b/>
                <w:i w:val="0"/>
              </w:rPr>
              <w:t>Confunde la bandera de cámara con una bandera de iluminación</w:t>
            </w:r>
            <w:r>
              <w:rPr>
                <w:b w:val="0"/>
                <w:i w:val="0"/>
              </w:rPr>
              <w:t xml:space="preserve">: </w:t>
            </w:r>
            <w:r>
              <w:rPr>
                <w:b/>
                <w:i w:val="0"/>
              </w:rPr>
              <w:t>la de cámara la ajusta el operador, no el iluminador</w:t>
            </w:r>
            <w:r>
              <w:rPr>
                <w:b w:val="0"/>
                <w:i w:val="0"/>
              </w:rPr>
            </w:r>
          </w:p>
        </w:tc>
      </w:tr>
      <w:tr>
        <w:tc>
          <w:tcPr>
            <w:tcW w:type="dxa" w:w="4706"/>
          </w:tcPr>
          <w:p>
            <w:pPr>
              <w:pStyle w:val="Tabla"/>
            </w:pPr>
            <w:r/>
            <w:r>
              <w:rPr>
                <w:b w:val="0"/>
                <w:i w:val="0"/>
              </w:rPr>
              <w:t>«Seleccionar la señal de diente de sierra en la cámara»</w:t>
            </w:r>
          </w:p>
        </w:tc>
        <w:tc>
          <w:tcPr>
            <w:tcW w:type="dxa" w:w="4706"/>
          </w:tcPr>
          <w:p>
            <w:pPr>
              <w:pStyle w:val="Tabla"/>
            </w:pPr>
            <w:r/>
            <w:r>
              <w:rPr>
                <w:b w:val="0"/>
                <w:i w:val="0"/>
              </w:rPr>
            </w:r>
            <w:r>
              <w:rPr>
                <w:b/>
                <w:i w:val="0"/>
              </w:rPr>
              <w:t>Es un procedimiento de ajuste de nivel con señal de prueba</w:t>
            </w:r>
            <w:r>
              <w:rPr>
                <w:b w:val="0"/>
                <w:i w:val="0"/>
              </w:rPr>
              <w:t xml:space="preserve">, y </w:t>
            </w:r>
            <w:r>
              <w:rPr>
                <w:b/>
                <w:i w:val="0"/>
              </w:rPr>
              <w:t>no interviene ninguna bandera</w:t>
            </w:r>
            <w:r>
              <w:rPr>
                <w:b w:val="0"/>
                <w:i w:val="0"/>
              </w:rPr>
            </w:r>
          </w:p>
        </w:tc>
      </w:tr>
    </w:tbl>
    <w:p>
      <w:pPr/>
    </w:p>
    <w:p>
      <w:pPr/>
      <w:r>
        <w:rPr>
          <w:b w:val="0"/>
          <w:i w:val="0"/>
        </w:rPr>
      </w:r>
      <w:r>
        <w:rPr>
          <w:b/>
          <w:i w:val="0"/>
        </w:rPr>
        <w:t>El aviso de vocabulario que esta pregunta impone</w:t>
      </w:r>
      <w:r>
        <w:rPr>
          <w:b w:val="0"/>
          <w:i w:val="0"/>
        </w:rPr>
        <w:t xml:space="preserve">: </w:t>
      </w:r>
      <w:r>
        <w:rPr>
          <w:b/>
          <w:i w:val="0"/>
        </w:rPr>
        <w:t>«cachear» es el verbo de plató para «asomar en</w:t>
      </w:r>
      <w:r>
        <w:t xml:space="preserve"> </w:t>
      </w:r>
      <w:r>
        <w:rPr>
          <w:b/>
          <w:i w:val="0"/>
        </w:rPr>
        <w:t>el encuadre»</w:t>
      </w:r>
      <w:r>
        <w:rPr>
          <w:b w:val="0"/>
          <w:i w:val="0"/>
        </w:rPr>
        <w:t xml:space="preserve">, y </w:t>
      </w:r>
      <w:r>
        <w:rPr>
          <w:b/>
          <w:i w:val="0"/>
        </w:rPr>
        <w:t>no aparece en ningún diccionario técnico</w:t>
      </w:r>
      <w:r>
        <w:rPr>
          <w:b w:val="0"/>
          <w:i w:val="0"/>
        </w:rPr>
        <w:t xml:space="preserve">. </w:t>
      </w:r>
      <w:r>
        <w:rPr>
          <w:b/>
          <w:i w:val="0"/>
        </w:rPr>
        <w:t>Quien no lo conozca no entiende la</w:t>
      </w:r>
      <w:r>
        <w:t xml:space="preserve"> </w:t>
      </w:r>
      <w:r>
        <w:rPr>
          <w:b/>
          <w:i w:val="0"/>
        </w:rPr>
        <w:t>opción correcta.</w:t>
      </w:r>
      <w:r>
        <w:rPr>
          <w:b w:val="0"/>
          <w:i w:val="0"/>
        </w:rPr>
        <w:t xml:space="preserve"> </w:t>
      </w:r>
      <w:r>
        <w:rPr>
          <w:b/>
          <w:i w:val="0"/>
        </w:rPr>
        <w:t>La misma frase usa «abrir la focal» con el significado de «ir al angular»</w:t>
      </w:r>
      <w:r>
        <w:rPr>
          <w:b w:val="0"/>
          <w:i w:val="0"/>
        </w:rPr>
        <w:t>, que</w:t>
      </w:r>
      <w:r>
        <w:t xml:space="preserve"> </w:t>
      </w:r>
      <w:r>
        <w:rPr>
          <w:b w:val="0"/>
          <w:i w:val="0"/>
        </w:rPr>
        <w:t xml:space="preserve">es el uso de plató del tema 4 y </w:t>
      </w:r>
      <w:r>
        <w:rPr>
          <w:b/>
          <w:i w:val="0"/>
        </w:rPr>
        <w:t>no tiene nada que ver con abrir el diafragma.</w:t>
      </w:r>
      <w:r>
        <w:rPr>
          <w:b w:val="0"/>
          <w:i w:val="0"/>
        </w:rPr>
      </w:r>
    </w:p>
    <w:p>
      <w:pPr>
        <w:pStyle w:val="Heading2"/>
      </w:pPr>
      <w:r>
        <w:rPr>
          <w:b w:val="0"/>
          <w:i w:val="0"/>
        </w:rPr>
        <w:t>8.3 La parte baja de la curva: las sombras</w:t>
      </w:r>
    </w:p>
    <w:p>
      <w:pPr/>
      <w:r>
        <w:rPr>
          <w:b w:val="0"/>
          <w:i w:val="0"/>
        </w:rPr>
      </w:r>
      <w:r>
        <w:rPr>
          <w:b/>
          <w:i w:val="0"/>
        </w:rPr>
        <w:t>Dos circuitos distintos actúan sobre las zonas oscuras de la imagen</w:t>
      </w:r>
      <w:r>
        <w:rPr>
          <w:b w:val="0"/>
          <w:i w:val="0"/>
        </w:rPr>
        <w:t>, y el examen pregunta por los</w:t>
      </w:r>
      <w:r>
        <w:t xml:space="preserve"> </w:t>
      </w:r>
      <w:r>
        <w:rPr>
          <w:b w:val="0"/>
          <w:i w:val="0"/>
        </w:rPr>
        <w:t xml:space="preserve">dos. </w:t>
      </w:r>
      <w:r>
        <w:rPr>
          <w:b/>
          <w:i w:val="0"/>
        </w:rPr>
        <w:t>Confundirlos es el error clásico.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Circuito</w:t>
            </w:r>
          </w:p>
        </w:tc>
        <w:tc>
          <w:tcPr>
            <w:tcW w:type="dxa" w:w="2353"/>
            <w:shd w:val="clear" w:color="auto" w:fill="E4E4E4"/>
          </w:tcPr>
          <w:p>
            <w:pPr>
              <w:pStyle w:val="Tablacabecera"/>
            </w:pPr>
            <w:r/>
            <w:r>
              <w:rPr>
                <w:b w:val="0"/>
                <w:i w:val="0"/>
              </w:rPr>
              <w:t>Sobre qué actúa</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¿Bidireccional?</w:t>
            </w:r>
          </w:p>
        </w:tc>
      </w:tr>
      <w:tr>
        <w:tc>
          <w:tcPr>
            <w:tcW w:type="dxa" w:w="2353"/>
          </w:tcPr>
          <w:p>
            <w:pPr>
              <w:pStyle w:val="Tabla"/>
            </w:pPr>
            <w:r/>
            <w:r>
              <w:rPr>
                <w:b w:val="0"/>
                <w:i w:val="0"/>
              </w:rPr>
            </w:r>
            <w:r>
              <w:rPr>
                <w:b/>
                <w:i w:val="0"/>
              </w:rPr>
              <w:t>Levantado de negros</w:t>
            </w:r>
            <w:r>
              <w:rPr>
                <w:b w:val="0"/>
                <w:i w:val="0"/>
              </w:rPr>
            </w:r>
          </w:p>
        </w:tc>
        <w:tc>
          <w:tcPr>
            <w:tcW w:type="dxa" w:w="2353"/>
          </w:tcPr>
          <w:p>
            <w:pPr>
              <w:pStyle w:val="Tabla"/>
            </w:pPr>
            <w:r/>
            <w:r>
              <w:rPr>
                <w:b w:val="0"/>
                <w:i w:val="0"/>
              </w:rPr>
            </w:r>
            <w:r>
              <w:rPr>
                <w:b/>
                <w:i w:val="0"/>
              </w:rPr>
              <w:t>La señal de luminancia (Y)</w:t>
            </w:r>
            <w:r>
              <w:rPr>
                <w:b w:val="0"/>
                <w:i w:val="0"/>
              </w:rPr>
            </w:r>
          </w:p>
        </w:tc>
        <w:tc>
          <w:tcPr>
            <w:tcW w:type="dxa" w:w="2353"/>
          </w:tcPr>
          <w:p>
            <w:pPr>
              <w:pStyle w:val="Tabla"/>
            </w:pPr>
            <w:r/>
            <w:r>
              <w:rPr>
                <w:b w:val="0"/>
                <w:i w:val="0"/>
              </w:rPr>
            </w:r>
            <w:r>
              <w:rPr>
                <w:b/>
                <w:i w:val="0"/>
              </w:rPr>
              <w:t>Sólo LEVANTA las zonas de sombra</w:t>
            </w:r>
            <w:r>
              <w:rPr>
                <w:b w:val="0"/>
                <w:i w:val="0"/>
              </w:rPr>
            </w:r>
          </w:p>
        </w:tc>
        <w:tc>
          <w:tcPr>
            <w:tcW w:type="dxa" w:w="2353"/>
          </w:tcPr>
          <w:p>
            <w:pPr>
              <w:pStyle w:val="Tabla"/>
            </w:pPr>
            <w:r/>
            <w:r>
              <w:rPr>
                <w:b w:val="0"/>
                <w:i w:val="0"/>
              </w:rPr>
            </w:r>
            <w:r>
              <w:rPr>
                <w:b/>
                <w:i w:val="0"/>
              </w:rPr>
              <w:t>No: sólo en un sentido</w:t>
            </w:r>
            <w:r>
              <w:rPr>
                <w:b w:val="0"/>
                <w:i w:val="0"/>
              </w:rPr>
            </w:r>
          </w:p>
        </w:tc>
      </w:tr>
      <w:tr>
        <w:tc>
          <w:tcPr>
            <w:tcW w:type="dxa" w:w="2353"/>
          </w:tcPr>
          <w:p>
            <w:pPr>
              <w:pStyle w:val="Tabla"/>
            </w:pPr>
            <w:r/>
            <w:r>
              <w:rPr>
                <w:b w:val="0"/>
                <w:i w:val="0"/>
              </w:rPr>
            </w:r>
            <w:r>
              <w:rPr>
                <w:b/>
                <w:i w:val="0"/>
              </w:rPr>
              <w:t>Gamma de negros</w:t>
            </w:r>
            <w:r>
              <w:rPr>
                <w:b w:val="0"/>
                <w:i w:val="0"/>
              </w:rPr>
            </w:r>
          </w:p>
        </w:tc>
        <w:tc>
          <w:tcPr>
            <w:tcW w:type="dxa" w:w="2353"/>
          </w:tcPr>
          <w:p>
            <w:pPr>
              <w:pStyle w:val="Tabla"/>
            </w:pPr>
            <w:r/>
            <w:r>
              <w:rPr>
                <w:b w:val="0"/>
                <w:i w:val="0"/>
              </w:rPr>
            </w:r>
            <w:r>
              <w:rPr>
                <w:b/>
                <w:i w:val="0"/>
              </w:rPr>
              <w:t>Los tres canales RGB</w:t>
            </w:r>
            <w:r>
              <w:rPr>
                <w:b w:val="0"/>
                <w:i w:val="0"/>
              </w:rPr>
            </w:r>
          </w:p>
        </w:tc>
        <w:tc>
          <w:tcPr>
            <w:tcW w:type="dxa" w:w="2353"/>
          </w:tcPr>
          <w:p>
            <w:pPr>
              <w:pStyle w:val="Tabla"/>
            </w:pPr>
            <w:r/>
            <w:r>
              <w:rPr>
                <w:b w:val="0"/>
                <w:i w:val="0"/>
              </w:rPr>
            </w:r>
            <w:r>
              <w:rPr>
                <w:b/>
                <w:i w:val="0"/>
              </w:rPr>
              <w:t>Levanta o comprime la parte baja de la curva</w:t>
            </w:r>
            <w:r>
              <w:rPr>
                <w:b w:val="0"/>
                <w:i w:val="0"/>
              </w:rPr>
            </w:r>
          </w:p>
        </w:tc>
        <w:tc>
          <w:tcPr>
            <w:tcW w:type="dxa" w:w="2353"/>
          </w:tcPr>
          <w:p>
            <w:pPr>
              <w:pStyle w:val="Tabla"/>
            </w:pPr>
            <w:r/>
            <w:r>
              <w:rPr>
                <w:b w:val="0"/>
                <w:i w:val="0"/>
              </w:rPr>
            </w:r>
            <w:r>
              <w:rPr>
                <w:b/>
                <w:i w:val="0"/>
              </w:rPr>
              <w:t>Sí</w:t>
            </w:r>
            <w:r>
              <w:rPr>
                <w:b w:val="0"/>
                <w:i w:val="0"/>
              </w:rPr>
            </w:r>
          </w:p>
        </w:tc>
      </w:tr>
    </w:tbl>
    <w:p>
      <w:pPr/>
    </w:p>
    <w:p>
      <w:pPr/>
      <w:r>
        <w:rPr>
          <w:b w:val="0"/>
          <w:i w:val="0"/>
        </w:rPr>
      </w:r>
      <w:r>
        <w:rPr>
          <w:b/>
          <w:i w:val="0"/>
        </w:rPr>
        <w:t>El circuito de levantado de negros actúa sobre la señal de luminancia y sólo funciona levantando las</w:t>
      </w:r>
      <w:r>
        <w:t xml:space="preserve"> </w:t>
      </w:r>
      <w:r>
        <w:rPr>
          <w:b/>
          <w:i w:val="0"/>
        </w:rPr>
        <w:t>zonas de sombras.</w:t>
      </w:r>
      <w:r>
        <w:rPr>
          <w:b w:val="0"/>
          <w:i w:val="0"/>
        </w:rPr>
        <w:t xml:space="preserve"> Ésa es la respuesta oficial a la pregunta 24.</w:t>
      </w:r>
    </w:p>
    <w:p>
      <w:pPr/>
      <w:r>
        <w:rPr>
          <w:b w:val="0"/>
          <w:i w:val="0"/>
        </w:rPr>
      </w:r>
      <w:r>
        <w:rPr>
          <w:b/>
          <w:i w:val="0"/>
        </w:rPr>
        <w:t>Las cuatro opciones se construyen combinando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Sobre qué actúa</w:t>
            </w:r>
            <w:r>
              <w:rPr>
                <w:b w:val="0"/>
                <w:i w:val="0"/>
              </w:rPr>
            </w:r>
          </w:p>
        </w:tc>
        <w:tc>
          <w:tcPr>
            <w:tcW w:type="dxa" w:w="4706"/>
          </w:tcPr>
          <w:p>
            <w:pPr>
              <w:pStyle w:val="Tabla"/>
            </w:pPr>
            <w:r/>
            <w:r>
              <w:rPr>
                <w:b w:val="0"/>
                <w:i w:val="0"/>
              </w:rPr>
            </w:r>
            <w:r>
              <w:rPr>
                <w:b/>
                <w:i w:val="0"/>
              </w:rPr>
              <w:t>La luminancia (Y)</w:t>
            </w:r>
            <w:r>
              <w:rPr>
                <w:b w:val="0"/>
                <w:i w:val="0"/>
              </w:rPr>
              <w:t xml:space="preserve"> frente a </w:t>
            </w:r>
            <w:r>
              <w:rPr>
                <w:b/>
                <w:i w:val="0"/>
              </w:rPr>
              <w:t>los tres canales RGB</w:t>
            </w:r>
            <w:r>
              <w:rPr>
                <w:b w:val="0"/>
                <w:i w:val="0"/>
              </w:rPr>
            </w:r>
          </w:p>
        </w:tc>
      </w:tr>
      <w:tr>
        <w:tc>
          <w:tcPr>
            <w:tcW w:type="dxa" w:w="4706"/>
          </w:tcPr>
          <w:p>
            <w:pPr>
              <w:pStyle w:val="Tabla"/>
            </w:pPr>
            <w:r/>
            <w:r>
              <w:rPr>
                <w:b w:val="0"/>
                <w:i w:val="0"/>
              </w:rPr>
            </w:r>
            <w:r>
              <w:rPr>
                <w:b/>
                <w:i w:val="0"/>
              </w:rPr>
              <w:t>En qué sentido</w:t>
            </w:r>
            <w:r>
              <w:rPr>
                <w:b w:val="0"/>
                <w:i w:val="0"/>
              </w:rPr>
            </w:r>
          </w:p>
        </w:tc>
        <w:tc>
          <w:tcPr>
            <w:tcW w:type="dxa" w:w="4706"/>
          </w:tcPr>
          <w:p>
            <w:pPr>
              <w:pStyle w:val="Tabla"/>
            </w:pPr>
            <w:r/>
            <w:r>
              <w:rPr>
                <w:b w:val="0"/>
                <w:i w:val="0"/>
              </w:rPr>
            </w:r>
            <w:r>
              <w:rPr>
                <w:b/>
                <w:i w:val="0"/>
              </w:rPr>
              <w:t>Sólo levanta</w:t>
            </w:r>
            <w:r>
              <w:rPr>
                <w:b w:val="0"/>
                <w:i w:val="0"/>
              </w:rPr>
              <w:t xml:space="preserve"> frente a </w:t>
            </w:r>
            <w:r>
              <w:rPr>
                <w:b/>
                <w:i w:val="0"/>
              </w:rPr>
              <w:t>bidireccional</w:t>
            </w:r>
            <w:r>
              <w:rPr>
                <w:b w:val="0"/>
                <w:i w:val="0"/>
              </w:rPr>
            </w:r>
          </w:p>
        </w:tc>
      </w:tr>
    </w:tbl>
    <w:p>
      <w:pPr/>
    </w:p>
    <w:p>
      <w:pPr/>
      <w:r>
        <w:rPr>
          <w:b w:val="0"/>
          <w:i w:val="0"/>
        </w:rPr>
      </w:r>
      <w:r>
        <w:rPr>
          <w:b/>
          <w:i w:val="0"/>
        </w:rPr>
        <w:t>La respuesta correcta es «luminancia» y «sólo levanta»</w:t>
      </w:r>
      <w:r>
        <w:rPr>
          <w:b w:val="0"/>
          <w:i w:val="0"/>
        </w:rPr>
        <w:t>, y las tres falsas fallan en una de las</w:t>
      </w:r>
      <w:r>
        <w:t xml:space="preserve"> </w:t>
      </w:r>
      <w:r>
        <w:rPr>
          <w:b w:val="0"/>
          <w:i w:val="0"/>
        </w:rPr>
        <w:t>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«RGB y bidireccional»</w:t>
            </w:r>
          </w:p>
        </w:tc>
        <w:tc>
          <w:tcPr>
            <w:tcW w:type="dxa" w:w="4706"/>
          </w:tcPr>
          <w:p>
            <w:pPr>
              <w:pStyle w:val="Tabla"/>
            </w:pPr>
            <w:r/>
            <w:r>
              <w:rPr>
                <w:b w:val="0"/>
                <w:i w:val="0"/>
              </w:rPr>
            </w:r>
            <w:r>
              <w:rPr>
                <w:b/>
                <w:i w:val="0"/>
              </w:rPr>
              <w:t>Las dos</w:t>
            </w:r>
            <w:r>
              <w:rPr>
                <w:b w:val="0"/>
                <w:i w:val="0"/>
              </w:rPr>
            </w:r>
          </w:p>
        </w:tc>
      </w:tr>
      <w:tr>
        <w:tc>
          <w:tcPr>
            <w:tcW w:type="dxa" w:w="4706"/>
          </w:tcPr>
          <w:p>
            <w:pPr>
              <w:pStyle w:val="Tabla"/>
            </w:pPr>
            <w:r/>
            <w:r>
              <w:rPr>
                <w:b w:val="0"/>
                <w:i w:val="0"/>
              </w:rPr>
              <w:t>«RGB y sólo levanta»</w:t>
            </w:r>
          </w:p>
        </w:tc>
        <w:tc>
          <w:tcPr>
            <w:tcW w:type="dxa" w:w="4706"/>
          </w:tcPr>
          <w:p>
            <w:pPr>
              <w:pStyle w:val="Tabla"/>
            </w:pPr>
            <w:r/>
            <w:r>
              <w:rPr>
                <w:b w:val="0"/>
                <w:i w:val="0"/>
              </w:rPr>
            </w:r>
            <w:r>
              <w:rPr>
                <w:b/>
                <w:i w:val="0"/>
              </w:rPr>
              <w:t>Sobre qué actúa</w:t>
            </w:r>
            <w:r>
              <w:rPr>
                <w:b w:val="0"/>
                <w:i w:val="0"/>
              </w:rPr>
            </w:r>
          </w:p>
        </w:tc>
      </w:tr>
      <w:tr>
        <w:tc>
          <w:tcPr>
            <w:tcW w:type="dxa" w:w="4706"/>
          </w:tcPr>
          <w:p>
            <w:pPr>
              <w:pStyle w:val="Tabla"/>
            </w:pPr>
            <w:r/>
            <w:r>
              <w:rPr>
                <w:b w:val="0"/>
                <w:i w:val="0"/>
              </w:rPr>
              <w:t>«Luminancia y bidireccional»</w:t>
            </w:r>
          </w:p>
        </w:tc>
        <w:tc>
          <w:tcPr>
            <w:tcW w:type="dxa" w:w="4706"/>
          </w:tcPr>
          <w:p>
            <w:pPr>
              <w:pStyle w:val="Tabla"/>
            </w:pPr>
            <w:r/>
            <w:r>
              <w:rPr>
                <w:b w:val="0"/>
                <w:i w:val="0"/>
              </w:rPr>
            </w:r>
            <w:r>
              <w:rPr>
                <w:b/>
                <w:i w:val="0"/>
              </w:rPr>
              <w:t>En qué sentido</w:t>
            </w:r>
            <w:r>
              <w:rPr>
                <w:b w:val="0"/>
                <w:i w:val="0"/>
              </w:rPr>
              <w:t xml:space="preserve">. </w:t>
            </w:r>
            <w:r>
              <w:rPr>
                <w:b/>
                <w:i w:val="0"/>
              </w:rPr>
              <w:t>Es la trampa buena</w:t>
            </w:r>
            <w:r>
              <w:rPr>
                <w:b w:val="0"/>
                <w:i w:val="0"/>
              </w:rPr>
              <w:t>, porque acierta la mitad más difícil</w:t>
            </w:r>
          </w:p>
        </w:tc>
      </w:tr>
    </w:tbl>
    <w:p>
      <w:pPr/>
    </w:p>
    <w:p>
      <w:pPr/>
      <w:r>
        <w:rPr>
          <w:b w:val="0"/>
          <w:i w:val="0"/>
        </w:rPr>
      </w:r>
      <w:r>
        <w:rPr>
          <w:b/>
          <w:i w:val="0"/>
        </w:rPr>
        <w:t>Para qué sirve, y es lo que hace la respuesta razonable</w:t>
      </w:r>
      <w:r>
        <w:rPr>
          <w:b w:val="0"/>
          <w:i w:val="0"/>
        </w:rPr>
        <w:t xml:space="preserve">: </w:t>
      </w:r>
      <w:r>
        <w:rPr>
          <w:b/>
          <w:i w:val="0"/>
        </w:rPr>
        <w:t>levantar los negros abre las sombras y</w:t>
      </w:r>
      <w:r>
        <w:t xml:space="preserve"> </w:t>
      </w:r>
      <w:r>
        <w:rPr>
          <w:b/>
          <w:i w:val="0"/>
        </w:rPr>
        <w:t>deja ver lo que hay en ellas</w:t>
      </w:r>
      <w:r>
        <w:rPr>
          <w:b w:val="0"/>
          <w:i w:val="0"/>
        </w:rPr>
        <w:t xml:space="preserve">, a cambio de </w:t>
      </w:r>
      <w:r>
        <w:rPr>
          <w:b/>
          <w:i w:val="0"/>
        </w:rPr>
        <w:t>perder contraste</w:t>
      </w:r>
      <w:r>
        <w:rPr>
          <w:b w:val="0"/>
          <w:i w:val="0"/>
        </w:rPr>
        <w:t xml:space="preserve"> y </w:t>
      </w:r>
      <w:r>
        <w:rPr>
          <w:b/>
          <w:i w:val="0"/>
        </w:rPr>
        <w:t>hacer visible el ruido que en</w:t>
      </w:r>
      <w:r>
        <w:t xml:space="preserve"> </w:t>
      </w:r>
      <w:r>
        <w:rPr>
          <w:b/>
          <w:i w:val="0"/>
        </w:rPr>
        <w:t>negro no se veía</w:t>
      </w:r>
      <w:r>
        <w:rPr>
          <w:b w:val="0"/>
          <w:i w:val="0"/>
        </w:rPr>
        <w:t xml:space="preserve">. </w:t>
      </w:r>
      <w:r>
        <w:rPr>
          <w:b/>
          <w:i w:val="0"/>
        </w:rPr>
        <w:t>Y por eso sólo levanta</w:t>
      </w:r>
      <w:r>
        <w:rPr>
          <w:b w:val="0"/>
          <w:i w:val="0"/>
        </w:rPr>
        <w:t xml:space="preserve">: </w:t>
      </w:r>
      <w:r>
        <w:rPr>
          <w:b/>
          <w:i w:val="0"/>
        </w:rPr>
        <w:t>comprimir los negros por debajo del nivel de negro</w:t>
      </w:r>
      <w:r>
        <w:t xml:space="preserve"> </w:t>
      </w:r>
      <w:r>
        <w:rPr>
          <w:b/>
          <w:i w:val="0"/>
        </w:rPr>
        <w:t>no tiene sentido</w:t>
      </w:r>
      <w:r>
        <w:rPr>
          <w:b w:val="0"/>
          <w:i w:val="0"/>
        </w:rPr>
        <w:t xml:space="preserve">, porque </w:t>
      </w:r>
      <w:r>
        <w:rPr>
          <w:b/>
          <w:i w:val="0"/>
        </w:rPr>
        <w:t>no hay nada por debajo del negro</w:t>
      </w:r>
      <w:r>
        <w:rPr>
          <w:b w:val="0"/>
          <w:i w:val="0"/>
        </w:rPr>
        <w:t xml:space="preserve">. </w:t>
      </w:r>
      <w:r>
        <w:rPr>
          <w:b/>
          <w:i w:val="0"/>
        </w:rPr>
        <w:t>Ésa es la razón física de que este</w:t>
      </w:r>
      <w:r>
        <w:t xml:space="preserve"> </w:t>
      </w:r>
      <w:r>
        <w:rPr>
          <w:b/>
          <w:i w:val="0"/>
        </w:rPr>
        <w:t>circuito sea unidireccional y el otro no.</w:t>
      </w:r>
      <w:r>
        <w:rPr>
          <w:b w:val="0"/>
          <w:i w:val="0"/>
        </w:rPr>
      </w:r>
    </w:p>
    <w:p>
      <w:pPr>
        <w:pStyle w:val="Heading2"/>
      </w:pPr>
      <w:r>
        <w:rPr>
          <w:b w:val="0"/>
          <w:i w:val="0"/>
        </w:rPr>
        <w:t>8.4 El realce de detalle y sus dependencias</w:t>
      </w:r>
    </w:p>
    <w:p>
      <w:pPr/>
      <w:r>
        <w:rPr>
          <w:b w:val="0"/>
          <w:i w:val="0"/>
        </w:rPr>
      </w:r>
      <w:r>
        <w:rPr>
          <w:b/>
          <w:i w:val="0"/>
        </w:rPr>
        <w:t>El realce de detalle es un circuito que aumenta el contraste local en los bordes</w:t>
      </w:r>
      <w:r>
        <w:rPr>
          <w:b w:val="0"/>
          <w:i w:val="0"/>
        </w:rPr>
        <w:t xml:space="preserve"> para que la</w:t>
      </w:r>
      <w:r>
        <w:t xml:space="preserve"> </w:t>
      </w:r>
      <w:r>
        <w:rPr>
          <w:b w:val="0"/>
          <w:i w:val="0"/>
        </w:rPr>
        <w:t xml:space="preserve">imagen se perciba más nítida. </w:t>
      </w:r>
      <w:r>
        <w:rPr>
          <w:b/>
          <w:i w:val="0"/>
        </w:rPr>
        <w:t>Su problema es que también realza el ruido</w:t>
      </w:r>
      <w:r>
        <w:rPr>
          <w:b w:val="0"/>
          <w:i w:val="0"/>
        </w:rPr>
        <w:t xml:space="preserve">, y </w:t>
      </w:r>
      <w:r>
        <w:rPr>
          <w:b/>
          <w:i w:val="0"/>
        </w:rPr>
        <w:t>de ahí salen sus</w:t>
      </w:r>
      <w:r>
        <w:t xml:space="preserve"> </w:t>
      </w:r>
      <w:r>
        <w:rPr>
          <w:b/>
          <w:i w:val="0"/>
        </w:rPr>
        <w:t>controles.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Nivel de detalle</w:t>
            </w:r>
            <w:r>
              <w:rPr>
                <w:b w:val="0"/>
                <w:i w:val="0"/>
              </w:rPr>
            </w:r>
          </w:p>
        </w:tc>
        <w:tc>
          <w:tcPr>
            <w:tcW w:type="dxa" w:w="4706"/>
          </w:tcPr>
          <w:p>
            <w:pPr>
              <w:pStyle w:val="Tabla"/>
            </w:pPr>
            <w:r/>
            <w:r>
              <w:rPr>
                <w:b w:val="0"/>
                <w:i w:val="0"/>
              </w:rPr>
            </w:r>
            <w:r>
              <w:rPr>
                <w:b/>
                <w:i w:val="0"/>
              </w:rPr>
              <w:t>Cuánto realce se aplica</w:t>
            </w:r>
            <w:r>
              <w:rPr>
                <w:b w:val="0"/>
                <w:i w:val="0"/>
              </w:rPr>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En qué banda de detalle actúa</w:t>
            </w:r>
            <w:r>
              <w:rPr>
                <w:b w:val="0"/>
                <w:i w:val="0"/>
              </w:rPr>
              <w:t>: bordes finos o gruesos</w:t>
            </w:r>
          </w:p>
        </w:tc>
      </w:tr>
      <w:tr>
        <w:tc>
          <w:tcPr>
            <w:tcW w:type="dxa" w:w="4706"/>
          </w:tcPr>
          <w:p>
            <w:pPr>
              <w:pStyle w:val="Tabla"/>
            </w:pPr>
            <w:r/>
            <w:r>
              <w:rPr>
                <w:b w:val="0"/>
                <w:i w:val="0"/>
              </w:rPr>
            </w:r>
            <w:r>
              <w:rPr>
                <w:b/>
                <w:i w:val="0"/>
              </w:rPr>
              <w:t>Dependencia del nivel</w:t>
            </w:r>
            <w:r>
              <w:rPr>
                <w:b w:val="0"/>
                <w:i w:val="0"/>
              </w:rPr>
            </w:r>
          </w:p>
        </w:tc>
        <w:tc>
          <w:tcPr>
            <w:tcW w:type="dxa" w:w="4706"/>
          </w:tcPr>
          <w:p>
            <w:pPr>
              <w:pStyle w:val="Tabla"/>
            </w:pPr>
            <w:r/>
            <w:r>
              <w:rPr>
                <w:b w:val="0"/>
                <w:i w:val="0"/>
              </w:rPr>
            </w:r>
            <w:r>
              <w:rPr>
                <w:b/>
                <w:i w:val="0"/>
              </w:rPr>
              <w:t>Reduce o suprime el realce EN LAS ZONAS OSCURAS</w:t>
            </w:r>
            <w:r>
              <w:rPr>
                <w:b w:val="0"/>
                <w:i w:val="0"/>
              </w:rPr>
              <w:t>, donde el ruido es peor</w:t>
            </w:r>
          </w:p>
        </w:tc>
      </w:tr>
      <w:tr>
        <w:tc>
          <w:tcPr>
            <w:tcW w:type="dxa" w:w="4706"/>
          </w:tcPr>
          <w:p>
            <w:pPr>
              <w:pStyle w:val="Tabla"/>
            </w:pPr>
            <w:r/>
            <w:r>
              <w:rPr>
                <w:b w:val="0"/>
                <w:i w:val="0"/>
              </w:rPr>
            </w:r>
            <w:r>
              <w:rPr>
                <w:b/>
                <w:i w:val="0"/>
              </w:rPr>
              <w:t>Recorte</w:t>
            </w:r>
            <w:r>
              <w:rPr>
                <w:b w:val="0"/>
                <w:i w:val="0"/>
              </w:rPr>
              <w:t xml:space="preserve"> o </w:t>
            </w:r>
            <w:r>
              <w:rPr>
                <w:b w:val="0"/>
                <w:i/>
              </w:rPr>
              <w:t>crispening</w:t>
            </w:r>
          </w:p>
        </w:tc>
        <w:tc>
          <w:tcPr>
            <w:tcW w:type="dxa" w:w="4706"/>
          </w:tcPr>
          <w:p>
            <w:pPr>
              <w:pStyle w:val="Tabla"/>
            </w:pPr>
            <w:r/>
            <w:r>
              <w:rPr>
                <w:b w:val="0"/>
                <w:i w:val="0"/>
              </w:rPr>
              <w:t>Ignora las diferencias pequeñas, que suelen ser ruido</w:t>
            </w:r>
          </w:p>
        </w:tc>
      </w:tr>
    </w:tbl>
    <w:p>
      <w:pPr/>
    </w:p>
    <w:p>
      <w:pPr/>
      <w:r>
        <w:rPr>
          <w:b w:val="0"/>
          <w:i w:val="0"/>
        </w:rPr>
      </w:r>
      <w:r>
        <w:rPr>
          <w:b/>
          <w:i w:val="0"/>
        </w:rPr>
        <w:t>En una imagen diafragmada correctamente en la que hay una zona oscura y ruidosa, el parámetro de</w:t>
      </w:r>
      <w:r>
        <w:t xml:space="preserve"> </w:t>
      </w:r>
      <w:r>
        <w:rPr>
          <w:b/>
          <w:i w:val="0"/>
        </w:rPr>
        <w:t>control de cámara que puede ayudar a limpiar ese ruido es la dependencia del nivel.</w:t>
      </w:r>
      <w:r>
        <w:rPr>
          <w:b w:val="0"/>
          <w:i w:val="0"/>
        </w:rPr>
        <w:t xml:space="preserve"> Ésa es la</w:t>
      </w:r>
      <w:r>
        <w:t xml:space="preserve"> </w:t>
      </w:r>
      <w:r>
        <w:rPr>
          <w:b w:val="0"/>
          <w:i w:val="0"/>
        </w:rPr>
        <w:t>respuesta oficial a la pregunta 16.</w:t>
      </w:r>
    </w:p>
    <w:p>
      <w:pPr/>
      <w:r>
        <w:rPr>
          <w:b w:val="0"/>
          <w:i w:val="0"/>
        </w:rPr>
      </w:r>
      <w:r>
        <w:rPr>
          <w:b/>
          <w:i w:val="0"/>
        </w:rPr>
        <w:t>Por qué funciona</w:t>
      </w:r>
      <w:r>
        <w:rPr>
          <w:b w:val="0"/>
          <w:i w:val="0"/>
        </w:rPr>
        <w:t xml:space="preserve">: </w:t>
      </w:r>
      <w:r>
        <w:rPr>
          <w:b/>
          <w:i w:val="0"/>
        </w:rPr>
        <w:t>el ruido de una imagen bien expuesta está sobre todo en las sombras</w:t>
      </w:r>
      <w:r>
        <w:rPr>
          <w:b w:val="0"/>
          <w:i w:val="0"/>
        </w:rPr>
        <w:t xml:space="preserve">, y </w:t>
      </w:r>
      <w:r>
        <w:rPr>
          <w:b/>
          <w:i w:val="0"/>
        </w:rPr>
        <w:t>el</w:t>
      </w:r>
      <w:r>
        <w:t xml:space="preserve"> </w:t>
      </w:r>
      <w:r>
        <w:rPr>
          <w:b/>
          <w:i w:val="0"/>
        </w:rPr>
        <w:t>realce de detalle lo amplifica ahí más que en ningún sitio</w:t>
      </w:r>
      <w:r>
        <w:rPr>
          <w:b w:val="0"/>
          <w:i w:val="0"/>
        </w:rPr>
        <w:t xml:space="preserve">. </w:t>
      </w:r>
      <w:r>
        <w:rPr>
          <w:b/>
          <w:i w:val="0"/>
        </w:rPr>
        <w:t>La dependencia del nivel apaga el</w:t>
      </w:r>
      <w:r>
        <w:t xml:space="preserve"> </w:t>
      </w:r>
      <w:r>
        <w:rPr>
          <w:b/>
          <w:i w:val="0"/>
        </w:rPr>
        <w:t>realce en la parte baja de la escala</w:t>
      </w:r>
      <w:r>
        <w:rPr>
          <w:b w:val="0"/>
          <w:i w:val="0"/>
        </w:rPr>
        <w:t xml:space="preserve">, así que </w:t>
      </w:r>
      <w:r>
        <w:rPr>
          <w:b/>
          <w:i w:val="0"/>
        </w:rPr>
        <w:t>el ruido de las sombras deja de realzarse y se</w:t>
      </w:r>
      <w:r>
        <w:t xml:space="preserve"> </w:t>
      </w:r>
      <w:r>
        <w:rPr>
          <w:b/>
          <w:i w:val="0"/>
        </w:rPr>
        <w:t>disimula</w:t>
      </w:r>
      <w:r>
        <w:rPr>
          <w:b w:val="0"/>
          <w:i w:val="0"/>
        </w:rPr>
        <w:t xml:space="preserve">, mientras </w:t>
      </w:r>
      <w:r>
        <w:rPr>
          <w:b/>
          <w:i w:val="0"/>
        </w:rPr>
        <w:t>el detalle de las zonas bien iluminadas se mantiene</w:t>
      </w:r>
      <w:r>
        <w:rPr>
          <w:b w:val="0"/>
          <w:i w:val="0"/>
        </w:rPr>
        <w:t>.</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Cambia la banda del realce</w:t>
            </w:r>
            <w:r>
              <w:rPr>
                <w:b w:val="0"/>
                <w:i w:val="0"/>
              </w:rPr>
              <w:t xml:space="preserve">, no lo apaga en las sombras. </w:t>
            </w:r>
            <w:r>
              <w:rPr>
                <w:b/>
                <w:i w:val="0"/>
              </w:rPr>
              <w:t>Puede aliviar, no resolver</w:t>
            </w:r>
            <w:r>
              <w:rPr>
                <w:b w:val="0"/>
                <w:i w:val="0"/>
              </w:rPr>
            </w:r>
          </w:p>
        </w:tc>
      </w:tr>
      <w:tr>
        <w:tc>
          <w:tcPr>
            <w:tcW w:type="dxa" w:w="4706"/>
          </w:tcPr>
          <w:p>
            <w:pPr>
              <w:pStyle w:val="Tabla"/>
            </w:pPr>
            <w:r/>
            <w:r>
              <w:rPr>
                <w:b w:val="0"/>
                <w:i w:val="0"/>
              </w:rPr>
            </w:r>
            <w:r>
              <w:rPr>
                <w:b/>
                <w:i w:val="0"/>
              </w:rPr>
              <w:t>Gamma de negros</w:t>
            </w:r>
            <w:r>
              <w:rPr>
                <w:b w:val="0"/>
                <w:i w:val="0"/>
              </w:rPr>
            </w:r>
          </w:p>
        </w:tc>
        <w:tc>
          <w:tcPr>
            <w:tcW w:type="dxa" w:w="4706"/>
          </w:tcPr>
          <w:p>
            <w:pPr>
              <w:pStyle w:val="Tabla"/>
            </w:pPr>
            <w:r/>
            <w:r>
              <w:rPr>
                <w:b w:val="0"/>
                <w:i w:val="0"/>
              </w:rPr>
            </w:r>
            <w:r>
              <w:rPr>
                <w:b/>
                <w:i w:val="0"/>
              </w:rPr>
              <w:t>Curva la parte baja</w:t>
            </w:r>
            <w:r>
              <w:rPr>
                <w:b w:val="0"/>
                <w:i w:val="0"/>
              </w:rPr>
              <w:t xml:space="preserve">: </w:t>
            </w:r>
            <w:r>
              <w:rPr>
                <w:b/>
                <w:i w:val="0"/>
              </w:rPr>
              <w:t>cambia cómo se ven las sombras, no cuánto ruido tienen</w:t>
            </w:r>
            <w:r>
              <w:rPr>
                <w:b w:val="0"/>
                <w:i w:val="0"/>
              </w:rPr>
            </w:r>
          </w:p>
        </w:tc>
      </w:tr>
      <w:tr>
        <w:tc>
          <w:tcPr>
            <w:tcW w:type="dxa" w:w="4706"/>
          </w:tcPr>
          <w:p>
            <w:pPr>
              <w:pStyle w:val="Tabla"/>
            </w:pPr>
            <w:r/>
            <w:r>
              <w:rPr>
                <w:b w:val="0"/>
                <w:i w:val="0"/>
              </w:rPr>
            </w:r>
            <w:r>
              <w:rPr>
                <w:b/>
                <w:i w:val="0"/>
              </w:rPr>
              <w:t>Levantado de negros</w:t>
            </w:r>
            <w:r>
              <w:rPr>
                <w:b w:val="0"/>
                <w:i w:val="0"/>
              </w:rPr>
            </w:r>
          </w:p>
        </w:tc>
        <w:tc>
          <w:tcPr>
            <w:tcW w:type="dxa" w:w="4706"/>
          </w:tcPr>
          <w:p>
            <w:pPr>
              <w:pStyle w:val="Tabla"/>
            </w:pPr>
            <w:r/>
            <w:r>
              <w:rPr>
                <w:b w:val="0"/>
                <w:i w:val="0"/>
              </w:rPr>
            </w:r>
            <w:r>
              <w:rPr>
                <w:b/>
                <w:i w:val="0"/>
              </w:rPr>
              <w:t>Levanta las sombras</w:t>
            </w:r>
            <w:r>
              <w:rPr>
                <w:b w:val="0"/>
                <w:i w:val="0"/>
              </w:rPr>
              <w:t xml:space="preserve">: </w:t>
            </w:r>
            <w:r>
              <w:rPr>
                <w:b/>
                <w:i w:val="0"/>
              </w:rPr>
              <w:t>hace el ruido MÁS visible, no menos</w:t>
            </w:r>
            <w:r>
              <w:rPr>
                <w:b w:val="0"/>
                <w:i w:val="0"/>
              </w:rPr>
            </w:r>
          </w:p>
        </w:tc>
      </w:tr>
    </w:tbl>
    <w:p>
      <w:pPr/>
    </w:p>
    <w:p>
      <w:pPr/>
      <w:r>
        <w:rPr>
          <w:b w:val="0"/>
          <w:i w:val="0"/>
        </w:rPr>
      </w:r>
      <w:r>
        <w:rPr>
          <w:b/>
          <w:i w:val="0"/>
        </w:rPr>
        <w:t>La opción d) es la trampa mejor puesta y la más instructiva</w:t>
      </w:r>
      <w:r>
        <w:rPr>
          <w:b w:val="0"/>
          <w:i w:val="0"/>
        </w:rPr>
        <w:t xml:space="preserve">: </w:t>
      </w:r>
      <w:r>
        <w:rPr>
          <w:b/>
          <w:i w:val="0"/>
        </w:rPr>
        <w:t>levantar los negros es lo primero</w:t>
      </w:r>
      <w:r>
        <w:t xml:space="preserve"> </w:t>
      </w:r>
      <w:r>
        <w:rPr>
          <w:b/>
          <w:i w:val="0"/>
        </w:rPr>
        <w:t>que se le ocurre a alguien que quiere ver mejor una sombra</w:t>
      </w:r>
      <w:r>
        <w:rPr>
          <w:b w:val="0"/>
          <w:i w:val="0"/>
        </w:rPr>
        <w:t xml:space="preserve">, y </w:t>
      </w:r>
      <w:r>
        <w:rPr>
          <w:b/>
          <w:i w:val="0"/>
        </w:rPr>
        <w:t>es exactamente lo contrario de lo que</w:t>
      </w:r>
      <w:r>
        <w:t xml:space="preserve"> </w:t>
      </w:r>
      <w:r>
        <w:rPr>
          <w:b/>
          <w:i w:val="0"/>
        </w:rPr>
        <w:t>conviene si la sombra es ruidosa</w:t>
      </w:r>
      <w:r>
        <w:rPr>
          <w:b w:val="0"/>
          <w:i w:val="0"/>
        </w:rPr>
        <w:t xml:space="preserve">. </w:t>
      </w:r>
      <w:r>
        <w:rPr>
          <w:b/>
          <w:i w:val="0"/>
        </w:rPr>
        <w:t>Levantar el negro sube el ruido con él.</w:t>
      </w:r>
      <w:r>
        <w:rPr>
          <w:b w:val="0"/>
          <w:i w:val="0"/>
        </w:rPr>
      </w:r>
    </w:p>
    <w:p>
      <w:pPr/>
      <w:r>
        <w:rPr>
          <w:b w:val="0"/>
          <w:i w:val="0"/>
        </w:rPr>
      </w:r>
      <w:r>
        <w:rPr>
          <w:b/>
          <w:i w:val="0"/>
        </w:rPr>
        <w:t>La regla de oficio</w:t>
      </w:r>
      <w:r>
        <w:rPr>
          <w:b w:val="0"/>
          <w:i w:val="0"/>
        </w:rPr>
        <w:t xml:space="preserve">: </w:t>
      </w:r>
      <w:r>
        <w:rPr>
          <w:b/>
          <w:i w:val="0"/>
        </w:rPr>
        <w:t>el ruido de las sombras no se arregla iluminando la imagen desde el menú. Se</w:t>
      </w:r>
      <w:r>
        <w:t xml:space="preserve"> </w:t>
      </w:r>
      <w:r>
        <w:rPr>
          <w:b/>
          <w:i w:val="0"/>
        </w:rPr>
        <w:t>arregla iluminando la escena, o quitándole realce a esa parte de la escala.</w:t>
      </w:r>
      <w:r>
        <w:rPr>
          <w:b w:val="0"/>
          <w:i w:val="0"/>
        </w:rPr>
      </w:r>
    </w:p>
    <w:p>
      <w:pPr>
        <w:pStyle w:val="Heading2"/>
      </w:pPr>
      <w:r>
        <w:rPr>
          <w:b w:val="0"/>
          <w:i w:val="0"/>
        </w:rPr>
        <w:t>8.5 La parte alta de la curva: el knee</w:t>
      </w:r>
    </w:p>
    <w:p>
      <w:pPr/>
      <w:r>
        <w:rPr>
          <w:b w:val="0"/>
          <w:i w:val="0"/>
        </w:rPr>
      </w:r>
      <w:r>
        <w:rPr>
          <w:b/>
          <w:i w:val="0"/>
        </w:rPr>
        <w:t xml:space="preserve">El </w:t>
      </w:r>
      <w:r>
        <w:rPr>
          <w:b/>
          <w:i/>
        </w:rPr>
        <w:t>knee</w:t>
      </w:r>
      <w:r>
        <w:rPr>
          <w:b/>
          <w:i w:val="0"/>
        </w:rPr>
        <w:t xml:space="preserve"> es el circuito que comprime las altas luces</w:t>
      </w:r>
      <w:r>
        <w:rPr>
          <w:b w:val="0"/>
          <w:i w:val="0"/>
        </w:rPr>
        <w:t xml:space="preserve"> para que </w:t>
      </w:r>
      <w:r>
        <w:rPr>
          <w:b/>
          <w:i w:val="0"/>
        </w:rPr>
        <w:t>la información por encima del</w:t>
      </w:r>
      <w:r>
        <w:t xml:space="preserve"> </w:t>
      </w:r>
      <w:r>
        <w:rPr>
          <w:b/>
          <w:i w:val="0"/>
        </w:rPr>
        <w:t>blanco de referencia quepa dentro del margen de la señal</w:t>
      </w:r>
      <w:r>
        <w:rPr>
          <w:b w:val="0"/>
          <w:i w:val="0"/>
        </w:rPr>
        <w:t xml:space="preserve"> en lugar de recortarse de golpe.</w:t>
      </w:r>
    </w:p>
    <w:p>
      <w:pPr/>
      <w:r>
        <w:rPr>
          <w:b w:val="0"/>
          <w:i w:val="0"/>
        </w:rPr>
      </w:r>
      <w:r>
        <w:rPr>
          <w:b/>
          <w:i w:val="0"/>
        </w:rPr>
        <w:t xml:space="preserve">El efecto que tiene el ajuste del control del </w:t>
      </w:r>
      <w:r>
        <w:rPr>
          <w:b/>
          <w:i/>
        </w:rPr>
        <w:t>knee</w:t>
      </w:r>
      <w:r>
        <w:rPr>
          <w:b/>
          <w:i w:val="0"/>
        </w:rPr>
        <w:t xml:space="preserve"> sobre la imagen es controlar cómo se comprimen</w:t>
      </w:r>
      <w:r>
        <w:t xml:space="preserve"> </w:t>
      </w:r>
      <w:r>
        <w:rPr>
          <w:b/>
          <w:i w:val="0"/>
        </w:rPr>
        <w:t>las altas luces para evitar la sobreexposición.</w:t>
      </w:r>
      <w:r>
        <w:rPr>
          <w:b w:val="0"/>
          <w:i w:val="0"/>
        </w:rPr>
        <w:t xml:space="preserve"> Ésa es la respuesta oficial a la pregunta 64.</w:t>
      </w:r>
    </w:p>
    <w:p>
      <w:pPr/>
      <w:r>
        <w:rPr>
          <w:b w:val="0"/>
          <w:i w:val="0"/>
        </w:rPr>
      </w:r>
      <w:r>
        <w:rPr>
          <w:b/>
          <w:i w:val="0"/>
        </w:rPr>
        <w:t>Cómo funciona, con la curva delante</w:t>
      </w:r>
      <w:r>
        <w:rPr>
          <w:b w:val="0"/>
          <w:i w:val="0"/>
        </w:rPr>
        <w:t xml:space="preserve">: </w:t>
      </w:r>
      <w:r>
        <w:rPr>
          <w:b/>
          <w:i w:val="0"/>
        </w:rPr>
        <w:t>la respuesta de la cámara es aproximadamente recta hasta un</w:t>
      </w:r>
      <w:r>
        <w:t xml:space="preserve"> </w:t>
      </w:r>
      <w:r>
        <w:rPr>
          <w:b/>
          <w:i w:val="0"/>
        </w:rPr>
        <w:t>punto —el codo, que es lo que significa la palabra— y a partir de ahí se tumba.</w:t>
      </w:r>
      <w:r>
        <w:rPr>
          <w:b w:val="0"/>
          <w:i w:val="0"/>
        </w:rPr>
        <w:t xml:space="preserve"> </w:t>
      </w:r>
      <w:r>
        <w:rPr>
          <w:b/>
          <w:i w:val="0"/>
        </w:rPr>
        <w:t>Todo lo que hay</w:t>
      </w:r>
      <w:r>
        <w:t xml:space="preserve"> </w:t>
      </w:r>
      <w:r>
        <w:rPr>
          <w:b/>
          <w:i w:val="0"/>
        </w:rPr>
        <w:t>por encima del codo se representa con muchos menos niveles</w:t>
      </w:r>
      <w:r>
        <w:rPr>
          <w:b w:val="0"/>
          <w:i w:val="0"/>
        </w:rPr>
        <w:t xml:space="preserve">, así que </w:t>
      </w:r>
      <w:r>
        <w:rPr>
          <w:b/>
          <w:i w:val="0"/>
        </w:rPr>
        <w:t>cabe más margen de luz en la</w:t>
      </w:r>
      <w:r>
        <w:t xml:space="preserve"> </w:t>
      </w:r>
      <w:r>
        <w:rPr>
          <w:b/>
          <w:i w:val="0"/>
        </w:rPr>
        <w:t>señal a cambio de menos matiz en las luces.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r>
            <w:r>
              <w:rPr>
                <w:b/>
                <w:i w:val="0"/>
              </w:rPr>
              <w:t>Punto del codo</w:t>
            </w:r>
            <w:r>
              <w:rPr>
                <w:b w:val="0"/>
                <w:i w:val="0"/>
              </w:rPr>
            </w:r>
          </w:p>
        </w:tc>
        <w:tc>
          <w:tcPr>
            <w:tcW w:type="dxa" w:w="4706"/>
          </w:tcPr>
          <w:p>
            <w:pPr>
              <w:pStyle w:val="Tabla"/>
            </w:pPr>
            <w:r/>
            <w:r>
              <w:rPr>
                <w:b w:val="0"/>
                <w:i w:val="0"/>
              </w:rPr>
            </w:r>
            <w:r>
              <w:rPr>
                <w:b/>
                <w:i w:val="0"/>
              </w:rPr>
              <w:t>A qué nivel empieza la compresión</w:t>
            </w:r>
            <w:r>
              <w:rPr>
                <w:b w:val="0"/>
                <w:i w:val="0"/>
              </w:rPr>
            </w:r>
          </w:p>
        </w:tc>
      </w:tr>
      <w:tr>
        <w:tc>
          <w:tcPr>
            <w:tcW w:type="dxa" w:w="4706"/>
          </w:tcPr>
          <w:p>
            <w:pPr>
              <w:pStyle w:val="Tabla"/>
            </w:pPr>
            <w:r/>
            <w:r>
              <w:rPr>
                <w:b w:val="0"/>
                <w:i w:val="0"/>
              </w:rPr>
            </w:r>
            <w:r>
              <w:rPr>
                <w:b/>
                <w:i w:val="0"/>
              </w:rPr>
              <w:t>Pendiente del codo</w:t>
            </w:r>
            <w:r>
              <w:rPr>
                <w:b w:val="0"/>
                <w:i w:val="0"/>
              </w:rPr>
            </w:r>
          </w:p>
        </w:tc>
        <w:tc>
          <w:tcPr>
            <w:tcW w:type="dxa" w:w="4706"/>
          </w:tcPr>
          <w:p>
            <w:pPr>
              <w:pStyle w:val="Tabla"/>
            </w:pPr>
            <w:r/>
            <w:r>
              <w:rPr>
                <w:b w:val="0"/>
                <w:i w:val="0"/>
              </w:rPr>
            </w:r>
            <w:r>
              <w:rPr>
                <w:b/>
                <w:i w:val="0"/>
              </w:rPr>
              <w:t>Cuánto se tumba la curva</w:t>
            </w:r>
            <w:r>
              <w:rPr>
                <w:b w:val="0"/>
                <w:i w:val="0"/>
              </w:rPr>
              <w:t xml:space="preserve"> a partir de ahí</w:t>
            </w:r>
          </w:p>
        </w:tc>
      </w:tr>
      <w:tr>
        <w:tc>
          <w:tcPr>
            <w:tcW w:type="dxa" w:w="4706"/>
          </w:tcPr>
          <w:p>
            <w:pPr>
              <w:pStyle w:val="Tabla"/>
            </w:pPr>
            <w:r/>
            <w:r>
              <w:rPr>
                <w:b w:val="0"/>
                <w:i w:val="0"/>
              </w:rPr>
            </w:r>
            <w:r>
              <w:rPr>
                <w:b/>
                <w:i w:val="0"/>
              </w:rPr>
              <w:t>Recorte de blancos</w:t>
            </w:r>
            <w:r>
              <w:rPr>
                <w:b w:val="0"/>
                <w:i w:val="0"/>
              </w:rPr>
            </w:r>
          </w:p>
        </w:tc>
        <w:tc>
          <w:tcPr>
            <w:tcW w:type="dxa" w:w="4706"/>
          </w:tcPr>
          <w:p>
            <w:pPr>
              <w:pStyle w:val="Tabla"/>
            </w:pPr>
            <w:r/>
            <w:r>
              <w:rPr>
                <w:b w:val="0"/>
                <w:i w:val="0"/>
              </w:rPr>
            </w:r>
            <w:r>
              <w:rPr>
                <w:b/>
                <w:i w:val="0"/>
              </w:rPr>
              <w:t>El techo absoluto</w:t>
            </w:r>
            <w:r>
              <w:rPr>
                <w:b w:val="0"/>
                <w:i w:val="0"/>
              </w:rPr>
              <w:t>: por encima, todo es blanco</w:t>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«Aumenta la sensibilidad de la cámara para captar más detalle en altas luces»</w:t>
            </w:r>
          </w:p>
        </w:tc>
        <w:tc>
          <w:tcPr>
            <w:tcW w:type="dxa" w:w="4706"/>
          </w:tcPr>
          <w:p>
            <w:pPr>
              <w:pStyle w:val="Tabla"/>
            </w:pPr>
            <w:r/>
            <w:r>
              <w:rPr>
                <w:b w:val="0"/>
                <w:i w:val="0"/>
              </w:rPr>
            </w:r>
            <w:r>
              <w:rPr>
                <w:b/>
                <w:i w:val="0"/>
              </w:rPr>
              <w:t xml:space="preserve">El </w:t>
            </w:r>
            <w:r>
              <w:rPr>
                <w:b/>
                <w:i/>
              </w:rPr>
              <w:t>knee</w:t>
            </w:r>
            <w:r>
              <w:rPr>
                <w:b/>
                <w:i w:val="0"/>
              </w:rPr>
              <w:t xml:space="preserve"> no cambia la sensibilidad</w:t>
            </w:r>
            <w:r>
              <w:rPr>
                <w:b w:val="0"/>
                <w:i w:val="0"/>
              </w:rPr>
              <w:t xml:space="preserve">: </w:t>
            </w:r>
            <w:r>
              <w:rPr>
                <w:b/>
                <w:i w:val="0"/>
              </w:rPr>
              <w:t>reparte de otra manera lo que ya se captó</w:t>
            </w:r>
            <w:r>
              <w:rPr>
                <w:b w:val="0"/>
                <w:i w:val="0"/>
              </w:rPr>
            </w:r>
          </w:p>
        </w:tc>
      </w:tr>
      <w:tr>
        <w:tc>
          <w:tcPr>
            <w:tcW w:type="dxa" w:w="4706"/>
          </w:tcPr>
          <w:p>
            <w:pPr>
              <w:pStyle w:val="Tabla"/>
            </w:pPr>
            <w:r/>
            <w:r>
              <w:rPr>
                <w:b w:val="0"/>
                <w:i w:val="0"/>
              </w:rPr>
              <w:t>«Elimina el parpadeo en las altas luces causado por la sobreexposición»</w:t>
            </w:r>
          </w:p>
        </w:tc>
        <w:tc>
          <w:tcPr>
            <w:tcW w:type="dxa" w:w="4706"/>
          </w:tcPr>
          <w:p>
            <w:pPr>
              <w:pStyle w:val="Tabla"/>
            </w:pPr>
            <w:r/>
            <w:r>
              <w:rPr>
                <w:b w:val="0"/>
                <w:i w:val="0"/>
              </w:rPr>
            </w:r>
            <w:r>
              <w:rPr>
                <w:b/>
                <w:i w:val="0"/>
              </w:rPr>
              <w:t>El parpadeo tiene otras causas</w:t>
            </w:r>
            <w:r>
              <w:rPr>
                <w:b w:val="0"/>
                <w:i w:val="0"/>
              </w:rPr>
              <w:t xml:space="preserve"> —frecuencia de la red, obturación— </w:t>
            </w:r>
            <w:r>
              <w:rPr>
                <w:b/>
                <w:i w:val="0"/>
              </w:rPr>
              <w:t xml:space="preserve">y no lo arregla el </w:t>
            </w:r>
            <w:r>
              <w:rPr>
                <w:b/>
                <w:i/>
              </w:rPr>
              <w:t>knee</w:t>
            </w:r>
            <w:r>
              <w:rPr>
                <w:b w:val="0"/>
                <w:i w:val="0"/>
              </w:rPr>
            </w:r>
          </w:p>
        </w:tc>
      </w:tr>
      <w:tr>
        <w:tc>
          <w:tcPr>
            <w:tcW w:type="dxa" w:w="4706"/>
          </w:tcPr>
          <w:p>
            <w:pPr>
              <w:pStyle w:val="Tabla"/>
            </w:pPr>
            <w:r/>
            <w:r>
              <w:rPr>
                <w:b w:val="0"/>
                <w:i w:val="0"/>
              </w:rPr>
              <w:t>«Reduce la luminancia de las altas luces para oscurecer la imagen»</w:t>
            </w:r>
          </w:p>
        </w:tc>
        <w:tc>
          <w:tcPr>
            <w:tcW w:type="dxa" w:w="4706"/>
          </w:tcPr>
          <w:p>
            <w:pPr>
              <w:pStyle w:val="Tabla"/>
            </w:pPr>
            <w:r/>
            <w:r>
              <w:rPr>
                <w:b w:val="0"/>
                <w:i w:val="0"/>
              </w:rPr>
            </w:r>
            <w:r>
              <w:rPr>
                <w:b/>
                <w:i w:val="0"/>
              </w:rPr>
              <w:t>LA TRAMPA BUENA</w:t>
            </w:r>
            <w:r>
              <w:rPr>
                <w:b w:val="0"/>
                <w:i w:val="0"/>
              </w:rPr>
              <w:t xml:space="preserve">: el </w:t>
            </w:r>
            <w:r>
              <w:rPr>
                <w:b w:val="0"/>
                <w:i/>
              </w:rPr>
              <w:t>knee</w:t>
            </w:r>
            <w:r>
              <w:rPr>
                <w:b w:val="0"/>
                <w:i w:val="0"/>
              </w:rPr>
              <w:t xml:space="preserve"> </w:t>
            </w:r>
            <w:r>
              <w:rPr>
                <w:b/>
                <w:i w:val="0"/>
              </w:rPr>
              <w:t>sí reduce el nivel de las altas luces</w:t>
            </w:r>
            <w:r>
              <w:rPr>
                <w:b w:val="0"/>
                <w:i w:val="0"/>
              </w:rPr>
              <w:t xml:space="preserve">, pero </w:t>
            </w:r>
            <w:r>
              <w:rPr>
                <w:b/>
                <w:i w:val="0"/>
              </w:rPr>
              <w:t>no para oscurecer la imagen</w:t>
            </w:r>
            <w:r>
              <w:rPr>
                <w:b w:val="0"/>
                <w:i w:val="0"/>
              </w:rPr>
              <w:t xml:space="preserve">: para </w:t>
            </w:r>
            <w:r>
              <w:rPr>
                <w:b/>
                <w:i w:val="0"/>
              </w:rPr>
              <w:t>meter dentro del margen lo que se saldría</w:t>
            </w:r>
            <w:r>
              <w:rPr>
                <w:b w:val="0"/>
                <w:i w:val="0"/>
              </w:rPr>
              <w:t xml:space="preserve">. </w:t>
            </w:r>
            <w:r>
              <w:rPr>
                <w:b/>
                <w:i w:val="0"/>
              </w:rPr>
              <w:t>La imagen general no se oscurece</w:t>
            </w:r>
            <w:r>
              <w:rPr>
                <w:b w:val="0"/>
                <w:i w:val="0"/>
              </w:rPr>
            </w:r>
          </w:p>
        </w:tc>
      </w:tr>
    </w:tbl>
    <w:p>
      <w:pPr/>
    </w:p>
    <w:p>
      <w:pPr/>
      <w:r>
        <w:rPr>
          <w:b w:val="0"/>
          <w:i w:val="0"/>
        </w:rPr>
      </w:r>
      <w:r>
        <w:rPr>
          <w:b/>
          <w:i w:val="0"/>
        </w:rPr>
        <w:t>La opción c) merece detenerse</w:t>
      </w:r>
      <w:r>
        <w:rPr>
          <w:b w:val="0"/>
          <w:i w:val="0"/>
        </w:rPr>
        <w:t xml:space="preserve">, porque </w:t>
      </w:r>
      <w:r>
        <w:rPr>
          <w:b/>
          <w:i w:val="0"/>
        </w:rPr>
        <w:t>describe correctamente el efecto sobre los valores y</w:t>
      </w:r>
      <w:r>
        <w:t xml:space="preserve"> </w:t>
      </w:r>
      <w:r>
        <w:rPr>
          <w:b/>
          <w:i w:val="0"/>
        </w:rPr>
        <w:t>atribuye mal el propósito</w:t>
      </w:r>
      <w:r>
        <w:rPr>
          <w:b w:val="0"/>
          <w:i w:val="0"/>
        </w:rPr>
        <w:t xml:space="preserve">. </w:t>
      </w:r>
      <w:r>
        <w:rPr>
          <w:b/>
          <w:i w:val="0"/>
        </w:rPr>
        <w:t>El enunciado pregunta por el efecto sobre la imagen</w:t>
      </w:r>
      <w:r>
        <w:rPr>
          <w:b w:val="0"/>
          <w:i w:val="0"/>
        </w:rPr>
        <w:t>, y el efecto es</w:t>
      </w:r>
      <w:r>
        <w:t xml:space="preserve"> </w:t>
      </w:r>
      <w:r>
        <w:rPr>
          <w:b w:val="0"/>
          <w:i w:val="0"/>
        </w:rPr>
      </w:r>
      <w:r>
        <w:rPr>
          <w:b/>
          <w:i w:val="0"/>
        </w:rPr>
        <w:t>conservar información en las luces</w:t>
      </w:r>
      <w:r>
        <w:rPr>
          <w:b w:val="0"/>
          <w:i w:val="0"/>
        </w:rPr>
        <w:t>, no oscurecer.</w:t>
      </w:r>
    </w:p>
    <w:p>
      <w:pPr/>
      <w:r>
        <w:rPr>
          <w:b w:val="0"/>
          <w:i w:val="0"/>
        </w:rPr>
      </w:r>
      <w:r>
        <w:rPr>
          <w:b/>
          <w:i w:val="0"/>
        </w:rPr>
        <w:t>La pareja que ordena los epígrafes 3, 4 y 5</w:t>
      </w:r>
      <w:r>
        <w:rPr>
          <w:b w:val="0"/>
          <w:i w:val="0"/>
        </w:rPr>
        <w:t xml:space="preserve">: </w:t>
      </w:r>
      <w:r>
        <w:rPr>
          <w:b/>
          <w:i w:val="0"/>
        </w:rPr>
        <w:t>el levantado y la gamma de negros trabajan en la</w:t>
      </w:r>
      <w:r>
        <w:t xml:space="preserve"> </w:t>
      </w:r>
      <w:r>
        <w:rPr>
          <w:b/>
          <w:i w:val="0"/>
        </w:rPr>
        <w:t xml:space="preserve">parte baja de la curva; el </w:t>
      </w:r>
      <w:r>
        <w:rPr>
          <w:b/>
          <w:i/>
        </w:rPr>
        <w:t>knee</w:t>
      </w:r>
      <w:r>
        <w:rPr>
          <w:b/>
          <w:i w:val="0"/>
        </w:rPr>
        <w:t xml:space="preserve"> en la parte alta; y el realce de detalle sobre los bordes de toda</w:t>
      </w:r>
      <w:r>
        <w:t xml:space="preserve"> </w:t>
      </w:r>
      <w:r>
        <w:rPr>
          <w:b/>
          <w:i w:val="0"/>
        </w:rPr>
        <w:t>ella.</w:t>
      </w:r>
      <w:r>
        <w:rPr>
          <w:b w:val="0"/>
          <w:i w:val="0"/>
        </w:rPr>
        <w:t xml:space="preserve"> </w:t>
      </w:r>
      <w:r>
        <w:rPr>
          <w:b/>
          <w:i w:val="0"/>
        </w:rPr>
        <w:t>Un operador que tenga ese mapa entiende cualquier orden que le llegue del control.</w:t>
      </w:r>
      <w:r>
        <w:rPr>
          <w:b w:val="0"/>
          <w:i w:val="0"/>
        </w:rPr>
      </w:r>
    </w:p>
    <w:p>
      <w:pPr>
        <w:pStyle w:val="Heading2"/>
      </w:pPr>
      <w:r>
        <w:rPr>
          <w:b w:val="0"/>
          <w:i w:val="0"/>
        </w:rPr>
        <w:t>8.6 La ganancia y su equivalencia en pasos</w:t>
      </w:r>
    </w:p>
    <w:p>
      <w:pPr/>
      <w:r>
        <w:rPr>
          <w:b w:val="0"/>
          <w:i w:val="0"/>
        </w:rPr>
      </w:r>
      <w:r>
        <w:rPr>
          <w:b/>
          <w:i w:val="0"/>
        </w:rPr>
        <w:t>La ganancia es una amplificación electrónica de la señal</w:t>
      </w:r>
      <w:r>
        <w:rPr>
          <w:b w:val="0"/>
          <w:i w:val="0"/>
        </w:rPr>
        <w:t xml:space="preserve">, y se mide en decibelios. </w:t>
      </w:r>
      <w:r>
        <w:rPr>
          <w:b/>
          <w:i w:val="0"/>
        </w:rPr>
        <w:t>No añade luz:</w:t>
      </w:r>
      <w:r>
        <w:t xml:space="preserve"> </w:t>
      </w:r>
      <w:r>
        <w:rPr>
          <w:b/>
          <w:i w:val="0"/>
        </w:rPr>
        <w:t>amplifica lo que hay, con su ruido incluido.</w:t>
      </w:r>
      <w:r>
        <w:rPr>
          <w:b w:val="0"/>
          <w:i w:val="0"/>
        </w:rPr>
      </w:r>
    </w:p>
    <w:p>
      <w:pPr/>
      <w:r>
        <w:rPr>
          <w:b w:val="0"/>
          <w:i w:val="0"/>
        </w:rPr>
      </w:r>
      <w:r>
        <w:rPr>
          <w:b/>
          <w:i w:val="0"/>
        </w:rPr>
        <w:t>Si se activan 6 dB de ganancia en la cámara, la equivalencia en pasos de diafragma es un paso.</w:t>
      </w:r>
      <w:r>
        <w:rPr>
          <w:b w:val="0"/>
          <w:i w:val="0"/>
        </w:rPr>
        <w:t xml:space="preserve"> Ésa</w:t>
      </w:r>
      <w:r>
        <w:t xml:space="preserve"> </w:t>
      </w:r>
      <w:r>
        <w:rPr>
          <w:b w:val="0"/>
          <w:i w:val="0"/>
        </w:rPr>
        <w:t>es la respuesta oficial a la pregunta 53.</w:t>
      </w:r>
    </w:p>
    <w:p>
      <w:pPr/>
      <w:r>
        <w:rPr>
          <w:b w:val="0"/>
          <w:i w:val="0"/>
        </w:rPr>
      </w:r>
      <w:r>
        <w:rPr>
          <w:b/>
          <w:i w:val="0"/>
        </w:rPr>
        <w:t>De dónde sale la equivalencia, y es una cuenta que conviene saber hacer</w:t>
      </w:r>
      <w:r>
        <w:rPr>
          <w:b w:val="0"/>
          <w:i w:val="0"/>
        </w:rPr>
        <w:t xml:space="preserve">: </w:t>
      </w:r>
      <w:r>
        <w:rPr>
          <w:b/>
          <w:i w:val="0"/>
        </w:rPr>
        <w:t>un paso de diafragma</w:t>
      </w:r>
      <w:r>
        <w:t xml:space="preserve"> </w:t>
      </w:r>
      <w:r>
        <w:rPr>
          <w:b/>
          <w:i w:val="0"/>
        </w:rPr>
        <w:t>duplica la luz</w:t>
      </w:r>
      <w:r>
        <w:rPr>
          <w:b w:val="0"/>
          <w:i w:val="0"/>
        </w:rPr>
        <w:t xml:space="preserve">. </w:t>
      </w:r>
      <w:r>
        <w:rPr>
          <w:b/>
          <w:i w:val="0"/>
        </w:rPr>
        <w:t>En decibelios de tensión, duplicar es +6 dB</w:t>
      </w:r>
      <w:r>
        <w:rPr>
          <w:b w:val="0"/>
          <w:i w:val="0"/>
        </w:rPr>
        <w:t xml:space="preserve">, porque </w:t>
      </w:r>
      <w:r>
        <w:rPr>
          <w:b/>
          <w:i w:val="0"/>
        </w:rPr>
        <w:t>20 por el logaritmo</w:t>
      </w:r>
      <w:r>
        <w:t xml:space="preserve"> </w:t>
      </w:r>
      <w:r>
        <w:rPr>
          <w:b/>
          <w:i w:val="0"/>
        </w:rPr>
        <w:t>decimal de 2 es aproximadamente 6</w:t>
      </w:r>
      <w:r>
        <w:rPr>
          <w:b w:val="0"/>
          <w:i w:val="0"/>
        </w:rPr>
        <w:t xml:space="preserve">. </w:t>
      </w:r>
      <w:r>
        <w:rPr>
          <w:b/>
          <w:i w:val="0"/>
        </w:rPr>
        <w:t>Por tanto, 6 dB de ganancia equivalen a un paso.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r>
            <w:r>
              <w:rPr>
                <w:b/>
                <w:i w:val="0"/>
              </w:rPr>
              <w:t>Pasos de diafragma</w:t>
            </w:r>
            <w:r>
              <w:rPr>
                <w:b w:val="0"/>
                <w:i w:val="0"/>
              </w:rPr>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r>
            <w:r>
              <w:rPr>
                <w:b/>
                <w:i w:val="0"/>
              </w:rPr>
              <w:t>+3 dB</w:t>
            </w:r>
            <w:r>
              <w:rPr>
                <w:b w:val="0"/>
                <w:i w:val="0"/>
              </w:rPr>
            </w:r>
          </w:p>
        </w:tc>
        <w:tc>
          <w:tcPr>
            <w:tcW w:type="dxa" w:w="3137"/>
          </w:tcPr>
          <w:p>
            <w:pPr>
              <w:pStyle w:val="Tabla"/>
            </w:pPr>
            <w:r/>
            <w:r>
              <w:rPr>
                <w:b w:val="0"/>
                <w:i w:val="0"/>
              </w:rPr>
            </w:r>
            <w:r>
              <w:rPr>
                <w:b/>
                <w:i w:val="0"/>
              </w:rPr>
              <w:t>Medio paso</w:t>
            </w:r>
            <w:r>
              <w:rPr>
                <w:b w:val="0"/>
                <w:i w:val="0"/>
              </w:rPr>
            </w:r>
          </w:p>
        </w:tc>
        <w:tc>
          <w:tcPr>
            <w:tcW w:type="dxa" w:w="3137"/>
          </w:tcPr>
          <w:p>
            <w:pPr>
              <w:pStyle w:val="Tabla"/>
            </w:pPr>
            <w:r/>
            <w:r>
              <w:rPr>
                <w:b w:val="0"/>
                <w:i w:val="0"/>
              </w:rPr>
              <w:t>Poco</w:t>
            </w:r>
          </w:p>
        </w:tc>
      </w:tr>
      <w:tr>
        <w:tc>
          <w:tcPr>
            <w:tcW w:type="dxa" w:w="3137"/>
          </w:tcPr>
          <w:p>
            <w:pPr>
              <w:pStyle w:val="Tabla"/>
            </w:pPr>
            <w:r/>
            <w:r>
              <w:rPr>
                <w:b w:val="0"/>
                <w:i w:val="0"/>
              </w:rPr>
            </w:r>
            <w:r>
              <w:rPr>
                <w:b/>
                <w:i w:val="0"/>
              </w:rPr>
              <w:t>+6 dB</w:t>
            </w:r>
            <w:r>
              <w:rPr>
                <w:b w:val="0"/>
                <w:i w:val="0"/>
              </w:rPr>
            </w:r>
          </w:p>
        </w:tc>
        <w:tc>
          <w:tcPr>
            <w:tcW w:type="dxa" w:w="3137"/>
          </w:tcPr>
          <w:p>
            <w:pPr>
              <w:pStyle w:val="Tabla"/>
            </w:pPr>
            <w:r/>
            <w:r>
              <w:rPr>
                <w:b w:val="0"/>
                <w:i w:val="0"/>
              </w:rPr>
            </w:r>
            <w:r>
              <w:rPr>
                <w:b/>
                <w:i w:val="0"/>
              </w:rPr>
              <w:t>1 paso</w:t>
            </w:r>
            <w:r>
              <w:rPr>
                <w:b w:val="0"/>
                <w:i w:val="0"/>
              </w:rPr>
            </w:r>
          </w:p>
        </w:tc>
        <w:tc>
          <w:tcPr>
            <w:tcW w:type="dxa" w:w="3137"/>
          </w:tcPr>
          <w:p>
            <w:pPr>
              <w:pStyle w:val="Tabla"/>
            </w:pPr>
            <w:r/>
            <w:r>
              <w:rPr>
                <w:b w:val="0"/>
                <w:i w:val="0"/>
              </w:rPr>
              <w:t>Apreciable</w:t>
            </w:r>
          </w:p>
        </w:tc>
      </w:tr>
      <w:tr>
        <w:tc>
          <w:tcPr>
            <w:tcW w:type="dxa" w:w="3137"/>
          </w:tcPr>
          <w:p>
            <w:pPr>
              <w:pStyle w:val="Tabla"/>
            </w:pPr>
            <w:r/>
            <w:r>
              <w:rPr>
                <w:b w:val="0"/>
                <w:i w:val="0"/>
              </w:rPr>
            </w:r>
            <w:r>
              <w:rPr>
                <w:b/>
                <w:i w:val="0"/>
              </w:rPr>
              <w:t>+12 dB</w:t>
            </w:r>
            <w:r>
              <w:rPr>
                <w:b w:val="0"/>
                <w:i w:val="0"/>
              </w:rPr>
            </w:r>
          </w:p>
        </w:tc>
        <w:tc>
          <w:tcPr>
            <w:tcW w:type="dxa" w:w="3137"/>
          </w:tcPr>
          <w:p>
            <w:pPr>
              <w:pStyle w:val="Tabla"/>
            </w:pPr>
            <w:r/>
            <w:r>
              <w:rPr>
                <w:b w:val="0"/>
                <w:i w:val="0"/>
              </w:rPr>
            </w:r>
            <w:r>
              <w:rPr>
                <w:b/>
                <w:i w:val="0"/>
              </w:rPr>
              <w:t>2 pasos</w:t>
            </w:r>
            <w:r>
              <w:rPr>
                <w:b w:val="0"/>
                <w:i w:val="0"/>
              </w:rPr>
            </w:r>
          </w:p>
        </w:tc>
        <w:tc>
          <w:tcPr>
            <w:tcW w:type="dxa" w:w="3137"/>
          </w:tcPr>
          <w:p>
            <w:pPr>
              <w:pStyle w:val="Tabla"/>
            </w:pPr>
            <w:r/>
            <w:r>
              <w:rPr>
                <w:b w:val="0"/>
                <w:i w:val="0"/>
              </w:rPr>
            </w:r>
            <w:r>
              <w:rPr>
                <w:b/>
                <w:i w:val="0"/>
              </w:rPr>
              <w:t>Mucho</w:t>
            </w:r>
            <w:r>
              <w:rPr>
                <w:b w:val="0"/>
                <w:i w:val="0"/>
              </w:rPr>
            </w:r>
          </w:p>
        </w:tc>
      </w:tr>
      <w:tr>
        <w:tc>
          <w:tcPr>
            <w:tcW w:type="dxa" w:w="3137"/>
          </w:tcPr>
          <w:p>
            <w:pPr>
              <w:pStyle w:val="Tabla"/>
            </w:pPr>
            <w:r/>
            <w:r>
              <w:rPr>
                <w:b w:val="0"/>
                <w:i w:val="0"/>
              </w:rPr>
            </w:r>
            <w:r>
              <w:rPr>
                <w:b/>
                <w:i w:val="0"/>
              </w:rPr>
              <w:t>+18 dB</w:t>
            </w:r>
            <w:r>
              <w:rPr>
                <w:b w:val="0"/>
                <w:i w:val="0"/>
              </w:rPr>
            </w:r>
          </w:p>
        </w:tc>
        <w:tc>
          <w:tcPr>
            <w:tcW w:type="dxa" w:w="3137"/>
          </w:tcPr>
          <w:p>
            <w:pPr>
              <w:pStyle w:val="Tabla"/>
            </w:pPr>
            <w:r/>
            <w:r>
              <w:rPr>
                <w:b w:val="0"/>
                <w:i w:val="0"/>
              </w:rPr>
            </w:r>
            <w:r>
              <w:rPr>
                <w:b/>
                <w:i w:val="0"/>
              </w:rPr>
              <w:t>3 pasos</w:t>
            </w:r>
            <w:r>
              <w:rPr>
                <w:b w:val="0"/>
                <w:i w:val="0"/>
              </w:rPr>
            </w:r>
          </w:p>
        </w:tc>
        <w:tc>
          <w:tcPr>
            <w:tcW w:type="dxa" w:w="3137"/>
          </w:tcPr>
          <w:p>
            <w:pPr>
              <w:pStyle w:val="Tabla"/>
            </w:pPr>
            <w:r/>
            <w:r>
              <w:rPr>
                <w:b w:val="0"/>
                <w:i w:val="0"/>
              </w:rPr>
            </w:r>
            <w:r>
              <w:rPr>
                <w:b/>
                <w:i w:val="0"/>
              </w:rPr>
              <w:t>La imagen ya es ruidosa</w:t>
            </w:r>
            <w:r>
              <w:rPr>
                <w:b w:val="0"/>
                <w:i w:val="0"/>
              </w:rPr>
            </w:r>
          </w:p>
        </w:tc>
      </w:tr>
    </w:tbl>
    <w:p>
      <w:pPr/>
    </w:p>
    <w:p>
      <w:pPr/>
      <w:r>
        <w:rPr>
          <w:b w:val="0"/>
          <w:i w:val="0"/>
        </w:rPr>
      </w:r>
      <w:r>
        <w:rPr>
          <w:b/>
          <w:i w:val="0"/>
        </w:rPr>
        <w:t>Las tres opciones falsas</w:t>
      </w:r>
      <w:r>
        <w:rPr>
          <w:b w:val="0"/>
          <w:i w:val="0"/>
        </w:rPr>
        <w:t xml:space="preserve"> —medio paso, dos pasos y tres pasos— </w:t>
      </w:r>
      <w:r>
        <w:rPr>
          <w:b/>
          <w:i w:val="0"/>
        </w:rPr>
        <w:t>son las equivalencias de otros</w:t>
      </w:r>
      <w:r>
        <w:t xml:space="preserve"> </w:t>
      </w:r>
      <w:r>
        <w:rPr>
          <w:b/>
          <w:i w:val="0"/>
        </w:rPr>
        <w:t>valores de ganancia</w:t>
      </w:r>
      <w:r>
        <w:rPr>
          <w:b w:val="0"/>
          <w:i w:val="0"/>
        </w:rPr>
        <w:t xml:space="preserve">: </w:t>
      </w:r>
      <w:r>
        <w:rPr>
          <w:b/>
          <w:i w:val="0"/>
        </w:rPr>
        <w:t>medio paso son 3 dB, dos pasos son 12 dB y tres pasos son 18 dB</w:t>
      </w:r>
      <w:r>
        <w:rPr>
          <w:b w:val="0"/>
          <w:i w:val="0"/>
        </w:rPr>
        <w:t xml:space="preserve">. </w:t>
      </w:r>
      <w:r>
        <w:rPr>
          <w:b/>
          <w:i w:val="0"/>
        </w:rPr>
        <w:t>La tabla</w:t>
      </w:r>
      <w:r>
        <w:t xml:space="preserve"> </w:t>
      </w:r>
      <w:r>
        <w:rPr>
          <w:b/>
          <w:i w:val="0"/>
        </w:rPr>
        <w:t>las contiene todas</w:t>
      </w:r>
      <w:r>
        <w:rPr>
          <w:b w:val="0"/>
          <w:i w:val="0"/>
        </w:rPr>
        <w:t>, y por eso conviene aprenderla entera y no la cifra sola.</w:t>
      </w:r>
    </w:p>
    <w:p>
      <w:pPr/>
      <w:r>
        <w:rPr>
          <w:b w:val="0"/>
          <w:i w:val="0"/>
        </w:rPr>
      </w:r>
      <w:r>
        <w:rPr>
          <w:b/>
          <w:i w:val="0"/>
        </w:rPr>
        <w:t>El aviso de oficio que va con la ganancia</w:t>
      </w:r>
      <w:r>
        <w:rPr>
          <w:b w:val="0"/>
          <w:i w:val="0"/>
        </w:rPr>
        <w:t xml:space="preserve">: </w:t>
      </w:r>
      <w:r>
        <w:rPr>
          <w:b/>
          <w:i w:val="0"/>
        </w:rPr>
        <w:t>es el último recurso, no el primero.</w:t>
      </w:r>
      <w:r>
        <w:rPr>
          <w:b w:val="0"/>
          <w:i w:val="0"/>
        </w:rPr>
        <w:t xml:space="preserve"> </w:t>
      </w:r>
      <w:r>
        <w:rPr>
          <w:b/>
          <w:i w:val="0"/>
        </w:rPr>
        <w:t>El orden</w:t>
      </w:r>
      <w:r>
        <w:t xml:space="preserve"> </w:t>
      </w:r>
      <w:r>
        <w:rPr>
          <w:b/>
          <w:i w:val="0"/>
        </w:rPr>
        <w:t>correcto es: abrir el diafragma, bajar la obturación si el movimiento lo permite, añadir luz y, sólo</w:t>
      </w:r>
      <w:r>
        <w:t xml:space="preserve"> </w:t>
      </w:r>
      <w:r>
        <w:rPr>
          <w:b/>
          <w:i w:val="0"/>
        </w:rPr>
        <w:t>entonces, subir ganancia.</w:t>
      </w:r>
      <w:r>
        <w:rPr>
          <w:b w:val="0"/>
          <w:i w:val="0"/>
        </w:rPr>
        <w:t xml:space="preserve"> </w:t>
      </w:r>
      <w:r>
        <w:rPr>
          <w:b/>
          <w:i w:val="0"/>
        </w:rPr>
        <w:t>Cada paso de ganancia es un paso de ruido</w:t>
      </w:r>
      <w:r>
        <w:rPr>
          <w:b w:val="0"/>
          <w:i w:val="0"/>
        </w:rPr>
        <w:t xml:space="preserve">, y </w:t>
      </w:r>
      <w:r>
        <w:rPr>
          <w:b/>
          <w:i w:val="0"/>
        </w:rPr>
        <w:t>el ruido de una toma no</w:t>
      </w:r>
      <w:r>
        <w:t xml:space="preserve"> </w:t>
      </w:r>
      <w:r>
        <w:rPr>
          <w:b/>
          <w:i w:val="0"/>
        </w:rPr>
        <w:t>se quita después.</w:t>
      </w:r>
      <w:r>
        <w:rPr>
          <w:b w:val="0"/>
          <w:i w:val="0"/>
        </w:rPr>
      </w:r>
    </w:p>
    <w:p>
      <w:pPr>
        <w:pStyle w:val="Heading2"/>
      </w:pPr>
      <w:r>
        <w:rPr>
          <w:b w:val="0"/>
          <w:i w:val="0"/>
        </w:rPr>
        <w:t>8.7 El balance de blancos</w:t>
      </w:r>
    </w:p>
    <w:p>
      <w:pPr/>
      <w:r>
        <w:rPr>
          <w:b w:val="0"/>
          <w:i w:val="0"/>
        </w:rPr>
      </w:r>
      <w:r>
        <w:rPr>
          <w:b/>
          <w:i w:val="0"/>
        </w:rPr>
        <w:t>El balance de blancos es el ajuste de la temperatura de color de los sensores de la cámara a la</w:t>
      </w:r>
      <w:r>
        <w:t xml:space="preserve"> </w:t>
      </w:r>
      <w:r>
        <w:rPr>
          <w:b/>
          <w:i w:val="0"/>
        </w:rPr>
        <w:t>existente en la escena.</w:t>
      </w:r>
      <w:r>
        <w:rPr>
          <w:b w:val="0"/>
          <w:i w:val="0"/>
        </w:rPr>
        <w:t xml:space="preserve"> Ésa es la respuesta oficial a la pregunta 67.</w:t>
      </w:r>
    </w:p>
    <w:p>
      <w:pPr/>
      <w:r>
        <w:rPr>
          <w:b w:val="0"/>
          <w:i w:val="0"/>
        </w:rPr>
      </w:r>
      <w:r>
        <w:rPr>
          <w:b/>
          <w:i w:val="0"/>
        </w:rPr>
        <w:t>Qué hace la cámara al hacerlo</w:t>
      </w:r>
      <w:r>
        <w:rPr>
          <w:b w:val="0"/>
          <w:i w:val="0"/>
        </w:rPr>
        <w:t xml:space="preserve">: </w:t>
      </w:r>
      <w:r>
        <w:rPr>
          <w:b/>
          <w:i w:val="0"/>
        </w:rPr>
        <w:t>mide una superficie que se le presenta como blanca</w:t>
      </w:r>
      <w:r>
        <w:rPr>
          <w:b w:val="0"/>
          <w:i w:val="0"/>
        </w:rPr>
        <w:t xml:space="preserve"> y </w:t>
      </w:r>
      <w:r>
        <w:rPr>
          <w:b/>
          <w:i w:val="0"/>
        </w:rPr>
        <w:t>ajusta</w:t>
      </w:r>
      <w:r>
        <w:t xml:space="preserve"> </w:t>
      </w:r>
      <w:r>
        <w:rPr>
          <w:b/>
          <w:i w:val="0"/>
        </w:rPr>
        <w:t>la ganancia relativa de los canales rojo y azul</w:t>
      </w:r>
      <w:r>
        <w:rPr>
          <w:b w:val="0"/>
          <w:i w:val="0"/>
        </w:rPr>
        <w:t xml:space="preserve"> hasta que </w:t>
      </w:r>
      <w:r>
        <w:rPr>
          <w:b/>
          <w:i w:val="0"/>
        </w:rPr>
        <w:t>los tres canales dan el mismo valor</w:t>
      </w:r>
      <w:r>
        <w:rPr>
          <w:b w:val="0"/>
          <w:i w:val="0"/>
        </w:rPr>
        <w:t>.</w:t>
      </w:r>
      <w:r>
        <w:t xml:space="preserve"> </w:t>
      </w:r>
      <w:r>
        <w:rPr>
          <w:b w:val="0"/>
          <w:i w:val="0"/>
        </w:rPr>
      </w:r>
      <w:r>
        <w:rPr>
          <w:b/>
          <w:i w:val="0"/>
        </w:rPr>
        <w:t>A partir de ahí, lo que era blanco en la escena sale blanco en la señal</w:t>
      </w:r>
      <w:r>
        <w:rPr>
          <w:b w:val="0"/>
          <w:i w:val="0"/>
        </w:rPr>
        <w:t xml:space="preserve">, y </w:t>
      </w:r>
      <w:r>
        <w:rPr>
          <w:b/>
          <w:i w:val="0"/>
        </w:rPr>
        <w:t>todo lo demás cae en</w:t>
      </w:r>
      <w:r>
        <w:t xml:space="preserve"> </w:t>
      </w:r>
      <w:r>
        <w:rPr>
          <w:b/>
          <w:i w:val="0"/>
        </w:rPr>
        <w:t>su sitio</w:t>
      </w:r>
      <w:r>
        <w:rPr>
          <w:b w:val="0"/>
          <w:i w:val="0"/>
        </w:rPr>
        <w:t>.</w:t>
      </w:r>
    </w:p>
    <w:p>
      <w:pPr/>
      <w:r>
        <w:rPr>
          <w:b w:val="0"/>
          <w:i w:val="0"/>
        </w:rPr>
      </w:r>
      <w:r>
        <w:rPr>
          <w:b/>
          <w:i w:val="0"/>
        </w:rPr>
        <w:t>Las tres opciones falsas y su error, que es de precisión y no de bulto: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«Ajustar la temperatura de color a la escena del rodaje»</w:t>
            </w:r>
          </w:p>
        </w:tc>
        <w:tc>
          <w:tcPr>
            <w:tcW w:type="dxa" w:w="4706"/>
          </w:tcPr>
          <w:p>
            <w:pPr>
              <w:pStyle w:val="Tabla"/>
            </w:pPr>
            <w:r/>
            <w:r>
              <w:rPr>
                <w:b w:val="0"/>
                <w:i w:val="0"/>
              </w:rPr>
            </w:r>
            <w:r>
              <w:rPr>
                <w:b/>
                <w:i w:val="0"/>
              </w:rPr>
              <w:t>LA TRAMPA MEJOR PUESTA</w:t>
            </w:r>
            <w:r>
              <w:rPr>
                <w:b w:val="0"/>
                <w:i w:val="0"/>
              </w:rPr>
              <w:t xml:space="preserve">: </w:t>
            </w:r>
            <w:r>
              <w:rPr>
                <w:b/>
                <w:i w:val="0"/>
              </w:rPr>
              <w:t>es casi la respuesta, y le falta decir QUÉ se ajusta.</w:t>
            </w:r>
            <w:r>
              <w:rPr>
                <w:b w:val="0"/>
                <w:i w:val="0"/>
              </w:rPr>
              <w:t xml:space="preserve"> </w:t>
            </w:r>
            <w:r>
              <w:rPr>
                <w:b/>
                <w:i w:val="0"/>
              </w:rPr>
              <w:t>No se ajusta la temperatura de color de la escena: se ajusta la de la cámara a la de la escena.</w:t>
            </w:r>
            <w:r>
              <w:rPr>
                <w:b w:val="0"/>
                <w:i w:val="0"/>
              </w:rPr>
              <w:t xml:space="preserve"> La opción, tal como está escrita, se puede leer como que se cambia la escena</w:t>
            </w:r>
          </w:p>
        </w:tc>
      </w:tr>
      <w:tr>
        <w:tc>
          <w:tcPr>
            <w:tcW w:type="dxa" w:w="4706"/>
          </w:tcPr>
          <w:p>
            <w:pPr>
              <w:pStyle w:val="Tabla"/>
            </w:pPr>
            <w:r/>
            <w:r>
              <w:rPr>
                <w:b w:val="0"/>
                <w:i w:val="0"/>
              </w:rPr>
              <w:t>«Equilibrar la iluminación de la escena para evitar dominantes»</w:t>
            </w:r>
          </w:p>
        </w:tc>
        <w:tc>
          <w:tcPr>
            <w:tcW w:type="dxa" w:w="4706"/>
          </w:tcPr>
          <w:p>
            <w:pPr>
              <w:pStyle w:val="Tabla"/>
            </w:pPr>
            <w:r/>
            <w:r>
              <w:rPr>
                <w:b w:val="0"/>
                <w:i w:val="0"/>
              </w:rPr>
            </w:r>
            <w:r>
              <w:rPr>
                <w:b/>
                <w:i w:val="0"/>
              </w:rPr>
              <w:t>Eso lo hace el iluminador con filtros</w:t>
            </w:r>
            <w:r>
              <w:rPr>
                <w:b w:val="0"/>
                <w:i w:val="0"/>
              </w:rPr>
              <w:t xml:space="preserve"> —tema 7—, </w:t>
            </w:r>
            <w:r>
              <w:rPr>
                <w:b/>
                <w:i w:val="0"/>
              </w:rPr>
              <w:t>no la cámara</w:t>
            </w:r>
            <w:r>
              <w:rPr>
                <w:b w:val="0"/>
                <w:i w:val="0"/>
              </w:rPr>
            </w:r>
          </w:p>
        </w:tc>
      </w:tr>
      <w:tr>
        <w:tc>
          <w:tcPr>
            <w:tcW w:type="dxa" w:w="4706"/>
          </w:tcPr>
          <w:p>
            <w:pPr>
              <w:pStyle w:val="Tabla"/>
            </w:pPr>
            <w:r/>
            <w:r>
              <w:rPr>
                <w:b w:val="0"/>
                <w:i w:val="0"/>
              </w:rPr>
              <w:t>«Ajustar la sensibilidad de la cámara a la luz de la escena»</w:t>
            </w:r>
          </w:p>
        </w:tc>
        <w:tc>
          <w:tcPr>
            <w:tcW w:type="dxa" w:w="4706"/>
          </w:tcPr>
          <w:p>
            <w:pPr>
              <w:pStyle w:val="Tabla"/>
            </w:pPr>
            <w:r/>
            <w:r>
              <w:rPr>
                <w:b w:val="0"/>
                <w:i w:val="0"/>
              </w:rPr>
            </w:r>
            <w:r>
              <w:rPr>
                <w:b/>
                <w:i w:val="0"/>
              </w:rPr>
              <w:t>Eso es la exposición y la ganancia</w:t>
            </w:r>
            <w:r>
              <w:rPr>
                <w:b w:val="0"/>
                <w:i w:val="0"/>
              </w:rPr>
              <w:t>, no el balance</w:t>
            </w:r>
          </w:p>
        </w:tc>
      </w:tr>
    </w:tbl>
    <w:p>
      <w:pPr/>
    </w:p>
    <w:p>
      <w:pPr/>
      <w:r>
        <w:rPr>
          <w:b w:val="0"/>
          <w:i w:val="0"/>
        </w:rPr>
      </w:r>
      <w:r>
        <w:rPr>
          <w:b/>
          <w:i w:val="0"/>
        </w:rPr>
        <w:t>La opción a) es la que más gente marca</w:t>
      </w:r>
      <w:r>
        <w:rPr>
          <w:b w:val="0"/>
          <w:i w:val="0"/>
        </w:rPr>
        <w:t xml:space="preserve">, y conviene ver exactamente por qué la d) es mejor: </w:t>
      </w:r>
      <w:r>
        <w:rPr>
          <w:b/>
          <w:i w:val="0"/>
        </w:rPr>
        <w:t>la d)</w:t>
      </w:r>
      <w:r>
        <w:t xml:space="preserve"> </w:t>
      </w:r>
      <w:r>
        <w:rPr>
          <w:b/>
          <w:i w:val="0"/>
        </w:rPr>
        <w:t>dice las dos mitades</w:t>
      </w:r>
      <w:r>
        <w:rPr>
          <w:b w:val="0"/>
          <w:i w:val="0"/>
        </w:rPr>
        <w:t xml:space="preserve"> —</w:t>
      </w:r>
      <w:r>
        <w:rPr>
          <w:b/>
          <w:i w:val="0"/>
        </w:rPr>
        <w:t>la temperatura de color de los sensores</w:t>
      </w:r>
      <w:r>
        <w:rPr>
          <w:b w:val="0"/>
          <w:i w:val="0"/>
        </w:rPr>
        <w:t xml:space="preserve"> y </w:t>
      </w:r>
      <w:r>
        <w:rPr>
          <w:b/>
          <w:i w:val="0"/>
        </w:rPr>
        <w:t>la existente en la escena</w:t>
      </w:r>
      <w:r>
        <w:rPr>
          <w:b w:val="0"/>
          <w:i w:val="0"/>
        </w:rPr>
        <w:t>— y</w:t>
      </w:r>
      <w:r>
        <w:t xml:space="preserve"> </w:t>
      </w:r>
      <w:r>
        <w:rPr>
          <w:b w:val="0"/>
          <w:i w:val="0"/>
        </w:rPr>
      </w:r>
      <w:r>
        <w:rPr>
          <w:b/>
          <w:i w:val="0"/>
        </w:rPr>
        <w:t>dice en qué dirección va el ajuste</w:t>
      </w:r>
      <w:r>
        <w:rPr>
          <w:b w:val="0"/>
          <w:i w:val="0"/>
        </w:rPr>
        <w:t xml:space="preserve">. </w:t>
      </w:r>
      <w:r>
        <w:rPr>
          <w:b/>
          <w:i w:val="0"/>
        </w:rPr>
        <w:t>La a) sólo dice una mitad.</w:t>
      </w:r>
      <w:r>
        <w:rPr>
          <w:b w:val="0"/>
          <w:i w:val="0"/>
        </w:rPr>
        <w:t xml:space="preserve"> </w:t>
      </w:r>
      <w:r>
        <w:rPr>
          <w:b/>
          <w:i w:val="0"/>
        </w:rPr>
        <w:t>Es el mismo mecanismo de la</w:t>
      </w:r>
      <w:r>
        <w:t xml:space="preserve"> </w:t>
      </w:r>
      <w:r>
        <w:rPr>
          <w:b/>
          <w:i w:val="0"/>
        </w:rPr>
        <w:t>pregunta 20 del tema 5 de Edición y Montaje</w:t>
      </w:r>
      <w:r>
        <w:rPr>
          <w:b w:val="0"/>
          <w:i w:val="0"/>
        </w:rPr>
        <w:t xml:space="preserve">: </w:t>
      </w:r>
      <w:r>
        <w:rPr>
          <w:b/>
          <w:i w:val="0"/>
        </w:rPr>
        <w:t>la respuesta correcta es la más completa, no la más</w:t>
      </w:r>
      <w:r>
        <w:t xml:space="preserve"> </w:t>
      </w:r>
      <w:r>
        <w:rPr>
          <w:b/>
          <w:i w:val="0"/>
        </w:rPr>
        <w:t>corta.</w:t>
      </w:r>
      <w:r>
        <w:rPr>
          <w:b w:val="0"/>
          <w:i w:val="0"/>
        </w:rPr>
      </w:r>
    </w:p>
    <w:p>
      <w:pPr/>
      <w:r>
        <w:rPr>
          <w:b w:val="0"/>
          <w:i w:val="0"/>
        </w:rPr>
      </w:r>
      <w:r>
        <w:rPr>
          <w:b/>
          <w:i w:val="0"/>
        </w:rPr>
        <w:t>Los tres caminos para hacerlo, que es oficio de reportaje: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Balance automático sobre una carta blanca</w:t>
            </w:r>
            <w:r>
              <w:rPr>
                <w:b w:val="0"/>
                <w:i w:val="0"/>
              </w:rPr>
            </w:r>
          </w:p>
        </w:tc>
        <w:tc>
          <w:tcPr>
            <w:tcW w:type="dxa" w:w="4706"/>
          </w:tcPr>
          <w:p>
            <w:pPr>
              <w:pStyle w:val="Tabla"/>
            </w:pPr>
            <w:r/>
            <w:r>
              <w:rPr>
                <w:b w:val="0"/>
                <w:i w:val="0"/>
              </w:rPr>
            </w:r>
            <w:r>
              <w:rPr>
                <w:b/>
                <w:i w:val="0"/>
              </w:rPr>
              <w:t>Siempre que haya tiempo</w:t>
            </w:r>
            <w:r>
              <w:rPr>
                <w:b w:val="0"/>
                <w:i w:val="0"/>
              </w:rPr>
              <w:t>: es el fiable</w:t>
            </w:r>
          </w:p>
        </w:tc>
      </w:tr>
      <w:tr>
        <w:tc>
          <w:tcPr>
            <w:tcW w:type="dxa" w:w="4706"/>
          </w:tcPr>
          <w:p>
            <w:pPr>
              <w:pStyle w:val="Tabla"/>
            </w:pPr>
            <w:r/>
            <w:r>
              <w:rPr>
                <w:b w:val="0"/>
                <w:i w:val="0"/>
              </w:rPr>
            </w:r>
            <w:r>
              <w:rPr>
                <w:b/>
                <w:i w:val="0"/>
              </w:rPr>
              <w:t>Preajuste de 3.200 K o 5.600 K</w:t>
            </w:r>
            <w:r>
              <w:rPr>
                <w:b w:val="0"/>
                <w:i w:val="0"/>
              </w:rPr>
            </w:r>
          </w:p>
        </w:tc>
        <w:tc>
          <w:tcPr>
            <w:tcW w:type="dxa" w:w="4706"/>
          </w:tcPr>
          <w:p>
            <w:pPr>
              <w:pStyle w:val="Tabla"/>
            </w:pPr>
            <w:r/>
            <w:r>
              <w:rPr>
                <w:b w:val="0"/>
                <w:i w:val="0"/>
              </w:rPr>
            </w:r>
            <w:r>
              <w:rPr>
                <w:b/>
                <w:i w:val="0"/>
              </w:rPr>
              <w:t>Cuando no hay tiempo</w:t>
            </w:r>
            <w:r>
              <w:rPr>
                <w:b w:val="0"/>
                <w:i w:val="0"/>
              </w:rPr>
              <w:t xml:space="preserve"> y se sabe qué luz hay</w:t>
            </w:r>
          </w:p>
        </w:tc>
      </w:tr>
      <w:tr>
        <w:tc>
          <w:tcPr>
            <w:tcW w:type="dxa" w:w="4706"/>
          </w:tcPr>
          <w:p>
            <w:pPr>
              <w:pStyle w:val="Tabla"/>
            </w:pPr>
            <w:r/>
            <w:r>
              <w:rPr>
                <w:b w:val="0"/>
                <w:i w:val="0"/>
              </w:rPr>
            </w:r>
            <w:r>
              <w:rPr>
                <w:b/>
                <w:i w:val="0"/>
              </w:rPr>
              <w:t>Balance automático continuo</w:t>
            </w:r>
            <w:r>
              <w:rPr>
                <w:b w:val="0"/>
                <w:i w:val="0"/>
              </w:rPr>
            </w:r>
          </w:p>
        </w:tc>
        <w:tc>
          <w:tcPr>
            <w:tcW w:type="dxa" w:w="4706"/>
          </w:tcPr>
          <w:p>
            <w:pPr>
              <w:pStyle w:val="Tabla"/>
            </w:pPr>
            <w:r/>
            <w:r>
              <w:rPr>
                <w:b w:val="0"/>
                <w:i w:val="0"/>
              </w:rPr>
            </w:r>
            <w:r>
              <w:rPr>
                <w:b/>
                <w:i w:val="0"/>
              </w:rPr>
              <w:t>Cuando la luz cambia sin control</w:t>
            </w:r>
            <w:r>
              <w:rPr>
                <w:b w:val="0"/>
                <w:i w:val="0"/>
              </w:rPr>
              <w:t xml:space="preserve">, a cambio de que </w:t>
            </w:r>
            <w:r>
              <w:rPr>
                <w:b/>
                <w:i w:val="0"/>
              </w:rPr>
              <w:t>los tonos deriven en plano</w:t>
            </w:r>
            <w:r>
              <w:rPr>
                <w:b w:val="0"/>
                <w:i w:val="0"/>
              </w:rPr>
            </w:r>
          </w:p>
        </w:tc>
      </w:tr>
    </w:tbl>
    <w:p>
      <w:pPr/>
    </w:p>
    <w:p>
      <w:pPr/>
      <w:r>
        <w:rPr>
          <w:b w:val="0"/>
          <w:i w:val="0"/>
        </w:rPr>
      </w:r>
      <w:r>
        <w:rPr>
          <w:b/>
          <w:i w:val="0"/>
        </w:rPr>
        <w:t>El aviso de oficio</w:t>
      </w:r>
      <w:r>
        <w:rPr>
          <w:b w:val="0"/>
          <w:i w:val="0"/>
        </w:rPr>
        <w:t xml:space="preserve">: </w:t>
      </w:r>
      <w:r>
        <w:rPr>
          <w:b/>
          <w:i w:val="0"/>
        </w:rPr>
        <w:t>el balance automático continuo es el enemigo del montaje.</w:t>
      </w:r>
      <w:r>
        <w:rPr>
          <w:b w:val="0"/>
          <w:i w:val="0"/>
        </w:rPr>
        <w:t xml:space="preserve"> </w:t>
      </w:r>
      <w:r>
        <w:rPr>
          <w:b/>
          <w:i w:val="0"/>
        </w:rPr>
        <w:t>Dos tomas de la</w:t>
      </w:r>
      <w:r>
        <w:t xml:space="preserve"> </w:t>
      </w:r>
      <w:r>
        <w:rPr>
          <w:b/>
          <w:i w:val="0"/>
        </w:rPr>
        <w:t>misma escena salen de distinto color</w:t>
      </w:r>
      <w:r>
        <w:rPr>
          <w:b w:val="0"/>
          <w:i w:val="0"/>
        </w:rPr>
        <w:t xml:space="preserve">, y </w:t>
      </w:r>
      <w:r>
        <w:rPr>
          <w:b/>
          <w:i w:val="0"/>
        </w:rPr>
        <w:t>el montador no puede casarlas.</w:t>
      </w:r>
      <w:r>
        <w:rPr>
          <w:b w:val="0"/>
          <w:i w:val="0"/>
        </w:rPr>
        <w:t xml:space="preserve"> </w:t>
      </w:r>
      <w:r>
        <w:rPr>
          <w:b/>
          <w:i w:val="0"/>
        </w:rPr>
        <w:t>En reportaje se hace</w:t>
      </w:r>
      <w:r>
        <w:t xml:space="preserve"> </w:t>
      </w:r>
      <w:r>
        <w:rPr>
          <w:b/>
          <w:i w:val="0"/>
        </w:rPr>
        <w:t>balance fijo y se rehace cuando cambia la luz.</w:t>
      </w:r>
      <w:r>
        <w:rPr>
          <w:b w:val="0"/>
          <w:i w:val="0"/>
        </w:rPr>
      </w:r>
    </w:p>
    <w:p>
      <w:pPr>
        <w:pStyle w:val="Heading2"/>
      </w:pPr>
      <w:r>
        <w:rPr>
          <w:b w:val="0"/>
          <w:i w:val="0"/>
        </w:rPr>
        <w:t>8.8 El técnico de imagen digital</w:t>
      </w:r>
    </w:p>
    <w:p>
      <w:pPr/>
      <w:r>
        <w:rPr>
          <w:b w:val="0"/>
          <w:i w:val="0"/>
        </w:rPr>
      </w:r>
      <w:r>
        <w:rPr>
          <w:b/>
          <w:i w:val="0"/>
        </w:rPr>
        <w:t>Entre las labores profesionales de un técnico de imagen digital está la configuración técnica de la</w:t>
      </w:r>
      <w:r>
        <w:t xml:space="preserve"> </w:t>
      </w:r>
      <w:r>
        <w:rPr>
          <w:b/>
          <w:i w:val="0"/>
        </w:rPr>
        <w:t>cámara, el control de calidad de la imagen, la calibración de monitores y la gestión de archivos y</w:t>
      </w:r>
      <w:r>
        <w:t xml:space="preserve"> </w:t>
      </w:r>
      <w:r>
        <w:rPr>
          <w:b/>
          <w:i w:val="0"/>
        </w:rPr>
        <w:t>formatos.</w:t>
      </w:r>
      <w:r>
        <w:rPr>
          <w:b w:val="0"/>
          <w:i w:val="0"/>
        </w:rPr>
        <w:t xml:space="preserve"> Ésa es la respuesta oficial a la pregunta 56.</w:t>
      </w:r>
    </w:p>
    <w:p>
      <w:pPr/>
      <w:r>
        <w:rPr>
          <w:b w:val="0"/>
          <w:i w:val="0"/>
        </w:rPr>
      </w:r>
      <w:r>
        <w:rPr>
          <w:b/>
          <w:i w:val="0"/>
        </w:rPr>
        <w:t>Qué es este puesto y de dónde ha salido</w:t>
      </w:r>
      <w:r>
        <w:rPr>
          <w:b w:val="0"/>
          <w:i w:val="0"/>
        </w:rPr>
        <w:t xml:space="preserve">: </w:t>
      </w:r>
      <w:r>
        <w:rPr>
          <w:b/>
          <w:i w:val="0"/>
        </w:rPr>
        <w:t>es el que apareció cuando la cámara dejó de ser una</w:t>
      </w:r>
      <w:r>
        <w:t xml:space="preserve"> </w:t>
      </w:r>
      <w:r>
        <w:rPr>
          <w:b/>
          <w:i w:val="0"/>
        </w:rPr>
        <w:t>máquina que se ajusta con tres mandos y se convirtió en un ordenador con menús, curvas, tablas de</w:t>
      </w:r>
      <w:r>
        <w:t xml:space="preserve"> </w:t>
      </w:r>
      <w:r>
        <w:rPr>
          <w:b/>
          <w:i w:val="0"/>
        </w:rPr>
        <w:t>consulta y formatos de fichero.</w:t>
      </w:r>
      <w:r>
        <w:rPr>
          <w:b w:val="0"/>
          <w:i w:val="0"/>
        </w:rPr>
        <w:t xml:space="preserve"> </w:t>
      </w:r>
      <w:r>
        <w:rPr>
          <w:b/>
          <w:i w:val="0"/>
        </w:rPr>
        <w:t>Su trabajo está entre la cámara y la posproducción</w:t>
      </w:r>
      <w:r>
        <w:rPr>
          <w:b w:val="0"/>
          <w:i w:val="0"/>
        </w:rPr>
        <w:t xml:space="preserve">: </w:t>
      </w:r>
      <w:r>
        <w:rPr>
          <w:b/>
          <w:i w:val="0"/>
        </w:rPr>
        <w:t>garantiza</w:t>
      </w:r>
      <w:r>
        <w:t xml:space="preserve"> </w:t>
      </w:r>
      <w:r>
        <w:rPr>
          <w:b/>
          <w:i w:val="0"/>
        </w:rPr>
        <w:t>que lo que se graba es lo que el director de fotografía quiere y que llega íntegro al montaje.</w:t>
      </w:r>
      <w:r>
        <w:rPr>
          <w:b w:val="0"/>
          <w:i w:val="0"/>
        </w:rPr>
      </w:r>
    </w:p>
    <w:p>
      <w:pPr/>
      <w:r>
        <w:rPr>
          <w:b w:val="0"/>
          <w:i w:val="0"/>
        </w:rPr>
      </w:r>
      <w:r>
        <w:rPr>
          <w:b/>
          <w:i w:val="0"/>
        </w:rPr>
        <w:t>Sus cuatro tareas, que son las cuatro de la respuesta: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Configuración técnica de la cámara</w:t>
            </w:r>
            <w:r>
              <w:rPr>
                <w:b w:val="0"/>
                <w:i w:val="0"/>
              </w:rPr>
            </w:r>
          </w:p>
        </w:tc>
        <w:tc>
          <w:tcPr>
            <w:tcW w:type="dxa" w:w="4706"/>
          </w:tcPr>
          <w:p>
            <w:pPr>
              <w:pStyle w:val="Tabla"/>
            </w:pPr>
            <w:r/>
            <w:r>
              <w:rPr>
                <w:b w:val="0"/>
                <w:i w:val="0"/>
              </w:rPr>
              <w:t>Resolución, cadencia, curva, muestreo, códec, tablas de consulta</w:t>
            </w:r>
          </w:p>
        </w:tc>
      </w:tr>
      <w:tr>
        <w:tc>
          <w:tcPr>
            <w:tcW w:type="dxa" w:w="4706"/>
          </w:tcPr>
          <w:p>
            <w:pPr>
              <w:pStyle w:val="Tabla"/>
            </w:pPr>
            <w:r/>
            <w:r>
              <w:rPr>
                <w:b w:val="0"/>
                <w:i w:val="0"/>
              </w:rPr>
            </w:r>
            <w:r>
              <w:rPr>
                <w:b/>
                <w:i w:val="0"/>
              </w:rPr>
              <w:t>Control de calidad de la imagen</w:t>
            </w:r>
            <w:r>
              <w:rPr>
                <w:b w:val="0"/>
                <w:i w:val="0"/>
              </w:rPr>
            </w:r>
          </w:p>
        </w:tc>
        <w:tc>
          <w:tcPr>
            <w:tcW w:type="dxa" w:w="4706"/>
          </w:tcPr>
          <w:p>
            <w:pPr>
              <w:pStyle w:val="Tabla"/>
            </w:pPr>
            <w:r/>
            <w:r>
              <w:rPr>
                <w:b w:val="0"/>
                <w:i w:val="0"/>
              </w:rPr>
            </w:r>
            <w:r>
              <w:rPr>
                <w:b/>
                <w:i w:val="0"/>
              </w:rPr>
              <w:t>Vigilar exposición, foco y color con instrumentos</w:t>
            </w:r>
            <w:r>
              <w:rPr>
                <w:b w:val="0"/>
                <w:i w:val="0"/>
              </w:rPr>
              <w:t>, no a ojo</w:t>
            </w:r>
          </w:p>
        </w:tc>
      </w:tr>
      <w:tr>
        <w:tc>
          <w:tcPr>
            <w:tcW w:type="dxa" w:w="4706"/>
          </w:tcPr>
          <w:p>
            <w:pPr>
              <w:pStyle w:val="Tabla"/>
            </w:pPr>
            <w:r/>
            <w:r>
              <w:rPr>
                <w:b w:val="0"/>
                <w:i w:val="0"/>
              </w:rPr>
            </w:r>
            <w:r>
              <w:rPr>
                <w:b/>
                <w:i w:val="0"/>
              </w:rPr>
              <w:t>Calibración de monitores</w:t>
            </w:r>
            <w:r>
              <w:rPr>
                <w:b w:val="0"/>
                <w:i w:val="0"/>
              </w:rPr>
            </w:r>
          </w:p>
        </w:tc>
        <w:tc>
          <w:tcPr>
            <w:tcW w:type="dxa" w:w="4706"/>
          </w:tcPr>
          <w:p>
            <w:pPr>
              <w:pStyle w:val="Tabla"/>
            </w:pPr>
            <w:r/>
            <w:r>
              <w:rPr>
                <w:b w:val="0"/>
                <w:i w:val="0"/>
              </w:rPr>
            </w:r>
            <w:r>
              <w:rPr>
                <w:b/>
                <w:i w:val="0"/>
              </w:rPr>
              <w:t>Que lo que se ve en el plató sea lo que se está grabando</w:t>
            </w:r>
            <w:r>
              <w:rPr>
                <w:b w:val="0"/>
                <w:i w:val="0"/>
              </w:rPr>
            </w:r>
          </w:p>
        </w:tc>
      </w:tr>
      <w:tr>
        <w:tc>
          <w:tcPr>
            <w:tcW w:type="dxa" w:w="4706"/>
          </w:tcPr>
          <w:p>
            <w:pPr>
              <w:pStyle w:val="Tabla"/>
            </w:pPr>
            <w:r/>
            <w:r>
              <w:rPr>
                <w:b w:val="0"/>
                <w:i w:val="0"/>
              </w:rPr>
            </w:r>
            <w:r>
              <w:rPr>
                <w:b/>
                <w:i w:val="0"/>
              </w:rPr>
              <w:t>Gestión de archivos y formatos</w:t>
            </w:r>
            <w:r>
              <w:rPr>
                <w:b w:val="0"/>
                <w:i w:val="0"/>
              </w:rPr>
            </w:r>
          </w:p>
        </w:tc>
        <w:tc>
          <w:tcPr>
            <w:tcW w:type="dxa" w:w="4706"/>
          </w:tcPr>
          <w:p>
            <w:pPr>
              <w:pStyle w:val="Tabla"/>
            </w:pPr>
            <w:r/>
            <w:r>
              <w:rPr>
                <w:b w:val="0"/>
                <w:i w:val="0"/>
              </w:rPr>
            </w:r>
            <w:r>
              <w:rPr>
                <w:b/>
                <w:i w:val="0"/>
              </w:rPr>
              <w:t>Volcado, comprobación de integridad, copias y entrega</w:t>
            </w:r>
            <w:r>
              <w:rPr>
                <w:b w:val="0"/>
                <w:i w:val="0"/>
              </w:rPr>
            </w:r>
          </w:p>
        </w:tc>
      </w:tr>
    </w:tbl>
    <w:p>
      <w:pPr/>
    </w:p>
    <w:p>
      <w:pPr/>
      <w:r>
        <w:rPr>
          <w:b w:val="0"/>
          <w:i w:val="0"/>
        </w:rPr>
      </w:r>
      <w:r>
        <w:rPr>
          <w:b/>
          <w:i w:val="0"/>
        </w:rPr>
        <w:t>Las tres opciones falsas atribuyen al puesto trabajo de otros: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quién es en realidad</w:t>
            </w:r>
          </w:p>
        </w:tc>
      </w:tr>
      <w:tr>
        <w:tc>
          <w:tcPr>
            <w:tcW w:type="dxa" w:w="4706"/>
          </w:tcPr>
          <w:p>
            <w:pPr>
              <w:pStyle w:val="Tabla"/>
            </w:pPr>
            <w:r/>
            <w:r>
              <w:rPr>
                <w:b w:val="0"/>
                <w:i w:val="0"/>
              </w:rPr>
              <w:t>«La coordinación del equipo de producción en grandes eventos»</w:t>
            </w:r>
          </w:p>
        </w:tc>
        <w:tc>
          <w:tcPr>
            <w:tcW w:type="dxa" w:w="4706"/>
          </w:tcPr>
          <w:p>
            <w:pPr>
              <w:pStyle w:val="Tabla"/>
            </w:pPr>
            <w:r/>
            <w:r>
              <w:rPr>
                <w:b w:val="0"/>
                <w:i w:val="0"/>
              </w:rPr>
            </w:r>
            <w:r>
              <w:rPr>
                <w:b/>
                <w:i w:val="0"/>
              </w:rPr>
              <w:t>De producción</w:t>
            </w:r>
            <w:r>
              <w:rPr>
                <w:b w:val="0"/>
                <w:i w:val="0"/>
              </w:rPr>
            </w:r>
          </w:p>
        </w:tc>
      </w:tr>
      <w:tr>
        <w:tc>
          <w:tcPr>
            <w:tcW w:type="dxa" w:w="4706"/>
          </w:tcPr>
          <w:p>
            <w:pPr>
              <w:pStyle w:val="Tabla"/>
            </w:pPr>
            <w:r/>
            <w:r>
              <w:rPr>
                <w:b w:val="0"/>
                <w:i w:val="0"/>
              </w:rPr>
              <w:t>«La planificación de planos y su composición»</w:t>
            </w:r>
          </w:p>
        </w:tc>
        <w:tc>
          <w:tcPr>
            <w:tcW w:type="dxa" w:w="4706"/>
          </w:tcPr>
          <w:p>
            <w:pPr>
              <w:pStyle w:val="Tabla"/>
            </w:pPr>
            <w:r/>
            <w:r>
              <w:rPr>
                <w:b w:val="0"/>
                <w:i w:val="0"/>
              </w:rPr>
            </w:r>
            <w:r>
              <w:rPr>
                <w:b/>
                <w:i w:val="0"/>
              </w:rPr>
              <w:t>De realización o dirección de fotografía</w:t>
            </w:r>
            <w:r>
              <w:rPr>
                <w:b w:val="0"/>
                <w:i w:val="0"/>
              </w:rPr>
            </w:r>
          </w:p>
        </w:tc>
      </w:tr>
      <w:tr>
        <w:tc>
          <w:tcPr>
            <w:tcW w:type="dxa" w:w="4706"/>
          </w:tcPr>
          <w:p>
            <w:pPr>
              <w:pStyle w:val="Tabla"/>
            </w:pPr>
            <w:r/>
            <w:r>
              <w:rPr>
                <w:b w:val="0"/>
                <w:i w:val="0"/>
              </w:rPr>
              <w:t>«Diseño gráfico y digitalización de documentos del archivo histórico»</w:t>
            </w:r>
          </w:p>
        </w:tc>
        <w:tc>
          <w:tcPr>
            <w:tcW w:type="dxa" w:w="4706"/>
          </w:tcPr>
          <w:p>
            <w:pPr>
              <w:pStyle w:val="Tabla"/>
            </w:pPr>
            <w:r/>
            <w:r>
              <w:rPr>
                <w:b w:val="0"/>
                <w:i w:val="0"/>
              </w:rPr>
            </w:r>
            <w:r>
              <w:rPr>
                <w:b/>
                <w:i w:val="0"/>
              </w:rPr>
              <w:t>De grafismo y de documentación</w:t>
            </w:r>
            <w:r>
              <w:rPr>
                <w:b w:val="0"/>
                <w:i w:val="0"/>
              </w:rPr>
            </w:r>
          </w:p>
        </w:tc>
      </w:tr>
    </w:tbl>
    <w:p>
      <w:pPr/>
    </w:p>
    <w:p>
      <w:pPr/>
      <w:r>
        <w:rPr>
          <w:b w:val="0"/>
          <w:i w:val="0"/>
        </w:rPr>
      </w:r>
      <w:r>
        <w:rPr>
          <w:b/>
          <w:i w:val="0"/>
        </w:rPr>
        <w:t>La forma de contestarla</w:t>
      </w:r>
      <w:r>
        <w:rPr>
          <w:b w:val="0"/>
          <w:i w:val="0"/>
        </w:rPr>
        <w:t xml:space="preserve">: </w:t>
      </w:r>
      <w:r>
        <w:rPr>
          <w:b/>
          <w:i w:val="0"/>
        </w:rPr>
        <w:t>de las cuatro opciones, tres describen puestos que existen con otro</w:t>
      </w:r>
      <w:r>
        <w:t xml:space="preserve"> </w:t>
      </w:r>
      <w:r>
        <w:rPr>
          <w:b/>
          <w:i w:val="0"/>
        </w:rPr>
        <w:t>nombre y una describe un trabajo técnico sobre la imagen y sus ficheros.</w:t>
      </w:r>
      <w:r>
        <w:rPr>
          <w:b w:val="0"/>
          <w:i w:val="0"/>
        </w:rPr>
        <w:t xml:space="preserve"> </w:t>
      </w:r>
      <w:r>
        <w:rPr>
          <w:b/>
          <w:i w:val="0"/>
        </w:rPr>
        <w:t>El nombre del puesto</w:t>
      </w:r>
      <w:r>
        <w:t xml:space="preserve"> </w:t>
      </w:r>
      <w:r>
        <w:rPr>
          <w:b/>
          <w:i w:val="0"/>
        </w:rPr>
        <w:t>—técnico de imagen— ya orienta.</w:t>
      </w:r>
      <w:r>
        <w:rPr>
          <w:b w:val="0"/>
          <w:i w:val="0"/>
        </w:rPr>
      </w:r>
    </w:p>
    <w:p>
      <w:pPr>
        <w:pStyle w:val="Heading2"/>
      </w:pPr>
      <w:r>
        <w:rPr>
          <w:b w:val="0"/>
          <w:i w:val="0"/>
        </w:rPr>
        <w:t>8.9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11</w:t>
            </w:r>
          </w:p>
        </w:tc>
        <w:tc>
          <w:tcPr>
            <w:tcW w:type="dxa" w:w="3137"/>
          </w:tcPr>
          <w:p>
            <w:pPr>
              <w:pStyle w:val="Tabla"/>
            </w:pPr>
            <w:r/>
            <w:r>
              <w:rPr>
                <w:b w:val="0"/>
                <w:i w:val="0"/>
              </w:rPr>
              <w:t>Qué hace el operador si le piden ajustar la bandera francesa</w:t>
            </w:r>
          </w:p>
        </w:tc>
        <w:tc>
          <w:tcPr>
            <w:tcW w:type="dxa" w:w="3137"/>
          </w:tcPr>
          <w:p>
            <w:pPr>
              <w:pStyle w:val="Tabla"/>
            </w:pPr>
            <w:r/>
            <w:r>
              <w:rPr>
                <w:b w:val="0"/>
                <w:i w:val="0"/>
              </w:rPr>
              <w:t>a) Abrir al máximo el angular y rectificar si cachea ✔</w:t>
            </w:r>
          </w:p>
        </w:tc>
      </w:tr>
      <w:tr>
        <w:tc>
          <w:tcPr>
            <w:tcW w:type="dxa" w:w="3137"/>
          </w:tcPr>
          <w:p>
            <w:pPr>
              <w:pStyle w:val="Tabla"/>
            </w:pPr>
            <w:r/>
            <w:r>
              <w:rPr>
                <w:b w:val="0"/>
                <w:i w:val="0"/>
              </w:rPr>
              <w:t>16</w:t>
            </w:r>
          </w:p>
        </w:tc>
        <w:tc>
          <w:tcPr>
            <w:tcW w:type="dxa" w:w="3137"/>
          </w:tcPr>
          <w:p>
            <w:pPr>
              <w:pStyle w:val="Tabla"/>
            </w:pPr>
            <w:r/>
            <w:r>
              <w:rPr>
                <w:b w:val="0"/>
                <w:i w:val="0"/>
              </w:rPr>
              <w:t>Qué parámetro limpia el ruido de una zona oscura</w:t>
            </w:r>
          </w:p>
        </w:tc>
        <w:tc>
          <w:tcPr>
            <w:tcW w:type="dxa" w:w="3137"/>
          </w:tcPr>
          <w:p>
            <w:pPr>
              <w:pStyle w:val="Tabla"/>
            </w:pPr>
            <w:r/>
            <w:r>
              <w:rPr>
                <w:b w:val="0"/>
                <w:i w:val="0"/>
              </w:rPr>
              <w:t>a) Dependencia del nivel ✔</w:t>
            </w:r>
          </w:p>
        </w:tc>
      </w:tr>
      <w:tr>
        <w:tc>
          <w:tcPr>
            <w:tcW w:type="dxa" w:w="3137"/>
          </w:tcPr>
          <w:p>
            <w:pPr>
              <w:pStyle w:val="Tabla"/>
            </w:pPr>
            <w:r/>
            <w:r>
              <w:rPr>
                <w:b w:val="0"/>
                <w:i w:val="0"/>
              </w:rPr>
              <w:t>24</w:t>
            </w:r>
          </w:p>
        </w:tc>
        <w:tc>
          <w:tcPr>
            <w:tcW w:type="dxa" w:w="3137"/>
          </w:tcPr>
          <w:p>
            <w:pPr>
              <w:pStyle w:val="Tabla"/>
            </w:pPr>
            <w:r/>
            <w:r>
              <w:rPr>
                <w:b w:val="0"/>
                <w:i w:val="0"/>
              </w:rPr>
              <w:t>Cómo actúa el circuito de levantado de negros</w:t>
            </w:r>
          </w:p>
        </w:tc>
        <w:tc>
          <w:tcPr>
            <w:tcW w:type="dxa" w:w="3137"/>
          </w:tcPr>
          <w:p>
            <w:pPr>
              <w:pStyle w:val="Tabla"/>
            </w:pPr>
            <w:r/>
            <w:r>
              <w:rPr>
                <w:b w:val="0"/>
                <w:i w:val="0"/>
              </w:rPr>
              <w:t>b) Sobre la luminancia y sólo levantando ✔</w:t>
            </w:r>
          </w:p>
        </w:tc>
      </w:tr>
      <w:tr>
        <w:tc>
          <w:tcPr>
            <w:tcW w:type="dxa" w:w="3137"/>
          </w:tcPr>
          <w:p>
            <w:pPr>
              <w:pStyle w:val="Tabla"/>
            </w:pPr>
            <w:r/>
            <w:r>
              <w:rPr>
                <w:b w:val="0"/>
                <w:i w:val="0"/>
              </w:rPr>
              <w:t>53</w:t>
            </w:r>
          </w:p>
        </w:tc>
        <w:tc>
          <w:tcPr>
            <w:tcW w:type="dxa" w:w="3137"/>
          </w:tcPr>
          <w:p>
            <w:pPr>
              <w:pStyle w:val="Tabla"/>
            </w:pPr>
            <w:r/>
            <w:r>
              <w:rPr>
                <w:b w:val="0"/>
                <w:i w:val="0"/>
              </w:rPr>
              <w:t>Equivalencia de 6 dB de ganancia en pasos</w:t>
            </w:r>
          </w:p>
        </w:tc>
        <w:tc>
          <w:tcPr>
            <w:tcW w:type="dxa" w:w="3137"/>
          </w:tcPr>
          <w:p>
            <w:pPr>
              <w:pStyle w:val="Tabla"/>
            </w:pPr>
            <w:r/>
            <w:r>
              <w:rPr>
                <w:b w:val="0"/>
                <w:i w:val="0"/>
              </w:rPr>
              <w:t>a) 1 paso ✔</w:t>
            </w:r>
          </w:p>
        </w:tc>
      </w:tr>
      <w:tr>
        <w:tc>
          <w:tcPr>
            <w:tcW w:type="dxa" w:w="3137"/>
          </w:tcPr>
          <w:p>
            <w:pPr>
              <w:pStyle w:val="Tabla"/>
            </w:pPr>
            <w:r/>
            <w:r>
              <w:rPr>
                <w:b w:val="0"/>
                <w:i w:val="0"/>
              </w:rPr>
              <w:t>56</w:t>
            </w:r>
          </w:p>
        </w:tc>
        <w:tc>
          <w:tcPr>
            <w:tcW w:type="dxa" w:w="3137"/>
          </w:tcPr>
          <w:p>
            <w:pPr>
              <w:pStyle w:val="Tabla"/>
            </w:pPr>
            <w:r/>
            <w:r>
              <w:rPr>
                <w:b w:val="0"/>
                <w:i w:val="0"/>
              </w:rPr>
              <w:t>Labores del técnico de imagen digital</w:t>
            </w:r>
          </w:p>
        </w:tc>
        <w:tc>
          <w:tcPr>
            <w:tcW w:type="dxa" w:w="3137"/>
          </w:tcPr>
          <w:p>
            <w:pPr>
              <w:pStyle w:val="Tabla"/>
            </w:pPr>
            <w:r/>
            <w:r>
              <w:rPr>
                <w:b w:val="0"/>
                <w:i w:val="0"/>
              </w:rPr>
              <w:t>c) Configuración, calidad, calibración y gestión de ficheros ✔</w:t>
            </w:r>
          </w:p>
        </w:tc>
      </w:tr>
      <w:tr>
        <w:tc>
          <w:tcPr>
            <w:tcW w:type="dxa" w:w="3137"/>
          </w:tcPr>
          <w:p>
            <w:pPr>
              <w:pStyle w:val="Tabla"/>
            </w:pPr>
            <w:r/>
            <w:r>
              <w:rPr>
                <w:b w:val="0"/>
                <w:i w:val="0"/>
              </w:rPr>
              <w:t>64</w:t>
            </w:r>
          </w:p>
        </w:tc>
        <w:tc>
          <w:tcPr>
            <w:tcW w:type="dxa" w:w="3137"/>
          </w:tcPr>
          <w:p>
            <w:pPr>
              <w:pStyle w:val="Tabla"/>
            </w:pPr>
            <w:r/>
            <w:r>
              <w:rPr>
                <w:b w:val="0"/>
                <w:i w:val="0"/>
              </w:rPr>
              <w:t xml:space="preserve">Qué efecto tiene el ajuste del </w:t>
            </w:r>
            <w:r>
              <w:rPr>
                <w:b w:val="0"/>
                <w:i/>
              </w:rPr>
              <w:t>knee</w:t>
            </w:r>
          </w:p>
        </w:tc>
        <w:tc>
          <w:tcPr>
            <w:tcW w:type="dxa" w:w="3137"/>
          </w:tcPr>
          <w:p>
            <w:pPr>
              <w:pStyle w:val="Tabla"/>
            </w:pPr>
            <w:r/>
            <w:r>
              <w:rPr>
                <w:b w:val="0"/>
                <w:i w:val="0"/>
              </w:rPr>
              <w:t>d) Controla cómo se comprimen las altas luces ✔</w:t>
            </w:r>
          </w:p>
        </w:tc>
      </w:tr>
      <w:tr>
        <w:tc>
          <w:tcPr>
            <w:tcW w:type="dxa" w:w="3137"/>
          </w:tcPr>
          <w:p>
            <w:pPr>
              <w:pStyle w:val="Tabla"/>
            </w:pPr>
            <w:r/>
            <w:r>
              <w:rPr>
                <w:b w:val="0"/>
                <w:i w:val="0"/>
              </w:rPr>
              <w:t>67</w:t>
            </w:r>
          </w:p>
        </w:tc>
        <w:tc>
          <w:tcPr>
            <w:tcW w:type="dxa" w:w="3137"/>
          </w:tcPr>
          <w:p>
            <w:pPr>
              <w:pStyle w:val="Tabla"/>
            </w:pPr>
            <w:r/>
            <w:r>
              <w:rPr>
                <w:b w:val="0"/>
                <w:i w:val="0"/>
              </w:rPr>
              <w:t>Qué es el balance de blancos</w:t>
            </w:r>
          </w:p>
        </w:tc>
        <w:tc>
          <w:tcPr>
            <w:tcW w:type="dxa" w:w="3137"/>
          </w:tcPr>
          <w:p>
            <w:pPr>
              <w:pStyle w:val="Tabla"/>
            </w:pPr>
            <w:r/>
            <w:r>
              <w:rPr>
                <w:b w:val="0"/>
                <w:i w:val="0"/>
              </w:rPr>
              <w:t>d) Ajuste de la temperatura de color de los sensores a la de la escena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w:t>
      </w:r>
      <w:r>
        <w:t xml:space="preserve"> </w:t>
      </w:r>
      <w:r>
        <w:rPr>
          <w:b w:val="0"/>
          <w:i w:val="0"/>
        </w:rPr>
        <w:t>siete son circuitos de cámara y vocabulario de oficio, verificables en cualquier manual de operación y</w:t>
      </w:r>
      <w:r>
        <w:t xml:space="preserve"> </w:t>
      </w:r>
      <w:r>
        <w:rPr>
          <w:b w:val="0"/>
          <w:i w:val="0"/>
        </w:rPr>
        <w:t>en la práctica del control de imagen.</w:t>
      </w:r>
    </w:p>
    <w:p>
      <w:pPr/>
      <w:r>
        <w:rPr>
          <w:b w:val="0"/>
          <w:i w:val="0"/>
        </w:rPr>
      </w:r>
      <w:r>
        <w:rPr>
          <w:b/>
          <w:i w:val="0"/>
        </w:rPr>
        <w:t>Tres avisos de estudio.</w:t>
      </w:r>
      <w:r>
        <w:rPr>
          <w:b w:val="0"/>
          <w:i w:val="0"/>
        </w:rPr>
        <w:t xml:space="preserve"> </w:t>
      </w:r>
      <w:r>
        <w:rPr>
          <w:b/>
          <w:i w:val="0"/>
        </w:rPr>
        <w:t>La pregunta 24 combina dos variables</w:t>
      </w:r>
      <w:r>
        <w:rPr>
          <w:b w:val="0"/>
          <w:i w:val="0"/>
        </w:rPr>
        <w:t xml:space="preserve"> —sobre qué actúa y en qué</w:t>
      </w:r>
      <w:r>
        <w:t xml:space="preserve"> </w:t>
      </w:r>
      <w:r>
        <w:rPr>
          <w:b w:val="0"/>
          <w:i w:val="0"/>
        </w:rPr>
        <w:t xml:space="preserve">sentido— </w:t>
      </w:r>
      <w:r>
        <w:rPr>
          <w:b/>
          <w:i w:val="0"/>
        </w:rPr>
        <w:t>y hay que acertar las dos</w:t>
      </w:r>
      <w:r>
        <w:rPr>
          <w:b w:val="0"/>
          <w:i w:val="0"/>
        </w:rPr>
        <w:t xml:space="preserve">. </w:t>
      </w:r>
      <w:r>
        <w:rPr>
          <w:b/>
          <w:i w:val="0"/>
        </w:rPr>
        <w:t>La 16 tiene como trampa el ajuste que empeora el problema</w:t>
      </w:r>
      <w:r>
        <w:rPr>
          <w:b w:val="0"/>
          <w:i w:val="0"/>
        </w:rPr>
        <w:t>:</w:t>
      </w:r>
      <w:r>
        <w:t xml:space="preserve"> </w:t>
      </w:r>
      <w:r>
        <w:rPr>
          <w:b w:val="0"/>
          <w:i w:val="0"/>
        </w:rPr>
        <w:t xml:space="preserve">levantar los negros sube el ruido con ellos. </w:t>
      </w:r>
      <w:r>
        <w:rPr>
          <w:b/>
          <w:i w:val="0"/>
        </w:rPr>
        <w:t>Y la 67 tiene una opción que dice media verdad</w:t>
      </w:r>
      <w:r>
        <w:rPr>
          <w:b w:val="0"/>
          <w:i w:val="0"/>
        </w:rPr>
        <w:t>: la</w:t>
      </w:r>
      <w:r>
        <w:t xml:space="preserve"> </w:t>
      </w:r>
      <w:r>
        <w:rPr>
          <w:b w:val="0"/>
          <w:i w:val="0"/>
        </w:rPr>
        <w:t>respuesta correcta es la que dice qué se ajusta y a qué.</w:t>
      </w:r>
    </w:p>
    <w:p>
      <w:pPr/>
      <w:r>
        <w:rPr>
          <w:b w:val="0"/>
          <w:i w:val="0"/>
        </w:rPr>
      </w:r>
      <w:r>
        <w:rPr>
          <w:b/>
          <w:i w:val="0"/>
        </w:rPr>
        <w:t>Un aviso de vocabulario</w:t>
      </w:r>
      <w:r>
        <w:rPr>
          <w:b w:val="0"/>
          <w:i w:val="0"/>
        </w:rPr>
        <w:t xml:space="preserve">: </w:t>
      </w:r>
      <w:r>
        <w:rPr>
          <w:b/>
          <w:i w:val="0"/>
        </w:rPr>
        <w:t>el enunciado de la pregunta 11 usa dos expresiones de plató que no están</w:t>
      </w:r>
      <w:r>
        <w:t xml:space="preserve"> </w:t>
      </w:r>
      <w:r>
        <w:rPr>
          <w:b/>
          <w:i w:val="0"/>
        </w:rPr>
        <w:t>en ningún diccionario técnico</w:t>
      </w:r>
      <w:r>
        <w:rPr>
          <w:b w:val="0"/>
          <w:i w:val="0"/>
        </w:rPr>
        <w:t xml:space="preserve"> —«abrir la focal» por «ir al angular» y «cachear» por «asomar en el</w:t>
      </w:r>
      <w:r>
        <w:t xml:space="preserve"> </w:t>
      </w:r>
      <w:r>
        <w:rPr>
          <w:b w:val="0"/>
          <w:i w:val="0"/>
        </w:rPr>
        <w:t xml:space="preserve">encuadre»—. </w:t>
      </w:r>
      <w:r>
        <w:rPr>
          <w:b/>
          <w:i w:val="0"/>
        </w:rPr>
        <w:t>Quien no las conozca no entiende la opción correcta</w:t>
      </w:r>
      <w:r>
        <w:rPr>
          <w:b w:val="0"/>
          <w:i w:val="0"/>
        </w:rPr>
        <w:t>, y el temario las traduce en su</w:t>
      </w:r>
      <w:r>
        <w:t xml:space="preserve"> </w:t>
      </w:r>
      <w:r>
        <w:rPr>
          <w:b w:val="0"/>
          <w:i w:val="0"/>
        </w:rPr>
        <w:t>epígrafe.</w:t>
      </w:r>
    </w:p>
    <w:p>
      <w:pPr>
        <w:pStyle w:val="Heading2"/>
      </w:pPr>
      <w:r>
        <w:rPr>
          <w:b w:val="0"/>
          <w:i w:val="0"/>
        </w:rPr>
        <w:t>8.10 Trazabilidad</w:t>
      </w:r>
    </w:p>
    <w:p>
      <w:pPr/>
      <w:r>
        <w:rPr>
          <w:b w:val="0"/>
          <w:i w:val="0"/>
        </w:rPr>
      </w:r>
      <w:r>
        <w:rPr>
          <w:b/>
          <w:i w:val="0"/>
        </w:rPr>
        <w:t>Este tema no cita ninguna norma.</w:t>
      </w:r>
      <w:r>
        <w:rPr>
          <w:b w:val="0"/>
          <w:i w:val="0"/>
        </w:rPr>
        <w:t xml:space="preserve"> Su materia son los circuitos de ajuste de una cámara, el reparto</w:t>
      </w:r>
      <w:r>
        <w:t xml:space="preserve"> </w:t>
      </w:r>
      <w:r>
        <w:rPr>
          <w:b w:val="0"/>
          <w:i w:val="0"/>
        </w:rPr>
        <w:t xml:space="preserve">de tareas entre operador y control de imagen y el puesto de técnico de imagen digital, y </w:t>
      </w:r>
      <w:r>
        <w:rPr>
          <w:b/>
          <w:i w:val="0"/>
        </w:rPr>
        <w:t>va entera</w:t>
      </w:r>
      <w:r>
        <w:t xml:space="preserve"> </w:t>
      </w:r>
      <w:r>
        <w:rPr>
          <w:b/>
          <w:i w:val="0"/>
        </w:rPr>
        <w:t>como oficio</w:t>
      </w:r>
      <w:r>
        <w:rPr>
          <w:b w:val="0"/>
          <w:i w:val="0"/>
        </w:rPr>
        <w:t>.</w:t>
      </w:r>
    </w:p>
    <w:p>
      <w:pPr/>
      <w:r>
        <w:rPr>
          <w:b w:val="0"/>
          <w:i w:val="0"/>
        </w:rPr>
      </w:r>
      <w:r>
        <w:rPr>
          <w:b/>
          <w:i w:val="0"/>
        </w:rPr>
        <w:t>Ninguna de sus siete respuestas descansa sólo en la plantilla.</w:t>
      </w:r>
      <w:r>
        <w:rPr>
          <w:b w:val="0"/>
          <w:i w:val="0"/>
        </w:rPr>
        <w:t xml:space="preserve"> El comportamiento de los circuitos</w:t>
      </w:r>
      <w:r>
        <w:t xml:space="preserve"> </w:t>
      </w:r>
      <w:r>
        <w:rPr>
          <w:b w:val="0"/>
          <w:i w:val="0"/>
        </w:rPr>
        <w:t xml:space="preserve">de sombras, del realce de detalle y del </w:t>
      </w:r>
      <w:r>
        <w:rPr>
          <w:b w:val="0"/>
          <w:i/>
        </w:rPr>
        <w:t>knee</w:t>
      </w:r>
      <w:r>
        <w:rPr>
          <w:b w:val="0"/>
          <w:i w:val="0"/>
        </w:rPr>
        <w:t>, la equivalencia entre decibelios de ganancia y pasos de</w:t>
      </w:r>
      <w:r>
        <w:t xml:space="preserve"> </w:t>
      </w:r>
      <w:r>
        <w:rPr>
          <w:b w:val="0"/>
          <w:i w:val="0"/>
        </w:rPr>
        <w:t xml:space="preserve">diafragma, la definición de balance de blancos y las tareas del técnico de imagen digital </w:t>
      </w:r>
      <w:r>
        <w:rPr>
          <w:b/>
          <w:i w:val="0"/>
        </w:rPr>
        <w:t>son</w:t>
      </w:r>
      <w:r>
        <w:t xml:space="preserve"> </w:t>
      </w:r>
      <w:r>
        <w:rPr>
          <w:b/>
          <w:i w:val="0"/>
        </w:rPr>
        <w:t>conocimiento asentado del oficio</w:t>
      </w:r>
      <w:r>
        <w:rPr>
          <w:b w:val="0"/>
          <w:i w:val="0"/>
        </w:rPr>
        <w:t xml:space="preserve">, y </w:t>
      </w:r>
      <w:r>
        <w:rPr>
          <w:b/>
          <w:i w:val="0"/>
        </w:rPr>
        <w:t>la equivalencia de los 6 dB es además una cuenta comprobable</w:t>
      </w:r>
      <w:r>
        <w:rPr>
          <w:b w:val="0"/>
          <w:i w:val="0"/>
        </w:rPr>
        <w:t>:</w:t>
      </w:r>
      <w:r>
        <w:t xml:space="preserve"> </w:t>
      </w:r>
      <w:r>
        <w:rPr>
          <w:b w:val="0"/>
          <w:i w:val="0"/>
        </w:rPr>
      </w:r>
      <w:r>
        <w:rPr>
          <w:b/>
          <w:i w:val="0"/>
        </w:rPr>
        <w:t>veinte veces el logaritmo decimal de dos son aproximadamente seis.</w:t>
      </w:r>
      <w:r>
        <w:rPr>
          <w:b w:val="0"/>
          <w:i w:val="0"/>
        </w:rPr>
      </w:r>
    </w:p>
    <w:p>
      <w:pPr/>
      <w:r>
        <w:rPr>
          <w:b w:val="0"/>
          <w:i w:val="0"/>
        </w:rPr>
      </w:r>
      <w:r>
        <w:rPr>
          <w:b/>
          <w:i w:val="0"/>
        </w:rPr>
        <w:t>Dos declaraciones expresas:</w:t>
      </w:r>
      <w:r>
        <w:rPr>
          <w:b w:val="0"/>
          <w:i w:val="0"/>
        </w:rPr>
      </w:r>
    </w:p>
    <w:p>
      <w:pPr>
        <w:pStyle w:val="ListNumber"/>
      </w:pPr>
      <w:r>
        <w:rPr>
          <w:b w:val="0"/>
          <w:i w:val="0"/>
        </w:rPr>
      </w:r>
      <w:r>
        <w:rPr>
          <w:b/>
          <w:i w:val="0"/>
        </w:rPr>
        <w:t>Los nombres de los circuitos varían de un fabricante a otro.</w:t>
      </w:r>
      <w:r>
        <w:rPr>
          <w:b w:val="0"/>
          <w:i w:val="0"/>
        </w:rPr>
        <w:t xml:space="preserve"> </w:t>
      </w:r>
      <w:r>
        <w:rPr>
          <w:b/>
          <w:i w:val="0"/>
        </w:rPr>
        <w:t>El levantado de negros, la gamma</w:t>
      </w:r>
      <w:r>
        <w:t xml:space="preserve"> </w:t>
      </w:r>
      <w:r>
        <w:rPr>
          <w:b/>
          <w:i w:val="0"/>
        </w:rPr>
        <w:t>de negros, la dependencia del nivel y el codo de altas luces se rotulan con nombres distintos según</w:t>
      </w:r>
      <w:r>
        <w:t xml:space="preserve"> </w:t>
      </w:r>
      <w:r>
        <w:rPr>
          <w:b/>
          <w:i w:val="0"/>
        </w:rPr>
        <w:t>la casa</w:t>
      </w:r>
      <w:r>
        <w:rPr>
          <w:b w:val="0"/>
          <w:i w:val="0"/>
        </w:rPr>
        <w:t xml:space="preserve">, y </w:t>
      </w:r>
      <w:r>
        <w:rPr>
          <w:b/>
          <w:i w:val="0"/>
        </w:rPr>
        <w:t>lo que este tema fija es qué hace cada circuito</w:t>
      </w:r>
      <w:r>
        <w:rPr>
          <w:b w:val="0"/>
          <w:i w:val="0"/>
        </w:rPr>
        <w:t>, no cómo se llama en un modelo</w:t>
      </w:r>
      <w:r>
        <w:t xml:space="preserve"> </w:t>
      </w:r>
      <w:r>
        <w:rPr>
          <w:b w:val="0"/>
          <w:i w:val="0"/>
        </w:rPr>
        <w:t xml:space="preserve">concreto. </w:t>
      </w:r>
      <w:r>
        <w:rPr>
          <w:b/>
          <w:i w:val="0"/>
        </w:rPr>
        <w:t>La documentación de ningún fabricante se ha consultado</w:t>
      </w:r>
      <w:r>
        <w:rPr>
          <w:b w:val="0"/>
          <w:i w:val="0"/>
        </w:rPr>
        <w:t xml:space="preserve">, y </w:t>
      </w:r>
      <w:r>
        <w:rPr>
          <w:b/>
          <w:i w:val="0"/>
        </w:rPr>
        <w:t>ninguna respuesta depende</w:t>
      </w:r>
      <w:r>
        <w:t xml:space="preserve"> </w:t>
      </w:r>
      <w:r>
        <w:rPr>
          <w:b/>
          <w:i w:val="0"/>
        </w:rPr>
        <w:t>de una especificación de catálogo</w:t>
      </w:r>
      <w:r>
        <w:rPr>
          <w:b w:val="0"/>
          <w:i w:val="0"/>
        </w:rPr>
        <w:t xml:space="preserve">: lo que se pregunta es </w:t>
      </w:r>
      <w:r>
        <w:rPr>
          <w:b/>
          <w:i w:val="0"/>
        </w:rPr>
        <w:t>el comportamiento</w:t>
      </w:r>
      <w:r>
        <w:rPr>
          <w:b w:val="0"/>
          <w:i w:val="0"/>
        </w:rPr>
        <w:t>, que es común.</w:t>
      </w:r>
    </w:p>
    <w:p>
      <w:pPr>
        <w:pStyle w:val="ListNumber"/>
      </w:pPr>
      <w:r>
        <w:rPr>
          <w:b w:val="0"/>
          <w:i w:val="0"/>
        </w:rPr>
      </w:r>
      <w:r>
        <w:rPr>
          <w:b/>
          <w:i w:val="0"/>
        </w:rPr>
        <w:t>El vocabulario de plató que el examen usa no está normalizado.</w:t>
      </w:r>
      <w:r>
        <w:rPr>
          <w:b w:val="0"/>
          <w:i w:val="0"/>
        </w:rPr>
        <w:t xml:space="preserve"> </w:t>
      </w:r>
      <w:r>
        <w:rPr>
          <w:b/>
          <w:i w:val="0"/>
        </w:rPr>
        <w:t>«Bandera francesa», «cachear» y</w:t>
      </w:r>
      <w:r>
        <w:t xml:space="preserve"> </w:t>
      </w:r>
      <w:r>
        <w:rPr>
          <w:b/>
          <w:i w:val="0"/>
        </w:rPr>
        <w:t>«abrir la focal» son expresiones de oficio</w:t>
      </w:r>
      <w:r>
        <w:rPr>
          <w:b w:val="0"/>
          <w:i w:val="0"/>
        </w:rPr>
        <w:t xml:space="preserve">, transmitidas en la práctica y </w:t>
      </w:r>
      <w:r>
        <w:rPr>
          <w:b/>
          <w:i w:val="0"/>
        </w:rPr>
        <w:t>con variantes según el</w:t>
      </w:r>
      <w:r>
        <w:t xml:space="preserve"> </w:t>
      </w:r>
      <w:r>
        <w:rPr>
          <w:b/>
          <w:i w:val="0"/>
        </w:rPr>
        <w:t>equipo</w:t>
      </w:r>
      <w:r>
        <w:rPr>
          <w:b w:val="0"/>
          <w:i w:val="0"/>
        </w:rPr>
        <w:t xml:space="preserve">. </w:t>
      </w:r>
      <w:r>
        <w:rPr>
          <w:b/>
          <w:i w:val="0"/>
        </w:rPr>
        <w:t>El tema las traduce y advierte de ello</w:t>
      </w:r>
      <w:r>
        <w:rPr>
          <w:b w:val="0"/>
          <w:i w:val="0"/>
        </w:rPr>
        <w:t xml:space="preserve">, porque </w:t>
      </w:r>
      <w:r>
        <w:rPr>
          <w:b/>
          <w:i w:val="0"/>
        </w:rPr>
        <w:t>una pregunta que se contesta con</w:t>
      </w:r>
      <w:r>
        <w:t xml:space="preserve"> </w:t>
      </w:r>
      <w:r>
        <w:rPr>
          <w:b/>
          <w:i w:val="0"/>
        </w:rPr>
        <w:t>vocabulario no escrito en ninguna parte es una pregunta que hay que explicar antes de responder.</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circuitos de cámara y práctica</w:t>
      </w:r>
      <w:r>
        <w:t xml:space="preserve"> </w:t>
      </w:r>
      <w:r>
        <w:rPr>
          <w:b w:val="0"/>
          <w:i w:val="0"/>
        </w:rPr>
        <w:t>del control de imagen.</w:t>
      </w:r>
    </w:p>
    <w:p>
      <w:pPr/>
      <w:r>
        <w:rPr>
          <w:b w:val="0"/>
          <w:i w:val="0"/>
        </w:rPr>
      </w:r>
      <w:r>
        <w:rPr>
          <w:b/>
          <w:i w:val="0"/>
        </w:rPr>
        <w:t>Siglas</w:t>
      </w:r>
      <w:r>
        <w:rPr>
          <w:b w:val="0"/>
          <w:i w:val="0"/>
        </w:rPr>
        <w:t>: el técnico de imagen digital (</w:t>
      </w:r>
      <w:r>
        <w:rPr>
          <w:b/>
          <w:i w:val="0"/>
        </w:rPr>
        <w:t>DIT</w:t>
      </w:r>
      <w:r>
        <w:rPr>
          <w:b w:val="0"/>
          <w:i w:val="0"/>
        </w:rPr>
        <w:t xml:space="preserve">, </w:t>
      </w:r>
      <w:r>
        <w:rPr>
          <w:b w:val="0"/>
          <w:i/>
        </w:rPr>
        <w:t>digital imaging technician</w:t>
      </w:r>
      <w:r>
        <w:rPr>
          <w:b w:val="0"/>
          <w:i w:val="0"/>
        </w:rPr>
        <w:t>);</w:t>
      </w:r>
      <w:r>
        <w:t xml:space="preserve"> </w:t>
      </w:r>
      <w:r>
        <w:rPr>
          <w:b w:val="0"/>
          <w:i w:val="0"/>
        </w:rPr>
        <w:t>captación electrónica de noticias (</w:t>
      </w:r>
      <w:r>
        <w:rPr>
          <w:b/>
          <w:i w:val="0"/>
        </w:rPr>
        <w:t>ENG</w:t>
      </w:r>
      <w:r>
        <w:rPr>
          <w:b w:val="0"/>
          <w:i w:val="0"/>
        </w:rPr>
        <w:t>) frente a la producción electrónica en campo (</w:t>
      </w:r>
      <w:r>
        <w:rPr>
          <w:b/>
          <w:i w:val="0"/>
        </w:rPr>
        <w:t>EFP</w:t>
      </w:r>
      <w:r>
        <w:rPr>
          <w:b w:val="0"/>
          <w:i w:val="0"/>
        </w:rPr>
        <w:t>);</w:t>
      </w:r>
      <w:r>
        <w:t xml:space="preserve"> </w:t>
      </w:r>
      <w:r>
        <w:rPr>
          <w:b w:val="0"/>
          <w:i w:val="0"/>
        </w:rPr>
        <w:t>captación electrónica de noticias (</w:t>
      </w:r>
      <w:r>
        <w:rPr>
          <w:b/>
          <w:i w:val="0"/>
        </w:rPr>
        <w:t>ENG</w:t>
      </w:r>
      <w:r>
        <w:rPr>
          <w:b w:val="0"/>
          <w:i w:val="0"/>
        </w:rPr>
        <w:t>).</w:t>
      </w:r>
    </w:p>
    <w:p>
      <w:pPr/>
      <w:r>
        <w:rPr>
          <w:b w:val="0"/>
          <w:i w:val="0"/>
        </w:rPr>
      </w:r>
      <w:r>
        <w:rPr>
          <w:b/>
          <w:i w:val="0"/>
        </w:rPr>
        <w:t>Cabecera.</w:t>
      </w:r>
      <w:r>
        <w:rPr>
          <w:b w:val="0"/>
          <w:i w:val="0"/>
        </w:rPr>
        <w:t xml:space="preserve"> Enunciado: «3.10. Control de cámaras: métodos de medición para el ajuste de cámara EFP y</w:t>
      </w:r>
      <w:r>
        <w:t xml:space="preserve"> </w:t>
      </w:r>
      <w:r>
        <w:rPr>
          <w:b w:val="0"/>
          <w:i w:val="0"/>
        </w:rPr>
        <w:t xml:space="preserve">ENG · 4.1. Ajustes básicos» · </w:t>
      </w:r>
      <w:r>
        <w:rPr>
          <w:b/>
          <w:i w:val="0"/>
        </w:rPr>
        <w:t>7 preguntas</w:t>
      </w:r>
      <w:r>
        <w:rPr>
          <w:b w:val="0"/>
          <w:i w:val="0"/>
        </w:rPr>
        <w:t xml:space="preserve"> · </w:t>
      </w:r>
      <w:r>
        <w:rPr>
          <w:b/>
          <w:i w:val="0"/>
        </w:rPr>
        <w:t>ninguna descansa sólo en la plantilla</w:t>
      </w:r>
      <w:r>
        <w:rPr>
          <w:b w:val="0"/>
          <w:i w:val="0"/>
        </w:rPr>
        <w:t xml:space="preserve"> · </w:t>
      </w:r>
      <w:r>
        <w:rPr>
          <w:b/>
          <w:i w:val="0"/>
        </w:rPr>
        <w:t>es el</w:t>
      </w:r>
      <w:r>
        <w:t xml:space="preserve"> </w:t>
      </w:r>
      <w:r>
        <w:rPr>
          <w:b/>
          <w:i w:val="0"/>
        </w:rPr>
        <w:t>punto que separa al operador del que sólo sabe encuadrar</w:t>
      </w:r>
      <w:r>
        <w:rPr>
          <w:b w:val="0"/>
          <w:i w:val="0"/>
        </w:rPr>
        <w:t>.</w:t>
      </w:r>
    </w:p>
    <w:p>
      <w:pPr>
        <w:pStyle w:val="Heading2"/>
      </w:pPr>
      <w:r>
        <w:rPr>
          <w:b w:val="0"/>
          <w:i w:val="0"/>
        </w:rPr>
        <w:t>El mapa de la curva</w:t>
      </w:r>
    </w:p>
    <w:p>
      <w:pPr>
        <w:pStyle w:val="ListBullet"/>
      </w:pPr>
      <w:r>
        <w:rPr>
          <w:b w:val="0"/>
          <w:i w:val="0"/>
        </w:rPr>
      </w:r>
      <w:r>
        <w:rPr>
          <w:b/>
          <w:i w:val="0"/>
        </w:rPr>
        <w:t>EL MAPA QUE ORDENA TRES PREGUNTAS DE ESTE PUNTO</w:t>
      </w:r>
      <w:r>
        <w:rPr>
          <w:b w:val="0"/>
          <w:i w:val="0"/>
        </w:rPr>
        <w:t xml:space="preserve">: </w:t>
      </w:r>
      <w:r>
        <w:rPr>
          <w:b/>
          <w:i w:val="0"/>
        </w:rPr>
        <w:t>BLACK STRETCH y BLACK GAMMA trabajan en la</w:t>
      </w:r>
      <w:r>
        <w:t xml:space="preserve"> </w:t>
      </w:r>
      <w:r>
        <w:rPr>
          <w:b/>
          <w:i w:val="0"/>
        </w:rPr>
        <w:t>PARTE BAJA de la curva · el KNEE en la PARTE ALTA · el REALCE DE DETALLE sobre los BORDES de toda</w:t>
      </w:r>
      <w:r>
        <w:t xml:space="preserve"> </w:t>
      </w:r>
      <w:r>
        <w:rPr>
          <w:b/>
          <w:i w:val="0"/>
        </w:rPr>
        <w:t>ella.</w:t>
      </w:r>
      <w:r>
        <w:rPr>
          <w:b w:val="0"/>
          <w:i w:val="0"/>
        </w:rPr>
      </w:r>
    </w:p>
    <w:p>
      <w:pPr>
        <w:pStyle w:val="ListBullet"/>
      </w:pPr>
      <w:r>
        <w:rPr>
          <w:b w:val="0"/>
          <w:i w:val="0"/>
        </w:rPr>
      </w:r>
      <w:r>
        <w:rPr>
          <w:b/>
          <w:i w:val="0"/>
        </w:rPr>
        <w:t>Y EL REPARTO DE PAPELES</w:t>
      </w:r>
      <w:r>
        <w:rPr>
          <w:b w:val="0"/>
          <w:i w:val="0"/>
        </w:rPr>
        <w:t xml:space="preserve">: </w:t>
      </w:r>
      <w:r>
        <w:rPr>
          <w:b/>
          <w:i w:val="0"/>
        </w:rPr>
        <w:t>en MULTICÁMARA el ajuste lo hace EL CONTROL DE IMAGEN y el operador</w:t>
      </w:r>
      <w:r>
        <w:t xml:space="preserve"> </w:t>
      </w:r>
      <w:r>
        <w:rPr>
          <w:b/>
          <w:i w:val="0"/>
        </w:rPr>
        <w:t>EJECUTA lo que se le pide por la intercomunicación.</w:t>
      </w:r>
      <w:r>
        <w:rPr>
          <w:b w:val="0"/>
          <w:i w:val="0"/>
        </w:rPr>
        <w:t xml:space="preserve"> </w:t>
      </w:r>
      <w:r>
        <w:rPr>
          <w:b/>
          <w:i w:val="0"/>
        </w:rPr>
        <w:t>En REPORTAJE el operador es también el control</w:t>
      </w:r>
      <w:r>
        <w:t xml:space="preserve"> </w:t>
      </w:r>
      <w:r>
        <w:rPr>
          <w:b/>
          <w:i w:val="0"/>
        </w:rPr>
        <w:t>de imagen.</w:t>
      </w:r>
      <w:r>
        <w:rPr>
          <w:b w:val="0"/>
          <w:i w:val="0"/>
        </w:rPr>
      </w:r>
    </w:p>
    <w:p>
      <w:pPr>
        <w:pStyle w:val="Heading2"/>
      </w:pPr>
      <w:r>
        <w:rPr>
          <w:b w:val="0"/>
          <w:i w:val="0"/>
        </w:rPr>
        <w:t>La bandera francesa</w:t>
      </w:r>
    </w:p>
    <w:p>
      <w:pPr>
        <w:pStyle w:val="ListBullet"/>
      </w:pPr>
      <w:r>
        <w:rPr>
          <w:b w:val="0"/>
          <w:i w:val="0"/>
        </w:rPr>
      </w:r>
      <w:r>
        <w:rPr>
          <w:b/>
          <w:i w:val="0"/>
        </w:rPr>
        <w:t>PREGUNTA 11</w:t>
      </w:r>
      <w:r>
        <w:rPr>
          <w:b w:val="0"/>
          <w:i w:val="0"/>
        </w:rPr>
        <w:t xml:space="preserve"> · </w:t>
      </w:r>
      <w:r>
        <w:rPr>
          <w:b/>
          <w:i w:val="0"/>
        </w:rPr>
        <w:t>Si el control pide ajustar la FRENCH FLAG, el operador debe ABRIR A LA MÁXIMA</w:t>
      </w:r>
      <w:r>
        <w:t xml:space="preserve"> </w:t>
      </w:r>
      <w:r>
        <w:rPr>
          <w:b/>
          <w:i w:val="0"/>
        </w:rPr>
        <w:t>APERTURA DE FOCAL Y RECTIFICAR SI CACHEA EL ENCUADRE.</w:t>
      </w:r>
      <w:r>
        <w:rPr>
          <w:b w:val="0"/>
          <w:i w:val="0"/>
        </w:rPr>
      </w:r>
    </w:p>
    <w:p>
      <w:pPr>
        <w:pStyle w:val="ListBullet"/>
      </w:pPr>
      <w:r>
        <w:rPr>
          <w:b w:val="0"/>
          <w:i w:val="0"/>
        </w:rPr>
      </w:r>
      <w:r>
        <w:rPr>
          <w:b/>
          <w:i w:val="0"/>
        </w:rPr>
        <w:t>QUÉ ES</w:t>
      </w:r>
      <w:r>
        <w:rPr>
          <w:b w:val="0"/>
          <w:i w:val="0"/>
        </w:rPr>
        <w:t xml:space="preserve">: </w:t>
      </w:r>
      <w:r>
        <w:rPr>
          <w:b/>
          <w:i w:val="0"/>
        </w:rPr>
        <w:t>una pantalla opaca sobre un brazo articulado en la propia cámara, que HACE SOMBRA AL</w:t>
      </w:r>
      <w:r>
        <w:t xml:space="preserve"> </w:t>
      </w:r>
      <w:r>
        <w:rPr>
          <w:b/>
          <w:i w:val="0"/>
        </w:rPr>
        <w:t>OBJETIVO</w:t>
      </w:r>
      <w:r>
        <w:rPr>
          <w:b w:val="0"/>
          <w:i w:val="0"/>
        </w:rPr>
        <w:t xml:space="preserve"> para evitar velo y destellos. </w:t>
      </w:r>
      <w:r>
        <w:rPr>
          <w:b/>
          <w:i w:val="0"/>
        </w:rPr>
        <w:t>Es una visera de quita y pon, más grande y orientable que</w:t>
      </w:r>
      <w:r>
        <w:t xml:space="preserve"> </w:t>
      </w:r>
      <w:r>
        <w:rPr>
          <w:b/>
          <w:i w:val="0"/>
        </w:rPr>
        <w:t>el parasol.</w:t>
      </w:r>
      <w:r>
        <w:rPr>
          <w:b w:val="0"/>
          <w:i w:val="0"/>
        </w:rPr>
      </w:r>
    </w:p>
    <w:p>
      <w:pPr>
        <w:pStyle w:val="ListBullet"/>
      </w:pPr>
      <w:r>
        <w:rPr>
          <w:b w:val="0"/>
          <w:i w:val="0"/>
        </w:rPr>
      </w:r>
      <w:r>
        <w:rPr>
          <w:b/>
          <w:i w:val="0"/>
        </w:rPr>
        <w:t>POR QUÉ SE COMPRUEBA EN EL ANGULAR</w:t>
      </w:r>
      <w:r>
        <w:rPr>
          <w:b w:val="0"/>
          <w:i w:val="0"/>
        </w:rPr>
        <w:t xml:space="preserve">: </w:t>
      </w:r>
      <w:r>
        <w:rPr>
          <w:b/>
          <w:i w:val="0"/>
        </w:rPr>
        <w:t>el ángulo de visión MÁS AMPLIO es el del extremo angular.</w:t>
      </w:r>
      <w:r>
        <w:rPr>
          <w:b w:val="0"/>
          <w:i w:val="0"/>
        </w:rPr>
      </w:r>
      <w:r>
        <w:t xml:space="preserve"> </w:t>
      </w:r>
      <w:r>
        <w:rPr>
          <w:b w:val="0"/>
          <w:i w:val="0"/>
        </w:rPr>
      </w:r>
      <w:r>
        <w:rPr>
          <w:b/>
          <w:i w:val="0"/>
        </w:rPr>
        <w:t>Si la bandera no entra en el cuadro AHÍ, no entra en ninguna focal.</w:t>
      </w:r>
      <w:r>
        <w:rPr>
          <w:b w:val="0"/>
          <w:i w:val="0"/>
        </w:rPr>
        <w:t xml:space="preserve"> </w:t>
      </w:r>
      <w:r>
        <w:rPr>
          <w:b/>
          <w:i w:val="0"/>
        </w:rPr>
        <w:t>Se comprueba en el PEOR</w:t>
      </w:r>
      <w:r>
        <w:t xml:space="preserve"> </w:t>
      </w:r>
      <w:r>
        <w:rPr>
          <w:b/>
          <w:i w:val="0"/>
        </w:rPr>
        <w:t>CASO.</w:t>
      </w:r>
      <w:r>
        <w:rPr>
          <w:b w:val="0"/>
          <w:i w:val="0"/>
        </w:rPr>
      </w:r>
    </w:p>
    <w:p>
      <w:pPr>
        <w:pStyle w:val="ListBullet"/>
      </w:pPr>
      <w:r>
        <w:rPr>
          <w:b w:val="0"/>
          <w:i w:val="0"/>
        </w:rPr>
      </w:r>
      <w:r>
        <w:rPr>
          <w:b/>
          <w:i w:val="0"/>
        </w:rPr>
        <w:t>LAS FALSAS</w:t>
      </w:r>
      <w:r>
        <w:rPr>
          <w:b w:val="0"/>
          <w:i w:val="0"/>
        </w:rPr>
        <w:t xml:space="preserve">: «buscar un azul o rojo saturado al 80 % del encuadre» = </w:t>
      </w:r>
      <w:r>
        <w:rPr>
          <w:b/>
          <w:i w:val="0"/>
        </w:rPr>
        <w:t>un procedimiento REAL de</w:t>
      </w:r>
      <w:r>
        <w:t xml:space="preserve"> </w:t>
      </w:r>
      <w:r>
        <w:rPr>
          <w:b/>
          <w:i w:val="0"/>
        </w:rPr>
        <w:t>ajuste de saturación y matriz, pero sin bandera</w:t>
      </w:r>
      <w:r>
        <w:rPr>
          <w:b w:val="0"/>
          <w:i w:val="0"/>
        </w:rPr>
        <w:t xml:space="preserve"> · «comunicarlo al equipo de iluminación» =</w:t>
      </w:r>
      <w:r>
        <w:t xml:space="preserve"> </w:t>
      </w:r>
      <w:r>
        <w:rPr>
          <w:b w:val="0"/>
          <w:i w:val="0"/>
        </w:rPr>
      </w:r>
      <w:r>
        <w:rPr>
          <w:b/>
          <w:i w:val="0"/>
        </w:rPr>
        <w:t>confunde la bandera DE CÁMARA con una DE ILUMINACIÓN</w:t>
      </w:r>
      <w:r>
        <w:rPr>
          <w:b w:val="0"/>
          <w:i w:val="0"/>
        </w:rPr>
        <w:t xml:space="preserve"> · «seleccionar la señal de diente de sierra»</w:t>
      </w:r>
      <w:r>
        <w:t xml:space="preserve"> </w:t>
      </w:r>
      <w:r>
        <w:rPr>
          <w:b w:val="0"/>
          <w:i w:val="0"/>
        </w:rPr>
        <w:t xml:space="preserve">= </w:t>
      </w:r>
      <w:r>
        <w:rPr>
          <w:b/>
          <w:i w:val="0"/>
        </w:rPr>
        <w:t>ajuste de nivel con señal de prueba</w:t>
      </w:r>
      <w:r>
        <w:rPr>
          <w:b w:val="0"/>
          <w:i w:val="0"/>
        </w:rPr>
        <w:t>.</w:t>
      </w:r>
    </w:p>
    <w:p>
      <w:pPr>
        <w:pStyle w:val="ListBullet"/>
      </w:pPr>
      <w:r>
        <w:rPr>
          <w:b w:val="0"/>
          <w:i w:val="0"/>
        </w:rPr>
      </w:r>
      <w:r>
        <w:rPr>
          <w:b/>
          <w:i w:val="0"/>
        </w:rPr>
        <w:t>AVISO DE VOCABULARIO</w:t>
      </w:r>
      <w:r>
        <w:rPr>
          <w:b w:val="0"/>
          <w:i w:val="0"/>
        </w:rPr>
        <w:t xml:space="preserve">: </w:t>
      </w:r>
      <w:r>
        <w:rPr>
          <w:b/>
          <w:i w:val="0"/>
        </w:rPr>
        <w:t>«CACHEAR» es el verbo de plató para «ASOMAR EN EL ENCUADRE»</w:t>
      </w:r>
      <w:r>
        <w:rPr>
          <w:b w:val="0"/>
          <w:i w:val="0"/>
        </w:rPr>
        <w:t xml:space="preserve">, y </w:t>
      </w:r>
      <w:r>
        <w:rPr>
          <w:b/>
          <w:i w:val="0"/>
        </w:rPr>
        <w:t>«ABRIR</w:t>
      </w:r>
      <w:r>
        <w:t xml:space="preserve"> </w:t>
      </w:r>
      <w:r>
        <w:rPr>
          <w:b/>
          <w:i w:val="0"/>
        </w:rPr>
        <w:t>LA FOCAL» significa «IR AL ANGULAR»</w:t>
      </w:r>
      <w:r>
        <w:rPr>
          <w:b w:val="0"/>
          <w:i w:val="0"/>
        </w:rPr>
        <w:t xml:space="preserve">, no abrir el diafragma. </w:t>
      </w:r>
      <w:r>
        <w:rPr>
          <w:b/>
          <w:i w:val="0"/>
        </w:rPr>
        <w:t>Quien no las conozca no entiende la</w:t>
      </w:r>
      <w:r>
        <w:t xml:space="preserve"> </w:t>
      </w:r>
      <w:r>
        <w:rPr>
          <w:b/>
          <w:i w:val="0"/>
        </w:rPr>
        <w:t>opción correcta.</w:t>
      </w:r>
      <w:r>
        <w:rPr>
          <w:b w:val="0"/>
          <w:i w:val="0"/>
        </w:rPr>
      </w:r>
    </w:p>
    <w:p>
      <w:pPr>
        <w:pStyle w:val="Heading2"/>
      </w:pPr>
      <w:r>
        <w:rPr>
          <w:b w:val="0"/>
          <w:i w:val="0"/>
        </w:rPr>
        <w:t>Las sombras: dos circuitos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Circuito</w:t>
            </w:r>
          </w:p>
        </w:tc>
        <w:tc>
          <w:tcPr>
            <w:tcW w:type="dxa" w:w="2353"/>
            <w:shd w:val="clear" w:color="auto" w:fill="E4E4E4"/>
          </w:tcPr>
          <w:p>
            <w:pPr>
              <w:pStyle w:val="Tablacabecera"/>
            </w:pPr>
            <w:r/>
            <w:r>
              <w:rPr>
                <w:b w:val="0"/>
                <w:i w:val="0"/>
              </w:rPr>
              <w:t>Sobre qué actúa</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Bidireccional</w:t>
            </w:r>
          </w:p>
        </w:tc>
      </w:tr>
      <w:tr>
        <w:tc>
          <w:tcPr>
            <w:tcW w:type="dxa" w:w="2353"/>
          </w:tcPr>
          <w:p>
            <w:pPr>
              <w:pStyle w:val="Tabla"/>
            </w:pPr>
            <w:r/>
            <w:r>
              <w:rPr>
                <w:b w:val="0"/>
                <w:i w:val="0"/>
              </w:rPr>
            </w:r>
            <w:r>
              <w:rPr>
                <w:b/>
                <w:i w:val="0"/>
              </w:rPr>
              <w:t>BLACK STRETCH</w:t>
            </w:r>
            <w:r>
              <w:rPr>
                <w:b w:val="0"/>
                <w:i w:val="0"/>
              </w:rPr>
            </w:r>
          </w:p>
        </w:tc>
        <w:tc>
          <w:tcPr>
            <w:tcW w:type="dxa" w:w="2353"/>
          </w:tcPr>
          <w:p>
            <w:pPr>
              <w:pStyle w:val="Tabla"/>
            </w:pPr>
            <w:r/>
            <w:r>
              <w:rPr>
                <w:b w:val="0"/>
                <w:i w:val="0"/>
              </w:rPr>
            </w:r>
            <w:r>
              <w:rPr>
                <w:b/>
                <w:i w:val="0"/>
              </w:rPr>
              <w:t>La LUMINANCIA (Y)</w:t>
            </w:r>
            <w:r>
              <w:rPr>
                <w:b w:val="0"/>
                <w:i w:val="0"/>
              </w:rPr>
            </w:r>
          </w:p>
        </w:tc>
        <w:tc>
          <w:tcPr>
            <w:tcW w:type="dxa" w:w="2353"/>
          </w:tcPr>
          <w:p>
            <w:pPr>
              <w:pStyle w:val="Tabla"/>
            </w:pPr>
            <w:r/>
            <w:r>
              <w:rPr>
                <w:b w:val="0"/>
                <w:i w:val="0"/>
              </w:rPr>
            </w:r>
            <w:r>
              <w:rPr>
                <w:b/>
                <w:i w:val="0"/>
              </w:rPr>
              <w:t>SÓLO LEVANTA las sombras</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BLACK GAMMA</w:t>
            </w:r>
            <w:r>
              <w:rPr>
                <w:b w:val="0"/>
                <w:i w:val="0"/>
              </w:rPr>
            </w:r>
          </w:p>
        </w:tc>
        <w:tc>
          <w:tcPr>
            <w:tcW w:type="dxa" w:w="2353"/>
          </w:tcPr>
          <w:p>
            <w:pPr>
              <w:pStyle w:val="Tabla"/>
            </w:pPr>
            <w:r/>
            <w:r>
              <w:rPr>
                <w:b w:val="0"/>
                <w:i w:val="0"/>
              </w:rPr>
            </w:r>
            <w:r>
              <w:rPr>
                <w:b/>
                <w:i w:val="0"/>
              </w:rPr>
              <w:t>Los tres canales RGB</w:t>
            </w:r>
            <w:r>
              <w:rPr>
                <w:b w:val="0"/>
                <w:i w:val="0"/>
              </w:rPr>
            </w:r>
          </w:p>
        </w:tc>
        <w:tc>
          <w:tcPr>
            <w:tcW w:type="dxa" w:w="2353"/>
          </w:tcPr>
          <w:p>
            <w:pPr>
              <w:pStyle w:val="Tabla"/>
            </w:pPr>
            <w:r/>
            <w:r>
              <w:rPr>
                <w:b w:val="0"/>
                <w:i w:val="0"/>
              </w:rPr>
            </w:r>
            <w:r>
              <w:rPr>
                <w:b/>
                <w:i w:val="0"/>
              </w:rPr>
              <w:t>Levanta o comprime la parte baja</w:t>
            </w:r>
            <w:r>
              <w:rPr>
                <w:b w:val="0"/>
                <w:i w:val="0"/>
              </w:rPr>
            </w:r>
          </w:p>
        </w:tc>
        <w:tc>
          <w:tcPr>
            <w:tcW w:type="dxa" w:w="2353"/>
          </w:tcPr>
          <w:p>
            <w:pPr>
              <w:pStyle w:val="Tabla"/>
            </w:pPr>
            <w:r/>
            <w:r>
              <w:rPr>
                <w:b w:val="0"/>
                <w:i w:val="0"/>
              </w:rPr>
            </w:r>
            <w:r>
              <w:rPr>
                <w:b/>
                <w:i w:val="0"/>
              </w:rPr>
              <w:t>SÍ</w:t>
            </w:r>
            <w:r>
              <w:rPr>
                <w:b w:val="0"/>
                <w:i w:val="0"/>
              </w:rPr>
            </w:r>
          </w:p>
        </w:tc>
      </w:tr>
    </w:tbl>
    <w:p>
      <w:pPr/>
    </w:p>
    <w:p>
      <w:pPr>
        <w:pStyle w:val="ListBullet"/>
      </w:pPr>
      <w:r>
        <w:rPr>
          <w:b w:val="0"/>
          <w:i w:val="0"/>
        </w:rPr>
      </w:r>
      <w:r>
        <w:rPr>
          <w:b/>
          <w:i w:val="0"/>
        </w:rPr>
        <w:t>PREGUNTA 24</w:t>
      </w:r>
      <w:r>
        <w:rPr>
          <w:b w:val="0"/>
          <w:i w:val="0"/>
        </w:rPr>
        <w:t xml:space="preserve"> · </w:t>
      </w:r>
      <w:r>
        <w:rPr>
          <w:b/>
          <w:i w:val="0"/>
        </w:rPr>
        <w:t>El BLACK STRETCH actúa sobre la LUMINANCIA y SÓLO FUNCIONA LEVANTANDO las zonas</w:t>
      </w:r>
      <w:r>
        <w:t xml:space="preserve"> </w:t>
      </w:r>
      <w:r>
        <w:rPr>
          <w:b/>
          <w:i w:val="0"/>
        </w:rPr>
        <w:t>de sombra.</w:t>
      </w:r>
      <w:r>
        <w:rPr>
          <w:b w:val="0"/>
          <w:i w:val="0"/>
        </w:rPr>
      </w:r>
    </w:p>
    <w:p>
      <w:pPr>
        <w:pStyle w:val="ListBullet"/>
      </w:pPr>
      <w:r>
        <w:rPr>
          <w:b w:val="0"/>
          <w:i w:val="0"/>
        </w:rPr>
      </w:r>
      <w:r>
        <w:rPr>
          <w:b/>
          <w:i w:val="0"/>
        </w:rPr>
        <w:t>LAS CUATRO OPCIONES COMBINAN DOS VARIABLES</w:t>
      </w:r>
      <w:r>
        <w:rPr>
          <w:b w:val="0"/>
          <w:i w:val="0"/>
        </w:rPr>
        <w:t xml:space="preserve">: </w:t>
      </w:r>
      <w:r>
        <w:rPr>
          <w:b/>
          <w:i w:val="0"/>
        </w:rPr>
        <w:t>SOBRE QUÉ actúa</w:t>
      </w:r>
      <w:r>
        <w:rPr>
          <w:b w:val="0"/>
          <w:i w:val="0"/>
        </w:rPr>
        <w:t xml:space="preserve"> —luminancia frente a RGB— y </w:t>
      </w:r>
      <w:r>
        <w:rPr>
          <w:b/>
          <w:i w:val="0"/>
        </w:rPr>
        <w:t>EN</w:t>
      </w:r>
      <w:r>
        <w:t xml:space="preserve"> </w:t>
      </w:r>
      <w:r>
        <w:rPr>
          <w:b/>
          <w:i w:val="0"/>
        </w:rPr>
        <w:t>QUÉ SENTIDO</w:t>
      </w:r>
      <w:r>
        <w:rPr>
          <w:b w:val="0"/>
          <w:i w:val="0"/>
        </w:rPr>
        <w:t xml:space="preserve"> —sólo levanta frente a bidireccional—. </w:t>
      </w:r>
      <w:r>
        <w:rPr>
          <w:b/>
          <w:i w:val="0"/>
        </w:rPr>
        <w:t>Hay que acertar las dos.</w:t>
      </w:r>
      <w:r>
        <w:rPr>
          <w:b w:val="0"/>
          <w:i w:val="0"/>
        </w:rPr>
      </w:r>
    </w:p>
    <w:p>
      <w:pPr>
        <w:pStyle w:val="ListBullet"/>
      </w:pPr>
      <w:r>
        <w:rPr>
          <w:b w:val="0"/>
          <w:i w:val="0"/>
        </w:rPr>
      </w:r>
      <w:r>
        <w:rPr>
          <w:b/>
          <w:i w:val="0"/>
        </w:rPr>
        <w:t>LA TRAMPA BUENA ES «LUMINANCIA Y BIDIRECCIONAL»</w:t>
      </w:r>
      <w:r>
        <w:rPr>
          <w:b w:val="0"/>
          <w:i w:val="0"/>
        </w:rPr>
        <w:t xml:space="preserve">: </w:t>
      </w:r>
      <w:r>
        <w:rPr>
          <w:b/>
          <w:i w:val="0"/>
        </w:rPr>
        <w:t>acierta la mitad más difícil.</w:t>
      </w:r>
      <w:r>
        <w:rPr>
          <w:b w:val="0"/>
          <w:i w:val="0"/>
        </w:rPr>
      </w:r>
    </w:p>
    <w:p>
      <w:pPr>
        <w:pStyle w:val="ListBullet"/>
      </w:pPr>
      <w:r>
        <w:rPr>
          <w:b w:val="0"/>
          <w:i w:val="0"/>
        </w:rPr>
      </w:r>
      <w:r>
        <w:rPr>
          <w:b/>
          <w:i w:val="0"/>
        </w:rPr>
        <w:t>POR QUÉ SÓLO LEVANTA, Y ES LA RAZÓN FÍSICA</w:t>
      </w:r>
      <w:r>
        <w:rPr>
          <w:b w:val="0"/>
          <w:i w:val="0"/>
        </w:rPr>
        <w:t xml:space="preserve">: </w:t>
      </w:r>
      <w:r>
        <w:rPr>
          <w:b/>
          <w:i w:val="0"/>
        </w:rPr>
        <w:t>comprimir los negros POR DEBAJO del nivel de negro</w:t>
      </w:r>
      <w:r>
        <w:t xml:space="preserve"> </w:t>
      </w:r>
      <w:r>
        <w:rPr>
          <w:b/>
          <w:i w:val="0"/>
        </w:rPr>
        <w:t>no tiene sentido, porque NO HAY NADA POR DEBAJO DEL NEGRO.</w:t>
      </w:r>
      <w:r>
        <w:rPr>
          <w:b w:val="0"/>
          <w:i w:val="0"/>
        </w:rPr>
      </w:r>
    </w:p>
    <w:p>
      <w:pPr>
        <w:pStyle w:val="ListBullet"/>
      </w:pPr>
      <w:r>
        <w:rPr>
          <w:b w:val="0"/>
          <w:i w:val="0"/>
        </w:rPr>
      </w:r>
      <w:r>
        <w:rPr>
          <w:b/>
          <w:i w:val="0"/>
        </w:rPr>
        <w:t>Y EL PRECIO DE LEVANTARLOS</w:t>
      </w:r>
      <w:r>
        <w:rPr>
          <w:b w:val="0"/>
          <w:i w:val="0"/>
        </w:rPr>
        <w:t xml:space="preserve">: </w:t>
      </w:r>
      <w:r>
        <w:rPr>
          <w:b/>
          <w:i w:val="0"/>
        </w:rPr>
        <w:t>se pierde contraste</w:t>
      </w:r>
      <w:r>
        <w:rPr>
          <w:b w:val="0"/>
          <w:i w:val="0"/>
        </w:rPr>
        <w:t xml:space="preserve"> y </w:t>
      </w:r>
      <w:r>
        <w:rPr>
          <w:b/>
          <w:i w:val="0"/>
        </w:rPr>
        <w:t>se hace visible el RUIDO que en negro no se</w:t>
      </w:r>
      <w:r>
        <w:t xml:space="preserve"> </w:t>
      </w:r>
      <w:r>
        <w:rPr>
          <w:b/>
          <w:i w:val="0"/>
        </w:rPr>
        <w:t>veía.</w:t>
      </w:r>
      <w:r>
        <w:rPr>
          <w:b w:val="0"/>
          <w:i w:val="0"/>
        </w:rPr>
      </w:r>
    </w:p>
    <w:p>
      <w:pPr>
        <w:pStyle w:val="Heading2"/>
      </w:pPr>
      <w:r>
        <w:rPr>
          <w:b w:val="0"/>
          <w:i w:val="0"/>
        </w:rPr>
        <w:t>El detalle y la dependencia del nivel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Nivel de detalle</w:t>
            </w:r>
            <w:r>
              <w:rPr>
                <w:b w:val="0"/>
                <w:i w:val="0"/>
              </w:rPr>
            </w:r>
          </w:p>
        </w:tc>
        <w:tc>
          <w:tcPr>
            <w:tcW w:type="dxa" w:w="4706"/>
          </w:tcPr>
          <w:p>
            <w:pPr>
              <w:pStyle w:val="Tabla"/>
            </w:pPr>
            <w:r/>
            <w:r>
              <w:rPr>
                <w:b w:val="0"/>
                <w:i w:val="0"/>
              </w:rPr>
              <w:t>Cuánto realce</w:t>
            </w:r>
          </w:p>
        </w:tc>
      </w:tr>
      <w:tr>
        <w:tc>
          <w:tcPr>
            <w:tcW w:type="dxa" w:w="4706"/>
          </w:tcPr>
          <w:p>
            <w:pPr>
              <w:pStyle w:val="Tabla"/>
            </w:pPr>
            <w:r/>
            <w:r>
              <w:rPr>
                <w:b w:val="0"/>
                <w:i w:val="0"/>
              </w:rPr>
            </w:r>
            <w:r>
              <w:rPr>
                <w:b/>
                <w:i w:val="0"/>
              </w:rPr>
              <w:t>FREQUENCY</w:t>
            </w:r>
            <w:r>
              <w:rPr>
                <w:b w:val="0"/>
                <w:i w:val="0"/>
              </w:rPr>
            </w:r>
          </w:p>
        </w:tc>
        <w:tc>
          <w:tcPr>
            <w:tcW w:type="dxa" w:w="4706"/>
          </w:tcPr>
          <w:p>
            <w:pPr>
              <w:pStyle w:val="Tabla"/>
            </w:pPr>
            <w:r/>
            <w:r>
              <w:rPr>
                <w:b w:val="0"/>
                <w:i w:val="0"/>
              </w:rPr>
            </w:r>
            <w:r>
              <w:rPr>
                <w:b/>
                <w:i w:val="0"/>
              </w:rPr>
              <w:t>En qué BANDA de detalle actúa</w:t>
            </w:r>
            <w:r>
              <w:rPr>
                <w:b w:val="0"/>
                <w:i w:val="0"/>
              </w:rPr>
            </w:r>
          </w:p>
        </w:tc>
      </w:tr>
      <w:tr>
        <w:tc>
          <w:tcPr>
            <w:tcW w:type="dxa" w:w="4706"/>
          </w:tcPr>
          <w:p>
            <w:pPr>
              <w:pStyle w:val="Tabla"/>
            </w:pPr>
            <w:r/>
            <w:r>
              <w:rPr>
                <w:b w:val="0"/>
                <w:i w:val="0"/>
              </w:rPr>
            </w:r>
            <w:r>
              <w:rPr>
                <w:b/>
                <w:i w:val="0"/>
              </w:rPr>
              <w:t>LEVEL DEPEND</w:t>
            </w:r>
            <w:r>
              <w:rPr>
                <w:b w:val="0"/>
                <w:i w:val="0"/>
              </w:rPr>
            </w:r>
          </w:p>
        </w:tc>
        <w:tc>
          <w:tcPr>
            <w:tcW w:type="dxa" w:w="4706"/>
          </w:tcPr>
          <w:p>
            <w:pPr>
              <w:pStyle w:val="Tabla"/>
            </w:pPr>
            <w:r/>
            <w:r>
              <w:rPr>
                <w:b w:val="0"/>
                <w:i w:val="0"/>
              </w:rPr>
            </w:r>
            <w:r>
              <w:rPr>
                <w:b/>
                <w:i w:val="0"/>
              </w:rPr>
              <w:t>REDUCE O SUPRIME EL REALCE EN LAS ZONAS OSCURAS</w:t>
            </w:r>
            <w:r>
              <w:rPr>
                <w:b w:val="0"/>
                <w:i w:val="0"/>
              </w:rPr>
              <w:t>, donde el ruido es peor</w:t>
            </w:r>
          </w:p>
        </w:tc>
      </w:tr>
      <w:tr>
        <w:tc>
          <w:tcPr>
            <w:tcW w:type="dxa" w:w="4706"/>
          </w:tcPr>
          <w:p>
            <w:pPr>
              <w:pStyle w:val="Tabla"/>
            </w:pPr>
            <w:r/>
            <w:r>
              <w:rPr>
                <w:b w:val="0"/>
                <w:i w:val="0"/>
              </w:rPr>
            </w:r>
            <w:r>
              <w:rPr>
                <w:b/>
                <w:i w:val="0"/>
              </w:rPr>
              <w:t>Recorte</w:t>
            </w:r>
            <w:r>
              <w:rPr>
                <w:b w:val="0"/>
                <w:i w:val="0"/>
              </w:rPr>
              <w:t xml:space="preserve"> o </w:t>
            </w:r>
            <w:r>
              <w:rPr>
                <w:b w:val="0"/>
                <w:i/>
              </w:rPr>
              <w:t>crispening</w:t>
            </w:r>
          </w:p>
        </w:tc>
        <w:tc>
          <w:tcPr>
            <w:tcW w:type="dxa" w:w="4706"/>
          </w:tcPr>
          <w:p>
            <w:pPr>
              <w:pStyle w:val="Tabla"/>
            </w:pPr>
            <w:r/>
            <w:r>
              <w:rPr>
                <w:b w:val="0"/>
                <w:i w:val="0"/>
              </w:rPr>
              <w:t>Ignora las diferencias pequeñas, que suelen ser ruido</w:t>
            </w:r>
          </w:p>
        </w:tc>
      </w:tr>
    </w:tbl>
    <w:p>
      <w:pPr/>
    </w:p>
    <w:p>
      <w:pPr>
        <w:pStyle w:val="ListBullet"/>
      </w:pPr>
      <w:r>
        <w:rPr>
          <w:b w:val="0"/>
          <w:i w:val="0"/>
        </w:rPr>
      </w:r>
      <w:r>
        <w:rPr>
          <w:b/>
          <w:i w:val="0"/>
        </w:rPr>
        <w:t>PREGUNTA 16</w:t>
      </w:r>
      <w:r>
        <w:rPr>
          <w:b w:val="0"/>
          <w:i w:val="0"/>
        </w:rPr>
        <w:t xml:space="preserve"> · </w:t>
      </w:r>
      <w:r>
        <w:rPr>
          <w:b/>
          <w:i w:val="0"/>
        </w:rPr>
        <w:t>Para limpiar el ruido de una zona oscura en imagen bien diafragmada: LEVEL</w:t>
      </w:r>
      <w:r>
        <w:t xml:space="preserve"> </w:t>
      </w:r>
      <w:r>
        <w:rPr>
          <w:b/>
          <w:i w:val="0"/>
        </w:rPr>
        <w:t>DEPEND.</w:t>
      </w:r>
      <w:r>
        <w:rPr>
          <w:b w:val="0"/>
          <w:i w:val="0"/>
        </w:rPr>
      </w:r>
    </w:p>
    <w:p>
      <w:pPr>
        <w:pStyle w:val="ListBullet"/>
      </w:pPr>
      <w:r>
        <w:rPr>
          <w:b w:val="0"/>
          <w:i w:val="0"/>
        </w:rPr>
      </w:r>
      <w:r>
        <w:rPr>
          <w:b/>
          <w:i w:val="0"/>
        </w:rPr>
        <w:t>POR QUÉ FUNCIONA</w:t>
      </w:r>
      <w:r>
        <w:rPr>
          <w:b w:val="0"/>
          <w:i w:val="0"/>
        </w:rPr>
        <w:t xml:space="preserve">: </w:t>
      </w:r>
      <w:r>
        <w:rPr>
          <w:b/>
          <w:i w:val="0"/>
        </w:rPr>
        <w:t>el ruido de una imagen bien expuesta está sobre todo EN LAS SOMBRAS</w:t>
      </w:r>
      <w:r>
        <w:rPr>
          <w:b w:val="0"/>
          <w:i w:val="0"/>
        </w:rPr>
        <w:t xml:space="preserve">, y </w:t>
      </w:r>
      <w:r>
        <w:rPr>
          <w:b/>
          <w:i w:val="0"/>
        </w:rPr>
        <w:t>el</w:t>
      </w:r>
      <w:r>
        <w:t xml:space="preserve"> </w:t>
      </w:r>
      <w:r>
        <w:rPr>
          <w:b/>
          <w:i w:val="0"/>
        </w:rPr>
        <w:t>realce de detalle LO AMPLIFICA ahí más que en ningún sitio.</w:t>
      </w:r>
      <w:r>
        <w:rPr>
          <w:b w:val="0"/>
          <w:i w:val="0"/>
        </w:rPr>
        <w:t xml:space="preserve"> </w:t>
      </w:r>
      <w:r>
        <w:rPr>
          <w:b/>
          <w:i w:val="0"/>
        </w:rPr>
        <w:t>La dependencia del nivel APAGA el</w:t>
      </w:r>
      <w:r>
        <w:t xml:space="preserve"> </w:t>
      </w:r>
      <w:r>
        <w:rPr>
          <w:b/>
          <w:i w:val="0"/>
        </w:rPr>
        <w:t>realce en la parte baja de la escala.</w:t>
      </w:r>
      <w:r>
        <w:rPr>
          <w:b w:val="0"/>
          <w:i w:val="0"/>
        </w:rPr>
      </w:r>
    </w:p>
    <w:p>
      <w:pPr>
        <w:pStyle w:val="ListBullet"/>
      </w:pPr>
      <w:r>
        <w:rPr>
          <w:b w:val="0"/>
          <w:i w:val="0"/>
        </w:rPr>
      </w:r>
      <w:r>
        <w:rPr>
          <w:b/>
          <w:i w:val="0"/>
        </w:rPr>
        <w:t>LAS FALSAS</w:t>
      </w:r>
      <w:r>
        <w:rPr>
          <w:b w:val="0"/>
          <w:i w:val="0"/>
        </w:rPr>
        <w:t xml:space="preserve">: </w:t>
      </w:r>
      <w:r>
        <w:rPr>
          <w:b/>
          <w:i w:val="0"/>
        </w:rPr>
        <w:t>FREQUENCY</w:t>
      </w:r>
      <w:r>
        <w:rPr>
          <w:b w:val="0"/>
          <w:i w:val="0"/>
        </w:rPr>
        <w:t xml:space="preserve"> → </w:t>
      </w:r>
      <w:r>
        <w:rPr>
          <w:b/>
          <w:i w:val="0"/>
        </w:rPr>
        <w:t>cambia la banda, no lo apaga en las sombras: puede aliviar, no</w:t>
      </w:r>
      <w:r>
        <w:t xml:space="preserve"> </w:t>
      </w:r>
      <w:r>
        <w:rPr>
          <w:b/>
          <w:i w:val="0"/>
        </w:rPr>
        <w:t>resolver</w:t>
      </w:r>
      <w:r>
        <w:rPr>
          <w:b w:val="0"/>
          <w:i w:val="0"/>
        </w:rPr>
        <w:t xml:space="preserve"> · </w:t>
      </w:r>
      <w:r>
        <w:rPr>
          <w:b/>
          <w:i w:val="0"/>
        </w:rPr>
        <w:t>BLACK GAMMA</w:t>
      </w:r>
      <w:r>
        <w:rPr>
          <w:b w:val="0"/>
          <w:i w:val="0"/>
        </w:rPr>
        <w:t xml:space="preserve"> → </w:t>
      </w:r>
      <w:r>
        <w:rPr>
          <w:b/>
          <w:i w:val="0"/>
        </w:rPr>
        <w:t>cambia CÓMO SE VEN las sombras, no CUÁNTO RUIDO tienen</w:t>
      </w:r>
      <w:r>
        <w:rPr>
          <w:b w:val="0"/>
          <w:i w:val="0"/>
        </w:rPr>
        <w:t xml:space="preserve"> · </w:t>
      </w:r>
      <w:r>
        <w:rPr>
          <w:b/>
          <w:i w:val="0"/>
        </w:rPr>
        <w:t>BLACK</w:t>
      </w:r>
      <w:r>
        <w:t xml:space="preserve"> </w:t>
      </w:r>
      <w:r>
        <w:rPr>
          <w:b/>
          <w:i w:val="0"/>
        </w:rPr>
        <w:t>STRETCH</w:t>
      </w:r>
      <w:r>
        <w:rPr>
          <w:b w:val="0"/>
          <w:i w:val="0"/>
        </w:rPr>
        <w:t xml:space="preserve"> → </w:t>
      </w:r>
      <w:r>
        <w:rPr>
          <w:b/>
          <w:i w:val="0"/>
        </w:rPr>
        <w:t>LA TRAMPA MEJOR PUESTA Y LA MÁS INSTRUCTIVA: levantar los negros hace el ruido MÁS</w:t>
      </w:r>
      <w:r>
        <w:t xml:space="preserve"> </w:t>
      </w:r>
      <w:r>
        <w:rPr>
          <w:b/>
          <w:i w:val="0"/>
        </w:rPr>
        <w:t>visible, no menos.</w:t>
      </w:r>
      <w:r>
        <w:rPr>
          <w:b w:val="0"/>
          <w:i w:val="0"/>
        </w:rPr>
      </w:r>
    </w:p>
    <w:p>
      <w:pPr>
        <w:pStyle w:val="ListBullet"/>
      </w:pPr>
      <w:r>
        <w:rPr>
          <w:b w:val="0"/>
          <w:i w:val="0"/>
        </w:rPr>
      </w:r>
      <w:r>
        <w:rPr>
          <w:b/>
          <w:i w:val="0"/>
        </w:rPr>
        <w:t>LA REGLA DE OFICIO</w:t>
      </w:r>
      <w:r>
        <w:rPr>
          <w:b w:val="0"/>
          <w:i w:val="0"/>
        </w:rPr>
        <w:t xml:space="preserve">: </w:t>
      </w:r>
      <w:r>
        <w:rPr>
          <w:b/>
          <w:i w:val="0"/>
        </w:rPr>
        <w:t>el ruido de las sombras NO se arregla iluminando la imagen desde el menú. Se</w:t>
      </w:r>
      <w:r>
        <w:t xml:space="preserve"> </w:t>
      </w:r>
      <w:r>
        <w:rPr>
          <w:b/>
          <w:i w:val="0"/>
        </w:rPr>
        <w:t>arregla iluminando LA ESCENA, o quitándole realce a esa parte de la escala.</w:t>
      </w:r>
      <w:r>
        <w:rPr>
          <w:b w:val="0"/>
          <w:i w:val="0"/>
        </w:rPr>
      </w:r>
    </w:p>
    <w:p>
      <w:pPr>
        <w:pStyle w:val="Heading2"/>
      </w:pPr>
      <w:r>
        <w:rPr>
          <w:b w:val="0"/>
          <w:i w:val="0"/>
        </w:rPr>
        <w:t>El knee</w:t>
      </w:r>
    </w:p>
    <w:p>
      <w:pPr>
        <w:pStyle w:val="ListBullet"/>
      </w:pPr>
      <w:r>
        <w:rPr>
          <w:b w:val="0"/>
          <w:i w:val="0"/>
        </w:rPr>
      </w:r>
      <w:r>
        <w:rPr>
          <w:b/>
          <w:i w:val="0"/>
        </w:rPr>
        <w:t>PREGUNTA 64</w:t>
      </w:r>
      <w:r>
        <w:rPr>
          <w:b w:val="0"/>
          <w:i w:val="0"/>
        </w:rPr>
        <w:t xml:space="preserve"> · </w:t>
      </w:r>
      <w:r>
        <w:rPr>
          <w:b/>
          <w:i w:val="0"/>
        </w:rPr>
        <w:t>El KNEE CONTROLA CÓMO SE COMPRIMEN LAS ALTAS LUCES para evitar la</w:t>
      </w:r>
      <w:r>
        <w:t xml:space="preserve"> </w:t>
      </w:r>
      <w:r>
        <w:rPr>
          <w:b/>
          <w:i w:val="0"/>
        </w:rPr>
        <w:t>sobreexposición.</w:t>
      </w:r>
      <w:r>
        <w:rPr>
          <w:b w:val="0"/>
          <w:i w:val="0"/>
        </w:rPr>
      </w:r>
    </w:p>
    <w:p>
      <w:pPr>
        <w:pStyle w:val="ListBullet"/>
      </w:pPr>
      <w:r>
        <w:rPr>
          <w:b w:val="0"/>
          <w:i w:val="0"/>
        </w:rPr>
      </w:r>
      <w:r>
        <w:rPr>
          <w:b/>
          <w:i w:val="0"/>
        </w:rPr>
        <w:t>CON LA CURVA DELANTE</w:t>
      </w:r>
      <w:r>
        <w:rPr>
          <w:b w:val="0"/>
          <w:i w:val="0"/>
        </w:rPr>
        <w:t xml:space="preserve">: </w:t>
      </w:r>
      <w:r>
        <w:rPr>
          <w:b/>
          <w:i w:val="0"/>
        </w:rPr>
        <w:t>la respuesta es aproximadamente RECTA hasta un punto —el CODO, que es lo</w:t>
      </w:r>
      <w:r>
        <w:t xml:space="preserve"> </w:t>
      </w:r>
      <w:r>
        <w:rPr>
          <w:b/>
          <w:i w:val="0"/>
        </w:rPr>
        <w:t>que la palabra significa— y a partir de ahí SE TUMBA.</w:t>
      </w:r>
      <w:r>
        <w:rPr>
          <w:b w:val="0"/>
          <w:i w:val="0"/>
        </w:rPr>
        <w:t xml:space="preserve"> </w:t>
      </w:r>
      <w:r>
        <w:rPr>
          <w:b/>
          <w:i w:val="0"/>
        </w:rPr>
        <w:t>Todo lo que hay por encima se representa con</w:t>
      </w:r>
      <w:r>
        <w:t xml:space="preserve"> </w:t>
      </w:r>
      <w:r>
        <w:rPr>
          <w:b/>
          <w:i w:val="0"/>
        </w:rPr>
        <w:t>MUCHOS MENOS niveles</w:t>
      </w:r>
      <w:r>
        <w:rPr>
          <w:b w:val="0"/>
          <w:i w:val="0"/>
        </w:rPr>
        <w:t xml:space="preserve">: </w:t>
      </w:r>
      <w:r>
        <w:rPr>
          <w:b/>
          <w:i w:val="0"/>
        </w:rPr>
        <w:t>cabe más margen de luz a cambio de menos matiz.</w:t>
      </w:r>
      <w:r>
        <w:rPr>
          <w:b w:val="0"/>
          <w:i w:val="0"/>
        </w:rPr>
      </w:r>
    </w:p>
    <w:p>
      <w:pPr>
        <w:pStyle w:val="ListBullet"/>
      </w:pPr>
      <w:r>
        <w:rPr>
          <w:b w:val="0"/>
          <w:i w:val="0"/>
        </w:rPr>
      </w:r>
      <w:r>
        <w:rPr>
          <w:b/>
          <w:i w:val="0"/>
        </w:rPr>
        <w:t>SUS AJUSTES</w:t>
      </w:r>
      <w:r>
        <w:rPr>
          <w:b w:val="0"/>
          <w:i w:val="0"/>
        </w:rPr>
        <w:t xml:space="preserve">: </w:t>
      </w:r>
      <w:r>
        <w:rPr>
          <w:b/>
          <w:i w:val="0"/>
        </w:rPr>
        <w:t>PUNTO del codo</w:t>
      </w:r>
      <w:r>
        <w:rPr>
          <w:b w:val="0"/>
          <w:i w:val="0"/>
        </w:rPr>
        <w:t xml:space="preserve"> (a qué nivel empieza) · </w:t>
      </w:r>
      <w:r>
        <w:rPr>
          <w:b/>
          <w:i w:val="0"/>
        </w:rPr>
        <w:t>PENDIENTE</w:t>
      </w:r>
      <w:r>
        <w:rPr>
          <w:b w:val="0"/>
          <w:i w:val="0"/>
        </w:rPr>
        <w:t xml:space="preserve"> (cuánto se tumba) · </w:t>
      </w:r>
      <w:r>
        <w:rPr>
          <w:b/>
          <w:i w:val="0"/>
        </w:rPr>
        <w:t>RECORTE</w:t>
      </w:r>
      <w:r>
        <w:t xml:space="preserve"> </w:t>
      </w:r>
      <w:r>
        <w:rPr>
          <w:b/>
          <w:i w:val="0"/>
        </w:rPr>
        <w:t>DE BLANCOS</w:t>
      </w:r>
      <w:r>
        <w:rPr>
          <w:b w:val="0"/>
          <w:i w:val="0"/>
        </w:rPr>
        <w:t xml:space="preserve"> (el techo absoluto).</w:t>
      </w:r>
    </w:p>
    <w:p>
      <w:pPr>
        <w:pStyle w:val="ListBullet"/>
      </w:pPr>
      <w:r>
        <w:rPr>
          <w:b w:val="0"/>
          <w:i w:val="0"/>
        </w:rPr>
      </w:r>
      <w:r>
        <w:rPr>
          <w:b/>
          <w:i w:val="0"/>
        </w:rPr>
        <w:t>LAS FALSAS</w:t>
      </w:r>
      <w:r>
        <w:rPr>
          <w:b w:val="0"/>
          <w:i w:val="0"/>
        </w:rPr>
        <w:t xml:space="preserve">: «aumenta la sensibilidad» → </w:t>
      </w:r>
      <w:r>
        <w:rPr>
          <w:b/>
          <w:i w:val="0"/>
        </w:rPr>
        <w:t>NO cambia la sensibilidad: reparte de otra manera lo ya</w:t>
      </w:r>
      <w:r>
        <w:t xml:space="preserve"> </w:t>
      </w:r>
      <w:r>
        <w:rPr>
          <w:b/>
          <w:i w:val="0"/>
        </w:rPr>
        <w:t>captado</w:t>
      </w:r>
      <w:r>
        <w:rPr>
          <w:b w:val="0"/>
          <w:i w:val="0"/>
        </w:rPr>
        <w:t xml:space="preserve"> · «elimina el parpadeo» → </w:t>
      </w:r>
      <w:r>
        <w:rPr>
          <w:b/>
          <w:i w:val="0"/>
        </w:rPr>
        <w:t>el parpadeo tiene otras causas</w:t>
      </w:r>
      <w:r>
        <w:rPr>
          <w:b w:val="0"/>
          <w:i w:val="0"/>
        </w:rPr>
        <w:t xml:space="preserve"> · </w:t>
      </w:r>
      <w:r>
        <w:rPr>
          <w:b/>
          <w:i w:val="0"/>
        </w:rPr>
        <w:t>«reduce la luminancia de</w:t>
      </w:r>
      <w:r>
        <w:t xml:space="preserve"> </w:t>
      </w:r>
      <w:r>
        <w:rPr>
          <w:b/>
          <w:i w:val="0"/>
        </w:rPr>
        <w:t>las altas luces PARA OSCURECER LA IMAGEN»</w:t>
      </w:r>
      <w:r>
        <w:rPr>
          <w:b w:val="0"/>
          <w:i w:val="0"/>
        </w:rPr>
        <w:t xml:space="preserve"> → </w:t>
      </w:r>
      <w:r>
        <w:rPr>
          <w:b/>
          <w:i w:val="0"/>
        </w:rPr>
        <w:t>LA TRAMPA BUENA: describe bien el efecto sobre los</w:t>
      </w:r>
      <w:r>
        <w:t xml:space="preserve"> </w:t>
      </w:r>
      <w:r>
        <w:rPr>
          <w:b/>
          <w:i w:val="0"/>
        </w:rPr>
        <w:t>VALORES y atribuye MAL el propósito.</w:t>
      </w:r>
      <w:r>
        <w:rPr>
          <w:b w:val="0"/>
          <w:i w:val="0"/>
        </w:rPr>
        <w:t xml:space="preserve"> </w:t>
      </w:r>
      <w:r>
        <w:rPr>
          <w:b/>
          <w:i w:val="0"/>
        </w:rPr>
        <w:t>La imagen general NO se oscurece.</w:t>
      </w:r>
      <w:r>
        <w:rPr>
          <w:b w:val="0"/>
          <w:i w:val="0"/>
        </w:rPr>
      </w:r>
    </w:p>
    <w:p>
      <w:pPr>
        <w:pStyle w:val="Heading2"/>
      </w:pPr>
      <w:r>
        <w:rPr>
          <w:b w:val="0"/>
          <w:i w:val="0"/>
        </w:rPr>
        <w:t>La ganancia</w:t>
      </w:r>
    </w:p>
    <w:p>
      <w:pPr>
        <w:pStyle w:val="ListBullet"/>
      </w:pPr>
      <w:r>
        <w:rPr>
          <w:b w:val="0"/>
          <w:i w:val="0"/>
        </w:rPr>
      </w:r>
      <w:r>
        <w:rPr>
          <w:b/>
          <w:i w:val="0"/>
        </w:rPr>
        <w:t>PREGUNTA 53</w:t>
      </w:r>
      <w:r>
        <w:rPr>
          <w:b w:val="0"/>
          <w:i w:val="0"/>
        </w:rPr>
        <w:t xml:space="preserve"> · </w:t>
      </w:r>
      <w:r>
        <w:rPr>
          <w:b/>
          <w:i w:val="0"/>
        </w:rPr>
        <w:t>6 dB de ganancia = 1 f STOP.</w:t>
      </w:r>
      <w:r>
        <w:rPr>
          <w:b w:val="0"/>
          <w:i w:val="0"/>
        </w:rPr>
      </w:r>
    </w:p>
    <w:p>
      <w:pPr>
        <w:pStyle w:val="ListBullet"/>
      </w:pPr>
      <w:r>
        <w:rPr>
          <w:b w:val="0"/>
          <w:i w:val="0"/>
        </w:rPr>
      </w:r>
      <w:r>
        <w:rPr>
          <w:b/>
          <w:i w:val="0"/>
        </w:rPr>
        <w:t>DE DÓNDE SALE</w:t>
      </w:r>
      <w:r>
        <w:rPr>
          <w:b w:val="0"/>
          <w:i w:val="0"/>
        </w:rPr>
        <w:t xml:space="preserve">: </w:t>
      </w:r>
      <w:r>
        <w:rPr>
          <w:b/>
          <w:i w:val="0"/>
        </w:rPr>
        <w:t>un paso de diafragma DUPLICA la luz</w:t>
      </w:r>
      <w:r>
        <w:rPr>
          <w:b w:val="0"/>
          <w:i w:val="0"/>
        </w:rPr>
        <w:t xml:space="preserve">, y </w:t>
      </w:r>
      <w:r>
        <w:rPr>
          <w:b/>
          <w:i w:val="0"/>
        </w:rPr>
        <w:t>en decibelios de tensión duplicar es</w:t>
      </w:r>
      <w:r>
        <w:t xml:space="preserve"> </w:t>
      </w:r>
      <w:r>
        <w:rPr>
          <w:b/>
          <w:i w:val="0"/>
        </w:rPr>
        <w:t>+6 dB</w:t>
      </w:r>
      <w:r>
        <w:rPr>
          <w:b w:val="0"/>
          <w:i w:val="0"/>
        </w:rPr>
        <w:t xml:space="preserve">, porque </w:t>
      </w:r>
      <w:r>
        <w:rPr>
          <w:b/>
          <w:i w:val="0"/>
        </w:rPr>
        <w:t>20 × log₁₀(2) ≈ 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r>
            <w:r>
              <w:rPr>
                <w:b/>
                <w:i w:val="0"/>
              </w:rPr>
              <w:t>Pasos</w:t>
            </w:r>
            <w:r>
              <w:rPr>
                <w:b w:val="0"/>
                <w:i w:val="0"/>
              </w:rPr>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r>
            <w:r>
              <w:rPr>
                <w:b/>
                <w:i w:val="0"/>
              </w:rPr>
              <w:t>+3 dB</w:t>
            </w:r>
            <w:r>
              <w:rPr>
                <w:b w:val="0"/>
                <w:i w:val="0"/>
              </w:rPr>
            </w:r>
          </w:p>
        </w:tc>
        <w:tc>
          <w:tcPr>
            <w:tcW w:type="dxa" w:w="3137"/>
          </w:tcPr>
          <w:p>
            <w:pPr>
              <w:pStyle w:val="Tabla"/>
            </w:pPr>
            <w:r/>
            <w:r>
              <w:rPr>
                <w:b w:val="0"/>
                <w:i w:val="0"/>
              </w:rPr>
            </w:r>
            <w:r>
              <w:rPr>
                <w:b/>
                <w:i w:val="0"/>
              </w:rPr>
              <w:t>½</w:t>
            </w:r>
            <w:r>
              <w:rPr>
                <w:b w:val="0"/>
                <w:i w:val="0"/>
              </w:rPr>
            </w:r>
          </w:p>
        </w:tc>
        <w:tc>
          <w:tcPr>
            <w:tcW w:type="dxa" w:w="3137"/>
          </w:tcPr>
          <w:p>
            <w:pPr>
              <w:pStyle w:val="Tabla"/>
            </w:pPr>
            <w:r/>
            <w:r>
              <w:rPr>
                <w:b w:val="0"/>
                <w:i w:val="0"/>
              </w:rPr>
              <w:t>Poco</w:t>
            </w:r>
          </w:p>
        </w:tc>
      </w:tr>
      <w:tr>
        <w:tc>
          <w:tcPr>
            <w:tcW w:type="dxa" w:w="3137"/>
          </w:tcPr>
          <w:p>
            <w:pPr>
              <w:pStyle w:val="Tabla"/>
            </w:pPr>
            <w:r/>
            <w:r>
              <w:rPr>
                <w:b w:val="0"/>
                <w:i w:val="0"/>
              </w:rPr>
            </w:r>
            <w:r>
              <w:rPr>
                <w:b/>
                <w:i w:val="0"/>
              </w:rPr>
              <w:t>+6 dB</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Apreciable</w:t>
            </w:r>
          </w:p>
        </w:tc>
      </w:tr>
      <w:tr>
        <w:tc>
          <w:tcPr>
            <w:tcW w:type="dxa" w:w="3137"/>
          </w:tcPr>
          <w:p>
            <w:pPr>
              <w:pStyle w:val="Tabla"/>
            </w:pPr>
            <w:r/>
            <w:r>
              <w:rPr>
                <w:b w:val="0"/>
                <w:i w:val="0"/>
              </w:rPr>
            </w:r>
            <w:r>
              <w:rPr>
                <w:b/>
                <w:i w:val="0"/>
              </w:rPr>
              <w:t>+12 dB</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Mucho</w:t>
            </w:r>
            <w:r>
              <w:rPr>
                <w:b w:val="0"/>
                <w:i w:val="0"/>
              </w:rPr>
            </w:r>
          </w:p>
        </w:tc>
      </w:tr>
      <w:tr>
        <w:tc>
          <w:tcPr>
            <w:tcW w:type="dxa" w:w="3137"/>
          </w:tcPr>
          <w:p>
            <w:pPr>
              <w:pStyle w:val="Tabla"/>
            </w:pPr>
            <w:r/>
            <w:r>
              <w:rPr>
                <w:b w:val="0"/>
                <w:i w:val="0"/>
              </w:rPr>
            </w:r>
            <w:r>
              <w:rPr>
                <w:b/>
                <w:i w:val="0"/>
              </w:rPr>
              <w:t>+18 dB</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Ya es ruidosa</w:t>
            </w:r>
            <w:r>
              <w:rPr>
                <w:b w:val="0"/>
                <w:i w:val="0"/>
              </w:rPr>
            </w:r>
          </w:p>
        </w:tc>
      </w:tr>
    </w:tbl>
    <w:p>
      <w:pPr/>
    </w:p>
    <w:p>
      <w:pPr>
        <w:pStyle w:val="ListBullet"/>
      </w:pPr>
      <w:r>
        <w:rPr>
          <w:b w:val="0"/>
          <w:i w:val="0"/>
        </w:rPr>
      </w:r>
      <w:r>
        <w:rPr>
          <w:b/>
          <w:i w:val="0"/>
        </w:rPr>
        <w:t>LAS TRES FALSAS SON LAS EQUIVALENCIAS DE OTROS VALORES</w:t>
      </w:r>
      <w:r>
        <w:rPr>
          <w:b w:val="0"/>
          <w:i w:val="0"/>
        </w:rPr>
        <w:t xml:space="preserve">: </w:t>
      </w:r>
      <w:r>
        <w:rPr>
          <w:b/>
          <w:i w:val="0"/>
        </w:rPr>
        <w:t>medio paso = 3 dB · dos pasos = 12 dB ·</w:t>
      </w:r>
      <w:r>
        <w:t xml:space="preserve"> </w:t>
      </w:r>
      <w:r>
        <w:rPr>
          <w:b/>
          <w:i w:val="0"/>
        </w:rPr>
        <w:t>tres pasos = 18 dB.</w:t>
      </w:r>
      <w:r>
        <w:rPr>
          <w:b w:val="0"/>
          <w:i w:val="0"/>
        </w:rPr>
        <w:t xml:space="preserve"> </w:t>
      </w:r>
      <w:r>
        <w:rPr>
          <w:b/>
          <w:i w:val="0"/>
        </w:rPr>
        <w:t>Conviene aprender la tabla ENTERA, no la cifra sola.</w:t>
      </w:r>
      <w:r>
        <w:rPr>
          <w:b w:val="0"/>
          <w:i w:val="0"/>
        </w:rPr>
      </w:r>
    </w:p>
    <w:p>
      <w:pPr>
        <w:pStyle w:val="ListBullet"/>
      </w:pPr>
      <w:r>
        <w:rPr>
          <w:b w:val="0"/>
          <w:i w:val="0"/>
        </w:rPr>
      </w:r>
      <w:r>
        <w:rPr>
          <w:b/>
          <w:i w:val="0"/>
        </w:rPr>
        <w:t>AVISO DE OFICIO</w:t>
      </w:r>
      <w:r>
        <w:rPr>
          <w:b w:val="0"/>
          <w:i w:val="0"/>
        </w:rPr>
        <w:t xml:space="preserve">: </w:t>
      </w:r>
      <w:r>
        <w:rPr>
          <w:b/>
          <w:i w:val="0"/>
        </w:rPr>
        <w:t>la ganancia es el ÚLTIMO recurso.</w:t>
      </w:r>
      <w:r>
        <w:rPr>
          <w:b w:val="0"/>
          <w:i w:val="0"/>
        </w:rPr>
        <w:t xml:space="preserve"> </w:t>
      </w:r>
      <w:r>
        <w:rPr>
          <w:b/>
          <w:i w:val="0"/>
        </w:rPr>
        <w:t>El orden correcto: abrir el diafragma →</w:t>
      </w:r>
      <w:r>
        <w:t xml:space="preserve"> </w:t>
      </w:r>
      <w:r>
        <w:rPr>
          <w:b/>
          <w:i w:val="0"/>
        </w:rPr>
        <w:t>bajar la obturación si el movimiento lo permite → añadir luz → y SÓLO ENTONCES subir ganancia.</w:t>
      </w:r>
      <w:r>
        <w:rPr>
          <w:b w:val="0"/>
          <w:i w:val="0"/>
        </w:rPr>
      </w:r>
      <w:r>
        <w:t xml:space="preserve"> </w:t>
      </w:r>
      <w:r>
        <w:rPr>
          <w:b w:val="0"/>
          <w:i w:val="0"/>
        </w:rPr>
      </w:r>
      <w:r>
        <w:rPr>
          <w:b/>
          <w:i w:val="0"/>
        </w:rPr>
        <w:t>Cada paso de ganancia es un paso de ruido, y el ruido de una toma no se quita después.</w:t>
      </w:r>
      <w:r>
        <w:rPr>
          <w:b w:val="0"/>
          <w:i w:val="0"/>
        </w:rPr>
      </w:r>
    </w:p>
    <w:p>
      <w:pPr>
        <w:pStyle w:val="Heading2"/>
      </w:pPr>
      <w:r>
        <w:rPr>
          <w:b w:val="0"/>
          <w:i w:val="0"/>
        </w:rPr>
        <w:t>El balance de blancos</w:t>
      </w:r>
    </w:p>
    <w:p>
      <w:pPr>
        <w:pStyle w:val="ListBullet"/>
      </w:pPr>
      <w:r>
        <w:rPr>
          <w:b w:val="0"/>
          <w:i w:val="0"/>
        </w:rPr>
      </w:r>
      <w:r>
        <w:rPr>
          <w:b/>
          <w:i w:val="0"/>
        </w:rPr>
        <w:t>PREGUNTA 67</w:t>
      </w:r>
      <w:r>
        <w:rPr>
          <w:b w:val="0"/>
          <w:i w:val="0"/>
        </w:rPr>
        <w:t xml:space="preserve"> · </w:t>
      </w:r>
      <w:r>
        <w:rPr>
          <w:b/>
          <w:i w:val="0"/>
        </w:rPr>
        <w:t>Es EL AJUSTE DE LA TEMPERATURA DE COLOR DE LOS SENSORES DE LA CÁMARA A LA</w:t>
      </w:r>
      <w:r>
        <w:t xml:space="preserve"> </w:t>
      </w:r>
      <w:r>
        <w:rPr>
          <w:b/>
          <w:i w:val="0"/>
        </w:rPr>
        <w:t>EXISTENTE EN LA ESCENA.</w:t>
      </w:r>
      <w:r>
        <w:rPr>
          <w:b w:val="0"/>
          <w:i w:val="0"/>
        </w:rPr>
      </w:r>
    </w:p>
    <w:p>
      <w:pPr>
        <w:pStyle w:val="ListBullet"/>
      </w:pPr>
      <w:r>
        <w:rPr>
          <w:b w:val="0"/>
          <w:i w:val="0"/>
        </w:rPr>
      </w:r>
      <w:r>
        <w:rPr>
          <w:b/>
          <w:i w:val="0"/>
        </w:rPr>
        <w:t>QUÉ HACE LA MÁQUINA</w:t>
      </w:r>
      <w:r>
        <w:rPr>
          <w:b w:val="0"/>
          <w:i w:val="0"/>
        </w:rPr>
        <w:t xml:space="preserve">: </w:t>
      </w:r>
      <w:r>
        <w:rPr>
          <w:b/>
          <w:i w:val="0"/>
        </w:rPr>
        <w:t>mide una superficie que se le presenta como blanca</w:t>
      </w:r>
      <w:r>
        <w:rPr>
          <w:b w:val="0"/>
          <w:i w:val="0"/>
        </w:rPr>
        <w:t xml:space="preserve"> y </w:t>
      </w:r>
      <w:r>
        <w:rPr>
          <w:b/>
          <w:i w:val="0"/>
        </w:rPr>
        <w:t>ajusta la ganancia</w:t>
      </w:r>
      <w:r>
        <w:t xml:space="preserve"> </w:t>
      </w:r>
      <w:r>
        <w:rPr>
          <w:b/>
          <w:i w:val="0"/>
        </w:rPr>
        <w:t>relativa de los canales rojo y azul</w:t>
      </w:r>
      <w:r>
        <w:rPr>
          <w:b w:val="0"/>
          <w:i w:val="0"/>
        </w:rPr>
        <w:t xml:space="preserve"> hasta que </w:t>
      </w:r>
      <w:r>
        <w:rPr>
          <w:b/>
          <w:i w:val="0"/>
        </w:rPr>
        <w:t>los tres dan el mismo valor</w:t>
      </w:r>
      <w:r>
        <w:rPr>
          <w:b w:val="0"/>
          <w:i w:val="0"/>
        </w:rPr>
        <w:t>.</w:t>
      </w:r>
    </w:p>
    <w:p>
      <w:pPr>
        <w:pStyle w:val="ListBullet"/>
      </w:pPr>
      <w:r>
        <w:rPr>
          <w:b w:val="0"/>
          <w:i w:val="0"/>
        </w:rPr>
      </w:r>
      <w:r>
        <w:rPr>
          <w:b/>
          <w:i w:val="0"/>
        </w:rPr>
        <w:t>LA TRAMPA MEJOR PUESTA ES «AJUSTAR LA TEMPERATURA DE COLOR A LA ESCENA DEL RODAJE»</w:t>
      </w:r>
      <w:r>
        <w:rPr>
          <w:b w:val="0"/>
          <w:i w:val="0"/>
        </w:rPr>
        <w:t xml:space="preserve">: </w:t>
      </w:r>
      <w:r>
        <w:rPr>
          <w:b/>
          <w:i w:val="0"/>
        </w:rPr>
        <w:t>es CASI la</w:t>
      </w:r>
      <w:r>
        <w:t xml:space="preserve"> </w:t>
      </w:r>
      <w:r>
        <w:rPr>
          <w:b/>
          <w:i w:val="0"/>
        </w:rPr>
        <w:t>respuesta y LE FALTA DECIR QUÉ SE AJUSTA.</w:t>
      </w:r>
      <w:r>
        <w:rPr>
          <w:b w:val="0"/>
          <w:i w:val="0"/>
        </w:rPr>
        <w:t xml:space="preserve"> </w:t>
      </w:r>
      <w:r>
        <w:rPr>
          <w:b/>
          <w:i w:val="0"/>
        </w:rPr>
        <w:t>No se ajusta la temperatura de la escena: se ajusta la de</w:t>
      </w:r>
      <w:r>
        <w:t xml:space="preserve"> </w:t>
      </w:r>
      <w:r>
        <w:rPr>
          <w:b/>
          <w:i w:val="0"/>
        </w:rPr>
        <w:t>la CÁMARA a la de la escena.</w:t>
      </w:r>
      <w:r>
        <w:rPr>
          <w:b w:val="0"/>
          <w:i w:val="0"/>
        </w:rPr>
      </w:r>
    </w:p>
    <w:p>
      <w:pPr>
        <w:pStyle w:val="ListBullet"/>
      </w:pPr>
      <w:r>
        <w:rPr>
          <w:b w:val="0"/>
          <w:i w:val="0"/>
        </w:rPr>
      </w:r>
      <w:r>
        <w:rPr>
          <w:b/>
          <w:i w:val="0"/>
        </w:rPr>
        <w:t>LAS OTRAS DOS</w:t>
      </w:r>
      <w:r>
        <w:rPr>
          <w:b w:val="0"/>
          <w:i w:val="0"/>
        </w:rPr>
        <w:t xml:space="preserve">: «equilibrar la iluminación para evitar dominantes» = </w:t>
      </w:r>
      <w:r>
        <w:rPr>
          <w:b/>
          <w:i w:val="0"/>
        </w:rPr>
        <w:t>eso lo hace el iluminador con</w:t>
      </w:r>
      <w:r>
        <w:t xml:space="preserve"> </w:t>
      </w:r>
      <w:r>
        <w:rPr>
          <w:b/>
          <w:i w:val="0"/>
        </w:rPr>
        <w:t>filtros</w:t>
      </w:r>
      <w:r>
        <w:rPr>
          <w:b w:val="0"/>
          <w:i w:val="0"/>
        </w:rPr>
        <w:t xml:space="preserve"> · «ajustar la sensibilidad a la luz» = </w:t>
      </w:r>
      <w:r>
        <w:rPr>
          <w:b/>
          <w:i w:val="0"/>
        </w:rPr>
        <w:t>eso es la exposición y la ganancia</w:t>
      </w:r>
      <w:r>
        <w:rPr>
          <w:b w:val="0"/>
          <w:i w:val="0"/>
        </w:rPr>
        <w:t>.</w:t>
      </w:r>
    </w:p>
    <w:p>
      <w:pPr>
        <w:pStyle w:val="ListBullet"/>
      </w:pPr>
      <w:r>
        <w:rPr>
          <w:b w:val="0"/>
          <w:i w:val="0"/>
        </w:rPr>
      </w:r>
      <w:r>
        <w:rPr>
          <w:b/>
          <w:i w:val="0"/>
        </w:rPr>
        <w:t>LA RESPUESTA CORRECTA ES LA MÁS COMPLETA, NO LA MÁS CORTA</w:t>
      </w:r>
      <w:r>
        <w:rPr>
          <w:b w:val="0"/>
          <w:i w:val="0"/>
        </w:rPr>
        <w:t xml:space="preserve">: </w:t>
      </w:r>
      <w:r>
        <w:rPr>
          <w:b/>
          <w:i w:val="0"/>
        </w:rPr>
        <w:t>dice las dos mitades Y la dirección</w:t>
      </w:r>
      <w:r>
        <w:t xml:space="preserve"> </w:t>
      </w:r>
      <w:r>
        <w:rPr>
          <w:b/>
          <w:i w:val="0"/>
        </w:rPr>
        <w:t>del ajuste.</w:t>
      </w:r>
      <w:r>
        <w:rPr>
          <w:b w:val="0"/>
          <w:i w:val="0"/>
        </w:rPr>
      </w:r>
    </w:p>
    <w:p>
      <w:pPr>
        <w:pStyle w:val="ListBullet"/>
      </w:pPr>
      <w:r>
        <w:rPr>
          <w:b w:val="0"/>
          <w:i w:val="0"/>
        </w:rPr>
      </w:r>
      <w:r>
        <w:rPr>
          <w:b/>
          <w:i w:val="0"/>
        </w:rPr>
        <w:t>LOS TRES CAMINOS</w:t>
      </w:r>
      <w:r>
        <w:rPr>
          <w:b w:val="0"/>
          <w:i w:val="0"/>
        </w:rPr>
        <w:t xml:space="preserve">: </w:t>
      </w:r>
      <w:r>
        <w:rPr>
          <w:b/>
          <w:i w:val="0"/>
        </w:rPr>
        <w:t>automático sobre carta blanca</w:t>
      </w:r>
      <w:r>
        <w:rPr>
          <w:b w:val="0"/>
          <w:i w:val="0"/>
        </w:rPr>
        <w:t xml:space="preserve"> (el fiable) · </w:t>
      </w:r>
      <w:r>
        <w:rPr>
          <w:b/>
          <w:i w:val="0"/>
        </w:rPr>
        <w:t>preajuste de 3.200 o 5.600 K</w:t>
      </w:r>
      <w:r>
        <w:rPr>
          <w:b w:val="0"/>
          <w:i w:val="0"/>
        </w:rPr>
      </w:r>
      <w:r>
        <w:t xml:space="preserve"> </w:t>
      </w:r>
      <w:r>
        <w:rPr>
          <w:b w:val="0"/>
          <w:i w:val="0"/>
        </w:rPr>
        <w:t xml:space="preserve">(cuando no hay tiempo) · </w:t>
      </w:r>
      <w:r>
        <w:rPr>
          <w:b/>
          <w:i w:val="0"/>
        </w:rPr>
        <w:t>automático continuo</w:t>
      </w:r>
      <w:r>
        <w:rPr>
          <w:b w:val="0"/>
          <w:i w:val="0"/>
        </w:rPr>
        <w:t xml:space="preserve"> (cuando la luz cambia sin control).</w:t>
      </w:r>
    </w:p>
    <w:p>
      <w:pPr>
        <w:pStyle w:val="ListBullet"/>
      </w:pPr>
      <w:r>
        <w:rPr>
          <w:b w:val="0"/>
          <w:i w:val="0"/>
        </w:rPr>
      </w:r>
      <w:r>
        <w:rPr>
          <w:b/>
          <w:i w:val="0"/>
        </w:rPr>
        <w:t>AVISO</w:t>
      </w:r>
      <w:r>
        <w:rPr>
          <w:b w:val="0"/>
          <w:i w:val="0"/>
        </w:rPr>
        <w:t xml:space="preserve">: </w:t>
      </w:r>
      <w:r>
        <w:rPr>
          <w:b/>
          <w:i w:val="0"/>
        </w:rPr>
        <w:t>el automático continuo es EL ENEMIGO DEL MONTAJE.</w:t>
      </w:r>
      <w:r>
        <w:rPr>
          <w:b w:val="0"/>
          <w:i w:val="0"/>
        </w:rPr>
        <w:t xml:space="preserve"> </w:t>
      </w:r>
      <w:r>
        <w:rPr>
          <w:b/>
          <w:i w:val="0"/>
        </w:rPr>
        <w:t>Dos tomas de la misma escena salen</w:t>
      </w:r>
      <w:r>
        <w:t xml:space="preserve"> </w:t>
      </w:r>
      <w:r>
        <w:rPr>
          <w:b/>
          <w:i w:val="0"/>
        </w:rPr>
        <w:t>de distinto color y el montador no puede casarlas.</w:t>
      </w:r>
      <w:r>
        <w:rPr>
          <w:b w:val="0"/>
          <w:i w:val="0"/>
        </w:rPr>
        <w:t xml:space="preserve"> </w:t>
      </w:r>
      <w:r>
        <w:rPr>
          <w:b/>
          <w:i w:val="0"/>
        </w:rPr>
        <w:t>En reportaje: balance FIJO, rehecho cuando</w:t>
      </w:r>
      <w:r>
        <w:t xml:space="preserve"> </w:t>
      </w:r>
      <w:r>
        <w:rPr>
          <w:b/>
          <w:i w:val="0"/>
        </w:rPr>
        <w:t>cambia la luz.</w:t>
      </w:r>
      <w:r>
        <w:rPr>
          <w:b w:val="0"/>
          <w:i w:val="0"/>
        </w:rPr>
      </w:r>
    </w:p>
    <w:p>
      <w:pPr>
        <w:pStyle w:val="Heading2"/>
      </w:pPr>
      <w:r>
        <w:rPr>
          <w:b w:val="0"/>
          <w:i w:val="0"/>
        </w:rPr>
        <w:t>El DIT</w:t>
      </w:r>
    </w:p>
    <w:p>
      <w:pPr>
        <w:pStyle w:val="ListBullet"/>
      </w:pPr>
      <w:r>
        <w:rPr>
          <w:b w:val="0"/>
          <w:i w:val="0"/>
        </w:rPr>
      </w:r>
      <w:r>
        <w:rPr>
          <w:b/>
          <w:i w:val="0"/>
        </w:rPr>
        <w:t>PREGUNTA 56</w:t>
      </w:r>
      <w:r>
        <w:rPr>
          <w:b w:val="0"/>
          <w:i w:val="0"/>
        </w:rPr>
        <w:t xml:space="preserve"> · </w:t>
      </w:r>
      <w:r>
        <w:rPr>
          <w:b/>
          <w:i w:val="0"/>
        </w:rPr>
        <w:t>Entre sus labores está LA CONFIGURACIÓN TÉCNICA DE LA CÁMARA, EL CONTROL DE</w:t>
      </w:r>
      <w:r>
        <w:t xml:space="preserve"> </w:t>
      </w:r>
      <w:r>
        <w:rPr>
          <w:b/>
          <w:i w:val="0"/>
        </w:rPr>
        <w:t>CALIDAD DE LA IMAGEN, LA CALIBRACIÓN DE MONITORES Y LA GESTIÓN DE ARCHIVOS Y FORMATOS.</w:t>
      </w:r>
      <w:r>
        <w:rPr>
          <w:b w:val="0"/>
          <w:i w:val="0"/>
        </w:rPr>
      </w:r>
    </w:p>
    <w:p>
      <w:pPr>
        <w:pStyle w:val="ListBullet"/>
      </w:pPr>
      <w:r>
        <w:rPr>
          <w:b w:val="0"/>
          <w:i w:val="0"/>
        </w:rPr>
      </w:r>
      <w:r>
        <w:rPr>
          <w:b/>
          <w:i w:val="0"/>
        </w:rPr>
        <w:t>DE DÓNDE HA SALIDO EL PUESTO</w:t>
      </w:r>
      <w:r>
        <w:rPr>
          <w:b w:val="0"/>
          <w:i w:val="0"/>
        </w:rPr>
        <w:t xml:space="preserve">: </w:t>
      </w:r>
      <w:r>
        <w:rPr>
          <w:b/>
          <w:i w:val="0"/>
        </w:rPr>
        <w:t>apareció cuando la cámara dejó de ser una máquina de tres mandos y</w:t>
      </w:r>
      <w:r>
        <w:t xml:space="preserve"> </w:t>
      </w:r>
      <w:r>
        <w:rPr>
          <w:b/>
          <w:i w:val="0"/>
        </w:rPr>
        <w:t>se convirtió en un ordenador con menús, curvas, LUT y formatos de fichero.</w:t>
      </w:r>
      <w:r>
        <w:rPr>
          <w:b w:val="0"/>
          <w:i w:val="0"/>
        </w:rPr>
        <w:t xml:space="preserve"> </w:t>
      </w:r>
      <w:r>
        <w:rPr>
          <w:b/>
          <w:i w:val="0"/>
        </w:rPr>
        <w:t>Su trabajo está ENTRE la</w:t>
      </w:r>
      <w:r>
        <w:t xml:space="preserve"> </w:t>
      </w:r>
      <w:r>
        <w:rPr>
          <w:b/>
          <w:i w:val="0"/>
        </w:rPr>
        <w:t>cámara y la posproducción.</w:t>
      </w:r>
      <w:r>
        <w:rPr>
          <w:b w:val="0"/>
          <w:i w:val="0"/>
        </w:rPr>
      </w:r>
    </w:p>
    <w:p>
      <w:pPr>
        <w:pStyle w:val="ListBullet"/>
      </w:pPr>
      <w:r>
        <w:rPr>
          <w:b w:val="0"/>
          <w:i w:val="0"/>
        </w:rPr>
      </w:r>
      <w:r>
        <w:rPr>
          <w:b/>
          <w:i w:val="0"/>
        </w:rPr>
        <w:t>LAS TRES FALSAS ATRIBUYEN AL PUESTO TRABAJO DE OTROS</w:t>
      </w:r>
      <w:r>
        <w:rPr>
          <w:b w:val="0"/>
          <w:i w:val="0"/>
        </w:rPr>
        <w:t xml:space="preserve">: coordinación del equipo de producción = </w:t>
      </w:r>
      <w:r>
        <w:rPr>
          <w:b/>
          <w:i w:val="0"/>
        </w:rPr>
        <w:t>de</w:t>
      </w:r>
      <w:r>
        <w:t xml:space="preserve"> </w:t>
      </w:r>
      <w:r>
        <w:rPr>
          <w:b/>
          <w:i w:val="0"/>
        </w:rPr>
        <w:t>PRODUCCIÓN</w:t>
      </w:r>
      <w:r>
        <w:rPr>
          <w:b w:val="0"/>
          <w:i w:val="0"/>
        </w:rPr>
        <w:t xml:space="preserve"> · planificación y composición de planos = </w:t>
      </w:r>
      <w:r>
        <w:rPr>
          <w:b/>
          <w:i w:val="0"/>
        </w:rPr>
        <w:t>de REALIZACIÓN o dirección de fotografía</w:t>
      </w:r>
      <w:r>
        <w:rPr>
          <w:b w:val="0"/>
          <w:i w:val="0"/>
        </w:rPr>
        <w:t xml:space="preserve"> ·</w:t>
      </w:r>
      <w:r>
        <w:t xml:space="preserve"> </w:t>
      </w:r>
      <w:r>
        <w:rPr>
          <w:b w:val="0"/>
          <w:i w:val="0"/>
        </w:rPr>
        <w:t xml:space="preserve">diseño gráfico y digitalización del archivo = </w:t>
      </w:r>
      <w:r>
        <w:rPr>
          <w:b/>
          <w:i w:val="0"/>
        </w:rPr>
        <w:t>de GRAFISMO y DOCUMENTACIÓN</w:t>
      </w:r>
      <w:r>
        <w:rPr>
          <w:b w:val="0"/>
          <w:i w:val="0"/>
        </w:rPr>
        <w:t>.</w:t>
      </w:r>
    </w:p>
    <w:p>
      <w:pPr>
        <w:pStyle w:val="ListBullet"/>
      </w:pPr>
      <w:r>
        <w:rPr>
          <w:b w:val="0"/>
          <w:i w:val="0"/>
        </w:rPr>
      </w:r>
      <w:r>
        <w:rPr>
          <w:b/>
          <w:i w:val="0"/>
        </w:rPr>
        <w:t>CÓMO SE CONTESTA</w:t>
      </w:r>
      <w:r>
        <w:rPr>
          <w:b w:val="0"/>
          <w:i w:val="0"/>
        </w:rPr>
        <w:t xml:space="preserve">: </w:t>
      </w:r>
      <w:r>
        <w:rPr>
          <w:b/>
          <w:i w:val="0"/>
        </w:rPr>
        <w:t>tres opciones describen puestos que existen con OTRO nombre y una describe</w:t>
      </w:r>
      <w:r>
        <w:t xml:space="preserve"> </w:t>
      </w:r>
      <w:r>
        <w:rPr>
          <w:b/>
          <w:i w:val="0"/>
        </w:rPr>
        <w:t>trabajo técnico sobre la imagen y sus ficheros.</w:t>
      </w:r>
      <w:r>
        <w:rPr>
          <w:b w:val="0"/>
          <w:i w:val="0"/>
        </w:rPr>
        <w:t xml:space="preserve"> </w:t>
      </w:r>
      <w:r>
        <w:rPr>
          <w:b/>
          <w:i w:val="0"/>
        </w:rPr>
        <w:t>El nombre del puesto ya orienta.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11</w:t>
            </w:r>
          </w:p>
        </w:tc>
        <w:tc>
          <w:tcPr>
            <w:tcW w:type="dxa" w:w="3137"/>
          </w:tcPr>
          <w:p>
            <w:pPr>
              <w:pStyle w:val="Tabla"/>
            </w:pPr>
            <w:r/>
            <w:r>
              <w:rPr>
                <w:b w:val="0"/>
                <w:i w:val="0"/>
              </w:rPr>
              <w:t>Qué hacer con la bandera francesa</w:t>
            </w:r>
          </w:p>
        </w:tc>
        <w:tc>
          <w:tcPr>
            <w:tcW w:type="dxa" w:w="3137"/>
          </w:tcPr>
          <w:p>
            <w:pPr>
              <w:pStyle w:val="Tabla"/>
            </w:pPr>
            <w:r/>
            <w:r>
              <w:rPr>
                <w:b w:val="0"/>
                <w:i w:val="0"/>
              </w:rPr>
              <w:t>a) Abrir al angular y rectificar si cachea ✔</w:t>
            </w:r>
          </w:p>
        </w:tc>
      </w:tr>
      <w:tr>
        <w:tc>
          <w:tcPr>
            <w:tcW w:type="dxa" w:w="3137"/>
          </w:tcPr>
          <w:p>
            <w:pPr>
              <w:pStyle w:val="Tabla"/>
            </w:pPr>
            <w:r/>
            <w:r>
              <w:rPr>
                <w:b w:val="0"/>
                <w:i w:val="0"/>
              </w:rPr>
              <w:t>16</w:t>
            </w:r>
          </w:p>
        </w:tc>
        <w:tc>
          <w:tcPr>
            <w:tcW w:type="dxa" w:w="3137"/>
          </w:tcPr>
          <w:p>
            <w:pPr>
              <w:pStyle w:val="Tabla"/>
            </w:pPr>
            <w:r/>
            <w:r>
              <w:rPr>
                <w:b w:val="0"/>
                <w:i w:val="0"/>
              </w:rPr>
              <w:t>Qué limpia el ruido de una zona oscura</w:t>
            </w:r>
          </w:p>
        </w:tc>
        <w:tc>
          <w:tcPr>
            <w:tcW w:type="dxa" w:w="3137"/>
          </w:tcPr>
          <w:p>
            <w:pPr>
              <w:pStyle w:val="Tabla"/>
            </w:pPr>
            <w:r/>
            <w:r>
              <w:rPr>
                <w:b w:val="0"/>
                <w:i w:val="0"/>
              </w:rPr>
              <w:t>a) Level depend ✔</w:t>
            </w:r>
          </w:p>
        </w:tc>
      </w:tr>
      <w:tr>
        <w:tc>
          <w:tcPr>
            <w:tcW w:type="dxa" w:w="3137"/>
          </w:tcPr>
          <w:p>
            <w:pPr>
              <w:pStyle w:val="Tabla"/>
            </w:pPr>
            <w:r/>
            <w:r>
              <w:rPr>
                <w:b w:val="0"/>
                <w:i w:val="0"/>
              </w:rPr>
              <w:t>24</w:t>
            </w:r>
          </w:p>
        </w:tc>
        <w:tc>
          <w:tcPr>
            <w:tcW w:type="dxa" w:w="3137"/>
          </w:tcPr>
          <w:p>
            <w:pPr>
              <w:pStyle w:val="Tabla"/>
            </w:pPr>
            <w:r/>
            <w:r>
              <w:rPr>
                <w:b w:val="0"/>
                <w:i w:val="0"/>
              </w:rPr>
              <w:t>Cómo actúa el BLACK STRETCH</w:t>
            </w:r>
          </w:p>
        </w:tc>
        <w:tc>
          <w:tcPr>
            <w:tcW w:type="dxa" w:w="3137"/>
          </w:tcPr>
          <w:p>
            <w:pPr>
              <w:pStyle w:val="Tabla"/>
            </w:pPr>
            <w:r/>
            <w:r>
              <w:rPr>
                <w:b w:val="0"/>
                <w:i w:val="0"/>
              </w:rPr>
              <w:t>b) Sobre la luminancia y sólo levantando ✔</w:t>
            </w:r>
          </w:p>
        </w:tc>
      </w:tr>
      <w:tr>
        <w:tc>
          <w:tcPr>
            <w:tcW w:type="dxa" w:w="3137"/>
          </w:tcPr>
          <w:p>
            <w:pPr>
              <w:pStyle w:val="Tabla"/>
            </w:pPr>
            <w:r/>
            <w:r>
              <w:rPr>
                <w:b w:val="0"/>
                <w:i w:val="0"/>
              </w:rPr>
              <w:t>53</w:t>
            </w:r>
          </w:p>
        </w:tc>
        <w:tc>
          <w:tcPr>
            <w:tcW w:type="dxa" w:w="3137"/>
          </w:tcPr>
          <w:p>
            <w:pPr>
              <w:pStyle w:val="Tabla"/>
            </w:pPr>
            <w:r/>
            <w:r>
              <w:rPr>
                <w:b w:val="0"/>
                <w:i w:val="0"/>
              </w:rPr>
              <w:t>6 dB de ganancia en pasos</w:t>
            </w:r>
          </w:p>
        </w:tc>
        <w:tc>
          <w:tcPr>
            <w:tcW w:type="dxa" w:w="3137"/>
          </w:tcPr>
          <w:p>
            <w:pPr>
              <w:pStyle w:val="Tabla"/>
            </w:pPr>
            <w:r/>
            <w:r>
              <w:rPr>
                <w:b w:val="0"/>
                <w:i w:val="0"/>
              </w:rPr>
              <w:t>a) 1 f stop ✔</w:t>
            </w:r>
          </w:p>
        </w:tc>
      </w:tr>
      <w:tr>
        <w:tc>
          <w:tcPr>
            <w:tcW w:type="dxa" w:w="3137"/>
          </w:tcPr>
          <w:p>
            <w:pPr>
              <w:pStyle w:val="Tabla"/>
            </w:pPr>
            <w:r/>
            <w:r>
              <w:rPr>
                <w:b w:val="0"/>
                <w:i w:val="0"/>
              </w:rPr>
              <w:t>56</w:t>
            </w:r>
          </w:p>
        </w:tc>
        <w:tc>
          <w:tcPr>
            <w:tcW w:type="dxa" w:w="3137"/>
          </w:tcPr>
          <w:p>
            <w:pPr>
              <w:pStyle w:val="Tabla"/>
            </w:pPr>
            <w:r/>
            <w:r>
              <w:rPr>
                <w:b w:val="0"/>
                <w:i w:val="0"/>
              </w:rPr>
              <w:t>Labores del DIT</w:t>
            </w:r>
          </w:p>
        </w:tc>
        <w:tc>
          <w:tcPr>
            <w:tcW w:type="dxa" w:w="3137"/>
          </w:tcPr>
          <w:p>
            <w:pPr>
              <w:pStyle w:val="Tabla"/>
            </w:pPr>
            <w:r/>
            <w:r>
              <w:rPr>
                <w:b w:val="0"/>
                <w:i w:val="0"/>
              </w:rPr>
              <w:t>c) Configuración, calidad, calibración y ficheros ✔</w:t>
            </w:r>
          </w:p>
        </w:tc>
      </w:tr>
      <w:tr>
        <w:tc>
          <w:tcPr>
            <w:tcW w:type="dxa" w:w="3137"/>
          </w:tcPr>
          <w:p>
            <w:pPr>
              <w:pStyle w:val="Tabla"/>
            </w:pPr>
            <w:r/>
            <w:r>
              <w:rPr>
                <w:b w:val="0"/>
                <w:i w:val="0"/>
              </w:rPr>
              <w:t>64</w:t>
            </w:r>
          </w:p>
        </w:tc>
        <w:tc>
          <w:tcPr>
            <w:tcW w:type="dxa" w:w="3137"/>
          </w:tcPr>
          <w:p>
            <w:pPr>
              <w:pStyle w:val="Tabla"/>
            </w:pPr>
            <w:r/>
            <w:r>
              <w:rPr>
                <w:b w:val="0"/>
                <w:i w:val="0"/>
              </w:rPr>
              <w:t>Efecto del knee</w:t>
            </w:r>
          </w:p>
        </w:tc>
        <w:tc>
          <w:tcPr>
            <w:tcW w:type="dxa" w:w="3137"/>
          </w:tcPr>
          <w:p>
            <w:pPr>
              <w:pStyle w:val="Tabla"/>
            </w:pPr>
            <w:r/>
            <w:r>
              <w:rPr>
                <w:b w:val="0"/>
                <w:i w:val="0"/>
              </w:rPr>
              <w:t>d) Controla cómo se comprimen las altas luces ✔</w:t>
            </w:r>
          </w:p>
        </w:tc>
      </w:tr>
      <w:tr>
        <w:tc>
          <w:tcPr>
            <w:tcW w:type="dxa" w:w="3137"/>
          </w:tcPr>
          <w:p>
            <w:pPr>
              <w:pStyle w:val="Tabla"/>
            </w:pPr>
            <w:r/>
            <w:r>
              <w:rPr>
                <w:b w:val="0"/>
                <w:i w:val="0"/>
              </w:rPr>
              <w:t>67</w:t>
            </w:r>
          </w:p>
        </w:tc>
        <w:tc>
          <w:tcPr>
            <w:tcW w:type="dxa" w:w="3137"/>
          </w:tcPr>
          <w:p>
            <w:pPr>
              <w:pStyle w:val="Tabla"/>
            </w:pPr>
            <w:r/>
            <w:r>
              <w:rPr>
                <w:b w:val="0"/>
                <w:i w:val="0"/>
              </w:rPr>
              <w:t>Qué es el balance de blancos</w:t>
            </w:r>
          </w:p>
        </w:tc>
        <w:tc>
          <w:tcPr>
            <w:tcW w:type="dxa" w:w="3137"/>
          </w:tcPr>
          <w:p>
            <w:pPr>
              <w:pStyle w:val="Tabla"/>
            </w:pPr>
            <w:r/>
            <w:r>
              <w:rPr>
                <w:b w:val="0"/>
                <w:i w:val="0"/>
              </w:rPr>
              <w:t>d) Ajuste de la temperatura de los sensores a la de la escena ✔</w:t>
            </w:r>
          </w:p>
        </w:tc>
      </w:tr>
    </w:tbl>
    <w:p>
      <w:pPr/>
    </w:p>
    <w:p>
      <w:pPr/>
      <w:r>
        <w:rPr>
          <w:b w:val="0"/>
          <w:i w:val="0"/>
        </w:rPr>
      </w:r>
      <w:r>
        <w:rPr>
          <w:b/>
          <w:i w:val="0"/>
        </w:rPr>
        <w:t>Las siete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24 combina DOS variables</w:t>
      </w:r>
      <w:r>
        <w:rPr>
          <w:b w:val="0"/>
          <w:i w:val="0"/>
        </w:rPr>
        <w:t xml:space="preserve"> · </w:t>
      </w:r>
      <w:r>
        <w:rPr>
          <w:b/>
          <w:i w:val="0"/>
        </w:rPr>
        <w:t>la 16 tiene como trampa el ajuste que EMPEORA el problema</w:t>
      </w:r>
      <w:r>
        <w:rPr>
          <w:b w:val="0"/>
          <w:i w:val="0"/>
        </w:rPr>
        <w:t xml:space="preserve"> · </w:t>
      </w:r>
      <w:r>
        <w:rPr>
          <w:b/>
          <w:i w:val="0"/>
        </w:rPr>
        <w:t>la</w:t>
      </w:r>
      <w:r>
        <w:t xml:space="preserve"> </w:t>
      </w:r>
      <w:r>
        <w:rPr>
          <w:b/>
          <w:i w:val="0"/>
        </w:rPr>
        <w:t>67 tiene una opción que dice MEDIA verdad.</w:t>
      </w:r>
      <w:r>
        <w:rPr>
          <w:b w:val="0"/>
          <w:i w:val="0"/>
        </w:rPr>
        <w:t xml:space="preserve"> · </w:t>
      </w:r>
      <w:r>
        <w:rPr>
          <w:b/>
          <w:i w:val="0"/>
        </w:rPr>
        <w:t>Aviso de vocabulario</w:t>
      </w:r>
      <w:r>
        <w:rPr>
          <w:b w:val="0"/>
          <w:i w:val="0"/>
        </w:rPr>
        <w:t xml:space="preserve">: </w:t>
      </w:r>
      <w:r>
        <w:rPr>
          <w:b/>
          <w:i w:val="0"/>
        </w:rPr>
        <w:t>el enunciado de la 11 usa</w:t>
      </w:r>
      <w:r>
        <w:t xml:space="preserve"> </w:t>
      </w:r>
      <w:r>
        <w:rPr>
          <w:b/>
          <w:i w:val="0"/>
        </w:rPr>
        <w:t>dos expresiones de plató que no están en ningún diccionario técnico.</w:t>
      </w:r>
      <w:r>
        <w:rPr>
          <w:b w:val="0"/>
          <w:i w:val="0"/>
        </w:rPr>
      </w: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Si un control de cámaras indica por la intercom que hay que ajustar la bandera francesa "French Flag" de nuestra cámara, un operador deberá:</w:t>
      </w:r>
    </w:p>
    <w:p>
      <w:pPr>
        <w:pStyle w:val="Opción"/>
      </w:pPr>
      <w:r>
        <w:t>a) Abrir a la máxima apertura de focal y rectificar la Cremer si cachea el encuadre.</w:t>
      </w:r>
    </w:p>
    <w:p>
      <w:pPr>
        <w:pStyle w:val="Opción"/>
      </w:pPr>
      <w:r>
        <w:t>b) Buscar en la escena un color azul o rojo saturado e intentar ocupar un mínimo del 80% del encuadre hasta que el operador CCU nos indique lo contrario para sus ajustes.</w:t>
      </w:r>
    </w:p>
    <w:p>
      <w:pPr>
        <w:pStyle w:val="Opción"/>
      </w:pPr>
      <w:r>
        <w:t>c) Comunicarlo al equipo de iluminación presente en plató o al iluminador encargado para que corrijan la sombra del proyector más lejano a la escena.</w:t>
      </w:r>
    </w:p>
    <w:p>
      <w:pPr>
        <w:pStyle w:val="Opción"/>
      </w:pPr>
      <w:r>
        <w:t>d) Seleccionar la señal de diente de sierra en nuestra cámara hasta que el operador CCU nos indique lo contrario para sus ajustes.</w:t>
      </w:r>
    </w:p>
    <w:p>
      <w:pPr>
        <w:pStyle w:val="Pregunta"/>
      </w:pPr>
      <w:r>
        <w:rPr>
          <w:rStyle w:val="Númerodepregunta"/>
        </w:rPr>
        <w:t xml:space="preserve">2. </w:t>
      </w:r>
      <w:r>
        <w:rPr>
          <w:b/>
        </w:rPr>
        <w:t>En una imagen diafragmada correctamente hay una zona oscura y ruidosa, ¿qué parámetro de control de cámara puede ayudar a limpiar ese ruido de la imagen?</w:t>
      </w:r>
    </w:p>
    <w:p>
      <w:pPr>
        <w:pStyle w:val="Opción"/>
      </w:pPr>
      <w:r>
        <w:t>a) Level depend.</w:t>
      </w:r>
    </w:p>
    <w:p>
      <w:pPr>
        <w:pStyle w:val="Opción"/>
      </w:pPr>
      <w:r>
        <w:t>b) Frecuency.</w:t>
      </w:r>
    </w:p>
    <w:p>
      <w:pPr>
        <w:pStyle w:val="Opción"/>
      </w:pPr>
      <w:r>
        <w:t>c) Black gamma.</w:t>
      </w:r>
    </w:p>
    <w:p>
      <w:pPr>
        <w:pStyle w:val="Opción"/>
      </w:pPr>
      <w:r>
        <w:t>d) Black strech.</w:t>
      </w:r>
    </w:p>
    <w:p>
      <w:pPr>
        <w:pStyle w:val="Pregunta"/>
      </w:pPr>
      <w:r>
        <w:rPr>
          <w:rStyle w:val="Númerodepregunta"/>
        </w:rPr>
        <w:t xml:space="preserve">3. </w:t>
      </w:r>
      <w:r>
        <w:rPr>
          <w:b/>
        </w:rPr>
        <w:t>El circuito BLACK STRECH:</w:t>
      </w:r>
    </w:p>
    <w:p>
      <w:pPr>
        <w:pStyle w:val="Opción"/>
      </w:pPr>
      <w:r>
        <w:t>a) Actúa sobre los tres canales RGB de la señal y es bidireccional (-99+99) levantando o comprimiendo las zonas de sombra.</w:t>
      </w:r>
    </w:p>
    <w:p>
      <w:pPr>
        <w:pStyle w:val="Opción"/>
      </w:pPr>
      <w:r>
        <w:t>b) Actúa sobre la señal de luminancia (Y) y sólo funciona levantando las zonas de sombras.</w:t>
      </w:r>
    </w:p>
    <w:p>
      <w:pPr>
        <w:pStyle w:val="Opción"/>
      </w:pPr>
      <w:r>
        <w:t>c) Actúa sobre los tres canales RGB y funciona levantando las zonas de sombras.</w:t>
      </w:r>
    </w:p>
    <w:p>
      <w:pPr>
        <w:pStyle w:val="Opción"/>
      </w:pPr>
      <w:r>
        <w:t>d) Actúa  sobre  la  señal  de  luminancia  (Y)  bidireccionalmente  (-99+99)  levantando  o  comprimiendo  las  zonas  de sombra.</w:t>
      </w:r>
    </w:p>
    <w:p>
      <w:pPr>
        <w:pStyle w:val="Pregunta"/>
      </w:pPr>
      <w:r>
        <w:rPr>
          <w:rStyle w:val="Númerodepregunta"/>
        </w:rPr>
        <w:t xml:space="preserve">4. </w:t>
      </w:r>
      <w:r>
        <w:rPr>
          <w:b/>
        </w:rPr>
        <w:t>Si activo 6dB de ganancia a mi cámara, ¿cuál es la equivalencia en f stop?</w:t>
      </w:r>
    </w:p>
    <w:p>
      <w:pPr>
        <w:pStyle w:val="Opción"/>
      </w:pPr>
      <w:r>
        <w:t>a) 1 f stop.</w:t>
      </w:r>
    </w:p>
    <w:p>
      <w:pPr>
        <w:pStyle w:val="Opción"/>
      </w:pPr>
      <w:r>
        <w:t>b) ½ f stop.</w:t>
      </w:r>
    </w:p>
    <w:p>
      <w:pPr>
        <w:pStyle w:val="Opción"/>
      </w:pPr>
      <w:r>
        <w:t>c) 2 f stop.</w:t>
      </w:r>
    </w:p>
    <w:p>
      <w:pPr>
        <w:pStyle w:val="Opción"/>
      </w:pPr>
      <w:r>
        <w:t>d) 3 f stop.</w:t>
      </w:r>
    </w:p>
    <w:p>
      <w:pPr>
        <w:pStyle w:val="Pregunta"/>
      </w:pPr>
      <w:r>
        <w:rPr>
          <w:rStyle w:val="Númerodepregunta"/>
        </w:rPr>
        <w:t xml:space="preserve">5. </w:t>
      </w:r>
      <w:r>
        <w:rPr>
          <w:b/>
        </w:rPr>
        <w:t>Entre las labores profesionales de un Técnico de Imagen Digital (DIT) está:</w:t>
      </w:r>
    </w:p>
    <w:p>
      <w:pPr>
        <w:pStyle w:val="Opción"/>
      </w:pPr>
      <w:r>
        <w:t>a) La  coordinación  del  equipo  de  producción  en  grandes  eventos  televisivos  y  de  excepcionales  dificultades digitales.</w:t>
      </w:r>
    </w:p>
    <w:p>
      <w:pPr>
        <w:pStyle w:val="Opción"/>
      </w:pPr>
      <w:r>
        <w:t>b) La planificación de planos y su composición para dar continuidad digital y coherencia gramatical a la narrativa del programa.</w:t>
      </w:r>
    </w:p>
    <w:p>
      <w:pPr>
        <w:pStyle w:val="Opción"/>
      </w:pPr>
      <w:r>
        <w:t>c) La configuración técnica de la cámara, el control de calidad de la imagen, la calibración de monitores y la gestión de archivos y formatos.</w:t>
      </w:r>
    </w:p>
    <w:p>
      <w:pPr>
        <w:pStyle w:val="Opción"/>
      </w:pPr>
      <w:r>
        <w:t>d) Tareas específicas de diseño gráfico y la digitalización de documentos escritos y sonoros del archivo histórico.</w:t>
      </w:r>
    </w:p>
    <w:p>
      <w:pPr>
        <w:pStyle w:val="Pregunta"/>
      </w:pPr>
      <w:r>
        <w:rPr>
          <w:rStyle w:val="Númerodepregunta"/>
        </w:rPr>
        <w:t xml:space="preserve">6. </w:t>
      </w:r>
      <w:r>
        <w:rPr>
          <w:b/>
        </w:rPr>
        <w:t>¿Qué efecto tiene el ajuste del control del Knee sobre la imagen?</w:t>
      </w:r>
    </w:p>
    <w:p>
      <w:pPr>
        <w:pStyle w:val="Opción"/>
      </w:pPr>
      <w:r>
        <w:t>a) Aumenta la sensibilidad de la cámara para captura más detalle en las altas luces.</w:t>
      </w:r>
    </w:p>
    <w:p>
      <w:pPr>
        <w:pStyle w:val="Opción"/>
      </w:pPr>
      <w:r>
        <w:t>b) Elimina el “flicking” en las altas luces causado por la sobreexposición.</w:t>
      </w:r>
    </w:p>
    <w:p>
      <w:pPr>
        <w:pStyle w:val="Opción"/>
      </w:pPr>
      <w:r>
        <w:t>c) Reduce la luminancia de las altas luces para oscurecer la imagen.</w:t>
      </w:r>
    </w:p>
    <w:p>
      <w:pPr>
        <w:pStyle w:val="Opción"/>
      </w:pPr>
      <w:r>
        <w:t>d) Controla cómo se comprimen las altas luces para evitar la sobreexposición.</w:t>
      </w:r>
    </w:p>
    <w:p>
      <w:pPr>
        <w:pStyle w:val="Pregunta"/>
      </w:pPr>
      <w:r>
        <w:rPr>
          <w:rStyle w:val="Númerodepregunta"/>
        </w:rPr>
        <w:t xml:space="preserve">7. </w:t>
      </w:r>
      <w:r>
        <w:rPr>
          <w:b/>
        </w:rPr>
        <w:t>¿Qué es el balance de blancos?</w:t>
      </w:r>
    </w:p>
    <w:p>
      <w:pPr>
        <w:pStyle w:val="Opción"/>
      </w:pPr>
      <w:r>
        <w:t>a) Ajustar la temperatura de color a la escena del rodaje.</w:t>
      </w:r>
    </w:p>
    <w:p>
      <w:pPr>
        <w:pStyle w:val="Opción"/>
      </w:pPr>
      <w:r>
        <w:t>b) Equilibrar la iluminación de la escena para evitar dominantes.</w:t>
      </w:r>
    </w:p>
    <w:p>
      <w:pPr>
        <w:pStyle w:val="Opción"/>
      </w:pPr>
      <w:r>
        <w:t>c) Ajustar la sensibilidad de la cámara a la luz de la escena.</w:t>
      </w:r>
    </w:p>
    <w:p>
      <w:pPr>
        <w:pStyle w:val="Opción"/>
      </w:pPr>
      <w:r>
        <w:t>d) El ajuste de la temperatura de color de los sensores de la cámara a la existente de la escena.</w:t>
      </w:r>
    </w:p>
    <w:p>
      <w:r>
        <w:br w:type="page"/>
      </w:r>
    </w:p>
    <w:p>
      <w:pPr>
        <w:pStyle w:val="Rótulo"/>
      </w:pPr>
      <w:r>
        <w:t>Temario específico · Información Gráfica y Captación de Imagen y Sonido</w:t>
      </w:r>
    </w:p>
    <w:p>
      <w:pPr>
        <w:pStyle w:val="Heading1"/>
      </w:pPr>
      <w:r>
        <w:t>TEMA 9 – Envíos, directos y cámaras robotizadas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sistemas de envío de señal, las cámaras robotizadas y los entornos de realidad aumentada, virtual y mixta,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Tres preguntas: el punto menos preguntado de la ocupación</w:t>
            </w:r>
            <w:r>
              <w:rPr>
                <w:b w:val="0"/>
                <w:i w:val="0"/>
              </w:rPr>
              <w:t xml:space="preserve">, y </w:t>
            </w:r>
            <w:r>
              <w:rPr>
                <w:b/>
                <w:i w:val="0"/>
              </w:rPr>
              <w:t>su subpunto de realidad aumentada, virtual y mixta no ha salido en absoluto</w:t>
            </w:r>
            <w:r>
              <w:rPr>
                <w:b w:val="0"/>
                <w:i w:val="0"/>
              </w:rPr>
              <w:t>. El temario lo desarrolla igual, porque el programa lo manda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2.406 palabras</w:t>
            </w:r>
            <w:r>
              <w:rPr>
                <w:b w:val="0"/>
                <w:i w:val="0"/>
              </w:rPr>
            </w:r>
          </w:p>
        </w:tc>
      </w:tr>
    </w:tbl>
    <w:p>
      <w:pPr/>
    </w:p>
    <w:p>
      <w:pPr/>
      <w:r>
        <w:rPr>
          <w:b w:val="0"/>
          <w:i w:val="0"/>
        </w:rPr>
        <w:t>Las siglas y rótulos de este tema, presentados de entrada: el protocolo de transferencia de ficheros</w:t>
      </w:r>
      <w:r>
        <w:t xml:space="preserve"> </w:t>
      </w:r>
      <w:r>
        <w:rPr>
          <w:b w:val="0"/>
          <w:i w:val="0"/>
        </w:rPr>
        <w:t>(</w:t>
      </w:r>
      <w:r>
        <w:rPr>
          <w:b/>
          <w:i w:val="0"/>
        </w:rPr>
        <w:t>FTP</w:t>
      </w:r>
      <w:r>
        <w:rPr>
          <w:b w:val="0"/>
          <w:i w:val="0"/>
        </w:rPr>
        <w:t xml:space="preserve">, </w:t>
      </w:r>
      <w:r>
        <w:rPr>
          <w:b w:val="0"/>
          <w:i/>
        </w:rPr>
        <w:t>file transfer protocol</w:t>
      </w:r>
      <w:r>
        <w:rPr>
          <w:b w:val="0"/>
          <w:i w:val="0"/>
        </w:rPr>
        <w:t>); la difusión continua por internet (</w:t>
      </w:r>
      <w:r>
        <w:rPr>
          <w:b w:val="0"/>
          <w:i/>
        </w:rPr>
      </w:r>
      <w:r>
        <w:rPr>
          <w:b/>
          <w:i/>
        </w:rPr>
        <w:t>streaming</w:t>
      </w:r>
      <w:r>
        <w:rPr>
          <w:b w:val="0"/>
          <w:i/>
        </w:rPr>
      </w:r>
      <w:r>
        <w:rPr>
          <w:b w:val="0"/>
          <w:i w:val="0"/>
        </w:rPr>
        <w:t>); la red</w:t>
      </w:r>
      <w:r>
        <w:t xml:space="preserve"> </w:t>
      </w:r>
      <w:r>
        <w:rPr>
          <w:b w:val="0"/>
          <w:i w:val="0"/>
        </w:rPr>
        <w:t>inalámbrica local (</w:t>
      </w:r>
      <w:r>
        <w:rPr>
          <w:b/>
          <w:i w:val="0"/>
        </w:rPr>
        <w:t>Wifi</w:t>
      </w:r>
      <w:r>
        <w:rPr>
          <w:b w:val="0"/>
          <w:i w:val="0"/>
        </w:rPr>
        <w:t>) y la red por cable (</w:t>
      </w:r>
      <w:r>
        <w:rPr>
          <w:b/>
          <w:i w:val="0"/>
        </w:rPr>
        <w:t>Ethernet</w:t>
      </w:r>
      <w:r>
        <w:rPr>
          <w:b w:val="0"/>
          <w:i w:val="0"/>
        </w:rPr>
        <w:t>); la cámara panorámica-inclinable-zoom</w:t>
      </w:r>
      <w:r>
        <w:t xml:space="preserve"> </w:t>
      </w:r>
      <w:r>
        <w:rPr>
          <w:b w:val="0"/>
          <w:i w:val="0"/>
        </w:rPr>
        <w:t>integrada (</w:t>
      </w:r>
      <w:r>
        <w:rPr>
          <w:b/>
          <w:i w:val="0"/>
        </w:rPr>
        <w:t>PTZ</w:t>
      </w:r>
      <w:r>
        <w:rPr>
          <w:b w:val="0"/>
          <w:i w:val="0"/>
        </w:rPr>
        <w:t xml:space="preserve">, </w:t>
      </w:r>
      <w:r>
        <w:rPr>
          <w:b w:val="0"/>
          <w:i/>
        </w:rPr>
        <w:t>pan-tilt-zoom</w:t>
      </w:r>
      <w:r>
        <w:rPr>
          <w:b w:val="0"/>
          <w:i w:val="0"/>
        </w:rPr>
        <w:t>); la empresa de trabajo temporal (</w:t>
      </w:r>
      <w:r>
        <w:rPr>
          <w:b/>
          <w:i w:val="0"/>
        </w:rPr>
        <w:t>ETT</w:t>
      </w:r>
      <w:r>
        <w:rPr>
          <w:b w:val="0"/>
          <w:i w:val="0"/>
        </w:rPr>
        <w:t>), que aparece en una</w:t>
      </w:r>
      <w:r>
        <w:t xml:space="preserve"> </w:t>
      </w:r>
      <w:r>
        <w:rPr>
          <w:b w:val="0"/>
          <w:i w:val="0"/>
        </w:rPr>
        <w:t xml:space="preserve">opción falsa donde debería ir un equipo técnico; y el rótulo </w:t>
      </w:r>
      <w:r>
        <w:rPr>
          <w:b/>
          <w:i w:val="0"/>
        </w:rPr>
        <w:t>CUT</w:t>
      </w:r>
      <w:r>
        <w:rPr>
          <w:b w:val="0"/>
          <w:i w:val="0"/>
        </w:rPr>
        <w:t xml:space="preserve"> de las consolas de robótica, que</w:t>
      </w:r>
      <w:r>
        <w:t xml:space="preserve"> </w:t>
      </w:r>
      <w:r>
        <w:rPr>
          <w:b w:val="0"/>
          <w:i w:val="0"/>
        </w:rPr>
        <w:t>es una orden y no una sigla.</w:t>
      </w:r>
    </w:p>
    <w:p>
      <w:pPr>
        <w:pStyle w:val="Citadelanorma"/>
      </w:pPr>
      <w:r>
        <w:rPr>
          <w:b w:val="0"/>
          <w:i w:val="0"/>
        </w:rPr>
        <w:t>Enunciado de la convocatoria (Anexo 2, temario específico de Información Gráfica y Captación de</w:t>
      </w:r>
      <w:r>
        <w:t xml:space="preserve"> </w:t>
      </w:r>
      <w:r>
        <w:rPr>
          <w:b w:val="0"/>
          <w:i w:val="0"/>
        </w:rPr>
        <w:t>Sonido, puntos 3.11, 3.12 y 3.14):</w:t>
      </w:r>
      <w:r>
        <w:t xml:space="preserve"> </w:t>
      </w:r>
      <w:r>
        <w:rPr>
          <w:b w:val="0"/>
          <w:i w:val="0"/>
        </w:rPr>
        <w:t>«Cámaras robotizadas, integradas PTZ y no integradas.»</w:t>
      </w:r>
      <w:r>
        <w:t xml:space="preserve"> </w:t>
      </w:r>
      <w:r>
        <w:rPr>
          <w:b w:val="0"/>
          <w:i w:val="0"/>
        </w:rPr>
        <w:t>«Sistemas de envíos de noticias y directos: Tipos y usos (mochilas, ftp, streaming …).»</w:t>
      </w:r>
      <w:r>
        <w:t xml:space="preserve"> </w:t>
      </w:r>
      <w:r>
        <w:rPr>
          <w:b w:val="0"/>
          <w:i w:val="0"/>
        </w:rPr>
        <w:t>«Operación de cámara en entornos de realidad aumentada AR, virtual VR y mixta.»</w:t>
      </w:r>
    </w:p>
    <w:p>
      <w:pPr/>
      <w:r>
        <w:rPr>
          <w:b w:val="0"/>
          <w:i w:val="0"/>
        </w:rPr>
      </w:r>
      <w:r>
        <w:rPr>
          <w:b/>
          <w:i w:val="0"/>
        </w:rPr>
        <w:t>Tres preguntas: el punto menos preguntado de la ocupación.</w:t>
      </w:r>
      <w:r>
        <w:rPr>
          <w:b w:val="0"/>
          <w:i w:val="0"/>
        </w:rPr>
        <w:t xml:space="preserve"> Y aun así </w:t>
      </w:r>
      <w:r>
        <w:rPr>
          <w:b/>
          <w:i w:val="0"/>
        </w:rPr>
        <w:t>cubre dos materias que un</w:t>
      </w:r>
      <w:r>
        <w:t xml:space="preserve"> </w:t>
      </w:r>
      <w:r>
        <w:rPr>
          <w:b/>
          <w:i w:val="0"/>
        </w:rPr>
        <w:t>reportero gráfico usa todos los días</w:t>
      </w:r>
      <w:r>
        <w:rPr>
          <w:b w:val="0"/>
          <w:i w:val="0"/>
        </w:rPr>
        <w:t xml:space="preserve">: </w:t>
      </w:r>
      <w:r>
        <w:rPr>
          <w:b/>
          <w:i w:val="0"/>
        </w:rPr>
        <w:t>cómo sale la señal de una localización</w:t>
      </w:r>
      <w:r>
        <w:rPr>
          <w:b w:val="0"/>
          <w:i w:val="0"/>
        </w:rPr>
        <w:t xml:space="preserve"> y </w:t>
      </w:r>
      <w:r>
        <w:rPr>
          <w:b/>
          <w:i w:val="0"/>
        </w:rPr>
        <w:t>cómo se opera</w:t>
      </w:r>
      <w:r>
        <w:t xml:space="preserve"> </w:t>
      </w:r>
      <w:r>
        <w:rPr>
          <w:b/>
          <w:i w:val="0"/>
        </w:rPr>
        <w:t>una cámara robotizada</w:t>
      </w:r>
      <w:r>
        <w:rPr>
          <w:b w:val="0"/>
          <w:i w:val="0"/>
        </w:rPr>
        <w:t>.</w:t>
      </w:r>
    </w:p>
    <w:p>
      <w:pPr>
        <w:pStyle w:val="Heading2"/>
      </w:pPr>
      <w:r>
        <w:rPr>
          <w:b w:val="0"/>
          <w:i w:val="0"/>
        </w:rPr>
        <w:t>9.1 Las formas de sacar la señal de una localización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Radioenlace de microondas</w:t>
            </w:r>
            <w:r>
              <w:rPr>
                <w:b w:val="0"/>
                <w:i w:val="0"/>
              </w:rPr>
            </w:r>
          </w:p>
        </w:tc>
        <w:tc>
          <w:tcPr>
            <w:tcW w:type="dxa" w:w="3137"/>
          </w:tcPr>
          <w:p>
            <w:pPr>
              <w:pStyle w:val="Tabla"/>
            </w:pPr>
            <w:r/>
            <w:r>
              <w:rPr>
                <w:b w:val="0"/>
                <w:i w:val="0"/>
              </w:rPr>
            </w:r>
            <w:r>
              <w:rPr>
                <w:b/>
                <w:i w:val="0"/>
              </w:rPr>
              <w:t>Punto a punto</w:t>
            </w:r>
            <w:r>
              <w:rPr>
                <w:b w:val="0"/>
                <w:i w:val="0"/>
              </w:rPr>
              <w:t>, con antena parabólica apuntada</w:t>
            </w:r>
          </w:p>
        </w:tc>
        <w:tc>
          <w:tcPr>
            <w:tcW w:type="dxa" w:w="3137"/>
          </w:tcPr>
          <w:p>
            <w:pPr>
              <w:pStyle w:val="Tabla"/>
            </w:pPr>
            <w:r/>
            <w:r>
              <w:rPr>
                <w:b w:val="0"/>
                <w:i w:val="0"/>
              </w:rPr>
            </w:r>
            <w:r>
              <w:rPr>
                <w:b/>
                <w:i w:val="0"/>
              </w:rPr>
              <w:t>Directo con línea de vista</w:t>
            </w:r>
            <w:r>
              <w:rPr>
                <w:b w:val="0"/>
                <w:i w:val="0"/>
              </w:rPr>
              <w:t xml:space="preserve"> y calidad garantizada</w:t>
            </w:r>
          </w:p>
        </w:tc>
      </w:tr>
      <w:tr>
        <w:tc>
          <w:tcPr>
            <w:tcW w:type="dxa" w:w="3137"/>
          </w:tcPr>
          <w:p>
            <w:pPr>
              <w:pStyle w:val="Tabla"/>
            </w:pPr>
            <w:r/>
            <w:r>
              <w:rPr>
                <w:b w:val="0"/>
                <w:i w:val="0"/>
              </w:rPr>
            </w:r>
            <w:r>
              <w:rPr>
                <w:b/>
                <w:i w:val="0"/>
              </w:rPr>
              <w:t>Satélite</w:t>
            </w:r>
            <w:r>
              <w:rPr>
                <w:b w:val="0"/>
                <w:i w:val="0"/>
              </w:rPr>
            </w:r>
          </w:p>
        </w:tc>
        <w:tc>
          <w:tcPr>
            <w:tcW w:type="dxa" w:w="3137"/>
          </w:tcPr>
          <w:p>
            <w:pPr>
              <w:pStyle w:val="Tabla"/>
            </w:pPr>
            <w:r/>
            <w:r>
              <w:rPr>
                <w:b w:val="0"/>
                <w:i w:val="0"/>
              </w:rPr>
              <w:t>Unidad con antena orientable</w:t>
            </w:r>
          </w:p>
        </w:tc>
        <w:tc>
          <w:tcPr>
            <w:tcW w:type="dxa" w:w="3137"/>
          </w:tcPr>
          <w:p>
            <w:pPr>
              <w:pStyle w:val="Tabla"/>
            </w:pPr>
            <w:r/>
            <w:r>
              <w:rPr>
                <w:b w:val="0"/>
                <w:i w:val="0"/>
              </w:rPr>
            </w:r>
            <w:r>
              <w:rPr>
                <w:b/>
                <w:i w:val="0"/>
              </w:rPr>
              <w:t>Donde no hay nada más</w:t>
            </w:r>
            <w:r>
              <w:rPr>
                <w:b w:val="0"/>
                <w:i w:val="0"/>
              </w:rPr>
              <w:t>: exteriores remotos</w:t>
            </w:r>
          </w:p>
        </w:tc>
      </w:tr>
      <w:tr>
        <w:tc>
          <w:tcPr>
            <w:tcW w:type="dxa" w:w="3137"/>
          </w:tcPr>
          <w:p>
            <w:pPr>
              <w:pStyle w:val="Tabla"/>
            </w:pPr>
            <w:r/>
            <w:r>
              <w:rPr>
                <w:b w:val="0"/>
                <w:i w:val="0"/>
              </w:rPr>
            </w:r>
            <w:r>
              <w:rPr>
                <w:b/>
                <w:i w:val="0"/>
              </w:rPr>
              <w:t>Fibra contratada</w:t>
            </w:r>
            <w:r>
              <w:rPr>
                <w:b w:val="0"/>
                <w:i w:val="0"/>
              </w:rPr>
            </w:r>
          </w:p>
        </w:tc>
        <w:tc>
          <w:tcPr>
            <w:tcW w:type="dxa" w:w="3137"/>
          </w:tcPr>
          <w:p>
            <w:pPr>
              <w:pStyle w:val="Tabla"/>
            </w:pPr>
            <w:r/>
            <w:r>
              <w:rPr>
                <w:b w:val="0"/>
                <w:i w:val="0"/>
              </w:rPr>
              <w:t>Línea dedicada</w:t>
            </w:r>
          </w:p>
        </w:tc>
        <w:tc>
          <w:tcPr>
            <w:tcW w:type="dxa" w:w="3137"/>
          </w:tcPr>
          <w:p>
            <w:pPr>
              <w:pStyle w:val="Tabla"/>
            </w:pPr>
            <w:r/>
            <w:r>
              <w:rPr>
                <w:b w:val="0"/>
                <w:i w:val="0"/>
              </w:rPr>
              <w:t>Eventos previstos con antelación</w:t>
            </w:r>
          </w:p>
        </w:tc>
      </w:tr>
      <w:tr>
        <w:tc>
          <w:tcPr>
            <w:tcW w:type="dxa" w:w="3137"/>
          </w:tcPr>
          <w:p>
            <w:pPr>
              <w:pStyle w:val="Tabla"/>
            </w:pPr>
            <w:r/>
            <w:r>
              <w:rPr>
                <w:b w:val="0"/>
                <w:i w:val="0"/>
              </w:rPr>
            </w:r>
            <w:r>
              <w:rPr>
                <w:b/>
                <w:i w:val="0"/>
              </w:rPr>
              <w:t>Mochila de agregación celular</w:t>
            </w:r>
            <w:r>
              <w:rPr>
                <w:b w:val="0"/>
                <w:i w:val="0"/>
              </w:rPr>
            </w:r>
          </w:p>
        </w:tc>
        <w:tc>
          <w:tcPr>
            <w:tcW w:type="dxa" w:w="3137"/>
          </w:tcPr>
          <w:p>
            <w:pPr>
              <w:pStyle w:val="Tabla"/>
            </w:pPr>
            <w:r/>
            <w:r>
              <w:rPr>
                <w:b w:val="0"/>
                <w:i w:val="0"/>
              </w:rPr>
            </w:r>
            <w:r>
              <w:rPr>
                <w:b/>
                <w:i w:val="0"/>
              </w:rPr>
              <w:t>Varias tarjetas de telefonía sumadas</w:t>
            </w:r>
            <w:r>
              <w:rPr>
                <w:b w:val="0"/>
                <w:i w:val="0"/>
              </w:rPr>
            </w:r>
          </w:p>
        </w:tc>
        <w:tc>
          <w:tcPr>
            <w:tcW w:type="dxa" w:w="3137"/>
          </w:tcPr>
          <w:p>
            <w:pPr>
              <w:pStyle w:val="Tabla"/>
            </w:pPr>
            <w:r/>
            <w:r>
              <w:rPr>
                <w:b w:val="0"/>
                <w:i w:val="0"/>
              </w:rPr>
            </w:r>
            <w:r>
              <w:rPr>
                <w:b/>
                <w:i w:val="0"/>
              </w:rPr>
              <w:t>Directo desde donde hay cobertura móvil</w:t>
            </w:r>
            <w:r>
              <w:rPr>
                <w:b w:val="0"/>
                <w:i w:val="0"/>
              </w:rPr>
            </w:r>
          </w:p>
        </w:tc>
      </w:tr>
      <w:tr>
        <w:tc>
          <w:tcPr>
            <w:tcW w:type="dxa" w:w="3137"/>
          </w:tcPr>
          <w:p>
            <w:pPr>
              <w:pStyle w:val="Tabla"/>
            </w:pPr>
            <w:r/>
            <w:r>
              <w:rPr>
                <w:b w:val="0"/>
                <w:i w:val="0"/>
              </w:rPr>
            </w:r>
            <w:r>
              <w:rPr>
                <w:b/>
                <w:i w:val="0"/>
              </w:rPr>
              <w:t>Transferencia de ficheros</w:t>
            </w:r>
            <w:r>
              <w:rPr>
                <w:b w:val="0"/>
                <w:i w:val="0"/>
              </w:rPr>
            </w:r>
          </w:p>
        </w:tc>
        <w:tc>
          <w:tcPr>
            <w:tcW w:type="dxa" w:w="3137"/>
          </w:tcPr>
          <w:p>
            <w:pPr>
              <w:pStyle w:val="Tabla"/>
            </w:pPr>
            <w:r/>
            <w:r>
              <w:rPr>
                <w:b w:val="0"/>
                <w:i w:val="0"/>
              </w:rPr>
            </w:r>
            <w:r>
              <w:rPr>
                <w:b/>
                <w:i w:val="0"/>
              </w:rPr>
              <w:t>El material grabado se envía como fichero</w:t>
            </w:r>
            <w:r>
              <w:rPr>
                <w:b w:val="0"/>
                <w:i w:val="0"/>
              </w:rPr>
            </w:r>
          </w:p>
        </w:tc>
        <w:tc>
          <w:tcPr>
            <w:tcW w:type="dxa" w:w="3137"/>
          </w:tcPr>
          <w:p>
            <w:pPr>
              <w:pStyle w:val="Tabla"/>
            </w:pPr>
            <w:r/>
            <w:r>
              <w:rPr>
                <w:b w:val="0"/>
                <w:i w:val="0"/>
              </w:rPr>
            </w:r>
            <w:r>
              <w:rPr>
                <w:b/>
                <w:i w:val="0"/>
              </w:rPr>
              <w:t>Cuando no hace falta directo</w:t>
            </w:r>
            <w:r>
              <w:rPr>
                <w:b w:val="0"/>
                <w:i w:val="0"/>
              </w:rPr>
              <w:t>: la mayoría de las piezas</w:t>
            </w:r>
          </w:p>
        </w:tc>
      </w:tr>
      <w:tr>
        <w:tc>
          <w:tcPr>
            <w:tcW w:type="dxa" w:w="3137"/>
          </w:tcPr>
          <w:p>
            <w:pPr>
              <w:pStyle w:val="Tabla"/>
            </w:pPr>
            <w:r/>
            <w:r>
              <w:rPr>
                <w:b w:val="0"/>
                <w:i w:val="0"/>
              </w:rPr>
            </w:r>
            <w:r>
              <w:rPr>
                <w:b/>
                <w:i w:val="0"/>
              </w:rPr>
              <w:t>Difusión continua por internet</w:t>
            </w:r>
            <w:r>
              <w:rPr>
                <w:b w:val="0"/>
                <w:i w:val="0"/>
              </w:rPr>
            </w:r>
          </w:p>
        </w:tc>
        <w:tc>
          <w:tcPr>
            <w:tcW w:type="dxa" w:w="3137"/>
          </w:tcPr>
          <w:p>
            <w:pPr>
              <w:pStyle w:val="Tabla"/>
            </w:pPr>
            <w:r/>
            <w:r>
              <w:rPr>
                <w:b w:val="0"/>
                <w:i w:val="0"/>
              </w:rPr>
              <w:t>Emisión hacia un servidor</w:t>
            </w:r>
          </w:p>
        </w:tc>
        <w:tc>
          <w:tcPr>
            <w:tcW w:type="dxa" w:w="3137"/>
          </w:tcPr>
          <w:p>
            <w:pPr>
              <w:pStyle w:val="Tabla"/>
            </w:pPr>
            <w:r/>
            <w:r>
              <w:rPr>
                <w:b w:val="0"/>
                <w:i w:val="0"/>
              </w:rPr>
              <w:t>Canales propios y redes</w:t>
            </w:r>
          </w:p>
        </w:tc>
      </w:tr>
    </w:tbl>
    <w:p>
      <w:pPr/>
    </w:p>
    <w:p>
      <w:pPr/>
      <w:r>
        <w:rPr>
          <w:b w:val="0"/>
          <w:i w:val="0"/>
        </w:rPr>
      </w:r>
      <w:r>
        <w:rPr>
          <w:b/>
          <w:i w:val="0"/>
        </w:rPr>
        <w:t>La distinción que ordena el punto</w:t>
      </w:r>
      <w:r>
        <w:rPr>
          <w:b w:val="0"/>
          <w:i w:val="0"/>
        </w:rPr>
        <w:t xml:space="preserve">: </w:t>
      </w:r>
      <w:r>
        <w:rPr>
          <w:b/>
          <w:i w:val="0"/>
        </w:rPr>
        <w:t>directo o diferido.</w:t>
      </w:r>
      <w:r>
        <w:rPr>
          <w:b w:val="0"/>
          <w:i w:val="0"/>
        </w:rPr>
        <w:t xml:space="preserve"> </w:t>
      </w:r>
      <w:r>
        <w:rPr>
          <w:b/>
          <w:i w:val="0"/>
        </w:rPr>
        <w:t>Un directo necesita caudal</w:t>
      </w:r>
      <w:r>
        <w:t xml:space="preserve"> </w:t>
      </w:r>
      <w:r>
        <w:rPr>
          <w:b/>
          <w:i w:val="0"/>
        </w:rPr>
        <w:t>garantizado en ese instante; un envío de fichero puede tardar y reintentar.</w:t>
      </w:r>
      <w:r>
        <w:rPr>
          <w:b w:val="0"/>
          <w:i w:val="0"/>
        </w:rPr>
        <w:t xml:space="preserve"> </w:t>
      </w:r>
      <w:r>
        <w:rPr>
          <w:b/>
          <w:i w:val="0"/>
        </w:rPr>
        <w:t>De ahí que la mochila</w:t>
      </w:r>
      <w:r>
        <w:t xml:space="preserve"> </w:t>
      </w:r>
      <w:r>
        <w:rPr>
          <w:b/>
          <w:i w:val="0"/>
        </w:rPr>
        <w:t>sea la máquina del directo y la transferencia de ficheros la del diferido.</w:t>
      </w:r>
      <w:r>
        <w:rPr>
          <w:b w:val="0"/>
          <w:i w:val="0"/>
        </w:rPr>
      </w:r>
    </w:p>
    <w:p>
      <w:pPr>
        <w:pStyle w:val="Heading2"/>
      </w:pPr>
      <w:r>
        <w:rPr>
          <w:b w:val="0"/>
          <w:i w:val="0"/>
        </w:rPr>
        <w:t>9.2 La mochila: qué es y qué no promete</w:t>
      </w:r>
    </w:p>
    <w:p>
      <w:pPr/>
      <w:r>
        <w:rPr>
          <w:b w:val="0"/>
          <w:i w:val="0"/>
        </w:rPr>
      </w:r>
      <w:r>
        <w:rPr>
          <w:b/>
          <w:i w:val="0"/>
        </w:rPr>
        <w:t>Una mochila de transmisión es un equipo portátil que envía vídeo y audio por las redes de telefonía</w:t>
      </w:r>
      <w:r>
        <w:t xml:space="preserve"> </w:t>
      </w:r>
      <w:r>
        <w:rPr>
          <w:b/>
          <w:i w:val="0"/>
        </w:rPr>
        <w:t>móvil</w:t>
      </w:r>
      <w:r>
        <w:rPr>
          <w:b w:val="0"/>
          <w:i w:val="0"/>
        </w:rPr>
        <w:t xml:space="preserve">, </w:t>
      </w:r>
      <w:r>
        <w:rPr>
          <w:b/>
          <w:i w:val="0"/>
        </w:rPr>
        <w:t>sumando el caudal de varias tarjetas a la vez</w:t>
      </w:r>
      <w:r>
        <w:rPr>
          <w:b w:val="0"/>
          <w:i w:val="0"/>
        </w:rPr>
        <w:t xml:space="preserve"> para conseguir el ancho de banda que una</w:t>
      </w:r>
      <w:r>
        <w:t xml:space="preserve"> </w:t>
      </w:r>
      <w:r>
        <w:rPr>
          <w:b w:val="0"/>
          <w:i w:val="0"/>
        </w:rPr>
        <w:t>sola no daría.</w:t>
      </w:r>
    </w:p>
    <w:p>
      <w:pPr/>
      <w:r>
        <w:rPr>
          <w:b w:val="0"/>
          <w:i w:val="0"/>
        </w:rPr>
      </w:r>
      <w:r>
        <w:rPr>
          <w:b/>
          <w:i w:val="0"/>
        </w:rPr>
        <w:t>Qué permite, y son las tres cosas que el examen enumera como ciertas:</w:t>
      </w:r>
      <w:r>
        <w:rPr>
          <w:b w:val="0"/>
          <w:i w:val="0"/>
        </w:rPr>
      </w:r>
    </w:p>
    <w:p>
      <w:pPr>
        <w:pStyle w:val="ListNumber"/>
      </w:pPr>
      <w:r>
        <w:rPr>
          <w:b w:val="0"/>
          <w:i w:val="0"/>
        </w:rPr>
      </w:r>
      <w:r>
        <w:rPr>
          <w:b/>
          <w:i w:val="0"/>
        </w:rPr>
        <w:t>Aprovechar la capacidad disponible en las redes de telefonía móvil para enviar una señal de vídeo</w:t>
      </w:r>
      <w:r>
        <w:t xml:space="preserve"> </w:t>
      </w:r>
      <w:r>
        <w:rPr>
          <w:b/>
          <w:i w:val="0"/>
        </w:rPr>
        <w:t>y audio.</w:t>
      </w:r>
      <w:r>
        <w:rPr>
          <w:b w:val="0"/>
          <w:i w:val="0"/>
        </w:rPr>
      </w:r>
    </w:p>
    <w:p>
      <w:pPr>
        <w:pStyle w:val="ListNumber"/>
      </w:pPr>
      <w:r>
        <w:rPr>
          <w:b w:val="0"/>
          <w:i w:val="0"/>
        </w:rPr>
      </w:r>
      <w:r>
        <w:rPr>
          <w:b/>
          <w:i w:val="0"/>
        </w:rPr>
        <w:t>En zonas de cobertura de telefonía móvil, llegar al lugar de la noticia, conectar la cámara a la</w:t>
      </w:r>
      <w:r>
        <w:t xml:space="preserve"> </w:t>
      </w:r>
      <w:r>
        <w:rPr>
          <w:b/>
          <w:i w:val="0"/>
        </w:rPr>
        <w:t>mochila, encender el equipo y emitir en directo.</w:t>
      </w:r>
      <w:r>
        <w:rPr>
          <w:b w:val="0"/>
          <w:i w:val="0"/>
        </w:rPr>
      </w:r>
    </w:p>
    <w:p>
      <w:pPr>
        <w:pStyle w:val="ListNumber"/>
      </w:pPr>
      <w:r>
        <w:rPr>
          <w:b w:val="0"/>
          <w:i w:val="0"/>
        </w:rPr>
      </w:r>
      <w:r>
        <w:rPr>
          <w:b/>
          <w:i w:val="0"/>
        </w:rPr>
        <w:t>Evitar configuraciones complejas de transmisión, reducir costes de producción y conseguir</w:t>
      </w:r>
      <w:r>
        <w:t xml:space="preserve"> </w:t>
      </w:r>
      <w:r>
        <w:rPr>
          <w:b/>
          <w:i w:val="0"/>
        </w:rPr>
        <w:t>presupuestos más ajustados.</w:t>
      </w:r>
      <w:r>
        <w:rPr>
          <w:b w:val="0"/>
          <w:i w:val="0"/>
        </w:rPr>
      </w:r>
    </w:p>
    <w:p>
      <w:pPr/>
      <w:r>
        <w:rPr>
          <w:b w:val="0"/>
          <w:i w:val="0"/>
        </w:rPr>
      </w:r>
      <w:r>
        <w:rPr>
          <w:b/>
          <w:i w:val="0"/>
        </w:rPr>
        <w:t>La afirmación que NO responde correctamente al enunciado es «tener transmisiones cien por cien</w:t>
      </w:r>
      <w:r>
        <w:t xml:space="preserve"> </w:t>
      </w:r>
      <w:r>
        <w:rPr>
          <w:b/>
          <w:i w:val="0"/>
        </w:rPr>
        <w:t>estables punto a punto, sin retardos, en zonas con poca cobertura móvil».</w:t>
      </w:r>
      <w:r>
        <w:rPr>
          <w:b w:val="0"/>
          <w:i w:val="0"/>
        </w:rPr>
        <w:t xml:space="preserve"> Ésa es la respuesta oficial</w:t>
      </w:r>
      <w:r>
        <w:t xml:space="preserve"> </w:t>
      </w:r>
      <w:r>
        <w:rPr>
          <w:b w:val="0"/>
          <w:i w:val="0"/>
        </w:rPr>
        <w:t>a la pregunta 84.</w:t>
      </w:r>
    </w:p>
    <w:p>
      <w:pPr/>
      <w:r>
        <w:rPr>
          <w:b w:val="0"/>
          <w:i w:val="0"/>
        </w:rPr>
      </w:r>
      <w:r>
        <w:rPr>
          <w:b/>
          <w:i w:val="0"/>
        </w:rPr>
        <w:t>Por qué es falsa, y son tres motivos, cada uno suficiente: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afirma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«Cien por cien estables»</w:t>
            </w:r>
            <w:r>
              <w:rPr>
                <w:b w:val="0"/>
                <w:i w:val="0"/>
              </w:rPr>
            </w:r>
          </w:p>
        </w:tc>
        <w:tc>
          <w:tcPr>
            <w:tcW w:type="dxa" w:w="4706"/>
          </w:tcPr>
          <w:p>
            <w:pPr>
              <w:pStyle w:val="Tabla"/>
            </w:pPr>
            <w:r/>
            <w:r>
              <w:rPr>
                <w:b w:val="0"/>
                <w:i w:val="0"/>
              </w:rPr>
            </w:r>
            <w:r>
              <w:rPr>
                <w:b/>
                <w:i w:val="0"/>
              </w:rPr>
              <w:t>Ninguna transmisión celular lo es.</w:t>
            </w:r>
            <w:r>
              <w:rPr>
                <w:b w:val="0"/>
                <w:i w:val="0"/>
              </w:rPr>
              <w:t xml:space="preserve"> El caudal disponible </w:t>
            </w:r>
            <w:r>
              <w:rPr>
                <w:b/>
                <w:i w:val="0"/>
              </w:rPr>
              <w:t>depende de cuánta gente use la misma célula</w:t>
            </w:r>
            <w:r>
              <w:rPr>
                <w:b w:val="0"/>
                <w:i w:val="0"/>
              </w:rPr>
              <w:t xml:space="preserve">, y en un acontecimiento con público </w:t>
            </w:r>
            <w:r>
              <w:rPr>
                <w:b/>
                <w:i w:val="0"/>
              </w:rPr>
              <w:t>la red se satura precisamente donde está la noticia</w:t>
            </w:r>
            <w:r>
              <w:rPr>
                <w:b w:val="0"/>
                <w:i w:val="0"/>
              </w:rPr>
            </w:r>
          </w:p>
        </w:tc>
      </w:tr>
      <w:tr>
        <w:tc>
          <w:tcPr>
            <w:tcW w:type="dxa" w:w="4706"/>
          </w:tcPr>
          <w:p>
            <w:pPr>
              <w:pStyle w:val="Tabla"/>
            </w:pPr>
            <w:r/>
            <w:r>
              <w:rPr>
                <w:b w:val="0"/>
                <w:i w:val="0"/>
              </w:rPr>
            </w:r>
            <w:r>
              <w:rPr>
                <w:b/>
                <w:i w:val="0"/>
              </w:rPr>
              <w:t>«Sin retardos»</w:t>
            </w:r>
            <w:r>
              <w:rPr>
                <w:b w:val="0"/>
                <w:i w:val="0"/>
              </w:rPr>
            </w:r>
          </w:p>
        </w:tc>
        <w:tc>
          <w:tcPr>
            <w:tcW w:type="dxa" w:w="4706"/>
          </w:tcPr>
          <w:p>
            <w:pPr>
              <w:pStyle w:val="Tabla"/>
            </w:pPr>
            <w:r/>
            <w:r>
              <w:rPr>
                <w:b w:val="0"/>
                <w:i w:val="0"/>
              </w:rPr>
            </w:r>
            <w:r>
              <w:rPr>
                <w:b/>
                <w:i w:val="0"/>
              </w:rPr>
              <w:t>La agregación celular introduce SIEMPRE un retardo</w:t>
            </w:r>
            <w:r>
              <w:rPr>
                <w:b w:val="0"/>
                <w:i w:val="0"/>
              </w:rPr>
              <w:t xml:space="preserve">, de segundos: </w:t>
            </w:r>
            <w:r>
              <w:rPr>
                <w:b/>
                <w:i w:val="0"/>
              </w:rPr>
              <w:t>la mochila almacena, reparte entre las tarjetas, reordena y entrega</w:t>
            </w:r>
            <w:r>
              <w:rPr>
                <w:b w:val="0"/>
                <w:i w:val="0"/>
              </w:rPr>
              <w:t xml:space="preserve">. </w:t>
            </w:r>
            <w:r>
              <w:rPr>
                <w:b/>
                <w:i w:val="0"/>
              </w:rPr>
              <w:t>Es su forma de funcionar, no un defecto</w:t>
            </w:r>
            <w:r>
              <w:rPr>
                <w:b w:val="0"/>
                <w:i w:val="0"/>
              </w:rPr>
            </w:r>
          </w:p>
        </w:tc>
      </w:tr>
      <w:tr>
        <w:tc>
          <w:tcPr>
            <w:tcW w:type="dxa" w:w="4706"/>
          </w:tcPr>
          <w:p>
            <w:pPr>
              <w:pStyle w:val="Tabla"/>
            </w:pPr>
            <w:r/>
            <w:r>
              <w:rPr>
                <w:b w:val="0"/>
                <w:i w:val="0"/>
              </w:rPr>
            </w:r>
            <w:r>
              <w:rPr>
                <w:b/>
                <w:i w:val="0"/>
              </w:rPr>
              <w:t>«En zonas con poca cobertura móvil»</w:t>
            </w:r>
            <w:r>
              <w:rPr>
                <w:b w:val="0"/>
                <w:i w:val="0"/>
              </w:rPr>
            </w:r>
          </w:p>
        </w:tc>
        <w:tc>
          <w:tcPr>
            <w:tcW w:type="dxa" w:w="4706"/>
          </w:tcPr>
          <w:p>
            <w:pPr>
              <w:pStyle w:val="Tabla"/>
            </w:pPr>
            <w:r/>
            <w:r>
              <w:rPr>
                <w:b w:val="0"/>
                <w:i w:val="0"/>
              </w:rPr>
            </w:r>
            <w:r>
              <w:rPr>
                <w:b/>
                <w:i w:val="0"/>
              </w:rPr>
              <w:t>Es lo contrario de su condición de uso.</w:t>
            </w:r>
            <w:r>
              <w:rPr>
                <w:b w:val="0"/>
                <w:i w:val="0"/>
              </w:rPr>
              <w:t xml:space="preserve"> </w:t>
            </w:r>
            <w:r>
              <w:rPr>
                <w:b/>
                <w:i w:val="0"/>
              </w:rPr>
              <w:t>Sin cobertura no hay caudal</w:t>
            </w:r>
            <w:r>
              <w:rPr>
                <w:b w:val="0"/>
                <w:i w:val="0"/>
              </w:rPr>
              <w:t>, y la propia opción b) del examen lo dice: «en zonas de cobertura de telefonía móvil»</w:t>
            </w:r>
          </w:p>
        </w:tc>
      </w:tr>
    </w:tbl>
    <w:p>
      <w:pPr/>
    </w:p>
    <w:p>
      <w:pPr/>
      <w:r>
        <w:rPr>
          <w:b w:val="0"/>
          <w:i w:val="0"/>
        </w:rPr>
      </w:r>
      <w:r>
        <w:rPr>
          <w:b/>
          <w:i w:val="0"/>
        </w:rPr>
        <w:t>La forma de contestarla</w:t>
      </w:r>
      <w:r>
        <w:rPr>
          <w:b w:val="0"/>
          <w:i w:val="0"/>
        </w:rPr>
        <w:t xml:space="preserve">: </w:t>
      </w:r>
      <w:r>
        <w:rPr>
          <w:b/>
          <w:i w:val="0"/>
        </w:rPr>
        <w:t>el enunciado pide la afirmación que NO es correcta</w:t>
      </w:r>
      <w:r>
        <w:rPr>
          <w:b w:val="0"/>
          <w:i w:val="0"/>
        </w:rPr>
        <w:t xml:space="preserve">, y </w:t>
      </w:r>
      <w:r>
        <w:rPr>
          <w:b/>
          <w:i w:val="0"/>
        </w:rPr>
        <w:t>la falsa es la</w:t>
      </w:r>
      <w:r>
        <w:t xml:space="preserve"> </w:t>
      </w:r>
      <w:r>
        <w:rPr>
          <w:b/>
          <w:i w:val="0"/>
        </w:rPr>
        <w:t>única que promete algo absoluto</w:t>
      </w:r>
      <w:r>
        <w:rPr>
          <w:b w:val="0"/>
          <w:i w:val="0"/>
        </w:rPr>
        <w:t xml:space="preserve">: «cien por cien», «sin retardos». </w:t>
      </w:r>
      <w:r>
        <w:rPr>
          <w:b/>
          <w:i w:val="0"/>
        </w:rPr>
        <w:t>Cualquier afirmación que</w:t>
      </w:r>
      <w:r>
        <w:t xml:space="preserve"> </w:t>
      </w:r>
      <w:r>
        <w:rPr>
          <w:b/>
          <w:i w:val="0"/>
        </w:rPr>
        <w:t>prometa perfección sobre una red compartida es falsa por construcción.</w:t>
      </w:r>
      <w:r>
        <w:rPr>
          <w:b w:val="0"/>
          <w:i w:val="0"/>
        </w:rPr>
      </w:r>
    </w:p>
    <w:p>
      <w:pPr/>
      <w:r>
        <w:rPr>
          <w:b w:val="0"/>
          <w:i w:val="0"/>
        </w:rPr>
      </w:r>
      <w:r>
        <w:rPr>
          <w:b/>
          <w:i w:val="0"/>
        </w:rPr>
        <w:t>El aviso de oficio que este epígrafe deja</w:t>
      </w:r>
      <w:r>
        <w:rPr>
          <w:b w:val="0"/>
          <w:i w:val="0"/>
        </w:rPr>
        <w:t xml:space="preserve">: </w:t>
      </w:r>
      <w:r>
        <w:rPr>
          <w:b/>
          <w:i w:val="0"/>
        </w:rPr>
        <w:t>el retardo de una mochila es lo que obliga a que el</w:t>
      </w:r>
      <w:r>
        <w:t xml:space="preserve"> </w:t>
      </w:r>
      <w:r>
        <w:rPr>
          <w:b/>
          <w:i w:val="0"/>
        </w:rPr>
        <w:t>presentador de estudio espere después de dar paso</w:t>
      </w:r>
      <w:r>
        <w:rPr>
          <w:b w:val="0"/>
          <w:i w:val="0"/>
        </w:rPr>
        <w:t xml:space="preserve">, y </w:t>
      </w:r>
      <w:r>
        <w:rPr>
          <w:b/>
          <w:i w:val="0"/>
        </w:rPr>
        <w:t>es la razón de los silencios incómodos en los</w:t>
      </w:r>
      <w:r>
        <w:t xml:space="preserve"> </w:t>
      </w:r>
      <w:r>
        <w:rPr>
          <w:b/>
          <w:i w:val="0"/>
        </w:rPr>
        <w:t>directos</w:t>
      </w:r>
      <w:r>
        <w:rPr>
          <w:b w:val="0"/>
          <w:i w:val="0"/>
        </w:rPr>
        <w:t xml:space="preserve">. </w:t>
      </w:r>
      <w:r>
        <w:rPr>
          <w:b/>
          <w:i w:val="0"/>
        </w:rPr>
        <w:t>No es un fallo del equipo: es cómo funciona.</w:t>
      </w:r>
      <w:r>
        <w:rPr>
          <w:b w:val="0"/>
          <w:i w:val="0"/>
        </w:rPr>
      </w:r>
    </w:p>
    <w:p>
      <w:pPr>
        <w:pStyle w:val="Heading2"/>
      </w:pPr>
      <w:r>
        <w:rPr>
          <w:b w:val="0"/>
          <w:i w:val="0"/>
        </w:rPr>
        <w:t>9.3 Por dónde se conecta una mochila</w:t>
      </w:r>
    </w:p>
    <w:p>
      <w:pPr/>
      <w:r>
        <w:rPr>
          <w:b w:val="0"/>
          <w:i w:val="0"/>
        </w:rPr>
      </w:r>
      <w:r>
        <w:rPr>
          <w:b/>
          <w:i w:val="0"/>
        </w:rPr>
        <w:t>Un equipo de transmisión con una mochila se puede conectar para enviar señal mediante tarjetas de</w:t>
      </w:r>
      <w:r>
        <w:t xml:space="preserve"> </w:t>
      </w:r>
      <w:r>
        <w:rPr>
          <w:b/>
          <w:i w:val="0"/>
        </w:rPr>
        <w:t>telefonía, Wifi y cable de red.</w:t>
      </w:r>
      <w:r>
        <w:rPr>
          <w:b w:val="0"/>
          <w:i w:val="0"/>
        </w:rPr>
        <w:t xml:space="preserve"> Ésa es la respuesta oficial a la pregunta 92.</w:t>
      </w:r>
    </w:p>
    <w:p>
      <w:pPr/>
      <w:r>
        <w:rPr>
          <w:b w:val="0"/>
          <w:i w:val="0"/>
        </w:rPr>
      </w:r>
      <w:r>
        <w:rPr>
          <w:b/>
          <w:i w:val="0"/>
        </w:rPr>
        <w:t>Las tres vías, y por qué las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 se usa</w:t>
            </w:r>
          </w:p>
        </w:tc>
      </w:tr>
      <w:tr>
        <w:tc>
          <w:tcPr>
            <w:tcW w:type="dxa" w:w="4706"/>
          </w:tcPr>
          <w:p>
            <w:pPr>
              <w:pStyle w:val="Tabla"/>
            </w:pPr>
            <w:r/>
            <w:r>
              <w:rPr>
                <w:b w:val="0"/>
                <w:i w:val="0"/>
              </w:rPr>
            </w:r>
            <w:r>
              <w:rPr>
                <w:b/>
                <w:i w:val="0"/>
              </w:rPr>
              <w:t>Tarjetas de telefonía</w:t>
            </w:r>
            <w:r>
              <w:rPr>
                <w:b w:val="0"/>
                <w:i w:val="0"/>
              </w:rPr>
            </w:r>
          </w:p>
        </w:tc>
        <w:tc>
          <w:tcPr>
            <w:tcW w:type="dxa" w:w="4706"/>
          </w:tcPr>
          <w:p>
            <w:pPr>
              <w:pStyle w:val="Tabla"/>
            </w:pPr>
            <w:r/>
            <w:r>
              <w:rPr>
                <w:b w:val="0"/>
                <w:i w:val="0"/>
              </w:rPr>
            </w:r>
            <w:r>
              <w:rPr>
                <w:b/>
                <w:i w:val="0"/>
              </w:rPr>
              <w:t>La habitual</w:t>
            </w:r>
            <w:r>
              <w:rPr>
                <w:b w:val="0"/>
                <w:i w:val="0"/>
              </w:rPr>
              <w:t>: varias a la vez, de operadores distintos, sumando caudal</w:t>
            </w:r>
          </w:p>
        </w:tc>
      </w:tr>
      <w:tr>
        <w:tc>
          <w:tcPr>
            <w:tcW w:type="dxa" w:w="4706"/>
          </w:tcPr>
          <w:p>
            <w:pPr>
              <w:pStyle w:val="Tabla"/>
            </w:pPr>
            <w:r/>
            <w:r>
              <w:rPr>
                <w:b w:val="0"/>
                <w:i w:val="0"/>
              </w:rPr>
            </w:r>
            <w:r>
              <w:rPr>
                <w:b/>
                <w:i w:val="0"/>
              </w:rPr>
              <w:t>Red inalámbrica local</w:t>
            </w:r>
            <w:r>
              <w:rPr>
                <w:b w:val="0"/>
                <w:i w:val="0"/>
              </w:rPr>
            </w:r>
          </w:p>
        </w:tc>
        <w:tc>
          <w:tcPr>
            <w:tcW w:type="dxa" w:w="4706"/>
          </w:tcPr>
          <w:p>
            <w:pPr>
              <w:pStyle w:val="Tabla"/>
            </w:pPr>
            <w:r/>
            <w:r>
              <w:rPr>
                <w:b w:val="0"/>
                <w:i w:val="0"/>
              </w:rPr>
            </w:r>
            <w:r>
              <w:rPr>
                <w:b/>
                <w:i w:val="0"/>
              </w:rPr>
              <w:t>Cuando hay una red disponible en el sitio</w:t>
            </w:r>
            <w:r>
              <w:rPr>
                <w:b w:val="0"/>
                <w:i w:val="0"/>
              </w:rPr>
              <w:t>: un hotel, un pabellón, una sede</w:t>
            </w:r>
          </w:p>
        </w:tc>
      </w:tr>
      <w:tr>
        <w:tc>
          <w:tcPr>
            <w:tcW w:type="dxa" w:w="4706"/>
          </w:tcPr>
          <w:p>
            <w:pPr>
              <w:pStyle w:val="Tabla"/>
            </w:pPr>
            <w:r/>
            <w:r>
              <w:rPr>
                <w:b w:val="0"/>
                <w:i w:val="0"/>
              </w:rPr>
            </w:r>
            <w:r>
              <w:rPr>
                <w:b/>
                <w:i w:val="0"/>
              </w:rPr>
              <w:t>Cable de red</w:t>
            </w:r>
            <w:r>
              <w:rPr>
                <w:b w:val="0"/>
                <w:i w:val="0"/>
              </w:rPr>
            </w:r>
          </w:p>
        </w:tc>
        <w:tc>
          <w:tcPr>
            <w:tcW w:type="dxa" w:w="4706"/>
          </w:tcPr>
          <w:p>
            <w:pPr>
              <w:pStyle w:val="Tabla"/>
            </w:pPr>
            <w:r/>
            <w:r>
              <w:rPr>
                <w:b w:val="0"/>
                <w:i w:val="0"/>
              </w:rPr>
            </w:r>
            <w:r>
              <w:rPr>
                <w:b/>
                <w:i w:val="0"/>
              </w:rPr>
              <w:t>Cuando hay línea fija</w:t>
            </w:r>
            <w:r>
              <w:rPr>
                <w:b w:val="0"/>
                <w:i w:val="0"/>
              </w:rPr>
              <w:t xml:space="preserve">: es </w:t>
            </w:r>
            <w:r>
              <w:rPr>
                <w:b/>
                <w:i w:val="0"/>
              </w:rPr>
              <w:t>la más estable de las tres</w:t>
            </w:r>
            <w:r>
              <w:rPr>
                <w:b w:val="0"/>
                <w:i w:val="0"/>
              </w:rPr>
            </w:r>
          </w:p>
        </w:tc>
      </w:tr>
    </w:tbl>
    <w:p>
      <w:pPr/>
    </w:p>
    <w:p>
      <w:pPr/>
      <w:r>
        <w:rPr>
          <w:b w:val="0"/>
          <w:i w:val="0"/>
        </w:rPr>
      </w:r>
      <w:r>
        <w:rPr>
          <w:b/>
          <w:i w:val="0"/>
        </w:rPr>
        <w:t>La lógica de la máquina, que es lo que hace la respuesta razonable</w:t>
      </w:r>
      <w:r>
        <w:rPr>
          <w:b w:val="0"/>
          <w:i w:val="0"/>
        </w:rPr>
        <w:t xml:space="preserve">: </w:t>
      </w:r>
      <w:r>
        <w:rPr>
          <w:b/>
          <w:i w:val="0"/>
        </w:rPr>
        <w:t>la mochila no es un</w:t>
      </w:r>
      <w:r>
        <w:t xml:space="preserve"> </w:t>
      </w:r>
      <w:r>
        <w:rPr>
          <w:b/>
          <w:i w:val="0"/>
        </w:rPr>
        <w:t>transmisor de radio: es un agregador de enlaces de datos.</w:t>
      </w:r>
      <w:r>
        <w:rPr>
          <w:b w:val="0"/>
          <w:i w:val="0"/>
        </w:rPr>
        <w:t xml:space="preserve"> </w:t>
      </w:r>
      <w:r>
        <w:rPr>
          <w:b/>
          <w:i w:val="0"/>
        </w:rPr>
        <w:t>Le da igual de dónde venga el caudal</w:t>
      </w:r>
      <w:r>
        <w:rPr>
          <w:b w:val="0"/>
          <w:i w:val="0"/>
        </w:rPr>
        <w:t>:</w:t>
      </w:r>
      <w:r>
        <w:t xml:space="preserve"> </w:t>
      </w:r>
      <w:r>
        <w:rPr>
          <w:b w:val="0"/>
          <w:i w:val="0"/>
        </w:rPr>
        <w:t xml:space="preserve">lo que hace es </w:t>
      </w:r>
      <w:r>
        <w:rPr>
          <w:b/>
          <w:i w:val="0"/>
        </w:rPr>
        <w:t>repartir el flujo entre todos los caminos disponibles y reconstruirlo al otro lado</w:t>
      </w:r>
      <w:r>
        <w:rPr>
          <w:b w:val="0"/>
          <w:i w:val="0"/>
        </w:rPr>
        <w:t>.</w:t>
      </w:r>
      <w:r>
        <w:t xml:space="preserve"> </w:t>
      </w:r>
      <w:r>
        <w:rPr>
          <w:b w:val="0"/>
          <w:i w:val="0"/>
        </w:rPr>
      </w:r>
      <w:r>
        <w:rPr>
          <w:b/>
          <w:i w:val="0"/>
        </w:rPr>
        <w:t>Por eso admite las tres vías, y por eso puede usarlas simultáneamente.</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«Enlace terrestre»</w:t>
            </w:r>
          </w:p>
        </w:tc>
        <w:tc>
          <w:tcPr>
            <w:tcW w:type="dxa" w:w="4706"/>
          </w:tcPr>
          <w:p>
            <w:pPr>
              <w:pStyle w:val="Tabla"/>
            </w:pPr>
            <w:r/>
            <w:r>
              <w:rPr>
                <w:b w:val="0"/>
                <w:i w:val="0"/>
              </w:rPr>
            </w:r>
            <w:r>
              <w:rPr>
                <w:b/>
                <w:i w:val="0"/>
              </w:rPr>
              <w:t>Es el radioenlace de microondas</w:t>
            </w:r>
            <w:r>
              <w:rPr>
                <w:b w:val="0"/>
                <w:i w:val="0"/>
              </w:rPr>
              <w:t>: otra tecnología, con su antena y su licencia</w:t>
            </w:r>
          </w:p>
        </w:tc>
      </w:tr>
      <w:tr>
        <w:tc>
          <w:tcPr>
            <w:tcW w:type="dxa" w:w="4706"/>
          </w:tcPr>
          <w:p>
            <w:pPr>
              <w:pStyle w:val="Tabla"/>
            </w:pPr>
            <w:r/>
            <w:r>
              <w:rPr>
                <w:b w:val="0"/>
                <w:i w:val="0"/>
              </w:rPr>
              <w:t>«Ondas hertzianas»</w:t>
            </w:r>
          </w:p>
        </w:tc>
        <w:tc>
          <w:tcPr>
            <w:tcW w:type="dxa" w:w="4706"/>
          </w:tcPr>
          <w:p>
            <w:pPr>
              <w:pStyle w:val="Tabla"/>
            </w:pPr>
            <w:r/>
            <w:r>
              <w:rPr>
                <w:b w:val="0"/>
                <w:i w:val="0"/>
              </w:rPr>
            </w:r>
            <w:r>
              <w:rPr>
                <w:b/>
                <w:i w:val="0"/>
              </w:rPr>
              <w:t>Es cualquier transmisión de radio</w:t>
            </w:r>
            <w:r>
              <w:rPr>
                <w:b w:val="0"/>
                <w:i w:val="0"/>
              </w:rPr>
              <w:t xml:space="preserve">: demasiado general, y </w:t>
            </w:r>
            <w:r>
              <w:rPr>
                <w:b/>
                <w:i w:val="0"/>
              </w:rPr>
              <w:t>no es como se conecta una mochila</w:t>
            </w:r>
            <w:r>
              <w:rPr>
                <w:b w:val="0"/>
                <w:i w:val="0"/>
              </w:rPr>
            </w:r>
          </w:p>
        </w:tc>
      </w:tr>
      <w:tr>
        <w:tc>
          <w:tcPr>
            <w:tcW w:type="dxa" w:w="4706"/>
          </w:tcPr>
          <w:p>
            <w:pPr>
              <w:pStyle w:val="Tabla"/>
            </w:pPr>
            <w:r/>
            <w:r>
              <w:rPr>
                <w:b w:val="0"/>
                <w:i w:val="0"/>
              </w:rPr>
              <w:t>«Una Unidad ETT»</w:t>
            </w:r>
          </w:p>
        </w:tc>
        <w:tc>
          <w:tcPr>
            <w:tcW w:type="dxa" w:w="4706"/>
          </w:tcPr>
          <w:p>
            <w:pPr>
              <w:pStyle w:val="Tabla"/>
            </w:pPr>
            <w:r/>
            <w:r>
              <w:rPr>
                <w:b w:val="0"/>
                <w:i w:val="0"/>
              </w:rPr>
            </w:r>
            <w:r>
              <w:rPr>
                <w:b/>
                <w:i w:val="0"/>
              </w:rPr>
              <w:t>No existe como equipo técnico</w:t>
            </w:r>
            <w:r>
              <w:rPr>
                <w:b w:val="0"/>
                <w:i w:val="0"/>
              </w:rPr>
              <w:t xml:space="preserve">: </w:t>
            </w:r>
            <w:r>
              <w:rPr>
                <w:b/>
                <w:i w:val="0"/>
              </w:rPr>
              <w:t>ETT es la sigla de empresa de trabajo temporal</w:t>
            </w:r>
            <w:r>
              <w:rPr>
                <w:b w:val="0"/>
                <w:i w:val="0"/>
              </w:rPr>
              <w:t xml:space="preserve">. </w:t>
            </w:r>
            <w:r>
              <w:rPr>
                <w:b/>
                <w:i w:val="0"/>
              </w:rPr>
              <w:t>Es un distractor construido con una sigla real de otro campo</w:t>
            </w:r>
            <w:r>
              <w:rPr>
                <w:b w:val="0"/>
                <w:i w:val="0"/>
              </w:rPr>
            </w:r>
          </w:p>
        </w:tc>
      </w:tr>
    </w:tbl>
    <w:p>
      <w:pPr/>
    </w:p>
    <w:p>
      <w:pPr/>
      <w:r>
        <w:rPr>
          <w:b w:val="0"/>
          <w:i w:val="0"/>
        </w:rPr>
      </w:r>
      <w:r>
        <w:rPr>
          <w:b/>
          <w:i w:val="0"/>
        </w:rPr>
        <w:t>La opción d) merece la mención</w:t>
      </w:r>
      <w:r>
        <w:rPr>
          <w:b w:val="0"/>
          <w:i w:val="0"/>
        </w:rPr>
        <w:t xml:space="preserve">, porque </w:t>
      </w:r>
      <w:r>
        <w:rPr>
          <w:b/>
          <w:i w:val="0"/>
        </w:rPr>
        <w:t>es del tipo que este cuadernillo repite</w:t>
      </w:r>
      <w:r>
        <w:rPr>
          <w:b w:val="0"/>
          <w:i w:val="0"/>
        </w:rPr>
        <w:t xml:space="preserve">: </w:t>
      </w:r>
      <w:r>
        <w:rPr>
          <w:b/>
          <w:i w:val="0"/>
        </w:rPr>
        <w:t>una sigla que</w:t>
      </w:r>
      <w:r>
        <w:t xml:space="preserve"> </w:t>
      </w:r>
      <w:r>
        <w:rPr>
          <w:b/>
          <w:i w:val="0"/>
        </w:rPr>
        <w:t>existe en otro ámbito, colocada donde parece técnica.</w:t>
      </w:r>
      <w:r>
        <w:rPr>
          <w:b w:val="0"/>
          <w:i w:val="0"/>
        </w:rPr>
        <w:t xml:space="preserve"> </w:t>
      </w:r>
      <w:r>
        <w:rPr>
          <w:b/>
          <w:i w:val="0"/>
        </w:rPr>
        <w:t>Se descarta reconociendo la sigla, no</w:t>
      </w:r>
      <w:r>
        <w:t xml:space="preserve"> </w:t>
      </w:r>
      <w:r>
        <w:rPr>
          <w:b/>
          <w:i w:val="0"/>
        </w:rPr>
        <w:t>sabiendo de transmisión.</w:t>
      </w:r>
      <w:r>
        <w:rPr>
          <w:b w:val="0"/>
          <w:i w:val="0"/>
        </w:rPr>
      </w:r>
    </w:p>
    <w:p>
      <w:pPr>
        <w:pStyle w:val="Heading2"/>
      </w:pPr>
      <w:r>
        <w:rPr>
          <w:b w:val="0"/>
          <w:i w:val="0"/>
        </w:rPr>
        <w:t>9.4 Las cámaras robotizadas</w:t>
      </w:r>
    </w:p>
    <w:p>
      <w:pPr/>
      <w:r>
        <w:rPr>
          <w:b w:val="0"/>
          <w:i w:val="0"/>
        </w:rPr>
      </w:r>
      <w:r>
        <w:rPr>
          <w:b/>
          <w:i w:val="0"/>
        </w:rPr>
        <w:t>Una cámara robotizada es una cámara cuyos movimientos y cuya óptica se gobiernan a distancia, y que</w:t>
      </w:r>
      <w:r>
        <w:t xml:space="preserve"> </w:t>
      </w:r>
      <w:r>
        <w:rPr>
          <w:b/>
          <w:i w:val="0"/>
        </w:rPr>
        <w:t>puede memorizar posiciones y repetirlas.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Integrada</w:t>
            </w:r>
            <w:r>
              <w:rPr>
                <w:b w:val="0"/>
                <w:i w:val="0"/>
              </w:rPr>
              <w:t xml:space="preserve"> o </w:t>
            </w:r>
            <w:r>
              <w:rPr>
                <w:b/>
                <w:i w:val="0"/>
              </w:rPr>
              <w:t>PTZ</w:t>
            </w:r>
            <w:r>
              <w:rPr>
                <w:b w:val="0"/>
                <w:i w:val="0"/>
              </w:rPr>
            </w:r>
          </w:p>
        </w:tc>
        <w:tc>
          <w:tcPr>
            <w:tcW w:type="dxa" w:w="4706"/>
          </w:tcPr>
          <w:p>
            <w:pPr>
              <w:pStyle w:val="Tabla"/>
            </w:pPr>
            <w:r/>
            <w:r>
              <w:rPr>
                <w:b w:val="0"/>
                <w:i w:val="0"/>
              </w:rPr>
            </w:r>
            <w:r>
              <w:rPr>
                <w:b/>
                <w:i w:val="0"/>
              </w:rPr>
              <w:t>Cámara, óptica y motores en un solo cuerpo compacto.</w:t>
            </w:r>
            <w:r>
              <w:rPr>
                <w:b w:val="0"/>
                <w:i w:val="0"/>
              </w:rPr>
              <w:t xml:space="preserve"> </w:t>
            </w:r>
            <w:r>
              <w:rPr>
                <w:b/>
                <w:i w:val="0"/>
              </w:rPr>
              <w:t>Se cuelga del techo o se pone en una esquina</w:t>
            </w:r>
            <w:r>
              <w:rPr>
                <w:b w:val="0"/>
                <w:i w:val="0"/>
              </w:rPr>
            </w:r>
          </w:p>
        </w:tc>
      </w:tr>
      <w:tr>
        <w:tc>
          <w:tcPr>
            <w:tcW w:type="dxa" w:w="4706"/>
          </w:tcPr>
          <w:p>
            <w:pPr>
              <w:pStyle w:val="Tabla"/>
            </w:pPr>
            <w:r/>
            <w:r>
              <w:rPr>
                <w:b w:val="0"/>
                <w:i w:val="0"/>
              </w:rPr>
            </w:r>
            <w:r>
              <w:rPr>
                <w:b/>
                <w:i w:val="0"/>
              </w:rPr>
              <w:t>No integrada</w:t>
            </w:r>
            <w:r>
              <w:rPr>
                <w:b w:val="0"/>
                <w:i w:val="0"/>
              </w:rPr>
            </w:r>
          </w:p>
        </w:tc>
        <w:tc>
          <w:tcPr>
            <w:tcW w:type="dxa" w:w="4706"/>
          </w:tcPr>
          <w:p>
            <w:pPr>
              <w:pStyle w:val="Tabla"/>
            </w:pPr>
            <w:r/>
            <w:r>
              <w:rPr>
                <w:b w:val="0"/>
                <w:i w:val="0"/>
              </w:rPr>
            </w:r>
            <w:r>
              <w:rPr>
                <w:b/>
                <w:i w:val="0"/>
              </w:rPr>
              <w:t>Una cabeza robotizada sobre la que se monta una cámara y una óptica normales</w:t>
            </w:r>
            <w:r>
              <w:rPr>
                <w:b w:val="0"/>
                <w:i w:val="0"/>
              </w:rPr>
              <w:t>, con o sin pedestal robotizado</w:t>
            </w:r>
          </w:p>
        </w:tc>
      </w:tr>
      <w:tr>
        <w:tc>
          <w:tcPr>
            <w:tcW w:type="dxa" w:w="4706"/>
          </w:tcPr>
          <w:p>
            <w:pPr>
              <w:pStyle w:val="Tabla"/>
            </w:pPr>
            <w:r/>
            <w:r>
              <w:rPr>
                <w:b w:val="0"/>
                <w:i w:val="0"/>
              </w:rPr>
            </w:r>
            <w:r>
              <w:rPr>
                <w:b/>
                <w:i w:val="0"/>
              </w:rPr>
              <w:t>Sobre raíl o pedestal robotizado</w:t>
            </w:r>
            <w:r>
              <w:rPr>
                <w:b w:val="0"/>
                <w:i w:val="0"/>
              </w:rPr>
            </w:r>
          </w:p>
        </w:tc>
        <w:tc>
          <w:tcPr>
            <w:tcW w:type="dxa" w:w="4706"/>
          </w:tcPr>
          <w:p>
            <w:pPr>
              <w:pStyle w:val="Tabla"/>
            </w:pPr>
            <w:r/>
            <w:r>
              <w:rPr>
                <w:b w:val="0"/>
                <w:i w:val="0"/>
              </w:rPr>
            </w:r>
            <w:r>
              <w:rPr>
                <w:b/>
                <w:i w:val="0"/>
              </w:rPr>
              <w:t>La cámara además se desplaza</w:t>
            </w:r>
            <w:r>
              <w:rPr>
                <w:b w:val="0"/>
                <w:i w:val="0"/>
              </w:rPr>
              <w:t>, no sólo gira</w:t>
            </w:r>
          </w:p>
        </w:tc>
      </w:tr>
    </w:tbl>
    <w:p>
      <w:pPr/>
    </w:p>
    <w:p>
      <w:pPr/>
      <w:r>
        <w:rPr>
          <w:b w:val="0"/>
          <w:i w:val="0"/>
        </w:rPr>
      </w:r>
      <w:r>
        <w:rPr>
          <w:b/>
          <w:i w:val="0"/>
        </w:rPr>
        <w:t>La diferencia que importa en televisión</w:t>
      </w:r>
      <w:r>
        <w:rPr>
          <w:b w:val="0"/>
          <w:i w:val="0"/>
        </w:rPr>
        <w:t xml:space="preserve">: </w:t>
      </w:r>
      <w:r>
        <w:rPr>
          <w:b/>
          <w:i w:val="0"/>
        </w:rPr>
        <w:t>la integrada es pequeña, barata y va donde no cabe nada</w:t>
      </w:r>
      <w:r>
        <w:t xml:space="preserve"> </w:t>
      </w:r>
      <w:r>
        <w:rPr>
          <w:b/>
          <w:i w:val="0"/>
        </w:rPr>
        <w:t>más, a cambio de sensor y óptica limitados; la no integrada da la calidad de una cámara de estudio y</w:t>
      </w:r>
      <w:r>
        <w:t xml:space="preserve"> </w:t>
      </w:r>
      <w:r>
        <w:rPr>
          <w:b/>
          <w:i w:val="0"/>
        </w:rPr>
        <w:t>ocupa lo que ocupa una cámara de estudio.</w:t>
      </w:r>
      <w:r>
        <w:rPr>
          <w:b w:val="0"/>
          <w:i w:val="0"/>
        </w:rPr>
      </w:r>
    </w:p>
    <w:p>
      <w:pPr/>
      <w:r>
        <w:rPr>
          <w:b w:val="0"/>
          <w:i w:val="0"/>
        </w:rPr>
      </w:r>
      <w:r>
        <w:rPr>
          <w:b/>
          <w:i w:val="0"/>
        </w:rPr>
        <w:t>Cómo se opera</w:t>
      </w:r>
      <w:r>
        <w:rPr>
          <w:b w:val="0"/>
          <w:i w:val="0"/>
        </w:rPr>
        <w:t xml:space="preserve">: </w:t>
      </w:r>
      <w:r>
        <w:rPr>
          <w:b/>
          <w:i w:val="0"/>
        </w:rPr>
        <w:t>un operador gobierna varias cámaras desde una consola con palanca y pantalla</w:t>
      </w:r>
      <w:r>
        <w:t xml:space="preserve"> </w:t>
      </w:r>
      <w:r>
        <w:rPr>
          <w:b/>
          <w:i w:val="0"/>
        </w:rPr>
        <w:t>táctil</w:t>
      </w:r>
      <w:r>
        <w:rPr>
          <w:b w:val="0"/>
          <w:i w:val="0"/>
        </w:rPr>
        <w:t xml:space="preserve">. </w:t>
      </w:r>
      <w:r>
        <w:rPr>
          <w:b/>
          <w:i w:val="0"/>
        </w:rPr>
        <w:t>Su trabajo no es encuadrar cámara a cámara en directo</w:t>
      </w:r>
      <w:r>
        <w:rPr>
          <w:b w:val="0"/>
          <w:i w:val="0"/>
        </w:rPr>
        <w:t xml:space="preserve">, sino </w:t>
      </w:r>
      <w:r>
        <w:rPr>
          <w:b/>
          <w:i w:val="0"/>
        </w:rPr>
        <w:t>preparar posiciones</w:t>
      </w:r>
      <w:r>
        <w:t xml:space="preserve"> </w:t>
      </w:r>
      <w:r>
        <w:rPr>
          <w:b/>
          <w:i w:val="0"/>
        </w:rPr>
        <w:t>memorizadas antes del programa y llamarlas cuando el realizador las pide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de la consola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Palanca</w:t>
            </w:r>
            <w:r>
              <w:rPr>
                <w:b w:val="0"/>
                <w:i w:val="0"/>
              </w:rPr>
            </w:r>
          </w:p>
        </w:tc>
        <w:tc>
          <w:tcPr>
            <w:tcW w:type="dxa" w:w="4706"/>
          </w:tcPr>
          <w:p>
            <w:pPr>
              <w:pStyle w:val="Tabla"/>
            </w:pPr>
            <w:r/>
            <w:r>
              <w:rPr>
                <w:b w:val="0"/>
                <w:i w:val="0"/>
              </w:rPr>
              <w:t>Movimiento libre de panorámica y cabeceo</w:t>
            </w:r>
          </w:p>
        </w:tc>
      </w:tr>
      <w:tr>
        <w:tc>
          <w:tcPr>
            <w:tcW w:type="dxa" w:w="4706"/>
          </w:tcPr>
          <w:p>
            <w:pPr>
              <w:pStyle w:val="Tabla"/>
            </w:pPr>
            <w:r/>
            <w:r>
              <w:rPr>
                <w:b w:val="0"/>
                <w:i w:val="0"/>
              </w:rPr>
            </w:r>
            <w:r>
              <w:rPr>
                <w:b/>
                <w:i w:val="0"/>
              </w:rPr>
              <w:t>Mandos de zoom y foco</w:t>
            </w:r>
            <w:r>
              <w:rPr>
                <w:b w:val="0"/>
                <w:i w:val="0"/>
              </w:rPr>
            </w:r>
          </w:p>
        </w:tc>
        <w:tc>
          <w:tcPr>
            <w:tcW w:type="dxa" w:w="4706"/>
          </w:tcPr>
          <w:p>
            <w:pPr>
              <w:pStyle w:val="Tabla"/>
            </w:pPr>
            <w:r/>
            <w:r>
              <w:rPr>
                <w:b w:val="0"/>
                <w:i w:val="0"/>
              </w:rPr>
              <w:t>La óptica</w:t>
            </w:r>
          </w:p>
        </w:tc>
      </w:tr>
      <w:tr>
        <w:tc>
          <w:tcPr>
            <w:tcW w:type="dxa" w:w="4706"/>
          </w:tcPr>
          <w:p>
            <w:pPr>
              <w:pStyle w:val="Tabla"/>
            </w:pPr>
            <w:r/>
            <w:r>
              <w:rPr>
                <w:b w:val="0"/>
                <w:i w:val="0"/>
              </w:rPr>
            </w:r>
            <w:r>
              <w:rPr>
                <w:b/>
                <w:i w:val="0"/>
              </w:rPr>
              <w:t>Posiciones memorizadas</w:t>
            </w:r>
            <w:r>
              <w:rPr>
                <w:b w:val="0"/>
                <w:i w:val="0"/>
              </w:rPr>
            </w:r>
          </w:p>
        </w:tc>
        <w:tc>
          <w:tcPr>
            <w:tcW w:type="dxa" w:w="4706"/>
          </w:tcPr>
          <w:p>
            <w:pPr>
              <w:pStyle w:val="Tabla"/>
            </w:pPr>
            <w:r/>
            <w:r>
              <w:rPr>
                <w:b w:val="0"/>
                <w:i w:val="0"/>
              </w:rPr>
            </w:r>
            <w:r>
              <w:rPr>
                <w:b/>
                <w:i w:val="0"/>
              </w:rPr>
              <w:t>Encuadres guardados, con su velocidad de llegada</w:t>
            </w:r>
            <w:r>
              <w:rPr>
                <w:b w:val="0"/>
                <w:i w:val="0"/>
              </w:rPr>
            </w:r>
          </w:p>
        </w:tc>
      </w:tr>
      <w:tr>
        <w:tc>
          <w:tcPr>
            <w:tcW w:type="dxa" w:w="4706"/>
          </w:tcPr>
          <w:p>
            <w:pPr>
              <w:pStyle w:val="Tabla"/>
            </w:pPr>
            <w:r/>
            <w:r>
              <w:rPr>
                <w:b w:val="0"/>
                <w:i w:val="0"/>
              </w:rPr>
            </w:r>
            <w:r>
              <w:rPr>
                <w:b/>
                <w:i w:val="0"/>
              </w:rPr>
              <w:t>Velocidad o tiempo de recorrido</w:t>
            </w:r>
            <w:r>
              <w:rPr>
                <w:b w:val="0"/>
                <w:i w:val="0"/>
              </w:rPr>
            </w:r>
          </w:p>
        </w:tc>
        <w:tc>
          <w:tcPr>
            <w:tcW w:type="dxa" w:w="4706"/>
          </w:tcPr>
          <w:p>
            <w:pPr>
              <w:pStyle w:val="Tabla"/>
            </w:pPr>
            <w:r/>
            <w:r>
              <w:rPr>
                <w:b w:val="0"/>
                <w:i w:val="0"/>
              </w:rPr>
            </w:r>
            <w:r>
              <w:rPr>
                <w:b/>
                <w:i w:val="0"/>
              </w:rPr>
              <w:t>Cuánto tarda la cámara en ir de un encuadre a otro</w:t>
            </w:r>
            <w:r>
              <w:rPr>
                <w:b w:val="0"/>
                <w:i w:val="0"/>
              </w:rPr>
            </w:r>
          </w:p>
        </w:tc>
      </w:tr>
      <w:tr>
        <w:tc>
          <w:tcPr>
            <w:tcW w:type="dxa" w:w="4706"/>
          </w:tcPr>
          <w:p>
            <w:pPr>
              <w:pStyle w:val="Tabla"/>
            </w:pPr>
            <w:r/>
            <w:r>
              <w:rPr>
                <w:b w:val="0"/>
                <w:i w:val="0"/>
              </w:rPr>
            </w:r>
            <w:r>
              <w:rPr>
                <w:b/>
                <w:i w:val="0"/>
              </w:rPr>
              <w:t>Orden de corte</w:t>
            </w:r>
            <w:r>
              <w:rPr>
                <w:b w:val="0"/>
                <w:i w:val="0"/>
              </w:rPr>
            </w:r>
          </w:p>
        </w:tc>
        <w:tc>
          <w:tcPr>
            <w:tcW w:type="dxa" w:w="4706"/>
          </w:tcPr>
          <w:p>
            <w:pPr>
              <w:pStyle w:val="Tabla"/>
            </w:pPr>
            <w:r/>
            <w:r>
              <w:rPr>
                <w:b w:val="0"/>
                <w:i w:val="0"/>
              </w:rPr>
            </w:r>
            <w:r>
              <w:rPr>
                <w:b/>
                <w:i w:val="0"/>
              </w:rPr>
              <w:t>Ir a un encuadre memorizado inmediatamente</w:t>
            </w:r>
            <w:r>
              <w:rPr>
                <w:b w:val="0"/>
                <w:i w:val="0"/>
              </w:rPr>
            </w:r>
          </w:p>
        </w:tc>
      </w:tr>
    </w:tbl>
    <w:p>
      <w:pPr/>
    </w:p>
    <w:p>
      <w:pPr>
        <w:pStyle w:val="Heading2"/>
      </w:pPr>
      <w:r>
        <w:rPr>
          <w:b w:val="0"/>
          <w:i w:val="0"/>
        </w:rPr>
        <w:t>9.5 La orden de corte en una consola de robótica</w:t>
      </w:r>
    </w:p>
    <w:p>
      <w:pPr/>
      <w:r>
        <w:rPr>
          <w:b w:val="0"/>
          <w:i w:val="0"/>
        </w:rPr>
      </w:r>
      <w:r>
        <w:rPr>
          <w:b/>
          <w:i w:val="0"/>
        </w:rPr>
        <w:t>La función de corte en las consolas de control y pantallas táctiles usadas para la operación de los</w:t>
      </w:r>
      <w:r>
        <w:t xml:space="preserve"> </w:t>
      </w:r>
      <w:r>
        <w:rPr>
          <w:b/>
          <w:i w:val="0"/>
        </w:rPr>
        <w:t>sistemas de cámaras robotizadas sirve para ir rápidamente a un plano memorizado con anterioridad,</w:t>
      </w:r>
      <w:r>
        <w:t xml:space="preserve"> </w:t>
      </w:r>
      <w:r>
        <w:rPr>
          <w:b/>
          <w:i w:val="0"/>
        </w:rPr>
        <w:t>ignorando el tiempo preestablecido en el plano.</w:t>
      </w:r>
      <w:r>
        <w:rPr>
          <w:b w:val="0"/>
          <w:i w:val="0"/>
        </w:rPr>
        <w:t xml:space="preserve"> Ésa es la respuesta oficial a la pregunta 102.</w:t>
      </w:r>
    </w:p>
    <w:p>
      <w:pPr/>
      <w:r>
        <w:rPr>
          <w:b w:val="0"/>
          <w:i w:val="0"/>
        </w:rPr>
      </w:r>
      <w:r>
        <w:rPr>
          <w:b/>
          <w:i w:val="0"/>
        </w:rPr>
        <w:t>Por qué existe, y es la razón que hace la respuesta deducible</w:t>
      </w:r>
      <w:r>
        <w:rPr>
          <w:b w:val="0"/>
          <w:i w:val="0"/>
        </w:rPr>
        <w:t xml:space="preserve">: </w:t>
      </w:r>
      <w:r>
        <w:rPr>
          <w:b/>
          <w:i w:val="0"/>
        </w:rPr>
        <w:t>cada posición memorizada se guarda</w:t>
      </w:r>
      <w:r>
        <w:t xml:space="preserve"> </w:t>
      </w:r>
      <w:r>
        <w:rPr>
          <w:b/>
          <w:i w:val="0"/>
        </w:rPr>
        <w:t>con un tiempo de recorrido</w:t>
      </w:r>
      <w:r>
        <w:rPr>
          <w:b w:val="0"/>
          <w:i w:val="0"/>
        </w:rPr>
        <w:t xml:space="preserve">, porque </w:t>
      </w:r>
      <w:r>
        <w:rPr>
          <w:b/>
          <w:i w:val="0"/>
        </w:rPr>
        <w:t>normalmente se quiere que la cámara llegue despacio y de forma</w:t>
      </w:r>
      <w:r>
        <w:t xml:space="preserve"> </w:t>
      </w:r>
      <w:r>
        <w:rPr>
          <w:b/>
          <w:i w:val="0"/>
        </w:rPr>
        <w:t>elegante</w:t>
      </w:r>
      <w:r>
        <w:rPr>
          <w:b w:val="0"/>
          <w:i w:val="0"/>
        </w:rPr>
        <w:t xml:space="preserve">. </w:t>
      </w:r>
      <w:r>
        <w:rPr>
          <w:b/>
          <w:i w:val="0"/>
        </w:rPr>
        <w:t>Pero a veces no hay tiempo</w:t>
      </w:r>
      <w:r>
        <w:rPr>
          <w:b w:val="0"/>
          <w:i w:val="0"/>
        </w:rPr>
        <w:t xml:space="preserve">: </w:t>
      </w:r>
      <w:r>
        <w:rPr>
          <w:b/>
          <w:i w:val="0"/>
        </w:rPr>
        <w:t>el realizador cambia de plan y la cámara tiene que estar</w:t>
      </w:r>
      <w:r>
        <w:t xml:space="preserve"> </w:t>
      </w:r>
      <w:r>
        <w:rPr>
          <w:b/>
          <w:i w:val="0"/>
        </w:rPr>
        <w:t>en el otro encuadre ya</w:t>
      </w:r>
      <w:r>
        <w:rPr>
          <w:b w:val="0"/>
          <w:i w:val="0"/>
        </w:rPr>
        <w:t xml:space="preserve">. </w:t>
      </w:r>
      <w:r>
        <w:rPr>
          <w:b/>
          <w:i w:val="0"/>
        </w:rPr>
        <w:t>La orden de corte salta ese tiempo y manda la cámara a la posición a la</w:t>
      </w:r>
      <w:r>
        <w:t xml:space="preserve"> </w:t>
      </w:r>
      <w:r>
        <w:rPr>
          <w:b/>
          <w:i w:val="0"/>
        </w:rPr>
        <w:t>máxima velocidad.</w:t>
      </w:r>
      <w:r>
        <w:rPr>
          <w:b w:val="0"/>
          <w:i w:val="0"/>
        </w:rPr>
      </w:r>
    </w:p>
    <w:p>
      <w:pPr/>
      <w:r>
        <w:rPr>
          <w:b w:val="0"/>
          <w:i w:val="0"/>
        </w:rPr>
      </w:r>
      <w:r>
        <w:rPr>
          <w:b/>
          <w:i w:val="0"/>
        </w:rPr>
        <w:t>La consecuencia de oficio</w:t>
      </w:r>
      <w:r>
        <w:rPr>
          <w:b w:val="0"/>
          <w:i w:val="0"/>
        </w:rPr>
        <w:t xml:space="preserve">: </w:t>
      </w:r>
      <w:r>
        <w:rPr>
          <w:b/>
          <w:i w:val="0"/>
        </w:rPr>
        <w:t>una cámara movida con la orden de corte no se puede sacar en antena</w:t>
      </w:r>
      <w:r>
        <w:t xml:space="preserve"> </w:t>
      </w:r>
      <w:r>
        <w:rPr>
          <w:b/>
          <w:i w:val="0"/>
        </w:rPr>
        <w:t>mientras se mueve</w:t>
      </w:r>
      <w:r>
        <w:rPr>
          <w:b w:val="0"/>
          <w:i w:val="0"/>
        </w:rPr>
        <w:t xml:space="preserve">. </w:t>
      </w:r>
      <w:r>
        <w:rPr>
          <w:b/>
          <w:i w:val="0"/>
        </w:rPr>
        <w:t>Se usa cuando la cámara está fuera de emisión</w:t>
      </w:r>
      <w:r>
        <w:rPr>
          <w:b w:val="0"/>
          <w:i w:val="0"/>
        </w:rPr>
        <w:t xml:space="preserve"> y hay que </w:t>
      </w:r>
      <w:r>
        <w:rPr>
          <w:b/>
          <w:i w:val="0"/>
        </w:rPr>
        <w:t>recolocarla antes de</w:t>
      </w:r>
      <w:r>
        <w:t xml:space="preserve"> </w:t>
      </w:r>
      <w:r>
        <w:rPr>
          <w:b/>
          <w:i w:val="0"/>
        </w:rPr>
        <w:t>que la pidan.</w:t>
      </w:r>
      <w:r>
        <w:rPr>
          <w:b w:val="0"/>
          <w:i w:val="0"/>
        </w:rPr>
      </w:r>
    </w:p>
    <w:p>
      <w:pPr/>
      <w:r>
        <w:rPr>
          <w:b w:val="0"/>
          <w:i w:val="0"/>
        </w:rPr>
      </w:r>
      <w:r>
        <w:rPr>
          <w:b/>
          <w:i w:val="0"/>
        </w:rPr>
        <w:t>Las tres opciones falsas y su error, que es de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«Cambiar por corte entre las diferentes cámaras del sistema»</w:t>
            </w:r>
          </w:p>
        </w:tc>
        <w:tc>
          <w:tcPr>
            <w:tcW w:type="dxa" w:w="4706"/>
          </w:tcPr>
          <w:p>
            <w:pPr>
              <w:pStyle w:val="Tabla"/>
            </w:pPr>
            <w:r/>
            <w:r>
              <w:rPr>
                <w:b w:val="0"/>
                <w:i w:val="0"/>
              </w:rPr>
            </w:r>
            <w:r>
              <w:rPr>
                <w:b/>
                <w:i w:val="0"/>
              </w:rPr>
              <w:t>LA TRAMPA BUENA</w:t>
            </w:r>
            <w:r>
              <w:rPr>
                <w:b w:val="0"/>
                <w:i w:val="0"/>
              </w:rPr>
              <w:t xml:space="preserve">: </w:t>
            </w:r>
            <w:r>
              <w:rPr>
                <w:b/>
                <w:i w:val="0"/>
              </w:rPr>
              <w:t>eso es lo que hace la orden de corte de un MEZCLADOR DE VÍDEO</w:t>
            </w:r>
            <w:r>
              <w:rPr>
                <w:b w:val="0"/>
                <w:i w:val="0"/>
              </w:rPr>
              <w:t xml:space="preserve">, no la de una consola de robótica. </w:t>
            </w:r>
            <w:r>
              <w:rPr>
                <w:b/>
                <w:i w:val="0"/>
              </w:rPr>
              <w:t>La misma palabra en dos aparatos distintos significa dos cosas distintas</w:t>
            </w:r>
            <w:r>
              <w:rPr>
                <w:b w:val="0"/>
                <w:i w:val="0"/>
              </w:rPr>
            </w:r>
          </w:p>
        </w:tc>
      </w:tr>
      <w:tr>
        <w:tc>
          <w:tcPr>
            <w:tcW w:type="dxa" w:w="4706"/>
          </w:tcPr>
          <w:p>
            <w:pPr>
              <w:pStyle w:val="Tabla"/>
            </w:pPr>
            <w:r/>
            <w:r>
              <w:rPr>
                <w:b w:val="0"/>
                <w:i w:val="0"/>
              </w:rPr>
              <w:t>«Cambiar un plano entre dos secuencias grabadas»</w:t>
            </w:r>
          </w:p>
        </w:tc>
        <w:tc>
          <w:tcPr>
            <w:tcW w:type="dxa" w:w="4706"/>
          </w:tcPr>
          <w:p>
            <w:pPr>
              <w:pStyle w:val="Tabla"/>
            </w:pPr>
            <w:r/>
            <w:r>
              <w:rPr>
                <w:b w:val="0"/>
                <w:i w:val="0"/>
              </w:rPr>
            </w:r>
            <w:r>
              <w:rPr>
                <w:b/>
                <w:i w:val="0"/>
              </w:rPr>
              <w:t>Es una operación de montaje</w:t>
            </w:r>
            <w:r>
              <w:rPr>
                <w:b w:val="0"/>
                <w:i w:val="0"/>
              </w:rPr>
            </w:r>
          </w:p>
        </w:tc>
      </w:tr>
      <w:tr>
        <w:tc>
          <w:tcPr>
            <w:tcW w:type="dxa" w:w="4706"/>
          </w:tcPr>
          <w:p>
            <w:pPr>
              <w:pStyle w:val="Tabla"/>
            </w:pPr>
            <w:r/>
            <w:r>
              <w:rPr>
                <w:b w:val="0"/>
                <w:i w:val="0"/>
              </w:rPr>
              <w:t>«Poder dividir una secuencia de planos»</w:t>
            </w:r>
          </w:p>
        </w:tc>
        <w:tc>
          <w:tcPr>
            <w:tcW w:type="dxa" w:w="4706"/>
          </w:tcPr>
          <w:p>
            <w:pPr>
              <w:pStyle w:val="Tabla"/>
            </w:pPr>
            <w:r/>
            <w:r>
              <w:rPr>
                <w:b w:val="0"/>
                <w:i w:val="0"/>
              </w:rPr>
            </w:r>
            <w:r>
              <w:rPr>
                <w:b/>
                <w:i w:val="0"/>
              </w:rPr>
              <w:t>Es otra operación de edición</w:t>
            </w:r>
            <w:r>
              <w:rPr>
                <w:b w:val="0"/>
                <w:i w:val="0"/>
              </w:rPr>
            </w:r>
          </w:p>
        </w:tc>
      </w:tr>
    </w:tbl>
    <w:p>
      <w:pPr/>
    </w:p>
    <w:p>
      <w:pPr/>
      <w:r>
        <w:rPr>
          <w:b w:val="0"/>
          <w:i w:val="0"/>
        </w:rPr>
      </w:r>
      <w:r>
        <w:rPr>
          <w:b/>
          <w:i w:val="0"/>
        </w:rPr>
        <w:t>La opción a) es la que más gente marca</w:t>
      </w:r>
      <w:r>
        <w:rPr>
          <w:b w:val="0"/>
          <w:i w:val="0"/>
        </w:rPr>
        <w:t xml:space="preserve">, y con razón: </w:t>
      </w:r>
      <w:r>
        <w:rPr>
          <w:b/>
          <w:i w:val="0"/>
        </w:rPr>
        <w:t>«corte» significa exactamente eso en un</w:t>
      </w:r>
      <w:r>
        <w:t xml:space="preserve"> </w:t>
      </w:r>
      <w:r>
        <w:rPr>
          <w:b/>
          <w:i w:val="0"/>
        </w:rPr>
        <w:t>mezclador</w:t>
      </w:r>
      <w:r>
        <w:rPr>
          <w:b w:val="0"/>
          <w:i w:val="0"/>
        </w:rPr>
        <w:t xml:space="preserve">. </w:t>
      </w:r>
      <w:r>
        <w:rPr>
          <w:b/>
          <w:i w:val="0"/>
        </w:rPr>
        <w:t>Lo que la descarta es el enunciado</w:t>
      </w:r>
      <w:r>
        <w:rPr>
          <w:b w:val="0"/>
          <w:i w:val="0"/>
        </w:rPr>
        <w:t xml:space="preserve">, que dice </w:t>
      </w:r>
      <w:r>
        <w:rPr>
          <w:b/>
          <w:i w:val="0"/>
        </w:rPr>
        <w:t>«en las consolas de control de los</w:t>
      </w:r>
      <w:r>
        <w:t xml:space="preserve"> </w:t>
      </w:r>
      <w:r>
        <w:rPr>
          <w:b/>
          <w:i w:val="0"/>
        </w:rPr>
        <w:t>sistemas de cámaras robotizadas»</w:t>
      </w:r>
      <w:r>
        <w:rPr>
          <w:b w:val="0"/>
          <w:i w:val="0"/>
        </w:rPr>
        <w:t xml:space="preserve">: </w:t>
      </w:r>
      <w:r>
        <w:rPr>
          <w:b/>
          <w:i w:val="0"/>
        </w:rPr>
        <w:t>ahí la palabra designa la forma de llegar a una posición, no un</w:t>
      </w:r>
      <w:r>
        <w:t xml:space="preserve"> </w:t>
      </w:r>
      <w:r>
        <w:rPr>
          <w:b/>
          <w:i w:val="0"/>
        </w:rPr>
        <w:t>cambio de fuente.</w:t>
      </w:r>
      <w:r>
        <w:rPr>
          <w:b w:val="0"/>
          <w:i w:val="0"/>
        </w:rPr>
      </w:r>
    </w:p>
    <w:p>
      <w:pPr/>
      <w:r>
        <w:rPr>
          <w:b w:val="0"/>
          <w:i w:val="0"/>
        </w:rPr>
      </w:r>
      <w:r>
        <w:rPr>
          <w:b/>
          <w:i w:val="0"/>
        </w:rPr>
        <w:t>El aviso de estudio que esta pregunta deja</w:t>
      </w:r>
      <w:r>
        <w:rPr>
          <w:b w:val="0"/>
          <w:i w:val="0"/>
        </w:rPr>
        <w:t xml:space="preserve">: </w:t>
      </w:r>
      <w:r>
        <w:rPr>
          <w:b/>
          <w:i w:val="0"/>
        </w:rPr>
        <w:t>el mismo rótulo puede significar cosas distintas en</w:t>
      </w:r>
      <w:r>
        <w:t xml:space="preserve"> </w:t>
      </w:r>
      <w:r>
        <w:rPr>
          <w:b/>
          <w:i w:val="0"/>
        </w:rPr>
        <w:t>aparatos distintos.</w:t>
      </w:r>
      <w:r>
        <w:rPr>
          <w:b w:val="0"/>
          <w:i w:val="0"/>
        </w:rPr>
        <w:t xml:space="preserve"> </w:t>
      </w:r>
      <w:r>
        <w:rPr>
          <w:b/>
          <w:i w:val="0"/>
        </w:rPr>
        <w:t>Antes de contestar hay que leer de qué máquina habla el enunciado.</w:t>
      </w:r>
      <w:r>
        <w:rPr>
          <w:b w:val="0"/>
          <w:i w:val="0"/>
        </w:rPr>
      </w:r>
    </w:p>
    <w:p>
      <w:pPr>
        <w:pStyle w:val="Heading2"/>
      </w:pPr>
      <w:r>
        <w:rPr>
          <w:b w:val="0"/>
          <w:i w:val="0"/>
        </w:rPr>
        <w:t>9.6 La realidad aumentada, virtual y mixta</w:t>
      </w:r>
    </w:p>
    <w:p>
      <w:pPr/>
      <w:r>
        <w:rPr>
          <w:b w:val="0"/>
          <w:i w:val="0"/>
        </w:rPr>
      </w:r>
      <w:r>
        <w:rPr>
          <w:b/>
          <w:i w:val="0"/>
        </w:rPr>
        <w:t>El punto 3.14 del anexo pide la operación de cámara en estos entornos</w:t>
      </w:r>
      <w:r>
        <w:rPr>
          <w:b w:val="0"/>
          <w:i w:val="0"/>
        </w:rPr>
        <w:t xml:space="preserve">, y </w:t>
      </w:r>
      <w:r>
        <w:rPr>
          <w:b/>
          <w:i w:val="0"/>
        </w:rPr>
        <w:t>el examen no ha</w:t>
      </w:r>
      <w:r>
        <w:t xml:space="preserve"> </w:t>
      </w:r>
      <w:r>
        <w:rPr>
          <w:b/>
          <w:i w:val="0"/>
        </w:rPr>
        <w:t>preguntado nada de ellos</w:t>
      </w:r>
      <w:r>
        <w:rPr>
          <w:b w:val="0"/>
          <w:i w:val="0"/>
        </w:rPr>
        <w:t xml:space="preserve">. </w:t>
      </w:r>
      <w:r>
        <w:rPr>
          <w:b/>
          <w:i w:val="0"/>
        </w:rPr>
        <w:t>El temario los desarrolla porque el programa los manda</w:t>
      </w:r>
      <w:r>
        <w:rPr>
          <w:b w:val="0"/>
          <w:i w:val="0"/>
        </w:rPr>
        <w:t>, y porque su</w:t>
      </w:r>
      <w:r>
        <w:t xml:space="preserve"> </w:t>
      </w:r>
      <w:r>
        <w:rPr>
          <w:b w:val="0"/>
          <w:i w:val="0"/>
        </w:rPr>
        <w:t>vocabulario aparece en las convocatorias.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Entorno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exige a la cámara</w:t>
            </w:r>
          </w:p>
        </w:tc>
      </w:tr>
      <w:tr>
        <w:tc>
          <w:tcPr>
            <w:tcW w:type="dxa" w:w="3137"/>
          </w:tcPr>
          <w:p>
            <w:pPr>
              <w:pStyle w:val="Tabla"/>
            </w:pPr>
            <w:r/>
            <w:r>
              <w:rPr>
                <w:b w:val="0"/>
                <w:i w:val="0"/>
              </w:rPr>
            </w:r>
            <w:r>
              <w:rPr>
                <w:b/>
                <w:i w:val="0"/>
              </w:rPr>
              <w:t>Realidad virtual</w:t>
            </w:r>
            <w:r>
              <w:rPr>
                <w:b w:val="0"/>
                <w:i w:val="0"/>
              </w:rPr>
            </w:r>
          </w:p>
        </w:tc>
        <w:tc>
          <w:tcPr>
            <w:tcW w:type="dxa" w:w="3137"/>
          </w:tcPr>
          <w:p>
            <w:pPr>
              <w:pStyle w:val="Tabla"/>
            </w:pPr>
            <w:r/>
            <w:r>
              <w:rPr>
                <w:b w:val="0"/>
                <w:i w:val="0"/>
              </w:rPr>
            </w:r>
            <w:r>
              <w:rPr>
                <w:b/>
                <w:i w:val="0"/>
              </w:rPr>
              <w:t>Todo el fondo es sintético</w:t>
            </w:r>
            <w:r>
              <w:rPr>
                <w:b w:val="0"/>
                <w:i w:val="0"/>
              </w:rPr>
              <w:t>: el plató es un croma</w:t>
            </w:r>
          </w:p>
        </w:tc>
        <w:tc>
          <w:tcPr>
            <w:tcW w:type="dxa" w:w="3137"/>
          </w:tcPr>
          <w:p>
            <w:pPr>
              <w:pStyle w:val="Tabla"/>
            </w:pPr>
            <w:r/>
            <w:r>
              <w:rPr>
                <w:b w:val="0"/>
                <w:i w:val="0"/>
              </w:rPr>
            </w:r>
            <w:r>
              <w:rPr>
                <w:b/>
                <w:i w:val="0"/>
              </w:rPr>
              <w:t>Seguimiento exacto de la posición y de la óptica</w:t>
            </w:r>
            <w:r>
              <w:rPr>
                <w:b w:val="0"/>
                <w:i w:val="0"/>
              </w:rPr>
            </w:r>
          </w:p>
        </w:tc>
      </w:tr>
      <w:tr>
        <w:tc>
          <w:tcPr>
            <w:tcW w:type="dxa" w:w="3137"/>
          </w:tcPr>
          <w:p>
            <w:pPr>
              <w:pStyle w:val="Tabla"/>
            </w:pPr>
            <w:r/>
            <w:r>
              <w:rPr>
                <w:b w:val="0"/>
                <w:i w:val="0"/>
              </w:rPr>
            </w:r>
            <w:r>
              <w:rPr>
                <w:b/>
                <w:i w:val="0"/>
              </w:rPr>
              <w:t>Realidad aumentada</w:t>
            </w:r>
            <w:r>
              <w:rPr>
                <w:b w:val="0"/>
                <w:i w:val="0"/>
              </w:rPr>
            </w:r>
          </w:p>
        </w:tc>
        <w:tc>
          <w:tcPr>
            <w:tcW w:type="dxa" w:w="3137"/>
          </w:tcPr>
          <w:p>
            <w:pPr>
              <w:pStyle w:val="Tabla"/>
            </w:pPr>
            <w:r/>
            <w:r>
              <w:rPr>
                <w:b w:val="0"/>
                <w:i w:val="0"/>
              </w:rPr>
            </w:r>
            <w:r>
              <w:rPr>
                <w:b/>
                <w:i w:val="0"/>
              </w:rPr>
              <w:t>El plató es real y se le añaden elementos sintéticos</w:t>
            </w:r>
            <w:r>
              <w:rPr>
                <w:b w:val="0"/>
                <w:i w:val="0"/>
              </w:rPr>
            </w:r>
          </w:p>
        </w:tc>
        <w:tc>
          <w:tcPr>
            <w:tcW w:type="dxa" w:w="3137"/>
          </w:tcPr>
          <w:p>
            <w:pPr>
              <w:pStyle w:val="Tabla"/>
            </w:pPr>
            <w:r/>
            <w:r>
              <w:rPr>
                <w:b w:val="0"/>
                <w:i w:val="0"/>
              </w:rPr>
              <w:t xml:space="preserve">Lo mismo, y además </w:t>
            </w:r>
            <w:r>
              <w:rPr>
                <w:b/>
                <w:i w:val="0"/>
              </w:rPr>
              <w:t>oclusión correcta</w:t>
            </w:r>
            <w:r>
              <w:rPr>
                <w:b w:val="0"/>
                <w:i w:val="0"/>
              </w:rPr>
              <w:t>: que el objeto virtual pase por delante o por detrás según toque</w:t>
            </w:r>
          </w:p>
        </w:tc>
      </w:tr>
      <w:tr>
        <w:tc>
          <w:tcPr>
            <w:tcW w:type="dxa" w:w="3137"/>
          </w:tcPr>
          <w:p>
            <w:pPr>
              <w:pStyle w:val="Tabla"/>
            </w:pPr>
            <w:r/>
            <w:r>
              <w:rPr>
                <w:b w:val="0"/>
                <w:i w:val="0"/>
              </w:rPr>
            </w:r>
            <w:r>
              <w:rPr>
                <w:b/>
                <w:i w:val="0"/>
              </w:rPr>
              <w:t>Realidad mixta</w:t>
            </w:r>
            <w:r>
              <w:rPr>
                <w:b w:val="0"/>
                <w:i w:val="0"/>
              </w:rPr>
            </w:r>
          </w:p>
        </w:tc>
        <w:tc>
          <w:tcPr>
            <w:tcW w:type="dxa" w:w="3137"/>
          </w:tcPr>
          <w:p>
            <w:pPr>
              <w:pStyle w:val="Tabla"/>
            </w:pPr>
            <w:r/>
            <w:r>
              <w:rPr>
                <w:b w:val="0"/>
                <w:i w:val="0"/>
              </w:rPr>
            </w:r>
            <w:r>
              <w:rPr>
                <w:b/>
                <w:i w:val="0"/>
              </w:rPr>
              <w:t>Los dos mundos interactúan</w:t>
            </w:r>
            <w:r>
              <w:rPr>
                <w:b w:val="0"/>
                <w:i w:val="0"/>
              </w:rPr>
            </w:r>
          </w:p>
        </w:tc>
        <w:tc>
          <w:tcPr>
            <w:tcW w:type="dxa" w:w="3137"/>
          </w:tcPr>
          <w:p>
            <w:pPr>
              <w:pStyle w:val="Tabla"/>
            </w:pPr>
            <w:r/>
            <w:r>
              <w:rPr>
                <w:b w:val="0"/>
                <w:i w:val="0"/>
              </w:rPr>
              <w:t xml:space="preserve">Lo anterior más </w:t>
            </w:r>
            <w:r>
              <w:rPr>
                <w:b/>
                <w:i w:val="0"/>
              </w:rPr>
              <w:t>coherencia de sombras y reflejos</w:t>
            </w:r>
            <w:r>
              <w:rPr>
                <w:b w:val="0"/>
                <w:i w:val="0"/>
              </w:rPr>
            </w:r>
          </w:p>
        </w:tc>
      </w:tr>
    </w:tbl>
    <w:p>
      <w:pPr/>
    </w:p>
    <w:p>
      <w:pPr/>
      <w:r>
        <w:rPr>
          <w:b w:val="0"/>
          <w:i w:val="0"/>
        </w:rPr>
      </w:r>
      <w:r>
        <w:rPr>
          <w:b/>
          <w:i w:val="0"/>
        </w:rPr>
        <w:t>Lo que todos tienen en común, y es lo único que un operador necesita retener</w:t>
      </w:r>
      <w:r>
        <w:rPr>
          <w:b w:val="0"/>
          <w:i w:val="0"/>
        </w:rPr>
        <w:t xml:space="preserve">: </w:t>
      </w:r>
      <w:r>
        <w:rPr>
          <w:b/>
          <w:i w:val="0"/>
        </w:rPr>
        <w:t>el sistema tiene</w:t>
      </w:r>
      <w:r>
        <w:t xml:space="preserve"> </w:t>
      </w:r>
      <w:r>
        <w:rPr>
          <w:b/>
          <w:i w:val="0"/>
        </w:rPr>
        <w:t>que saber en todo momento dónde está la cámara y qué óptica lleva</w:t>
      </w:r>
      <w:r>
        <w:rPr>
          <w:b w:val="0"/>
          <w:i w:val="0"/>
        </w:rPr>
        <w:t xml:space="preserve">. </w:t>
      </w:r>
      <w:r>
        <w:rPr>
          <w:b/>
          <w:i w:val="0"/>
        </w:rPr>
        <w:t>Sin esos datos, el fondo</w:t>
      </w:r>
      <w:r>
        <w:t xml:space="preserve"> </w:t>
      </w:r>
      <w:r>
        <w:rPr>
          <w:b/>
          <w:i w:val="0"/>
        </w:rPr>
        <w:t>sintético no se mueve como debería y el truco se cae.</w:t>
      </w:r>
      <w:r>
        <w:rPr>
          <w:b w:val="0"/>
          <w:i w:val="0"/>
        </w:rPr>
      </w:r>
    </w:p>
    <w:p>
      <w:pPr/>
      <w:r>
        <w:rPr>
          <w:b w:val="0"/>
          <w:i w:val="0"/>
        </w:rPr>
      </w:r>
      <w:r>
        <w:rPr>
          <w:b/>
          <w:i w:val="0"/>
        </w:rPr>
        <w:t>Los tres caminos para obtener esos datos: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Cómo mide</w:t>
            </w:r>
          </w:p>
        </w:tc>
      </w:tr>
      <w:tr>
        <w:tc>
          <w:tcPr>
            <w:tcW w:type="dxa" w:w="4706"/>
          </w:tcPr>
          <w:p>
            <w:pPr>
              <w:pStyle w:val="Tabla"/>
            </w:pPr>
            <w:r/>
            <w:r>
              <w:rPr>
                <w:b w:val="0"/>
                <w:i w:val="0"/>
              </w:rPr>
            </w:r>
            <w:r>
              <w:rPr>
                <w:b/>
                <w:i w:val="0"/>
              </w:rPr>
              <w:t>Cabeza y pedestal codificados</w:t>
            </w:r>
            <w:r>
              <w:rPr>
                <w:b w:val="0"/>
                <w:i w:val="0"/>
              </w:rPr>
            </w:r>
          </w:p>
        </w:tc>
        <w:tc>
          <w:tcPr>
            <w:tcW w:type="dxa" w:w="4706"/>
          </w:tcPr>
          <w:p>
            <w:pPr>
              <w:pStyle w:val="Tabla"/>
            </w:pPr>
            <w:r/>
            <w:r>
              <w:rPr>
                <w:b w:val="0"/>
                <w:i w:val="0"/>
              </w:rPr>
            </w:r>
            <w:r>
              <w:rPr>
                <w:b/>
                <w:i w:val="0"/>
              </w:rPr>
              <w:t>Sensores en los ejes mecánicos</w:t>
            </w:r>
            <w:r>
              <w:rPr>
                <w:b w:val="0"/>
                <w:i w:val="0"/>
              </w:rPr>
              <w:t>: la máquina sabe cuánto ha girado</w:t>
            </w:r>
          </w:p>
        </w:tc>
      </w:tr>
      <w:tr>
        <w:tc>
          <w:tcPr>
            <w:tcW w:type="dxa" w:w="4706"/>
          </w:tcPr>
          <w:p>
            <w:pPr>
              <w:pStyle w:val="Tabla"/>
            </w:pPr>
            <w:r/>
            <w:r>
              <w:rPr>
                <w:b w:val="0"/>
                <w:i w:val="0"/>
              </w:rPr>
            </w:r>
            <w:r>
              <w:rPr>
                <w:b/>
                <w:i w:val="0"/>
              </w:rPr>
              <w:t>Seguimiento por marcas</w:t>
            </w:r>
            <w:r>
              <w:rPr>
                <w:b w:val="0"/>
                <w:i w:val="0"/>
              </w:rPr>
            </w:r>
          </w:p>
        </w:tc>
        <w:tc>
          <w:tcPr>
            <w:tcW w:type="dxa" w:w="4706"/>
          </w:tcPr>
          <w:p>
            <w:pPr>
              <w:pStyle w:val="Tabla"/>
            </w:pPr>
            <w:r/>
            <w:r>
              <w:rPr>
                <w:b w:val="0"/>
                <w:i w:val="0"/>
              </w:rPr>
            </w:r>
            <w:r>
              <w:rPr>
                <w:b/>
                <w:i w:val="0"/>
              </w:rPr>
              <w:t>Una cámara auxiliar lee marcas retrorreflectantes</w:t>
            </w:r>
            <w:r>
              <w:rPr>
                <w:b w:val="0"/>
                <w:i w:val="0"/>
              </w:rPr>
              <w:t xml:space="preserve"> en el techo o las paredes</w:t>
            </w:r>
          </w:p>
        </w:tc>
      </w:tr>
      <w:tr>
        <w:tc>
          <w:tcPr>
            <w:tcW w:type="dxa" w:w="4706"/>
          </w:tcPr>
          <w:p>
            <w:pPr>
              <w:pStyle w:val="Tabla"/>
            </w:pPr>
            <w:r/>
            <w:r>
              <w:rPr>
                <w:b w:val="0"/>
                <w:i w:val="0"/>
              </w:rPr>
            </w:r>
            <w:r>
              <w:rPr>
                <w:b/>
                <w:i w:val="0"/>
              </w:rPr>
              <w:t>Seguimiento sin marcas</w:t>
            </w:r>
            <w:r>
              <w:rPr>
                <w:b w:val="0"/>
                <w:i w:val="0"/>
              </w:rPr>
            </w:r>
          </w:p>
        </w:tc>
        <w:tc>
          <w:tcPr>
            <w:tcW w:type="dxa" w:w="4706"/>
          </w:tcPr>
          <w:p>
            <w:pPr>
              <w:pStyle w:val="Tabla"/>
            </w:pPr>
            <w:r/>
            <w:r>
              <w:rPr>
                <w:b w:val="0"/>
                <w:i w:val="0"/>
              </w:rPr>
            </w:r>
            <w:r>
              <w:rPr>
                <w:b/>
                <w:i w:val="0"/>
              </w:rPr>
              <w:t>Reconocimiento de la propia escena</w:t>
            </w:r>
            <w:r>
              <w:rPr>
                <w:b w:val="0"/>
                <w:i w:val="0"/>
              </w:rPr>
            </w:r>
          </w:p>
        </w:tc>
      </w:tr>
    </w:tbl>
    <w:p>
      <w:pPr/>
    </w:p>
    <w:p>
      <w:pPr/>
      <w:r>
        <w:rPr>
          <w:b w:val="0"/>
          <w:i w:val="0"/>
        </w:rPr>
      </w:r>
      <w:r>
        <w:rPr>
          <w:b/>
          <w:i w:val="0"/>
        </w:rPr>
        <w:t>Y la consecuencia para el operador de cámara</w:t>
      </w:r>
      <w:r>
        <w:rPr>
          <w:b w:val="0"/>
          <w:i w:val="0"/>
        </w:rPr>
        <w:t xml:space="preserve">: </w:t>
      </w:r>
      <w:r>
        <w:rPr>
          <w:b/>
          <w:i w:val="0"/>
        </w:rPr>
        <w:t>en un entorno virtual no se puede mover la cámara</w:t>
      </w:r>
      <w:r>
        <w:t xml:space="preserve"> </w:t>
      </w:r>
      <w:r>
        <w:rPr>
          <w:b/>
          <w:i w:val="0"/>
        </w:rPr>
        <w:t>como se quiera.</w:t>
      </w:r>
      <w:r>
        <w:rPr>
          <w:b w:val="0"/>
          <w:i w:val="0"/>
        </w:rPr>
        <w:t xml:space="preserve"> </w:t>
      </w:r>
      <w:r>
        <w:rPr>
          <w:b/>
          <w:i w:val="0"/>
        </w:rPr>
        <w:t>Hay recorridos calibrados y hay límites</w:t>
      </w:r>
      <w:r>
        <w:rPr>
          <w:b w:val="0"/>
          <w:i w:val="0"/>
        </w:rPr>
        <w:t xml:space="preserve">, y </w:t>
      </w:r>
      <w:r>
        <w:rPr>
          <w:b/>
          <w:i w:val="0"/>
        </w:rPr>
        <w:t>salirse de ellos rompe la</w:t>
      </w:r>
      <w:r>
        <w:t xml:space="preserve"> </w:t>
      </w:r>
      <w:r>
        <w:rPr>
          <w:b/>
          <w:i w:val="0"/>
        </w:rPr>
        <w:t>composición</w:t>
      </w:r>
      <w:r>
        <w:rPr>
          <w:b w:val="0"/>
          <w:i w:val="0"/>
        </w:rPr>
        <w:t xml:space="preserve">. </w:t>
      </w:r>
      <w:r>
        <w:rPr>
          <w:b/>
          <w:i w:val="0"/>
        </w:rPr>
        <w:t>El operador trabaja con menos libertad y más disciplina que en un plató normal.</w:t>
      </w:r>
      <w:r>
        <w:rPr>
          <w:b w:val="0"/>
          <w:i w:val="0"/>
        </w:rPr>
      </w:r>
    </w:p>
    <w:p>
      <w:pPr>
        <w:pStyle w:val="Heading2"/>
      </w:pPr>
      <w:r>
        <w:rPr>
          <w:b w:val="0"/>
          <w:i w:val="0"/>
        </w:rPr>
        <w:t>9.7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84</w:t>
            </w:r>
          </w:p>
        </w:tc>
        <w:tc>
          <w:tcPr>
            <w:tcW w:type="dxa" w:w="3137"/>
          </w:tcPr>
          <w:p>
            <w:pPr>
              <w:pStyle w:val="Tabla"/>
            </w:pPr>
            <w:r/>
            <w:r>
              <w:rPr>
                <w:b w:val="0"/>
                <w:i w:val="0"/>
              </w:rPr>
              <w:t>Cuál NO responde correctamente a lo que permite una mochila</w:t>
            </w:r>
          </w:p>
        </w:tc>
        <w:tc>
          <w:tcPr>
            <w:tcW w:type="dxa" w:w="3137"/>
          </w:tcPr>
          <w:p>
            <w:pPr>
              <w:pStyle w:val="Tabla"/>
            </w:pPr>
            <w:r/>
            <w:r>
              <w:rPr>
                <w:b w:val="0"/>
                <w:i w:val="0"/>
              </w:rPr>
              <w:t>d) Transmisiones cien por cien estables, sin retardos y con poca cobertura ✔</w:t>
            </w:r>
          </w:p>
        </w:tc>
      </w:tr>
      <w:tr>
        <w:tc>
          <w:tcPr>
            <w:tcW w:type="dxa" w:w="3137"/>
          </w:tcPr>
          <w:p>
            <w:pPr>
              <w:pStyle w:val="Tabla"/>
            </w:pPr>
            <w:r/>
            <w:r>
              <w:rPr>
                <w:b w:val="0"/>
                <w:i w:val="0"/>
              </w:rPr>
              <w:t>92</w:t>
            </w:r>
          </w:p>
        </w:tc>
        <w:tc>
          <w:tcPr>
            <w:tcW w:type="dxa" w:w="3137"/>
          </w:tcPr>
          <w:p>
            <w:pPr>
              <w:pStyle w:val="Tabla"/>
            </w:pPr>
            <w:r/>
            <w:r>
              <w:rPr>
                <w:b w:val="0"/>
                <w:i w:val="0"/>
              </w:rPr>
              <w:t>Por dónde se conecta una mochila para enviar señal</w:t>
            </w:r>
          </w:p>
        </w:tc>
        <w:tc>
          <w:tcPr>
            <w:tcW w:type="dxa" w:w="3137"/>
          </w:tcPr>
          <w:p>
            <w:pPr>
              <w:pStyle w:val="Tabla"/>
            </w:pPr>
            <w:r/>
            <w:r>
              <w:rPr>
                <w:b w:val="0"/>
                <w:i w:val="0"/>
              </w:rPr>
              <w:t>c) Tarjetas de telefonía, Wifi y cable de red ✔</w:t>
            </w:r>
          </w:p>
        </w:tc>
      </w:tr>
      <w:tr>
        <w:tc>
          <w:tcPr>
            <w:tcW w:type="dxa" w:w="3137"/>
          </w:tcPr>
          <w:p>
            <w:pPr>
              <w:pStyle w:val="Tabla"/>
            </w:pPr>
            <w:r/>
            <w:r>
              <w:rPr>
                <w:b w:val="0"/>
                <w:i w:val="0"/>
              </w:rPr>
              <w:t>102</w:t>
            </w:r>
          </w:p>
        </w:tc>
        <w:tc>
          <w:tcPr>
            <w:tcW w:type="dxa" w:w="3137"/>
          </w:tcPr>
          <w:p>
            <w:pPr>
              <w:pStyle w:val="Tabla"/>
            </w:pPr>
            <w:r/>
            <w:r>
              <w:rPr>
                <w:b w:val="0"/>
                <w:i w:val="0"/>
              </w:rPr>
              <w:t>Para qué sirve la orden de corte en una consola de robótica</w:t>
            </w:r>
          </w:p>
        </w:tc>
        <w:tc>
          <w:tcPr>
            <w:tcW w:type="dxa" w:w="3137"/>
          </w:tcPr>
          <w:p>
            <w:pPr>
              <w:pStyle w:val="Tabla"/>
            </w:pPr>
            <w:r/>
            <w:r>
              <w:rPr>
                <w:b w:val="0"/>
                <w:i w:val="0"/>
              </w:rPr>
              <w:t>d) Ir rápidamente a un plano memorizado ignorando su tiempo ✔</w:t>
            </w:r>
          </w:p>
        </w:tc>
      </w:tr>
    </w:tbl>
    <w:p>
      <w:pPr/>
    </w:p>
    <w:p>
      <w:pPr/>
      <w:r>
        <w:rPr>
          <w:b w:val="0"/>
          <w:i w:val="0"/>
        </w:rPr>
      </w:r>
      <w:r>
        <w:rPr>
          <w:b/>
          <w:i w:val="0"/>
        </w:rPr>
        <w:t>Las tres respuestas oficiales son correctas</w:t>
      </w:r>
      <w:r>
        <w:rPr>
          <w:b w:val="0"/>
          <w:i w:val="0"/>
        </w:rPr>
        <w:t xml:space="preserve">, y </w:t>
      </w:r>
      <w:r>
        <w:rPr>
          <w:b/>
          <w:i w:val="0"/>
        </w:rPr>
        <w:t>ninguna descansa sólo en la plantilla</w:t>
      </w:r>
      <w:r>
        <w:rPr>
          <w:b w:val="0"/>
          <w:i w:val="0"/>
        </w:rPr>
        <w:t>: las tres</w:t>
      </w:r>
      <w:r>
        <w:t xml:space="preserve"> </w:t>
      </w:r>
      <w:r>
        <w:rPr>
          <w:b w:val="0"/>
          <w:i w:val="0"/>
        </w:rPr>
        <w:t>se sostienen en cómo funciona la agregación celular y en cómo se opera una consola de robótica.</w:t>
      </w:r>
    </w:p>
    <w:p>
      <w:pPr/>
      <w:r>
        <w:rPr>
          <w:b w:val="0"/>
          <w:i w:val="0"/>
        </w:rPr>
      </w:r>
      <w:r>
        <w:rPr>
          <w:b/>
          <w:i w:val="0"/>
        </w:rPr>
        <w:t>Dos avisos de estudio.</w:t>
      </w:r>
      <w:r>
        <w:rPr>
          <w:b w:val="0"/>
          <w:i w:val="0"/>
        </w:rPr>
        <w:t xml:space="preserve"> </w:t>
      </w:r>
      <w:r>
        <w:rPr>
          <w:b/>
          <w:i w:val="0"/>
        </w:rPr>
        <w:t>La pregunta 84 se contesta buscando la opción que promete perfección</w:t>
      </w:r>
      <w:r>
        <w:rPr>
          <w:b w:val="0"/>
          <w:i w:val="0"/>
        </w:rPr>
        <w:t>:</w:t>
      </w:r>
      <w:r>
        <w:t xml:space="preserve"> </w:t>
      </w:r>
      <w:r>
        <w:rPr>
          <w:b w:val="0"/>
          <w:i w:val="0"/>
        </w:rPr>
        <w:t xml:space="preserve">«cien por cien», «sin retardos». </w:t>
      </w:r>
      <w:r>
        <w:rPr>
          <w:b/>
          <w:i w:val="0"/>
        </w:rPr>
        <w:t>Cualquier promesa absoluta sobre una red compartida es falsa por</w:t>
      </w:r>
      <w:r>
        <w:t xml:space="preserve"> </w:t>
      </w:r>
      <w:r>
        <w:rPr>
          <w:b/>
          <w:i w:val="0"/>
        </w:rPr>
        <w:t>construcción.</w:t>
      </w:r>
      <w:r>
        <w:rPr>
          <w:b w:val="0"/>
          <w:i w:val="0"/>
        </w:rPr>
        <w:t xml:space="preserve"> </w:t>
      </w:r>
      <w:r>
        <w:rPr>
          <w:b/>
          <w:i w:val="0"/>
        </w:rPr>
        <w:t>Y la 102 explota que el mismo rótulo significa cosas distintas en dos aparatos</w:t>
      </w:r>
      <w:r>
        <w:rPr>
          <w:b w:val="0"/>
          <w:i w:val="0"/>
        </w:rPr>
        <w:t>: la</w:t>
      </w:r>
      <w:r>
        <w:t xml:space="preserve"> </w:t>
      </w:r>
      <w:r>
        <w:rPr>
          <w:b w:val="0"/>
          <w:i w:val="0"/>
        </w:rPr>
        <w:t>orden de corte de un mezclador cambia de fuente; la de una consola de robótica cambia de encuadre.</w:t>
      </w:r>
    </w:p>
    <w:p>
      <w:pPr/>
      <w:r>
        <w:rPr>
          <w:b w:val="0"/>
          <w:i w:val="0"/>
        </w:rPr>
      </w:r>
      <w:r>
        <w:rPr>
          <w:b/>
          <w:i w:val="0"/>
        </w:rPr>
        <w:t>Un aviso de reparto</w:t>
      </w:r>
      <w:r>
        <w:rPr>
          <w:b w:val="0"/>
          <w:i w:val="0"/>
        </w:rPr>
        <w:t xml:space="preserve">: </w:t>
      </w:r>
      <w:r>
        <w:rPr>
          <w:b/>
          <w:i w:val="0"/>
        </w:rPr>
        <w:t>tres preguntas de ciento seis</w:t>
      </w:r>
      <w:r>
        <w:rPr>
          <w:b w:val="0"/>
          <w:i w:val="0"/>
        </w:rPr>
        <w:t xml:space="preserve">, </w:t>
      </w:r>
      <w:r>
        <w:rPr>
          <w:b/>
          <w:i w:val="0"/>
        </w:rPr>
        <w:t>el punto menos preguntado de la</w:t>
      </w:r>
      <w:r>
        <w:t xml:space="preserve"> </w:t>
      </w:r>
      <w:r>
        <w:rPr>
          <w:b/>
          <w:i w:val="0"/>
        </w:rPr>
        <w:t>ocupación</w:t>
      </w:r>
      <w:r>
        <w:rPr>
          <w:b w:val="0"/>
          <w:i w:val="0"/>
        </w:rPr>
        <w:t xml:space="preserve">, y </w:t>
      </w:r>
      <w:r>
        <w:rPr>
          <w:b/>
          <w:i w:val="0"/>
        </w:rPr>
        <w:t>el subpunto 3.14 del anexo —realidad aumentada, virtual y mixta— no ha salido en</w:t>
      </w:r>
      <w:r>
        <w:t xml:space="preserve"> </w:t>
      </w:r>
      <w:r>
        <w:rPr>
          <w:b/>
          <w:i w:val="0"/>
        </w:rPr>
        <w:t>absoluto</w:t>
      </w:r>
      <w:r>
        <w:rPr>
          <w:b w:val="0"/>
          <w:i w:val="0"/>
        </w:rPr>
        <w:t xml:space="preserve">. </w:t>
      </w:r>
      <w:r>
        <w:rPr>
          <w:b/>
          <w:i w:val="0"/>
        </w:rPr>
        <w:t>El temario lo desarrolla igual</w:t>
      </w:r>
      <w:r>
        <w:rPr>
          <w:b w:val="0"/>
          <w:i w:val="0"/>
        </w:rPr>
        <w:t>, porque el programa lo manda.</w:t>
      </w:r>
    </w:p>
    <w:p>
      <w:pPr>
        <w:pStyle w:val="Heading2"/>
      </w:pPr>
      <w:r>
        <w:rPr>
          <w:b w:val="0"/>
          <w:i w:val="0"/>
        </w:rPr>
        <w:t>9.8 Trazabilidad</w:t>
      </w:r>
    </w:p>
    <w:p>
      <w:pPr/>
      <w:r>
        <w:rPr>
          <w:b w:val="0"/>
          <w:i w:val="0"/>
        </w:rPr>
      </w:r>
      <w:r>
        <w:rPr>
          <w:b/>
          <w:i w:val="0"/>
        </w:rPr>
        <w:t>Este tema no cita ninguna norma.</w:t>
      </w:r>
      <w:r>
        <w:rPr>
          <w:b w:val="0"/>
          <w:i w:val="0"/>
        </w:rPr>
        <w:t xml:space="preserve"> Su materia son los sistemas de envío de señal, las cámaras</w:t>
      </w:r>
      <w:r>
        <w:t xml:space="preserve"> </w:t>
      </w:r>
      <w:r>
        <w:rPr>
          <w:b w:val="0"/>
          <w:i w:val="0"/>
        </w:rPr>
        <w:t xml:space="preserve">robotizadas y los entornos de realidad aumentada, virtual y mixta, y </w:t>
      </w:r>
      <w:r>
        <w:rPr>
          <w:b/>
          <w:i w:val="0"/>
        </w:rPr>
        <w:t>va entera como oficio</w:t>
      </w:r>
      <w:r>
        <w:rPr>
          <w:b w:val="0"/>
          <w:i w:val="0"/>
        </w:rPr>
        <w:t>.</w:t>
      </w:r>
    </w:p>
    <w:p>
      <w:pPr/>
      <w:r>
        <w:rPr>
          <w:b w:val="0"/>
          <w:i w:val="0"/>
        </w:rPr>
      </w:r>
      <w:r>
        <w:rPr>
          <w:b/>
          <w:i w:val="0"/>
        </w:rPr>
        <w:t>Ninguna de sus tres respuestas descansa sólo en la plantilla.</w:t>
      </w:r>
      <w:r>
        <w:rPr>
          <w:b w:val="0"/>
          <w:i w:val="0"/>
        </w:rPr>
        <w:t xml:space="preserve"> El funcionamiento de la agregación</w:t>
      </w:r>
      <w:r>
        <w:t xml:space="preserve"> </w:t>
      </w:r>
      <w:r>
        <w:rPr>
          <w:b w:val="0"/>
          <w:i w:val="0"/>
        </w:rPr>
        <w:t>celular y su retardo inevitable, las vías de conexión de una mochila y el comportamiento de la orden</w:t>
      </w:r>
      <w:r>
        <w:t xml:space="preserve"> </w:t>
      </w:r>
      <w:r>
        <w:rPr>
          <w:b w:val="0"/>
          <w:i w:val="0"/>
        </w:rPr>
        <w:t xml:space="preserve">de corte en una consola de robótica </w:t>
      </w:r>
      <w:r>
        <w:rPr>
          <w:b/>
          <w:i w:val="0"/>
        </w:rPr>
        <w:t>son conocimiento de oficio</w:t>
      </w:r>
      <w:r>
        <w:rPr>
          <w:b w:val="0"/>
          <w:i w:val="0"/>
        </w:rPr>
        <w:t>, verificable en la práctica del</w:t>
      </w:r>
      <w:r>
        <w:t xml:space="preserve"> </w:t>
      </w:r>
      <w:r>
        <w:rPr>
          <w:b w:val="0"/>
          <w:i w:val="0"/>
        </w:rPr>
        <w:t>sector.</w:t>
      </w:r>
    </w:p>
    <w:p>
      <w:pPr/>
      <w:r>
        <w:rPr>
          <w:b w:val="0"/>
          <w:i w:val="0"/>
        </w:rPr>
      </w:r>
      <w:r>
        <w:rPr>
          <w:b/>
          <w:i w:val="0"/>
        </w:rPr>
        <w:t>Dos declaraciones expresas:</w:t>
      </w:r>
      <w:r>
        <w:rPr>
          <w:b w:val="0"/>
          <w:i w:val="0"/>
        </w:rPr>
      </w:r>
    </w:p>
    <w:p>
      <w:pPr>
        <w:pStyle w:val="ListNumber"/>
      </w:pPr>
      <w:r>
        <w:rPr>
          <w:b w:val="0"/>
          <w:i w:val="0"/>
        </w:rPr>
      </w:r>
      <w:r>
        <w:rPr>
          <w:b/>
          <w:i w:val="0"/>
        </w:rPr>
        <w:t>La documentación de los fabricantes de mochilas y de sistemas de robótica no se ha consultado.</w:t>
      </w:r>
      <w:r>
        <w:rPr>
          <w:b w:val="0"/>
          <w:i w:val="0"/>
        </w:rPr>
      </w:r>
      <w:r>
        <w:t xml:space="preserve"> </w:t>
      </w:r>
      <w:r>
        <w:rPr>
          <w:b w:val="0"/>
          <w:i w:val="0"/>
        </w:rPr>
      </w:r>
      <w:r>
        <w:rPr>
          <w:b/>
          <w:i w:val="0"/>
        </w:rPr>
        <w:t>Ninguna respuesta de este punto depende de una especificación de catálogo</w:t>
      </w:r>
      <w:r>
        <w:rPr>
          <w:b w:val="0"/>
          <w:i w:val="0"/>
        </w:rPr>
        <w:t>: lo que se pregunta es</w:t>
      </w:r>
      <w:r>
        <w:t xml:space="preserve"> </w:t>
      </w:r>
      <w:r>
        <w:rPr>
          <w:b w:val="0"/>
          <w:i w:val="0"/>
        </w:rPr>
      </w:r>
      <w:r>
        <w:rPr>
          <w:b/>
          <w:i w:val="0"/>
        </w:rPr>
        <w:t>qué permite y qué no permite la tecnología</w:t>
      </w:r>
      <w:r>
        <w:rPr>
          <w:b w:val="0"/>
          <w:i w:val="0"/>
        </w:rPr>
        <w:t xml:space="preserve">, y </w:t>
      </w:r>
      <w:r>
        <w:rPr>
          <w:b/>
          <w:i w:val="0"/>
        </w:rPr>
        <w:t>cómo se comporta una orden de consola</w:t>
      </w:r>
      <w:r>
        <w:rPr>
          <w:b w:val="0"/>
          <w:i w:val="0"/>
        </w:rPr>
        <w:t xml:space="preserve">. </w:t>
      </w:r>
      <w:r>
        <w:rPr>
          <w:b/>
          <w:i w:val="0"/>
        </w:rPr>
        <w:t>El</w:t>
      </w:r>
      <w:r>
        <w:t xml:space="preserve"> </w:t>
      </w:r>
      <w:r>
        <w:rPr>
          <w:b/>
          <w:i w:val="0"/>
        </w:rPr>
        <w:t>proyecto sí conserva la ficha de un modelo de mochila</w:t>
      </w:r>
      <w:r>
        <w:rPr>
          <w:b w:val="0"/>
          <w:i w:val="0"/>
        </w:rPr>
        <w:t xml:space="preserve">, consultada para otro volumen, </w:t>
      </w:r>
      <w:r>
        <w:rPr>
          <w:b/>
          <w:i w:val="0"/>
        </w:rPr>
        <w:t>y este</w:t>
      </w:r>
      <w:r>
        <w:t xml:space="preserve"> </w:t>
      </w:r>
      <w:r>
        <w:rPr>
          <w:b/>
          <w:i w:val="0"/>
        </w:rPr>
        <w:t>tema no la necesita</w:t>
      </w:r>
      <w:r>
        <w:rPr>
          <w:b w:val="0"/>
          <w:i w:val="0"/>
        </w:rPr>
        <w:t xml:space="preserve">: </w:t>
      </w:r>
      <w:r>
        <w:rPr>
          <w:b/>
          <w:i w:val="0"/>
        </w:rPr>
        <w:t>las tres preguntas se contestan con el principio de funcionamiento.</w:t>
      </w:r>
      <w:r>
        <w:rPr>
          <w:b w:val="0"/>
          <w:i w:val="0"/>
        </w:rPr>
      </w:r>
    </w:p>
    <w:p>
      <w:pPr>
        <w:pStyle w:val="ListNumber"/>
      </w:pPr>
      <w:r>
        <w:rPr>
          <w:b w:val="0"/>
          <w:i w:val="0"/>
        </w:rPr>
      </w:r>
      <w:r>
        <w:rPr>
          <w:b/>
          <w:i w:val="0"/>
        </w:rPr>
        <w:t>El subpunto 3.14 del anexo se desarrolla sin ninguna pregunta que lo respalde.</w:t>
      </w:r>
      <w:r>
        <w:rPr>
          <w:b w:val="0"/>
          <w:i w:val="0"/>
        </w:rPr>
        <w:t xml:space="preserve"> </w:t>
      </w:r>
      <w:r>
        <w:rPr>
          <w:b/>
          <w:i w:val="0"/>
        </w:rPr>
        <w:t>No hay examen</w:t>
      </w:r>
      <w:r>
        <w:t xml:space="preserve"> </w:t>
      </w:r>
      <w:r>
        <w:rPr>
          <w:b/>
          <w:i w:val="0"/>
        </w:rPr>
        <w:t>contra el que calibrar ese epígrafe</w:t>
      </w:r>
      <w:r>
        <w:rPr>
          <w:b w:val="0"/>
          <w:i w:val="0"/>
        </w:rPr>
        <w:t xml:space="preserve">, así que </w:t>
      </w:r>
      <w:r>
        <w:rPr>
          <w:b/>
          <w:i w:val="0"/>
        </w:rPr>
        <w:t>lo que el tema recoge es el vocabulario y los</w:t>
      </w:r>
      <w:r>
        <w:t xml:space="preserve"> </w:t>
      </w:r>
      <w:r>
        <w:rPr>
          <w:b/>
          <w:i w:val="0"/>
        </w:rPr>
        <w:t>principios comunes de los tres entornos</w:t>
      </w:r>
      <w:r>
        <w:rPr>
          <w:b w:val="0"/>
          <w:i w:val="0"/>
        </w:rPr>
        <w:t xml:space="preserve">, </w:t>
      </w:r>
      <w:r>
        <w:rPr>
          <w:b/>
          <w:i w:val="0"/>
        </w:rPr>
        <w:t>sin atribuir a ninguna fuente cifras ni</w:t>
      </w:r>
      <w:r>
        <w:t xml:space="preserve"> </w:t>
      </w:r>
      <w:r>
        <w:rPr>
          <w:b/>
          <w:i w:val="0"/>
        </w:rPr>
        <w:t>especificaciones.</w:t>
      </w:r>
      <w:r>
        <w:rPr>
          <w:b w:val="0"/>
          <w:i w:val="0"/>
        </w:rPr>
        <w:t xml:space="preserve"> </w:t>
      </w:r>
      <w:r>
        <w:rPr>
          <w:b/>
          <w:i w:val="0"/>
        </w:rPr>
        <w:t>Es un epígrafe de programa, no de examen</w:t>
      </w:r>
      <w:r>
        <w:rPr>
          <w:b w:val="0"/>
          <w:i w:val="0"/>
        </w:rPr>
        <w:t>, y así se declara.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la realidad aumentada (</w:t>
      </w:r>
      <w:r>
        <w:rPr>
          <w:b/>
          <w:i w:val="0"/>
        </w:rPr>
        <w:t>AR</w:t>
      </w:r>
      <w:r>
        <w:rPr>
          <w:b w:val="0"/>
          <w:i w:val="0"/>
        </w:rPr>
        <w:t>) y la realidad virtual (</w:t>
      </w:r>
      <w:r>
        <w:rPr>
          <w:b/>
          <w:i w:val="0"/>
        </w:rPr>
        <w:t>VR</w:t>
      </w:r>
      <w:r>
        <w:rPr>
          <w:b w:val="0"/>
          <w:i w:val="0"/>
        </w:rPr>
        <w:t>), que el enunciado del</w:t>
      </w:r>
      <w:r>
        <w:t xml:space="preserve"> </w:t>
      </w:r>
      <w:r>
        <w:rPr>
          <w:b w:val="0"/>
          <w:i w:val="0"/>
        </w:rPr>
        <w:t>anexo escribe con sus siglas inglesas.</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principios de transmisión y de</w:t>
      </w:r>
      <w:r>
        <w:t xml:space="preserve"> </w:t>
      </w:r>
      <w:r>
        <w:rPr>
          <w:b w:val="0"/>
          <w:i w:val="0"/>
        </w:rPr>
        <w:t>operación robotizada.</w:t>
      </w:r>
    </w:p>
    <w:p>
      <w:pPr/>
      <w:r>
        <w:rPr>
          <w:b w:val="0"/>
          <w:i w:val="0"/>
        </w:rPr>
      </w:r>
      <w:r>
        <w:rPr>
          <w:b/>
          <w:i w:val="0"/>
        </w:rPr>
        <w:t>Siglas</w:t>
      </w:r>
      <w:r>
        <w:rPr>
          <w:b w:val="0"/>
          <w:i w:val="0"/>
        </w:rPr>
        <w:t>: la empresa de trabajo temporal (</w:t>
      </w:r>
      <w:r>
        <w:rPr>
          <w:b/>
          <w:i w:val="0"/>
        </w:rPr>
        <w:t>ETT</w:t>
      </w:r>
      <w:r>
        <w:rPr>
          <w:b w:val="0"/>
          <w:i w:val="0"/>
        </w:rPr>
        <w:t>); la cámara</w:t>
      </w:r>
      <w:r>
        <w:t xml:space="preserve"> </w:t>
      </w:r>
      <w:r>
        <w:rPr>
          <w:b w:val="0"/>
          <w:i w:val="0"/>
        </w:rPr>
        <w:t>panorámica-inclinable-zoom integrada (</w:t>
      </w:r>
      <w:r>
        <w:rPr>
          <w:b/>
          <w:i w:val="0"/>
        </w:rPr>
        <w:t>PTZ</w:t>
      </w:r>
      <w:r>
        <w:rPr>
          <w:b w:val="0"/>
          <w:i w:val="0"/>
        </w:rPr>
        <w:t xml:space="preserve">, </w:t>
      </w:r>
      <w:r>
        <w:rPr>
          <w:b w:val="0"/>
          <w:i/>
        </w:rPr>
        <w:t>pan-tilt-zoom</w:t>
      </w:r>
      <w:r>
        <w:rPr>
          <w:b w:val="0"/>
          <w:i w:val="0"/>
        </w:rPr>
        <w:t>).</w:t>
      </w:r>
    </w:p>
    <w:p>
      <w:pPr/>
      <w:r>
        <w:rPr>
          <w:b w:val="0"/>
          <w:i w:val="0"/>
        </w:rPr>
      </w:r>
      <w:r>
        <w:rPr>
          <w:b/>
          <w:i w:val="0"/>
        </w:rPr>
        <w:t>Cabecera.</w:t>
      </w:r>
      <w:r>
        <w:rPr>
          <w:b w:val="0"/>
          <w:i w:val="0"/>
        </w:rPr>
        <w:t xml:space="preserve"> Enunciado: «3.11. Cámaras robotizadas, integradas PTZ y no integradas · 3.12. Sistemas</w:t>
      </w:r>
      <w:r>
        <w:t xml:space="preserve"> </w:t>
      </w:r>
      <w:r>
        <w:rPr>
          <w:b w:val="0"/>
          <w:i w:val="0"/>
        </w:rPr>
        <w:t xml:space="preserve">de envíos de noticias y directos: mochilas, ftp, streaming · 3.14. Operación en AR, VR y mixta» · </w:t>
      </w:r>
      <w:r>
        <w:rPr>
          <w:b/>
          <w:i w:val="0"/>
        </w:rPr>
        <w:t>3</w:t>
      </w:r>
      <w:r>
        <w:t xml:space="preserve"> </w:t>
      </w:r>
      <w:r>
        <w:rPr>
          <w:b/>
          <w:i w:val="0"/>
        </w:rPr>
        <w:t>preguntas: EL PUNTO MENOS PREGUNTADO DE LA OCUPACIÓN</w:t>
      </w:r>
      <w:r>
        <w:rPr>
          <w:b w:val="0"/>
          <w:i w:val="0"/>
        </w:rPr>
        <w:t xml:space="preserve"> · </w:t>
      </w:r>
      <w:r>
        <w:rPr>
          <w:b/>
          <w:i w:val="0"/>
        </w:rPr>
        <w:t>el subpunto 3.14 no ha salido en absoluto</w:t>
      </w:r>
      <w:r>
        <w:rPr>
          <w:b w:val="0"/>
          <w:i w:val="0"/>
        </w:rPr>
      </w:r>
      <w:r>
        <w:t xml:space="preserve"> </w:t>
      </w:r>
      <w:r>
        <w:rPr>
          <w:b w:val="0"/>
          <w:i w:val="0"/>
        </w:rPr>
        <w:t xml:space="preserve">· </w:t>
      </w:r>
      <w:r>
        <w:rPr>
          <w:b/>
          <w:i w:val="0"/>
        </w:rPr>
        <w:t>ninguna descansa sólo en la plantilla</w:t>
      </w:r>
      <w:r>
        <w:rPr>
          <w:b w:val="0"/>
          <w:i w:val="0"/>
        </w:rPr>
        <w:t>.</w:t>
      </w:r>
    </w:p>
    <w:p>
      <w:pPr>
        <w:pStyle w:val="Heading2"/>
      </w:pPr>
      <w:r>
        <w:rPr>
          <w:b w:val="0"/>
          <w:i w:val="0"/>
        </w:rPr>
        <w:t>Las formas de sacar la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Radioenlace de microondas</w:t>
            </w:r>
            <w:r>
              <w:rPr>
                <w:b w:val="0"/>
                <w:i w:val="0"/>
              </w:rPr>
            </w:r>
          </w:p>
        </w:tc>
        <w:tc>
          <w:tcPr>
            <w:tcW w:type="dxa" w:w="4706"/>
          </w:tcPr>
          <w:p>
            <w:pPr>
              <w:pStyle w:val="Tabla"/>
            </w:pPr>
            <w:r/>
            <w:r>
              <w:rPr>
                <w:b w:val="0"/>
                <w:i w:val="0"/>
              </w:rPr>
            </w:r>
            <w:r>
              <w:rPr>
                <w:b/>
                <w:i w:val="0"/>
              </w:rPr>
              <w:t>Directo con LÍNEA DE VISTA</w:t>
            </w:r>
            <w:r>
              <w:rPr>
                <w:b w:val="0"/>
                <w:i w:val="0"/>
              </w:rPr>
              <w:t xml:space="preserve"> y calidad garantizada</w:t>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Donde no hay nada más</w:t>
            </w:r>
            <w:r>
              <w:rPr>
                <w:b w:val="0"/>
                <w:i w:val="0"/>
              </w:rPr>
            </w:r>
          </w:p>
        </w:tc>
      </w:tr>
      <w:tr>
        <w:tc>
          <w:tcPr>
            <w:tcW w:type="dxa" w:w="4706"/>
          </w:tcPr>
          <w:p>
            <w:pPr>
              <w:pStyle w:val="Tabla"/>
            </w:pPr>
            <w:r/>
            <w:r>
              <w:rPr>
                <w:b w:val="0"/>
                <w:i w:val="0"/>
              </w:rPr>
            </w:r>
            <w:r>
              <w:rPr>
                <w:b/>
                <w:i w:val="0"/>
              </w:rPr>
              <w:t>Fibra contratada</w:t>
            </w:r>
            <w:r>
              <w:rPr>
                <w:b w:val="0"/>
                <w:i w:val="0"/>
              </w:rPr>
            </w:r>
          </w:p>
        </w:tc>
        <w:tc>
          <w:tcPr>
            <w:tcW w:type="dxa" w:w="4706"/>
          </w:tcPr>
          <w:p>
            <w:pPr>
              <w:pStyle w:val="Tabla"/>
            </w:pPr>
            <w:r/>
            <w:r>
              <w:rPr>
                <w:b w:val="0"/>
                <w:i w:val="0"/>
              </w:rPr>
              <w:t>Eventos previstos con antelación</w:t>
            </w:r>
          </w:p>
        </w:tc>
      </w:tr>
      <w:tr>
        <w:tc>
          <w:tcPr>
            <w:tcW w:type="dxa" w:w="4706"/>
          </w:tcPr>
          <w:p>
            <w:pPr>
              <w:pStyle w:val="Tabla"/>
            </w:pPr>
            <w:r/>
            <w:r>
              <w:rPr>
                <w:b w:val="0"/>
                <w:i w:val="0"/>
              </w:rPr>
            </w:r>
            <w:r>
              <w:rPr>
                <w:b/>
                <w:i w:val="0"/>
              </w:rPr>
              <w:t>MOCHILA de agregación celular</w:t>
            </w:r>
            <w:r>
              <w:rPr>
                <w:b w:val="0"/>
                <w:i w:val="0"/>
              </w:rPr>
            </w:r>
          </w:p>
        </w:tc>
        <w:tc>
          <w:tcPr>
            <w:tcW w:type="dxa" w:w="4706"/>
          </w:tcPr>
          <w:p>
            <w:pPr>
              <w:pStyle w:val="Tabla"/>
            </w:pPr>
            <w:r/>
            <w:r>
              <w:rPr>
                <w:b w:val="0"/>
                <w:i w:val="0"/>
              </w:rPr>
            </w:r>
            <w:r>
              <w:rPr>
                <w:b/>
                <w:i w:val="0"/>
              </w:rPr>
              <w:t>Directo desde donde hay cobertura móvil</w:t>
            </w:r>
            <w:r>
              <w:rPr>
                <w:b w:val="0"/>
                <w:i w:val="0"/>
              </w:rPr>
            </w:r>
          </w:p>
        </w:tc>
      </w:tr>
      <w:tr>
        <w:tc>
          <w:tcPr>
            <w:tcW w:type="dxa" w:w="4706"/>
          </w:tcPr>
          <w:p>
            <w:pPr>
              <w:pStyle w:val="Tabla"/>
            </w:pPr>
            <w:r/>
            <w:r>
              <w:rPr>
                <w:b w:val="0"/>
                <w:i w:val="0"/>
              </w:rPr>
            </w:r>
            <w:r>
              <w:rPr>
                <w:b/>
                <w:i w:val="0"/>
              </w:rPr>
              <w:t>Transferencia de ficheros</w:t>
            </w:r>
            <w:r>
              <w:rPr>
                <w:b w:val="0"/>
                <w:i w:val="0"/>
              </w:rPr>
            </w:r>
          </w:p>
        </w:tc>
        <w:tc>
          <w:tcPr>
            <w:tcW w:type="dxa" w:w="4706"/>
          </w:tcPr>
          <w:p>
            <w:pPr>
              <w:pStyle w:val="Tabla"/>
            </w:pPr>
            <w:r/>
            <w:r>
              <w:rPr>
                <w:b w:val="0"/>
                <w:i w:val="0"/>
              </w:rPr>
            </w:r>
            <w:r>
              <w:rPr>
                <w:b/>
                <w:i w:val="0"/>
              </w:rPr>
              <w:t>Cuando NO hace falta directo</w:t>
            </w:r>
            <w:r>
              <w:rPr>
                <w:b w:val="0"/>
                <w:i w:val="0"/>
              </w:rPr>
              <w:t>: la mayoría de las piezas</w:t>
            </w:r>
          </w:p>
        </w:tc>
      </w:tr>
      <w:tr>
        <w:tc>
          <w:tcPr>
            <w:tcW w:type="dxa" w:w="4706"/>
          </w:tcPr>
          <w:p>
            <w:pPr>
              <w:pStyle w:val="Tabla"/>
            </w:pPr>
            <w:r/>
            <w:r>
              <w:rPr>
                <w:b w:val="0"/>
                <w:i w:val="0"/>
              </w:rPr>
            </w:r>
            <w:r>
              <w:rPr>
                <w:b/>
                <w:i w:val="0"/>
              </w:rPr>
              <w:t>Difusión continua</w:t>
            </w:r>
            <w:r>
              <w:rPr>
                <w:b w:val="0"/>
                <w:i w:val="0"/>
              </w:rPr>
            </w:r>
          </w:p>
        </w:tc>
        <w:tc>
          <w:tcPr>
            <w:tcW w:type="dxa" w:w="4706"/>
          </w:tcPr>
          <w:p>
            <w:pPr>
              <w:pStyle w:val="Tabla"/>
            </w:pPr>
            <w:r/>
            <w:r>
              <w:rPr>
                <w:b w:val="0"/>
                <w:i w:val="0"/>
              </w:rPr>
              <w:t>Canales propios y redes</w:t>
            </w:r>
          </w:p>
        </w:tc>
      </w:tr>
    </w:tbl>
    <w:p>
      <w:pPr/>
    </w:p>
    <w:p>
      <w:pPr>
        <w:pStyle w:val="ListBullet"/>
      </w:pPr>
      <w:r>
        <w:rPr>
          <w:b w:val="0"/>
          <w:i w:val="0"/>
        </w:rPr>
      </w:r>
      <w:r>
        <w:rPr>
          <w:b/>
          <w:i w:val="0"/>
        </w:rPr>
        <w:t>LA DISTINCIÓN QUE ORDENA EL PUNTO</w:t>
      </w:r>
      <w:r>
        <w:rPr>
          <w:b w:val="0"/>
          <w:i w:val="0"/>
        </w:rPr>
        <w:t xml:space="preserve">: </w:t>
      </w:r>
      <w:r>
        <w:rPr>
          <w:b/>
          <w:i w:val="0"/>
        </w:rPr>
        <w:t>DIRECTO o DIFERIDO.</w:t>
      </w:r>
      <w:r>
        <w:rPr>
          <w:b w:val="0"/>
          <w:i w:val="0"/>
        </w:rPr>
        <w:t xml:space="preserve"> </w:t>
      </w:r>
      <w:r>
        <w:rPr>
          <w:b/>
          <w:i w:val="0"/>
        </w:rPr>
        <w:t>Un directo necesita caudal garantizado</w:t>
      </w:r>
      <w:r>
        <w:t xml:space="preserve"> </w:t>
      </w:r>
      <w:r>
        <w:rPr>
          <w:b/>
          <w:i w:val="0"/>
        </w:rPr>
        <w:t>EN ESE INSTANTE; un envío de fichero puede TARDAR y REINTENTAR.</w:t>
      </w:r>
      <w:r>
        <w:rPr>
          <w:b w:val="0"/>
          <w:i w:val="0"/>
        </w:rPr>
      </w:r>
    </w:p>
    <w:p>
      <w:pPr>
        <w:pStyle w:val="Heading2"/>
      </w:pPr>
      <w:r>
        <w:rPr>
          <w:b w:val="0"/>
          <w:i w:val="0"/>
        </w:rPr>
        <w:t>La mochila y lo que NO promete</w:t>
      </w:r>
    </w:p>
    <w:p>
      <w:pPr>
        <w:pStyle w:val="ListBullet"/>
      </w:pPr>
      <w:r>
        <w:rPr>
          <w:b w:val="0"/>
          <w:i w:val="0"/>
        </w:rPr>
      </w:r>
      <w:r>
        <w:rPr>
          <w:b/>
          <w:i w:val="0"/>
        </w:rPr>
        <w:t>QUÉ ES</w:t>
      </w:r>
      <w:r>
        <w:rPr>
          <w:b w:val="0"/>
          <w:i w:val="0"/>
        </w:rPr>
        <w:t xml:space="preserve">: </w:t>
      </w:r>
      <w:r>
        <w:rPr>
          <w:b/>
          <w:i w:val="0"/>
        </w:rPr>
        <w:t>un equipo portátil que envía vídeo y audio por las redes de telefonía móvil, SUMANDO EL</w:t>
      </w:r>
      <w:r>
        <w:t xml:space="preserve"> </w:t>
      </w:r>
      <w:r>
        <w:rPr>
          <w:b/>
          <w:i w:val="0"/>
        </w:rPr>
        <w:t>CAUDAL DE VARIAS TARJETAS a la vez.</w:t>
      </w:r>
      <w:r>
        <w:rPr>
          <w:b w:val="0"/>
          <w:i w:val="0"/>
        </w:rPr>
      </w:r>
    </w:p>
    <w:p>
      <w:pPr>
        <w:pStyle w:val="ListBullet"/>
      </w:pPr>
      <w:r>
        <w:rPr>
          <w:b w:val="0"/>
          <w:i w:val="0"/>
        </w:rPr>
      </w:r>
      <w:r>
        <w:rPr>
          <w:b/>
          <w:i w:val="0"/>
        </w:rPr>
        <w:t>PREGUNTA 84</w:t>
      </w:r>
      <w:r>
        <w:rPr>
          <w:b w:val="0"/>
          <w:i w:val="0"/>
        </w:rPr>
        <w:t xml:space="preserve"> · </w:t>
      </w:r>
      <w:r>
        <w:rPr>
          <w:b/>
          <w:i w:val="0"/>
        </w:rPr>
        <w:t>La afirmación que NO responde correctamente es «TENER TRANSMISIONES 100 % ESTABLES</w:t>
      </w:r>
      <w:r>
        <w:t xml:space="preserve"> </w:t>
      </w:r>
      <w:r>
        <w:rPr>
          <w:b/>
          <w:i w:val="0"/>
        </w:rPr>
        <w:t>PUNTO A PUNTO, SIN RETARDOS, EN ZONAS CON POCA COBERTURA MÓVIL».</w:t>
      </w:r>
      <w:r>
        <w:rPr>
          <w:b w:val="0"/>
          <w:i w:val="0"/>
        </w:rPr>
      </w:r>
    </w:p>
    <w:p>
      <w:pPr>
        <w:pStyle w:val="ListBullet"/>
      </w:pPr>
      <w:r>
        <w:rPr>
          <w:b w:val="0"/>
          <w:i w:val="0"/>
        </w:rPr>
      </w:r>
      <w:r>
        <w:rPr>
          <w:b/>
          <w:i w:val="0"/>
        </w:rPr>
        <w:t>TRES MOTIVOS, CADA UNO SUFICIENTE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afirma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«100 % estables»</w:t>
            </w:r>
            <w:r>
              <w:rPr>
                <w:b w:val="0"/>
                <w:i w:val="0"/>
              </w:rPr>
            </w:r>
          </w:p>
        </w:tc>
        <w:tc>
          <w:tcPr>
            <w:tcW w:type="dxa" w:w="4706"/>
          </w:tcPr>
          <w:p>
            <w:pPr>
              <w:pStyle w:val="Tabla"/>
            </w:pPr>
            <w:r/>
            <w:r>
              <w:rPr>
                <w:b w:val="0"/>
                <w:i w:val="0"/>
              </w:rPr>
            </w:r>
            <w:r>
              <w:rPr>
                <w:b/>
                <w:i w:val="0"/>
              </w:rPr>
              <w:t>El caudal depende de CUÁNTA GENTE use la misma célula</w:t>
            </w:r>
            <w:r>
              <w:rPr>
                <w:b w:val="0"/>
                <w:i w:val="0"/>
              </w:rPr>
              <w:t xml:space="preserve">, y </w:t>
            </w:r>
            <w:r>
              <w:rPr>
                <w:b/>
                <w:i w:val="0"/>
              </w:rPr>
              <w:t>en un acontecimiento con público la red se satura PRECISAMENTE donde está la noticia</w:t>
            </w:r>
            <w:r>
              <w:rPr>
                <w:b w:val="0"/>
                <w:i w:val="0"/>
              </w:rPr>
            </w:r>
          </w:p>
        </w:tc>
      </w:tr>
      <w:tr>
        <w:tc>
          <w:tcPr>
            <w:tcW w:type="dxa" w:w="4706"/>
          </w:tcPr>
          <w:p>
            <w:pPr>
              <w:pStyle w:val="Tabla"/>
            </w:pPr>
            <w:r/>
            <w:r>
              <w:rPr>
                <w:b w:val="0"/>
                <w:i w:val="0"/>
              </w:rPr>
            </w:r>
            <w:r>
              <w:rPr>
                <w:b/>
                <w:i w:val="0"/>
              </w:rPr>
              <w:t>«Sin retardos»</w:t>
            </w:r>
            <w:r>
              <w:rPr>
                <w:b w:val="0"/>
                <w:i w:val="0"/>
              </w:rPr>
            </w:r>
          </w:p>
        </w:tc>
        <w:tc>
          <w:tcPr>
            <w:tcW w:type="dxa" w:w="4706"/>
          </w:tcPr>
          <w:p>
            <w:pPr>
              <w:pStyle w:val="Tabla"/>
            </w:pPr>
            <w:r/>
            <w:r>
              <w:rPr>
                <w:b w:val="0"/>
                <w:i w:val="0"/>
              </w:rPr>
            </w:r>
            <w:r>
              <w:rPr>
                <w:b/>
                <w:i w:val="0"/>
              </w:rPr>
              <w:t>La agregación celular introduce SIEMPRE retardo, de segundos</w:t>
            </w:r>
            <w:r>
              <w:rPr>
                <w:b w:val="0"/>
                <w:i w:val="0"/>
              </w:rPr>
              <w:t xml:space="preserve">: </w:t>
            </w:r>
            <w:r>
              <w:rPr>
                <w:b/>
                <w:i w:val="0"/>
              </w:rPr>
              <w:t>almacena, reparte entre las tarjetas, reordena y entrega.</w:t>
            </w:r>
            <w:r>
              <w:rPr>
                <w:b w:val="0"/>
                <w:i w:val="0"/>
              </w:rPr>
              <w:t xml:space="preserve"> </w:t>
            </w:r>
            <w:r>
              <w:rPr>
                <w:b/>
                <w:i w:val="0"/>
              </w:rPr>
              <w:t>Es su forma de funcionar</w:t>
            </w:r>
            <w:r>
              <w:rPr>
                <w:b w:val="0"/>
                <w:i w:val="0"/>
              </w:rPr>
            </w:r>
          </w:p>
        </w:tc>
      </w:tr>
      <w:tr>
        <w:tc>
          <w:tcPr>
            <w:tcW w:type="dxa" w:w="4706"/>
          </w:tcPr>
          <w:p>
            <w:pPr>
              <w:pStyle w:val="Tabla"/>
            </w:pPr>
            <w:r/>
            <w:r>
              <w:rPr>
                <w:b w:val="0"/>
                <w:i w:val="0"/>
              </w:rPr>
            </w:r>
            <w:r>
              <w:rPr>
                <w:b/>
                <w:i w:val="0"/>
              </w:rPr>
              <w:t>«Con poca cobertura»</w:t>
            </w:r>
            <w:r>
              <w:rPr>
                <w:b w:val="0"/>
                <w:i w:val="0"/>
              </w:rPr>
            </w:r>
          </w:p>
        </w:tc>
        <w:tc>
          <w:tcPr>
            <w:tcW w:type="dxa" w:w="4706"/>
          </w:tcPr>
          <w:p>
            <w:pPr>
              <w:pStyle w:val="Tabla"/>
            </w:pPr>
            <w:r/>
            <w:r>
              <w:rPr>
                <w:b w:val="0"/>
                <w:i w:val="0"/>
              </w:rPr>
            </w:r>
            <w:r>
              <w:rPr>
                <w:b/>
                <w:i w:val="0"/>
              </w:rPr>
              <w:t>Es LO CONTRARIO de su condición de uso.</w:t>
            </w:r>
            <w:r>
              <w:rPr>
                <w:b w:val="0"/>
                <w:i w:val="0"/>
              </w:rPr>
              <w:t xml:space="preserve"> La propia opción b) dice «en zonas de cobertura»</w:t>
            </w:r>
          </w:p>
        </w:tc>
      </w:tr>
    </w:tbl>
    <w:p>
      <w:pPr/>
    </w:p>
    <w:p>
      <w:pPr>
        <w:pStyle w:val="ListBullet"/>
      </w:pPr>
      <w:r>
        <w:rPr>
          <w:b w:val="0"/>
          <w:i w:val="0"/>
        </w:rPr>
      </w:r>
      <w:r>
        <w:rPr>
          <w:b/>
          <w:i w:val="0"/>
        </w:rPr>
        <w:t>CÓMO SE CONTESTA</w:t>
      </w:r>
      <w:r>
        <w:rPr>
          <w:b w:val="0"/>
          <w:i w:val="0"/>
        </w:rPr>
        <w:t xml:space="preserve">: </w:t>
      </w:r>
      <w:r>
        <w:rPr>
          <w:b/>
          <w:i w:val="0"/>
        </w:rPr>
        <w:t>el enunciado pide la que NO es correcta</w:t>
      </w:r>
      <w:r>
        <w:rPr>
          <w:b w:val="0"/>
          <w:i w:val="0"/>
        </w:rPr>
        <w:t xml:space="preserve">, y </w:t>
      </w:r>
      <w:r>
        <w:rPr>
          <w:b/>
          <w:i w:val="0"/>
        </w:rPr>
        <w:t>la falsa es LA ÚNICA QUE PROMETE</w:t>
      </w:r>
      <w:r>
        <w:t xml:space="preserve"> </w:t>
      </w:r>
      <w:r>
        <w:rPr>
          <w:b/>
          <w:i w:val="0"/>
        </w:rPr>
        <w:t>ALGO ABSOLUTO.</w:t>
      </w:r>
      <w:r>
        <w:rPr>
          <w:b w:val="0"/>
          <w:i w:val="0"/>
        </w:rPr>
        <w:t xml:space="preserve"> </w:t>
      </w:r>
      <w:r>
        <w:rPr>
          <w:b/>
          <w:i w:val="0"/>
        </w:rPr>
        <w:t>Cualquier promesa de perfección sobre una red compartida es falsa por</w:t>
      </w:r>
      <w:r>
        <w:t xml:space="preserve"> </w:t>
      </w:r>
      <w:r>
        <w:rPr>
          <w:b/>
          <w:i w:val="0"/>
        </w:rPr>
        <w:t>construcción.</w:t>
      </w:r>
      <w:r>
        <w:rPr>
          <w:b w:val="0"/>
          <w:i w:val="0"/>
        </w:rPr>
      </w:r>
    </w:p>
    <w:p>
      <w:pPr>
        <w:pStyle w:val="ListBullet"/>
      </w:pPr>
      <w:r>
        <w:rPr>
          <w:b w:val="0"/>
          <w:i w:val="0"/>
        </w:rPr>
      </w:r>
      <w:r>
        <w:rPr>
          <w:b/>
          <w:i w:val="0"/>
        </w:rPr>
        <w:t>AVISO DE OFICIO</w:t>
      </w:r>
      <w:r>
        <w:rPr>
          <w:b w:val="0"/>
          <w:i w:val="0"/>
        </w:rPr>
        <w:t xml:space="preserve">: </w:t>
      </w:r>
      <w:r>
        <w:rPr>
          <w:b/>
          <w:i w:val="0"/>
        </w:rPr>
        <w:t>el retardo es lo que obliga a que el presentador ESPERE después de dar paso</w:t>
      </w:r>
      <w:r>
        <w:rPr>
          <w:b w:val="0"/>
          <w:i w:val="0"/>
        </w:rPr>
        <w:t>, y</w:t>
      </w:r>
      <w:r>
        <w:t xml:space="preserve"> </w:t>
      </w:r>
      <w:r>
        <w:rPr>
          <w:b w:val="0"/>
          <w:i w:val="0"/>
        </w:rPr>
      </w:r>
      <w:r>
        <w:rPr>
          <w:b/>
          <w:i w:val="0"/>
        </w:rPr>
        <w:t>la razón de los silencios incómodos en los directos.</w:t>
      </w:r>
      <w:r>
        <w:rPr>
          <w:b w:val="0"/>
          <w:i w:val="0"/>
        </w:rPr>
        <w:t xml:space="preserve"> </w:t>
      </w:r>
      <w:r>
        <w:rPr>
          <w:b/>
          <w:i w:val="0"/>
        </w:rPr>
        <w:t>No es un fallo: es cómo funciona.</w:t>
      </w:r>
      <w:r>
        <w:rPr>
          <w:b w:val="0"/>
          <w:i w:val="0"/>
        </w:rPr>
      </w:r>
    </w:p>
    <w:p>
      <w:pPr>
        <w:pStyle w:val="Heading2"/>
      </w:pPr>
      <w:r>
        <w:rPr>
          <w:b w:val="0"/>
          <w:i w:val="0"/>
        </w:rPr>
        <w:t>Por dónde se conecta</w:t>
      </w:r>
    </w:p>
    <w:p>
      <w:pPr>
        <w:pStyle w:val="ListBullet"/>
      </w:pPr>
      <w:r>
        <w:rPr>
          <w:b w:val="0"/>
          <w:i w:val="0"/>
        </w:rPr>
      </w:r>
      <w:r>
        <w:rPr>
          <w:b/>
          <w:i w:val="0"/>
        </w:rPr>
        <w:t>PREGUNTA 92</w:t>
      </w:r>
      <w:r>
        <w:rPr>
          <w:b w:val="0"/>
          <w:i w:val="0"/>
        </w:rPr>
        <w:t xml:space="preserve"> · </w:t>
      </w:r>
      <w:r>
        <w:rPr>
          <w:b/>
          <w:i w:val="0"/>
        </w:rPr>
        <w:t>TARJETAS DE TELEFONÍA, WIFI Y CABLE ETHERNET.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Tarjetas de telefonía</w:t>
            </w:r>
            <w:r>
              <w:rPr>
                <w:b w:val="0"/>
                <w:i w:val="0"/>
              </w:rPr>
            </w:r>
          </w:p>
        </w:tc>
        <w:tc>
          <w:tcPr>
            <w:tcW w:type="dxa" w:w="4706"/>
          </w:tcPr>
          <w:p>
            <w:pPr>
              <w:pStyle w:val="Tabla"/>
            </w:pPr>
            <w:r/>
            <w:r>
              <w:rPr>
                <w:b w:val="0"/>
                <w:i w:val="0"/>
              </w:rPr>
            </w:r>
            <w:r>
              <w:rPr>
                <w:b/>
                <w:i w:val="0"/>
              </w:rPr>
              <w:t>La habitual</w:t>
            </w:r>
            <w:r>
              <w:rPr>
                <w:b w:val="0"/>
                <w:i w:val="0"/>
              </w:rPr>
              <w:t>: varias a la vez, de operadores distintos</w:t>
            </w:r>
          </w:p>
        </w:tc>
      </w:tr>
      <w:tr>
        <w:tc>
          <w:tcPr>
            <w:tcW w:type="dxa" w:w="4706"/>
          </w:tcPr>
          <w:p>
            <w:pPr>
              <w:pStyle w:val="Tabla"/>
            </w:pPr>
            <w:r/>
            <w:r>
              <w:rPr>
                <w:b w:val="0"/>
                <w:i w:val="0"/>
              </w:rPr>
            </w:r>
            <w:r>
              <w:rPr>
                <w:b/>
                <w:i w:val="0"/>
              </w:rPr>
              <w:t>Wifi</w:t>
            </w:r>
            <w:r>
              <w:rPr>
                <w:b w:val="0"/>
                <w:i w:val="0"/>
              </w:rPr>
            </w:r>
          </w:p>
        </w:tc>
        <w:tc>
          <w:tcPr>
            <w:tcW w:type="dxa" w:w="4706"/>
          </w:tcPr>
          <w:p>
            <w:pPr>
              <w:pStyle w:val="Tabla"/>
            </w:pPr>
            <w:r/>
            <w:r>
              <w:rPr>
                <w:b w:val="0"/>
                <w:i w:val="0"/>
              </w:rPr>
              <w:t>Cuando hay red disponible en el sitio</w:t>
            </w:r>
          </w:p>
        </w:tc>
      </w:tr>
      <w:tr>
        <w:tc>
          <w:tcPr>
            <w:tcW w:type="dxa" w:w="4706"/>
          </w:tcPr>
          <w:p>
            <w:pPr>
              <w:pStyle w:val="Tabla"/>
            </w:pPr>
            <w:r/>
            <w:r>
              <w:rPr>
                <w:b w:val="0"/>
                <w:i w:val="0"/>
              </w:rPr>
            </w:r>
            <w:r>
              <w:rPr>
                <w:b/>
                <w:i w:val="0"/>
              </w:rPr>
              <w:t>Cable Ethernet</w:t>
            </w:r>
            <w:r>
              <w:rPr>
                <w:b w:val="0"/>
                <w:i w:val="0"/>
              </w:rPr>
            </w:r>
          </w:p>
        </w:tc>
        <w:tc>
          <w:tcPr>
            <w:tcW w:type="dxa" w:w="4706"/>
          </w:tcPr>
          <w:p>
            <w:pPr>
              <w:pStyle w:val="Tabla"/>
            </w:pPr>
            <w:r/>
            <w:r>
              <w:rPr>
                <w:b w:val="0"/>
                <w:i w:val="0"/>
              </w:rPr>
              <w:t xml:space="preserve">Cuando hay línea fija: </w:t>
            </w:r>
            <w:r>
              <w:rPr>
                <w:b/>
                <w:i w:val="0"/>
              </w:rPr>
              <w:t>la MÁS ESTABLE</w:t>
            </w:r>
            <w:r>
              <w:rPr>
                <w:b w:val="0"/>
                <w:i w:val="0"/>
              </w:rPr>
            </w:r>
          </w:p>
        </w:tc>
      </w:tr>
    </w:tbl>
    <w:p>
      <w:pPr/>
    </w:p>
    <w:p>
      <w:pPr>
        <w:pStyle w:val="ListBullet"/>
      </w:pPr>
      <w:r>
        <w:rPr>
          <w:b w:val="0"/>
          <w:i w:val="0"/>
        </w:rPr>
      </w:r>
      <w:r>
        <w:rPr>
          <w:b/>
          <w:i w:val="0"/>
        </w:rPr>
        <w:t>LA LÓGICA DE LA MÁQUINA</w:t>
      </w:r>
      <w:r>
        <w:rPr>
          <w:b w:val="0"/>
          <w:i w:val="0"/>
        </w:rPr>
        <w:t xml:space="preserve">: </w:t>
      </w:r>
      <w:r>
        <w:rPr>
          <w:b/>
          <w:i w:val="0"/>
        </w:rPr>
        <w:t>la mochila NO es un transmisor de radio: es un AGREGADOR DE ENLACES DE</w:t>
      </w:r>
      <w:r>
        <w:t xml:space="preserve"> </w:t>
      </w:r>
      <w:r>
        <w:rPr>
          <w:b/>
          <w:i w:val="0"/>
        </w:rPr>
        <w:t>DATOS.</w:t>
      </w:r>
      <w:r>
        <w:rPr>
          <w:b w:val="0"/>
          <w:i w:val="0"/>
        </w:rPr>
        <w:t xml:space="preserve"> </w:t>
      </w:r>
      <w:r>
        <w:rPr>
          <w:b/>
          <w:i w:val="0"/>
        </w:rPr>
        <w:t>Le da igual de dónde venga el caudal</w:t>
      </w:r>
      <w:r>
        <w:rPr>
          <w:b w:val="0"/>
          <w:i w:val="0"/>
        </w:rPr>
        <w:t xml:space="preserve">: </w:t>
      </w:r>
      <w:r>
        <w:rPr>
          <w:b/>
          <w:i w:val="0"/>
        </w:rPr>
        <w:t>reparte el flujo entre todos los caminos y lo</w:t>
      </w:r>
      <w:r>
        <w:t xml:space="preserve"> </w:t>
      </w:r>
      <w:r>
        <w:rPr>
          <w:b/>
          <w:i w:val="0"/>
        </w:rPr>
        <w:t>reconstruye al otro lado.</w:t>
      </w:r>
      <w:r>
        <w:rPr>
          <w:b w:val="0"/>
          <w:i w:val="0"/>
        </w:rPr>
        <w:t xml:space="preserve"> </w:t>
      </w:r>
      <w:r>
        <w:rPr>
          <w:b/>
          <w:i w:val="0"/>
        </w:rPr>
        <w:t>Por eso admite las tres y puede usarlas a la vez.</w:t>
      </w:r>
      <w:r>
        <w:rPr>
          <w:b w:val="0"/>
          <w:i w:val="0"/>
        </w:rPr>
      </w:r>
    </w:p>
    <w:p>
      <w:pPr>
        <w:pStyle w:val="ListBullet"/>
      </w:pPr>
      <w:r>
        <w:rPr>
          <w:b w:val="0"/>
          <w:i w:val="0"/>
        </w:rPr>
      </w:r>
      <w:r>
        <w:rPr>
          <w:b/>
          <w:i w:val="0"/>
        </w:rPr>
        <w:t>LAS FALSAS</w:t>
      </w:r>
      <w:r>
        <w:rPr>
          <w:b w:val="0"/>
          <w:i w:val="0"/>
        </w:rPr>
        <w:t xml:space="preserve">: </w:t>
      </w:r>
      <w:r>
        <w:rPr>
          <w:b/>
          <w:i w:val="0"/>
        </w:rPr>
        <w:t>«enlace terrestre»</w:t>
      </w:r>
      <w:r>
        <w:rPr>
          <w:b w:val="0"/>
          <w:i w:val="0"/>
        </w:rPr>
        <w:t xml:space="preserve"> = </w:t>
      </w:r>
      <w:r>
        <w:rPr>
          <w:b/>
          <w:i w:val="0"/>
        </w:rPr>
        <w:t>el radioenlace de microondas: otra tecnología, con antena y</w:t>
      </w:r>
      <w:r>
        <w:t xml:space="preserve"> </w:t>
      </w:r>
      <w:r>
        <w:rPr>
          <w:b/>
          <w:i w:val="0"/>
        </w:rPr>
        <w:t>licencia</w:t>
      </w:r>
      <w:r>
        <w:rPr>
          <w:b w:val="0"/>
          <w:i w:val="0"/>
        </w:rPr>
        <w:t xml:space="preserve"> · </w:t>
      </w:r>
      <w:r>
        <w:rPr>
          <w:b/>
          <w:i w:val="0"/>
        </w:rPr>
        <w:t>«ondas hertzianas»</w:t>
      </w:r>
      <w:r>
        <w:rPr>
          <w:b w:val="0"/>
          <w:i w:val="0"/>
        </w:rPr>
        <w:t xml:space="preserve"> = </w:t>
      </w:r>
      <w:r>
        <w:rPr>
          <w:b/>
          <w:i w:val="0"/>
        </w:rPr>
        <w:t>demasiado general</w:t>
      </w:r>
      <w:r>
        <w:rPr>
          <w:b w:val="0"/>
          <w:i w:val="0"/>
        </w:rPr>
        <w:t xml:space="preserve"> · </w:t>
      </w:r>
      <w:r>
        <w:rPr>
          <w:b/>
          <w:i w:val="0"/>
        </w:rPr>
        <w:t>«una Unidad ETT»</w:t>
      </w:r>
      <w:r>
        <w:rPr>
          <w:b w:val="0"/>
          <w:i w:val="0"/>
        </w:rPr>
        <w:t xml:space="preserve"> = </w:t>
      </w:r>
      <w:r>
        <w:rPr>
          <w:b/>
          <w:i w:val="0"/>
        </w:rPr>
        <w:t>NO EXISTE como</w:t>
      </w:r>
      <w:r>
        <w:t xml:space="preserve"> </w:t>
      </w:r>
      <w:r>
        <w:rPr>
          <w:b/>
          <w:i w:val="0"/>
        </w:rPr>
        <w:t>equipo: ETT es EMPRESA DE TRABAJO TEMPORAL.</w:t>
      </w:r>
      <w:r>
        <w:rPr>
          <w:b w:val="0"/>
          <w:i w:val="0"/>
        </w:rPr>
        <w:t xml:space="preserve"> </w:t>
      </w:r>
      <w:r>
        <w:rPr>
          <w:b/>
          <w:i w:val="0"/>
        </w:rPr>
        <w:t>Un distractor construido con una sigla real de otro</w:t>
      </w:r>
      <w:r>
        <w:t xml:space="preserve"> </w:t>
      </w:r>
      <w:r>
        <w:rPr>
          <w:b/>
          <w:i w:val="0"/>
        </w:rPr>
        <w:t>campo.</w:t>
      </w:r>
      <w:r>
        <w:rPr>
          <w:b w:val="0"/>
          <w:i w:val="0"/>
        </w:rPr>
      </w:r>
    </w:p>
    <w:p>
      <w:pPr>
        <w:pStyle w:val="Heading2"/>
      </w:pPr>
      <w:r>
        <w:rPr>
          <w:b w:val="0"/>
          <w:i w:val="0"/>
        </w:rPr>
        <w:t>Las robotizadas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INTEGRADA o PTZ</w:t>
            </w:r>
            <w:r>
              <w:rPr>
                <w:b w:val="0"/>
                <w:i w:val="0"/>
              </w:rPr>
            </w:r>
          </w:p>
        </w:tc>
        <w:tc>
          <w:tcPr>
            <w:tcW w:type="dxa" w:w="4706"/>
          </w:tcPr>
          <w:p>
            <w:pPr>
              <w:pStyle w:val="Tabla"/>
            </w:pPr>
            <w:r/>
            <w:r>
              <w:rPr>
                <w:b w:val="0"/>
                <w:i w:val="0"/>
              </w:rPr>
            </w:r>
            <w:r>
              <w:rPr>
                <w:b/>
                <w:i w:val="0"/>
              </w:rPr>
              <w:t>Cámara, óptica y motores en UN cuerpo compacto.</w:t>
            </w:r>
            <w:r>
              <w:rPr>
                <w:b w:val="0"/>
                <w:i w:val="0"/>
              </w:rPr>
              <w:t xml:space="preserve"> Se cuelga del techo</w:t>
            </w:r>
          </w:p>
        </w:tc>
      </w:tr>
      <w:tr>
        <w:tc>
          <w:tcPr>
            <w:tcW w:type="dxa" w:w="4706"/>
          </w:tcPr>
          <w:p>
            <w:pPr>
              <w:pStyle w:val="Tabla"/>
            </w:pPr>
            <w:r/>
            <w:r>
              <w:rPr>
                <w:b w:val="0"/>
                <w:i w:val="0"/>
              </w:rPr>
            </w:r>
            <w:r>
              <w:rPr>
                <w:b/>
                <w:i w:val="0"/>
              </w:rPr>
              <w:t>NO integrada</w:t>
            </w:r>
            <w:r>
              <w:rPr>
                <w:b w:val="0"/>
                <w:i w:val="0"/>
              </w:rPr>
            </w:r>
          </w:p>
        </w:tc>
        <w:tc>
          <w:tcPr>
            <w:tcW w:type="dxa" w:w="4706"/>
          </w:tcPr>
          <w:p>
            <w:pPr>
              <w:pStyle w:val="Tabla"/>
            </w:pPr>
            <w:r/>
            <w:r>
              <w:rPr>
                <w:b w:val="0"/>
                <w:i w:val="0"/>
              </w:rPr>
            </w:r>
            <w:r>
              <w:rPr>
                <w:b/>
                <w:i w:val="0"/>
              </w:rPr>
              <w:t>Una cabeza robotizada con cámara y óptica NORMALES</w:t>
            </w:r>
            <w:r>
              <w:rPr>
                <w:b w:val="0"/>
                <w:i w:val="0"/>
              </w:rPr>
            </w:r>
          </w:p>
        </w:tc>
      </w:tr>
      <w:tr>
        <w:tc>
          <w:tcPr>
            <w:tcW w:type="dxa" w:w="4706"/>
          </w:tcPr>
          <w:p>
            <w:pPr>
              <w:pStyle w:val="Tabla"/>
            </w:pPr>
            <w:r/>
            <w:r>
              <w:rPr>
                <w:b w:val="0"/>
                <w:i w:val="0"/>
              </w:rPr>
            </w:r>
            <w:r>
              <w:rPr>
                <w:b/>
                <w:i w:val="0"/>
              </w:rPr>
              <w:t>Sobre raíl o pedestal</w:t>
            </w:r>
            <w:r>
              <w:rPr>
                <w:b w:val="0"/>
                <w:i w:val="0"/>
              </w:rPr>
            </w:r>
          </w:p>
        </w:tc>
        <w:tc>
          <w:tcPr>
            <w:tcW w:type="dxa" w:w="4706"/>
          </w:tcPr>
          <w:p>
            <w:pPr>
              <w:pStyle w:val="Tabla"/>
            </w:pPr>
            <w:r/>
            <w:r>
              <w:rPr>
                <w:b w:val="0"/>
                <w:i w:val="0"/>
              </w:rPr>
            </w:r>
            <w:r>
              <w:rPr>
                <w:b/>
                <w:i w:val="0"/>
              </w:rPr>
              <w:t>La cámara además SE DESPLAZA</w:t>
            </w:r>
            <w:r>
              <w:rPr>
                <w:b w:val="0"/>
                <w:i w:val="0"/>
              </w:rPr>
            </w:r>
          </w:p>
        </w:tc>
      </w:tr>
    </w:tbl>
    <w:p>
      <w:pPr/>
    </w:p>
    <w:p>
      <w:pPr>
        <w:pStyle w:val="ListBullet"/>
      </w:pPr>
      <w:r>
        <w:rPr>
          <w:b w:val="0"/>
          <w:i w:val="0"/>
        </w:rPr>
      </w:r>
      <w:r>
        <w:rPr>
          <w:b/>
          <w:i w:val="0"/>
        </w:rPr>
        <w:t>LA DIFERENCIA QUE IMPORTA</w:t>
      </w:r>
      <w:r>
        <w:rPr>
          <w:b w:val="0"/>
          <w:i w:val="0"/>
        </w:rPr>
        <w:t xml:space="preserve">: </w:t>
      </w:r>
      <w:r>
        <w:rPr>
          <w:b/>
          <w:i w:val="0"/>
        </w:rPr>
        <w:t>la integrada es pequeña, barata y va donde no cabe nada más, a cambio</w:t>
      </w:r>
      <w:r>
        <w:t xml:space="preserve"> </w:t>
      </w:r>
      <w:r>
        <w:rPr>
          <w:b/>
          <w:i w:val="0"/>
        </w:rPr>
        <w:t>de sensor y óptica limitados; la no integrada da la calidad de una cámara de estudio y ocupa lo que</w:t>
      </w:r>
      <w:r>
        <w:t xml:space="preserve"> </w:t>
      </w:r>
      <w:r>
        <w:rPr>
          <w:b/>
          <w:i w:val="0"/>
        </w:rPr>
        <w:t>ocupa.</w:t>
      </w:r>
      <w:r>
        <w:rPr>
          <w:b w:val="0"/>
          <w:i w:val="0"/>
        </w:rPr>
      </w:r>
    </w:p>
    <w:p>
      <w:pPr>
        <w:pStyle w:val="ListBullet"/>
      </w:pPr>
      <w:r>
        <w:rPr>
          <w:b w:val="0"/>
          <w:i w:val="0"/>
        </w:rPr>
      </w:r>
      <w:r>
        <w:rPr>
          <w:b/>
          <w:i w:val="0"/>
        </w:rPr>
        <w:t>CÓMO SE OPERA</w:t>
      </w:r>
      <w:r>
        <w:rPr>
          <w:b w:val="0"/>
          <w:i w:val="0"/>
        </w:rPr>
        <w:t xml:space="preserve">: </w:t>
      </w:r>
      <w:r>
        <w:rPr>
          <w:b/>
          <w:i w:val="0"/>
        </w:rPr>
        <w:t>un operador gobierna VARIAS desde una consola con palanca y pantalla táctil.</w:t>
      </w:r>
      <w:r>
        <w:rPr>
          <w:b w:val="0"/>
          <w:i w:val="0"/>
        </w:rPr>
      </w:r>
      <w:r>
        <w:t xml:space="preserve"> </w:t>
      </w:r>
      <w:r>
        <w:rPr>
          <w:b w:val="0"/>
          <w:i w:val="0"/>
        </w:rPr>
      </w:r>
      <w:r>
        <w:rPr>
          <w:b/>
          <w:i w:val="0"/>
        </w:rPr>
        <w:t>Su trabajo NO es encuadrar cámara a cámara en directo</w:t>
      </w:r>
      <w:r>
        <w:rPr>
          <w:b w:val="0"/>
          <w:i w:val="0"/>
        </w:rPr>
        <w:t xml:space="preserve">, sino </w:t>
      </w:r>
      <w:r>
        <w:rPr>
          <w:b/>
          <w:i w:val="0"/>
        </w:rPr>
        <w:t>preparar POSICIONES MEMORIZADAS antes</w:t>
      </w:r>
      <w:r>
        <w:t xml:space="preserve"> </w:t>
      </w:r>
      <w:r>
        <w:rPr>
          <w:b/>
          <w:i w:val="0"/>
        </w:rPr>
        <w:t>del programa y llamarlas cuando el realizador las pide.</w:t>
      </w:r>
      <w:r>
        <w:rPr>
          <w:b w:val="0"/>
          <w:i w:val="0"/>
        </w:rPr>
      </w:r>
    </w:p>
    <w:p>
      <w:pPr>
        <w:pStyle w:val="ListBullet"/>
      </w:pPr>
      <w:r>
        <w:rPr>
          <w:b w:val="0"/>
          <w:i w:val="0"/>
        </w:rPr>
      </w:r>
      <w:r>
        <w:rPr>
          <w:b/>
          <w:i w:val="0"/>
        </w:rPr>
        <w:t>CADA POSICIÓN SE GUARDA CON SU TIEMPO DE RECORRIDO.</w:t>
      </w:r>
      <w:r>
        <w:rPr>
          <w:b w:val="0"/>
          <w:i w:val="0"/>
        </w:rPr>
      </w:r>
    </w:p>
    <w:p>
      <w:pPr>
        <w:pStyle w:val="Heading2"/>
      </w:pPr>
      <w:r>
        <w:rPr>
          <w:b w:val="0"/>
          <w:i w:val="0"/>
        </w:rPr>
        <w:t>La orden CUT</w:t>
      </w:r>
    </w:p>
    <w:p>
      <w:pPr>
        <w:pStyle w:val="ListBullet"/>
      </w:pPr>
      <w:r>
        <w:rPr>
          <w:b w:val="0"/>
          <w:i w:val="0"/>
        </w:rPr>
      </w:r>
      <w:r>
        <w:rPr>
          <w:b/>
          <w:i w:val="0"/>
        </w:rPr>
        <w:t>PREGUNTA 102</w:t>
      </w:r>
      <w:r>
        <w:rPr>
          <w:b w:val="0"/>
          <w:i w:val="0"/>
        </w:rPr>
        <w:t xml:space="preserve"> · </w:t>
      </w:r>
      <w:r>
        <w:rPr>
          <w:b/>
          <w:i w:val="0"/>
        </w:rPr>
        <w:t>La función CUT sirve PARA IR RÁPIDAMENTE A UN PLANO MEMORIZADO CON ANTERIORIDAD</w:t>
      </w:r>
      <w:r>
        <w:t xml:space="preserve"> </w:t>
      </w:r>
      <w:r>
        <w:rPr>
          <w:b/>
          <w:i w:val="0"/>
        </w:rPr>
        <w:t>IGNORANDO EL TIEMPO PREESTABLECIDO EN EL PLANO.</w:t>
      </w:r>
      <w:r>
        <w:rPr>
          <w:b w:val="0"/>
          <w:i w:val="0"/>
        </w:rPr>
      </w:r>
    </w:p>
    <w:p>
      <w:pPr>
        <w:pStyle w:val="ListBullet"/>
      </w:pPr>
      <w:r>
        <w:rPr>
          <w:b w:val="0"/>
          <w:i w:val="0"/>
        </w:rPr>
      </w:r>
      <w:r>
        <w:rPr>
          <w:b/>
          <w:i w:val="0"/>
        </w:rPr>
        <w:t>POR QUÉ EXISTE</w:t>
      </w:r>
      <w:r>
        <w:rPr>
          <w:b w:val="0"/>
          <w:i w:val="0"/>
        </w:rPr>
        <w:t xml:space="preserve">: </w:t>
      </w:r>
      <w:r>
        <w:rPr>
          <w:b/>
          <w:i w:val="0"/>
        </w:rPr>
        <w:t>cada posición se guarda con un tiempo, porque normalmente se quiere que la cámara</w:t>
      </w:r>
      <w:r>
        <w:t xml:space="preserve"> </w:t>
      </w:r>
      <w:r>
        <w:rPr>
          <w:b/>
          <w:i w:val="0"/>
        </w:rPr>
        <w:t>llegue DESPACIO.</w:t>
      </w:r>
      <w:r>
        <w:rPr>
          <w:b w:val="0"/>
          <w:i w:val="0"/>
        </w:rPr>
        <w:t xml:space="preserve"> </w:t>
      </w:r>
      <w:r>
        <w:rPr>
          <w:b/>
          <w:i w:val="0"/>
        </w:rPr>
        <w:t>Pero a veces no hay tiempo: el realizador cambia de plan y la cámara tiene que</w:t>
      </w:r>
      <w:r>
        <w:t xml:space="preserve"> </w:t>
      </w:r>
      <w:r>
        <w:rPr>
          <w:b/>
          <w:i w:val="0"/>
        </w:rPr>
        <w:t>estar YA.</w:t>
      </w:r>
      <w:r>
        <w:rPr>
          <w:b w:val="0"/>
          <w:i w:val="0"/>
        </w:rPr>
        <w:t xml:space="preserve"> </w:t>
      </w:r>
      <w:r>
        <w:rPr>
          <w:b/>
          <w:i w:val="0"/>
        </w:rPr>
        <w:t>La orden salta ese tiempo y manda la cámara a la máxima velocidad.</w:t>
      </w:r>
      <w:r>
        <w:rPr>
          <w:b w:val="0"/>
          <w:i w:val="0"/>
        </w:rPr>
      </w:r>
    </w:p>
    <w:p>
      <w:pPr>
        <w:pStyle w:val="ListBullet"/>
      </w:pPr>
      <w:r>
        <w:rPr>
          <w:b w:val="0"/>
          <w:i w:val="0"/>
        </w:rPr>
      </w:r>
      <w:r>
        <w:rPr>
          <w:b/>
          <w:i w:val="0"/>
        </w:rPr>
        <w:t>LA CONSECUENCIA</w:t>
      </w:r>
      <w:r>
        <w:rPr>
          <w:b w:val="0"/>
          <w:i w:val="0"/>
        </w:rPr>
        <w:t xml:space="preserve">: </w:t>
      </w:r>
      <w:r>
        <w:rPr>
          <w:b/>
          <w:i w:val="0"/>
        </w:rPr>
        <w:t>una cámara movida con CUT no se puede sacar en antena mientras se mueve.</w:t>
      </w:r>
      <w:r>
        <w:rPr>
          <w:b w:val="0"/>
          <w:i w:val="0"/>
        </w:rPr>
        <w:t xml:space="preserve"> </w:t>
      </w:r>
      <w:r>
        <w:rPr>
          <w:b/>
          <w:i w:val="0"/>
        </w:rPr>
        <w:t>Se</w:t>
      </w:r>
      <w:r>
        <w:t xml:space="preserve"> </w:t>
      </w:r>
      <w:r>
        <w:rPr>
          <w:b/>
          <w:i w:val="0"/>
        </w:rPr>
        <w:t>usa cuando está FUERA de emisión.</w:t>
      </w:r>
      <w:r>
        <w:rPr>
          <w:b w:val="0"/>
          <w:i w:val="0"/>
        </w:rPr>
      </w:r>
    </w:p>
    <w:p>
      <w:pPr>
        <w:pStyle w:val="ListBullet"/>
      </w:pPr>
      <w:r>
        <w:rPr>
          <w:b w:val="0"/>
          <w:i w:val="0"/>
        </w:rPr>
      </w:r>
      <w:r>
        <w:rPr>
          <w:b/>
          <w:i w:val="0"/>
        </w:rPr>
        <w:t>LA TRAMPA BUENA ES «CAMBIAR POR CORTE ENTRE LAS DIFERENTES CÁMARAS»</w:t>
      </w:r>
      <w:r>
        <w:rPr>
          <w:b w:val="0"/>
          <w:i w:val="0"/>
        </w:rPr>
        <w:t xml:space="preserve">: </w:t>
      </w:r>
      <w:r>
        <w:rPr>
          <w:b/>
          <w:i w:val="0"/>
        </w:rPr>
        <w:t>eso es lo que hace la orden</w:t>
      </w:r>
      <w:r>
        <w:t xml:space="preserve"> </w:t>
      </w:r>
      <w:r>
        <w:rPr>
          <w:b/>
          <w:i w:val="0"/>
        </w:rPr>
        <w:t>CUT de un MEZCLADOR DE VÍDEO.</w:t>
      </w:r>
      <w:r>
        <w:rPr>
          <w:b w:val="0"/>
          <w:i w:val="0"/>
        </w:rPr>
        <w:t xml:space="preserve"> </w:t>
      </w:r>
      <w:r>
        <w:rPr>
          <w:b/>
          <w:i w:val="0"/>
        </w:rPr>
        <w:t>La misma palabra en dos aparatos significa dos cosas distintas.</w:t>
      </w:r>
      <w:r>
        <w:rPr>
          <w:b w:val="0"/>
          <w:i w:val="0"/>
        </w:rPr>
      </w:r>
    </w:p>
    <w:p>
      <w:pPr>
        <w:pStyle w:val="ListBullet"/>
      </w:pPr>
      <w:r>
        <w:rPr>
          <w:b w:val="0"/>
          <w:i w:val="0"/>
        </w:rPr>
      </w:r>
      <w:r>
        <w:rPr>
          <w:b/>
          <w:i w:val="0"/>
        </w:rPr>
        <w:t>LAS OTRAS DOS</w:t>
      </w:r>
      <w:r>
        <w:rPr>
          <w:b w:val="0"/>
          <w:i w:val="0"/>
        </w:rPr>
        <w:t xml:space="preserve"> —cambiar un plano entre dos secuencias grabadas, dividir una secuencia— </w:t>
      </w:r>
      <w:r>
        <w:rPr>
          <w:b/>
          <w:i w:val="0"/>
        </w:rPr>
        <w:t>son</w:t>
      </w:r>
      <w:r>
        <w:t xml:space="preserve"> </w:t>
      </w:r>
      <w:r>
        <w:rPr>
          <w:b/>
          <w:i w:val="0"/>
        </w:rPr>
        <w:t>operaciones de MONTAJE</w:t>
      </w:r>
      <w:r>
        <w:rPr>
          <w:b w:val="0"/>
          <w:i w:val="0"/>
        </w:rPr>
        <w:t>.</w:t>
      </w:r>
    </w:p>
    <w:p>
      <w:pPr>
        <w:pStyle w:val="ListBullet"/>
      </w:pPr>
      <w:r>
        <w:rPr>
          <w:b w:val="0"/>
          <w:i w:val="0"/>
        </w:rPr>
      </w:r>
      <w:r>
        <w:rPr>
          <w:b/>
          <w:i w:val="0"/>
        </w:rPr>
        <w:t>LA LECCIÓN</w:t>
      </w:r>
      <w:r>
        <w:rPr>
          <w:b w:val="0"/>
          <w:i w:val="0"/>
        </w:rPr>
        <w:t xml:space="preserve">: </w:t>
      </w:r>
      <w:r>
        <w:rPr>
          <w:b/>
          <w:i w:val="0"/>
        </w:rPr>
        <w:t>antes de contestar hay que leer DE QUÉ MÁQUINA habla el enunciado.</w:t>
      </w:r>
      <w:r>
        <w:rPr>
          <w:b w:val="0"/>
          <w:i w:val="0"/>
        </w:rPr>
      </w:r>
    </w:p>
    <w:p>
      <w:pPr>
        <w:pStyle w:val="Heading2"/>
      </w:pPr>
      <w:r>
        <w:rPr>
          <w:b w:val="0"/>
          <w:i w:val="0"/>
        </w:rPr>
        <w:t>AR, VR y mixta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Entorno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Virtual (VR)</w:t>
            </w:r>
            <w:r>
              <w:rPr>
                <w:b w:val="0"/>
                <w:i w:val="0"/>
              </w:rPr>
            </w:r>
          </w:p>
        </w:tc>
        <w:tc>
          <w:tcPr>
            <w:tcW w:type="dxa" w:w="3137"/>
          </w:tcPr>
          <w:p>
            <w:pPr>
              <w:pStyle w:val="Tabla"/>
            </w:pPr>
            <w:r/>
            <w:r>
              <w:rPr>
                <w:b w:val="0"/>
                <w:i w:val="0"/>
              </w:rPr>
            </w:r>
            <w:r>
              <w:rPr>
                <w:b/>
                <w:i w:val="0"/>
              </w:rPr>
              <w:t>Todo el fondo es sintético</w:t>
            </w:r>
            <w:r>
              <w:rPr>
                <w:b w:val="0"/>
                <w:i w:val="0"/>
              </w:rPr>
              <w:t>: el plató es un croma</w:t>
            </w:r>
          </w:p>
        </w:tc>
        <w:tc>
          <w:tcPr>
            <w:tcW w:type="dxa" w:w="3137"/>
          </w:tcPr>
          <w:p>
            <w:pPr>
              <w:pStyle w:val="Tabla"/>
            </w:pPr>
            <w:r/>
            <w:r>
              <w:rPr>
                <w:b w:val="0"/>
                <w:i w:val="0"/>
              </w:rPr>
            </w:r>
            <w:r>
              <w:rPr>
                <w:b/>
                <w:i w:val="0"/>
              </w:rPr>
              <w:t>Seguimiento exacto de posición y óptica</w:t>
            </w:r>
            <w:r>
              <w:rPr>
                <w:b w:val="0"/>
                <w:i w:val="0"/>
              </w:rPr>
            </w:r>
          </w:p>
        </w:tc>
      </w:tr>
      <w:tr>
        <w:tc>
          <w:tcPr>
            <w:tcW w:type="dxa" w:w="3137"/>
          </w:tcPr>
          <w:p>
            <w:pPr>
              <w:pStyle w:val="Tabla"/>
            </w:pPr>
            <w:r/>
            <w:r>
              <w:rPr>
                <w:b w:val="0"/>
                <w:i w:val="0"/>
              </w:rPr>
            </w:r>
            <w:r>
              <w:rPr>
                <w:b/>
                <w:i w:val="0"/>
              </w:rPr>
              <w:t>Aumentada (AR)</w:t>
            </w:r>
            <w:r>
              <w:rPr>
                <w:b w:val="0"/>
                <w:i w:val="0"/>
              </w:rPr>
            </w:r>
          </w:p>
        </w:tc>
        <w:tc>
          <w:tcPr>
            <w:tcW w:type="dxa" w:w="3137"/>
          </w:tcPr>
          <w:p>
            <w:pPr>
              <w:pStyle w:val="Tabla"/>
            </w:pPr>
            <w:r/>
            <w:r>
              <w:rPr>
                <w:b w:val="0"/>
                <w:i w:val="0"/>
              </w:rPr>
            </w:r>
            <w:r>
              <w:rPr>
                <w:b/>
                <w:i w:val="0"/>
              </w:rPr>
              <w:t>Plató real con elementos sintéticos añadidos</w:t>
            </w:r>
            <w:r>
              <w:rPr>
                <w:b w:val="0"/>
                <w:i w:val="0"/>
              </w:rPr>
            </w:r>
          </w:p>
        </w:tc>
        <w:tc>
          <w:tcPr>
            <w:tcW w:type="dxa" w:w="3137"/>
          </w:tcPr>
          <w:p>
            <w:pPr>
              <w:pStyle w:val="Tabla"/>
            </w:pPr>
            <w:r/>
            <w:r>
              <w:rPr>
                <w:b w:val="0"/>
                <w:i w:val="0"/>
              </w:rPr>
              <w:t xml:space="preserve">Lo mismo + </w:t>
            </w:r>
            <w:r>
              <w:rPr>
                <w:b/>
                <w:i w:val="0"/>
              </w:rPr>
              <w:t>OCLUSIÓN correcta</w:t>
            </w:r>
            <w:r>
              <w:rPr>
                <w:b w:val="0"/>
                <w:i w:val="0"/>
              </w:rPr>
            </w:r>
          </w:p>
        </w:tc>
      </w:tr>
      <w:tr>
        <w:tc>
          <w:tcPr>
            <w:tcW w:type="dxa" w:w="3137"/>
          </w:tcPr>
          <w:p>
            <w:pPr>
              <w:pStyle w:val="Tabla"/>
            </w:pPr>
            <w:r/>
            <w:r>
              <w:rPr>
                <w:b w:val="0"/>
                <w:i w:val="0"/>
              </w:rPr>
            </w:r>
            <w:r>
              <w:rPr>
                <w:b/>
                <w:i w:val="0"/>
              </w:rPr>
              <w:t>Mixta</w:t>
            </w:r>
            <w:r>
              <w:rPr>
                <w:b w:val="0"/>
                <w:i w:val="0"/>
              </w:rPr>
            </w:r>
          </w:p>
        </w:tc>
        <w:tc>
          <w:tcPr>
            <w:tcW w:type="dxa" w:w="3137"/>
          </w:tcPr>
          <w:p>
            <w:pPr>
              <w:pStyle w:val="Tabla"/>
            </w:pPr>
            <w:r/>
            <w:r>
              <w:rPr>
                <w:b w:val="0"/>
                <w:i w:val="0"/>
              </w:rPr>
            </w:r>
            <w:r>
              <w:rPr>
                <w:b/>
                <w:i w:val="0"/>
              </w:rPr>
              <w:t>Los dos mundos INTERACTÚAN</w:t>
            </w:r>
            <w:r>
              <w:rPr>
                <w:b w:val="0"/>
                <w:i w:val="0"/>
              </w:rPr>
            </w:r>
          </w:p>
        </w:tc>
        <w:tc>
          <w:tcPr>
            <w:tcW w:type="dxa" w:w="3137"/>
          </w:tcPr>
          <w:p>
            <w:pPr>
              <w:pStyle w:val="Tabla"/>
            </w:pPr>
            <w:r/>
            <w:r>
              <w:rPr>
                <w:b w:val="0"/>
                <w:i w:val="0"/>
              </w:rPr>
              <w:t xml:space="preserve">Lo anterior + </w:t>
            </w:r>
            <w:r>
              <w:rPr>
                <w:b/>
                <w:i w:val="0"/>
              </w:rPr>
              <w:t>coherencia de sombras y reflejos</w:t>
            </w:r>
            <w:r>
              <w:rPr>
                <w:b w:val="0"/>
                <w:i w:val="0"/>
              </w:rPr>
            </w:r>
          </w:p>
        </w:tc>
      </w:tr>
    </w:tbl>
    <w:p>
      <w:pPr/>
    </w:p>
    <w:p>
      <w:pPr>
        <w:pStyle w:val="ListBullet"/>
      </w:pPr>
      <w:r>
        <w:rPr>
          <w:b w:val="0"/>
          <w:i w:val="0"/>
        </w:rPr>
      </w:r>
      <w:r>
        <w:rPr>
          <w:b/>
          <w:i w:val="0"/>
        </w:rPr>
        <w:t>LO ÚNICO QUE UN OPERADOR NECESITA RETENER</w:t>
      </w:r>
      <w:r>
        <w:rPr>
          <w:b w:val="0"/>
          <w:i w:val="0"/>
        </w:rPr>
        <w:t xml:space="preserve">: </w:t>
      </w:r>
      <w:r>
        <w:rPr>
          <w:b/>
          <w:i w:val="0"/>
        </w:rPr>
        <w:t>el sistema tiene que saber EN TODO MOMENTO dónde está</w:t>
      </w:r>
      <w:r>
        <w:t xml:space="preserve"> </w:t>
      </w:r>
      <w:r>
        <w:rPr>
          <w:b/>
          <w:i w:val="0"/>
        </w:rPr>
        <w:t>la cámara y qué óptica lleva.</w:t>
      </w:r>
      <w:r>
        <w:rPr>
          <w:b w:val="0"/>
          <w:i w:val="0"/>
        </w:rPr>
        <w:t xml:space="preserve"> </w:t>
      </w:r>
      <w:r>
        <w:rPr>
          <w:b/>
          <w:i w:val="0"/>
        </w:rPr>
        <w:t>Sin esos datos, el fondo sintético no se mueve como debería y el</w:t>
      </w:r>
      <w:r>
        <w:t xml:space="preserve"> </w:t>
      </w:r>
      <w:r>
        <w:rPr>
          <w:b/>
          <w:i w:val="0"/>
        </w:rPr>
        <w:t>truco se cae.</w:t>
      </w:r>
      <w:r>
        <w:rPr>
          <w:b w:val="0"/>
          <w:i w:val="0"/>
        </w:rPr>
      </w:r>
    </w:p>
    <w:p>
      <w:pPr>
        <w:pStyle w:val="ListBullet"/>
      </w:pPr>
      <w:r>
        <w:rPr>
          <w:b w:val="0"/>
          <w:i w:val="0"/>
        </w:rPr>
      </w:r>
      <w:r>
        <w:rPr>
          <w:b/>
          <w:i w:val="0"/>
        </w:rPr>
        <w:t>LOS TRES CAMINOS PARA OBTENERLOS</w:t>
      </w:r>
      <w:r>
        <w:rPr>
          <w:b w:val="0"/>
          <w:i w:val="0"/>
        </w:rPr>
        <w:t xml:space="preserve">: </w:t>
      </w:r>
      <w:r>
        <w:rPr>
          <w:b/>
          <w:i w:val="0"/>
        </w:rPr>
        <w:t>cabeza y pedestal CODIFICADOS</w:t>
      </w:r>
      <w:r>
        <w:rPr>
          <w:b w:val="0"/>
          <w:i w:val="0"/>
        </w:rPr>
        <w:t xml:space="preserve"> (sensores en los ejes) ·</w:t>
      </w:r>
      <w:r>
        <w:t xml:space="preserve"> </w:t>
      </w:r>
      <w:r>
        <w:rPr>
          <w:b w:val="0"/>
          <w:i w:val="0"/>
        </w:rPr>
      </w:r>
      <w:r>
        <w:rPr>
          <w:b/>
          <w:i w:val="0"/>
        </w:rPr>
        <w:t>seguimiento POR MARCAS</w:t>
      </w:r>
      <w:r>
        <w:rPr>
          <w:b w:val="0"/>
          <w:i w:val="0"/>
        </w:rPr>
        <w:t xml:space="preserve"> (una cámara auxiliar lee marcas retrorreflectantes) · </w:t>
      </w:r>
      <w:r>
        <w:rPr>
          <w:b/>
          <w:i w:val="0"/>
        </w:rPr>
        <w:t>seguimiento SIN</w:t>
      </w:r>
      <w:r>
        <w:t xml:space="preserve"> </w:t>
      </w:r>
      <w:r>
        <w:rPr>
          <w:b/>
          <w:i w:val="0"/>
        </w:rPr>
        <w:t>marcas</w:t>
      </w:r>
      <w:r>
        <w:rPr>
          <w:b w:val="0"/>
          <w:i w:val="0"/>
        </w:rPr>
        <w:t xml:space="preserve"> (reconocimiento de la escena).</w:t>
      </w:r>
    </w:p>
    <w:p>
      <w:pPr>
        <w:pStyle w:val="ListBullet"/>
      </w:pPr>
      <w:r>
        <w:rPr>
          <w:b w:val="0"/>
          <w:i w:val="0"/>
        </w:rPr>
      </w:r>
      <w:r>
        <w:rPr>
          <w:b/>
          <w:i w:val="0"/>
        </w:rPr>
        <w:t>LA CONSECUENCIA PARA EL OPERADOR</w:t>
      </w:r>
      <w:r>
        <w:rPr>
          <w:b w:val="0"/>
          <w:i w:val="0"/>
        </w:rPr>
        <w:t xml:space="preserve">: </w:t>
      </w:r>
      <w:r>
        <w:rPr>
          <w:b/>
          <w:i w:val="0"/>
        </w:rPr>
        <w:t>en un entorno virtual NO se puede mover la cámara como se</w:t>
      </w:r>
      <w:r>
        <w:t xml:space="preserve"> </w:t>
      </w:r>
      <w:r>
        <w:rPr>
          <w:b/>
          <w:i w:val="0"/>
        </w:rPr>
        <w:t>quiera.</w:t>
      </w:r>
      <w:r>
        <w:rPr>
          <w:b w:val="0"/>
          <w:i w:val="0"/>
        </w:rPr>
        <w:t xml:space="preserve"> </w:t>
      </w:r>
      <w:r>
        <w:rPr>
          <w:b/>
          <w:i w:val="0"/>
        </w:rPr>
        <w:t>Hay recorridos calibrados y hay límites</w:t>
      </w:r>
      <w:r>
        <w:rPr>
          <w:b w:val="0"/>
          <w:i w:val="0"/>
        </w:rPr>
        <w:t xml:space="preserve">, y salirse rompe la composición. </w:t>
      </w:r>
      <w:r>
        <w:rPr>
          <w:b/>
          <w:i w:val="0"/>
        </w:rPr>
        <w:t>Menos libertad</w:t>
      </w:r>
      <w:r>
        <w:t xml:space="preserve"> </w:t>
      </w:r>
      <w:r>
        <w:rPr>
          <w:b/>
          <w:i w:val="0"/>
        </w:rPr>
        <w:t>y más disciplina que en un plató normal.</w:t>
      </w:r>
      <w:r>
        <w:rPr>
          <w:b w:val="0"/>
          <w:i w:val="0"/>
        </w:rPr>
      </w:r>
    </w:p>
    <w:p>
      <w:pPr>
        <w:pStyle w:val="ListBullet"/>
      </w:pPr>
      <w:r>
        <w:rPr>
          <w:b w:val="0"/>
          <w:i w:val="0"/>
        </w:rPr>
      </w:r>
      <w:r>
        <w:rPr>
          <w:b/>
          <w:i w:val="0"/>
        </w:rPr>
        <w:t>AVISO</w:t>
      </w:r>
      <w:r>
        <w:rPr>
          <w:b w:val="0"/>
          <w:i w:val="0"/>
        </w:rPr>
        <w:t xml:space="preserve">: </w:t>
      </w:r>
      <w:r>
        <w:rPr>
          <w:b/>
          <w:i w:val="0"/>
        </w:rPr>
        <w:t>este subpunto NO ha salido en el examen.</w:t>
      </w:r>
      <w:r>
        <w:rPr>
          <w:b w:val="0"/>
          <w:i w:val="0"/>
        </w:rPr>
        <w:t xml:space="preserve"> El temario lo desarrolla porque el programa lo</w:t>
      </w:r>
      <w:r>
        <w:t xml:space="preserve"> </w:t>
      </w:r>
      <w:r>
        <w:rPr>
          <w:b w:val="0"/>
          <w:i w:val="0"/>
        </w:rPr>
        <w:t>manda.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84</w:t>
            </w:r>
          </w:p>
        </w:tc>
        <w:tc>
          <w:tcPr>
            <w:tcW w:type="dxa" w:w="3137"/>
          </w:tcPr>
          <w:p>
            <w:pPr>
              <w:pStyle w:val="Tabla"/>
            </w:pPr>
            <w:r/>
            <w:r>
              <w:rPr>
                <w:b w:val="0"/>
                <w:i w:val="0"/>
              </w:rPr>
              <w:t>Cuál NO responde a lo que permite una mochila</w:t>
            </w:r>
          </w:p>
        </w:tc>
        <w:tc>
          <w:tcPr>
            <w:tcW w:type="dxa" w:w="3137"/>
          </w:tcPr>
          <w:p>
            <w:pPr>
              <w:pStyle w:val="Tabla"/>
            </w:pPr>
            <w:r/>
            <w:r>
              <w:rPr>
                <w:b w:val="0"/>
                <w:i w:val="0"/>
              </w:rPr>
              <w:t>d) 100 % estables, sin retardos, con poca cobertura ✔</w:t>
            </w:r>
          </w:p>
        </w:tc>
      </w:tr>
      <w:tr>
        <w:tc>
          <w:tcPr>
            <w:tcW w:type="dxa" w:w="3137"/>
          </w:tcPr>
          <w:p>
            <w:pPr>
              <w:pStyle w:val="Tabla"/>
            </w:pPr>
            <w:r/>
            <w:r>
              <w:rPr>
                <w:b w:val="0"/>
                <w:i w:val="0"/>
              </w:rPr>
              <w:t>92</w:t>
            </w:r>
          </w:p>
        </w:tc>
        <w:tc>
          <w:tcPr>
            <w:tcW w:type="dxa" w:w="3137"/>
          </w:tcPr>
          <w:p>
            <w:pPr>
              <w:pStyle w:val="Tabla"/>
            </w:pPr>
            <w:r/>
            <w:r>
              <w:rPr>
                <w:b w:val="0"/>
                <w:i w:val="0"/>
              </w:rPr>
              <w:t>Por dónde se conecta una mochila</w:t>
            </w:r>
          </w:p>
        </w:tc>
        <w:tc>
          <w:tcPr>
            <w:tcW w:type="dxa" w:w="3137"/>
          </w:tcPr>
          <w:p>
            <w:pPr>
              <w:pStyle w:val="Tabla"/>
            </w:pPr>
            <w:r/>
            <w:r>
              <w:rPr>
                <w:b w:val="0"/>
                <w:i w:val="0"/>
              </w:rPr>
              <w:t>c) Tarjetas de telefonía, Wifi y Ethernet ✔</w:t>
            </w:r>
          </w:p>
        </w:tc>
      </w:tr>
      <w:tr>
        <w:tc>
          <w:tcPr>
            <w:tcW w:type="dxa" w:w="3137"/>
          </w:tcPr>
          <w:p>
            <w:pPr>
              <w:pStyle w:val="Tabla"/>
            </w:pPr>
            <w:r/>
            <w:r>
              <w:rPr>
                <w:b w:val="0"/>
                <w:i w:val="0"/>
              </w:rPr>
              <w:t>102</w:t>
            </w:r>
          </w:p>
        </w:tc>
        <w:tc>
          <w:tcPr>
            <w:tcW w:type="dxa" w:w="3137"/>
          </w:tcPr>
          <w:p>
            <w:pPr>
              <w:pStyle w:val="Tabla"/>
            </w:pPr>
            <w:r/>
            <w:r>
              <w:rPr>
                <w:b w:val="0"/>
                <w:i w:val="0"/>
              </w:rPr>
              <w:t>Para qué sirve la orden CUT en robótica</w:t>
            </w:r>
          </w:p>
        </w:tc>
        <w:tc>
          <w:tcPr>
            <w:tcW w:type="dxa" w:w="3137"/>
          </w:tcPr>
          <w:p>
            <w:pPr>
              <w:pStyle w:val="Tabla"/>
            </w:pPr>
            <w:r/>
            <w:r>
              <w:rPr>
                <w:b w:val="0"/>
                <w:i w:val="0"/>
              </w:rPr>
              <w:t>d) Ir a un plano memorizado ignorando su tiempo ✔</w:t>
            </w:r>
          </w:p>
        </w:tc>
      </w:tr>
    </w:tbl>
    <w:p>
      <w:pPr/>
    </w:p>
    <w:p>
      <w:pPr/>
      <w:r>
        <w:rPr>
          <w:b w:val="0"/>
          <w:i w:val="0"/>
        </w:rPr>
      </w:r>
      <w:r>
        <w:rPr>
          <w:b/>
          <w:i w:val="0"/>
        </w:rPr>
        <w:t>Las tres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84 se contesta buscando la opción que PROMETE PERFECCIÓN</w:t>
      </w:r>
      <w:r>
        <w:rPr>
          <w:b w:val="0"/>
          <w:i w:val="0"/>
        </w:rPr>
        <w:t xml:space="preserve"> · </w:t>
      </w:r>
      <w:r>
        <w:rPr>
          <w:b/>
          <w:i w:val="0"/>
        </w:rPr>
        <w:t>la 102 explota que el mismo rótulo</w:t>
      </w:r>
      <w:r>
        <w:t xml:space="preserve"> </w:t>
      </w:r>
      <w:r>
        <w:rPr>
          <w:b/>
          <w:i w:val="0"/>
        </w:rPr>
        <w:t>significa cosas distintas en dos aparatos.</w:t>
      </w:r>
      <w:r>
        <w:rPr>
          <w:b w:val="0"/>
          <w:i w:val="0"/>
        </w:rPr>
        <w:t xml:space="preserve"> · </w:t>
      </w:r>
      <w:r>
        <w:rPr>
          <w:b/>
          <w:i w:val="0"/>
        </w:rPr>
        <w:t>Aviso de reparto</w:t>
      </w:r>
      <w:r>
        <w:rPr>
          <w:b w:val="0"/>
          <w:i w:val="0"/>
        </w:rPr>
        <w:t xml:space="preserve">: </w:t>
      </w:r>
      <w:r>
        <w:rPr>
          <w:b/>
          <w:i w:val="0"/>
        </w:rPr>
        <w:t>tres preguntas de ciento seis, y</w:t>
      </w:r>
      <w:r>
        <w:t xml:space="preserve"> </w:t>
      </w:r>
      <w:r>
        <w:rPr>
          <w:b/>
          <w:i w:val="0"/>
        </w:rPr>
        <w:t>un subpunto entero del anexo sin una sola pregunta.</w:t>
      </w:r>
      <w:r>
        <w:rPr>
          <w:b w:val="0"/>
          <w:i w:val="0"/>
        </w:rPr>
      </w:r>
    </w:p>
    <w:p>
      <w:r>
        <w:br w:type="page"/>
      </w:r>
    </w:p>
    <w:p>
      <w:pPr>
        <w:pStyle w:val="Rótulo"/>
      </w:pPr>
      <w:r>
        <w:t>Para comprobar si el tema se sostiene</w:t>
      </w:r>
    </w:p>
    <w:p>
      <w:pPr>
        <w:pStyle w:val="Heading1"/>
      </w:pPr>
      <w:r>
        <w:t>Preguntas reales de examen · tema 9</w:t>
      </w:r>
    </w:p>
    <w:p>
      <w:pPr/>
      <w:r>
        <w:rPr>
          <w:i/>
        </w:rPr>
        <w:t>3 preguntas de los cuadernillos de 2024. Las respuestas, al final del volumen.</w:t>
      </w:r>
    </w:p>
    <w:p>
      <w:pPr>
        <w:pStyle w:val="Pregunta"/>
      </w:pPr>
      <w:r>
        <w:rPr>
          <w:rStyle w:val="Númerodepregunta"/>
        </w:rPr>
        <w:t xml:space="preserve">1. </w:t>
      </w:r>
      <w:r>
        <w:rPr>
          <w:b/>
        </w:rPr>
        <w:t>Cuál de las siguientes afirmaciones NO responde correctamente al siguiente enunciado: “La mochila” de transmisión o enlace es un avance tecnológico que permite:</w:t>
      </w:r>
    </w:p>
    <w:p>
      <w:pPr>
        <w:pStyle w:val="Opción"/>
      </w:pPr>
      <w:r>
        <w:t>a) Aprovechar la capacidad disponible en las redes de telefonía móvil para enviar una señal de vídeo y audio.</w:t>
      </w:r>
    </w:p>
    <w:p>
      <w:pPr>
        <w:pStyle w:val="Opción"/>
      </w:pPr>
      <w:r>
        <w:t>b) En zonas de cobertura de telefonía móvil, una vez llegado al lugar de la noticia, conectar la cámara a la mochila, encender el equipo y emitir en directo.</w:t>
      </w:r>
    </w:p>
    <w:p>
      <w:pPr>
        <w:pStyle w:val="Opción"/>
      </w:pPr>
      <w:r>
        <w:t>c) Evitar  configuraciones  complejas  de  transmisión,  reducir  costes  de  producción  y  conseguir  presupuestos  más ajustados.</w:t>
      </w:r>
    </w:p>
    <w:p>
      <w:pPr>
        <w:pStyle w:val="Opción"/>
      </w:pPr>
      <w:r>
        <w:t>d) Tener transmisiones 100% estables punto a punto, sin retardos, en zonas con poca cobertura móvil.</w:t>
      </w:r>
    </w:p>
    <w:p>
      <w:pPr>
        <w:pStyle w:val="Pregunta"/>
      </w:pPr>
      <w:r>
        <w:rPr>
          <w:rStyle w:val="Númerodepregunta"/>
        </w:rPr>
        <w:t xml:space="preserve">2. </w:t>
      </w:r>
      <w:r>
        <w:rPr>
          <w:b/>
        </w:rPr>
        <w:t>Un equipo de transmisión con una mochila se puede conectar para enviar señal mediante:</w:t>
      </w:r>
    </w:p>
    <w:p>
      <w:pPr>
        <w:pStyle w:val="Opción"/>
      </w:pPr>
      <w:r>
        <w:t>a) Enlace terrestre.</w:t>
      </w:r>
    </w:p>
    <w:p>
      <w:pPr>
        <w:pStyle w:val="Opción"/>
      </w:pPr>
      <w:r>
        <w:t>b) Ondas hertzianas.</w:t>
      </w:r>
    </w:p>
    <w:p>
      <w:pPr>
        <w:pStyle w:val="Opción"/>
      </w:pPr>
      <w:r>
        <w:t>c) Tarjetas de telefonía; Wifi; cable Ethernet.</w:t>
      </w:r>
    </w:p>
    <w:p>
      <w:pPr>
        <w:pStyle w:val="Opción"/>
      </w:pPr>
      <w:r>
        <w:t>d) Una Unidad ETT.</w:t>
      </w:r>
    </w:p>
    <w:p>
      <w:pPr>
        <w:pStyle w:val="Pregunta"/>
      </w:pPr>
      <w:r>
        <w:rPr>
          <w:rStyle w:val="Númerodepregunta"/>
        </w:rPr>
        <w:t xml:space="preserve">3. </w:t>
      </w:r>
      <w:r>
        <w:rPr>
          <w:b/>
        </w:rPr>
        <w:t>¿Para  qué  sirve  la  función  CUT  en  las  consolas  de  control  y  pantallas  táctiles  usadas  para  la  operación de  los sistemas  de  cámaras  robotizadas  tipo  Radamec  o  Vinten?</w:t>
      </w:r>
    </w:p>
    <w:p>
      <w:pPr>
        <w:pStyle w:val="Opción"/>
      </w:pPr>
      <w:r>
        <w:t>a) Para cambiar por corte entre las diferentes cámaras del sistema.</w:t>
      </w:r>
    </w:p>
    <w:p>
      <w:pPr>
        <w:pStyle w:val="Opción"/>
      </w:pPr>
      <w:r>
        <w:t>b) Para cambiar un plano entre dos secuencias grabadas diferentes.</w:t>
      </w:r>
    </w:p>
    <w:p>
      <w:pPr>
        <w:pStyle w:val="Opción"/>
      </w:pPr>
      <w:r>
        <w:t>c) Para poder dividir una secuencia de planos.</w:t>
      </w:r>
    </w:p>
    <w:p>
      <w:pPr>
        <w:pStyle w:val="Opción"/>
      </w:pPr>
      <w:r>
        <w:t>d) Para ir rápidamente a un plano memorizado con anterioridad ignorando el tiempo pre-establecido en el plano.</w:t>
      </w:r>
    </w:p>
    <w:p>
      <w:r>
        <w:br w:type="page"/>
      </w:r>
    </w:p>
    <w:p>
      <w:pPr>
        <w:pStyle w:val="Rótulo"/>
      </w:pPr>
      <w:r>
        <w:t>Temario específico · Información Gráfica y Captación de Imagen y Sonido</w:t>
      </w:r>
    </w:p>
    <w:p>
      <w:pPr>
        <w:pStyle w:val="Heading1"/>
      </w:pPr>
      <w:r>
        <w:t>TEMA 10 – Lenguaje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lenguaje audiovisual aplicado al reportaje,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trayectoria de cámara que permite un travelling compensado— </w:t>
            </w:r>
            <w:r>
              <w:rPr>
                <w:b/>
                <w:i w:val="0"/>
              </w:rPr>
              <w:t>depende de un plano de planificación</w:t>
            </w:r>
            <w:r>
              <w:rPr>
                <w:b w:val="0"/>
                <w:i w:val="0"/>
              </w:rPr>
              <w:t xml:space="preserve"> que un temario escrito no puede reproducir. </w:t>
            </w:r>
            <w:r>
              <w:rPr>
                <w:b/>
                <w:i w:val="0"/>
              </w:rPr>
              <w:t>La respuesta descansa en la plantilla</w:t>
            </w:r>
            <w:r>
              <w:rPr>
                <w:b w:val="0"/>
                <w:i w:val="0"/>
              </w:rPr>
              <w:t>, y el tema aporta la condición geométrica que permite leer cualquier plano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4.618 palabras</w:t>
            </w:r>
            <w:r>
              <w:rPr>
                <w:b w:val="0"/>
                <w:i w:val="0"/>
              </w:rPr>
            </w:r>
          </w:p>
        </w:tc>
      </w:tr>
    </w:tbl>
    <w:p>
      <w:pPr/>
    </w:p>
    <w:p>
      <w:pPr/>
      <w:r>
        <w:rPr>
          <w:b w:val="0"/>
          <w:i w:val="0"/>
        </w:rPr>
        <w:t>Las siglas y términos de este tema, presentados de entrada: el plano inclinado (</w:t>
      </w:r>
      <w:r>
        <w:rPr>
          <w:b w:val="0"/>
          <w:i/>
        </w:rPr>
      </w:r>
      <w:r>
        <w:rPr>
          <w:b/>
          <w:i/>
        </w:rPr>
        <w:t>dutch angle</w:t>
      </w:r>
      <w:r>
        <w:rPr>
          <w:b w:val="0"/>
          <w:i/>
        </w:rPr>
      </w:r>
      <w:r>
        <w:rPr>
          <w:b w:val="0"/>
          <w:i w:val="0"/>
        </w:rPr>
        <w:t>, que</w:t>
      </w:r>
      <w:r>
        <w:t xml:space="preserve"> </w:t>
      </w:r>
      <w:r>
        <w:rPr>
          <w:b w:val="0"/>
          <w:i w:val="0"/>
        </w:rPr>
        <w:t>el examen escribe así y que en español es el plano holandés o aberrante); el plano general (</w:t>
      </w:r>
      <w:r>
        <w:rPr>
          <w:b/>
          <w:i w:val="0"/>
        </w:rPr>
        <w:t>PG</w:t>
      </w:r>
      <w:r>
        <w:rPr>
          <w:b w:val="0"/>
          <w:i w:val="0"/>
        </w:rPr>
        <w:t>) y</w:t>
      </w:r>
      <w:r>
        <w:t xml:space="preserve"> </w:t>
      </w:r>
      <w:r>
        <w:rPr>
          <w:b w:val="0"/>
          <w:i w:val="0"/>
        </w:rPr>
        <w:t>el plano corto (</w:t>
      </w:r>
      <w:r>
        <w:rPr>
          <w:b/>
          <w:i w:val="0"/>
        </w:rPr>
        <w:t>PC</w:t>
      </w:r>
      <w:r>
        <w:rPr>
          <w:b w:val="0"/>
          <w:i w:val="0"/>
        </w:rPr>
        <w:t>), como los abrevia uno de los enunciados; la línea de argumento (</w:t>
      </w:r>
      <w:r>
        <w:rPr>
          <w:b w:val="0"/>
          <w:i/>
        </w:rPr>
      </w:r>
      <w:r>
        <w:rPr>
          <w:b/>
          <w:i/>
        </w:rPr>
        <w:t>story</w:t>
      </w:r>
      <w:r>
        <w:t xml:space="preserve"> </w:t>
      </w:r>
      <w:r>
        <w:rPr>
          <w:b/>
          <w:i/>
        </w:rPr>
        <w:t>line</w:t>
      </w:r>
      <w:r>
        <w:rPr>
          <w:b w:val="0"/>
          <w:i/>
        </w:rPr>
      </w:r>
      <w:r>
        <w:rPr>
          <w:b w:val="0"/>
          <w:i w:val="0"/>
        </w:rPr>
        <w:t>); la panorámica (</w:t>
      </w:r>
      <w:r>
        <w:rPr>
          <w:b w:val="0"/>
          <w:i/>
        </w:rPr>
      </w:r>
      <w:r>
        <w:rPr>
          <w:b/>
          <w:i/>
        </w:rPr>
        <w:t>pan</w:t>
      </w:r>
      <w:r>
        <w:rPr>
          <w:b w:val="0"/>
          <w:i/>
        </w:rPr>
      </w:r>
      <w:r>
        <w:rPr>
          <w:b w:val="0"/>
          <w:i w:val="0"/>
        </w:rPr>
        <w:t>); el acercamiento y alejamiento óptico (</w:t>
      </w:r>
      <w:r>
        <w:rPr>
          <w:b w:val="0"/>
          <w:i/>
        </w:rPr>
      </w:r>
      <w:r>
        <w:rPr>
          <w:b/>
          <w:i/>
        </w:rPr>
        <w:t>zoom in</w:t>
      </w:r>
      <w:r>
        <w:rPr>
          <w:b w:val="0"/>
          <w:i/>
        </w:rPr>
      </w:r>
      <w:r>
        <w:rPr>
          <w:b w:val="0"/>
          <w:i w:val="0"/>
        </w:rPr>
        <w:t xml:space="preserve"> y </w:t>
      </w:r>
      <w:r>
        <w:rPr>
          <w:b w:val="0"/>
          <w:i/>
        </w:rPr>
      </w:r>
      <w:r>
        <w:rPr>
          <w:b/>
          <w:i/>
        </w:rPr>
        <w:t>zoom</w:t>
      </w:r>
      <w:r>
        <w:t xml:space="preserve"> </w:t>
      </w:r>
      <w:r>
        <w:rPr>
          <w:b/>
          <w:i/>
        </w:rPr>
        <w:t>out</w:t>
      </w:r>
      <w:r>
        <w:rPr>
          <w:b w:val="0"/>
          <w:i/>
        </w:rPr>
      </w:r>
      <w:r>
        <w:rPr>
          <w:b w:val="0"/>
          <w:i w:val="0"/>
        </w:rPr>
        <w:t>); la continuidad (</w:t>
      </w:r>
      <w:r>
        <w:rPr>
          <w:b w:val="0"/>
          <w:i/>
        </w:rPr>
      </w:r>
      <w:r>
        <w:rPr>
          <w:b/>
          <w:i/>
        </w:rPr>
        <w:t>raccord</w:t>
      </w:r>
      <w:r>
        <w:rPr>
          <w:b w:val="0"/>
          <w:i/>
        </w:rPr>
      </w:r>
      <w:r>
        <w:rPr>
          <w:b w:val="0"/>
          <w:i w:val="0"/>
        </w:rPr>
        <w:t>, del francés); y el cardán motorizado, que el examen nombra por</w:t>
      </w:r>
      <w:r>
        <w:t xml:space="preserve"> </w:t>
      </w:r>
      <w:r>
        <w:rPr>
          <w:b w:val="0"/>
          <w:i w:val="0"/>
        </w:rPr>
        <w:t>una marca (</w:t>
      </w:r>
      <w:r>
        <w:rPr>
          <w:b/>
          <w:i w:val="0"/>
        </w:rPr>
        <w:t>Ronin</w:t>
      </w:r>
      <w:r>
        <w:rPr>
          <w:b w:val="0"/>
          <w:i w:val="0"/>
        </w:rPr>
        <w:t>) y que no es una sigla.</w:t>
      </w:r>
    </w:p>
    <w:p>
      <w:pPr>
        <w:pStyle w:val="Citadelanorma"/>
      </w:pPr>
      <w:r>
        <w:rPr>
          <w:b w:val="0"/>
          <w:i w:val="0"/>
        </w:rPr>
        <w:t>Enunciado de la convocatoria (Anexo 2, temario específico de Información Gráfica y Captación de</w:t>
      </w:r>
      <w:r>
        <w:t xml:space="preserve"> </w:t>
      </w:r>
      <w:r>
        <w:rPr>
          <w:b w:val="0"/>
          <w:i w:val="0"/>
        </w:rPr>
        <w:t>Sonido, punto 5):</w:t>
      </w:r>
      <w:r>
        <w:t xml:space="preserve"> </w:t>
      </w:r>
      <w:r>
        <w:rPr>
          <w:b w:val="0"/>
          <w:i w:val="0"/>
        </w:rPr>
        <w:t>«Lenguaje audiovisual.»</w:t>
      </w:r>
      <w:r>
        <w:t xml:space="preserve"> </w:t>
      </w:r>
      <w:r>
        <w:rPr>
          <w:b w:val="0"/>
          <w:i w:val="0"/>
        </w:rPr>
        <w:t>«5.1. Composición de la imagen fija y en movimiento.»</w:t>
      </w:r>
      <w:r>
        <w:t xml:space="preserve"> </w:t>
      </w:r>
      <w:r>
        <w:rPr>
          <w:b w:val="0"/>
          <w:i w:val="0"/>
        </w:rPr>
        <w:t>«5.2. Movimientos de cámara y ópticos.»</w:t>
      </w:r>
      <w:r>
        <w:t xml:space="preserve"> </w:t>
      </w:r>
      <w:r>
        <w:rPr>
          <w:b w:val="0"/>
          <w:i w:val="0"/>
        </w:rPr>
        <w:t>«5.3. Continuidad visual. Raccord. Eje de acción. Secuencias.»</w:t>
      </w:r>
      <w:r>
        <w:t xml:space="preserve"> </w:t>
      </w:r>
      <w:r>
        <w:rPr>
          <w:b w:val="0"/>
          <w:i w:val="0"/>
        </w:rPr>
        <w:t>«5.4. Coordinación con realización. Guion técnico. Realización básica en ausencia de realizador.»</w:t>
      </w:r>
      <w:r>
        <w:t xml:space="preserve"> </w:t>
      </w:r>
      <w:r>
        <w:rPr>
          <w:b w:val="0"/>
          <w:i w:val="0"/>
        </w:rPr>
        <w:t>«5.5. Realización a una cámara y producciones multicámara.»</w:t>
      </w:r>
    </w:p>
    <w:p>
      <w:pPr/>
      <w:r>
        <w:rPr>
          <w:b w:val="0"/>
          <w:i w:val="0"/>
        </w:rPr>
      </w:r>
      <w:r>
        <w:rPr>
          <w:b/>
          <w:i w:val="0"/>
        </w:rPr>
        <w:t>Doce preguntas.</w:t>
      </w:r>
      <w:r>
        <w:rPr>
          <w:b w:val="0"/>
          <w:i w:val="0"/>
        </w:rPr>
        <w:t xml:space="preserve"> Y es, con el punto de los objetivos y el de la luz, </w:t>
      </w:r>
      <w:r>
        <w:rPr>
          <w:b/>
          <w:i w:val="0"/>
        </w:rPr>
        <w:t>uno de los tres bancos</w:t>
      </w:r>
      <w:r>
        <w:t xml:space="preserve"> </w:t>
      </w:r>
      <w:r>
        <w:rPr>
          <w:b/>
          <w:i w:val="0"/>
        </w:rPr>
        <w:t>grandes de esta ocupación</w:t>
      </w:r>
      <w:r>
        <w:rPr>
          <w:b w:val="0"/>
          <w:i w:val="0"/>
        </w:rPr>
        <w:t xml:space="preserve">. </w:t>
      </w:r>
      <w:r>
        <w:rPr>
          <w:b/>
          <w:i w:val="0"/>
        </w:rPr>
        <w:t>Se estudia leyendo</w:t>
      </w:r>
      <w:r>
        <w:rPr>
          <w:b w:val="0"/>
          <w:i w:val="0"/>
        </w:rPr>
        <w:t xml:space="preserve">: </w:t>
      </w:r>
      <w:r>
        <w:rPr>
          <w:b/>
          <w:i w:val="0"/>
        </w:rPr>
        <w:t>ninguna de sus preguntas depende de una máquina</w:t>
      </w:r>
      <w:r>
        <w:t xml:space="preserve"> </w:t>
      </w:r>
      <w:r>
        <w:rPr>
          <w:b/>
          <w:i w:val="0"/>
        </w:rPr>
        <w:t>ni de un catálogo</w:t>
      </w:r>
      <w:r>
        <w:rPr>
          <w:b w:val="0"/>
          <w:i w:val="0"/>
        </w:rPr>
        <w:t xml:space="preserve">, y </w:t>
      </w:r>
      <w:r>
        <w:rPr>
          <w:b/>
          <w:i w:val="0"/>
        </w:rPr>
        <w:t>sólo una descansa en la plantilla</w:t>
      </w:r>
      <w:r>
        <w:rPr>
          <w:b w:val="0"/>
          <w:i w:val="0"/>
        </w:rPr>
        <w:t>, porque depende de una imagen.</w:t>
      </w:r>
    </w:p>
    <w:p>
      <w:pPr>
        <w:pStyle w:val="Heading2"/>
      </w:pPr>
      <w:r>
        <w:rPr>
          <w:b w:val="0"/>
          <w:i w:val="0"/>
        </w:rPr>
        <w:t>10.1 El encuadre como decisión informativa</w:t>
      </w:r>
    </w:p>
    <w:p>
      <w:pPr/>
      <w:r>
        <w:rPr>
          <w:b w:val="0"/>
          <w:i w:val="0"/>
        </w:rPr>
      </w:r>
      <w:r>
        <w:rPr>
          <w:b/>
          <w:i w:val="0"/>
        </w:rPr>
        <w:t>Un reportero gráfico usa el encuadre para seleccionar el fragmento de realidad que explica lo que</w:t>
      </w:r>
      <w:r>
        <w:t xml:space="preserve"> </w:t>
      </w:r>
      <w:r>
        <w:rPr>
          <w:b/>
          <w:i w:val="0"/>
        </w:rPr>
        <w:t>ocurre, y decide con ello qué aspectos son importantes para transmitir al espectador lo</w:t>
      </w:r>
      <w:r>
        <w:t xml:space="preserve"> </w:t>
      </w:r>
      <w:r>
        <w:rPr>
          <w:b/>
          <w:i w:val="0"/>
        </w:rPr>
        <w:t>fundamental.</w:t>
      </w:r>
      <w:r>
        <w:rPr>
          <w:b w:val="0"/>
          <w:i w:val="0"/>
        </w:rPr>
        <w:t xml:space="preserve"> Ésa es la respuesta oficial a la pregunta 20.</w:t>
      </w:r>
    </w:p>
    <w:p>
      <w:pPr/>
      <w:r>
        <w:rPr>
          <w:b w:val="0"/>
          <w:i w:val="0"/>
        </w:rPr>
      </w:r>
      <w:r>
        <w:rPr>
          <w:b/>
          <w:i w:val="0"/>
        </w:rPr>
        <w:t>Por qué esta pregunta abre el punto, y no es una pregunta menor</w:t>
      </w:r>
      <w:r>
        <w:rPr>
          <w:b w:val="0"/>
          <w:i w:val="0"/>
        </w:rPr>
        <w:t xml:space="preserve">: </w:t>
      </w:r>
      <w:r>
        <w:rPr>
          <w:b/>
          <w:i w:val="0"/>
        </w:rPr>
        <w:t>es la única del cuadernillo que</w:t>
      </w:r>
      <w:r>
        <w:t xml:space="preserve"> </w:t>
      </w:r>
      <w:r>
        <w:rPr>
          <w:b/>
          <w:i w:val="0"/>
        </w:rPr>
        <w:t>pregunta por la RESPONSABILIDAD del oficio y no por su técnica.</w:t>
      </w:r>
      <w:r>
        <w:rPr>
          <w:b w:val="0"/>
          <w:i w:val="0"/>
        </w:rPr>
        <w:t xml:space="preserve"> </w:t>
      </w:r>
      <w:r>
        <w:rPr>
          <w:b/>
          <w:i w:val="0"/>
        </w:rPr>
        <w:t>Encuadrar es elegir</w:t>
      </w:r>
      <w:r>
        <w:rPr>
          <w:b w:val="0"/>
          <w:i w:val="0"/>
        </w:rPr>
        <w:t xml:space="preserve">, y </w:t>
      </w:r>
      <w:r>
        <w:rPr>
          <w:b/>
          <w:i w:val="0"/>
        </w:rPr>
        <w:t>lo que</w:t>
      </w:r>
      <w:r>
        <w:t xml:space="preserve"> </w:t>
      </w:r>
      <w:r>
        <w:rPr>
          <w:b/>
          <w:i w:val="0"/>
        </w:rPr>
        <w:t>queda fuera del cuadro es tan informativo como lo que queda dentro</w:t>
      </w:r>
      <w:r>
        <w:rPr>
          <w:b w:val="0"/>
          <w:i w:val="0"/>
        </w:rPr>
        <w:t xml:space="preserve">. </w:t>
      </w:r>
      <w:r>
        <w:rPr>
          <w:b/>
          <w:i w:val="0"/>
        </w:rPr>
        <w:t>Un plano corto de un grupo de</w:t>
      </w:r>
      <w:r>
        <w:t xml:space="preserve"> </w:t>
      </w:r>
      <w:r>
        <w:rPr>
          <w:b/>
          <w:i w:val="0"/>
        </w:rPr>
        <w:t>manifestantes y un plano general de la misma manifestación cuentan cosas distintas, sin mentir</w:t>
      </w:r>
      <w:r>
        <w:t xml:space="preserve"> </w:t>
      </w:r>
      <w:r>
        <w:rPr>
          <w:b/>
          <w:i w:val="0"/>
        </w:rPr>
        <w:t>ninguno de los dos.</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«Para componer la imagen, ajustar la luz y el color»</w:t>
            </w:r>
          </w:p>
        </w:tc>
        <w:tc>
          <w:tcPr>
            <w:tcW w:type="dxa" w:w="4706"/>
          </w:tcPr>
          <w:p>
            <w:pPr>
              <w:pStyle w:val="Tabla"/>
            </w:pPr>
            <w:r/>
            <w:r>
              <w:rPr>
                <w:b w:val="0"/>
                <w:i w:val="0"/>
              </w:rPr>
            </w:r>
            <w:r>
              <w:rPr>
                <w:b/>
                <w:i w:val="0"/>
              </w:rPr>
              <w:t>Mezcla el encuadre con otras dos operaciones que no son encuadre</w:t>
            </w:r>
            <w:r>
              <w:rPr>
                <w:b w:val="0"/>
                <w:i w:val="0"/>
              </w:rPr>
            </w:r>
          </w:p>
        </w:tc>
      </w:tr>
      <w:tr>
        <w:tc>
          <w:tcPr>
            <w:tcW w:type="dxa" w:w="4706"/>
          </w:tcPr>
          <w:p>
            <w:pPr>
              <w:pStyle w:val="Tabla"/>
            </w:pPr>
            <w:r/>
            <w:r>
              <w:rPr>
                <w:b w:val="0"/>
                <w:i w:val="0"/>
              </w:rPr>
              <w:t>«Con el encuadre decide qué tipo de composición va a utilizar para transmitir la sensación de realidad»</w:t>
            </w:r>
          </w:p>
        </w:tc>
        <w:tc>
          <w:tcPr>
            <w:tcW w:type="dxa" w:w="4706"/>
          </w:tcPr>
          <w:p>
            <w:pPr>
              <w:pStyle w:val="Tabla"/>
            </w:pPr>
            <w:r/>
            <w:r>
              <w:rPr>
                <w:b w:val="0"/>
                <w:i w:val="0"/>
              </w:rPr>
            </w:r>
            <w:r>
              <w:rPr>
                <w:b/>
                <w:i w:val="0"/>
              </w:rPr>
              <w:t>LA TRAMPA BUENA</w:t>
            </w:r>
            <w:r>
              <w:rPr>
                <w:b w:val="0"/>
                <w:i w:val="0"/>
              </w:rPr>
              <w:t xml:space="preserve">: </w:t>
            </w:r>
            <w:r>
              <w:rPr>
                <w:b/>
                <w:i w:val="0"/>
              </w:rPr>
              <w:t>la composición es una consecuencia del encuadre, no su finalidad</w:t>
            </w:r>
            <w:r>
              <w:rPr>
                <w:b w:val="0"/>
                <w:i w:val="0"/>
              </w:rPr>
              <w:t xml:space="preserve">, y </w:t>
            </w:r>
            <w:r>
              <w:rPr>
                <w:b/>
                <w:i w:val="0"/>
              </w:rPr>
              <w:t>«sensación de realidad» no es lo que un informativo busca: busca dar cuenta de la realidad</w:t>
            </w:r>
            <w:r>
              <w:rPr>
                <w:b w:val="0"/>
                <w:i w:val="0"/>
              </w:rPr>
            </w:r>
          </w:p>
        </w:tc>
      </w:tr>
      <w:tr>
        <w:tc>
          <w:tcPr>
            <w:tcW w:type="dxa" w:w="4706"/>
          </w:tcPr>
          <w:p>
            <w:pPr>
              <w:pStyle w:val="Tabla"/>
            </w:pPr>
            <w:r/>
            <w:r>
              <w:rPr>
                <w:b w:val="0"/>
                <w:i w:val="0"/>
              </w:rPr>
              <w:t>«Elige qué perspectiva es la más adecuada para la escena»</w:t>
            </w:r>
          </w:p>
        </w:tc>
        <w:tc>
          <w:tcPr>
            <w:tcW w:type="dxa" w:w="4706"/>
          </w:tcPr>
          <w:p>
            <w:pPr>
              <w:pStyle w:val="Tabla"/>
            </w:pPr>
            <w:r/>
            <w:r>
              <w:rPr>
                <w:b w:val="0"/>
                <w:i w:val="0"/>
              </w:rPr>
            </w:r>
            <w:r>
              <w:rPr>
                <w:b/>
                <w:i w:val="0"/>
              </w:rPr>
              <w:t>La perspectiva es una parte del encuadre</w:t>
            </w:r>
            <w:r>
              <w:rPr>
                <w:b w:val="0"/>
                <w:i w:val="0"/>
              </w:rPr>
              <w:t>, no su función</w:t>
            </w:r>
          </w:p>
        </w:tc>
      </w:tr>
    </w:tbl>
    <w:p>
      <w:pPr/>
    </w:p>
    <w:p>
      <w:pPr/>
      <w:r>
        <w:rPr>
          <w:b w:val="0"/>
          <w:i w:val="0"/>
        </w:rPr>
      </w:r>
      <w:r>
        <w:rPr>
          <w:b/>
          <w:i w:val="0"/>
        </w:rPr>
        <w:t>La palabra que decide es «selecciona»</w:t>
      </w:r>
      <w:r>
        <w:rPr>
          <w:b w:val="0"/>
          <w:i w:val="0"/>
        </w:rPr>
        <w:t xml:space="preserve">, y va acompañada de </w:t>
      </w:r>
      <w:r>
        <w:rPr>
          <w:b/>
          <w:i w:val="0"/>
        </w:rPr>
        <w:t>«decide qué aspectos son</w:t>
      </w:r>
      <w:r>
        <w:t xml:space="preserve"> </w:t>
      </w:r>
      <w:r>
        <w:rPr>
          <w:b/>
          <w:i w:val="0"/>
        </w:rPr>
        <w:t>importantes»</w:t>
      </w:r>
      <w:r>
        <w:rPr>
          <w:b w:val="0"/>
          <w:i w:val="0"/>
        </w:rPr>
        <w:t xml:space="preserve">: </w:t>
      </w:r>
      <w:r>
        <w:rPr>
          <w:b/>
          <w:i w:val="0"/>
        </w:rPr>
        <w:t>la respuesta oficial es la única que reconoce que encuadrar es un acto de criterio</w:t>
      </w:r>
      <w:r>
        <w:t xml:space="preserve"> </w:t>
      </w:r>
      <w:r>
        <w:rPr>
          <w:b/>
          <w:i w:val="0"/>
        </w:rPr>
        <w:t>informativo.</w:t>
      </w:r>
      <w:r>
        <w:rPr>
          <w:b w:val="0"/>
          <w:i w:val="0"/>
        </w:rPr>
      </w:r>
    </w:p>
    <w:p>
      <w:pPr>
        <w:pStyle w:val="Heading2"/>
      </w:pPr>
      <w:r>
        <w:rPr>
          <w:b w:val="0"/>
          <w:i w:val="0"/>
        </w:rPr>
        <w:t>10.2 Las unidades del relato: la secuencia</w:t>
      </w:r>
    </w:p>
    <w:p>
      <w:pPr/>
      <w:r>
        <w:rPr>
          <w:b w:val="0"/>
          <w:i w:val="0"/>
        </w:rPr>
      </w:r>
      <w:r>
        <w:rPr>
          <w:b/>
          <w:i w:val="0"/>
        </w:rPr>
        <w:t>Una secuencia es una unidad de división del relato visual en la que se plantea, desarrolla y</w:t>
      </w:r>
      <w:r>
        <w:t xml:space="preserve"> </w:t>
      </w:r>
      <w:r>
        <w:rPr>
          <w:b/>
          <w:i w:val="0"/>
        </w:rPr>
        <w:t>concluye una situación dramática.</w:t>
      </w:r>
      <w:r>
        <w:rPr>
          <w:b w:val="0"/>
          <w:i w:val="0"/>
        </w:rPr>
        <w:t xml:space="preserve"> Ésa es la respuesta oficial a la pregunta 98.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va de un corte al siguiente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Acción continua en un mismo espacio y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Una unidad de SENTIDO</w:t>
            </w:r>
            <w:r>
              <w:rPr>
                <w:b w:val="0"/>
                <w:i w:val="0"/>
              </w:rPr>
              <w:t xml:space="preserve">, con planteamiento, desarrollo y conclusión, que </w:t>
            </w:r>
            <w:r>
              <w:rPr>
                <w:b/>
                <w:i w:val="0"/>
              </w:rPr>
              <w:t>puede recorrer varios espacios y tiempos</w:t>
            </w:r>
            <w:r>
              <w:rPr>
                <w:b w:val="0"/>
                <w:i w:val="0"/>
              </w:rPr>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«Un movimiento de cámara»</w:t>
            </w:r>
          </w:p>
        </w:tc>
        <w:tc>
          <w:tcPr>
            <w:tcW w:type="dxa" w:w="4706"/>
          </w:tcPr>
          <w:p>
            <w:pPr>
              <w:pStyle w:val="Tabla"/>
            </w:pPr>
            <w:r/>
            <w:r>
              <w:rPr>
                <w:b w:val="0"/>
                <w:i w:val="0"/>
              </w:rPr>
            </w:r>
            <w:r>
              <w:rPr>
                <w:b/>
                <w:i w:val="0"/>
              </w:rPr>
              <w:t>No es una unidad de relato</w:t>
            </w:r>
            <w:r>
              <w:rPr>
                <w:b w:val="0"/>
                <w:i w:val="0"/>
              </w:rPr>
            </w:r>
          </w:p>
        </w:tc>
      </w:tr>
      <w:tr>
        <w:tc>
          <w:tcPr>
            <w:tcW w:type="dxa" w:w="4706"/>
          </w:tcPr>
          <w:p>
            <w:pPr>
              <w:pStyle w:val="Tabla"/>
            </w:pPr>
            <w:r/>
            <w:r>
              <w:rPr>
                <w:b w:val="0"/>
                <w:i w:val="0"/>
              </w:rPr>
              <w:t>«Un plano de larga duración»</w:t>
            </w:r>
          </w:p>
        </w:tc>
        <w:tc>
          <w:tcPr>
            <w:tcW w:type="dxa" w:w="4706"/>
          </w:tcPr>
          <w:p>
            <w:pPr>
              <w:pStyle w:val="Tabla"/>
            </w:pPr>
            <w:r/>
            <w:r>
              <w:rPr>
                <w:b w:val="0"/>
                <w:i w:val="0"/>
              </w:rPr>
            </w:r>
            <w:r>
              <w:rPr>
                <w:b/>
                <w:i w:val="0"/>
              </w:rPr>
              <w:t>Confunde la secuencia con el PLANO SECUENCIA</w:t>
            </w:r>
            <w:r>
              <w:rPr>
                <w:b w:val="0"/>
                <w:i w:val="0"/>
              </w:rPr>
              <w:t>, que es otra cosa —epígrafe 9—</w:t>
            </w:r>
          </w:p>
        </w:tc>
      </w:tr>
      <w:tr>
        <w:tc>
          <w:tcPr>
            <w:tcW w:type="dxa" w:w="4706"/>
          </w:tcPr>
          <w:p>
            <w:pPr>
              <w:pStyle w:val="Tabla"/>
            </w:pPr>
            <w:r/>
            <w:r>
              <w:rPr>
                <w:b w:val="0"/>
                <w:i w:val="0"/>
              </w:rPr>
              <w:t>«Una parte de la narración que se desarrolla en un escenario único»</w:t>
            </w:r>
          </w:p>
        </w:tc>
        <w:tc>
          <w:tcPr>
            <w:tcW w:type="dxa" w:w="4706"/>
          </w:tcPr>
          <w:p>
            <w:pPr>
              <w:pStyle w:val="Tabla"/>
            </w:pPr>
            <w:r/>
            <w:r>
              <w:rPr>
                <w:b w:val="0"/>
                <w:i w:val="0"/>
              </w:rPr>
            </w:r>
            <w:r>
              <w:rPr>
                <w:b/>
                <w:i w:val="0"/>
              </w:rPr>
              <w:t>LA TRAMPA BUENA</w:t>
            </w:r>
            <w:r>
              <w:rPr>
                <w:b w:val="0"/>
                <w:i w:val="0"/>
              </w:rPr>
              <w:t xml:space="preserve">: </w:t>
            </w:r>
            <w:r>
              <w:rPr>
                <w:b/>
                <w:i w:val="0"/>
              </w:rPr>
              <w:t>eso es la ESCENA</w:t>
            </w:r>
            <w:r>
              <w:rPr>
                <w:b w:val="0"/>
                <w:i w:val="0"/>
              </w:rPr>
              <w:t xml:space="preserve">. </w:t>
            </w:r>
            <w:r>
              <w:rPr>
                <w:b/>
                <w:i w:val="0"/>
              </w:rPr>
              <w:t>La secuencia puede cambiar de escenario</w:t>
            </w:r>
            <w:r>
              <w:rPr>
                <w:b w:val="0"/>
                <w:i w:val="0"/>
              </w:rPr>
              <w:t>; lo que la cierra es el sentido, no el lugar</w:t>
            </w:r>
          </w:p>
        </w:tc>
      </w:tr>
    </w:tbl>
    <w:p>
      <w:pPr/>
    </w:p>
    <w:p>
      <w:pPr/>
      <w:r>
        <w:rPr>
          <w:b w:val="0"/>
          <w:i w:val="0"/>
        </w:rPr>
      </w:r>
      <w:r>
        <w:rPr>
          <w:b/>
          <w:i w:val="0"/>
        </w:rPr>
        <w:t>La distinción, en una frase</w:t>
      </w:r>
      <w:r>
        <w:rPr>
          <w:b w:val="0"/>
          <w:i w:val="0"/>
        </w:rPr>
        <w:t xml:space="preserve">: </w:t>
      </w:r>
      <w:r>
        <w:rPr>
          <w:b/>
          <w:i w:val="0"/>
        </w:rPr>
        <w:t>la escena se define por el lugar y el momento; la secuencia, por la</w:t>
      </w:r>
      <w:r>
        <w:t xml:space="preserve"> </w:t>
      </w:r>
      <w:r>
        <w:rPr>
          <w:b/>
          <w:i w:val="0"/>
        </w:rPr>
        <w:t>situación dramática que abre y cierra.</w:t>
      </w:r>
      <w:r>
        <w:rPr>
          <w:b w:val="0"/>
          <w:i w:val="0"/>
        </w:rPr>
        <w:t xml:space="preserve"> </w:t>
      </w:r>
      <w:r>
        <w:rPr>
          <w:b/>
          <w:i w:val="0"/>
        </w:rPr>
        <w:t>Un mismo relato puede tener una secuencia con tres escenas</w:t>
      </w:r>
      <w:r>
        <w:t xml:space="preserve"> </w:t>
      </w:r>
      <w:r>
        <w:rPr>
          <w:b/>
          <w:i w:val="0"/>
        </w:rPr>
        <w:t>en tres sitios distintos.</w:t>
      </w:r>
      <w:r>
        <w:rPr>
          <w:b w:val="0"/>
          <w:i w:val="0"/>
        </w:rPr>
      </w:r>
    </w:p>
    <w:p>
      <w:pPr/>
      <w:r>
        <w:rPr>
          <w:b w:val="0"/>
          <w:i w:val="0"/>
        </w:rPr>
      </w:r>
      <w:r>
        <w:rPr>
          <w:b/>
          <w:i w:val="0"/>
        </w:rPr>
        <w:t>Y una advertencia expresa</w:t>
      </w:r>
      <w:r>
        <w:rPr>
          <w:b w:val="0"/>
          <w:i w:val="0"/>
        </w:rPr>
        <w:t xml:space="preserve">: </w:t>
      </w:r>
      <w:r>
        <w:rPr>
          <w:b/>
          <w:i w:val="0"/>
        </w:rPr>
        <w:t>la terminología no está normalizada.</w:t>
      </w:r>
      <w:r>
        <w:rPr>
          <w:b w:val="0"/>
          <w:i w:val="0"/>
        </w:rPr>
        <w:t xml:space="preserve"> </w:t>
      </w:r>
      <w:r>
        <w:rPr>
          <w:b/>
          <w:i w:val="0"/>
        </w:rPr>
        <w:t>Hay manuales que usan «escena»</w:t>
      </w:r>
      <w:r>
        <w:t xml:space="preserve"> </w:t>
      </w:r>
      <w:r>
        <w:rPr>
          <w:b/>
          <w:i w:val="0"/>
        </w:rPr>
        <w:t>y «secuencia» como sinónimos</w:t>
      </w:r>
      <w:r>
        <w:rPr>
          <w:b w:val="0"/>
          <w:i w:val="0"/>
        </w:rPr>
        <w:t xml:space="preserve">, y </w:t>
      </w:r>
      <w:r>
        <w:rPr>
          <w:b/>
          <w:i w:val="0"/>
        </w:rPr>
        <w:t>otros que llaman «secuencia mecánica» a lo que aquí es escena</w:t>
      </w:r>
      <w:r>
        <w:rPr>
          <w:b w:val="0"/>
          <w:i w:val="0"/>
        </w:rPr>
        <w:t>,</w:t>
      </w:r>
      <w:r>
        <w:t xml:space="preserve"> </w:t>
      </w:r>
      <w:r>
        <w:rPr>
          <w:b w:val="0"/>
          <w:i w:val="0"/>
        </w:rPr>
        <w:t xml:space="preserve">como hace el cuadernillo de Edición y Montaje de este mismo proceso selectivo. </w:t>
      </w:r>
      <w:r>
        <w:rPr>
          <w:b/>
          <w:i w:val="0"/>
        </w:rPr>
        <w:t>Este tema sigue la</w:t>
      </w:r>
      <w:r>
        <w:t xml:space="preserve"> </w:t>
      </w:r>
      <w:r>
        <w:rPr>
          <w:b/>
          <w:i w:val="0"/>
        </w:rPr>
        <w:t>distinción que el enunciado presupone</w:t>
      </w:r>
      <w:r>
        <w:rPr>
          <w:b w:val="0"/>
          <w:i w:val="0"/>
        </w:rPr>
        <w:t xml:space="preserve">, y </w:t>
      </w:r>
      <w:r>
        <w:rPr>
          <w:b/>
          <w:i w:val="0"/>
        </w:rPr>
        <w:t>lo dice en su trazabilidad.</w:t>
      </w:r>
      <w:r>
        <w:rPr>
          <w:b w:val="0"/>
          <w:i w:val="0"/>
        </w:rPr>
      </w:r>
    </w:p>
    <w:p>
      <w:pPr>
        <w:pStyle w:val="Heading2"/>
      </w:pPr>
      <w:r>
        <w:rPr>
          <w:b w:val="0"/>
          <w:i w:val="0"/>
        </w:rPr>
        <w:t>10.3 La continuidad: el raccord</w:t>
      </w:r>
    </w:p>
    <w:p>
      <w:pPr/>
      <w:r>
        <w:rPr>
          <w:b w:val="0"/>
          <w:i w:val="0"/>
        </w:rPr>
      </w:r>
      <w:r>
        <w:rPr>
          <w:b/>
          <w:i w:val="0"/>
        </w:rPr>
        <w:t>Entre dos planos consecutivos de una misma escena, la sensación de continuidad del curso narrativo</w:t>
      </w:r>
      <w:r>
        <w:t xml:space="preserve"> </w:t>
      </w:r>
      <w:r>
        <w:rPr>
          <w:b/>
          <w:i w:val="0"/>
        </w:rPr>
        <w:t>—acción, iluminación, disposición de los elementos, sonido, diálogo y demás— se conoce con el término</w:t>
      </w:r>
      <w:r>
        <w:t xml:space="preserve"> </w:t>
      </w:r>
      <w:r>
        <w:rPr>
          <w:b/>
          <w:i w:val="0"/>
        </w:rPr>
        <w:t>raccord.</w:t>
      </w:r>
      <w:r>
        <w:rPr>
          <w:b w:val="0"/>
          <w:i w:val="0"/>
        </w:rPr>
        <w:t xml:space="preserve"> Ésa es la respuesta oficial a la pregunta 87.</w:t>
      </w:r>
    </w:p>
    <w:p>
      <w:pPr/>
      <w:r>
        <w:rPr>
          <w:b w:val="0"/>
          <w:i w:val="0"/>
        </w:rPr>
      </w:r>
      <w:r>
        <w:rPr>
          <w:b/>
          <w:i w:val="0"/>
        </w:rPr>
        <w:t>Los seis tipos que el propio enunciado enumera, y conviene tenerlos separados porque cada uno se</w:t>
      </w:r>
      <w:r>
        <w:t xml:space="preserve"> </w:t>
      </w:r>
      <w:r>
        <w:rPr>
          <w:b/>
          <w:i w:val="0"/>
        </w:rPr>
        <w:t>rompe por su 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raccord</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r>
            <w:r>
              <w:rPr>
                <w:b/>
                <w:i w:val="0"/>
              </w:rPr>
              <w:t>De acción</w:t>
            </w:r>
            <w:r>
              <w:rPr>
                <w:b w:val="0"/>
                <w:i w:val="0"/>
              </w:rPr>
            </w:r>
          </w:p>
        </w:tc>
        <w:tc>
          <w:tcPr>
            <w:tcW w:type="dxa" w:w="3137"/>
          </w:tcPr>
          <w:p>
            <w:pPr>
              <w:pStyle w:val="Tabla"/>
            </w:pPr>
            <w:r/>
            <w:r>
              <w:rPr>
                <w:b w:val="0"/>
                <w:i w:val="0"/>
              </w:rPr>
            </w:r>
            <w:r>
              <w:rPr>
                <w:b/>
                <w:i w:val="0"/>
              </w:rPr>
              <w:t>Que un gesto empezado siga en el plano siguiente</w:t>
            </w:r>
            <w:r>
              <w:rPr>
                <w:b w:val="0"/>
                <w:i w:val="0"/>
              </w:rPr>
            </w:r>
          </w:p>
        </w:tc>
        <w:tc>
          <w:tcPr>
            <w:tcW w:type="dxa" w:w="3137"/>
          </w:tcPr>
          <w:p>
            <w:pPr>
              <w:pStyle w:val="Tabla"/>
            </w:pPr>
            <w:r/>
            <w:r>
              <w:rPr>
                <w:b w:val="0"/>
                <w:i w:val="0"/>
              </w:rPr>
              <w:t>Cortando antes o después del punto del gesto</w:t>
            </w:r>
          </w:p>
        </w:tc>
      </w:tr>
      <w:tr>
        <w:tc>
          <w:tcPr>
            <w:tcW w:type="dxa" w:w="3137"/>
          </w:tcPr>
          <w:p>
            <w:pPr>
              <w:pStyle w:val="Tabla"/>
            </w:pPr>
            <w:r/>
            <w:r>
              <w:rPr>
                <w:b w:val="0"/>
                <w:i w:val="0"/>
              </w:rPr>
            </w:r>
            <w:r>
              <w:rPr>
                <w:b/>
                <w:i w:val="0"/>
              </w:rPr>
              <w:t>De iluminación</w:t>
            </w:r>
            <w:r>
              <w:rPr>
                <w:b w:val="0"/>
                <w:i w:val="0"/>
              </w:rPr>
            </w:r>
          </w:p>
        </w:tc>
        <w:tc>
          <w:tcPr>
            <w:tcW w:type="dxa" w:w="3137"/>
          </w:tcPr>
          <w:p>
            <w:pPr>
              <w:pStyle w:val="Tabla"/>
            </w:pPr>
            <w:r/>
            <w:r>
              <w:rPr>
                <w:b w:val="0"/>
                <w:i w:val="0"/>
              </w:rPr>
            </w:r>
            <w:r>
              <w:rPr>
                <w:b/>
                <w:i w:val="0"/>
              </w:rPr>
              <w:t>Que la luz no salte</w:t>
            </w:r>
            <w:r>
              <w:rPr>
                <w:b w:val="0"/>
                <w:i w:val="0"/>
              </w:rPr>
            </w:r>
          </w:p>
        </w:tc>
        <w:tc>
          <w:tcPr>
            <w:tcW w:type="dxa" w:w="3137"/>
          </w:tcPr>
          <w:p>
            <w:pPr>
              <w:pStyle w:val="Tabla"/>
            </w:pPr>
            <w:r/>
            <w:r>
              <w:rPr>
                <w:b w:val="0"/>
                <w:i w:val="0"/>
              </w:rPr>
              <w:t>Grabando la contra dos horas después</w:t>
            </w:r>
          </w:p>
        </w:tc>
      </w:tr>
      <w:tr>
        <w:tc>
          <w:tcPr>
            <w:tcW w:type="dxa" w:w="3137"/>
          </w:tcPr>
          <w:p>
            <w:pPr>
              <w:pStyle w:val="Tabla"/>
            </w:pPr>
            <w:r/>
            <w:r>
              <w:rPr>
                <w:b w:val="0"/>
                <w:i w:val="0"/>
              </w:rPr>
            </w:r>
            <w:r>
              <w:rPr>
                <w:b/>
                <w:i w:val="0"/>
              </w:rPr>
              <w:t>De disposición</w:t>
            </w:r>
            <w:r>
              <w:rPr>
                <w:b w:val="0"/>
                <w:i w:val="0"/>
              </w:rPr>
            </w:r>
          </w:p>
        </w:tc>
        <w:tc>
          <w:tcPr>
            <w:tcW w:type="dxa" w:w="3137"/>
          </w:tcPr>
          <w:p>
            <w:pPr>
              <w:pStyle w:val="Tabla"/>
            </w:pPr>
            <w:r/>
            <w:r>
              <w:rPr>
                <w:b w:val="0"/>
                <w:i w:val="0"/>
              </w:rPr>
            </w:r>
            <w:r>
              <w:rPr>
                <w:b/>
                <w:i w:val="0"/>
              </w:rPr>
              <w:t>Que los elementos estén donde estaban</w:t>
            </w:r>
            <w:r>
              <w:rPr>
                <w:b w:val="0"/>
                <w:i w:val="0"/>
              </w:rPr>
            </w:r>
          </w:p>
        </w:tc>
        <w:tc>
          <w:tcPr>
            <w:tcW w:type="dxa" w:w="3137"/>
          </w:tcPr>
          <w:p>
            <w:pPr>
              <w:pStyle w:val="Tabla"/>
            </w:pPr>
            <w:r/>
            <w:r>
              <w:rPr>
                <w:b w:val="0"/>
                <w:i w:val="0"/>
              </w:rPr>
              <w:t>Un vaso que cambia de sitio</w:t>
            </w:r>
          </w:p>
        </w:tc>
      </w:tr>
      <w:tr>
        <w:tc>
          <w:tcPr>
            <w:tcW w:type="dxa" w:w="3137"/>
          </w:tcPr>
          <w:p>
            <w:pPr>
              <w:pStyle w:val="Tabla"/>
            </w:pPr>
            <w:r/>
            <w:r>
              <w:rPr>
                <w:b w:val="0"/>
                <w:i w:val="0"/>
              </w:rPr>
            </w:r>
            <w:r>
              <w:rPr>
                <w:b/>
                <w:i w:val="0"/>
              </w:rPr>
              <w:t>De sonido</w:t>
            </w:r>
            <w:r>
              <w:rPr>
                <w:b w:val="0"/>
                <w:i w:val="0"/>
              </w:rPr>
            </w:r>
          </w:p>
        </w:tc>
        <w:tc>
          <w:tcPr>
            <w:tcW w:type="dxa" w:w="3137"/>
          </w:tcPr>
          <w:p>
            <w:pPr>
              <w:pStyle w:val="Tabla"/>
            </w:pPr>
            <w:r/>
            <w:r>
              <w:rPr>
                <w:b w:val="0"/>
                <w:i w:val="0"/>
              </w:rPr>
            </w:r>
            <w:r>
              <w:rPr>
                <w:b/>
                <w:i w:val="0"/>
              </w:rPr>
              <w:t>Que el ambiente no se corte</w:t>
            </w:r>
            <w:r>
              <w:rPr>
                <w:b w:val="0"/>
                <w:i w:val="0"/>
              </w:rPr>
            </w:r>
          </w:p>
        </w:tc>
        <w:tc>
          <w:tcPr>
            <w:tcW w:type="dxa" w:w="3137"/>
          </w:tcPr>
          <w:p>
            <w:pPr>
              <w:pStyle w:val="Tabla"/>
            </w:pPr>
            <w:r/>
            <w:r>
              <w:rPr>
                <w:b w:val="0"/>
                <w:i w:val="0"/>
              </w:rPr>
              <w:t>Grabando en dos sitios distintos</w:t>
            </w:r>
          </w:p>
        </w:tc>
      </w:tr>
      <w:tr>
        <w:tc>
          <w:tcPr>
            <w:tcW w:type="dxa" w:w="3137"/>
          </w:tcPr>
          <w:p>
            <w:pPr>
              <w:pStyle w:val="Tabla"/>
            </w:pPr>
            <w:r/>
            <w:r>
              <w:rPr>
                <w:b w:val="0"/>
                <w:i w:val="0"/>
              </w:rPr>
            </w:r>
            <w:r>
              <w:rPr>
                <w:b/>
                <w:i w:val="0"/>
              </w:rPr>
              <w:t>De diálogo</w:t>
            </w:r>
            <w:r>
              <w:rPr>
                <w:b w:val="0"/>
                <w:i w:val="0"/>
              </w:rPr>
            </w:r>
          </w:p>
        </w:tc>
        <w:tc>
          <w:tcPr>
            <w:tcW w:type="dxa" w:w="3137"/>
          </w:tcPr>
          <w:p>
            <w:pPr>
              <w:pStyle w:val="Tabla"/>
            </w:pPr>
            <w:r/>
            <w:r>
              <w:rPr>
                <w:b w:val="0"/>
                <w:i w:val="0"/>
              </w:rPr>
            </w:r>
            <w:r>
              <w:rPr>
                <w:b/>
                <w:i w:val="0"/>
              </w:rPr>
              <w:t>Que lo dicho encaje</w:t>
            </w:r>
            <w:r>
              <w:rPr>
                <w:b w:val="0"/>
                <w:i w:val="0"/>
              </w:rPr>
            </w:r>
          </w:p>
        </w:tc>
        <w:tc>
          <w:tcPr>
            <w:tcW w:type="dxa" w:w="3137"/>
          </w:tcPr>
          <w:p>
            <w:pPr>
              <w:pStyle w:val="Tabla"/>
            </w:pPr>
            <w:r/>
            <w:r>
              <w:rPr>
                <w:b w:val="0"/>
                <w:i w:val="0"/>
              </w:rPr>
              <w:t>Una réplica que no responde a lo anterior</w:t>
            </w:r>
          </w:p>
        </w:tc>
      </w:tr>
      <w:tr>
        <w:tc>
          <w:tcPr>
            <w:tcW w:type="dxa" w:w="3137"/>
          </w:tcPr>
          <w:p>
            <w:pPr>
              <w:pStyle w:val="Tabla"/>
            </w:pPr>
            <w:r/>
            <w:r>
              <w:rPr>
                <w:b w:val="0"/>
                <w:i w:val="0"/>
              </w:rPr>
            </w:r>
            <w:r>
              <w:rPr>
                <w:b/>
                <w:i w:val="0"/>
              </w:rPr>
              <w:t>De mirada</w:t>
            </w:r>
            <w:r>
              <w:rPr>
                <w:b w:val="0"/>
                <w:i w:val="0"/>
              </w:rPr>
            </w:r>
          </w:p>
        </w:tc>
        <w:tc>
          <w:tcPr>
            <w:tcW w:type="dxa" w:w="3137"/>
          </w:tcPr>
          <w:p>
            <w:pPr>
              <w:pStyle w:val="Tabla"/>
            </w:pPr>
            <w:r/>
            <w:r>
              <w:rPr>
                <w:b w:val="0"/>
                <w:i w:val="0"/>
              </w:rPr>
              <w:t>Hacia dónde miran los personajes</w:t>
            </w:r>
          </w:p>
        </w:tc>
        <w:tc>
          <w:tcPr>
            <w:tcW w:type="dxa" w:w="3137"/>
          </w:tcPr>
          <w:p>
            <w:pPr>
              <w:pStyle w:val="Tabla"/>
            </w:pPr>
            <w:r/>
            <w:r>
              <w:rPr>
                <w:b w:val="0"/>
                <w:i w:val="0"/>
              </w:rPr>
              <w:t>Cruzando el eje —epígrafe 4—</w:t>
            </w:r>
          </w:p>
        </w:tc>
      </w:tr>
    </w:tbl>
    <w:p>
      <w:pPr/>
    </w:p>
    <w:p>
      <w:pPr/>
      <w:r>
        <w:rPr>
          <w:b w:val="0"/>
          <w:i w:val="0"/>
        </w:rPr>
      </w:r>
      <w:r>
        <w:rPr>
          <w:b/>
          <w:i w:val="0"/>
        </w:rPr>
        <w:t>Las tres opciones falsas de la pregunta 87 son términos audiovisuales reales que designan otra</w:t>
      </w:r>
      <w:r>
        <w:t xml:space="preserve"> </w:t>
      </w:r>
      <w:r>
        <w:rPr>
          <w:b/>
          <w:i w:val="0"/>
        </w:rPr>
        <w:t>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Punto de fuga</w:t>
            </w:r>
            <w:r>
              <w:rPr>
                <w:b w:val="0"/>
                <w:i w:val="0"/>
              </w:rPr>
            </w:r>
          </w:p>
        </w:tc>
        <w:tc>
          <w:tcPr>
            <w:tcW w:type="dxa" w:w="4706"/>
          </w:tcPr>
          <w:p>
            <w:pPr>
              <w:pStyle w:val="Tabla"/>
            </w:pPr>
            <w:r/>
            <w:r>
              <w:rPr>
                <w:b w:val="0"/>
                <w:i w:val="0"/>
              </w:rPr>
            </w:r>
            <w:r>
              <w:rPr>
                <w:b/>
                <w:i w:val="0"/>
              </w:rPr>
              <w:t>Un concepto de perspectiva</w:t>
            </w:r>
            <w:r>
              <w:rPr>
                <w:b w:val="0"/>
                <w:i w:val="0"/>
              </w:rPr>
              <w:t>: donde convergen las paralelas</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Una unidad de relato</w:t>
            </w:r>
            <w:r>
              <w:rPr>
                <w:b w:val="0"/>
                <w:i w:val="0"/>
              </w:rPr>
              <w:t>, no una propiedad de la relación entre planos</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r>
            <w:r>
              <w:rPr>
                <w:b/>
                <w:i w:val="0"/>
              </w:rPr>
              <w:t>Una transición</w:t>
            </w:r>
            <w:r>
              <w:rPr>
                <w:b w:val="0"/>
                <w:i w:val="0"/>
              </w:rPr>
              <w:t>: un plano se disuelve sobre el siguiente</w:t>
            </w:r>
          </w:p>
        </w:tc>
      </w:tr>
    </w:tbl>
    <w:p>
      <w:pPr/>
    </w:p>
    <w:p>
      <w:pPr/>
      <w:r>
        <w:rPr>
          <w:b w:val="0"/>
          <w:i w:val="0"/>
        </w:rPr>
      </w:r>
      <w:r>
        <w:rPr>
          <w:b/>
          <w:i w:val="0"/>
        </w:rPr>
        <w:t>El aviso de oficio para un reportero gráfico, que es lo que hace este epígrafe distinto del mismo</w:t>
      </w:r>
      <w:r>
        <w:t xml:space="preserve"> </w:t>
      </w:r>
      <w:r>
        <w:rPr>
          <w:b/>
          <w:i w:val="0"/>
        </w:rPr>
        <w:t>epígrafe en un temario de montaje</w:t>
      </w:r>
      <w:r>
        <w:rPr>
          <w:b w:val="0"/>
          <w:i w:val="0"/>
        </w:rPr>
        <w:t xml:space="preserve">: </w:t>
      </w:r>
      <w:r>
        <w:rPr>
          <w:b/>
          <w:i w:val="0"/>
        </w:rPr>
        <w:t>en reportaje el raccord se garantiza EN LA GRABACIÓN, no en el</w:t>
      </w:r>
      <w:r>
        <w:t xml:space="preserve"> </w:t>
      </w:r>
      <w:r>
        <w:rPr>
          <w:b/>
          <w:i w:val="0"/>
        </w:rPr>
        <w:t>montaje.</w:t>
      </w:r>
      <w:r>
        <w:rPr>
          <w:b w:val="0"/>
          <w:i w:val="0"/>
        </w:rPr>
        <w:t xml:space="preserve"> </w:t>
      </w:r>
      <w:r>
        <w:rPr>
          <w:b/>
          <w:i w:val="0"/>
        </w:rPr>
        <w:t>El montador de informativos no puede rehacer nada</w:t>
      </w:r>
      <w:r>
        <w:rPr>
          <w:b w:val="0"/>
          <w:i w:val="0"/>
        </w:rPr>
        <w:t xml:space="preserve">: </w:t>
      </w:r>
      <w:r>
        <w:rPr>
          <w:b/>
          <w:i w:val="0"/>
        </w:rPr>
        <w:t>si el operador ha grabado la</w:t>
      </w:r>
      <w:r>
        <w:t xml:space="preserve"> </w:t>
      </w:r>
      <w:r>
        <w:rPr>
          <w:b/>
          <w:i w:val="0"/>
        </w:rPr>
        <w:t>pregunta y la respuesta con luz distinta o desde el lado equivocado del eje, el corte se verá.</w:t>
      </w:r>
      <w:r>
        <w:rPr>
          <w:b w:val="0"/>
          <w:i w:val="0"/>
        </w:rPr>
        <w:t xml:space="preserve"> </w:t>
      </w:r>
      <w:r>
        <w:rPr>
          <w:b/>
          <w:i w:val="0"/>
        </w:rPr>
        <w:t>Por</w:t>
      </w:r>
      <w:r>
        <w:t xml:space="preserve"> </w:t>
      </w:r>
      <w:r>
        <w:rPr>
          <w:b/>
          <w:i w:val="0"/>
        </w:rPr>
        <w:t>eso el raccord es responsabilidad de quien graba.</w:t>
      </w:r>
      <w:r>
        <w:rPr>
          <w:b w:val="0"/>
          <w:i w:val="0"/>
        </w:rPr>
      </w:r>
    </w:p>
    <w:p>
      <w:pPr>
        <w:pStyle w:val="Heading2"/>
      </w:pPr>
      <w:r>
        <w:rPr>
          <w:b w:val="0"/>
          <w:i w:val="0"/>
        </w:rPr>
        <w:t>10.4 El eje de acción y el salto de eje</w:t>
      </w:r>
    </w:p>
    <w:p>
      <w:pPr/>
      <w:r>
        <w:rPr>
          <w:b w:val="0"/>
          <w:i w:val="0"/>
        </w:rPr>
      </w:r>
      <w:r>
        <w:rPr>
          <w:b/>
          <w:i w:val="0"/>
        </w:rPr>
        <w:t>El eje de acción es la línea imaginaria que une a los sujetos de la acción</w:t>
      </w:r>
      <w:r>
        <w:rPr>
          <w:b w:val="0"/>
          <w:i w:val="0"/>
        </w:rPr>
        <w:t xml:space="preserve">, y </w:t>
      </w:r>
      <w:r>
        <w:rPr>
          <w:b/>
          <w:i w:val="0"/>
        </w:rPr>
        <w:t>la regla es que la</w:t>
      </w:r>
      <w:r>
        <w:t xml:space="preserve"> </w:t>
      </w:r>
      <w:r>
        <w:rPr>
          <w:b/>
          <w:i w:val="0"/>
        </w:rPr>
        <w:t>cámara se queda a un lado de esa línea.</w:t>
      </w:r>
      <w:r>
        <w:rPr>
          <w:b w:val="0"/>
          <w:i w:val="0"/>
        </w:rPr>
      </w:r>
    </w:p>
    <w:p>
      <w:pPr/>
      <w:r>
        <w:rPr>
          <w:b w:val="0"/>
          <w:i w:val="0"/>
        </w:rPr>
      </w:r>
      <w:r>
        <w:rPr>
          <w:b/>
          <w:i w:val="0"/>
        </w:rPr>
        <w:t>Si tenemos dos personajes y colocamos dos cámaras, una a cada lado del eje que pasa por la posición</w:t>
      </w:r>
      <w:r>
        <w:t xml:space="preserve"> </w:t>
      </w:r>
      <w:r>
        <w:rPr>
          <w:b/>
          <w:i w:val="0"/>
        </w:rPr>
        <w:t>de los mismos, conseguimos un salto de eje.</w:t>
      </w:r>
      <w:r>
        <w:rPr>
          <w:b w:val="0"/>
          <w:i w:val="0"/>
        </w:rPr>
        <w:t xml:space="preserve"> Ésa es la respuesta oficial a la pregunta 65.</w:t>
      </w:r>
    </w:p>
    <w:p>
      <w:pPr/>
      <w:r>
        <w:rPr>
          <w:b w:val="0"/>
          <w:i w:val="0"/>
        </w:rPr>
      </w:r>
      <w:r>
        <w:rPr>
          <w:b/>
          <w:i w:val="0"/>
        </w:rPr>
        <w:t>Qué se ve cuando ocurre</w:t>
      </w:r>
      <w:r>
        <w:rPr>
          <w:b w:val="0"/>
          <w:i w:val="0"/>
        </w:rPr>
        <w:t xml:space="preserve">: </w:t>
      </w:r>
      <w:r>
        <w:rPr>
          <w:b/>
          <w:i w:val="0"/>
        </w:rPr>
        <w:t>al cortar de una cámara a la otra, todo se invierte lateralmente.</w:t>
      </w:r>
      <w:r>
        <w:rPr>
          <w:b w:val="0"/>
          <w:i w:val="0"/>
        </w:rPr>
        <w:t xml:space="preserve"> </w:t>
      </w:r>
      <w:r>
        <w:rPr>
          <w:b/>
          <w:i w:val="0"/>
        </w:rPr>
        <w:t>El</w:t>
      </w:r>
      <w:r>
        <w:t xml:space="preserve"> </w:t>
      </w:r>
      <w:r>
        <w:rPr>
          <w:b/>
          <w:i w:val="0"/>
        </w:rPr>
        <w:t>personaje que estaba a la izquierda aparece a la derecha</w:t>
      </w:r>
      <w:r>
        <w:rPr>
          <w:b w:val="0"/>
          <w:i w:val="0"/>
        </w:rPr>
        <w:t xml:space="preserve">, y </w:t>
      </w:r>
      <w:r>
        <w:rPr>
          <w:b/>
          <w:i w:val="0"/>
        </w:rPr>
        <w:t>dos personas que se miraban parecen</w:t>
      </w:r>
      <w:r>
        <w:t xml:space="preserve"> </w:t>
      </w:r>
      <w:r>
        <w:rPr>
          <w:b/>
          <w:i w:val="0"/>
        </w:rPr>
        <w:t>mirar hacia el mismo lado o darse la espalda</w:t>
      </w:r>
      <w:r>
        <w:rPr>
          <w:b w:val="0"/>
          <w:i w:val="0"/>
        </w:rPr>
        <w:t xml:space="preserve">. </w:t>
      </w:r>
      <w:r>
        <w:rPr>
          <w:b/>
          <w:i w:val="0"/>
        </w:rPr>
        <w:t>El espectador pierde la orientación del espacio</w:t>
      </w:r>
      <w:r>
        <w:rPr>
          <w:b w:val="0"/>
          <w:i w:val="0"/>
        </w:rPr>
        <w:t>, y</w:t>
      </w:r>
      <w:r>
        <w:t xml:space="preserve"> </w:t>
      </w:r>
      <w:r>
        <w:rPr>
          <w:b w:val="0"/>
          <w:i w:val="0"/>
        </w:rPr>
      </w:r>
      <w:r>
        <w:rPr>
          <w:b/>
          <w:i w:val="0"/>
        </w:rPr>
        <w:t>lo nota aunque no sepa por qué.</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«Enfatizar la escena»</w:t>
            </w:r>
          </w:p>
        </w:tc>
        <w:tc>
          <w:tcPr>
            <w:tcW w:type="dxa" w:w="4706"/>
          </w:tcPr>
          <w:p>
            <w:pPr>
              <w:pStyle w:val="Tabla"/>
            </w:pPr>
            <w:r/>
            <w:r>
              <w:rPr>
                <w:b w:val="0"/>
                <w:i w:val="0"/>
              </w:rPr>
            </w:r>
            <w:r>
              <w:rPr>
                <w:b/>
                <w:i w:val="0"/>
              </w:rPr>
              <w:t>El salto de eje no enfatiza: desorienta.</w:t>
            </w:r>
            <w:r>
              <w:rPr>
                <w:b w:val="0"/>
                <w:i w:val="0"/>
              </w:rPr>
              <w:t xml:space="preserve"> Se usa deliberadamente </w:t>
            </w:r>
            <w:r>
              <w:rPr>
                <w:b/>
                <w:i w:val="0"/>
              </w:rPr>
              <w:t>para desconcertar</w:t>
            </w:r>
            <w:r>
              <w:rPr>
                <w:b w:val="0"/>
                <w:i w:val="0"/>
              </w:rPr>
              <w:t>, no para subrayar</w:t>
            </w:r>
          </w:p>
        </w:tc>
      </w:tr>
      <w:tr>
        <w:tc>
          <w:tcPr>
            <w:tcW w:type="dxa" w:w="4706"/>
          </w:tcPr>
          <w:p>
            <w:pPr>
              <w:pStyle w:val="Tabla"/>
            </w:pPr>
            <w:r/>
            <w:r>
              <w:rPr>
                <w:b w:val="0"/>
                <w:i w:val="0"/>
              </w:rPr>
              <w:t>«Cruzar las cámaras»</w:t>
            </w:r>
          </w:p>
        </w:tc>
        <w:tc>
          <w:tcPr>
            <w:tcW w:type="dxa" w:w="4706"/>
          </w:tcPr>
          <w:p>
            <w:pPr>
              <w:pStyle w:val="Tabla"/>
            </w:pPr>
            <w:r/>
            <w:r>
              <w:rPr>
                <w:b w:val="0"/>
                <w:i w:val="0"/>
              </w:rPr>
            </w:r>
            <w:r>
              <w:rPr>
                <w:b/>
                <w:i w:val="0"/>
              </w:rPr>
              <w:t>Describe la colocación, no el efecto.</w:t>
            </w:r>
            <w:r>
              <w:rPr>
                <w:b w:val="0"/>
                <w:i w:val="0"/>
              </w:rPr>
              <w:t xml:space="preserve"> El enunciado pregunta qué se consigue</w:t>
            </w:r>
          </w:p>
        </w:tc>
      </w:tr>
      <w:tr>
        <w:tc>
          <w:tcPr>
            <w:tcW w:type="dxa" w:w="4706"/>
          </w:tcPr>
          <w:p>
            <w:pPr>
              <w:pStyle w:val="Tabla"/>
            </w:pPr>
            <w:r/>
            <w:r>
              <w:rPr>
                <w:b w:val="0"/>
                <w:i w:val="0"/>
              </w:rPr>
              <w:t>«Mejor grabación de los personajes»</w:t>
            </w:r>
          </w:p>
        </w:tc>
        <w:tc>
          <w:tcPr>
            <w:tcW w:type="dxa" w:w="4706"/>
          </w:tcPr>
          <w:p>
            <w:pPr>
              <w:pStyle w:val="Tabla"/>
            </w:pPr>
            <w:r/>
            <w:r>
              <w:rPr>
                <w:b w:val="0"/>
                <w:i w:val="0"/>
              </w:rPr>
            </w:r>
            <w:r>
              <w:rPr>
                <w:b/>
                <w:i w:val="0"/>
              </w:rPr>
              <w:t>Es lo contrario</w:t>
            </w:r>
            <w:r>
              <w:rPr>
                <w:b w:val="0"/>
                <w:i w:val="0"/>
              </w:rPr>
              <w:t>: se consigue un problema, no una mejora</w:t>
            </w:r>
          </w:p>
        </w:tc>
      </w:tr>
    </w:tbl>
    <w:p>
      <w:pPr/>
    </w:p>
    <w:p>
      <w:pPr/>
      <w:r>
        <w:rPr>
          <w:b w:val="0"/>
          <w:i w:val="0"/>
        </w:rPr>
      </w:r>
      <w:r>
        <w:rPr>
          <w:b/>
          <w:i w:val="0"/>
        </w:rPr>
        <w:t>Cómo se resuelve en la práctica cuando hace falta cruzar el eje</w:t>
      </w:r>
      <w:r>
        <w:rPr>
          <w:b w:val="0"/>
          <w:i w:val="0"/>
        </w:rPr>
        <w:t>, que es lo que un operador tiene</w:t>
      </w:r>
      <w:r>
        <w:t xml:space="preserve"> </w:t>
      </w:r>
      <w:r>
        <w:rPr>
          <w:b w:val="0"/>
          <w:i w:val="0"/>
        </w:rPr>
        <w:t xml:space="preserve">que saber: </w:t>
      </w:r>
      <w:r>
        <w:rPr>
          <w:b/>
          <w:i w:val="0"/>
        </w:rPr>
        <w:t>con un plano de transición sobre el propio eje</w:t>
      </w:r>
      <w:r>
        <w:rPr>
          <w:b w:val="0"/>
          <w:i w:val="0"/>
        </w:rPr>
        <w:t xml:space="preserve"> —un plano frontal, o un plano de</w:t>
      </w:r>
      <w:r>
        <w:t xml:space="preserve"> </w:t>
      </w:r>
      <w:r>
        <w:rPr>
          <w:b w:val="0"/>
          <w:i w:val="0"/>
        </w:rPr>
        <w:t xml:space="preserve">detalle—, </w:t>
      </w:r>
      <w:r>
        <w:rPr>
          <w:b/>
          <w:i w:val="0"/>
        </w:rPr>
        <w:t>con un movimiento de cámara que cruce la línea a la vista del espectador</w:t>
      </w:r>
      <w:r>
        <w:rPr>
          <w:b w:val="0"/>
          <w:i w:val="0"/>
        </w:rPr>
        <w:t xml:space="preserve">, o </w:t>
      </w:r>
      <w:r>
        <w:rPr>
          <w:b/>
          <w:i w:val="0"/>
        </w:rPr>
        <w:t>con un</w:t>
      </w:r>
      <w:r>
        <w:t xml:space="preserve"> </w:t>
      </w:r>
      <w:r>
        <w:rPr>
          <w:b/>
          <w:i w:val="0"/>
        </w:rPr>
        <w:t>movimiento del propio sujeto que cambie la geometría</w:t>
      </w:r>
      <w:r>
        <w:rPr>
          <w:b w:val="0"/>
          <w:i w:val="0"/>
        </w:rPr>
        <w:t>.</w:t>
      </w:r>
    </w:p>
    <w:p>
      <w:pPr/>
      <w:r>
        <w:rPr>
          <w:b w:val="0"/>
          <w:i w:val="0"/>
        </w:rPr>
      </w:r>
      <w:r>
        <w:rPr>
          <w:b/>
          <w:i w:val="0"/>
        </w:rPr>
        <w:t>Y la conexión con el epígrafe 3</w:t>
      </w:r>
      <w:r>
        <w:rPr>
          <w:b w:val="0"/>
          <w:i w:val="0"/>
        </w:rPr>
        <w:t xml:space="preserve">: </w:t>
      </w:r>
      <w:r>
        <w:rPr>
          <w:b/>
          <w:i w:val="0"/>
        </w:rPr>
        <w:t>el salto de eje es una rotura del raccord de mirada.</w:t>
      </w:r>
      <w:r>
        <w:rPr>
          <w:b w:val="0"/>
          <w:i w:val="0"/>
        </w:rPr>
        <w:t xml:space="preserve"> </w:t>
      </w:r>
      <w:r>
        <w:rPr>
          <w:b/>
          <w:i w:val="0"/>
        </w:rPr>
        <w:t>No es</w:t>
      </w:r>
      <w:r>
        <w:t xml:space="preserve"> </w:t>
      </w:r>
      <w:r>
        <w:rPr>
          <w:b/>
          <w:i w:val="0"/>
        </w:rPr>
        <w:t>un error distinto: es el mismo problema visto desde el eje.</w:t>
      </w:r>
      <w:r>
        <w:rPr>
          <w:b w:val="0"/>
          <w:i w:val="0"/>
        </w:rPr>
      </w:r>
    </w:p>
    <w:p>
      <w:pPr>
        <w:pStyle w:val="Heading2"/>
      </w:pPr>
      <w:r>
        <w:rPr>
          <w:b w:val="0"/>
          <w:i w:val="0"/>
        </w:rPr>
        <w:t>10.5 La angulación</w:t>
      </w:r>
    </w:p>
    <w:p>
      <w:pPr/>
      <w:r>
        <w:rPr>
          <w:b w:val="0"/>
          <w:i w:val="0"/>
        </w:rPr>
      </w:r>
      <w:r>
        <w:rPr>
          <w:b/>
          <w:i w:val="0"/>
        </w:rPr>
        <w:t>La angulación es la altura y la inclinación de la cámara respecto del sujeto</w:t>
      </w:r>
      <w:r>
        <w:rPr>
          <w:b w:val="0"/>
          <w:i w:val="0"/>
        </w:rPr>
        <w:t xml:space="preserve">, y </w:t>
      </w:r>
      <w:r>
        <w:rPr>
          <w:b/>
          <w:i w:val="0"/>
        </w:rPr>
        <w:t>es una de las</w:t>
      </w:r>
      <w:r>
        <w:t xml:space="preserve"> </w:t>
      </w:r>
      <w:r>
        <w:rPr>
          <w:b/>
          <w:i w:val="0"/>
        </w:rPr>
        <w:t>decisiones más cargadas de sentido de todo el lenguaje audiovisual.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t xml:space="preserve"> o a la altura de los ojos</w:t>
            </w:r>
          </w:p>
        </w:tc>
        <w:tc>
          <w:tcPr>
            <w:tcW w:type="dxa" w:w="3137"/>
          </w:tcPr>
          <w:p>
            <w:pPr>
              <w:pStyle w:val="Tabla"/>
            </w:pPr>
            <w:r/>
            <w:r>
              <w:rPr>
                <w:b w:val="0"/>
                <w:i w:val="0"/>
              </w:rPr>
              <w:t>A la altura del sujeto</w:t>
            </w:r>
          </w:p>
        </w:tc>
        <w:tc>
          <w:tcPr>
            <w:tcW w:type="dxa" w:w="3137"/>
          </w:tcPr>
          <w:p>
            <w:pPr>
              <w:pStyle w:val="Tabla"/>
            </w:pPr>
            <w:r/>
            <w:r>
              <w:rPr>
                <w:b w:val="0"/>
                <w:i w:val="0"/>
              </w:rPr>
            </w:r>
            <w:r>
              <w:rPr>
                <w:b/>
                <w:i w:val="0"/>
              </w:rPr>
              <w:t>Neutralidad</w:t>
            </w:r>
            <w:r>
              <w:rPr>
                <w:b w:val="0"/>
                <w:i w:val="0"/>
              </w:rPr>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 mirando hacia abajo</w:t>
            </w:r>
            <w:r>
              <w:rPr>
                <w:b w:val="0"/>
                <w:i w:val="0"/>
              </w:rPr>
            </w:r>
          </w:p>
        </w:tc>
        <w:tc>
          <w:tcPr>
            <w:tcW w:type="dxa" w:w="3137"/>
          </w:tcPr>
          <w:p>
            <w:pPr>
              <w:pStyle w:val="Tabla"/>
            </w:pPr>
            <w:r/>
            <w:r>
              <w:rPr>
                <w:b w:val="0"/>
                <w:i w:val="0"/>
              </w:rPr>
            </w:r>
            <w:r>
              <w:rPr>
                <w:b/>
                <w:i w:val="0"/>
              </w:rPr>
              <w:t>Empequeñece</w:t>
            </w:r>
            <w:r>
              <w:rPr>
                <w:b w:val="0"/>
                <w:i w:val="0"/>
              </w:rPr>
              <w:t>: fragilidad, sometimiento</w:t>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 mirando hacia arriba</w:t>
            </w:r>
            <w:r>
              <w:rPr>
                <w:b w:val="0"/>
                <w:i w:val="0"/>
              </w:rPr>
            </w:r>
          </w:p>
        </w:tc>
        <w:tc>
          <w:tcPr>
            <w:tcW w:type="dxa" w:w="3137"/>
          </w:tcPr>
          <w:p>
            <w:pPr>
              <w:pStyle w:val="Tabla"/>
            </w:pPr>
            <w:r/>
            <w:r>
              <w:rPr>
                <w:b w:val="0"/>
                <w:i w:val="0"/>
              </w:rPr>
            </w:r>
            <w:r>
              <w:rPr>
                <w:b/>
                <w:i w:val="0"/>
              </w:rPr>
              <w:t>Engrandece</w:t>
            </w:r>
            <w:r>
              <w:rPr>
                <w:b w:val="0"/>
                <w:i w:val="0"/>
              </w:rPr>
              <w:t>: poder, grandiosidad</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r>
            <w:r>
              <w:rPr>
                <w:b/>
                <w:i w:val="0"/>
              </w:rPr>
              <w:t>Justo encima, en vertical</w:t>
            </w:r>
            <w:r>
              <w:rPr>
                <w:b w:val="0"/>
                <w:i w:val="0"/>
              </w:rPr>
            </w:r>
          </w:p>
        </w:tc>
        <w:tc>
          <w:tcPr>
            <w:tcW w:type="dxa" w:w="3137"/>
          </w:tcPr>
          <w:p>
            <w:pPr>
              <w:pStyle w:val="Tabla"/>
            </w:pPr>
            <w:r/>
            <w:r>
              <w:rPr>
                <w:b w:val="0"/>
                <w:i w:val="0"/>
              </w:rPr>
              <w:t>Abstracción, visión de conjunto</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r>
            <w:r>
              <w:rPr>
                <w:b/>
                <w:i w:val="0"/>
              </w:rPr>
              <w:t>Justo debajo, en vertical</w:t>
            </w:r>
            <w:r>
              <w:rPr>
                <w:b w:val="0"/>
                <w:i w:val="0"/>
              </w:rPr>
            </w:r>
          </w:p>
        </w:tc>
        <w:tc>
          <w:tcPr>
            <w:tcW w:type="dxa" w:w="3137"/>
          </w:tcPr>
          <w:p>
            <w:pPr>
              <w:pStyle w:val="Tabla"/>
            </w:pPr>
            <w:r/>
            <w:r>
              <w:rPr>
                <w:b w:val="0"/>
                <w:i w:val="0"/>
              </w:rPr>
              <w:t>Extrañeza</w:t>
            </w:r>
          </w:p>
        </w:tc>
      </w:tr>
    </w:tbl>
    <w:p>
      <w:pPr/>
    </w:p>
    <w:p>
      <w:pPr/>
      <w:r>
        <w:rPr>
          <w:b w:val="0"/>
          <w:i w:val="0"/>
        </w:rPr>
      </w:r>
      <w:r>
        <w:rPr>
          <w:b/>
          <w:i w:val="0"/>
        </w:rPr>
        <w:t>Para dar sensación de una imagen grandiosa, la posición de la cámara debería estar en ángulo</w:t>
      </w:r>
      <w:r>
        <w:t xml:space="preserve"> </w:t>
      </w:r>
      <w:r>
        <w:rPr>
          <w:b/>
          <w:i w:val="0"/>
        </w:rPr>
        <w:t>contrapicado.</w:t>
      </w:r>
      <w:r>
        <w:rPr>
          <w:b w:val="0"/>
          <w:i w:val="0"/>
        </w:rPr>
        <w:t xml:space="preserve"> Ésa es la respuesta oficial a la pregunta 99.</w:t>
      </w:r>
    </w:p>
    <w:p>
      <w:pPr/>
      <w:r>
        <w:rPr>
          <w:b w:val="0"/>
          <w:i w:val="0"/>
        </w:rPr>
      </w:r>
      <w:r>
        <w:rPr>
          <w:b/>
          <w:i w:val="0"/>
        </w:rPr>
        <w:t>Por qué funciona</w:t>
      </w:r>
      <w:r>
        <w:rPr>
          <w:b w:val="0"/>
          <w:i w:val="0"/>
        </w:rPr>
        <w:t xml:space="preserve">: </w:t>
      </w:r>
      <w:r>
        <w:rPr>
          <w:b/>
          <w:i w:val="0"/>
        </w:rPr>
        <w:t>es la perspectiva del que mira desde abajo.</w:t>
      </w:r>
      <w:r>
        <w:rPr>
          <w:b w:val="0"/>
          <w:i w:val="0"/>
        </w:rPr>
        <w:t xml:space="preserve"> </w:t>
      </w:r>
      <w:r>
        <w:rPr>
          <w:b/>
          <w:i w:val="0"/>
        </w:rPr>
        <w:t>Un sujeto visto desde abajo</w:t>
      </w:r>
      <w:r>
        <w:t xml:space="preserve"> </w:t>
      </w:r>
      <w:r>
        <w:rPr>
          <w:b/>
          <w:i w:val="0"/>
        </w:rPr>
        <w:t>ocupa más cuadro por arriba, recorta contra el cielo y se aleja del suelo</w:t>
      </w:r>
      <w:r>
        <w:rPr>
          <w:b w:val="0"/>
          <w:i w:val="0"/>
        </w:rPr>
        <w:t xml:space="preserve">, y </w:t>
      </w:r>
      <w:r>
        <w:rPr>
          <w:b/>
          <w:i w:val="0"/>
        </w:rPr>
        <w:t>el espectador adopta</w:t>
      </w:r>
      <w:r>
        <w:t xml:space="preserve"> </w:t>
      </w:r>
      <w:r>
        <w:rPr>
          <w:b/>
          <w:i w:val="0"/>
        </w:rPr>
        <w:t>la posición del que está por debajo.</w:t>
      </w:r>
      <w:r>
        <w:rPr>
          <w:b w:val="0"/>
          <w:i w:val="0"/>
        </w:rPr>
        <w:t xml:space="preserve"> </w:t>
      </w:r>
      <w:r>
        <w:rPr>
          <w:b/>
          <w:i w:val="0"/>
        </w:rPr>
        <w:t>Es un recurso tan viejo como la estatuaria.</w:t>
      </w:r>
      <w:r>
        <w:rPr>
          <w:b w:val="0"/>
          <w:i w:val="0"/>
        </w:rPr>
      </w:r>
    </w:p>
    <w:p>
      <w:pPr/>
      <w:r>
        <w:rPr>
          <w:b w:val="0"/>
          <w:i w:val="0"/>
        </w:rPr>
      </w:r>
      <w:r>
        <w:rPr>
          <w:b/>
          <w:i w:val="0"/>
        </w:rPr>
        <w:t>Las tres opciones falsas de la pregunta 99: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«Ángulo en picado»</w:t>
            </w:r>
          </w:p>
        </w:tc>
        <w:tc>
          <w:tcPr>
            <w:tcW w:type="dxa" w:w="4706"/>
          </w:tcPr>
          <w:p>
            <w:pPr>
              <w:pStyle w:val="Tabla"/>
            </w:pPr>
            <w:r/>
            <w:r>
              <w:rPr>
                <w:b w:val="0"/>
                <w:i w:val="0"/>
              </w:rPr>
            </w:r>
            <w:r>
              <w:rPr>
                <w:b/>
                <w:i w:val="0"/>
              </w:rPr>
              <w:t>Lo contrario</w:t>
            </w:r>
            <w:r>
              <w:rPr>
                <w:b w:val="0"/>
                <w:i w:val="0"/>
              </w:rPr>
              <w:t>: empequeñece</w:t>
            </w:r>
          </w:p>
        </w:tc>
      </w:tr>
      <w:tr>
        <w:tc>
          <w:tcPr>
            <w:tcW w:type="dxa" w:w="4706"/>
          </w:tcPr>
          <w:p>
            <w:pPr>
              <w:pStyle w:val="Tabla"/>
            </w:pPr>
            <w:r/>
            <w:r>
              <w:rPr>
                <w:b w:val="0"/>
                <w:i w:val="0"/>
              </w:rPr>
              <w:t>«Ángulo lineal»</w:t>
            </w:r>
          </w:p>
        </w:tc>
        <w:tc>
          <w:tcPr>
            <w:tcW w:type="dxa" w:w="4706"/>
          </w:tcPr>
          <w:p>
            <w:pPr>
              <w:pStyle w:val="Tabla"/>
            </w:pPr>
            <w:r/>
            <w:r>
              <w:rPr>
                <w:b w:val="0"/>
                <w:i w:val="0"/>
              </w:rPr>
            </w:r>
            <w:r>
              <w:rPr>
                <w:b/>
                <w:i w:val="0"/>
              </w:rPr>
              <w:t>No es un término de angulación</w:t>
            </w:r>
            <w:r>
              <w:rPr>
                <w:b w:val="0"/>
                <w:i w:val="0"/>
              </w:rPr>
              <w:t xml:space="preserve">: el nombre de la angulación neutra es </w:t>
            </w:r>
            <w:r>
              <w:rPr>
                <w:b/>
                <w:i w:val="0"/>
              </w:rPr>
              <w:t>normal</w:t>
            </w:r>
            <w:r>
              <w:rPr>
                <w:b w:val="0"/>
                <w:i w:val="0"/>
              </w:rPr>
              <w:t xml:space="preserve"> o </w:t>
            </w:r>
            <w:r>
              <w:rPr>
                <w:b/>
                <w:i w:val="0"/>
              </w:rPr>
              <w:t>a la altura de los ojos</w:t>
            </w:r>
            <w:r>
              <w:rPr>
                <w:b w:val="0"/>
                <w:i w:val="0"/>
              </w:rPr>
            </w:r>
          </w:p>
        </w:tc>
      </w:tr>
      <w:tr>
        <w:tc>
          <w:tcPr>
            <w:tcW w:type="dxa" w:w="4706"/>
          </w:tcPr>
          <w:p>
            <w:pPr>
              <w:pStyle w:val="Tabla"/>
            </w:pPr>
            <w:r/>
            <w:r>
              <w:rPr>
                <w:b w:val="0"/>
                <w:i w:val="0"/>
              </w:rPr>
              <w:t>«Ángulo obtuso»</w:t>
            </w:r>
          </w:p>
        </w:tc>
        <w:tc>
          <w:tcPr>
            <w:tcW w:type="dxa" w:w="4706"/>
          </w:tcPr>
          <w:p>
            <w:pPr>
              <w:pStyle w:val="Tabla"/>
            </w:pPr>
            <w:r/>
            <w:r>
              <w:rPr>
                <w:b w:val="0"/>
                <w:i w:val="0"/>
              </w:rPr>
            </w:r>
            <w:r>
              <w:rPr>
                <w:b/>
                <w:i w:val="0"/>
              </w:rPr>
              <w:t>Es un término de geometría</w:t>
            </w:r>
            <w:r>
              <w:rPr>
                <w:b w:val="0"/>
                <w:i w:val="0"/>
              </w:rPr>
              <w:t>, no de lenguaje audiovisual</w:t>
            </w:r>
          </w:p>
        </w:tc>
      </w:tr>
    </w:tbl>
    <w:p>
      <w:pPr/>
    </w:p>
    <w:p>
      <w:pPr/>
      <w:r>
        <w:rPr>
          <w:b w:val="0"/>
          <w:i w:val="0"/>
        </w:rPr>
      </w:r>
      <w:r>
        <w:rPr>
          <w:b/>
          <w:i w:val="0"/>
        </w:rPr>
        <w:t>La forma de contestarla</w:t>
      </w:r>
      <w:r>
        <w:rPr>
          <w:b w:val="0"/>
          <w:i w:val="0"/>
        </w:rPr>
        <w:t xml:space="preserve">: </w:t>
      </w:r>
      <w:r>
        <w:rPr>
          <w:b/>
          <w:i w:val="0"/>
        </w:rPr>
        <w:t>dos de las cuatro opciones no son angulaciones</w:t>
      </w:r>
      <w:r>
        <w:rPr>
          <w:b w:val="0"/>
          <w:i w:val="0"/>
        </w:rPr>
        <w:t xml:space="preserve">, así que </w:t>
      </w:r>
      <w:r>
        <w:rPr>
          <w:b/>
          <w:i w:val="0"/>
        </w:rPr>
        <w:t>la decisión</w:t>
      </w:r>
      <w:r>
        <w:t xml:space="preserve"> </w:t>
      </w:r>
      <w:r>
        <w:rPr>
          <w:b/>
          <w:i w:val="0"/>
        </w:rPr>
        <w:t>real está entre picado y contrapicado</w:t>
      </w:r>
      <w:r>
        <w:rPr>
          <w:b w:val="0"/>
          <w:i w:val="0"/>
        </w:rPr>
        <w:t xml:space="preserve">, y </w:t>
      </w:r>
      <w:r>
        <w:rPr>
          <w:b/>
          <w:i w:val="0"/>
        </w:rPr>
        <w:t>el prefijo lo dice: «contra» es desde abajo.</w:t>
      </w:r>
      <w:r>
        <w:rPr>
          <w:b w:val="0"/>
          <w:i w:val="0"/>
        </w:rPr>
      </w:r>
    </w:p>
    <w:p>
      <w:pPr>
        <w:pStyle w:val="Heading2"/>
      </w:pPr>
      <w:r>
        <w:rPr>
          <w:b w:val="0"/>
          <w:i w:val="0"/>
        </w:rPr>
        <w:t>10.6 El plano inclinado</w:t>
      </w:r>
    </w:p>
    <w:p>
      <w:pPr/>
      <w:r>
        <w:rPr>
          <w:b w:val="0"/>
          <w:i w:val="0"/>
        </w:rPr>
      </w:r>
      <w:r>
        <w:rPr>
          <w:b/>
          <w:i w:val="0"/>
        </w:rPr>
        <w:t xml:space="preserve">Si usamos el término </w:t>
      </w:r>
      <w:r>
        <w:rPr>
          <w:b/>
          <w:i/>
        </w:rPr>
        <w:t>dutch angle</w:t>
      </w:r>
      <w:r>
        <w:rPr>
          <w:b/>
          <w:i w:val="0"/>
        </w:rPr>
        <w:t>, nos referimos concretamente a un tipo de plano que tiene una</w:t>
      </w:r>
      <w:r>
        <w:t xml:space="preserve"> </w:t>
      </w:r>
      <w:r>
        <w:rPr>
          <w:b/>
          <w:i w:val="0"/>
        </w:rPr>
        <w:t>inclinación pronunciada.</w:t>
      </w:r>
      <w:r>
        <w:rPr>
          <w:b w:val="0"/>
          <w:i w:val="0"/>
        </w:rPr>
        <w:t xml:space="preserve"> Ésa es la respuesta oficial a la pregunta 10.</w:t>
      </w:r>
    </w:p>
    <w:p>
      <w:pPr/>
      <w:r>
        <w:rPr>
          <w:b w:val="0"/>
          <w:i w:val="0"/>
        </w:rPr>
      </w:r>
      <w:r>
        <w:rPr>
          <w:b/>
          <w:i w:val="0"/>
        </w:rPr>
        <w:t>Qué es</w:t>
      </w:r>
      <w:r>
        <w:rPr>
          <w:b w:val="0"/>
          <w:i w:val="0"/>
        </w:rPr>
        <w:t xml:space="preserve">: </w:t>
      </w:r>
      <w:r>
        <w:rPr>
          <w:b/>
          <w:i w:val="0"/>
        </w:rPr>
        <w:t>la cámara girada sobre su eje óptico</w:t>
      </w:r>
      <w:r>
        <w:rPr>
          <w:b w:val="0"/>
          <w:i w:val="0"/>
        </w:rPr>
        <w:t xml:space="preserve">, de modo que </w:t>
      </w:r>
      <w:r>
        <w:rPr>
          <w:b/>
          <w:i w:val="0"/>
        </w:rPr>
        <w:t>el horizonte sale torcido</w:t>
      </w:r>
      <w:r>
        <w:rPr>
          <w:b w:val="0"/>
          <w:i w:val="0"/>
        </w:rPr>
        <w:t xml:space="preserve">. </w:t>
      </w:r>
      <w:r>
        <w:rPr>
          <w:b/>
          <w:i w:val="0"/>
        </w:rPr>
        <w:t>En</w:t>
      </w:r>
      <w:r>
        <w:t xml:space="preserve"> </w:t>
      </w:r>
      <w:r>
        <w:rPr>
          <w:b/>
          <w:i w:val="0"/>
        </w:rPr>
        <w:t>español se llama plano holandés, plano aberrante o plano inclinado</w:t>
      </w:r>
      <w:r>
        <w:rPr>
          <w:b w:val="0"/>
          <w:i w:val="0"/>
        </w:rPr>
        <w:t xml:space="preserve">, y </w:t>
      </w:r>
      <w:r>
        <w:rPr>
          <w:b/>
          <w:i w:val="0"/>
        </w:rPr>
        <w:t>transmite inestabilidad,</w:t>
      </w:r>
      <w:r>
        <w:t xml:space="preserve"> </w:t>
      </w:r>
      <w:r>
        <w:rPr>
          <w:b/>
          <w:i w:val="0"/>
        </w:rPr>
        <w:t>tensión o desequilibrio.</w:t>
      </w:r>
      <w:r>
        <w:rPr>
          <w:b w:val="0"/>
          <w:i w:val="0"/>
        </w:rPr>
      </w:r>
    </w:p>
    <w:p>
      <w:pPr/>
      <w:r>
        <w:rPr>
          <w:b w:val="0"/>
          <w:i w:val="0"/>
        </w:rPr>
      </w:r>
      <w:r>
        <w:rPr>
          <w:b/>
          <w:i w:val="0"/>
        </w:rPr>
        <w:t>De dónde viene el nombre, y es un dato que conviene tener porque desorienta</w:t>
      </w:r>
      <w:r>
        <w:rPr>
          <w:b w:val="0"/>
          <w:i w:val="0"/>
        </w:rPr>
        <w:t xml:space="preserve">: </w:t>
      </w:r>
      <w:r>
        <w:rPr>
          <w:b/>
          <w:i w:val="0"/>
        </w:rPr>
        <w:t>no viene de</w:t>
      </w:r>
      <w:r>
        <w:t xml:space="preserve"> </w:t>
      </w:r>
      <w:r>
        <w:rPr>
          <w:b/>
          <w:i w:val="0"/>
        </w:rPr>
        <w:t>Holanda.</w:t>
      </w:r>
      <w:r>
        <w:rPr>
          <w:b w:val="0"/>
          <w:i w:val="0"/>
        </w:rPr>
        <w:t xml:space="preserve"> </w:t>
      </w:r>
      <w:r>
        <w:rPr>
          <w:b/>
          <w:i w:val="0"/>
        </w:rPr>
        <w:t>Viene del cine expresionista alemán</w:t>
      </w:r>
      <w:r>
        <w:rPr>
          <w:b w:val="0"/>
          <w:i w:val="0"/>
        </w:rPr>
        <w:t xml:space="preserve"> —</w:t>
      </w:r>
      <w:r>
        <w:rPr>
          <w:b w:val="0"/>
          <w:i/>
        </w:rPr>
        <w:t>deutsch</w:t>
      </w:r>
      <w:r>
        <w:rPr>
          <w:b w:val="0"/>
          <w:i w:val="0"/>
        </w:rPr>
        <w:t xml:space="preserve">, «alemán», deformado en </w:t>
      </w:r>
      <w:r>
        <w:rPr>
          <w:b w:val="0"/>
          <w:i/>
        </w:rPr>
        <w:t>dutch</w:t>
      </w:r>
      <w:r>
        <w:rPr>
          <w:b w:val="0"/>
          <w:i w:val="0"/>
        </w:rPr>
        <w:t xml:space="preserve"> al pasar</w:t>
      </w:r>
      <w:r>
        <w:t xml:space="preserve"> </w:t>
      </w:r>
      <w:r>
        <w:rPr>
          <w:b w:val="0"/>
          <w:i w:val="0"/>
        </w:rPr>
        <w:t xml:space="preserve">al inglés—, </w:t>
      </w:r>
      <w:r>
        <w:rPr>
          <w:b/>
          <w:i w:val="0"/>
        </w:rPr>
        <w:t>que lo usó sistemáticamente en los años veinte.</w:t>
      </w:r>
      <w:r>
        <w:rPr>
          <w:b w:val="0"/>
          <w:i w:val="0"/>
        </w:rPr>
      </w:r>
    </w:p>
    <w:p>
      <w:pPr/>
      <w:r>
        <w:rPr>
          <w:b w:val="0"/>
          <w:i w:val="0"/>
        </w:rPr>
      </w:r>
      <w:r>
        <w:rPr>
          <w:b/>
          <w:i w:val="0"/>
        </w:rPr>
        <w:t>Las tres opciones falsas de la pregunta 10 llevan el término a otras categorías</w:t>
      </w:r>
      <w:r>
        <w:rPr>
          <w:b w:val="0"/>
          <w:i w:val="0"/>
        </w:rPr>
        <w:t xml:space="preserve">: </w:t>
      </w:r>
      <w:r>
        <w:rPr>
          <w:b/>
          <w:i w:val="0"/>
        </w:rPr>
        <w:t>un tipo de</w:t>
      </w:r>
      <w:r>
        <w:t xml:space="preserve"> </w:t>
      </w:r>
      <w:r>
        <w:rPr>
          <w:b/>
          <w:i w:val="0"/>
        </w:rPr>
        <w:t>iluminación difusa</w:t>
      </w:r>
      <w:r>
        <w:rPr>
          <w:b w:val="0"/>
          <w:i w:val="0"/>
        </w:rPr>
        <w:t xml:space="preserve">, </w:t>
      </w:r>
      <w:r>
        <w:rPr>
          <w:b/>
          <w:i w:val="0"/>
        </w:rPr>
        <w:t>un tipo de grabación de audio</w:t>
      </w:r>
      <w:r>
        <w:rPr>
          <w:b w:val="0"/>
          <w:i w:val="0"/>
        </w:rPr>
        <w:t xml:space="preserve"> y </w:t>
      </w:r>
      <w:r>
        <w:rPr>
          <w:b/>
          <w:i w:val="0"/>
        </w:rPr>
        <w:t>un tipo de secuencia</w:t>
      </w:r>
      <w:r>
        <w:rPr>
          <w:b w:val="0"/>
          <w:i w:val="0"/>
        </w:rPr>
        <w:t xml:space="preserve">. </w:t>
      </w:r>
      <w:r>
        <w:rPr>
          <w:b/>
          <w:i w:val="0"/>
        </w:rPr>
        <w:t>Ninguna tiene</w:t>
      </w:r>
      <w:r>
        <w:t xml:space="preserve"> </w:t>
      </w:r>
      <w:r>
        <w:rPr>
          <w:b/>
          <w:i w:val="0"/>
        </w:rPr>
        <w:t>que ver con la posición de la cámara</w:t>
      </w:r>
      <w:r>
        <w:rPr>
          <w:b w:val="0"/>
          <w:i w:val="0"/>
        </w:rPr>
        <w:t xml:space="preserve">, y </w:t>
      </w:r>
      <w:r>
        <w:rPr>
          <w:b/>
          <w:i w:val="0"/>
        </w:rPr>
        <w:t>la pregunta se contesta por categoría</w:t>
      </w:r>
      <w:r>
        <w:rPr>
          <w:b w:val="0"/>
          <w:i w:val="0"/>
        </w:rPr>
        <w:t xml:space="preserve">: </w:t>
      </w:r>
      <w:r>
        <w:rPr>
          <w:b/>
          <w:i w:val="0"/>
        </w:rPr>
        <w:t>el término</w:t>
      </w:r>
      <w:r>
        <w:t xml:space="preserve"> </w:t>
      </w:r>
      <w:r>
        <w:rPr>
          <w:b/>
          <w:i w:val="0"/>
        </w:rPr>
        <w:t>nombra un plano.</w:t>
      </w:r>
      <w:r>
        <w:rPr>
          <w:b w:val="0"/>
          <w:i w:val="0"/>
        </w:rPr>
      </w:r>
    </w:p>
    <w:p>
      <w:pPr/>
      <w:r>
        <w:rPr>
          <w:b w:val="0"/>
          <w:i w:val="0"/>
        </w:rPr>
      </w:r>
      <w:r>
        <w:rPr>
          <w:b/>
          <w:i w:val="0"/>
        </w:rPr>
        <w:t>La conexión con el resto del proyecto</w:t>
      </w:r>
      <w:r>
        <w:rPr>
          <w:b w:val="0"/>
          <w:i w:val="0"/>
        </w:rPr>
        <w:t xml:space="preserve">: </w:t>
      </w:r>
      <w:r>
        <w:rPr>
          <w:b/>
          <w:i w:val="0"/>
        </w:rPr>
        <w:t>el mismo concepto se pregunta en el cuadernillo de Edición</w:t>
      </w:r>
      <w:r>
        <w:t xml:space="preserve"> </w:t>
      </w:r>
      <w:r>
        <w:rPr>
          <w:b/>
          <w:i w:val="0"/>
        </w:rPr>
        <w:t>y Montaje</w:t>
      </w:r>
      <w:r>
        <w:rPr>
          <w:b w:val="0"/>
          <w:i w:val="0"/>
        </w:rPr>
        <w:t xml:space="preserve">, con el nombre español y pidiendo su sinónimo. </w:t>
      </w:r>
      <w:r>
        <w:rPr>
          <w:b/>
          <w:i w:val="0"/>
        </w:rPr>
        <w:t>Es el mismo plano preguntado dos veces</w:t>
      </w:r>
      <w:r>
        <w:t xml:space="preserve"> </w:t>
      </w:r>
      <w:r>
        <w:rPr>
          <w:b/>
          <w:i w:val="0"/>
        </w:rPr>
        <w:t>desde dos idiomas.</w:t>
      </w:r>
      <w:r>
        <w:rPr>
          <w:b w:val="0"/>
          <w:i w:val="0"/>
        </w:rPr>
      </w:r>
    </w:p>
    <w:p>
      <w:pPr>
        <w:pStyle w:val="Heading2"/>
      </w:pPr>
      <w:r>
        <w:rPr>
          <w:b w:val="0"/>
          <w:i w:val="0"/>
        </w:rPr>
        <w:t>10.7 Los movimientos de cámara y la deriva</w:t>
      </w:r>
    </w:p>
    <w:p>
      <w:pPr/>
      <w:r>
        <w:rPr>
          <w:b w:val="0"/>
          <w:i w:val="0"/>
        </w:rPr>
      </w:r>
      <w:r>
        <w:rPr>
          <w:b/>
          <w:i w:val="0"/>
        </w:rPr>
        <w:t>Los movimientos de cámara se dividen en los que mueven la cámara sobre su punto y los que la</w:t>
      </w:r>
      <w:r>
        <w:t xml:space="preserve"> </w:t>
      </w:r>
      <w:r>
        <w:rPr>
          <w:b/>
          <w:i w:val="0"/>
        </w:rPr>
        <w:t>desplazan</w:t>
      </w:r>
      <w:r>
        <w:rPr>
          <w:b w:val="0"/>
          <w:i w:val="0"/>
        </w:rPr>
        <w:t xml:space="preserve">, y a ellos se añaden </w:t>
      </w:r>
      <w:r>
        <w:rPr>
          <w:b/>
          <w:i w:val="0"/>
        </w:rPr>
        <w:t>los movimientos ópticos</w:t>
      </w:r>
      <w:r>
        <w:rPr>
          <w:b w:val="0"/>
          <w:i w:val="0"/>
        </w:rPr>
        <w:t>, que no mueven 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Qué se mueve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Panorámica</w:t>
            </w:r>
            <w:r>
              <w:rPr>
                <w:b w:val="0"/>
                <w:i w:val="0"/>
              </w:rPr>
            </w:r>
          </w:p>
        </w:tc>
        <w:tc>
          <w:tcPr>
            <w:tcW w:type="dxa" w:w="3137"/>
          </w:tcPr>
          <w:p>
            <w:pPr>
              <w:pStyle w:val="Tabla"/>
            </w:pPr>
            <w:r/>
            <w:r>
              <w:rPr>
                <w:b w:val="0"/>
                <w:i w:val="0"/>
              </w:rPr>
            </w:r>
            <w:r>
              <w:rPr>
                <w:b/>
                <w:i w:val="0"/>
              </w:rPr>
              <w:t>La cámara gira sobre su eje vertical</w:t>
            </w:r>
            <w:r>
              <w:rPr>
                <w:b w:val="0"/>
                <w:i w:val="0"/>
              </w:rPr>
              <w:t>, sin desplazarse</w:t>
            </w:r>
          </w:p>
        </w:tc>
        <w:tc>
          <w:tcPr>
            <w:tcW w:type="dxa" w:w="3137"/>
          </w:tcPr>
          <w:p>
            <w:pPr>
              <w:pStyle w:val="Tabla"/>
            </w:pPr>
            <w:r/>
            <w:r>
              <w:rPr>
                <w:b w:val="0"/>
                <w:i w:val="0"/>
              </w:rPr>
              <w:t>Horizontal</w:t>
            </w:r>
          </w:p>
        </w:tc>
      </w:tr>
      <w:tr>
        <w:tc>
          <w:tcPr>
            <w:tcW w:type="dxa" w:w="3137"/>
          </w:tcPr>
          <w:p>
            <w:pPr>
              <w:pStyle w:val="Tabla"/>
            </w:pPr>
            <w:r/>
            <w:r>
              <w:rPr>
                <w:b w:val="0"/>
                <w:i w:val="0"/>
              </w:rPr>
            </w:r>
            <w:r>
              <w:rPr>
                <w:b/>
                <w:i w:val="0"/>
              </w:rPr>
              <w:t>Cabeceo</w:t>
            </w:r>
            <w:r>
              <w:rPr>
                <w:b w:val="0"/>
                <w:i w:val="0"/>
              </w:rPr>
            </w:r>
          </w:p>
        </w:tc>
        <w:tc>
          <w:tcPr>
            <w:tcW w:type="dxa" w:w="3137"/>
          </w:tcPr>
          <w:p>
            <w:pPr>
              <w:pStyle w:val="Tabla"/>
            </w:pPr>
            <w:r/>
            <w:r>
              <w:rPr>
                <w:b w:val="0"/>
                <w:i w:val="0"/>
              </w:rPr>
            </w:r>
            <w:r>
              <w:rPr>
                <w:b/>
                <w:i w:val="0"/>
              </w:rPr>
              <w:t>Gira sobre su eje horizontal</w:t>
            </w:r>
            <w:r>
              <w:rPr>
                <w:b w:val="0"/>
                <w:i w:val="0"/>
              </w:rPr>
            </w:r>
          </w:p>
        </w:tc>
        <w:tc>
          <w:tcPr>
            <w:tcW w:type="dxa" w:w="3137"/>
          </w:tcPr>
          <w:p>
            <w:pPr>
              <w:pStyle w:val="Tabla"/>
            </w:pPr>
            <w:r/>
            <w:r>
              <w:rPr>
                <w:b w:val="0"/>
                <w:i w:val="0"/>
              </w:rPr>
              <w:t>Vertical</w:t>
            </w:r>
          </w:p>
        </w:tc>
      </w:tr>
      <w:tr>
        <w:tc>
          <w:tcPr>
            <w:tcW w:type="dxa" w:w="3137"/>
          </w:tcPr>
          <w:p>
            <w:pPr>
              <w:pStyle w:val="Tabla"/>
            </w:pPr>
            <w:r/>
            <w:r>
              <w:rPr>
                <w:b w:val="0"/>
                <w:i w:val="0"/>
              </w:rPr>
            </w:r>
            <w:r>
              <w:rPr>
                <w:b/>
                <w:i w:val="0"/>
              </w:rPr>
              <w:t>Balanceo</w:t>
            </w:r>
            <w:r>
              <w:rPr>
                <w:b w:val="0"/>
                <w:i w:val="0"/>
              </w:rPr>
            </w:r>
          </w:p>
        </w:tc>
        <w:tc>
          <w:tcPr>
            <w:tcW w:type="dxa" w:w="3137"/>
          </w:tcPr>
          <w:p>
            <w:pPr>
              <w:pStyle w:val="Tabla"/>
            </w:pPr>
            <w:r/>
            <w:r>
              <w:rPr>
                <w:b w:val="0"/>
                <w:i w:val="0"/>
              </w:rPr>
            </w:r>
            <w:r>
              <w:rPr>
                <w:b/>
                <w:i w:val="0"/>
              </w:rPr>
              <w:t>Gira sobre su eje óptico</w:t>
            </w:r>
            <w:r>
              <w:rPr>
                <w:b w:val="0"/>
                <w:i w:val="0"/>
              </w:rPr>
            </w:r>
          </w:p>
        </w:tc>
        <w:tc>
          <w:tcPr>
            <w:tcW w:type="dxa" w:w="3137"/>
          </w:tcPr>
          <w:p>
            <w:pPr>
              <w:pStyle w:val="Tabla"/>
            </w:pPr>
            <w:r/>
            <w:r>
              <w:rPr>
                <w:b w:val="0"/>
                <w:i w:val="0"/>
              </w:rPr>
              <w:t>Da el plano inclinado</w:t>
            </w:r>
          </w:p>
        </w:tc>
      </w:tr>
      <w:tr>
        <w:tc>
          <w:tcPr>
            <w:tcW w:type="dxa" w:w="3137"/>
          </w:tcPr>
          <w:p>
            <w:pPr>
              <w:pStyle w:val="Tabla"/>
            </w:pPr>
            <w:r/>
            <w:r>
              <w:rPr>
                <w:b w:val="0"/>
                <w:i w:val="0"/>
              </w:rPr>
            </w:r>
            <w:r>
              <w:rPr>
                <w:b/>
                <w:i w:val="0"/>
              </w:rPr>
              <w:t>Travelling</w:t>
            </w:r>
            <w:r>
              <w:rPr>
                <w:b w:val="0"/>
                <w:i w:val="0"/>
              </w:rPr>
            </w:r>
          </w:p>
        </w:tc>
        <w:tc>
          <w:tcPr>
            <w:tcW w:type="dxa" w:w="3137"/>
          </w:tcPr>
          <w:p>
            <w:pPr>
              <w:pStyle w:val="Tabla"/>
            </w:pPr>
            <w:r/>
            <w:r>
              <w:rPr>
                <w:b w:val="0"/>
                <w:i w:val="0"/>
              </w:rPr>
            </w:r>
            <w:r>
              <w:rPr>
                <w:b/>
                <w:i w:val="0"/>
              </w:rPr>
              <w:t>La cámara SE DESPLAZA</w:t>
            </w:r>
            <w:r>
              <w:rPr>
                <w:b w:val="0"/>
                <w:i w:val="0"/>
              </w:rPr>
            </w:r>
          </w:p>
        </w:tc>
        <w:tc>
          <w:tcPr>
            <w:tcW w:type="dxa" w:w="3137"/>
          </w:tcPr>
          <w:p>
            <w:pPr>
              <w:pStyle w:val="Tabla"/>
            </w:pPr>
            <w:r/>
            <w:r>
              <w:rPr>
                <w:b w:val="0"/>
                <w:i w:val="0"/>
              </w:rPr>
              <w:t>Lateral, frontal, circular</w:t>
            </w:r>
          </w:p>
        </w:tc>
      </w:tr>
      <w:tr>
        <w:tc>
          <w:tcPr>
            <w:tcW w:type="dxa" w:w="3137"/>
          </w:tcPr>
          <w:p>
            <w:pPr>
              <w:pStyle w:val="Tabla"/>
            </w:pPr>
            <w:r/>
            <w:r>
              <w:rPr>
                <w:b w:val="0"/>
                <w:i w:val="0"/>
              </w:rPr>
            </w:r>
            <w:r>
              <w:rPr>
                <w:b/>
                <w:i w:val="0"/>
              </w:rPr>
              <w:t>Grúa</w:t>
            </w:r>
            <w:r>
              <w:rPr>
                <w:b w:val="0"/>
                <w:i w:val="0"/>
              </w:rPr>
            </w:r>
          </w:p>
        </w:tc>
        <w:tc>
          <w:tcPr>
            <w:tcW w:type="dxa" w:w="3137"/>
          </w:tcPr>
          <w:p>
            <w:pPr>
              <w:pStyle w:val="Tabla"/>
            </w:pPr>
            <w:r/>
            <w:r>
              <w:rPr>
                <w:b w:val="0"/>
                <w:i w:val="0"/>
              </w:rPr>
              <w:t>Se desplaza en vertical</w:t>
            </w:r>
          </w:p>
        </w:tc>
        <w:tc>
          <w:tcPr>
            <w:tcW w:type="dxa" w:w="3137"/>
          </w:tcPr>
          <w:p>
            <w:pPr>
              <w:pStyle w:val="Tabla"/>
            </w:pPr>
            <w:r/>
            <w:r>
              <w:rPr>
                <w:b w:val="0"/>
                <w:i w:val="0"/>
              </w:rPr>
              <w:t>—</w:t>
            </w:r>
          </w:p>
        </w:tc>
      </w:tr>
      <w:tr>
        <w:tc>
          <w:tcPr>
            <w:tcW w:type="dxa" w:w="3137"/>
          </w:tcPr>
          <w:p>
            <w:pPr>
              <w:pStyle w:val="Tabla"/>
            </w:pPr>
            <w:r/>
            <w:r>
              <w:rPr>
                <w:b w:val="0"/>
                <w:i w:val="0"/>
              </w:rPr>
            </w:r>
            <w:r>
              <w:rPr>
                <w:b/>
                <w:i w:val="0"/>
              </w:rPr>
              <w:t>Zoom</w:t>
            </w:r>
            <w:r>
              <w:rPr>
                <w:b w:val="0"/>
                <w:i w:val="0"/>
              </w:rPr>
            </w:r>
          </w:p>
        </w:tc>
        <w:tc>
          <w:tcPr>
            <w:tcW w:type="dxa" w:w="3137"/>
          </w:tcPr>
          <w:p>
            <w:pPr>
              <w:pStyle w:val="Tabla"/>
            </w:pPr>
            <w:r/>
            <w:r>
              <w:rPr>
                <w:b w:val="0"/>
                <w:i w:val="0"/>
              </w:rPr>
            </w:r>
            <w:r>
              <w:rPr>
                <w:b/>
                <w:i w:val="0"/>
              </w:rPr>
              <w:t>NADA se mueve</w:t>
            </w:r>
            <w:r>
              <w:rPr>
                <w:b w:val="0"/>
                <w:i w:val="0"/>
              </w:rPr>
              <w:t xml:space="preserve">: </w:t>
            </w:r>
            <w:r>
              <w:rPr>
                <w:b/>
                <w:i w:val="0"/>
              </w:rPr>
              <w:t>cambia la distancia focal</w:t>
            </w:r>
            <w:r>
              <w:rPr>
                <w:b w:val="0"/>
                <w:i w:val="0"/>
              </w:rPr>
            </w:r>
          </w:p>
        </w:tc>
        <w:tc>
          <w:tcPr>
            <w:tcW w:type="dxa" w:w="3137"/>
          </w:tcPr>
          <w:p>
            <w:pPr>
              <w:pStyle w:val="Tabla"/>
            </w:pPr>
            <w:r/>
            <w:r>
              <w:rPr>
                <w:b w:val="0"/>
                <w:i w:val="0"/>
              </w:rPr>
            </w:r>
            <w:r>
              <w:rPr>
                <w:b/>
                <w:i w:val="0"/>
              </w:rPr>
              <w:t>Es un movimiento ÓPTICO</w:t>
            </w:r>
            <w:r>
              <w:rPr>
                <w:b w:val="0"/>
                <w:i w:val="0"/>
              </w:rPr>
            </w:r>
          </w:p>
        </w:tc>
      </w:tr>
    </w:tbl>
    <w:p>
      <w:pPr/>
    </w:p>
    <w:p>
      <w:pPr/>
      <w:r>
        <w:rPr>
          <w:b w:val="0"/>
          <w:i w:val="0"/>
        </w:rPr>
      </w:r>
      <w:r>
        <w:rPr>
          <w:b/>
          <w:i w:val="0"/>
        </w:rPr>
        <w:t>La distinción que hay que fijar, porque es la base del epígrafe 8</w:t>
      </w:r>
      <w:r>
        <w:rPr>
          <w:b w:val="0"/>
          <w:i w:val="0"/>
        </w:rPr>
        <w:t xml:space="preserve">: </w:t>
      </w:r>
      <w:r>
        <w:rPr>
          <w:b/>
          <w:i w:val="0"/>
        </w:rPr>
        <w:t>un travelling cambia el punto</w:t>
      </w:r>
      <w:r>
        <w:t xml:space="preserve"> </w:t>
      </w:r>
      <w:r>
        <w:rPr>
          <w:b/>
          <w:i w:val="0"/>
        </w:rPr>
        <w:t>de vista y un zoom no.</w:t>
      </w:r>
      <w:r>
        <w:rPr>
          <w:b w:val="0"/>
          <w:i w:val="0"/>
        </w:rPr>
        <w:t xml:space="preserve"> </w:t>
      </w:r>
      <w:r>
        <w:rPr>
          <w:b/>
          <w:i w:val="0"/>
        </w:rPr>
        <w:t>Al avanzar con un travelling, la relación entre lo cercano y lo lejano</w:t>
      </w:r>
      <w:r>
        <w:t xml:space="preserve"> </w:t>
      </w:r>
      <w:r>
        <w:rPr>
          <w:b/>
          <w:i w:val="0"/>
        </w:rPr>
        <w:t>cambia; al hacer zoom, todo se amplía por igual.</w:t>
      </w:r>
      <w:r>
        <w:rPr>
          <w:b w:val="0"/>
          <w:i w:val="0"/>
        </w:rPr>
        <w:t xml:space="preserve"> </w:t>
      </w:r>
      <w:r>
        <w:rPr>
          <w:b/>
          <w:i w:val="0"/>
        </w:rPr>
        <w:t>Son dos operaciones distintas que se confunden</w:t>
      </w:r>
      <w:r>
        <w:t xml:space="preserve"> </w:t>
      </w:r>
      <w:r>
        <w:rPr>
          <w:b/>
          <w:i w:val="0"/>
        </w:rPr>
        <w:t>constantemente.</w:t>
      </w:r>
      <w:r>
        <w:rPr>
          <w:b w:val="0"/>
          <w:i w:val="0"/>
        </w:rPr>
      </w:r>
    </w:p>
    <w:p>
      <w:pPr/>
      <w:r>
        <w:rPr>
          <w:b w:val="0"/>
          <w:i w:val="0"/>
        </w:rPr>
      </w:r>
      <w:r>
        <w:rPr>
          <w:b/>
          <w:i w:val="0"/>
        </w:rPr>
        <w:t>La deriva, cuando hablamos de la grabación de un movimiento de panorámica, es el movimiento no</w:t>
      </w:r>
      <w:r>
        <w:t xml:space="preserve"> </w:t>
      </w:r>
      <w:r>
        <w:rPr>
          <w:b/>
          <w:i w:val="0"/>
        </w:rPr>
        <w:t>deseado y leve que se produce al inicio o al final de la panorámica.</w:t>
      </w:r>
      <w:r>
        <w:rPr>
          <w:b w:val="0"/>
          <w:i w:val="0"/>
        </w:rPr>
        <w:t xml:space="preserve"> Ésa es la respuesta oficial a</w:t>
      </w:r>
      <w:r>
        <w:t xml:space="preserve"> </w:t>
      </w:r>
      <w:r>
        <w:rPr>
          <w:b w:val="0"/>
          <w:i w:val="0"/>
        </w:rPr>
        <w:t>la pregunta 15.</w:t>
      </w:r>
    </w:p>
    <w:p>
      <w:pPr/>
      <w:r>
        <w:rPr>
          <w:b w:val="0"/>
          <w:i w:val="0"/>
        </w:rPr>
      </w:r>
      <w:r>
        <w:rPr>
          <w:b/>
          <w:i w:val="0"/>
        </w:rPr>
        <w:t>Qué la produce, y es puro oficio de operación</w:t>
      </w:r>
      <w:r>
        <w:rPr>
          <w:b w:val="0"/>
          <w:i w:val="0"/>
        </w:rPr>
        <w:t xml:space="preserve">: </w:t>
      </w:r>
      <w:r>
        <w:rPr>
          <w:b/>
          <w:i w:val="0"/>
        </w:rPr>
        <w:t>la mano del operador al arrancar y al detener el</w:t>
      </w:r>
      <w:r>
        <w:t xml:space="preserve"> </w:t>
      </w:r>
      <w:r>
        <w:rPr>
          <w:b/>
          <w:i w:val="0"/>
        </w:rPr>
        <w:t>movimiento.</w:t>
      </w:r>
      <w:r>
        <w:rPr>
          <w:b w:val="0"/>
          <w:i w:val="0"/>
        </w:rPr>
        <w:t xml:space="preserve"> </w:t>
      </w:r>
      <w:r>
        <w:rPr>
          <w:b/>
          <w:i w:val="0"/>
        </w:rPr>
        <w:t>La cabeza de fluido amortigua, pero no elimina</w:t>
      </w:r>
      <w:r>
        <w:rPr>
          <w:b w:val="0"/>
          <w:i w:val="0"/>
        </w:rPr>
        <w:t xml:space="preserve">: </w:t>
      </w:r>
      <w:r>
        <w:rPr>
          <w:b/>
          <w:i w:val="0"/>
        </w:rPr>
        <w:t>al iniciar hay un tirón y al parar</w:t>
      </w:r>
      <w:r>
        <w:t xml:space="preserve"> </w:t>
      </w:r>
      <w:r>
        <w:rPr>
          <w:b/>
          <w:i w:val="0"/>
        </w:rPr>
        <w:t>un rebote</w:t>
      </w:r>
      <w:r>
        <w:rPr>
          <w:b w:val="0"/>
          <w:i w:val="0"/>
        </w:rPr>
        <w:t xml:space="preserve">, y </w:t>
      </w:r>
      <w:r>
        <w:rPr>
          <w:b/>
          <w:i w:val="0"/>
        </w:rPr>
        <w:t>los dos se ven en el plano</w:t>
      </w:r>
      <w:r>
        <w:rPr>
          <w:b w:val="0"/>
          <w:i w:val="0"/>
        </w:rPr>
        <w:t xml:space="preserve"> porque </w:t>
      </w:r>
      <w:r>
        <w:rPr>
          <w:b/>
          <w:i w:val="0"/>
        </w:rPr>
        <w:t>el ojo del espectador está mirando un encuadre</w:t>
      </w:r>
      <w:r>
        <w:t xml:space="preserve"> </w:t>
      </w:r>
      <w:r>
        <w:rPr>
          <w:b/>
          <w:i w:val="0"/>
        </w:rPr>
        <w:t>quieto justo antes y justo después.</w:t>
      </w:r>
      <w:r>
        <w:rPr>
          <w:b w:val="0"/>
          <w:i w:val="0"/>
        </w:rPr>
      </w:r>
    </w:p>
    <w:p>
      <w:pPr/>
      <w:r>
        <w:rPr>
          <w:b w:val="0"/>
          <w:i w:val="0"/>
        </w:rPr>
      </w:r>
      <w:r>
        <w:rPr>
          <w:b/>
          <w:i w:val="0"/>
        </w:rPr>
        <w:t>Cómo se evita, que es la razón práctica de la pregunta:</w:t>
      </w:r>
      <w:r>
        <w:rPr>
          <w:b w:val="0"/>
          <w:i w:val="0"/>
        </w:rPr>
      </w:r>
    </w:p>
    <w:p>
      <w:pPr>
        <w:pStyle w:val="ListNumber"/>
      </w:pPr>
      <w:r>
        <w:rPr>
          <w:b w:val="0"/>
          <w:i w:val="0"/>
        </w:rPr>
      </w:r>
      <w:r>
        <w:rPr>
          <w:b/>
          <w:i w:val="0"/>
        </w:rPr>
        <w:t>Grabar quieto antes de arrancar y después de parar</w:t>
      </w:r>
      <w:r>
        <w:rPr>
          <w:b w:val="0"/>
          <w:i w:val="0"/>
        </w:rPr>
        <w:t xml:space="preserve">, con </w:t>
      </w:r>
      <w:r>
        <w:rPr>
          <w:b/>
          <w:i w:val="0"/>
        </w:rPr>
        <w:t>al menos tres o cuatro segundos de</w:t>
      </w:r>
      <w:r>
        <w:t xml:space="preserve"> </w:t>
      </w:r>
      <w:r>
        <w:rPr>
          <w:b/>
          <w:i w:val="0"/>
        </w:rPr>
        <w:t>colchón en cada extremo</w:t>
      </w:r>
      <w:r>
        <w:rPr>
          <w:b w:val="0"/>
          <w:i w:val="0"/>
        </w:rPr>
        <w:t xml:space="preserve">. </w:t>
      </w:r>
      <w:r>
        <w:rPr>
          <w:b/>
          <w:i w:val="0"/>
        </w:rPr>
        <w:t>Ésa es la regla de oro.</w:t>
      </w:r>
      <w:r>
        <w:rPr>
          <w:b w:val="0"/>
          <w:i w:val="0"/>
        </w:rPr>
      </w:r>
    </w:p>
    <w:p>
      <w:pPr>
        <w:pStyle w:val="ListNumber"/>
      </w:pPr>
      <w:r>
        <w:rPr>
          <w:b w:val="0"/>
          <w:i w:val="0"/>
        </w:rPr>
      </w:r>
      <w:r>
        <w:rPr>
          <w:b/>
          <w:i w:val="0"/>
        </w:rPr>
        <w:t>Arrancar y parar progresivamente</w:t>
      </w:r>
      <w:r>
        <w:rPr>
          <w:b w:val="0"/>
          <w:i w:val="0"/>
        </w:rPr>
        <w:t>, no de golpe.</w:t>
      </w:r>
    </w:p>
    <w:p>
      <w:pPr>
        <w:pStyle w:val="ListNumber"/>
      </w:pPr>
      <w:r>
        <w:rPr>
          <w:b w:val="0"/>
          <w:i w:val="0"/>
        </w:rPr>
      </w:r>
      <w:r>
        <w:rPr>
          <w:b/>
          <w:i w:val="0"/>
        </w:rPr>
        <w:t>Ajustar la fricción de la cabeza</w:t>
      </w:r>
      <w:r>
        <w:rPr>
          <w:b w:val="0"/>
          <w:i w:val="0"/>
        </w:rPr>
        <w:t xml:space="preserve"> al peso y a la velocidad del movimiento.</w:t>
      </w:r>
    </w:p>
    <w:p>
      <w:pPr>
        <w:pStyle w:val="ListNumber"/>
      </w:pPr>
      <w:r>
        <w:rPr>
          <w:b w:val="0"/>
          <w:i w:val="0"/>
        </w:rPr>
      </w:r>
      <w:r>
        <w:rPr>
          <w:b/>
          <w:i w:val="0"/>
        </w:rPr>
        <w:t>Y si la deriva ha quedado grabada, el montaje puede recortarla</w:t>
      </w:r>
      <w:r>
        <w:rPr>
          <w:b w:val="0"/>
          <w:i w:val="0"/>
        </w:rPr>
        <w:t xml:space="preserve"> —siempre que haya colchón—.</w:t>
      </w:r>
      <w:r>
        <w:t xml:space="preserve"> </w:t>
      </w:r>
      <w:r>
        <w:rPr>
          <w:b w:val="0"/>
          <w:i w:val="0"/>
        </w:rPr>
      </w:r>
      <w:r>
        <w:rPr>
          <w:b/>
          <w:i w:val="0"/>
        </w:rPr>
        <w:t>Sin colchón, no hay remedio.</w:t>
      </w:r>
      <w:r>
        <w:rPr>
          <w:b w:val="0"/>
          <w:i w:val="0"/>
        </w:rPr>
      </w:r>
    </w:p>
    <w:p>
      <w:pPr/>
      <w:r>
        <w:rPr>
          <w:b w:val="0"/>
          <w:i w:val="0"/>
        </w:rPr>
      </w:r>
      <w:r>
        <w:rPr>
          <w:b/>
          <w:i w:val="0"/>
        </w:rPr>
        <w:t>Las tres opciones falsas de la pregunta 15</w:t>
      </w:r>
      <w:r>
        <w:rPr>
          <w:b w:val="0"/>
          <w:i w:val="0"/>
        </w:rPr>
        <w:t xml:space="preserve"> —el tramo entero del movimiento, el cuadro final y el</w:t>
      </w:r>
      <w:r>
        <w:t xml:space="preserve"> </w:t>
      </w:r>
      <w:r>
        <w:rPr>
          <w:b w:val="0"/>
          <w:i w:val="0"/>
        </w:rPr>
        <w:t xml:space="preserve">cuadro de inicio— </w:t>
      </w:r>
      <w:r>
        <w:rPr>
          <w:b/>
          <w:i w:val="0"/>
        </w:rPr>
        <w:t>son partes reales de una panorámica que no son la deriva</w:t>
      </w:r>
      <w:r>
        <w:rPr>
          <w:b w:val="0"/>
          <w:i w:val="0"/>
        </w:rPr>
        <w:t xml:space="preserve">. </w:t>
      </w:r>
      <w:r>
        <w:rPr>
          <w:b/>
          <w:i w:val="0"/>
        </w:rPr>
        <w:t>La deriva no es el</w:t>
      </w:r>
      <w:r>
        <w:t xml:space="preserve"> </w:t>
      </w:r>
      <w:r>
        <w:rPr>
          <w:b/>
          <w:i w:val="0"/>
        </w:rPr>
        <w:t>cuadro: es el defecto de movimiento en el cuadro.</w:t>
      </w:r>
      <w:r>
        <w:rPr>
          <w:b w:val="0"/>
          <w:i w:val="0"/>
        </w:rPr>
      </w:r>
    </w:p>
    <w:p>
      <w:pPr>
        <w:pStyle w:val="Heading2"/>
      </w:pPr>
      <w:r>
        <w:rPr>
          <w:b w:val="0"/>
          <w:i w:val="0"/>
        </w:rPr>
        <w:t>10.8 El travelling compensado y el efecto Vértigo</w:t>
      </w:r>
    </w:p>
    <w:p>
      <w:pPr/>
      <w:r>
        <w:rPr>
          <w:b w:val="0"/>
          <w:i w:val="0"/>
        </w:rPr>
      </w:r>
      <w:r>
        <w:rPr>
          <w:b/>
          <w:i w:val="0"/>
        </w:rPr>
        <w:t>El travelling compensado es el movimiento en el que la cámara se desplaza mientras el zoom se ajusta</w:t>
      </w:r>
      <w:r>
        <w:t xml:space="preserve"> </w:t>
      </w:r>
      <w:r>
        <w:rPr>
          <w:b/>
          <w:i w:val="0"/>
        </w:rPr>
        <w:t>en sentido contrario</w:t>
      </w:r>
      <w:r>
        <w:rPr>
          <w:b w:val="0"/>
          <w:i w:val="0"/>
        </w:rPr>
        <w:t xml:space="preserve">, de modo que </w:t>
      </w:r>
      <w:r>
        <w:rPr>
          <w:b/>
          <w:i w:val="0"/>
        </w:rPr>
        <w:t>el tamaño del sujeto en el cuadro no cambia</w:t>
      </w:r>
      <w:r>
        <w:rPr>
          <w:b w:val="0"/>
          <w:i w:val="0"/>
        </w:rPr>
        <w:t xml:space="preserve"> y </w:t>
      </w:r>
      <w:r>
        <w:rPr>
          <w:b/>
          <w:i w:val="0"/>
        </w:rPr>
        <w:t>lo que cambia</w:t>
      </w:r>
      <w:r>
        <w:t xml:space="preserve"> </w:t>
      </w:r>
      <w:r>
        <w:rPr>
          <w:b/>
          <w:i w:val="0"/>
        </w:rPr>
        <w:t>es el fondo</w:t>
      </w:r>
      <w:r>
        <w:rPr>
          <w:b w:val="0"/>
          <w:i w:val="0"/>
        </w:rPr>
        <w:t>.</w:t>
      </w:r>
    </w:p>
    <w:p>
      <w:pPr/>
      <w:r>
        <w:rPr>
          <w:b w:val="0"/>
          <w:i w:val="0"/>
        </w:rPr>
      </w:r>
      <w:r>
        <w:rPr>
          <w:b/>
          <w:i w:val="0"/>
        </w:rPr>
        <w:t>En qué consiste el recurso técnico conocido como efecto Vértigo</w:t>
      </w:r>
      <w:r>
        <w:rPr>
          <w:b w:val="0"/>
          <w:i w:val="0"/>
        </w:rPr>
        <w:t xml:space="preserve">: </w:t>
      </w:r>
      <w:r>
        <w:rPr>
          <w:b/>
          <w:i w:val="0"/>
        </w:rPr>
        <w:t>un travelling hacia adelante o</w:t>
      </w:r>
      <w:r>
        <w:t xml:space="preserve"> </w:t>
      </w:r>
      <w:r>
        <w:rPr>
          <w:b/>
          <w:i w:val="0"/>
        </w:rPr>
        <w:t>hacia atrás, mientras el zoom se ajusta en la dirección opuesta para mantener todo el tiempo el mismo</w:t>
      </w:r>
      <w:r>
        <w:t xml:space="preserve"> </w:t>
      </w:r>
      <w:r>
        <w:rPr>
          <w:b/>
          <w:i w:val="0"/>
        </w:rPr>
        <w:t>tamaño de plano del personaje.</w:t>
      </w:r>
      <w:r>
        <w:rPr>
          <w:b w:val="0"/>
          <w:i w:val="0"/>
        </w:rPr>
        <w:t xml:space="preserve"> Ésa es la respuesta oficial a la pregunta 96.</w:t>
      </w:r>
    </w:p>
    <w:p>
      <w:pPr/>
      <w:r>
        <w:rPr>
          <w:b w:val="0"/>
          <w:i w:val="0"/>
        </w:rPr>
      </w:r>
      <w:r>
        <w:rPr>
          <w:b/>
          <w:i w:val="0"/>
        </w:rPr>
        <w:t>Por qué produce el efecto que produce</w:t>
      </w:r>
      <w:r>
        <w:rPr>
          <w:b w:val="0"/>
          <w:i w:val="0"/>
        </w:rPr>
        <w:t xml:space="preserve">: </w:t>
      </w:r>
      <w:r>
        <w:rPr>
          <w:b/>
          <w:i w:val="0"/>
        </w:rPr>
        <w:t>el travelling cambia la perspectiva y el zoom la</w:t>
      </w:r>
      <w:r>
        <w:t xml:space="preserve"> </w:t>
      </w:r>
      <w:r>
        <w:rPr>
          <w:b/>
          <w:i w:val="0"/>
        </w:rPr>
        <w:t>compensa</w:t>
      </w:r>
      <w:r>
        <w:rPr>
          <w:b w:val="0"/>
          <w:i w:val="0"/>
        </w:rPr>
        <w:t xml:space="preserve">. </w:t>
      </w:r>
      <w:r>
        <w:rPr>
          <w:b/>
          <w:i w:val="0"/>
        </w:rPr>
        <w:t>El sujeto se queda igual de grande y el fondo se acerca o se aleja de él</w:t>
      </w:r>
      <w:r>
        <w:rPr>
          <w:b w:val="0"/>
          <w:i w:val="0"/>
        </w:rPr>
        <w:t xml:space="preserve">, así que </w:t>
      </w:r>
      <w:r>
        <w:rPr>
          <w:b/>
          <w:i w:val="0"/>
        </w:rPr>
        <w:t>el</w:t>
      </w:r>
      <w:r>
        <w:t xml:space="preserve"> </w:t>
      </w:r>
      <w:r>
        <w:rPr>
          <w:b/>
          <w:i w:val="0"/>
        </w:rPr>
        <w:t>espectador percibe que el espacio se deforma</w:t>
      </w:r>
      <w:r>
        <w:rPr>
          <w:b w:val="0"/>
          <w:i w:val="0"/>
        </w:rPr>
        <w:t xml:space="preserve"> sin poder decir qué se mueve. </w:t>
      </w:r>
      <w:r>
        <w:rPr>
          <w:b/>
          <w:i w:val="0"/>
        </w:rPr>
        <w:t>Es la única forma de</w:t>
      </w:r>
      <w:r>
        <w:t xml:space="preserve"> </w:t>
      </w:r>
      <w:r>
        <w:rPr>
          <w:b/>
          <w:i w:val="0"/>
        </w:rPr>
        <w:t>enseñar un cambio de perspectiva aislado</w:t>
      </w:r>
      <w:r>
        <w:rPr>
          <w:b w:val="0"/>
          <w:i w:val="0"/>
        </w:rPr>
        <w:t>, y de ahí su fuerza.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panorámica rápida a la vez que un zoom»</w:t>
            </w:r>
          </w:p>
        </w:tc>
        <w:tc>
          <w:tcPr>
            <w:tcW w:type="dxa" w:w="4706"/>
          </w:tcPr>
          <w:p>
            <w:pPr>
              <w:pStyle w:val="Tabla"/>
            </w:pPr>
            <w:r/>
            <w:r>
              <w:rPr>
                <w:b w:val="0"/>
                <w:i w:val="0"/>
              </w:rPr>
            </w:r>
            <w:r>
              <w:rPr>
                <w:b/>
                <w:i w:val="0"/>
              </w:rPr>
              <w:t>Combina los dos movimientos, pero la panorámica no cambia la perspectiva</w:t>
            </w:r>
            <w:r>
              <w:rPr>
                <w:b w:val="0"/>
                <w:i w:val="0"/>
              </w:rPr>
              <w:t>: girar sobre el eje no altera la relación entre planos</w:t>
            </w:r>
          </w:p>
        </w:tc>
      </w:tr>
      <w:tr>
        <w:tc>
          <w:tcPr>
            <w:tcW w:type="dxa" w:w="4706"/>
          </w:tcPr>
          <w:p>
            <w:pPr>
              <w:pStyle w:val="Tabla"/>
            </w:pPr>
            <w:r/>
            <w:r>
              <w:rPr>
                <w:b w:val="0"/>
                <w:i w:val="0"/>
              </w:rPr>
              <w:t>«Un travelling lateral rápido a la vez que un zoom»</w:t>
            </w:r>
          </w:p>
        </w:tc>
        <w:tc>
          <w:tcPr>
            <w:tcW w:type="dxa" w:w="4706"/>
          </w:tcPr>
          <w:p>
            <w:pPr>
              <w:pStyle w:val="Tabla"/>
            </w:pPr>
            <w:r/>
            <w:r>
              <w:rPr>
                <w:b w:val="0"/>
                <w:i w:val="0"/>
              </w:rPr>
            </w:r>
            <w:r>
              <w:rPr>
                <w:b/>
                <w:i w:val="0"/>
              </w:rPr>
              <w:t>El travelling lateral tampoco compensa el zoom</w:t>
            </w:r>
            <w:r>
              <w:rPr>
                <w:b w:val="0"/>
                <w:i w:val="0"/>
              </w:rPr>
              <w:t xml:space="preserve">: la compensación exige que el desplazamiento sea </w:t>
            </w:r>
            <w:r>
              <w:rPr>
                <w:b/>
                <w:i w:val="0"/>
              </w:rPr>
              <w:t>en el eje de la óptica</w:t>
            </w:r>
            <w:r>
              <w:rPr>
                <w:b w:val="0"/>
                <w:i w:val="0"/>
              </w:rPr>
            </w:r>
          </w:p>
        </w:tc>
      </w:tr>
      <w:tr>
        <w:tc>
          <w:tcPr>
            <w:tcW w:type="dxa" w:w="4706"/>
          </w:tcPr>
          <w:p>
            <w:pPr>
              <w:pStyle w:val="Tabla"/>
            </w:pPr>
            <w:r/>
            <w:r>
              <w:rPr>
                <w:b w:val="0"/>
                <w:i w:val="0"/>
              </w:rPr>
              <w:t>«El desplazamiento vertical con una grúa desde plano general a plano corto»</w:t>
            </w:r>
          </w:p>
        </w:tc>
        <w:tc>
          <w:tcPr>
            <w:tcW w:type="dxa" w:w="4706"/>
          </w:tcPr>
          <w:p>
            <w:pPr>
              <w:pStyle w:val="Tabla"/>
            </w:pPr>
            <w:r/>
            <w:r>
              <w:rPr>
                <w:b w:val="0"/>
                <w:i w:val="0"/>
              </w:rPr>
            </w:r>
            <w:r>
              <w:rPr>
                <w:b/>
                <w:i w:val="0"/>
              </w:rPr>
              <w:t>Es un movimiento de grúa con cambio de tamaño</w:t>
            </w:r>
            <w:r>
              <w:rPr>
                <w:b w:val="0"/>
                <w:i w:val="0"/>
              </w:rPr>
              <w:t>, no una compensación</w:t>
            </w:r>
          </w:p>
        </w:tc>
      </w:tr>
    </w:tbl>
    <w:p>
      <w:pPr/>
    </w:p>
    <w:p>
      <w:pPr/>
      <w:r>
        <w:rPr>
          <w:b w:val="0"/>
          <w:i w:val="0"/>
        </w:rPr>
      </w:r>
      <w:r>
        <w:rPr>
          <w:b/>
          <w:i w:val="0"/>
        </w:rPr>
        <w:t>La palabra que decide es «opuesta»</w:t>
      </w:r>
      <w:r>
        <w:rPr>
          <w:b w:val="0"/>
          <w:i w:val="0"/>
        </w:rPr>
        <w:t xml:space="preserve">, y va con </w:t>
      </w:r>
      <w:r>
        <w:rPr>
          <w:b/>
          <w:i w:val="0"/>
        </w:rPr>
        <w:t>«hacia adelante o hacia atrás»</w:t>
      </w:r>
      <w:r>
        <w:rPr>
          <w:b w:val="0"/>
          <w:i w:val="0"/>
        </w:rPr>
        <w:t xml:space="preserve">: </w:t>
      </w:r>
      <w:r>
        <w:rPr>
          <w:b/>
          <w:i w:val="0"/>
        </w:rPr>
        <w:t>el efecto exige</w:t>
      </w:r>
      <w:r>
        <w:t xml:space="preserve"> </w:t>
      </w:r>
      <w:r>
        <w:rPr>
          <w:b/>
          <w:i w:val="0"/>
        </w:rPr>
        <w:t>que el desplazamiento sea longitudinal y que el zoom vaya en sentido contrario.</w:t>
      </w:r>
      <w:r>
        <w:rPr>
          <w:b w:val="0"/>
          <w:i w:val="0"/>
        </w:rPr>
      </w:r>
    </w:p>
    <w:p>
      <w:pPr/>
      <w:r>
        <w:rPr>
          <w:b w:val="0"/>
          <w:i w:val="0"/>
        </w:rPr>
      </w:r>
      <w:r>
        <w:rPr>
          <w:b/>
          <w:i w:val="0"/>
        </w:rPr>
        <w:t>Y la pregunta 36 pide aplicarlo sobre un plano de planificación</w:t>
      </w:r>
      <w:r>
        <w:rPr>
          <w:b w:val="0"/>
          <w:i w:val="0"/>
        </w:rPr>
        <w:t xml:space="preserve">, eligiendo </w:t>
      </w:r>
      <w:r>
        <w:rPr>
          <w:b/>
          <w:i w:val="0"/>
        </w:rPr>
        <w:t>la única trayectoria</w:t>
      </w:r>
      <w:r>
        <w:t xml:space="preserve"> </w:t>
      </w:r>
      <w:r>
        <w:rPr>
          <w:b/>
          <w:i w:val="0"/>
        </w:rPr>
        <w:t>de cámara con la que se puede hacer un travelling compensado respecto de un personaje de la escena.</w:t>
      </w:r>
      <w:r>
        <w:t xml:space="preserve"> </w:t>
      </w:r>
      <w:r>
        <w:rPr>
          <w:b/>
          <w:i w:val="0"/>
        </w:rPr>
        <w:t>La respuesta oficial es la que va de la posición A a la posición D.</w:t>
      </w:r>
      <w:r>
        <w:rPr>
          <w:b w:val="0"/>
          <w:i w:val="0"/>
        </w:rPr>
      </w:r>
    </w:p>
    <w:p>
      <w:pPr/>
      <w:r>
        <w:rPr>
          <w:b w:val="0"/>
          <w:i w:val="0"/>
        </w:rPr>
      </w:r>
      <w:r>
        <w:rPr>
          <w:b/>
          <w:i w:val="0"/>
        </w:rPr>
        <w:t>Una declaración expresa sobre esta pregunta</w:t>
      </w:r>
      <w:r>
        <w:rPr>
          <w:b w:val="0"/>
          <w:i w:val="0"/>
        </w:rPr>
        <w:t xml:space="preserve">: </w:t>
      </w:r>
      <w:r>
        <w:rPr>
          <w:b/>
          <w:i w:val="0"/>
        </w:rPr>
        <w:t>el enunciado depende enteramente de un plano de</w:t>
      </w:r>
      <w:r>
        <w:t xml:space="preserve"> </w:t>
      </w:r>
      <w:r>
        <w:rPr>
          <w:b/>
          <w:i w:val="0"/>
        </w:rPr>
        <w:t>planificación</w:t>
      </w:r>
      <w:r>
        <w:rPr>
          <w:b w:val="0"/>
          <w:i w:val="0"/>
        </w:rPr>
        <w:t xml:space="preserve"> —«observando la planificación»— </w:t>
      </w:r>
      <w:r>
        <w:rPr>
          <w:b/>
          <w:i w:val="0"/>
        </w:rPr>
        <w:t>con cuatro posiciones de cámara marcadas</w:t>
      </w:r>
      <w:r>
        <w:rPr>
          <w:b w:val="0"/>
          <w:i w:val="0"/>
        </w:rPr>
        <w:t xml:space="preserve">, y </w:t>
      </w:r>
      <w:r>
        <w:rPr>
          <w:b/>
          <w:i w:val="0"/>
        </w:rPr>
        <w:t>una</w:t>
      </w:r>
      <w:r>
        <w:t xml:space="preserve"> </w:t>
      </w:r>
      <w:r>
        <w:rPr>
          <w:b/>
          <w:i w:val="0"/>
        </w:rPr>
        <w:t>imagen no se puede reproducir en un temario escrito ni contrastar con una fuente</w:t>
      </w:r>
      <w:r>
        <w:rPr>
          <w:b w:val="0"/>
          <w:i w:val="0"/>
        </w:rPr>
        <w:t xml:space="preserve">. </w:t>
      </w:r>
      <w:r>
        <w:rPr>
          <w:b/>
          <w:i w:val="0"/>
        </w:rPr>
        <w:t>La respuesta</w:t>
      </w:r>
      <w:r>
        <w:t xml:space="preserve"> </w:t>
      </w:r>
      <w:r>
        <w:rPr>
          <w:b/>
          <w:i w:val="0"/>
        </w:rPr>
        <w:t>descansa en la plantilla oficial.</w:t>
      </w:r>
      <w:r>
        <w:rPr>
          <w:b w:val="0"/>
          <w:i w:val="0"/>
        </w:rPr>
      </w:r>
    </w:p>
    <w:p>
      <w:pPr/>
      <w:r>
        <w:rPr>
          <w:b w:val="0"/>
          <w:i w:val="0"/>
        </w:rPr>
      </w:r>
      <w:r>
        <w:rPr>
          <w:b/>
          <w:i w:val="0"/>
        </w:rPr>
        <w:t>Lo que este tema sí sostiene, y es lo que la hace razonable</w:t>
      </w:r>
      <w:r>
        <w:rPr>
          <w:b w:val="0"/>
          <w:i w:val="0"/>
        </w:rPr>
        <w:t xml:space="preserve">: </w:t>
      </w:r>
      <w:r>
        <w:rPr>
          <w:b/>
          <w:i w:val="0"/>
        </w:rPr>
        <w:t>la condición geométrica que una</w:t>
      </w:r>
      <w:r>
        <w:t xml:space="preserve"> </w:t>
      </w:r>
      <w:r>
        <w:rPr>
          <w:b/>
          <w:i w:val="0"/>
        </w:rPr>
        <w:t>trayectoria tiene que cumplir para admitir un travelling compensado</w:t>
      </w:r>
      <w:r>
        <w:rPr>
          <w:b w:val="0"/>
          <w:i w:val="0"/>
        </w:rPr>
        <w:t xml:space="preserve">. </w:t>
      </w:r>
      <w:r>
        <w:rPr>
          <w:b/>
          <w:i w:val="0"/>
        </w:rPr>
        <w:t>El desplazamiento tiene que</w:t>
      </w:r>
      <w:r>
        <w:t xml:space="preserve"> </w:t>
      </w:r>
      <w:r>
        <w:rPr>
          <w:b/>
          <w:i w:val="0"/>
        </w:rPr>
        <w:t>ser en la dirección del eje óptico hacia el personaje o desde él</w:t>
      </w:r>
      <w:r>
        <w:rPr>
          <w:b w:val="0"/>
          <w:i w:val="0"/>
        </w:rPr>
        <w:t xml:space="preserve">: </w:t>
      </w:r>
      <w:r>
        <w:rPr>
          <w:b/>
          <w:i w:val="0"/>
        </w:rPr>
        <w:t>acercarse o alejarse en línea</w:t>
      </w:r>
      <w:r>
        <w:t xml:space="preserve"> </w:t>
      </w:r>
      <w:r>
        <w:rPr>
          <w:b/>
          <w:i w:val="0"/>
        </w:rPr>
        <w:t>recta respecto de él</w:t>
      </w:r>
      <w:r>
        <w:rPr>
          <w:b w:val="0"/>
          <w:i w:val="0"/>
        </w:rPr>
        <w:t xml:space="preserve">. </w:t>
      </w:r>
      <w:r>
        <w:rPr>
          <w:b/>
          <w:i w:val="0"/>
        </w:rPr>
        <w:t>Una trayectoria que pase de lado, o que se acerque en oblicuo, no permite</w:t>
      </w:r>
      <w:r>
        <w:t xml:space="preserve"> </w:t>
      </w:r>
      <w:r>
        <w:rPr>
          <w:b/>
          <w:i w:val="0"/>
        </w:rPr>
        <w:t>compensar con el zoom</w:t>
      </w:r>
      <w:r>
        <w:rPr>
          <w:b w:val="0"/>
          <w:i w:val="0"/>
        </w:rPr>
        <w:t xml:space="preserve">, porque </w:t>
      </w:r>
      <w:r>
        <w:rPr>
          <w:b/>
          <w:i w:val="0"/>
        </w:rPr>
        <w:t>el zoom sólo puede corregir el tamaño, no el ángulo desde el que se</w:t>
      </w:r>
      <w:r>
        <w:t xml:space="preserve"> </w:t>
      </w:r>
      <w:r>
        <w:rPr>
          <w:b/>
          <w:i w:val="0"/>
        </w:rPr>
        <w:t>ve.</w:t>
      </w:r>
      <w:r>
        <w:rPr>
          <w:b w:val="0"/>
          <w:i w:val="0"/>
        </w:rPr>
        <w:t xml:space="preserve"> </w:t>
      </w:r>
      <w:r>
        <w:rPr>
          <w:b/>
          <w:i w:val="0"/>
        </w:rPr>
        <w:t>Quien tenga esa condición puede leer cualquier plano de planificación y encontrar la</w:t>
      </w:r>
      <w:r>
        <w:t xml:space="preserve"> </w:t>
      </w:r>
      <w:r>
        <w:rPr>
          <w:b/>
          <w:i w:val="0"/>
        </w:rPr>
        <w:t>trayectoria buena.</w:t>
      </w:r>
      <w:r>
        <w:rPr>
          <w:b w:val="0"/>
          <w:i w:val="0"/>
        </w:rPr>
      </w:r>
    </w:p>
    <w:p>
      <w:pPr>
        <w:pStyle w:val="Heading2"/>
      </w:pPr>
      <w:r>
        <w:rPr>
          <w:b w:val="0"/>
          <w:i w:val="0"/>
        </w:rPr>
        <w:t>10.9 El plano secuencia</w:t>
      </w:r>
    </w:p>
    <w:p>
      <w:pPr/>
      <w:r>
        <w:rPr>
          <w:b w:val="0"/>
          <w:i w:val="0"/>
        </w:rPr>
      </w:r>
      <w:r>
        <w:rPr>
          <w:b/>
          <w:i w:val="0"/>
        </w:rPr>
        <w:t>Un plano secuencia es un plano que contiene una secuencia entera: se graba en una sola toma, sin</w:t>
      </w:r>
      <w:r>
        <w:t xml:space="preserve"> </w:t>
      </w:r>
      <w:r>
        <w:rPr>
          <w:b/>
          <w:i w:val="0"/>
        </w:rPr>
        <w:t>cortes, y con la cámara moviéndose y cambiando de ángulo.</w:t>
      </w:r>
      <w:r>
        <w:rPr>
          <w:b w:val="0"/>
          <w:i w:val="0"/>
        </w:rPr>
      </w:r>
    </w:p>
    <w:p>
      <w:pPr/>
      <w:r>
        <w:rPr>
          <w:b w:val="0"/>
          <w:i w:val="0"/>
        </w:rPr>
      </w:r>
      <w:r>
        <w:rPr>
          <w:b/>
          <w:i w:val="0"/>
        </w:rPr>
        <w:t>Si nos encargan grabar un reportaje y queremos realizar un plano secuencia para una parte del mismo,</w:t>
      </w:r>
      <w:r>
        <w:t xml:space="preserve"> </w:t>
      </w:r>
      <w:r>
        <w:rPr>
          <w:b/>
          <w:i w:val="0"/>
        </w:rPr>
        <w:t>lo que hay que hacer es grabarlo en una sola toma, sin cortes y cambiando de ángulo.</w:t>
      </w:r>
      <w:r>
        <w:rPr>
          <w:b w:val="0"/>
          <w:i w:val="0"/>
        </w:rPr>
        <w:t xml:space="preserve"> Ésa es la</w:t>
      </w:r>
      <w:r>
        <w:t xml:space="preserve"> </w:t>
      </w:r>
      <w:r>
        <w:rPr>
          <w:b w:val="0"/>
          <w:i w:val="0"/>
        </w:rPr>
        <w:t>respuesta oficial a la pregunta 60.</w:t>
      </w:r>
    </w:p>
    <w:p>
      <w:pPr/>
      <w:r>
        <w:rPr>
          <w:b w:val="0"/>
          <w:i w:val="0"/>
        </w:rPr>
      </w:r>
      <w:r>
        <w:rPr>
          <w:b/>
          <w:i w:val="0"/>
        </w:rPr>
        <w:t>Los tres elementos de la definición, y hacen falta los tres:</w:t>
      </w:r>
      <w:r>
        <w:rPr>
          <w:b w:val="0"/>
          <w:i w:val="0"/>
        </w:rPr>
      </w:r>
    </w:p>
    <w:p>
      <w:pPr>
        <w:pStyle w:val="ListNumber"/>
      </w:pPr>
      <w:r>
        <w:rPr>
          <w:b w:val="0"/>
          <w:i w:val="0"/>
        </w:rPr>
      </w:r>
      <w:r>
        <w:rPr>
          <w:b/>
          <w:i w:val="0"/>
        </w:rPr>
        <w:t>Una sola toma.</w:t>
      </w:r>
      <w:r>
        <w:rPr>
          <w:b w:val="0"/>
          <w:i w:val="0"/>
        </w:rPr>
        <w:t xml:space="preserve"> </w:t>
      </w:r>
      <w:r>
        <w:rPr>
          <w:b/>
          <w:i w:val="0"/>
        </w:rPr>
        <w:t>Es la condición necesaria.</w:t>
      </w:r>
      <w:r>
        <w:rPr>
          <w:b w:val="0"/>
          <w:i w:val="0"/>
        </w:rPr>
      </w:r>
    </w:p>
    <w:p>
      <w:pPr>
        <w:pStyle w:val="ListNumber"/>
      </w:pPr>
      <w:r>
        <w:rPr>
          <w:b w:val="0"/>
          <w:i w:val="0"/>
        </w:rPr>
      </w:r>
      <w:r>
        <w:rPr>
          <w:b/>
          <w:i w:val="0"/>
        </w:rPr>
        <w:t>Sin cortes.</w:t>
      </w:r>
      <w:r>
        <w:rPr>
          <w:b w:val="0"/>
          <w:i w:val="0"/>
        </w:rPr>
        <w:t xml:space="preserve"> </w:t>
      </w:r>
      <w:r>
        <w:rPr>
          <w:b/>
          <w:i w:val="0"/>
        </w:rPr>
        <w:t>Es la misma condición dicha de otra manera</w:t>
      </w:r>
      <w:r>
        <w:rPr>
          <w:b w:val="0"/>
          <w:i w:val="0"/>
        </w:rPr>
        <w:t>, y el enunciado la repite porque</w:t>
      </w:r>
      <w:r>
        <w:t xml:space="preserve"> </w:t>
      </w:r>
      <w:r>
        <w:rPr>
          <w:b w:val="0"/>
          <w:i w:val="0"/>
        </w:rPr>
      </w:r>
      <w:r>
        <w:rPr>
          <w:b/>
          <w:i w:val="0"/>
        </w:rPr>
        <w:t>hay planos largos que llevan cortes disimulados</w:t>
      </w:r>
      <w:r>
        <w:rPr>
          <w:b w:val="0"/>
          <w:i w:val="0"/>
        </w:rPr>
        <w:t>, y ésos no son planos secuencia.</w:t>
      </w:r>
    </w:p>
    <w:p>
      <w:pPr>
        <w:pStyle w:val="ListNumber"/>
      </w:pPr>
      <w:r>
        <w:rPr>
          <w:b w:val="0"/>
          <w:i w:val="0"/>
        </w:rPr>
      </w:r>
      <w:r>
        <w:rPr>
          <w:b/>
          <w:i w:val="0"/>
        </w:rPr>
        <w:t>Cambiando de ángulo.</w:t>
      </w:r>
      <w:r>
        <w:rPr>
          <w:b w:val="0"/>
          <w:i w:val="0"/>
        </w:rPr>
        <w:t xml:space="preserve"> </w:t>
      </w:r>
      <w:r>
        <w:rPr>
          <w:b/>
          <w:i w:val="0"/>
        </w:rPr>
        <w:t>Es la condición que lo distingue de un plano fijo largo</w:t>
      </w:r>
      <w:r>
        <w:rPr>
          <w:b w:val="0"/>
          <w:i w:val="0"/>
        </w:rPr>
        <w:t xml:space="preserve">: </w:t>
      </w:r>
      <w:r>
        <w:rPr>
          <w:b/>
          <w:i w:val="0"/>
        </w:rPr>
        <w:t>un plano</w:t>
      </w:r>
      <w:r>
        <w:t xml:space="preserve"> </w:t>
      </w:r>
      <w:r>
        <w:rPr>
          <w:b/>
          <w:i w:val="0"/>
        </w:rPr>
        <w:t>secuencia recorre la acción</w:t>
      </w:r>
      <w:r>
        <w:rPr>
          <w:b w:val="0"/>
          <w:i w:val="0"/>
        </w:rPr>
        <w:t>, no la contempla desde un sitio.</w:t>
      </w:r>
    </w:p>
    <w:p>
      <w:pPr/>
      <w:r>
        <w:rPr>
          <w:b w:val="0"/>
          <w:i w:val="0"/>
        </w:rPr>
      </w:r>
      <w:r>
        <w:rPr>
          <w:b/>
          <w:i w:val="0"/>
        </w:rPr>
        <w:t>Las tres opciones falsas y su error, que es el más instructivo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«Grabarlo con un cardán motorizado»</w:t>
            </w:r>
          </w:p>
        </w:tc>
        <w:tc>
          <w:tcPr>
            <w:tcW w:type="dxa" w:w="4706"/>
          </w:tcPr>
          <w:p>
            <w:pPr>
              <w:pStyle w:val="Tabla"/>
            </w:pPr>
            <w:r/>
            <w:r>
              <w:rPr>
                <w:b w:val="0"/>
                <w:i w:val="0"/>
              </w:rPr>
            </w:r>
            <w:r>
              <w:rPr>
                <w:b/>
                <w:i w:val="0"/>
              </w:rPr>
              <w:t>LA TRAMPA MEJOR PUESTA</w:t>
            </w:r>
            <w:r>
              <w:rPr>
                <w:b w:val="0"/>
                <w:i w:val="0"/>
              </w:rPr>
              <w:t xml:space="preserve">: </w:t>
            </w:r>
            <w:r>
              <w:rPr>
                <w:b/>
                <w:i w:val="0"/>
              </w:rPr>
              <w:t>es una HERRAMIENTA, no una técnica.</w:t>
            </w:r>
            <w:r>
              <w:rPr>
                <w:b w:val="0"/>
                <w:i w:val="0"/>
              </w:rPr>
              <w:t xml:space="preserve"> Un plano secuencia se puede hacer con cardán, con estabilizador corporal, con grúa o </w:t>
            </w:r>
            <w:r>
              <w:rPr>
                <w:b/>
                <w:i w:val="0"/>
              </w:rPr>
              <w:t>con la cámara al hombro</w:t>
            </w:r>
            <w:r>
              <w:rPr>
                <w:b w:val="0"/>
                <w:i w:val="0"/>
              </w:rPr>
              <w:t xml:space="preserve">. </w:t>
            </w:r>
            <w:r>
              <w:rPr>
                <w:b/>
                <w:i w:val="0"/>
              </w:rPr>
              <w:t>Y con un cardán se pueden grabar planos que no son planos secuencia</w:t>
            </w:r>
            <w:r>
              <w:rPr>
                <w:b w:val="0"/>
                <w:i w:val="0"/>
              </w:rPr>
            </w:r>
          </w:p>
        </w:tc>
      </w:tr>
      <w:tr>
        <w:tc>
          <w:tcPr>
            <w:tcW w:type="dxa" w:w="4706"/>
          </w:tcPr>
          <w:p>
            <w:pPr>
              <w:pStyle w:val="Tabla"/>
            </w:pPr>
            <w:r/>
            <w:r>
              <w:rPr>
                <w:b w:val="0"/>
                <w:i w:val="0"/>
              </w:rPr>
              <w:t>«Grabarlo con un estabilizador corporal»</w:t>
            </w:r>
          </w:p>
        </w:tc>
        <w:tc>
          <w:tcPr>
            <w:tcW w:type="dxa" w:w="4706"/>
          </w:tcPr>
          <w:p>
            <w:pPr>
              <w:pStyle w:val="Tabla"/>
            </w:pPr>
            <w:r/>
            <w:r>
              <w:rPr>
                <w:b w:val="0"/>
                <w:i w:val="0"/>
              </w:rPr>
            </w:r>
            <w:r>
              <w:rPr>
                <w:b/>
                <w:i w:val="0"/>
              </w:rPr>
              <w:t>Lo mismo</w:t>
            </w:r>
            <w:r>
              <w:rPr>
                <w:b w:val="0"/>
                <w:i w:val="0"/>
              </w:rPr>
              <w:t>: otra herramienta</w:t>
            </w:r>
          </w:p>
        </w:tc>
      </w:tr>
      <w:tr>
        <w:tc>
          <w:tcPr>
            <w:tcW w:type="dxa" w:w="4706"/>
          </w:tcPr>
          <w:p>
            <w:pPr>
              <w:pStyle w:val="Tabla"/>
            </w:pPr>
            <w:r/>
            <w:r>
              <w:rPr>
                <w:b w:val="0"/>
                <w:i w:val="0"/>
              </w:rPr>
              <w:t>«Grabarlo reiteradas veces y con distintos planos»</w:t>
            </w:r>
          </w:p>
        </w:tc>
        <w:tc>
          <w:tcPr>
            <w:tcW w:type="dxa" w:w="4706"/>
          </w:tcPr>
          <w:p>
            <w:pPr>
              <w:pStyle w:val="Tabla"/>
            </w:pPr>
            <w:r/>
            <w:r>
              <w:rPr>
                <w:b w:val="0"/>
                <w:i w:val="0"/>
              </w:rPr>
            </w:r>
            <w:r>
              <w:rPr>
                <w:b/>
                <w:i w:val="0"/>
              </w:rPr>
              <w:t>Es exactamente lo contrario</w:t>
            </w:r>
            <w:r>
              <w:rPr>
                <w:b w:val="0"/>
                <w:i w:val="0"/>
              </w:rPr>
              <w:t xml:space="preserve"> de un plano secuencia</w:t>
            </w:r>
          </w:p>
        </w:tc>
      </w:tr>
    </w:tbl>
    <w:p>
      <w:pPr/>
    </w:p>
    <w:p>
      <w:pPr/>
      <w:r>
        <w:rPr>
          <w:b w:val="0"/>
          <w:i w:val="0"/>
        </w:rPr>
      </w:r>
      <w:r>
        <w:rPr>
          <w:b/>
          <w:i w:val="0"/>
        </w:rPr>
        <w:t>Las opciones a) y d) juntas son la lección de este epígrafe</w:t>
      </w:r>
      <w:r>
        <w:rPr>
          <w:b w:val="0"/>
          <w:i w:val="0"/>
        </w:rPr>
        <w:t xml:space="preserve">: </w:t>
      </w:r>
      <w:r>
        <w:rPr>
          <w:b/>
          <w:i w:val="0"/>
        </w:rPr>
        <w:t>el examen ofrece DOS herramientas</w:t>
      </w:r>
      <w:r>
        <w:t xml:space="preserve"> </w:t>
      </w:r>
      <w:r>
        <w:rPr>
          <w:b/>
          <w:i w:val="0"/>
        </w:rPr>
        <w:t>distintas y una sola definición.</w:t>
      </w:r>
      <w:r>
        <w:rPr>
          <w:b w:val="0"/>
          <w:i w:val="0"/>
        </w:rPr>
        <w:t xml:space="preserve"> </w:t>
      </w:r>
      <w:r>
        <w:rPr>
          <w:b/>
          <w:i w:val="0"/>
        </w:rPr>
        <w:t>Quien piense en «cómo se hace» marca una de las dos herramientas</w:t>
      </w:r>
      <w:r>
        <w:t xml:space="preserve"> </w:t>
      </w:r>
      <w:r>
        <w:rPr>
          <w:b/>
          <w:i w:val="0"/>
        </w:rPr>
        <w:t>y falla; quien piense en «qué es» marca la definición.</w:t>
      </w:r>
      <w:r>
        <w:rPr>
          <w:b w:val="0"/>
          <w:i w:val="0"/>
        </w:rPr>
        <w:t xml:space="preserve"> </w:t>
      </w:r>
      <w:r>
        <w:rPr>
          <w:b/>
          <w:i w:val="0"/>
        </w:rPr>
        <w:t>Y además, si una herramienta fuese la</w:t>
      </w:r>
      <w:r>
        <w:t xml:space="preserve"> </w:t>
      </w:r>
      <w:r>
        <w:rPr>
          <w:b/>
          <w:i w:val="0"/>
        </w:rPr>
        <w:t>respuesta, habría dos respuestas correctas</w:t>
      </w:r>
      <w:r>
        <w:rPr>
          <w:b w:val="0"/>
          <w:i w:val="0"/>
        </w:rPr>
        <w:t xml:space="preserve">, lo que </w:t>
      </w:r>
      <w:r>
        <w:rPr>
          <w:b/>
          <w:i w:val="0"/>
        </w:rPr>
        <w:t>prueba por descarte que ninguna lo es.</w:t>
      </w:r>
      <w:r>
        <w:rPr>
          <w:b w:val="0"/>
          <w:i w:val="0"/>
        </w:rPr>
      </w:r>
    </w:p>
    <w:p>
      <w:pPr/>
      <w:r>
        <w:rPr>
          <w:b w:val="0"/>
          <w:i w:val="0"/>
        </w:rPr>
      </w:r>
      <w:r>
        <w:rPr>
          <w:b/>
          <w:i w:val="0"/>
        </w:rPr>
        <w:t>El aviso de oficio para reportaje</w:t>
      </w:r>
      <w:r>
        <w:rPr>
          <w:b w:val="0"/>
          <w:i w:val="0"/>
        </w:rPr>
        <w:t xml:space="preserve">: </w:t>
      </w:r>
      <w:r>
        <w:rPr>
          <w:b/>
          <w:i w:val="0"/>
        </w:rPr>
        <w:t>un plano secuencia en un reportaje es una apuesta.</w:t>
      </w:r>
      <w:r>
        <w:rPr>
          <w:b w:val="0"/>
          <w:i w:val="0"/>
        </w:rPr>
        <w:t xml:space="preserve"> </w:t>
      </w:r>
      <w:r>
        <w:rPr>
          <w:b/>
          <w:i w:val="0"/>
        </w:rPr>
        <w:t>No se</w:t>
      </w:r>
      <w:r>
        <w:t xml:space="preserve"> </w:t>
      </w:r>
      <w:r>
        <w:rPr>
          <w:b/>
          <w:i w:val="0"/>
        </w:rPr>
        <w:t>puede montar</w:t>
      </w:r>
      <w:r>
        <w:rPr>
          <w:b w:val="0"/>
          <w:i w:val="0"/>
        </w:rPr>
        <w:t xml:space="preserve">, así que </w:t>
      </w:r>
      <w:r>
        <w:rPr>
          <w:b/>
          <w:i w:val="0"/>
        </w:rPr>
        <w:t>si algo sale mal hay que repetirlo entero</w:t>
      </w:r>
      <w:r>
        <w:rPr>
          <w:b w:val="0"/>
          <w:i w:val="0"/>
        </w:rPr>
        <w:t xml:space="preserve">, y </w:t>
      </w:r>
      <w:r>
        <w:rPr>
          <w:b/>
          <w:i w:val="0"/>
        </w:rPr>
        <w:t>en una cobertura de</w:t>
      </w:r>
      <w:r>
        <w:t xml:space="preserve"> </w:t>
      </w:r>
      <w:r>
        <w:rPr>
          <w:b/>
          <w:i w:val="0"/>
        </w:rPr>
        <w:t>actualidad no siempre se puede repetir.</w:t>
      </w:r>
      <w:r>
        <w:rPr>
          <w:b w:val="0"/>
          <w:i w:val="0"/>
        </w:rPr>
        <w:t xml:space="preserve"> </w:t>
      </w:r>
      <w:r>
        <w:rPr>
          <w:b/>
          <w:i w:val="0"/>
        </w:rPr>
        <w:t>Por eso se graba además cobertura convencional</w:t>
      </w:r>
      <w:r>
        <w:rPr>
          <w:b w:val="0"/>
          <w:i w:val="0"/>
        </w:rPr>
        <w:t xml:space="preserve">: </w:t>
      </w:r>
      <w:r>
        <w:rPr>
          <w:b/>
          <w:i w:val="0"/>
        </w:rPr>
        <w:t>el</w:t>
      </w:r>
      <w:r>
        <w:t xml:space="preserve"> </w:t>
      </w:r>
      <w:r>
        <w:rPr>
          <w:b/>
          <w:i w:val="0"/>
        </w:rPr>
        <w:t>plano secuencia se usa si sale, y si no, hay material.</w:t>
      </w:r>
      <w:r>
        <w:rPr>
          <w:b w:val="0"/>
          <w:i w:val="0"/>
        </w:rPr>
      </w:r>
    </w:p>
    <w:p>
      <w:pPr>
        <w:pStyle w:val="Heading2"/>
      </w:pPr>
      <w:r>
        <w:rPr>
          <w:b w:val="0"/>
          <w:i w:val="0"/>
        </w:rPr>
        <w:t>10.10 La elipsis</w:t>
      </w:r>
    </w:p>
    <w:p>
      <w:pPr/>
      <w:r>
        <w:rPr>
          <w:b w:val="0"/>
          <w:i w:val="0"/>
        </w:rPr>
      </w:r>
      <w:r>
        <w:rPr>
          <w:b/>
          <w:i w:val="0"/>
        </w:rPr>
        <w:t>La eliminación de los tiempos muertos de la narración es la elipsis.</w:t>
      </w:r>
      <w:r>
        <w:rPr>
          <w:b w:val="0"/>
          <w:i w:val="0"/>
        </w:rPr>
        <w:t xml:space="preserve"> Ésa es la respuesta oficial a</w:t>
      </w:r>
      <w:r>
        <w:t xml:space="preserve"> </w:t>
      </w:r>
      <w:r>
        <w:rPr>
          <w:b w:val="0"/>
          <w:i w:val="0"/>
        </w:rPr>
        <w:t>la pregunta 82.</w:t>
      </w:r>
    </w:p>
    <w:p>
      <w:pPr/>
      <w:r>
        <w:rPr>
          <w:b w:val="0"/>
          <w:i w:val="0"/>
        </w:rPr>
      </w:r>
      <w:r>
        <w:rPr>
          <w:b/>
          <w:i w:val="0"/>
        </w:rPr>
        <w:t>Qué es</w:t>
      </w:r>
      <w:r>
        <w:rPr>
          <w:b w:val="0"/>
          <w:i w:val="0"/>
        </w:rPr>
        <w:t xml:space="preserve">: </w:t>
      </w:r>
      <w:r>
        <w:rPr>
          <w:b/>
          <w:i w:val="0"/>
        </w:rPr>
        <w:t>saltarse lo que no hace falta contar.</w:t>
      </w:r>
      <w:r>
        <w:rPr>
          <w:b w:val="0"/>
          <w:i w:val="0"/>
        </w:rPr>
        <w:t xml:space="preserve"> </w:t>
      </w:r>
      <w:r>
        <w:rPr>
          <w:b/>
          <w:i w:val="0"/>
        </w:rPr>
        <w:t>Un personaje sale de casa y aparece en la</w:t>
      </w:r>
      <w:r>
        <w:t xml:space="preserve"> </w:t>
      </w:r>
      <w:r>
        <w:rPr>
          <w:b/>
          <w:i w:val="0"/>
        </w:rPr>
        <w:t>oficina</w:t>
      </w:r>
      <w:r>
        <w:rPr>
          <w:b w:val="0"/>
          <w:i w:val="0"/>
        </w:rPr>
        <w:t xml:space="preserve">: </w:t>
      </w:r>
      <w:r>
        <w:rPr>
          <w:b/>
          <w:i w:val="0"/>
        </w:rPr>
        <w:t>el viaje ha ocurrido en el relato y no se ha mostrado.</w:t>
      </w:r>
      <w:r>
        <w:rPr>
          <w:b w:val="0"/>
          <w:i w:val="0"/>
        </w:rPr>
        <w:t xml:space="preserve"> </w:t>
      </w:r>
      <w:r>
        <w:rPr>
          <w:b/>
          <w:i w:val="0"/>
        </w:rPr>
        <w:t>El espectador lo reconstruye</w:t>
      </w:r>
      <w:r>
        <w:t xml:space="preserve"> </w:t>
      </w:r>
      <w:r>
        <w:rPr>
          <w:b/>
          <w:i w:val="0"/>
        </w:rPr>
        <w:t>sin esfuerzo</w:t>
      </w:r>
      <w:r>
        <w:rPr>
          <w:b w:val="0"/>
          <w:i w:val="0"/>
        </w:rPr>
        <w:t xml:space="preserve">, y </w:t>
      </w:r>
      <w:r>
        <w:rPr>
          <w:b/>
          <w:i w:val="0"/>
        </w:rPr>
        <w:t>el relato gana el tiempo que se ahorra.</w:t>
      </w:r>
      <w:r>
        <w:rPr>
          <w:b w:val="0"/>
          <w:i w:val="0"/>
        </w:rPr>
      </w:r>
    </w:p>
    <w:p>
      <w:pPr/>
      <w:r>
        <w:rPr>
          <w:b w:val="0"/>
          <w:i w:val="0"/>
        </w:rPr>
      </w:r>
      <w:r>
        <w:rPr>
          <w:b/>
          <w:i w:val="0"/>
        </w:rPr>
        <w:t>Por qué es la operación básica del montaje</w:t>
      </w:r>
      <w:r>
        <w:rPr>
          <w:b w:val="0"/>
          <w:i w:val="0"/>
        </w:rPr>
        <w:t xml:space="preserve">: </w:t>
      </w:r>
      <w:r>
        <w:rPr>
          <w:b/>
          <w:i w:val="0"/>
        </w:rPr>
        <w:t>contar en tiempo real es la excepción, no la regla.</w:t>
      </w:r>
      <w:r>
        <w:rPr>
          <w:b w:val="0"/>
          <w:i w:val="0"/>
        </w:rPr>
      </w:r>
      <w:r>
        <w:t xml:space="preserve"> </w:t>
      </w:r>
      <w:r>
        <w:rPr>
          <w:b w:val="0"/>
          <w:i w:val="0"/>
        </w:rPr>
      </w:r>
      <w:r>
        <w:rPr>
          <w:b/>
          <w:i w:val="0"/>
        </w:rPr>
        <w:t>Casi todo relato audiovisual es elíptico</w:t>
      </w:r>
      <w:r>
        <w:rPr>
          <w:b w:val="0"/>
          <w:i w:val="0"/>
        </w:rPr>
        <w:t xml:space="preserve">, y </w:t>
      </w:r>
      <w:r>
        <w:rPr>
          <w:b/>
          <w:i w:val="0"/>
        </w:rPr>
        <w:t>la elipsis es lo que hace posible resumir un día en</w:t>
      </w:r>
      <w:r>
        <w:t xml:space="preserve"> </w:t>
      </w:r>
      <w:r>
        <w:rPr>
          <w:b/>
          <w:i w:val="0"/>
        </w:rPr>
        <w:t>dos minutos.</w:t>
      </w:r>
      <w:r>
        <w:rPr>
          <w:b w:val="0"/>
          <w:i w:val="0"/>
        </w:rPr>
      </w:r>
    </w:p>
    <w:p>
      <w:pPr/>
      <w:r>
        <w:rPr>
          <w:b w:val="0"/>
          <w:i w:val="0"/>
        </w:rPr>
      </w:r>
      <w:r>
        <w:rPr>
          <w:b/>
          <w:i w:val="0"/>
        </w:rPr>
        <w:t>Las tres opciones falsas</w:t>
      </w:r>
      <w:r>
        <w:rPr>
          <w:b w:val="0"/>
          <w:i w:val="0"/>
        </w:rPr>
        <w:t xml:space="preserve"> —«tiempo detenido», «tiempo invertido» y «tiempo abolido»— </w:t>
      </w:r>
      <w:r>
        <w:rPr>
          <w:b/>
          <w:i w:val="0"/>
        </w:rPr>
        <w:t>son</w:t>
      </w:r>
      <w:r>
        <w:t xml:space="preserve"> </w:t>
      </w:r>
      <w:r>
        <w:rPr>
          <w:b/>
          <w:i w:val="0"/>
        </w:rPr>
        <w:t>expresiones que suenan a manual de narrativa y no designan la eliminación de tiempos muertos</w:t>
      </w:r>
      <w:r>
        <w:rPr>
          <w:b w:val="0"/>
          <w:i w:val="0"/>
        </w:rPr>
        <w:t xml:space="preserve">. </w:t>
      </w:r>
      <w:r>
        <w:rPr>
          <w:b/>
          <w:i w:val="0"/>
        </w:rPr>
        <w:t>El</w:t>
      </w:r>
      <w:r>
        <w:t xml:space="preserve"> </w:t>
      </w:r>
      <w:r>
        <w:rPr>
          <w:b/>
          <w:i w:val="0"/>
        </w:rPr>
        <w:t>tiempo detenido</w:t>
      </w:r>
      <w:r>
        <w:rPr>
          <w:b w:val="0"/>
          <w:i w:val="0"/>
        </w:rPr>
        <w:t xml:space="preserve"> existe como recurso —la congelación de imagen—, </w:t>
      </w:r>
      <w:r>
        <w:rPr>
          <w:b/>
          <w:i w:val="0"/>
        </w:rPr>
        <w:t>el invertido</w:t>
      </w:r>
      <w:r>
        <w:rPr>
          <w:b w:val="0"/>
          <w:i w:val="0"/>
        </w:rPr>
        <w:t xml:space="preserve"> también —la marcha</w:t>
      </w:r>
      <w:r>
        <w:t xml:space="preserve"> </w:t>
      </w:r>
      <w:r>
        <w:rPr>
          <w:b w:val="0"/>
          <w:i w:val="0"/>
        </w:rPr>
        <w:t xml:space="preserve">atrás—, </w:t>
      </w:r>
      <w:r>
        <w:rPr>
          <w:b/>
          <w:i w:val="0"/>
        </w:rPr>
        <w:t>y «tiempo abolido» no designa nada</w:t>
      </w:r>
      <w:r>
        <w:rPr>
          <w:b w:val="0"/>
          <w:i w:val="0"/>
        </w:rPr>
        <w:t xml:space="preserve">. </w:t>
      </w:r>
      <w:r>
        <w:rPr>
          <w:b/>
          <w:i w:val="0"/>
        </w:rPr>
        <w:t>Ninguna de las tres es la respuesta</w:t>
      </w:r>
      <w:r>
        <w:rPr>
          <w:b w:val="0"/>
          <w:i w:val="0"/>
        </w:rPr>
        <w:t xml:space="preserve">, y </w:t>
      </w:r>
      <w:r>
        <w:rPr>
          <w:b/>
          <w:i w:val="0"/>
        </w:rPr>
        <w:t>la</w:t>
      </w:r>
      <w:r>
        <w:t xml:space="preserve"> </w:t>
      </w:r>
      <w:r>
        <w:rPr>
          <w:b/>
          <w:i w:val="0"/>
        </w:rPr>
        <w:t>pregunta se contesta reconociendo el término</w:t>
      </w:r>
      <w:r>
        <w:rPr>
          <w:b w:val="0"/>
          <w:i w:val="0"/>
        </w:rPr>
        <w:t>, que es el único de los cuatro que nombra una operación</w:t>
      </w:r>
      <w:r>
        <w:t xml:space="preserve"> </w:t>
      </w:r>
      <w:r>
        <w:rPr>
          <w:b w:val="0"/>
          <w:i w:val="0"/>
        </w:rPr>
        <w:t>de montaje.</w:t>
      </w:r>
    </w:p>
    <w:p>
      <w:pPr/>
      <w:r>
        <w:rPr>
          <w:b w:val="0"/>
          <w:i w:val="0"/>
        </w:rPr>
      </w:r>
      <w:r>
        <w:rPr>
          <w:b/>
          <w:i w:val="0"/>
        </w:rPr>
        <w:t>Los recursos con los que se marca una elipsis, que es lo que le importa a quien graba: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Corte seco</w:t>
            </w:r>
            <w:r>
              <w:rPr>
                <w:b w:val="0"/>
                <w:i w:val="0"/>
              </w:rPr>
            </w:r>
          </w:p>
        </w:tc>
        <w:tc>
          <w:tcPr>
            <w:tcW w:type="dxa" w:w="4706"/>
          </w:tcPr>
          <w:p>
            <w:pPr>
              <w:pStyle w:val="Tabla"/>
            </w:pPr>
            <w:r/>
            <w:r>
              <w:rPr>
                <w:b w:val="0"/>
                <w:i w:val="0"/>
              </w:rPr>
            </w:r>
            <w:r>
              <w:rPr>
                <w:b/>
                <w:i w:val="0"/>
              </w:rPr>
              <w:t>Sin marca</w:t>
            </w:r>
            <w:r>
              <w:rPr>
                <w:b w:val="0"/>
                <w:i w:val="0"/>
              </w:rPr>
              <w:t>: el espectador entiende el salto por el contexto</w:t>
            </w:r>
          </w:p>
        </w:tc>
      </w:tr>
      <w:tr>
        <w:tc>
          <w:tcPr>
            <w:tcW w:type="dxa" w:w="4706"/>
          </w:tcPr>
          <w:p>
            <w:pPr>
              <w:pStyle w:val="Tabla"/>
            </w:pPr>
            <w:r/>
            <w:r>
              <w:rPr>
                <w:b w:val="0"/>
                <w:i w:val="0"/>
              </w:rPr>
            </w:r>
            <w:r>
              <w:rPr>
                <w:b/>
                <w:i w:val="0"/>
              </w:rPr>
              <w:t>Fundido</w:t>
            </w:r>
            <w:r>
              <w:rPr>
                <w:b w:val="0"/>
                <w:i w:val="0"/>
              </w:rPr>
            </w:r>
          </w:p>
        </w:tc>
        <w:tc>
          <w:tcPr>
            <w:tcW w:type="dxa" w:w="4706"/>
          </w:tcPr>
          <w:p>
            <w:pPr>
              <w:pStyle w:val="Tabla"/>
            </w:pPr>
            <w:r/>
            <w:r>
              <w:rPr>
                <w:b w:val="0"/>
                <w:i w:val="0"/>
              </w:rPr>
            </w:r>
            <w:r>
              <w:rPr>
                <w:b/>
                <w:i w:val="0"/>
              </w:rPr>
              <w:t>Marca clara</w:t>
            </w:r>
            <w:r>
              <w:rPr>
                <w:b w:val="0"/>
                <w:i w:val="0"/>
              </w:rPr>
              <w:t xml:space="preserve"> de paso de tiempo</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t>Marca suave</w:t>
            </w:r>
          </w:p>
        </w:tc>
      </w:tr>
      <w:tr>
        <w:tc>
          <w:tcPr>
            <w:tcW w:type="dxa" w:w="4706"/>
          </w:tcPr>
          <w:p>
            <w:pPr>
              <w:pStyle w:val="Tabla"/>
            </w:pPr>
            <w:r/>
            <w:r>
              <w:rPr>
                <w:b w:val="0"/>
                <w:i w:val="0"/>
              </w:rPr>
            </w:r>
            <w:r>
              <w:rPr>
                <w:b/>
                <w:i w:val="0"/>
              </w:rPr>
              <w:t>Plano de recurso</w:t>
            </w:r>
            <w:r>
              <w:rPr>
                <w:b w:val="0"/>
                <w:i w:val="0"/>
              </w:rPr>
            </w:r>
          </w:p>
        </w:tc>
        <w:tc>
          <w:tcPr>
            <w:tcW w:type="dxa" w:w="4706"/>
          </w:tcPr>
          <w:p>
            <w:pPr>
              <w:pStyle w:val="Tabla"/>
            </w:pPr>
            <w:r/>
            <w:r>
              <w:rPr>
                <w:b w:val="0"/>
                <w:i w:val="0"/>
              </w:rPr>
            </w:r>
            <w:r>
              <w:rPr>
                <w:b/>
                <w:i w:val="0"/>
              </w:rPr>
              <w:t>Un plano intermedio que cubre el salto</w:t>
            </w:r>
            <w:r>
              <w:rPr>
                <w:b w:val="0"/>
                <w:i w:val="0"/>
              </w:rPr>
              <w:t>: es el que usa el reportaje</w:t>
            </w:r>
          </w:p>
        </w:tc>
      </w:tr>
      <w:tr>
        <w:tc>
          <w:tcPr>
            <w:tcW w:type="dxa" w:w="4706"/>
          </w:tcPr>
          <w:p>
            <w:pPr>
              <w:pStyle w:val="Tabla"/>
            </w:pPr>
            <w:r/>
            <w:r>
              <w:rPr>
                <w:b w:val="0"/>
                <w:i w:val="0"/>
              </w:rPr>
            </w:r>
            <w:r>
              <w:rPr>
                <w:b/>
                <w:i w:val="0"/>
              </w:rPr>
              <w:t>Rótulo</w:t>
            </w:r>
            <w:r>
              <w:rPr>
                <w:b w:val="0"/>
                <w:i w:val="0"/>
              </w:rPr>
            </w:r>
          </w:p>
        </w:tc>
        <w:tc>
          <w:tcPr>
            <w:tcW w:type="dxa" w:w="4706"/>
          </w:tcPr>
          <w:p>
            <w:pPr>
              <w:pStyle w:val="Tabla"/>
            </w:pPr>
            <w:r/>
            <w:r>
              <w:rPr>
                <w:b w:val="0"/>
                <w:i w:val="0"/>
              </w:rPr>
              <w:t>«Tres días después»</w:t>
            </w:r>
          </w:p>
        </w:tc>
      </w:tr>
    </w:tbl>
    <w:p>
      <w:pPr/>
    </w:p>
    <w:p>
      <w:pPr/>
      <w:r>
        <w:rPr>
          <w:b w:val="0"/>
          <w:i w:val="0"/>
        </w:rPr>
      </w:r>
      <w:r>
        <w:rPr>
          <w:b/>
          <w:i w:val="0"/>
        </w:rPr>
        <w:t>Y el aviso para reportaje</w:t>
      </w:r>
      <w:r>
        <w:rPr>
          <w:b w:val="0"/>
          <w:i w:val="0"/>
        </w:rPr>
        <w:t xml:space="preserve">: </w:t>
      </w:r>
      <w:r>
        <w:rPr>
          <w:b/>
          <w:i w:val="0"/>
        </w:rPr>
        <w:t>el plano de recurso es la herramienta de elipsis del informativo.</w:t>
      </w:r>
      <w:r>
        <w:rPr>
          <w:b w:val="0"/>
          <w:i w:val="0"/>
        </w:rPr>
      </w:r>
      <w:r>
        <w:t xml:space="preserve"> </w:t>
      </w:r>
      <w:r>
        <w:rPr>
          <w:b w:val="0"/>
          <w:i w:val="0"/>
        </w:rPr>
      </w:r>
      <w:r>
        <w:rPr>
          <w:b/>
          <w:i w:val="0"/>
        </w:rPr>
        <w:t>Un corte en una declaración se cubre con un plano de recurso</w:t>
      </w:r>
      <w:r>
        <w:rPr>
          <w:b w:val="0"/>
          <w:i w:val="0"/>
        </w:rPr>
        <w:t xml:space="preserve">, y </w:t>
      </w:r>
      <w:r>
        <w:rPr>
          <w:b/>
          <w:i w:val="0"/>
        </w:rPr>
        <w:t>por eso el operador graba siempre</w:t>
      </w:r>
      <w:r>
        <w:t xml:space="preserve"> </w:t>
      </w:r>
      <w:r>
        <w:rPr>
          <w:b/>
          <w:i w:val="0"/>
        </w:rPr>
        <w:t>recursos</w:t>
      </w:r>
      <w:r>
        <w:rPr>
          <w:b w:val="0"/>
          <w:i w:val="0"/>
        </w:rPr>
        <w:t xml:space="preserve">: </w:t>
      </w:r>
      <w:r>
        <w:rPr>
          <w:b/>
          <w:i w:val="0"/>
        </w:rPr>
        <w:t>manos, detalles, el entorno</w:t>
      </w:r>
      <w:r>
        <w:rPr>
          <w:b w:val="0"/>
          <w:i w:val="0"/>
        </w:rPr>
        <w:t xml:space="preserve">. </w:t>
      </w:r>
      <w:r>
        <w:rPr>
          <w:b/>
          <w:i w:val="0"/>
        </w:rPr>
        <w:t>Sin recursos no hay elipsis posible, y una declaración</w:t>
      </w:r>
      <w:r>
        <w:t xml:space="preserve"> </w:t>
      </w:r>
      <w:r>
        <w:rPr>
          <w:b/>
          <w:i w:val="0"/>
        </w:rPr>
        <w:t>cortada se ve.</w:t>
      </w:r>
      <w:r>
        <w:rPr>
          <w:b w:val="0"/>
          <w:i w:val="0"/>
        </w:rPr>
      </w:r>
    </w:p>
    <w:p>
      <w:pPr>
        <w:pStyle w:val="Heading2"/>
      </w:pPr>
      <w:r>
        <w:rPr>
          <w:b w:val="0"/>
          <w:i w:val="0"/>
        </w:rPr>
        <w:t>10.11 Los documentos de la escritura: la línea de argumento</w:t>
      </w:r>
    </w:p>
    <w:p>
      <w:pPr/>
      <w:r>
        <w:rPr>
          <w:b w:val="0"/>
          <w:i w:val="0"/>
        </w:rPr>
      </w:r>
      <w:r>
        <w:rPr>
          <w:b/>
          <w:i w:val="0"/>
        </w:rPr>
        <w:t>El término que define «en veinte o veinticinco líneas se desarrolla la historia dramática y</w:t>
      </w:r>
      <w:r>
        <w:t xml:space="preserve"> </w:t>
      </w:r>
      <w:r>
        <w:rPr>
          <w:b/>
          <w:i w:val="0"/>
        </w:rPr>
        <w:t>linealmente» es la línea de argumento.</w:t>
      </w:r>
      <w:r>
        <w:rPr>
          <w:b w:val="0"/>
          <w:i w:val="0"/>
        </w:rPr>
        <w:t xml:space="preserve"> Ésa es la respuesta oficial a la pregunta 28.</w:t>
      </w:r>
    </w:p>
    <w:p>
      <w:pPr/>
      <w:r>
        <w:rPr>
          <w:b w:val="0"/>
          <w:i w:val="0"/>
        </w:rPr>
      </w:r>
      <w:r>
        <w:rPr>
          <w:b/>
          <w:i w:val="0"/>
        </w:rPr>
        <w:t>La escala de los documentos de escritura, de más corto a más largo</w:t>
      </w:r>
      <w:r>
        <w:rPr>
          <w:b w:val="0"/>
          <w:i w:val="0"/>
        </w:rPr>
        <w:t>, que es lo que la pregunta</w:t>
      </w:r>
      <w:r>
        <w:t xml:space="preserve"> </w:t>
      </w:r>
      <w:r>
        <w:rPr>
          <w:b w:val="0"/>
          <w:i w:val="0"/>
        </w:rPr>
        <w:t>mide: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Extensión</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Idea</w:t>
            </w:r>
            <w:r>
              <w:rPr>
                <w:b w:val="0"/>
                <w:i w:val="0"/>
              </w:rPr>
            </w:r>
          </w:p>
        </w:tc>
        <w:tc>
          <w:tcPr>
            <w:tcW w:type="dxa" w:w="3137"/>
          </w:tcPr>
          <w:p>
            <w:pPr>
              <w:pStyle w:val="Tabla"/>
            </w:pPr>
            <w:r/>
            <w:r>
              <w:rPr>
                <w:b w:val="0"/>
                <w:i w:val="0"/>
              </w:rPr>
              <w:t>Una frase</w:t>
            </w:r>
          </w:p>
        </w:tc>
        <w:tc>
          <w:tcPr>
            <w:tcW w:type="dxa" w:w="3137"/>
          </w:tcPr>
          <w:p>
            <w:pPr>
              <w:pStyle w:val="Tabla"/>
            </w:pPr>
            <w:r/>
            <w:r>
              <w:rPr>
                <w:b w:val="0"/>
                <w:i w:val="0"/>
              </w:rPr>
              <w:t>El germen</w:t>
            </w:r>
          </w:p>
        </w:tc>
      </w:tr>
      <w:tr>
        <w:tc>
          <w:tcPr>
            <w:tcW w:type="dxa" w:w="3137"/>
          </w:tcPr>
          <w:p>
            <w:pPr>
              <w:pStyle w:val="Tabla"/>
            </w:pPr>
            <w:r/>
            <w:r>
              <w:rPr>
                <w:b w:val="0"/>
                <w:i w:val="0"/>
              </w:rPr>
            </w:r>
            <w:r>
              <w:rPr>
                <w:b/>
                <w:i w:val="0"/>
              </w:rPr>
              <w:t>Línea de argumento</w:t>
            </w:r>
            <w:r>
              <w:rPr>
                <w:b w:val="0"/>
                <w:i w:val="0"/>
              </w:rPr>
            </w:r>
          </w:p>
        </w:tc>
        <w:tc>
          <w:tcPr>
            <w:tcW w:type="dxa" w:w="3137"/>
          </w:tcPr>
          <w:p>
            <w:pPr>
              <w:pStyle w:val="Tabla"/>
            </w:pPr>
            <w:r/>
            <w:r>
              <w:rPr>
                <w:b w:val="0"/>
                <w:i w:val="0"/>
              </w:rPr>
            </w:r>
            <w:r>
              <w:rPr>
                <w:b/>
                <w:i w:val="0"/>
              </w:rPr>
              <w:t>Veinte o veinticinco líneas</w:t>
            </w:r>
            <w:r>
              <w:rPr>
                <w:b w:val="0"/>
                <w:i w:val="0"/>
              </w:rPr>
            </w:r>
          </w:p>
        </w:tc>
        <w:tc>
          <w:tcPr>
            <w:tcW w:type="dxa" w:w="3137"/>
          </w:tcPr>
          <w:p>
            <w:pPr>
              <w:pStyle w:val="Tabla"/>
            </w:pPr>
            <w:r/>
            <w:r>
              <w:rPr>
                <w:b w:val="0"/>
                <w:i w:val="0"/>
              </w:rPr>
            </w:r>
            <w:r>
              <w:rPr>
                <w:b/>
                <w:i w:val="0"/>
              </w:rPr>
              <w:t>La historia, desarrollada de forma lineal y dramática</w:t>
            </w:r>
            <w:r>
              <w:rPr>
                <w:b w:val="0"/>
                <w:i w:val="0"/>
              </w:rPr>
            </w:r>
          </w:p>
        </w:tc>
      </w:tr>
      <w:tr>
        <w:tc>
          <w:tcPr>
            <w:tcW w:type="dxa" w:w="3137"/>
          </w:tcPr>
          <w:p>
            <w:pPr>
              <w:pStyle w:val="Tabla"/>
            </w:pPr>
            <w:r/>
            <w:r>
              <w:rPr>
                <w:b w:val="0"/>
                <w:i w:val="0"/>
              </w:rPr>
            </w:r>
            <w:r>
              <w:rPr>
                <w:b/>
                <w:i w:val="0"/>
              </w:rPr>
              <w:t>Sinopsis</w:t>
            </w:r>
            <w:r>
              <w:rPr>
                <w:b w:val="0"/>
                <w:i w:val="0"/>
              </w:rPr>
            </w:r>
          </w:p>
        </w:tc>
        <w:tc>
          <w:tcPr>
            <w:tcW w:type="dxa" w:w="3137"/>
          </w:tcPr>
          <w:p>
            <w:pPr>
              <w:pStyle w:val="Tabla"/>
            </w:pPr>
            <w:r/>
            <w:r>
              <w:rPr>
                <w:b w:val="0"/>
                <w:i w:val="0"/>
              </w:rPr>
              <w:t>Una o dos páginas</w:t>
            </w:r>
          </w:p>
        </w:tc>
        <w:tc>
          <w:tcPr>
            <w:tcW w:type="dxa" w:w="3137"/>
          </w:tcPr>
          <w:p>
            <w:pPr>
              <w:pStyle w:val="Tabla"/>
            </w:pPr>
            <w:r/>
            <w:r>
              <w:rPr>
                <w:b w:val="0"/>
                <w:i w:val="0"/>
              </w:rPr>
              <w:t>El relato resumido</w:t>
            </w:r>
          </w:p>
        </w:tc>
      </w:tr>
      <w:tr>
        <w:tc>
          <w:tcPr>
            <w:tcW w:type="dxa" w:w="3137"/>
          </w:tcPr>
          <w:p>
            <w:pPr>
              <w:pStyle w:val="Tabla"/>
            </w:pPr>
            <w:r/>
            <w:r>
              <w:rPr>
                <w:b w:val="0"/>
                <w:i w:val="0"/>
              </w:rPr>
            </w:r>
            <w:r>
              <w:rPr>
                <w:b/>
                <w:i w:val="0"/>
              </w:rPr>
              <w:t>Sinopsis argumental</w:t>
            </w:r>
            <w:r>
              <w:rPr>
                <w:b w:val="0"/>
                <w:i w:val="0"/>
              </w:rPr>
            </w:r>
          </w:p>
        </w:tc>
        <w:tc>
          <w:tcPr>
            <w:tcW w:type="dxa" w:w="3137"/>
          </w:tcPr>
          <w:p>
            <w:pPr>
              <w:pStyle w:val="Tabla"/>
            </w:pPr>
            <w:r/>
            <w:r>
              <w:rPr>
                <w:b w:val="0"/>
                <w:i w:val="0"/>
              </w:rPr>
              <w:t>Más extensa</w:t>
            </w:r>
          </w:p>
        </w:tc>
        <w:tc>
          <w:tcPr>
            <w:tcW w:type="dxa" w:w="3137"/>
          </w:tcPr>
          <w:p>
            <w:pPr>
              <w:pStyle w:val="Tabla"/>
            </w:pPr>
            <w:r/>
            <w:r>
              <w:rPr>
                <w:b w:val="0"/>
                <w:i w:val="0"/>
              </w:rPr>
              <w:t>El relato con más detalle</w:t>
            </w:r>
          </w:p>
        </w:tc>
      </w:tr>
      <w:tr>
        <w:tc>
          <w:tcPr>
            <w:tcW w:type="dxa" w:w="3137"/>
          </w:tcPr>
          <w:p>
            <w:pPr>
              <w:pStyle w:val="Tabla"/>
            </w:pPr>
            <w:r/>
            <w:r>
              <w:rPr>
                <w:b w:val="0"/>
                <w:i w:val="0"/>
              </w:rPr>
            </w:r>
            <w:r>
              <w:rPr>
                <w:b/>
                <w:i w:val="0"/>
              </w:rPr>
              <w:t>Argumento</w:t>
            </w:r>
            <w:r>
              <w:rPr>
                <w:b w:val="0"/>
                <w:i w:val="0"/>
              </w:rPr>
            </w:r>
          </w:p>
        </w:tc>
        <w:tc>
          <w:tcPr>
            <w:tcW w:type="dxa" w:w="3137"/>
          </w:tcPr>
          <w:p>
            <w:pPr>
              <w:pStyle w:val="Tabla"/>
            </w:pPr>
            <w:r/>
            <w:r>
              <w:rPr>
                <w:b w:val="0"/>
                <w:i w:val="0"/>
              </w:rPr>
              <w:t>Varias páginas</w:t>
            </w:r>
          </w:p>
        </w:tc>
        <w:tc>
          <w:tcPr>
            <w:tcW w:type="dxa" w:w="3137"/>
          </w:tcPr>
          <w:p>
            <w:pPr>
              <w:pStyle w:val="Tabla"/>
            </w:pPr>
            <w:r/>
            <w:r>
              <w:rPr>
                <w:b w:val="0"/>
                <w:i w:val="0"/>
              </w:rPr>
            </w:r>
            <w:r>
              <w:rPr>
                <w:b/>
                <w:i w:val="0"/>
              </w:rPr>
              <w:t>El relato completo, escena por escena</w:t>
            </w:r>
            <w:r>
              <w:rPr>
                <w:b w:val="0"/>
                <w:i w:val="0"/>
              </w:rPr>
              <w:t>, sin diálogos</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t>Muchas páginas</w:t>
            </w:r>
          </w:p>
        </w:tc>
        <w:tc>
          <w:tcPr>
            <w:tcW w:type="dxa" w:w="3137"/>
          </w:tcPr>
          <w:p>
            <w:pPr>
              <w:pStyle w:val="Tabla"/>
            </w:pPr>
            <w:r/>
            <w:r>
              <w:rPr>
                <w:b w:val="0"/>
                <w:i w:val="0"/>
              </w:rPr>
              <w:t>El relato desarrollado</w:t>
            </w:r>
          </w:p>
        </w:tc>
      </w:tr>
      <w:tr>
        <w:tc>
          <w:tcPr>
            <w:tcW w:type="dxa" w:w="3137"/>
          </w:tcPr>
          <w:p>
            <w:pPr>
              <w:pStyle w:val="Tabla"/>
            </w:pPr>
            <w:r/>
            <w:r>
              <w:rPr>
                <w:b w:val="0"/>
                <w:i w:val="0"/>
              </w:rPr>
            </w:r>
            <w:r>
              <w:rPr>
                <w:b/>
                <w:i w:val="0"/>
              </w:rPr>
              <w:t>Guion</w:t>
            </w:r>
            <w:r>
              <w:rPr>
                <w:b w:val="0"/>
                <w:i w:val="0"/>
              </w:rPr>
            </w:r>
          </w:p>
        </w:tc>
        <w:tc>
          <w:tcPr>
            <w:tcW w:type="dxa" w:w="3137"/>
          </w:tcPr>
          <w:p>
            <w:pPr>
              <w:pStyle w:val="Tabla"/>
            </w:pPr>
            <w:r/>
            <w:r>
              <w:rPr>
                <w:b w:val="0"/>
                <w:i w:val="0"/>
              </w:rPr>
              <w:t>El documento final</w:t>
            </w:r>
          </w:p>
        </w:tc>
        <w:tc>
          <w:tcPr>
            <w:tcW w:type="dxa" w:w="3137"/>
          </w:tcPr>
          <w:p>
            <w:pPr>
              <w:pStyle w:val="Tabla"/>
            </w:pPr>
            <w:r/>
            <w:r>
              <w:rPr>
                <w:b w:val="0"/>
                <w:i w:val="0"/>
              </w:rPr>
              <w:t>Con diálogos y indicaciones</w:t>
            </w:r>
          </w:p>
        </w:tc>
      </w:tr>
    </w:tbl>
    <w:p>
      <w:pPr/>
    </w:p>
    <w:p>
      <w:pPr/>
      <w:r>
        <w:rPr>
          <w:b w:val="0"/>
          <w:i w:val="0"/>
        </w:rPr>
      </w:r>
      <w:r>
        <w:rPr>
          <w:b/>
          <w:i w:val="0"/>
        </w:rPr>
        <w:t>Por qué la respuesta es la línea de argumento y no la sinopsis</w:t>
      </w:r>
      <w:r>
        <w:rPr>
          <w:b w:val="0"/>
          <w:i w:val="0"/>
        </w:rPr>
        <w:t xml:space="preserve">: </w:t>
      </w:r>
      <w:r>
        <w:rPr>
          <w:b/>
          <w:i w:val="0"/>
        </w:rPr>
        <w:t>la extensión es el criterio que</w:t>
      </w:r>
      <w:r>
        <w:t xml:space="preserve"> </w:t>
      </w:r>
      <w:r>
        <w:rPr>
          <w:b/>
          <w:i w:val="0"/>
        </w:rPr>
        <w:t>el enunciado da</w:t>
      </w:r>
      <w:r>
        <w:rPr>
          <w:b w:val="0"/>
          <w:i w:val="0"/>
        </w:rPr>
        <w:t xml:space="preserve">. </w:t>
      </w:r>
      <w:r>
        <w:rPr>
          <w:b/>
          <w:i w:val="0"/>
        </w:rPr>
        <w:t>Veinte o veinticinco líneas es menos de una página</w:t>
      </w:r>
      <w:r>
        <w:rPr>
          <w:b w:val="0"/>
          <w:i w:val="0"/>
        </w:rPr>
        <w:t xml:space="preserve">, y </w:t>
      </w:r>
      <w:r>
        <w:rPr>
          <w:b/>
          <w:i w:val="0"/>
        </w:rPr>
        <w:t>eso está por debajo de</w:t>
      </w:r>
      <w:r>
        <w:t xml:space="preserve"> </w:t>
      </w:r>
      <w:r>
        <w:rPr>
          <w:b/>
          <w:i w:val="0"/>
        </w:rPr>
        <w:t>cualquier sinopsis.</w:t>
      </w:r>
      <w:r>
        <w:rPr>
          <w:b w:val="0"/>
          <w:i w:val="0"/>
        </w:rPr>
        <w:t xml:space="preserve"> </w:t>
      </w:r>
      <w:r>
        <w:rPr>
          <w:b/>
          <w:i w:val="0"/>
        </w:rPr>
        <w:t>Además, la palabra «linealmente» del enunciado apunta a la propia expresión:</w:t>
      </w:r>
      <w:r>
        <w:t xml:space="preserve"> </w:t>
      </w:r>
      <w:r>
        <w:rPr>
          <w:b/>
          <w:i w:val="0"/>
        </w:rPr>
        <w:t>la línea de argumento se llama así porque cuenta la historia en línea recta, de principio a fin, sin</w:t>
      </w:r>
      <w:r>
        <w:t xml:space="preserve"> </w:t>
      </w:r>
      <w:r>
        <w:rPr>
          <w:b/>
          <w:i w:val="0"/>
        </w:rPr>
        <w:t>saltos.</w:t>
      </w:r>
      <w:r>
        <w:rPr>
          <w:b w:val="0"/>
          <w:i w:val="0"/>
        </w:rPr>
      </w:r>
    </w:p>
    <w:p>
      <w:pPr/>
      <w:r>
        <w:rPr>
          <w:b w:val="0"/>
          <w:i w:val="0"/>
        </w:rPr>
      </w:r>
      <w:r>
        <w:rPr>
          <w:b/>
          <w:i w:val="0"/>
        </w:rPr>
        <w:t>Las tres opciones falsas son documentos reales de la misma escala</w:t>
      </w:r>
      <w:r>
        <w:rPr>
          <w:b w:val="0"/>
          <w:i w:val="0"/>
        </w:rPr>
        <w:t>, y ése es todo el mecanismo:</w:t>
      </w:r>
      <w:r>
        <w:t xml:space="preserve"> </w:t>
      </w:r>
      <w:r>
        <w:rPr>
          <w:b w:val="0"/>
          <w:i w:val="0"/>
        </w:rPr>
      </w:r>
      <w:r>
        <w:rPr>
          <w:b/>
          <w:i w:val="0"/>
        </w:rPr>
        <w:t>sinopsis argumental</w:t>
      </w:r>
      <w:r>
        <w:rPr>
          <w:b w:val="0"/>
          <w:i w:val="0"/>
        </w:rPr>
        <w:t xml:space="preserve">, </w:t>
      </w:r>
      <w:r>
        <w:rPr>
          <w:b/>
          <w:i w:val="0"/>
        </w:rPr>
        <w:t>argumento</w:t>
      </w:r>
      <w:r>
        <w:rPr>
          <w:b w:val="0"/>
          <w:i w:val="0"/>
        </w:rPr>
        <w:t xml:space="preserve"> y </w:t>
      </w:r>
      <w:r>
        <w:rPr>
          <w:b/>
          <w:i w:val="0"/>
        </w:rPr>
        <w:t>sinopsis</w:t>
      </w:r>
      <w:r>
        <w:rPr>
          <w:b w:val="0"/>
          <w:i w:val="0"/>
        </w:rPr>
        <w:t xml:space="preserve"> existen los tres y </w:t>
      </w:r>
      <w:r>
        <w:rPr>
          <w:b/>
          <w:i w:val="0"/>
        </w:rPr>
        <w:t>son más largos</w:t>
      </w:r>
      <w:r>
        <w:rPr>
          <w:b w:val="0"/>
          <w:i w:val="0"/>
        </w:rPr>
        <w:t>.</w:t>
      </w:r>
    </w:p>
    <w:p>
      <w:pPr/>
      <w:r>
        <w:rPr>
          <w:b w:val="0"/>
          <w:i w:val="0"/>
        </w:rPr>
      </w:r>
      <w:r>
        <w:rPr>
          <w:b/>
          <w:i w:val="0"/>
        </w:rPr>
        <w:t>Una advertencia expresa</w:t>
      </w:r>
      <w:r>
        <w:rPr>
          <w:b w:val="0"/>
          <w:i w:val="0"/>
        </w:rPr>
        <w:t xml:space="preserve">: </w:t>
      </w:r>
      <w:r>
        <w:rPr>
          <w:b/>
          <w:i w:val="0"/>
        </w:rPr>
        <w:t>la nomenclatura de estos documentos no está normalizada.</w:t>
      </w:r>
      <w:r>
        <w:rPr>
          <w:b w:val="0"/>
          <w:i w:val="0"/>
        </w:rPr>
        <w:t xml:space="preserve"> </w:t>
      </w:r>
      <w:r>
        <w:rPr>
          <w:b/>
          <w:i w:val="0"/>
        </w:rPr>
        <w:t>Las</w:t>
      </w:r>
      <w:r>
        <w:t xml:space="preserve"> </w:t>
      </w:r>
      <w:r>
        <w:rPr>
          <w:b/>
          <w:i w:val="0"/>
        </w:rPr>
        <w:t>extensiones varían de un manual a otro y de una casa de producción a otra</w:t>
      </w:r>
      <w:r>
        <w:rPr>
          <w:b w:val="0"/>
          <w:i w:val="0"/>
        </w:rPr>
        <w:t xml:space="preserve">, y </w:t>
      </w:r>
      <w:r>
        <w:rPr>
          <w:b/>
          <w:i w:val="0"/>
        </w:rPr>
        <w:t>hay quien usa</w:t>
      </w:r>
      <w:r>
        <w:t xml:space="preserve"> </w:t>
      </w:r>
      <w:r>
        <w:rPr>
          <w:b/>
          <w:i w:val="0"/>
        </w:rPr>
        <w:t>«sinopsis» y «línea de argumento» como sinónimos</w:t>
      </w:r>
      <w:r>
        <w:rPr>
          <w:b w:val="0"/>
          <w:i w:val="0"/>
        </w:rPr>
        <w:t xml:space="preserve">. </w:t>
      </w:r>
      <w:r>
        <w:rPr>
          <w:b/>
          <w:i w:val="0"/>
        </w:rPr>
        <w:t>Este tema sigue la escala que el enunciado</w:t>
      </w:r>
      <w:r>
        <w:t xml:space="preserve"> </w:t>
      </w:r>
      <w:r>
        <w:rPr>
          <w:b/>
          <w:i w:val="0"/>
        </w:rPr>
        <w:t>presupone</w:t>
      </w:r>
      <w:r>
        <w:rPr>
          <w:b w:val="0"/>
          <w:i w:val="0"/>
        </w:rPr>
        <w:t xml:space="preserve">, y </w:t>
      </w:r>
      <w:r>
        <w:rPr>
          <w:b/>
          <w:i w:val="0"/>
        </w:rPr>
        <w:t>lo dice en su trazabilidad</w:t>
      </w:r>
      <w:r>
        <w:rPr>
          <w:b w:val="0"/>
          <w:i w:val="0"/>
        </w:rPr>
        <w:t xml:space="preserve">: </w:t>
      </w:r>
      <w:r>
        <w:rPr>
          <w:b/>
          <w:i w:val="0"/>
        </w:rPr>
        <w:t>lo que la pregunta mide es la asociación entre una</w:t>
      </w:r>
      <w:r>
        <w:t xml:space="preserve"> </w:t>
      </w:r>
      <w:r>
        <w:rPr>
          <w:b/>
          <w:i w:val="0"/>
        </w:rPr>
        <w:t>extensión concreta y un nombre concreto</w:t>
      </w:r>
      <w:r>
        <w:rPr>
          <w:b w:val="0"/>
          <w:i w:val="0"/>
        </w:rPr>
        <w:t>, no una definición universal.</w:t>
      </w:r>
    </w:p>
    <w:p>
      <w:pPr>
        <w:pStyle w:val="Heading2"/>
      </w:pPr>
      <w:r>
        <w:rPr>
          <w:b w:val="0"/>
          <w:i w:val="0"/>
        </w:rPr>
        <w:t>10.12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 xml:space="preserve">A qué se refiere el término </w:t>
            </w:r>
            <w:r>
              <w:rPr>
                <w:b w:val="0"/>
                <w:i/>
              </w:rPr>
              <w:t>dutch angle</w:t>
            </w:r>
          </w:p>
        </w:tc>
        <w:tc>
          <w:tcPr>
            <w:tcW w:type="dxa" w:w="3137"/>
          </w:tcPr>
          <w:p>
            <w:pPr>
              <w:pStyle w:val="Tabla"/>
            </w:pPr>
            <w:r/>
            <w:r>
              <w:rPr>
                <w:b w:val="0"/>
                <w:i w:val="0"/>
              </w:rPr>
              <w:t>c) Un plano con inclinación pronunciada ✔</w:t>
            </w:r>
          </w:p>
        </w:tc>
      </w:tr>
      <w:tr>
        <w:tc>
          <w:tcPr>
            <w:tcW w:type="dxa" w:w="3137"/>
          </w:tcPr>
          <w:p>
            <w:pPr>
              <w:pStyle w:val="Tabla"/>
            </w:pPr>
            <w:r/>
            <w:r>
              <w:rPr>
                <w:b w:val="0"/>
                <w:i w:val="0"/>
              </w:rPr>
              <w:t>15</w:t>
            </w:r>
          </w:p>
        </w:tc>
        <w:tc>
          <w:tcPr>
            <w:tcW w:type="dxa" w:w="3137"/>
          </w:tcPr>
          <w:p>
            <w:pPr>
              <w:pStyle w:val="Tabla"/>
            </w:pPr>
            <w:r/>
            <w:r>
              <w:rPr>
                <w:b w:val="0"/>
                <w:i w:val="0"/>
              </w:rPr>
              <w:t>Qué es la «deriva» en una panorámica</w:t>
            </w:r>
          </w:p>
        </w:tc>
        <w:tc>
          <w:tcPr>
            <w:tcW w:type="dxa" w:w="3137"/>
          </w:tcPr>
          <w:p>
            <w:pPr>
              <w:pStyle w:val="Tabla"/>
            </w:pPr>
            <w:r/>
            <w:r>
              <w:rPr>
                <w:b w:val="0"/>
                <w:i w:val="0"/>
              </w:rPr>
              <w:t>c) El movimiento no deseado y leve al inicio o al final ✔</w:t>
            </w:r>
          </w:p>
        </w:tc>
      </w:tr>
      <w:tr>
        <w:tc>
          <w:tcPr>
            <w:tcW w:type="dxa" w:w="3137"/>
          </w:tcPr>
          <w:p>
            <w:pPr>
              <w:pStyle w:val="Tabla"/>
            </w:pPr>
            <w:r/>
            <w:r>
              <w:rPr>
                <w:b w:val="0"/>
                <w:i w:val="0"/>
              </w:rPr>
              <w:t>20</w:t>
            </w:r>
          </w:p>
        </w:tc>
        <w:tc>
          <w:tcPr>
            <w:tcW w:type="dxa" w:w="3137"/>
          </w:tcPr>
          <w:p>
            <w:pPr>
              <w:pStyle w:val="Tabla"/>
            </w:pPr>
            <w:r/>
            <w:r>
              <w:rPr>
                <w:b w:val="0"/>
                <w:i w:val="0"/>
              </w:rPr>
              <w:t>Para qué usa el encuadre un reportero gráfico</w:t>
            </w:r>
          </w:p>
        </w:tc>
        <w:tc>
          <w:tcPr>
            <w:tcW w:type="dxa" w:w="3137"/>
          </w:tcPr>
          <w:p>
            <w:pPr>
              <w:pStyle w:val="Tabla"/>
            </w:pPr>
            <w:r/>
            <w:r>
              <w:rPr>
                <w:b w:val="0"/>
                <w:i w:val="0"/>
              </w:rPr>
              <w:t>a) Selecciona el fragmento de realidad y decide qué es importante ✔</w:t>
            </w:r>
          </w:p>
        </w:tc>
      </w:tr>
      <w:tr>
        <w:tc>
          <w:tcPr>
            <w:tcW w:type="dxa" w:w="3137"/>
          </w:tcPr>
          <w:p>
            <w:pPr>
              <w:pStyle w:val="Tabla"/>
            </w:pPr>
            <w:r/>
            <w:r>
              <w:rPr>
                <w:b w:val="0"/>
                <w:i w:val="0"/>
              </w:rPr>
              <w:t>28</w:t>
            </w:r>
          </w:p>
        </w:tc>
        <w:tc>
          <w:tcPr>
            <w:tcW w:type="dxa" w:w="3137"/>
          </w:tcPr>
          <w:p>
            <w:pPr>
              <w:pStyle w:val="Tabla"/>
            </w:pPr>
            <w:r/>
            <w:r>
              <w:rPr>
                <w:b w:val="0"/>
                <w:i w:val="0"/>
              </w:rPr>
              <w:t>Cómo se llama lo que se desarrolla en veinte o veinticinco líneas</w:t>
            </w:r>
          </w:p>
        </w:tc>
        <w:tc>
          <w:tcPr>
            <w:tcW w:type="dxa" w:w="3137"/>
          </w:tcPr>
          <w:p>
            <w:pPr>
              <w:pStyle w:val="Tabla"/>
            </w:pPr>
            <w:r/>
            <w:r>
              <w:rPr>
                <w:b w:val="0"/>
                <w:i w:val="0"/>
              </w:rPr>
              <w:t>b) Línea de argumento ✔</w:t>
            </w:r>
          </w:p>
        </w:tc>
      </w:tr>
      <w:tr>
        <w:tc>
          <w:tcPr>
            <w:tcW w:type="dxa" w:w="3137"/>
          </w:tcPr>
          <w:p>
            <w:pPr>
              <w:pStyle w:val="Tabla"/>
            </w:pPr>
            <w:r/>
            <w:r>
              <w:rPr>
                <w:b w:val="0"/>
                <w:i w:val="0"/>
              </w:rPr>
              <w:t>36</w:t>
            </w:r>
          </w:p>
        </w:tc>
        <w:tc>
          <w:tcPr>
            <w:tcW w:type="dxa" w:w="3137"/>
          </w:tcPr>
          <w:p>
            <w:pPr>
              <w:pStyle w:val="Tabla"/>
            </w:pPr>
            <w:r/>
            <w:r>
              <w:rPr>
                <w:b w:val="0"/>
                <w:i w:val="0"/>
              </w:rPr>
              <w:t>Qué trayectoria permite un travelling compensado</w:t>
            </w:r>
          </w:p>
        </w:tc>
        <w:tc>
          <w:tcPr>
            <w:tcW w:type="dxa" w:w="3137"/>
          </w:tcPr>
          <w:p>
            <w:pPr>
              <w:pStyle w:val="Tabla"/>
            </w:pPr>
            <w:r/>
            <w:r>
              <w:rPr>
                <w:b w:val="0"/>
                <w:i w:val="0"/>
              </w:rPr>
              <w:t xml:space="preserve">d) De la posición A a la posición D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hacer para realizar un plano secuencia</w:t>
            </w:r>
          </w:p>
        </w:tc>
        <w:tc>
          <w:tcPr>
            <w:tcW w:type="dxa" w:w="3137"/>
          </w:tcPr>
          <w:p>
            <w:pPr>
              <w:pStyle w:val="Tabla"/>
            </w:pPr>
            <w:r/>
            <w:r>
              <w:rPr>
                <w:b w:val="0"/>
                <w:i w:val="0"/>
              </w:rPr>
              <w:t>c) Grabarlo en una sola toma, sin cortes y cambiando de ángulo ✔</w:t>
            </w:r>
          </w:p>
        </w:tc>
      </w:tr>
      <w:tr>
        <w:tc>
          <w:tcPr>
            <w:tcW w:type="dxa" w:w="3137"/>
          </w:tcPr>
          <w:p>
            <w:pPr>
              <w:pStyle w:val="Tabla"/>
            </w:pPr>
            <w:r/>
            <w:r>
              <w:rPr>
                <w:b w:val="0"/>
                <w:i w:val="0"/>
              </w:rPr>
              <w:t>65</w:t>
            </w:r>
          </w:p>
        </w:tc>
        <w:tc>
          <w:tcPr>
            <w:tcW w:type="dxa" w:w="3137"/>
          </w:tcPr>
          <w:p>
            <w:pPr>
              <w:pStyle w:val="Tabla"/>
            </w:pPr>
            <w:r/>
            <w:r>
              <w:rPr>
                <w:b w:val="0"/>
                <w:i w:val="0"/>
              </w:rPr>
              <w:t>Qué se consigue con dos cámaras a los dos lados del eje</w:t>
            </w:r>
          </w:p>
        </w:tc>
        <w:tc>
          <w:tcPr>
            <w:tcW w:type="dxa" w:w="3137"/>
          </w:tcPr>
          <w:p>
            <w:pPr>
              <w:pStyle w:val="Tabla"/>
            </w:pPr>
            <w:r/>
            <w:r>
              <w:rPr>
                <w:b w:val="0"/>
                <w:i w:val="0"/>
              </w:rPr>
              <w:t>b) Un salto de eje ✔</w:t>
            </w:r>
          </w:p>
        </w:tc>
      </w:tr>
      <w:tr>
        <w:tc>
          <w:tcPr>
            <w:tcW w:type="dxa" w:w="3137"/>
          </w:tcPr>
          <w:p>
            <w:pPr>
              <w:pStyle w:val="Tabla"/>
            </w:pPr>
            <w:r/>
            <w:r>
              <w:rPr>
                <w:b w:val="0"/>
                <w:i w:val="0"/>
              </w:rPr>
              <w:t>82</w:t>
            </w:r>
          </w:p>
        </w:tc>
        <w:tc>
          <w:tcPr>
            <w:tcW w:type="dxa" w:w="3137"/>
          </w:tcPr>
          <w:p>
            <w:pPr>
              <w:pStyle w:val="Tabla"/>
            </w:pPr>
            <w:r/>
            <w:r>
              <w:rPr>
                <w:b w:val="0"/>
                <w:i w:val="0"/>
              </w:rPr>
              <w:t>Cómo se llama la eliminación de los tiempos muertos</w:t>
            </w:r>
          </w:p>
        </w:tc>
        <w:tc>
          <w:tcPr>
            <w:tcW w:type="dxa" w:w="3137"/>
          </w:tcPr>
          <w:p>
            <w:pPr>
              <w:pStyle w:val="Tabla"/>
            </w:pPr>
            <w:r/>
            <w:r>
              <w:rPr>
                <w:b w:val="0"/>
                <w:i w:val="0"/>
              </w:rPr>
              <w:t>a) Elipsis ✔</w:t>
            </w:r>
          </w:p>
        </w:tc>
      </w:tr>
      <w:tr>
        <w:tc>
          <w:tcPr>
            <w:tcW w:type="dxa" w:w="3137"/>
          </w:tcPr>
          <w:p>
            <w:pPr>
              <w:pStyle w:val="Tabla"/>
            </w:pPr>
            <w:r/>
            <w:r>
              <w:rPr>
                <w:b w:val="0"/>
                <w:i w:val="0"/>
              </w:rPr>
              <w:t>87</w:t>
            </w:r>
          </w:p>
        </w:tc>
        <w:tc>
          <w:tcPr>
            <w:tcW w:type="dxa" w:w="3137"/>
          </w:tcPr>
          <w:p>
            <w:pPr>
              <w:pStyle w:val="Tabla"/>
            </w:pPr>
            <w:r/>
            <w:r>
              <w:rPr>
                <w:b w:val="0"/>
                <w:i w:val="0"/>
              </w:rPr>
              <w:t>Cómo se llama la sensación de continuidad entre planos</w:t>
            </w:r>
          </w:p>
        </w:tc>
        <w:tc>
          <w:tcPr>
            <w:tcW w:type="dxa" w:w="3137"/>
          </w:tcPr>
          <w:p>
            <w:pPr>
              <w:pStyle w:val="Tabla"/>
            </w:pPr>
            <w:r/>
            <w:r>
              <w:rPr>
                <w:b w:val="0"/>
                <w:i w:val="0"/>
              </w:rPr>
              <w:t xml:space="preserve">d) </w:t>
            </w:r>
            <w:r>
              <w:rPr>
                <w:b w:val="0"/>
                <w:i/>
              </w:rPr>
              <w:t>Raccord</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consiste el efecto Vértigo</w:t>
            </w:r>
          </w:p>
        </w:tc>
        <w:tc>
          <w:tcPr>
            <w:tcW w:type="dxa" w:w="3137"/>
          </w:tcPr>
          <w:p>
            <w:pPr>
              <w:pStyle w:val="Tabla"/>
            </w:pPr>
            <w:r/>
            <w:r>
              <w:rPr>
                <w:b w:val="0"/>
                <w:i w:val="0"/>
              </w:rPr>
              <w:t>b) Travelling con zoom en dirección opuesta ✔</w:t>
            </w:r>
          </w:p>
        </w:tc>
      </w:tr>
      <w:tr>
        <w:tc>
          <w:tcPr>
            <w:tcW w:type="dxa" w:w="3137"/>
          </w:tcPr>
          <w:p>
            <w:pPr>
              <w:pStyle w:val="Tabla"/>
            </w:pPr>
            <w:r/>
            <w:r>
              <w:rPr>
                <w:b w:val="0"/>
                <w:i w:val="0"/>
              </w:rPr>
              <w:t>98</w:t>
            </w:r>
          </w:p>
        </w:tc>
        <w:tc>
          <w:tcPr>
            <w:tcW w:type="dxa" w:w="3137"/>
          </w:tcPr>
          <w:p>
            <w:pPr>
              <w:pStyle w:val="Tabla"/>
            </w:pPr>
            <w:r/>
            <w:r>
              <w:rPr>
                <w:b w:val="0"/>
                <w:i w:val="0"/>
              </w:rPr>
              <w:t>Qué es una secuencia</w:t>
            </w:r>
          </w:p>
        </w:tc>
        <w:tc>
          <w:tcPr>
            <w:tcW w:type="dxa" w:w="3137"/>
          </w:tcPr>
          <w:p>
            <w:pPr>
              <w:pStyle w:val="Tabla"/>
            </w:pPr>
            <w:r/>
            <w:r>
              <w:rPr>
                <w:b w:val="0"/>
                <w:i w:val="0"/>
              </w:rPr>
              <w:t>d) Unidad del relato con planteamiento, desarrollo y conclusión ✔</w:t>
            </w:r>
          </w:p>
        </w:tc>
      </w:tr>
      <w:tr>
        <w:tc>
          <w:tcPr>
            <w:tcW w:type="dxa" w:w="3137"/>
          </w:tcPr>
          <w:p>
            <w:pPr>
              <w:pStyle w:val="Tabla"/>
            </w:pPr>
            <w:r/>
            <w:r>
              <w:rPr>
                <w:b w:val="0"/>
                <w:i w:val="0"/>
              </w:rPr>
              <w:t>99</w:t>
            </w:r>
          </w:p>
        </w:tc>
        <w:tc>
          <w:tcPr>
            <w:tcW w:type="dxa" w:w="3137"/>
          </w:tcPr>
          <w:p>
            <w:pPr>
              <w:pStyle w:val="Tabla"/>
            </w:pPr>
            <w:r/>
            <w:r>
              <w:rPr>
                <w:b w:val="0"/>
                <w:i w:val="0"/>
              </w:rPr>
              <w:t>Angulación para dar sensación de grandiosidad</w:t>
            </w:r>
          </w:p>
        </w:tc>
        <w:tc>
          <w:tcPr>
            <w:tcW w:type="dxa" w:w="3137"/>
          </w:tcPr>
          <w:p>
            <w:pPr>
              <w:pStyle w:val="Tabla"/>
            </w:pPr>
            <w:r/>
            <w:r>
              <w:rPr>
                <w:b w:val="0"/>
                <w:i w:val="0"/>
              </w:rPr>
              <w:t>c) Contrapicado ✔</w:t>
            </w:r>
          </w:p>
        </w:tc>
      </w:tr>
    </w:tbl>
    <w:p>
      <w:pPr/>
    </w:p>
    <w:p>
      <w:pPr/>
      <w:r>
        <w:rPr>
          <w:b w:val="0"/>
          <w:i w:val="0"/>
        </w:rPr>
      </w:r>
      <w:r>
        <w:rPr>
          <w:b/>
          <w:i w:val="0"/>
        </w:rPr>
        <w:t>Las doce respuestas oficiales son correctas</w:t>
      </w:r>
      <w:r>
        <w:rPr>
          <w:b w:val="0"/>
          <w:i w:val="0"/>
        </w:rPr>
        <w:t xml:space="preserve">, y </w:t>
      </w:r>
      <w:r>
        <w:rPr>
          <w:b/>
          <w:i w:val="0"/>
        </w:rPr>
        <w:t>una descansa sólo en la plantilla</w:t>
      </w:r>
      <w:r>
        <w:rPr>
          <w:b w:val="0"/>
          <w:i w:val="0"/>
        </w:rPr>
        <w:t>: la que</w:t>
      </w:r>
      <w:r>
        <w:t xml:space="preserve"> </w:t>
      </w:r>
      <w:r>
        <w:rPr>
          <w:b w:val="0"/>
          <w:i w:val="0"/>
        </w:rPr>
        <w:t>depende de un plano de planificación.</w:t>
      </w:r>
    </w:p>
    <w:p>
      <w:pPr/>
      <w:r>
        <w:rPr>
          <w:b w:val="0"/>
          <w:i w:val="0"/>
        </w:rPr>
      </w:r>
      <w:r>
        <w:rPr>
          <w:b/>
          <w:i w:val="0"/>
        </w:rPr>
        <w:t>Tres avisos de estudio.</w:t>
      </w:r>
      <w:r>
        <w:rPr>
          <w:b w:val="0"/>
          <w:i w:val="0"/>
        </w:rPr>
        <w:t xml:space="preserve"> </w:t>
      </w:r>
      <w:r>
        <w:rPr>
          <w:b/>
          <w:i w:val="0"/>
        </w:rPr>
        <w:t>La pregunta 60 ofrece dos herramientas y una definición</w:t>
      </w:r>
      <w:r>
        <w:rPr>
          <w:b w:val="0"/>
          <w:i w:val="0"/>
        </w:rPr>
        <w:t xml:space="preserve">: </w:t>
      </w:r>
      <w:r>
        <w:rPr>
          <w:b/>
          <w:i w:val="0"/>
        </w:rPr>
        <w:t>si una</w:t>
      </w:r>
      <w:r>
        <w:t xml:space="preserve"> </w:t>
      </w:r>
      <w:r>
        <w:rPr>
          <w:b/>
          <w:i w:val="0"/>
        </w:rPr>
        <w:t>herramienta fuese la respuesta, habría dos respuestas correctas</w:t>
      </w:r>
      <w:r>
        <w:rPr>
          <w:b w:val="0"/>
          <w:i w:val="0"/>
        </w:rPr>
        <w:t>, lo que prueba por descarte que</w:t>
      </w:r>
      <w:r>
        <w:t xml:space="preserve"> </w:t>
      </w:r>
      <w:r>
        <w:rPr>
          <w:b w:val="0"/>
          <w:i w:val="0"/>
        </w:rPr>
        <w:t xml:space="preserve">ninguna lo es. </w:t>
      </w:r>
      <w:r>
        <w:rPr>
          <w:b/>
          <w:i w:val="0"/>
        </w:rPr>
        <w:t>La 98 tiene como trampa la definición de ESCENA</w:t>
      </w:r>
      <w:r>
        <w:rPr>
          <w:b w:val="0"/>
          <w:i w:val="0"/>
        </w:rPr>
        <w:t>, que es la unidad de lugar y no la</w:t>
      </w:r>
      <w:r>
        <w:t xml:space="preserve"> </w:t>
      </w:r>
      <w:r>
        <w:rPr>
          <w:b w:val="0"/>
          <w:i w:val="0"/>
        </w:rPr>
        <w:t xml:space="preserve">de sentido. </w:t>
      </w:r>
      <w:r>
        <w:rPr>
          <w:b/>
          <w:i w:val="0"/>
        </w:rPr>
        <w:t>Y la 99 tiene dos opciones que no son angulaciones</w:t>
      </w:r>
      <w:r>
        <w:rPr>
          <w:b w:val="0"/>
          <w:i w:val="0"/>
        </w:rPr>
        <w:t>, así que la decisión real está entre</w:t>
      </w:r>
      <w:r>
        <w:t xml:space="preserve"> </w:t>
      </w:r>
      <w:r>
        <w:rPr>
          <w:b w:val="0"/>
          <w:i w:val="0"/>
        </w:rPr>
        <w:t>dos.</w:t>
      </w:r>
    </w:p>
    <w:p>
      <w:pPr/>
      <w:r>
        <w:rPr>
          <w:b w:val="0"/>
          <w:i w:val="0"/>
        </w:rPr>
      </w:r>
      <w:r>
        <w:rPr>
          <w:b/>
          <w:i w:val="0"/>
        </w:rPr>
        <w:t>Un aviso de reparto</w:t>
      </w:r>
      <w:r>
        <w:rPr>
          <w:b w:val="0"/>
          <w:i w:val="0"/>
        </w:rPr>
        <w:t xml:space="preserve">: </w:t>
      </w:r>
      <w:r>
        <w:rPr>
          <w:b/>
          <w:i w:val="0"/>
        </w:rPr>
        <w:t>doce preguntas de ciento seis</w:t>
      </w:r>
      <w:r>
        <w:rPr>
          <w:b w:val="0"/>
          <w:i w:val="0"/>
        </w:rPr>
        <w:t xml:space="preserve">, y </w:t>
      </w:r>
      <w:r>
        <w:rPr>
          <w:b/>
          <w:i w:val="0"/>
        </w:rPr>
        <w:t>once de las doce se contestan</w:t>
      </w:r>
      <w:r>
        <w:t xml:space="preserve"> </w:t>
      </w:r>
      <w:r>
        <w:rPr>
          <w:b/>
          <w:i w:val="0"/>
        </w:rPr>
        <w:t>leyendo</w:t>
      </w:r>
      <w:r>
        <w:rPr>
          <w:b w:val="0"/>
          <w:i w:val="0"/>
        </w:rPr>
        <w:t xml:space="preserve">. </w:t>
      </w:r>
      <w:r>
        <w:rPr>
          <w:b/>
          <w:i w:val="0"/>
        </w:rPr>
        <w:t>Es, junto con el punto de la luz, el que menos equipo exige y más renta por hora de</w:t>
      </w:r>
      <w:r>
        <w:t xml:space="preserve"> </w:t>
      </w:r>
      <w:r>
        <w:rPr>
          <w:b/>
          <w:i w:val="0"/>
        </w:rPr>
        <w:t>lectura.</w:t>
      </w:r>
      <w:r>
        <w:rPr>
          <w:b w:val="0"/>
          <w:i w:val="0"/>
        </w:rPr>
      </w:r>
    </w:p>
    <w:p>
      <w:pPr>
        <w:pStyle w:val="Heading2"/>
      </w:pPr>
      <w:r>
        <w:rPr>
          <w:b w:val="0"/>
          <w:i w:val="0"/>
        </w:rPr>
        <w:t>10.13 Trazabilidad</w:t>
      </w:r>
    </w:p>
    <w:p>
      <w:pPr/>
      <w:r>
        <w:rPr>
          <w:b w:val="0"/>
          <w:i w:val="0"/>
        </w:rPr>
      </w:r>
      <w:r>
        <w:rPr>
          <w:b/>
          <w:i w:val="0"/>
        </w:rPr>
        <w:t>Este tema no cita ninguna norma.</w:t>
      </w:r>
      <w:r>
        <w:rPr>
          <w:b w:val="0"/>
          <w:i w:val="0"/>
        </w:rPr>
        <w:t xml:space="preserve"> Su materia es el lenguaje audiovisual aplicado al reportaje, y</w:t>
      </w:r>
      <w:r>
        <w:t xml:space="preserve"> </w:t>
      </w:r>
      <w:r>
        <w:rPr>
          <w:b w:val="0"/>
          <w:i w:val="0"/>
        </w:rPr>
      </w:r>
      <w:r>
        <w:rPr>
          <w:b/>
          <w:i w:val="0"/>
        </w:rPr>
        <w:t>va entera como oficio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trayectoria de cámara de un plano de planificación que el temario no puede reproducir</w:t>
            </w:r>
          </w:p>
        </w:tc>
        <w:tc>
          <w:tcPr>
            <w:tcW w:type="dxa" w:w="3137"/>
          </w:tcPr>
          <w:p>
            <w:pPr>
              <w:pStyle w:val="Tabla"/>
            </w:pPr>
            <w:r/>
            <w:r>
              <w:rPr>
                <w:b w:val="0"/>
                <w:i w:val="0"/>
              </w:rPr>
              <w:t>Pregunta 36</w:t>
            </w:r>
          </w:p>
        </w:tc>
      </w:tr>
    </w:tbl>
    <w:p>
      <w:pPr/>
    </w:p>
    <w:p>
      <w:pPr/>
      <w:r>
        <w:rPr>
          <w:b w:val="0"/>
          <w:i w:val="0"/>
        </w:rPr>
      </w:r>
      <w:r>
        <w:rPr>
          <w:b/>
          <w:i w:val="0"/>
        </w:rPr>
        <w:t>Una declaración expresa sobre lo que no se ha podido contrastar</w:t>
      </w:r>
      <w:r>
        <w:rPr>
          <w:b w:val="0"/>
          <w:i w:val="0"/>
        </w:rPr>
        <w:t xml:space="preserve">: </w:t>
      </w:r>
      <w:r>
        <w:rPr>
          <w:b/>
          <w:i w:val="0"/>
        </w:rPr>
        <w:t>la pregunta 36 depende</w:t>
      </w:r>
      <w:r>
        <w:t xml:space="preserve"> </w:t>
      </w:r>
      <w:r>
        <w:rPr>
          <w:b/>
          <w:i w:val="0"/>
        </w:rPr>
        <w:t>enteramente de un plano de planificación con cuatro posiciones de cámara marcadas</w:t>
      </w:r>
      <w:r>
        <w:rPr>
          <w:b w:val="0"/>
          <w:i w:val="0"/>
        </w:rPr>
        <w:t xml:space="preserve">, y </w:t>
      </w:r>
      <w:r>
        <w:rPr>
          <w:b/>
          <w:i w:val="0"/>
        </w:rPr>
        <w:t>una imagen no</w:t>
      </w:r>
      <w:r>
        <w:t xml:space="preserve"> </w:t>
      </w:r>
      <w:r>
        <w:rPr>
          <w:b/>
          <w:i w:val="0"/>
        </w:rPr>
        <w:t>se puede reproducir en un temario escrito ni contrastar con una fuente</w:t>
      </w:r>
      <w:r>
        <w:rPr>
          <w:b w:val="0"/>
          <w:i w:val="0"/>
        </w:rPr>
        <w:t xml:space="preserve">. </w:t>
      </w:r>
      <w:r>
        <w:rPr>
          <w:b/>
          <w:i w:val="0"/>
        </w:rPr>
        <w:t>La respuesta descansa en la</w:t>
      </w:r>
      <w:r>
        <w:t xml:space="preserve"> </w:t>
      </w:r>
      <w:r>
        <w:rPr>
          <w:b/>
          <w:i w:val="0"/>
        </w:rPr>
        <w:t>plantilla oficial.</w:t>
      </w:r>
      <w:r>
        <w:rPr>
          <w:b w:val="0"/>
          <w:i w:val="0"/>
        </w:rPr>
        <w:t xml:space="preserve"> Lo que el tema aporta es </w:t>
      </w:r>
      <w:r>
        <w:rPr>
          <w:b/>
          <w:i w:val="0"/>
        </w:rPr>
        <w:t>la condición geométrica que una trayectoria tiene que</w:t>
      </w:r>
      <w:r>
        <w:t xml:space="preserve"> </w:t>
      </w:r>
      <w:r>
        <w:rPr>
          <w:b/>
          <w:i w:val="0"/>
        </w:rPr>
        <w:t>cumplir para admitir un travelling compensado</w:t>
      </w:r>
      <w:r>
        <w:rPr>
          <w:b w:val="0"/>
          <w:i w:val="0"/>
        </w:rPr>
        <w:t xml:space="preserve"> —desplazarse en la dirección del eje óptico respecto</w:t>
      </w:r>
      <w:r>
        <w:t xml:space="preserve"> </w:t>
      </w:r>
      <w:r>
        <w:rPr>
          <w:b w:val="0"/>
          <w:i w:val="0"/>
        </w:rPr>
        <w:t xml:space="preserve">del personaje—, que es </w:t>
      </w:r>
      <w:r>
        <w:rPr>
          <w:b/>
          <w:i w:val="0"/>
        </w:rPr>
        <w:t>lo que permite leer cualquier plano de planificación y no sólo éste.</w:t>
      </w:r>
      <w:r>
        <w:rPr>
          <w:b w:val="0"/>
          <w:i w:val="0"/>
        </w:rPr>
      </w:r>
    </w:p>
    <w:p>
      <w:pPr/>
      <w:r>
        <w:rPr>
          <w:b w:val="0"/>
          <w:i w:val="0"/>
        </w:rPr>
      </w:r>
      <w:r>
        <w:rPr>
          <w:b/>
          <w:i w:val="0"/>
        </w:rPr>
        <w:t>Dos advertencias sobre lo que no está normalizado</w:t>
      </w:r>
      <w:r>
        <w:rPr>
          <w:b w:val="0"/>
          <w:i w:val="0"/>
        </w:rPr>
        <w:t>, y las dos son necesarias:</w:t>
      </w:r>
    </w:p>
    <w:p>
      <w:pPr>
        <w:pStyle w:val="ListNumber"/>
      </w:pPr>
      <w:r>
        <w:rPr>
          <w:b w:val="0"/>
          <w:i w:val="0"/>
        </w:rPr>
      </w:r>
      <w:r>
        <w:rPr>
          <w:b/>
          <w:i w:val="0"/>
        </w:rPr>
        <w:t>La terminología de las unidades del relato varía de un manual a otro.</w:t>
      </w:r>
      <w:r>
        <w:rPr>
          <w:b w:val="0"/>
          <w:i w:val="0"/>
        </w:rPr>
        <w:t xml:space="preserve"> </w:t>
      </w:r>
      <w:r>
        <w:rPr>
          <w:b/>
          <w:i w:val="0"/>
        </w:rPr>
        <w:t>Hay fuentes que usan</w:t>
      </w:r>
      <w:r>
        <w:t xml:space="preserve"> </w:t>
      </w:r>
      <w:r>
        <w:rPr>
          <w:b/>
          <w:i w:val="0"/>
        </w:rPr>
        <w:t>«escena» y «secuencia» como sinónimos</w:t>
      </w:r>
      <w:r>
        <w:rPr>
          <w:b w:val="0"/>
          <w:i w:val="0"/>
        </w:rPr>
        <w:t xml:space="preserve"> y otras que </w:t>
      </w:r>
      <w:r>
        <w:rPr>
          <w:b/>
          <w:i w:val="0"/>
        </w:rPr>
        <w:t>llaman «secuencia mecánica» a lo que aquí es</w:t>
      </w:r>
      <w:r>
        <w:t xml:space="preserve"> </w:t>
      </w:r>
      <w:r>
        <w:rPr>
          <w:b/>
          <w:i w:val="0"/>
        </w:rPr>
        <w:t>escena</w:t>
      </w:r>
      <w:r>
        <w:rPr>
          <w:b w:val="0"/>
          <w:i w:val="0"/>
        </w:rPr>
        <w:t xml:space="preserve">, como hace el cuadernillo de Edición y Montaje de este mismo proceso selectivo. </w:t>
      </w:r>
      <w:r>
        <w:rPr>
          <w:b/>
          <w:i w:val="0"/>
        </w:rPr>
        <w:t>Este tema</w:t>
      </w:r>
      <w:r>
        <w:t xml:space="preserve"> </w:t>
      </w:r>
      <w:r>
        <w:rPr>
          <w:b/>
          <w:i w:val="0"/>
        </w:rPr>
        <w:t>sigue la distinción que el enunciado presupone</w:t>
      </w:r>
      <w:r>
        <w:rPr>
          <w:b w:val="0"/>
          <w:i w:val="0"/>
        </w:rPr>
        <w:t>, que es la más extendida.</w:t>
      </w:r>
    </w:p>
    <w:p>
      <w:pPr>
        <w:pStyle w:val="ListNumber"/>
      </w:pPr>
      <w:r>
        <w:rPr>
          <w:b w:val="0"/>
          <w:i w:val="0"/>
        </w:rPr>
      </w:r>
      <w:r>
        <w:rPr>
          <w:b/>
          <w:i w:val="0"/>
        </w:rPr>
        <w:t>La nomenclatura y las extensiones de los documentos de escritura tampoco están normalizadas.</w:t>
      </w:r>
      <w:r>
        <w:rPr>
          <w:b w:val="0"/>
          <w:i w:val="0"/>
        </w:rPr>
      </w:r>
      <w:r>
        <w:t xml:space="preserve"> </w:t>
      </w:r>
      <w:r>
        <w:rPr>
          <w:b w:val="0"/>
          <w:i w:val="0"/>
        </w:rPr>
      </w:r>
      <w:r>
        <w:rPr>
          <w:b/>
          <w:i w:val="0"/>
        </w:rPr>
        <w:t>Lo que la pregunta 28 mide es la asociación entre una extensión concreta —veinte o veinticinco</w:t>
      </w:r>
      <w:r>
        <w:t xml:space="preserve"> </w:t>
      </w:r>
      <w:r>
        <w:rPr>
          <w:b/>
          <w:i w:val="0"/>
        </w:rPr>
        <w:t>líneas— y un nombre concreto</w:t>
      </w:r>
      <w:r>
        <w:rPr>
          <w:b w:val="0"/>
          <w:i w:val="0"/>
        </w:rPr>
        <w:t xml:space="preserve">, y </w:t>
      </w:r>
      <w:r>
        <w:rPr>
          <w:b/>
          <w:i w:val="0"/>
        </w:rPr>
        <w:t>ésa es la convención más extendida en la literatura española de</w:t>
      </w:r>
      <w:r>
        <w:t xml:space="preserve"> </w:t>
      </w:r>
      <w:r>
        <w:rPr>
          <w:b/>
          <w:i w:val="0"/>
        </w:rPr>
        <w:t>guion</w:t>
      </w:r>
      <w:r>
        <w:rPr>
          <w:b w:val="0"/>
          <w:i w:val="0"/>
        </w:rPr>
        <w:t xml:space="preserve">. </w:t>
      </w:r>
      <w:r>
        <w:rPr>
          <w:b/>
          <w:i w:val="0"/>
        </w:rPr>
        <w:t>Quien encuentre otra escala en un manual no está ante un error del examen</w:t>
      </w:r>
      <w:r>
        <w:rPr>
          <w:b w:val="0"/>
          <w:i w:val="0"/>
        </w:rPr>
        <w:t>, sino ante</w:t>
      </w:r>
      <w:r>
        <w:t xml:space="preserve"> </w:t>
      </w:r>
      <w:r>
        <w:rPr>
          <w:b w:val="0"/>
          <w:i w:val="0"/>
        </w:rPr>
        <w:t xml:space="preserve">otra convención, y </w:t>
      </w:r>
      <w:r>
        <w:rPr>
          <w:b/>
          <w:i w:val="0"/>
        </w:rPr>
        <w:t>conviene que lo sepa antes de la prueba y no durante.</w:t>
      </w:r>
      <w:r>
        <w:rPr>
          <w:b w:val="0"/>
          <w:i w:val="0"/>
        </w:rPr>
      </w:r>
    </w:p>
    <w:p>
      <w:pPr/>
      <w:r>
        <w:rPr>
          <w:b w:val="0"/>
          <w:i w:val="0"/>
        </w:rPr>
      </w:r>
      <w:r>
        <w:rPr>
          <w:b/>
          <w:i w:val="0"/>
        </w:rPr>
        <w:t>El resto del tema va como oficio y así se declara</w:t>
      </w:r>
      <w:r>
        <w:rPr>
          <w:b w:val="0"/>
          <w:i w:val="0"/>
        </w:rPr>
        <w:t>: el encuadre como decisión informativa, los seis</w:t>
      </w:r>
      <w:r>
        <w:t xml:space="preserve"> </w:t>
      </w:r>
      <w:r>
        <w:rPr>
          <w:b w:val="0"/>
          <w:i w:val="0"/>
        </w:rPr>
        <w:t>tipos de raccord, el eje de acción y sus formas de cruzarlo, la angulación y su carga de sentido, el</w:t>
      </w:r>
      <w:r>
        <w:t xml:space="preserve"> </w:t>
      </w:r>
      <w:r>
        <w:rPr>
          <w:b w:val="0"/>
          <w:i w:val="0"/>
        </w:rPr>
        <w:t>origen alemán del plano llamado holandés, la deriva de una panorámica y la regla del colchón, la</w:t>
      </w:r>
      <w:r>
        <w:t xml:space="preserve"> </w:t>
      </w:r>
      <w:r>
        <w:rPr>
          <w:b w:val="0"/>
          <w:i w:val="0"/>
        </w:rPr>
        <w:t>geometría del travelling compensado, los tres elementos de un plano secuencia, la elipsis y sus</w:t>
      </w:r>
      <w:r>
        <w:t xml:space="preserve"> </w:t>
      </w:r>
      <w:r>
        <w:rPr>
          <w:b w:val="0"/>
          <w:i w:val="0"/>
        </w:rPr>
        <w:t xml:space="preserve">recursos de marca. </w:t>
      </w:r>
      <w:r>
        <w:rPr>
          <w:b/>
          <w:i w:val="0"/>
        </w:rPr>
        <w:t>Nada de eso está en un boletín oficial ni en una norma técnica</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asentado ·</w:t>
      </w:r>
      <w:r>
        <w:t xml:space="preserve"> </w:t>
      </w:r>
      <w:r>
        <w:rPr>
          <w:rStyle w:val="Código"/>
          <w:b w:val="0"/>
          <w:i w:val="0"/>
        </w:rPr>
        <w:t>[plan]</w:t>
      </w:r>
      <w:r>
        <w:rPr>
          <w:b w:val="0"/>
          <w:i w:val="0"/>
        </w:rPr>
        <w:t xml:space="preserve"> = plantilla oficial, </w:t>
      </w:r>
      <w:r>
        <w:rPr>
          <w:b/>
          <w:i w:val="0"/>
        </w:rPr>
        <w:t>porque la pregunta depende de una imagen</w:t>
      </w:r>
      <w:r>
        <w:rPr>
          <w:b w:val="0"/>
          <w:i w:val="0"/>
        </w:rPr>
        <w:t>.</w:t>
      </w:r>
    </w:p>
    <w:p>
      <w:pPr/>
      <w:r>
        <w:rPr>
          <w:b w:val="0"/>
          <w:i w:val="0"/>
        </w:rPr>
      </w:r>
      <w:r>
        <w:rPr>
          <w:b/>
          <w:i w:val="0"/>
        </w:rPr>
        <w:t>Siglas</w:t>
      </w:r>
      <w:r>
        <w:rPr>
          <w:b w:val="0"/>
          <w:i w:val="0"/>
        </w:rPr>
        <w:t>: plano corto (</w:t>
      </w:r>
      <w:r>
        <w:rPr>
          <w:b/>
          <w:i w:val="0"/>
        </w:rPr>
        <w:t>PC</w:t>
      </w:r>
      <w:r>
        <w:rPr>
          <w:b w:val="0"/>
          <w:i w:val="0"/>
        </w:rPr>
        <w:t>); el plano general (</w:t>
      </w:r>
      <w:r>
        <w:rPr>
          <w:b/>
          <w:i w:val="0"/>
        </w:rPr>
        <w:t>PG</w:t>
      </w:r>
      <w:r>
        <w:rPr>
          <w:b w:val="0"/>
          <w:i w:val="0"/>
        </w:rPr>
        <w:t>).</w:t>
      </w:r>
    </w:p>
    <w:p>
      <w:pPr/>
      <w:r>
        <w:rPr>
          <w:b w:val="0"/>
          <w:i w:val="0"/>
        </w:rPr>
      </w:r>
      <w:r>
        <w:rPr>
          <w:b/>
          <w:i w:val="0"/>
        </w:rPr>
        <w:t>Cabecera.</w:t>
      </w:r>
      <w:r>
        <w:rPr>
          <w:b w:val="0"/>
          <w:i w:val="0"/>
        </w:rPr>
        <w:t xml:space="preserve"> Enunciado: «5. Lenguaje audiovisual», con sus cinco subpuntos —composición · movimientos</w:t>
      </w:r>
      <w:r>
        <w:t xml:space="preserve"> </w:t>
      </w:r>
      <w:r>
        <w:rPr>
          <w:b w:val="0"/>
          <w:i w:val="0"/>
        </w:rPr>
        <w:t>de cámara y ópticos · continuidad, raccord, eje, secuencias · coordinación con realización y guion</w:t>
      </w:r>
      <w:r>
        <w:t xml:space="preserve"> </w:t>
      </w:r>
      <w:r>
        <w:rPr>
          <w:b w:val="0"/>
          <w:i w:val="0"/>
        </w:rPr>
        <w:t xml:space="preserve">técnico · realización a una cámara y multicámara— · </w:t>
      </w:r>
      <w:r>
        <w:rPr>
          <w:b/>
          <w:i w:val="0"/>
        </w:rPr>
        <w:t>12 preguntas</w:t>
      </w:r>
      <w:r>
        <w:rPr>
          <w:b w:val="0"/>
          <w:i w:val="0"/>
        </w:rPr>
        <w:t xml:space="preserve"> · </w:t>
      </w:r>
      <w:r>
        <w:rPr>
          <w:b/>
          <w:i w:val="0"/>
        </w:rPr>
        <w:t>once de las doce se contestan</w:t>
      </w:r>
      <w:r>
        <w:t xml:space="preserve"> </w:t>
      </w:r>
      <w:r>
        <w:rPr>
          <w:b/>
          <w:i w:val="0"/>
        </w:rPr>
        <w:t>LEYENDO</w:t>
      </w:r>
      <w:r>
        <w:rPr>
          <w:b w:val="0"/>
          <w:i w:val="0"/>
        </w:rPr>
        <w:t xml:space="preserve"> · </w:t>
      </w:r>
      <w:r>
        <w:rPr>
          <w:b/>
          <w:i w:val="0"/>
        </w:rPr>
        <w:t>una descansa sólo en la plantilla (36)</w:t>
      </w:r>
      <w:r>
        <w:rPr>
          <w:b w:val="0"/>
          <w:i w:val="0"/>
        </w:rPr>
        <w:t>.</w:t>
      </w:r>
    </w:p>
    <w:p>
      <w:pPr>
        <w:pStyle w:val="Heading2"/>
      </w:pPr>
      <w:r>
        <w:rPr>
          <w:b w:val="0"/>
          <w:i w:val="0"/>
        </w:rPr>
        <w:t>El encuadre como decisión informativa</w:t>
      </w:r>
    </w:p>
    <w:p>
      <w:pPr>
        <w:pStyle w:val="ListBullet"/>
      </w:pPr>
      <w:r>
        <w:rPr>
          <w:b w:val="0"/>
          <w:i w:val="0"/>
        </w:rPr>
      </w:r>
      <w:r>
        <w:rPr>
          <w:b/>
          <w:i w:val="0"/>
        </w:rPr>
        <w:t>PREGUNTA 20</w:t>
      </w:r>
      <w:r>
        <w:rPr>
          <w:b w:val="0"/>
          <w:i w:val="0"/>
        </w:rPr>
        <w:t xml:space="preserve"> · </w:t>
      </w:r>
      <w:r>
        <w:rPr>
          <w:b/>
          <w:i w:val="0"/>
        </w:rPr>
        <w:t>El reportero gráfico usa el encuadre para SELECCIONAR EL FRAGMENTO DE REALIDAD QUE</w:t>
      </w:r>
      <w:r>
        <w:t xml:space="preserve"> </w:t>
      </w:r>
      <w:r>
        <w:rPr>
          <w:b/>
          <w:i w:val="0"/>
        </w:rPr>
        <w:t>EXPLICA LO QUE OCURRE, Y DECIDE CON ELLO QUÉ ASPECTOS SON IMPORTANTES.</w:t>
      </w:r>
      <w:r>
        <w:rPr>
          <w:b w:val="0"/>
          <w:i w:val="0"/>
        </w:rPr>
      </w:r>
    </w:p>
    <w:p>
      <w:pPr>
        <w:pStyle w:val="ListBullet"/>
      </w:pPr>
      <w:r>
        <w:rPr>
          <w:b w:val="0"/>
          <w:i w:val="0"/>
        </w:rPr>
      </w:r>
      <w:r>
        <w:rPr>
          <w:b/>
          <w:i w:val="0"/>
        </w:rPr>
        <w:t>ES LA ÚNICA PREGUNTA DEL CUADERNILLO QUE PREGUNTA POR LA RESPONSABILIDAD DEL OFICIO Y NO POR SU</w:t>
      </w:r>
      <w:r>
        <w:t xml:space="preserve"> </w:t>
      </w:r>
      <w:r>
        <w:rPr>
          <w:b/>
          <w:i w:val="0"/>
        </w:rPr>
        <w:t>TÉCNICA.</w:t>
      </w:r>
      <w:r>
        <w:rPr>
          <w:b w:val="0"/>
          <w:i w:val="0"/>
        </w:rPr>
        <w:t xml:space="preserve"> </w:t>
      </w:r>
      <w:r>
        <w:rPr>
          <w:b/>
          <w:i w:val="0"/>
        </w:rPr>
        <w:t>Encuadrar es ELEGIR</w:t>
      </w:r>
      <w:r>
        <w:rPr>
          <w:b w:val="0"/>
          <w:i w:val="0"/>
        </w:rPr>
        <w:t xml:space="preserve">, y </w:t>
      </w:r>
      <w:r>
        <w:rPr>
          <w:b/>
          <w:i w:val="0"/>
        </w:rPr>
        <w:t>lo que queda FUERA del cuadro es tan informativo como lo que</w:t>
      </w:r>
      <w:r>
        <w:t xml:space="preserve"> </w:t>
      </w:r>
      <w:r>
        <w:rPr>
          <w:b/>
          <w:i w:val="0"/>
        </w:rPr>
        <w:t>queda dentro.</w:t>
      </w:r>
      <w:r>
        <w:rPr>
          <w:b w:val="0"/>
          <w:i w:val="0"/>
        </w:rPr>
      </w:r>
    </w:p>
    <w:p>
      <w:pPr>
        <w:pStyle w:val="ListBullet"/>
      </w:pPr>
      <w:r>
        <w:rPr>
          <w:b w:val="0"/>
          <w:i w:val="0"/>
        </w:rPr>
      </w:r>
      <w:r>
        <w:rPr>
          <w:b/>
          <w:i w:val="0"/>
        </w:rPr>
        <w:t>LAS FALSAS</w:t>
      </w:r>
      <w:r>
        <w:rPr>
          <w:b w:val="0"/>
          <w:i w:val="0"/>
        </w:rPr>
        <w:t xml:space="preserve">: «componer, ajustar la luz y el color» → </w:t>
      </w:r>
      <w:r>
        <w:rPr>
          <w:b/>
          <w:i w:val="0"/>
        </w:rPr>
        <w:t>mezcla tres operaciones</w:t>
      </w:r>
      <w:r>
        <w:rPr>
          <w:b w:val="0"/>
          <w:i w:val="0"/>
        </w:rPr>
        <w:t xml:space="preserve"> · «decide qué tipo</w:t>
      </w:r>
      <w:r>
        <w:t xml:space="preserve"> </w:t>
      </w:r>
      <w:r>
        <w:rPr>
          <w:b w:val="0"/>
          <w:i w:val="0"/>
        </w:rPr>
        <w:t xml:space="preserve">de composición para transmitir la SENSACIÓN DE REALIDAD» → </w:t>
      </w:r>
      <w:r>
        <w:rPr>
          <w:b/>
          <w:i w:val="0"/>
        </w:rPr>
        <w:t>LA TRAMPA BUENA: la composición es</w:t>
      </w:r>
      <w:r>
        <w:t xml:space="preserve"> </w:t>
      </w:r>
      <w:r>
        <w:rPr>
          <w:b/>
          <w:i w:val="0"/>
        </w:rPr>
        <w:t>CONSECUENCIA del encuadre, y un informativo no busca «sensación de realidad»: busca DAR CUENTA de la</w:t>
      </w:r>
      <w:r>
        <w:t xml:space="preserve"> </w:t>
      </w:r>
      <w:r>
        <w:rPr>
          <w:b/>
          <w:i w:val="0"/>
        </w:rPr>
        <w:t>realidad</w:t>
      </w:r>
      <w:r>
        <w:rPr>
          <w:b w:val="0"/>
          <w:i w:val="0"/>
        </w:rPr>
        <w:t xml:space="preserve"> · «elige la perspectiva» → </w:t>
      </w:r>
      <w:r>
        <w:rPr>
          <w:b/>
          <w:i w:val="0"/>
        </w:rPr>
        <w:t>es una PARTE del encuadre, no su función</w:t>
      </w:r>
      <w:r>
        <w:rPr>
          <w:b w:val="0"/>
          <w:i w:val="0"/>
        </w:rPr>
        <w:t>.</w:t>
      </w:r>
    </w:p>
    <w:p>
      <w:pPr>
        <w:pStyle w:val="ListBullet"/>
      </w:pPr>
      <w:r>
        <w:rPr>
          <w:b w:val="0"/>
          <w:i w:val="0"/>
        </w:rPr>
      </w:r>
      <w:r>
        <w:rPr>
          <w:b/>
          <w:i w:val="0"/>
        </w:rPr>
        <w:t>LA PALABRA QUE DECIDE ES «SELECCIONA»</w:t>
      </w:r>
      <w:r>
        <w:rPr>
          <w:b w:val="0"/>
          <w:i w:val="0"/>
        </w:rPr>
        <w:t xml:space="preserve">, con </w:t>
      </w:r>
      <w:r>
        <w:rPr>
          <w:b/>
          <w:i w:val="0"/>
        </w:rPr>
        <w:t>«decide qué aspectos son importantes»</w:t>
      </w:r>
      <w:r>
        <w:rPr>
          <w:b w:val="0"/>
          <w:i w:val="0"/>
        </w:rPr>
        <w:t>.</w:t>
      </w:r>
    </w:p>
    <w:p>
      <w:pPr>
        <w:pStyle w:val="Heading2"/>
      </w:pPr>
      <w:r>
        <w:rPr>
          <w:b w:val="0"/>
          <w:i w:val="0"/>
        </w:rPr>
        <w:t>La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De un corte al siguiente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Acción continua en UN MISMO espacio y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Unidad de SENTIDO: planteamiento, desarrollo y conclusión.</w:t>
            </w:r>
            <w:r>
              <w:rPr>
                <w:b w:val="0"/>
                <w:i w:val="0"/>
              </w:rPr>
              <w:t xml:space="preserve"> </w:t>
            </w:r>
            <w:r>
              <w:rPr>
                <w:b/>
                <w:i w:val="0"/>
              </w:rPr>
              <w:t>Puede recorrer varios espacios</w:t>
            </w:r>
            <w:r>
              <w:rPr>
                <w:b w:val="0"/>
                <w:i w:val="0"/>
              </w:rPr>
            </w:r>
          </w:p>
        </w:tc>
      </w:tr>
    </w:tbl>
    <w:p>
      <w:pPr/>
    </w:p>
    <w:p>
      <w:pPr>
        <w:pStyle w:val="ListBullet"/>
      </w:pPr>
      <w:r>
        <w:rPr>
          <w:b w:val="0"/>
          <w:i w:val="0"/>
        </w:rPr>
      </w:r>
      <w:r>
        <w:rPr>
          <w:b/>
          <w:i w:val="0"/>
        </w:rPr>
        <w:t>PREGUNTA 98</w:t>
      </w:r>
      <w:r>
        <w:rPr>
          <w:b w:val="0"/>
          <w:i w:val="0"/>
        </w:rPr>
        <w:t xml:space="preserve"> · </w:t>
      </w:r>
      <w:r>
        <w:rPr>
          <w:b/>
          <w:i w:val="0"/>
        </w:rPr>
        <w:t>Una secuencia es UNA UNIDAD DE DIVISIÓN DEL RELATO VISUAL EN LA QUE SE PLANTEA,</w:t>
      </w:r>
      <w:r>
        <w:t xml:space="preserve"> </w:t>
      </w:r>
      <w:r>
        <w:rPr>
          <w:b/>
          <w:i w:val="0"/>
        </w:rPr>
        <w:t>DESARROLLA Y CONCLUYE UNA SITUACIÓN DRAMÁTICA.</w:t>
      </w:r>
      <w:r>
        <w:rPr>
          <w:b w:val="0"/>
          <w:i w:val="0"/>
        </w:rPr>
      </w:r>
    </w:p>
    <w:p>
      <w:pPr>
        <w:pStyle w:val="ListBullet"/>
      </w:pPr>
      <w:r>
        <w:rPr>
          <w:b w:val="0"/>
          <w:i w:val="0"/>
        </w:rPr>
      </w:r>
      <w:r>
        <w:rPr>
          <w:b/>
          <w:i w:val="0"/>
        </w:rPr>
        <w:t>LAS FALSAS</w:t>
      </w:r>
      <w:r>
        <w:rPr>
          <w:b w:val="0"/>
          <w:i w:val="0"/>
        </w:rPr>
        <w:t xml:space="preserve">: «un movimiento de cámara» → </w:t>
      </w:r>
      <w:r>
        <w:rPr>
          <w:b/>
          <w:i w:val="0"/>
        </w:rPr>
        <w:t>no es unidad de relato</w:t>
      </w:r>
      <w:r>
        <w:rPr>
          <w:b w:val="0"/>
          <w:i w:val="0"/>
        </w:rPr>
        <w:t xml:space="preserve"> · «un plano de larga duración»</w:t>
      </w:r>
      <w:r>
        <w:t xml:space="preserve"> </w:t>
      </w:r>
      <w:r>
        <w:rPr>
          <w:b w:val="0"/>
          <w:i w:val="0"/>
        </w:rPr>
        <w:t xml:space="preserve">→ </w:t>
      </w:r>
      <w:r>
        <w:rPr>
          <w:b/>
          <w:i w:val="0"/>
        </w:rPr>
        <w:t>confunde secuencia con PLANO SECUENCIA</w:t>
      </w:r>
      <w:r>
        <w:rPr>
          <w:b w:val="0"/>
          <w:i w:val="0"/>
        </w:rPr>
        <w:t xml:space="preserve"> · </w:t>
      </w:r>
      <w:r>
        <w:rPr>
          <w:b/>
          <w:i w:val="0"/>
        </w:rPr>
        <w:t>«una parte de la narración en un ESCENARIO ÚNICO»</w:t>
      </w:r>
      <w:r>
        <w:rPr>
          <w:b w:val="0"/>
          <w:i w:val="0"/>
        </w:rPr>
        <w:t xml:space="preserve"> →</w:t>
      </w:r>
      <w:r>
        <w:t xml:space="preserve"> </w:t>
      </w:r>
      <w:r>
        <w:rPr>
          <w:b w:val="0"/>
          <w:i w:val="0"/>
        </w:rPr>
      </w:r>
      <w:r>
        <w:rPr>
          <w:b/>
          <w:i w:val="0"/>
        </w:rPr>
        <w:t>LA TRAMPA BUENA: ESO ES LA ESCENA.</w:t>
      </w:r>
      <w:r>
        <w:rPr>
          <w:b w:val="0"/>
          <w:i w:val="0"/>
        </w:rPr>
      </w:r>
    </w:p>
    <w:p>
      <w:pPr>
        <w:pStyle w:val="ListBullet"/>
      </w:pPr>
      <w:r>
        <w:rPr>
          <w:b w:val="0"/>
          <w:i w:val="0"/>
        </w:rPr>
      </w:r>
      <w:r>
        <w:rPr>
          <w:b/>
          <w:i w:val="0"/>
        </w:rPr>
        <w:t>EN UNA FRASE</w:t>
      </w:r>
      <w:r>
        <w:rPr>
          <w:b w:val="0"/>
          <w:i w:val="0"/>
        </w:rPr>
        <w:t xml:space="preserve">: </w:t>
      </w:r>
      <w:r>
        <w:rPr>
          <w:b/>
          <w:i w:val="0"/>
        </w:rPr>
        <w:t>la escena se define por el LUGAR y el MOMENTO; la secuencia, por la SITUACIÓN</w:t>
      </w:r>
      <w:r>
        <w:t xml:space="preserve"> </w:t>
      </w:r>
      <w:r>
        <w:rPr>
          <w:b/>
          <w:i w:val="0"/>
        </w:rPr>
        <w:t>DRAMÁTICA que abre y cierra.</w:t>
      </w:r>
      <w:r>
        <w:rPr>
          <w:b w:val="0"/>
          <w:i w:val="0"/>
        </w:rPr>
      </w:r>
    </w:p>
    <w:p>
      <w:pPr>
        <w:pStyle w:val="ListBullet"/>
      </w:pPr>
      <w:r>
        <w:rPr>
          <w:b w:val="0"/>
          <w:i w:val="0"/>
        </w:rPr>
      </w:r>
      <w:r>
        <w:rPr>
          <w:b/>
          <w:i w:val="0"/>
        </w:rPr>
        <w:t>ADVERTENCIA</w:t>
      </w:r>
      <w:r>
        <w:rPr>
          <w:b w:val="0"/>
          <w:i w:val="0"/>
        </w:rPr>
        <w:t xml:space="preserve">: </w:t>
      </w:r>
      <w:r>
        <w:rPr>
          <w:b/>
          <w:i w:val="0"/>
        </w:rPr>
        <w:t>la terminología NO está normalizada.</w:t>
      </w:r>
      <w:r>
        <w:rPr>
          <w:b w:val="0"/>
          <w:i w:val="0"/>
        </w:rPr>
        <w:t xml:space="preserve"> </w:t>
      </w:r>
      <w:r>
        <w:rPr>
          <w:b/>
          <w:i w:val="0"/>
        </w:rPr>
        <w:t>Hay manuales que usan «escena» y</w:t>
      </w:r>
      <w:r>
        <w:t xml:space="preserve"> </w:t>
      </w:r>
      <w:r>
        <w:rPr>
          <w:b/>
          <w:i w:val="0"/>
        </w:rPr>
        <w:t>«secuencia» como sinónimos</w:t>
      </w:r>
      <w:r>
        <w:rPr>
          <w:b w:val="0"/>
          <w:i w:val="0"/>
        </w:rPr>
        <w:t xml:space="preserve">, y </w:t>
      </w:r>
      <w:r>
        <w:rPr>
          <w:b/>
          <w:i w:val="0"/>
        </w:rPr>
        <w:t>el cuadernillo de Edición y Montaje de este MISMO proceso llama</w:t>
      </w:r>
      <w:r>
        <w:t xml:space="preserve"> </w:t>
      </w:r>
      <w:r>
        <w:rPr>
          <w:b/>
          <w:i w:val="0"/>
        </w:rPr>
        <w:t>«secuencia mecánica» a lo que aquí es escena.</w:t>
      </w:r>
      <w:r>
        <w:rPr>
          <w:b w:val="0"/>
          <w:i w:val="0"/>
        </w:rPr>
      </w:r>
    </w:p>
    <w:p>
      <w:pPr>
        <w:pStyle w:val="Heading2"/>
      </w:pPr>
      <w:r>
        <w:rPr>
          <w:b w:val="0"/>
          <w:i w:val="0"/>
        </w:rPr>
        <w:t>El raccord</w:t>
      </w:r>
    </w:p>
    <w:p>
      <w:pPr>
        <w:pStyle w:val="ListBullet"/>
      </w:pPr>
      <w:r>
        <w:rPr>
          <w:b w:val="0"/>
          <w:i w:val="0"/>
        </w:rPr>
      </w:r>
      <w:r>
        <w:rPr>
          <w:b/>
          <w:i w:val="0"/>
        </w:rPr>
        <w:t>PREGUNTA 87</w:t>
      </w:r>
      <w:r>
        <w:rPr>
          <w:b w:val="0"/>
          <w:i w:val="0"/>
        </w:rPr>
        <w:t xml:space="preserve"> · </w:t>
      </w:r>
      <w:r>
        <w:rPr>
          <w:b/>
          <w:i w:val="0"/>
        </w:rPr>
        <w:t>La sensación de continuidad del curso narrativo entre dos planos consecutivos es el</w:t>
      </w:r>
      <w:r>
        <w:t xml:space="preserve"> </w:t>
      </w:r>
      <w:r>
        <w:rPr>
          <w:b/>
          <w:i w:val="0"/>
        </w:rPr>
        <w:t>RACCORD.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r>
            <w:r>
              <w:rPr>
                <w:b/>
                <w:i w:val="0"/>
              </w:rPr>
              <w:t>De acción</w:t>
            </w:r>
            <w:r>
              <w:rPr>
                <w:b w:val="0"/>
                <w:i w:val="0"/>
              </w:rPr>
            </w:r>
          </w:p>
        </w:tc>
        <w:tc>
          <w:tcPr>
            <w:tcW w:type="dxa" w:w="3137"/>
          </w:tcPr>
          <w:p>
            <w:pPr>
              <w:pStyle w:val="Tabla"/>
            </w:pPr>
            <w:r/>
            <w:r>
              <w:rPr>
                <w:b w:val="0"/>
                <w:i w:val="0"/>
              </w:rPr>
            </w:r>
            <w:r>
              <w:rPr>
                <w:b/>
                <w:i w:val="0"/>
              </w:rPr>
              <w:t>Que un gesto empezado SIGA</w:t>
            </w:r>
            <w:r>
              <w:rPr>
                <w:b w:val="0"/>
                <w:i w:val="0"/>
              </w:rPr>
            </w:r>
          </w:p>
        </w:tc>
        <w:tc>
          <w:tcPr>
            <w:tcW w:type="dxa" w:w="3137"/>
          </w:tcPr>
          <w:p>
            <w:pPr>
              <w:pStyle w:val="Tabla"/>
            </w:pPr>
            <w:r/>
            <w:r>
              <w:rPr>
                <w:b w:val="0"/>
                <w:i w:val="0"/>
              </w:rPr>
              <w:t>Cortando fuera del punto del gesto</w:t>
            </w:r>
          </w:p>
        </w:tc>
      </w:tr>
      <w:tr>
        <w:tc>
          <w:tcPr>
            <w:tcW w:type="dxa" w:w="3137"/>
          </w:tcPr>
          <w:p>
            <w:pPr>
              <w:pStyle w:val="Tabla"/>
            </w:pPr>
            <w:r/>
            <w:r>
              <w:rPr>
                <w:b w:val="0"/>
                <w:i w:val="0"/>
              </w:rPr>
            </w:r>
            <w:r>
              <w:rPr>
                <w:b/>
                <w:i w:val="0"/>
              </w:rPr>
              <w:t>De iluminación</w:t>
            </w:r>
            <w:r>
              <w:rPr>
                <w:b w:val="0"/>
                <w:i w:val="0"/>
              </w:rPr>
            </w:r>
          </w:p>
        </w:tc>
        <w:tc>
          <w:tcPr>
            <w:tcW w:type="dxa" w:w="3137"/>
          </w:tcPr>
          <w:p>
            <w:pPr>
              <w:pStyle w:val="Tabla"/>
            </w:pPr>
            <w:r/>
            <w:r>
              <w:rPr>
                <w:b w:val="0"/>
                <w:i w:val="0"/>
              </w:rPr>
              <w:t>Que la luz no salte</w:t>
            </w:r>
          </w:p>
        </w:tc>
        <w:tc>
          <w:tcPr>
            <w:tcW w:type="dxa" w:w="3137"/>
          </w:tcPr>
          <w:p>
            <w:pPr>
              <w:pStyle w:val="Tabla"/>
            </w:pPr>
            <w:r/>
            <w:r>
              <w:rPr>
                <w:b w:val="0"/>
                <w:i w:val="0"/>
              </w:rPr>
              <w:t>Grabando la contra dos horas después</w:t>
            </w:r>
          </w:p>
        </w:tc>
      </w:tr>
      <w:tr>
        <w:tc>
          <w:tcPr>
            <w:tcW w:type="dxa" w:w="3137"/>
          </w:tcPr>
          <w:p>
            <w:pPr>
              <w:pStyle w:val="Tabla"/>
            </w:pPr>
            <w:r/>
            <w:r>
              <w:rPr>
                <w:b w:val="0"/>
                <w:i w:val="0"/>
              </w:rPr>
            </w:r>
            <w:r>
              <w:rPr>
                <w:b/>
                <w:i w:val="0"/>
              </w:rPr>
              <w:t>De disposición</w:t>
            </w:r>
            <w:r>
              <w:rPr>
                <w:b w:val="0"/>
                <w:i w:val="0"/>
              </w:rPr>
            </w:r>
          </w:p>
        </w:tc>
        <w:tc>
          <w:tcPr>
            <w:tcW w:type="dxa" w:w="3137"/>
          </w:tcPr>
          <w:p>
            <w:pPr>
              <w:pStyle w:val="Tabla"/>
            </w:pPr>
            <w:r/>
            <w:r>
              <w:rPr>
                <w:b w:val="0"/>
                <w:i w:val="0"/>
              </w:rPr>
              <w:t>Que los elementos estén donde estaban</w:t>
            </w:r>
          </w:p>
        </w:tc>
        <w:tc>
          <w:tcPr>
            <w:tcW w:type="dxa" w:w="3137"/>
          </w:tcPr>
          <w:p>
            <w:pPr>
              <w:pStyle w:val="Tabla"/>
            </w:pPr>
            <w:r/>
            <w:r>
              <w:rPr>
                <w:b w:val="0"/>
                <w:i w:val="0"/>
              </w:rPr>
              <w:t>Un vaso que cambia de sitio</w:t>
            </w:r>
          </w:p>
        </w:tc>
      </w:tr>
      <w:tr>
        <w:tc>
          <w:tcPr>
            <w:tcW w:type="dxa" w:w="3137"/>
          </w:tcPr>
          <w:p>
            <w:pPr>
              <w:pStyle w:val="Tabla"/>
            </w:pPr>
            <w:r/>
            <w:r>
              <w:rPr>
                <w:b w:val="0"/>
                <w:i w:val="0"/>
              </w:rPr>
            </w:r>
            <w:r>
              <w:rPr>
                <w:b/>
                <w:i w:val="0"/>
              </w:rPr>
              <w:t>De sonido</w:t>
            </w:r>
            <w:r>
              <w:rPr>
                <w:b w:val="0"/>
                <w:i w:val="0"/>
              </w:rPr>
            </w:r>
          </w:p>
        </w:tc>
        <w:tc>
          <w:tcPr>
            <w:tcW w:type="dxa" w:w="3137"/>
          </w:tcPr>
          <w:p>
            <w:pPr>
              <w:pStyle w:val="Tabla"/>
            </w:pPr>
            <w:r/>
            <w:r>
              <w:rPr>
                <w:b w:val="0"/>
                <w:i w:val="0"/>
              </w:rPr>
              <w:t>Que el ambiente no se corte</w:t>
            </w:r>
          </w:p>
        </w:tc>
        <w:tc>
          <w:tcPr>
            <w:tcW w:type="dxa" w:w="3137"/>
          </w:tcPr>
          <w:p>
            <w:pPr>
              <w:pStyle w:val="Tabla"/>
            </w:pPr>
            <w:r/>
            <w:r>
              <w:rPr>
                <w:b w:val="0"/>
                <w:i w:val="0"/>
              </w:rPr>
              <w:t>Grabando en dos sitios</w:t>
            </w:r>
          </w:p>
        </w:tc>
      </w:tr>
      <w:tr>
        <w:tc>
          <w:tcPr>
            <w:tcW w:type="dxa" w:w="3137"/>
          </w:tcPr>
          <w:p>
            <w:pPr>
              <w:pStyle w:val="Tabla"/>
            </w:pPr>
            <w:r/>
            <w:r>
              <w:rPr>
                <w:b w:val="0"/>
                <w:i w:val="0"/>
              </w:rPr>
            </w:r>
            <w:r>
              <w:rPr>
                <w:b/>
                <w:i w:val="0"/>
              </w:rPr>
              <w:t>De diálogo</w:t>
            </w:r>
            <w:r>
              <w:rPr>
                <w:b w:val="0"/>
                <w:i w:val="0"/>
              </w:rPr>
            </w:r>
          </w:p>
        </w:tc>
        <w:tc>
          <w:tcPr>
            <w:tcW w:type="dxa" w:w="3137"/>
          </w:tcPr>
          <w:p>
            <w:pPr>
              <w:pStyle w:val="Tabla"/>
            </w:pPr>
            <w:r/>
            <w:r>
              <w:rPr>
                <w:b w:val="0"/>
                <w:i w:val="0"/>
              </w:rPr>
              <w:t>Que lo dicho encaje</w:t>
            </w:r>
          </w:p>
        </w:tc>
        <w:tc>
          <w:tcPr>
            <w:tcW w:type="dxa" w:w="3137"/>
          </w:tcPr>
          <w:p>
            <w:pPr>
              <w:pStyle w:val="Tabla"/>
            </w:pPr>
            <w:r/>
            <w:r>
              <w:rPr>
                <w:b w:val="0"/>
                <w:i w:val="0"/>
              </w:rPr>
              <w:t>Una réplica que no responde</w:t>
            </w:r>
          </w:p>
        </w:tc>
      </w:tr>
      <w:tr>
        <w:tc>
          <w:tcPr>
            <w:tcW w:type="dxa" w:w="3137"/>
          </w:tcPr>
          <w:p>
            <w:pPr>
              <w:pStyle w:val="Tabla"/>
            </w:pPr>
            <w:r/>
            <w:r>
              <w:rPr>
                <w:b w:val="0"/>
                <w:i w:val="0"/>
              </w:rPr>
            </w:r>
            <w:r>
              <w:rPr>
                <w:b/>
                <w:i w:val="0"/>
              </w:rPr>
              <w:t>De mirada</w:t>
            </w:r>
            <w:r>
              <w:rPr>
                <w:b w:val="0"/>
                <w:i w:val="0"/>
              </w:rPr>
            </w:r>
          </w:p>
        </w:tc>
        <w:tc>
          <w:tcPr>
            <w:tcW w:type="dxa" w:w="3137"/>
          </w:tcPr>
          <w:p>
            <w:pPr>
              <w:pStyle w:val="Tabla"/>
            </w:pPr>
            <w:r/>
            <w:r>
              <w:rPr>
                <w:b w:val="0"/>
                <w:i w:val="0"/>
              </w:rPr>
              <w:t>Hacia dónde miran</w:t>
            </w:r>
          </w:p>
        </w:tc>
        <w:tc>
          <w:tcPr>
            <w:tcW w:type="dxa" w:w="3137"/>
          </w:tcPr>
          <w:p>
            <w:pPr>
              <w:pStyle w:val="Tabla"/>
            </w:pPr>
            <w:r/>
            <w:r>
              <w:rPr>
                <w:b w:val="0"/>
                <w:i w:val="0"/>
              </w:rPr>
            </w:r>
            <w:r>
              <w:rPr>
                <w:b/>
                <w:i w:val="0"/>
              </w:rPr>
              <w:t>Cruzando el eje</w:t>
            </w:r>
            <w:r>
              <w:rPr>
                <w:b w:val="0"/>
                <w:i w:val="0"/>
              </w:rPr>
            </w:r>
          </w:p>
        </w:tc>
      </w:tr>
    </w:tbl>
    <w:p>
      <w:pPr/>
    </w:p>
    <w:p>
      <w:pPr>
        <w:pStyle w:val="ListBullet"/>
      </w:pPr>
      <w:r>
        <w:rPr>
          <w:b w:val="0"/>
          <w:i w:val="0"/>
        </w:rPr>
      </w:r>
      <w:r>
        <w:rPr>
          <w:b/>
          <w:i w:val="0"/>
        </w:rPr>
        <w:t>LAS FALSAS SON TÉRMINOS REALES</w:t>
      </w:r>
      <w:r>
        <w:rPr>
          <w:b w:val="0"/>
          <w:i w:val="0"/>
        </w:rPr>
        <w:t xml:space="preserve">: </w:t>
      </w:r>
      <w:r>
        <w:rPr>
          <w:b/>
          <w:i w:val="0"/>
        </w:rPr>
        <w:t>punto de fuga</w:t>
      </w:r>
      <w:r>
        <w:rPr>
          <w:b w:val="0"/>
          <w:i w:val="0"/>
        </w:rPr>
        <w:t xml:space="preserve"> = </w:t>
      </w:r>
      <w:r>
        <w:rPr>
          <w:b/>
          <w:i w:val="0"/>
        </w:rPr>
        <w:t>perspectiva</w:t>
      </w:r>
      <w:r>
        <w:rPr>
          <w:b w:val="0"/>
          <w:i w:val="0"/>
        </w:rPr>
        <w:t xml:space="preserve"> · </w:t>
      </w:r>
      <w:r>
        <w:rPr>
          <w:b/>
          <w:i w:val="0"/>
        </w:rPr>
        <w:t>secuencia</w:t>
      </w:r>
      <w:r>
        <w:rPr>
          <w:b w:val="0"/>
          <w:i w:val="0"/>
        </w:rPr>
        <w:t xml:space="preserve"> = </w:t>
      </w:r>
      <w:r>
        <w:rPr>
          <w:b/>
          <w:i w:val="0"/>
        </w:rPr>
        <w:t>unidad de</w:t>
      </w:r>
      <w:r>
        <w:t xml:space="preserve"> </w:t>
      </w:r>
      <w:r>
        <w:rPr>
          <w:b/>
          <w:i w:val="0"/>
        </w:rPr>
        <w:t>relato</w:t>
      </w:r>
      <w:r>
        <w:rPr>
          <w:b w:val="0"/>
          <w:i w:val="0"/>
        </w:rPr>
        <w:t xml:space="preserve"> · </w:t>
      </w:r>
      <w:r>
        <w:rPr>
          <w:b/>
          <w:i w:val="0"/>
        </w:rPr>
        <w:t>encadenado</w:t>
      </w:r>
      <w:r>
        <w:rPr>
          <w:b w:val="0"/>
          <w:i w:val="0"/>
        </w:rPr>
        <w:t xml:space="preserve"> = </w:t>
      </w:r>
      <w:r>
        <w:rPr>
          <w:b/>
          <w:i w:val="0"/>
        </w:rPr>
        <w:t>una TRANSICIÓN</w:t>
      </w:r>
      <w:r>
        <w:rPr>
          <w:b w:val="0"/>
          <w:i w:val="0"/>
        </w:rPr>
        <w:t>.</w:t>
      </w:r>
    </w:p>
    <w:p>
      <w:pPr>
        <w:pStyle w:val="ListBullet"/>
      </w:pPr>
      <w:r>
        <w:rPr>
          <w:b w:val="0"/>
          <w:i w:val="0"/>
        </w:rPr>
      </w:r>
      <w:r>
        <w:rPr>
          <w:b/>
          <w:i w:val="0"/>
        </w:rPr>
        <w:t>AVISO DE OFICIO PARA REPORTAJE, Y ES LO QUE DISTINGUE ESTE EPÍGRAFE DEL MISMO EPÍGRAFE EN UN TEMARIO</w:t>
      </w:r>
      <w:r>
        <w:t xml:space="preserve"> </w:t>
      </w:r>
      <w:r>
        <w:rPr>
          <w:b/>
          <w:i w:val="0"/>
        </w:rPr>
        <w:t>DE MONTAJE</w:t>
      </w:r>
      <w:r>
        <w:rPr>
          <w:b w:val="0"/>
          <w:i w:val="0"/>
        </w:rPr>
        <w:t xml:space="preserve">: </w:t>
      </w:r>
      <w:r>
        <w:rPr>
          <w:b/>
          <w:i w:val="0"/>
        </w:rPr>
        <w:t>en reportaje el raccord se garantiza EN LA GRABACIÓN, no en el montaje.</w:t>
      </w:r>
      <w:r>
        <w:rPr>
          <w:b w:val="0"/>
          <w:i w:val="0"/>
        </w:rPr>
        <w:t xml:space="preserve"> </w:t>
      </w:r>
      <w:r>
        <w:rPr>
          <w:b/>
          <w:i w:val="0"/>
        </w:rPr>
        <w:t>El montador</w:t>
      </w:r>
      <w:r>
        <w:t xml:space="preserve"> </w:t>
      </w:r>
      <w:r>
        <w:rPr>
          <w:b/>
          <w:i w:val="0"/>
        </w:rPr>
        <w:t>de informativos NO PUEDE REHACER NADA.</w:t>
      </w:r>
      <w:r>
        <w:rPr>
          <w:b w:val="0"/>
          <w:i w:val="0"/>
        </w:rPr>
        <w:t xml:space="preserve"> </w:t>
      </w:r>
      <w:r>
        <w:rPr>
          <w:b/>
          <w:i w:val="0"/>
        </w:rPr>
        <w:t>Por eso el raccord es responsabilidad de QUIEN GRABA.</w:t>
      </w:r>
      <w:r>
        <w:rPr>
          <w:b w:val="0"/>
          <w:i w:val="0"/>
        </w:rPr>
      </w:r>
    </w:p>
    <w:p>
      <w:pPr>
        <w:pStyle w:val="Heading2"/>
      </w:pPr>
      <w:r>
        <w:rPr>
          <w:b w:val="0"/>
          <w:i w:val="0"/>
        </w:rPr>
        <w:t>El eje y el salto de eje</w:t>
      </w:r>
    </w:p>
    <w:p>
      <w:pPr>
        <w:pStyle w:val="ListBullet"/>
      </w:pPr>
      <w:r>
        <w:rPr>
          <w:b w:val="0"/>
          <w:i w:val="0"/>
        </w:rPr>
      </w:r>
      <w:r>
        <w:rPr>
          <w:b/>
          <w:i w:val="0"/>
        </w:rPr>
        <w:t>PREGUNTA 65</w:t>
      </w:r>
      <w:r>
        <w:rPr>
          <w:b w:val="0"/>
          <w:i w:val="0"/>
        </w:rPr>
        <w:t xml:space="preserve"> · </w:t>
      </w:r>
      <w:r>
        <w:rPr>
          <w:b/>
          <w:i w:val="0"/>
        </w:rPr>
        <w:t>Dos cámaras, una a cada lado del eje, dan UN SALTO DE EJE.</w:t>
      </w:r>
      <w:r>
        <w:rPr>
          <w:b w:val="0"/>
          <w:i w:val="0"/>
        </w:rPr>
      </w:r>
    </w:p>
    <w:p>
      <w:pPr>
        <w:pStyle w:val="ListBullet"/>
      </w:pPr>
      <w:r>
        <w:rPr>
          <w:b w:val="0"/>
          <w:i w:val="0"/>
        </w:rPr>
      </w:r>
      <w:r>
        <w:rPr>
          <w:b/>
          <w:i w:val="0"/>
        </w:rPr>
        <w:t>QUÉ SE VE</w:t>
      </w:r>
      <w:r>
        <w:rPr>
          <w:b w:val="0"/>
          <w:i w:val="0"/>
        </w:rPr>
        <w:t xml:space="preserve">: </w:t>
      </w:r>
      <w:r>
        <w:rPr>
          <w:b/>
          <w:i w:val="0"/>
        </w:rPr>
        <w:t>al cortar, TODO se invierte lateralmente.</w:t>
      </w:r>
      <w:r>
        <w:rPr>
          <w:b w:val="0"/>
          <w:i w:val="0"/>
        </w:rPr>
        <w:t xml:space="preserve"> </w:t>
      </w:r>
      <w:r>
        <w:rPr>
          <w:b/>
          <w:i w:val="0"/>
        </w:rPr>
        <w:t>El que estaba a la izquierda aparece a la</w:t>
      </w:r>
      <w:r>
        <w:t xml:space="preserve"> </w:t>
      </w:r>
      <w:r>
        <w:rPr>
          <w:b/>
          <w:i w:val="0"/>
        </w:rPr>
        <w:t>derecha</w:t>
      </w:r>
      <w:r>
        <w:rPr>
          <w:b w:val="0"/>
          <w:i w:val="0"/>
        </w:rPr>
        <w:t xml:space="preserve">, y </w:t>
      </w:r>
      <w:r>
        <w:rPr>
          <w:b/>
          <w:i w:val="0"/>
        </w:rPr>
        <w:t>dos personas que se miraban parecen darse la espalda.</w:t>
      </w:r>
      <w:r>
        <w:rPr>
          <w:b w:val="0"/>
          <w:i w:val="0"/>
        </w:rPr>
        <w:t xml:space="preserve"> </w:t>
      </w:r>
      <w:r>
        <w:rPr>
          <w:b/>
          <w:i w:val="0"/>
        </w:rPr>
        <w:t>El espectador pierde la</w:t>
      </w:r>
      <w:r>
        <w:t xml:space="preserve"> </w:t>
      </w:r>
      <w:r>
        <w:rPr>
          <w:b/>
          <w:i w:val="0"/>
        </w:rPr>
        <w:t>orientación y lo NOTA aunque no sepa por qué.</w:t>
      </w:r>
      <w:r>
        <w:rPr>
          <w:b w:val="0"/>
          <w:i w:val="0"/>
        </w:rPr>
      </w:r>
    </w:p>
    <w:p>
      <w:pPr>
        <w:pStyle w:val="ListBullet"/>
      </w:pPr>
      <w:r>
        <w:rPr>
          <w:b w:val="0"/>
          <w:i w:val="0"/>
        </w:rPr>
      </w:r>
      <w:r>
        <w:rPr>
          <w:b/>
          <w:i w:val="0"/>
        </w:rPr>
        <w:t>LAS FALSAS</w:t>
      </w:r>
      <w:r>
        <w:rPr>
          <w:b w:val="0"/>
          <w:i w:val="0"/>
        </w:rPr>
        <w:t xml:space="preserve">: «enfatizar la escena» → </w:t>
      </w:r>
      <w:r>
        <w:rPr>
          <w:b/>
          <w:i w:val="0"/>
        </w:rPr>
        <w:t>el salto NO enfatiza: DESORIENTA</w:t>
      </w:r>
      <w:r>
        <w:rPr>
          <w:b w:val="0"/>
          <w:i w:val="0"/>
        </w:rPr>
        <w:t xml:space="preserve"> · «cruzar las cámaras» →</w:t>
      </w:r>
      <w:r>
        <w:t xml:space="preserve"> </w:t>
      </w:r>
      <w:r>
        <w:rPr>
          <w:b w:val="0"/>
          <w:i w:val="0"/>
        </w:rPr>
      </w:r>
      <w:r>
        <w:rPr>
          <w:b/>
          <w:i w:val="0"/>
        </w:rPr>
        <w:t>describe la colocación, no el EFECTO</w:t>
      </w:r>
      <w:r>
        <w:rPr>
          <w:b w:val="0"/>
          <w:i w:val="0"/>
        </w:rPr>
        <w:t xml:space="preserve"> · «mejor grabación» → </w:t>
      </w:r>
      <w:r>
        <w:rPr>
          <w:b/>
          <w:i w:val="0"/>
        </w:rPr>
        <w:t>se consigue un PROBLEMA</w:t>
      </w:r>
      <w:r>
        <w:rPr>
          <w:b w:val="0"/>
          <w:i w:val="0"/>
        </w:rPr>
        <w:t>.</w:t>
      </w:r>
    </w:p>
    <w:p>
      <w:pPr>
        <w:pStyle w:val="ListBullet"/>
      </w:pPr>
      <w:r>
        <w:rPr>
          <w:b w:val="0"/>
          <w:i w:val="0"/>
        </w:rPr>
      </w:r>
      <w:r>
        <w:rPr>
          <w:b/>
          <w:i w:val="0"/>
        </w:rPr>
        <w:t>CÓMO SE CRUZA EL EJE CUANDO HACE FALTA</w:t>
      </w:r>
      <w:r>
        <w:rPr>
          <w:b w:val="0"/>
          <w:i w:val="0"/>
        </w:rPr>
        <w:t xml:space="preserve">: </w:t>
      </w:r>
      <w:r>
        <w:rPr>
          <w:b/>
          <w:i w:val="0"/>
        </w:rPr>
        <w:t>con un plano de transición SOBRE el eje</w:t>
      </w:r>
      <w:r>
        <w:rPr>
          <w:b w:val="0"/>
          <w:i w:val="0"/>
        </w:rPr>
        <w:t xml:space="preserve"> —frontal o de</w:t>
      </w:r>
      <w:r>
        <w:t xml:space="preserve"> </w:t>
      </w:r>
      <w:r>
        <w:rPr>
          <w:b w:val="0"/>
          <w:i w:val="0"/>
        </w:rPr>
        <w:t xml:space="preserve">detalle— · </w:t>
      </w:r>
      <w:r>
        <w:rPr>
          <w:b/>
          <w:i w:val="0"/>
        </w:rPr>
        <w:t>con un movimiento que cruce A LA VISTA</w:t>
      </w:r>
      <w:r>
        <w:rPr>
          <w:b w:val="0"/>
          <w:i w:val="0"/>
        </w:rPr>
        <w:t xml:space="preserve"> · </w:t>
      </w:r>
      <w:r>
        <w:rPr>
          <w:b/>
          <w:i w:val="0"/>
        </w:rPr>
        <w:t>con un movimiento del propio sujeto</w:t>
      </w:r>
      <w:r>
        <w:rPr>
          <w:b w:val="0"/>
          <w:i w:val="0"/>
        </w:rPr>
        <w:t>.</w:t>
      </w:r>
    </w:p>
    <w:p>
      <w:pPr>
        <w:pStyle w:val="ListBullet"/>
      </w:pPr>
      <w:r>
        <w:rPr>
          <w:b w:val="0"/>
          <w:i w:val="0"/>
        </w:rPr>
      </w:r>
      <w:r>
        <w:rPr>
          <w:b/>
          <w:i w:val="0"/>
        </w:rPr>
        <w:t>LA CONEXIÓN</w:t>
      </w:r>
      <w:r>
        <w:rPr>
          <w:b w:val="0"/>
          <w:i w:val="0"/>
        </w:rPr>
        <w:t xml:space="preserve">: </w:t>
      </w:r>
      <w:r>
        <w:rPr>
          <w:b/>
          <w:i w:val="0"/>
        </w:rPr>
        <w:t>el salto de eje ES una rotura del raccord DE MIRADA.</w:t>
      </w:r>
      <w:r>
        <w:rPr>
          <w:b w:val="0"/>
          <w:i w:val="0"/>
        </w:rPr>
      </w:r>
    </w:p>
    <w:p>
      <w:pPr>
        <w:pStyle w:val="Heading2"/>
      </w:pPr>
      <w:r>
        <w:rPr>
          <w:b w:val="0"/>
          <w:i w:val="0"/>
        </w:rPr>
        <w:t>La angulación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A la altura del sujeto</w:t>
            </w:r>
          </w:p>
        </w:tc>
        <w:tc>
          <w:tcPr>
            <w:tcW w:type="dxa" w:w="3137"/>
          </w:tcPr>
          <w:p>
            <w:pPr>
              <w:pStyle w:val="Tabla"/>
            </w:pPr>
            <w:r/>
            <w:r>
              <w:rPr>
                <w:b w:val="0"/>
                <w:i w:val="0"/>
              </w:rPr>
            </w:r>
            <w:r>
              <w:rPr>
                <w:b/>
                <w:i w:val="0"/>
              </w:rPr>
              <w:t>Neutralidad</w:t>
            </w:r>
            <w:r>
              <w:rPr>
                <w:b w:val="0"/>
                <w:i w:val="0"/>
              </w:rPr>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 mirando abajo</w:t>
            </w:r>
            <w:r>
              <w:rPr>
                <w:b w:val="0"/>
                <w:i w:val="0"/>
              </w:rPr>
            </w:r>
          </w:p>
        </w:tc>
        <w:tc>
          <w:tcPr>
            <w:tcW w:type="dxa" w:w="3137"/>
          </w:tcPr>
          <w:p>
            <w:pPr>
              <w:pStyle w:val="Tabla"/>
            </w:pPr>
            <w:r/>
            <w:r>
              <w:rPr>
                <w:b w:val="0"/>
                <w:i w:val="0"/>
              </w:rPr>
            </w:r>
            <w:r>
              <w:rPr>
                <w:b/>
                <w:i w:val="0"/>
              </w:rPr>
              <w:t>EMPEQUEÑECE</w:t>
            </w:r>
            <w:r>
              <w:rPr>
                <w:b w:val="0"/>
                <w:i w:val="0"/>
              </w:rPr>
              <w:t>: fragilidad</w:t>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 mirando arriba</w:t>
            </w:r>
            <w:r>
              <w:rPr>
                <w:b w:val="0"/>
                <w:i w:val="0"/>
              </w:rPr>
            </w:r>
          </w:p>
        </w:tc>
        <w:tc>
          <w:tcPr>
            <w:tcW w:type="dxa" w:w="3137"/>
          </w:tcPr>
          <w:p>
            <w:pPr>
              <w:pStyle w:val="Tabla"/>
            </w:pPr>
            <w:r/>
            <w:r>
              <w:rPr>
                <w:b w:val="0"/>
                <w:i w:val="0"/>
              </w:rPr>
            </w:r>
            <w:r>
              <w:rPr>
                <w:b/>
                <w:i w:val="0"/>
              </w:rPr>
              <w:t>ENGRANDECE</w:t>
            </w:r>
            <w:r>
              <w:rPr>
                <w:b w:val="0"/>
                <w:i w:val="0"/>
              </w:rPr>
              <w:t>: poder, grandiosidad</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t>Justo encima, en vertical</w:t>
            </w:r>
          </w:p>
        </w:tc>
        <w:tc>
          <w:tcPr>
            <w:tcW w:type="dxa" w:w="3137"/>
          </w:tcPr>
          <w:p>
            <w:pPr>
              <w:pStyle w:val="Tabla"/>
            </w:pPr>
            <w:r/>
            <w:r>
              <w:rPr>
                <w:b w:val="0"/>
                <w:i w:val="0"/>
              </w:rPr>
              <w:t>Abstracción</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t>Justo debajo, en vertical</w:t>
            </w:r>
          </w:p>
        </w:tc>
        <w:tc>
          <w:tcPr>
            <w:tcW w:type="dxa" w:w="3137"/>
          </w:tcPr>
          <w:p>
            <w:pPr>
              <w:pStyle w:val="Tabla"/>
            </w:pPr>
            <w:r/>
            <w:r>
              <w:rPr>
                <w:b w:val="0"/>
                <w:i w:val="0"/>
              </w:rPr>
              <w:t>Extrañeza</w:t>
            </w:r>
          </w:p>
        </w:tc>
      </w:tr>
    </w:tbl>
    <w:p>
      <w:pPr/>
    </w:p>
    <w:p>
      <w:pPr>
        <w:pStyle w:val="ListBullet"/>
      </w:pPr>
      <w:r>
        <w:rPr>
          <w:b w:val="0"/>
          <w:i w:val="0"/>
        </w:rPr>
      </w:r>
      <w:r>
        <w:rPr>
          <w:b/>
          <w:i w:val="0"/>
        </w:rPr>
        <w:t>PREGUNTA 99</w:t>
      </w:r>
      <w:r>
        <w:rPr>
          <w:b w:val="0"/>
          <w:i w:val="0"/>
        </w:rPr>
        <w:t xml:space="preserve"> · </w:t>
      </w:r>
      <w:r>
        <w:rPr>
          <w:b/>
          <w:i w:val="0"/>
        </w:rPr>
        <w:t>Para dar sensación de imagen GRANDIOSA: ÁNGULO CONTRAPICADO.</w:t>
      </w:r>
      <w:r>
        <w:rPr>
          <w:b w:val="0"/>
          <w:i w:val="0"/>
        </w:rPr>
      </w:r>
    </w:p>
    <w:p>
      <w:pPr>
        <w:pStyle w:val="ListBullet"/>
      </w:pPr>
      <w:r>
        <w:rPr>
          <w:b w:val="0"/>
          <w:i w:val="0"/>
        </w:rPr>
      </w:r>
      <w:r>
        <w:rPr>
          <w:b/>
          <w:i w:val="0"/>
        </w:rPr>
        <w:t>POR QUÉ FUNCIONA</w:t>
      </w:r>
      <w:r>
        <w:rPr>
          <w:b w:val="0"/>
          <w:i w:val="0"/>
        </w:rPr>
        <w:t xml:space="preserve">: </w:t>
      </w:r>
      <w:r>
        <w:rPr>
          <w:b/>
          <w:i w:val="0"/>
        </w:rPr>
        <w:t>es la perspectiva del que mira DESDE ABAJO.</w:t>
      </w:r>
      <w:r>
        <w:rPr>
          <w:b w:val="0"/>
          <w:i w:val="0"/>
        </w:rPr>
        <w:t xml:space="preserve"> </w:t>
      </w:r>
      <w:r>
        <w:rPr>
          <w:b/>
          <w:i w:val="0"/>
        </w:rPr>
        <w:t>El sujeto ocupa más cuadro por</w:t>
      </w:r>
      <w:r>
        <w:t xml:space="preserve"> </w:t>
      </w:r>
      <w:r>
        <w:rPr>
          <w:b/>
          <w:i w:val="0"/>
        </w:rPr>
        <w:t>arriba, recorta contra el cielo y se aleja del suelo.</w:t>
      </w:r>
      <w:r>
        <w:rPr>
          <w:b w:val="0"/>
          <w:i w:val="0"/>
        </w:rPr>
        <w:t xml:space="preserve"> </w:t>
      </w:r>
      <w:r>
        <w:rPr>
          <w:b/>
          <w:i w:val="0"/>
        </w:rPr>
        <w:t>Es un recurso tan viejo como la</w:t>
      </w:r>
      <w:r>
        <w:t xml:space="preserve"> </w:t>
      </w:r>
      <w:r>
        <w:rPr>
          <w:b/>
          <w:i w:val="0"/>
        </w:rPr>
        <w:t>estatuaria.</w:t>
      </w:r>
      <w:r>
        <w:rPr>
          <w:b w:val="0"/>
          <w:i w:val="0"/>
        </w:rPr>
      </w:r>
    </w:p>
    <w:p>
      <w:pPr>
        <w:pStyle w:val="ListBullet"/>
      </w:pPr>
      <w:r>
        <w:rPr>
          <w:b w:val="0"/>
          <w:i w:val="0"/>
        </w:rPr>
      </w:r>
      <w:r>
        <w:rPr>
          <w:b/>
          <w:i w:val="0"/>
        </w:rPr>
        <w:t>LAS FALSAS</w:t>
      </w:r>
      <w:r>
        <w:rPr>
          <w:b w:val="0"/>
          <w:i w:val="0"/>
        </w:rPr>
        <w:t xml:space="preserve">: </w:t>
      </w:r>
      <w:r>
        <w:rPr>
          <w:b/>
          <w:i w:val="0"/>
        </w:rPr>
        <w:t>picado</w:t>
      </w:r>
      <w:r>
        <w:rPr>
          <w:b w:val="0"/>
          <w:i w:val="0"/>
        </w:rPr>
        <w:t xml:space="preserve"> = </w:t>
      </w:r>
      <w:r>
        <w:rPr>
          <w:b/>
          <w:i w:val="0"/>
        </w:rPr>
        <w:t>lo contrario</w:t>
      </w:r>
      <w:r>
        <w:rPr>
          <w:b w:val="0"/>
          <w:i w:val="0"/>
        </w:rPr>
        <w:t xml:space="preserve"> · </w:t>
      </w:r>
      <w:r>
        <w:rPr>
          <w:b/>
          <w:i w:val="0"/>
        </w:rPr>
        <w:t>«ángulo lineal»</w:t>
      </w:r>
      <w:r>
        <w:rPr>
          <w:b w:val="0"/>
          <w:i w:val="0"/>
        </w:rPr>
        <w:t xml:space="preserve"> y </w:t>
      </w:r>
      <w:r>
        <w:rPr>
          <w:b/>
          <w:i w:val="0"/>
        </w:rPr>
        <w:t>«ángulo obtuso»</w:t>
      </w:r>
      <w:r>
        <w:rPr>
          <w:b w:val="0"/>
          <w:i w:val="0"/>
        </w:rPr>
        <w:t xml:space="preserve"> = </w:t>
      </w:r>
      <w:r>
        <w:rPr>
          <w:b/>
          <w:i w:val="0"/>
        </w:rPr>
        <w:t>NO SON</w:t>
      </w:r>
      <w:r>
        <w:t xml:space="preserve"> </w:t>
      </w:r>
      <w:r>
        <w:rPr>
          <w:b/>
          <w:i w:val="0"/>
        </w:rPr>
        <w:t>TÉRMINOS DE ANGULACIÓN</w:t>
      </w:r>
      <w:r>
        <w:rPr>
          <w:b w:val="0"/>
          <w:i w:val="0"/>
        </w:rPr>
        <w:t>: el segundo es geometría.</w:t>
      </w:r>
    </w:p>
    <w:p>
      <w:pPr>
        <w:pStyle w:val="ListBullet"/>
      </w:pPr>
      <w:r>
        <w:rPr>
          <w:b w:val="0"/>
          <w:i w:val="0"/>
        </w:rPr>
      </w:r>
      <w:r>
        <w:rPr>
          <w:b/>
          <w:i w:val="0"/>
        </w:rPr>
        <w:t>CÓMO SE CONTESTA</w:t>
      </w:r>
      <w:r>
        <w:rPr>
          <w:b w:val="0"/>
          <w:i w:val="0"/>
        </w:rPr>
        <w:t xml:space="preserve">: </w:t>
      </w:r>
      <w:r>
        <w:rPr>
          <w:b/>
          <w:i w:val="0"/>
        </w:rPr>
        <w:t>dos de las cuatro no son angulaciones</w:t>
      </w:r>
      <w:r>
        <w:rPr>
          <w:b w:val="0"/>
          <w:i w:val="0"/>
        </w:rPr>
        <w:t xml:space="preserve">, así que </w:t>
      </w:r>
      <w:r>
        <w:rPr>
          <w:b/>
          <w:i w:val="0"/>
        </w:rPr>
        <w:t>la decisión real está entre</w:t>
      </w:r>
      <w:r>
        <w:t xml:space="preserve"> </w:t>
      </w:r>
      <w:r>
        <w:rPr>
          <w:b/>
          <w:i w:val="0"/>
        </w:rPr>
        <w:t>PICADO y CONTRAPICADO</w:t>
      </w:r>
      <w:r>
        <w:rPr>
          <w:b w:val="0"/>
          <w:i w:val="0"/>
        </w:rPr>
        <w:t xml:space="preserve">, y </w:t>
      </w:r>
      <w:r>
        <w:rPr>
          <w:b/>
          <w:i w:val="0"/>
        </w:rPr>
        <w:t>el prefijo lo dice: «contra» es desde abajo.</w:t>
      </w:r>
      <w:r>
        <w:rPr>
          <w:b w:val="0"/>
          <w:i w:val="0"/>
        </w:rPr>
      </w:r>
    </w:p>
    <w:p>
      <w:pPr>
        <w:pStyle w:val="Heading2"/>
      </w:pPr>
      <w:r>
        <w:rPr>
          <w:b w:val="0"/>
          <w:i w:val="0"/>
        </w:rPr>
        <w:t>El plano holandés</w:t>
      </w:r>
    </w:p>
    <w:p>
      <w:pPr>
        <w:pStyle w:val="ListBullet"/>
      </w:pPr>
      <w:r>
        <w:rPr>
          <w:b w:val="0"/>
          <w:i w:val="0"/>
        </w:rPr>
      </w:r>
      <w:r>
        <w:rPr>
          <w:b/>
          <w:i w:val="0"/>
        </w:rPr>
        <w:t>PREGUNTA 10</w:t>
      </w:r>
      <w:r>
        <w:rPr>
          <w:b w:val="0"/>
          <w:i w:val="0"/>
        </w:rPr>
        <w:t xml:space="preserve"> · </w:t>
      </w:r>
      <w:r>
        <w:rPr>
          <w:b w:val="0"/>
          <w:i/>
        </w:rPr>
      </w:r>
      <w:r>
        <w:rPr>
          <w:b/>
          <w:i/>
        </w:rPr>
        <w:t>Dutch angle</w:t>
      </w:r>
      <w:r>
        <w:rPr>
          <w:b w:val="0"/>
          <w:i/>
        </w:rPr>
      </w:r>
      <w:r>
        <w:rPr>
          <w:b w:val="0"/>
          <w:i w:val="0"/>
        </w:rPr>
        <w:t xml:space="preserve"> = </w:t>
      </w:r>
      <w:r>
        <w:rPr>
          <w:b/>
          <w:i w:val="0"/>
        </w:rPr>
        <w:t>UN TIPO DE PLANO QUE TIENE UNA INCLINACIÓN PRONUNCIADA.</w:t>
      </w:r>
      <w:r>
        <w:rPr>
          <w:b w:val="0"/>
          <w:i w:val="0"/>
        </w:rPr>
      </w:r>
    </w:p>
    <w:p>
      <w:pPr>
        <w:pStyle w:val="ListBullet"/>
      </w:pPr>
      <w:r>
        <w:rPr>
          <w:b w:val="0"/>
          <w:i w:val="0"/>
        </w:rPr>
      </w:r>
      <w:r>
        <w:rPr>
          <w:b/>
          <w:i w:val="0"/>
        </w:rPr>
        <w:t>QUÉ ES</w:t>
      </w:r>
      <w:r>
        <w:rPr>
          <w:b w:val="0"/>
          <w:i w:val="0"/>
        </w:rPr>
        <w:t xml:space="preserve">: </w:t>
      </w:r>
      <w:r>
        <w:rPr>
          <w:b/>
          <w:i w:val="0"/>
        </w:rPr>
        <w:t>la cámara girada sobre su eje óptico</w:t>
      </w:r>
      <w:r>
        <w:rPr>
          <w:b w:val="0"/>
          <w:i w:val="0"/>
        </w:rPr>
        <w:t xml:space="preserve">, con </w:t>
      </w:r>
      <w:r>
        <w:rPr>
          <w:b/>
          <w:i w:val="0"/>
        </w:rPr>
        <w:t>el horizonte torcido</w:t>
      </w:r>
      <w:r>
        <w:rPr>
          <w:b w:val="0"/>
          <w:i w:val="0"/>
        </w:rPr>
        <w:t xml:space="preserve">. </w:t>
      </w:r>
      <w:r>
        <w:rPr>
          <w:b/>
          <w:i w:val="0"/>
        </w:rPr>
        <w:t>En español: plano</w:t>
      </w:r>
      <w:r>
        <w:t xml:space="preserve"> </w:t>
      </w:r>
      <w:r>
        <w:rPr>
          <w:b/>
          <w:i w:val="0"/>
        </w:rPr>
        <w:t>holandés, aberrante o inclinado.</w:t>
      </w:r>
      <w:r>
        <w:rPr>
          <w:b w:val="0"/>
          <w:i w:val="0"/>
        </w:rPr>
        <w:t xml:space="preserve"> </w:t>
      </w:r>
      <w:r>
        <w:rPr>
          <w:b/>
          <w:i w:val="0"/>
        </w:rPr>
        <w:t>Transmite inestabilidad y tensión.</w:t>
      </w:r>
      <w:r>
        <w:rPr>
          <w:b w:val="0"/>
          <w:i w:val="0"/>
        </w:rPr>
      </w:r>
    </w:p>
    <w:p>
      <w:pPr>
        <w:pStyle w:val="ListBullet"/>
      </w:pPr>
      <w:r>
        <w:rPr>
          <w:b w:val="0"/>
          <w:i w:val="0"/>
        </w:rPr>
      </w:r>
      <w:r>
        <w:rPr>
          <w:b/>
          <w:i w:val="0"/>
        </w:rPr>
        <w:t>DE DÓNDE VIENE EL NOMBRE, Y DESORIENTA</w:t>
      </w:r>
      <w:r>
        <w:rPr>
          <w:b w:val="0"/>
          <w:i w:val="0"/>
        </w:rPr>
        <w:t xml:space="preserve">: </w:t>
      </w:r>
      <w:r>
        <w:rPr>
          <w:b/>
          <w:i w:val="0"/>
        </w:rPr>
        <w:t>NO viene de Holanda.</w:t>
      </w:r>
      <w:r>
        <w:rPr>
          <w:b w:val="0"/>
          <w:i w:val="0"/>
        </w:rPr>
        <w:t xml:space="preserve"> </w:t>
      </w:r>
      <w:r>
        <w:rPr>
          <w:b/>
          <w:i w:val="0"/>
        </w:rPr>
        <w:t>Viene del cine expresionista</w:t>
      </w:r>
      <w:r>
        <w:t xml:space="preserve"> </w:t>
      </w:r>
      <w:r>
        <w:rPr>
          <w:b/>
          <w:i w:val="0"/>
        </w:rPr>
        <w:t>ALEMÁN</w:t>
      </w:r>
      <w:r>
        <w:rPr>
          <w:b w:val="0"/>
          <w:i w:val="0"/>
        </w:rPr>
        <w:t xml:space="preserve"> —</w:t>
      </w:r>
      <w:r>
        <w:rPr>
          <w:b w:val="0"/>
          <w:i/>
        </w:rPr>
        <w:t>deutsch</w:t>
      </w:r>
      <w:r>
        <w:rPr>
          <w:b w:val="0"/>
          <w:i w:val="0"/>
        </w:rPr>
        <w:t xml:space="preserve">, deformado en </w:t>
      </w:r>
      <w:r>
        <w:rPr>
          <w:b w:val="0"/>
          <w:i/>
        </w:rPr>
        <w:t>dutch</w:t>
      </w:r>
      <w:r>
        <w:rPr>
          <w:b w:val="0"/>
          <w:i w:val="0"/>
        </w:rPr>
        <w:t xml:space="preserve"> al pasar al inglés—.</w:t>
      </w:r>
    </w:p>
    <w:p>
      <w:pPr>
        <w:pStyle w:val="ListBullet"/>
      </w:pPr>
      <w:r>
        <w:rPr>
          <w:b w:val="0"/>
          <w:i w:val="0"/>
        </w:rPr>
      </w:r>
      <w:r>
        <w:rPr>
          <w:b/>
          <w:i w:val="0"/>
        </w:rPr>
        <w:t>LAS FALSAS LLEVAN EL TÉRMINO A OTRAS CATEGORÍAS</w:t>
      </w:r>
      <w:r>
        <w:rPr>
          <w:b w:val="0"/>
          <w:i w:val="0"/>
        </w:rPr>
        <w:t>: iluminación difusa · grabación de audio · un tipo</w:t>
      </w:r>
      <w:r>
        <w:t xml:space="preserve"> </w:t>
      </w:r>
      <w:r>
        <w:rPr>
          <w:b w:val="0"/>
          <w:i w:val="0"/>
        </w:rPr>
        <w:t xml:space="preserve">de secuencia. </w:t>
      </w:r>
      <w:r>
        <w:rPr>
          <w:b/>
          <w:i w:val="0"/>
        </w:rPr>
        <w:t>Se contesta POR CATEGORÍA: el término nombra un PLANO.</w:t>
      </w:r>
      <w:r>
        <w:rPr>
          <w:b w:val="0"/>
          <w:i w:val="0"/>
        </w:rPr>
      </w:r>
    </w:p>
    <w:p>
      <w:pPr>
        <w:pStyle w:val="ListBullet"/>
      </w:pPr>
      <w:r>
        <w:rPr>
          <w:b w:val="0"/>
          <w:i w:val="0"/>
        </w:rPr>
      </w:r>
      <w:r>
        <w:rPr>
          <w:b/>
          <w:i w:val="0"/>
        </w:rPr>
        <w:t>EL MISMO CONCEPTO SE PREGUNTA EN EL CUADERNILLO DE EDICIÓN Y MONTAJE</w:t>
      </w:r>
      <w:r>
        <w:rPr>
          <w:b w:val="0"/>
          <w:i w:val="0"/>
        </w:rPr>
        <w:t>, con el nombre español y</w:t>
      </w:r>
      <w:r>
        <w:t xml:space="preserve"> </w:t>
      </w:r>
      <w:r>
        <w:rPr>
          <w:b w:val="0"/>
          <w:i w:val="0"/>
        </w:rPr>
        <w:t xml:space="preserve">pidiendo su sinónimo. </w:t>
      </w:r>
      <w:r>
        <w:rPr>
          <w:b/>
          <w:i w:val="0"/>
        </w:rPr>
        <w:t>Es el mismo plano preguntado dos veces desde dos idiomas.</w:t>
      </w:r>
      <w:r>
        <w:rPr>
          <w:b w:val="0"/>
          <w:i w:val="0"/>
        </w:rPr>
      </w:r>
    </w:p>
    <w:p>
      <w:pPr>
        <w:pStyle w:val="Heading2"/>
      </w:pPr>
      <w:r>
        <w:rPr>
          <w:b w:val="0"/>
          <w:i w:val="0"/>
        </w:rPr>
        <w:t>Los movimientos y la deriva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Qué se mueve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r>
            <w:r>
              <w:rPr>
                <w:b/>
                <w:i w:val="0"/>
              </w:rPr>
              <w:t>La cámara GIRA sobre su eje vertical</w:t>
            </w:r>
            <w:r>
              <w:rPr>
                <w:b w:val="0"/>
                <w:i w:val="0"/>
              </w:rPr>
              <w:t>, sin desplazarse</w:t>
            </w:r>
          </w:p>
        </w:tc>
      </w:tr>
      <w:tr>
        <w:tc>
          <w:tcPr>
            <w:tcW w:type="dxa" w:w="4706"/>
          </w:tcPr>
          <w:p>
            <w:pPr>
              <w:pStyle w:val="Tabla"/>
            </w:pPr>
            <w:r/>
            <w:r>
              <w:rPr>
                <w:b w:val="0"/>
                <w:i w:val="0"/>
              </w:rPr>
            </w:r>
            <w:r>
              <w:rPr>
                <w:b/>
                <w:i w:val="0"/>
              </w:rPr>
              <w:t>Cabeceo</w:t>
            </w:r>
            <w:r>
              <w:rPr>
                <w:b w:val="0"/>
                <w:i w:val="0"/>
              </w:rPr>
            </w:r>
          </w:p>
        </w:tc>
        <w:tc>
          <w:tcPr>
            <w:tcW w:type="dxa" w:w="4706"/>
          </w:tcPr>
          <w:p>
            <w:pPr>
              <w:pStyle w:val="Tabla"/>
            </w:pPr>
            <w:r/>
            <w:r>
              <w:rPr>
                <w:b w:val="0"/>
                <w:i w:val="0"/>
              </w:rPr>
              <w:t>Gira sobre su eje horizontal</w:t>
            </w:r>
          </w:p>
        </w:tc>
      </w:tr>
      <w:tr>
        <w:tc>
          <w:tcPr>
            <w:tcW w:type="dxa" w:w="4706"/>
          </w:tcPr>
          <w:p>
            <w:pPr>
              <w:pStyle w:val="Tabla"/>
            </w:pPr>
            <w:r/>
            <w:r>
              <w:rPr>
                <w:b w:val="0"/>
                <w:i w:val="0"/>
              </w:rPr>
            </w:r>
            <w:r>
              <w:rPr>
                <w:b/>
                <w:i w:val="0"/>
              </w:rPr>
              <w:t>Balanceo</w:t>
            </w:r>
            <w:r>
              <w:rPr>
                <w:b w:val="0"/>
                <w:i w:val="0"/>
              </w:rPr>
            </w:r>
          </w:p>
        </w:tc>
        <w:tc>
          <w:tcPr>
            <w:tcW w:type="dxa" w:w="4706"/>
          </w:tcPr>
          <w:p>
            <w:pPr>
              <w:pStyle w:val="Tabla"/>
            </w:pPr>
            <w:r/>
            <w:r>
              <w:rPr>
                <w:b w:val="0"/>
                <w:i w:val="0"/>
              </w:rPr>
              <w:t>Gira sobre su eje óptico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La cámara SE DESPLAZA</w:t>
            </w:r>
            <w:r>
              <w:rPr>
                <w:b w:val="0"/>
                <w:i w:val="0"/>
              </w:rPr>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Se desplaza en vertical</w:t>
            </w:r>
          </w:p>
        </w:tc>
      </w:tr>
      <w:tr>
        <w:tc>
          <w:tcPr>
            <w:tcW w:type="dxa" w:w="4706"/>
          </w:tcPr>
          <w:p>
            <w:pPr>
              <w:pStyle w:val="Tabla"/>
            </w:pPr>
            <w:r/>
            <w:r>
              <w:rPr>
                <w:b w:val="0"/>
                <w:i w:val="0"/>
              </w:rPr>
            </w:r>
            <w:r>
              <w:rPr>
                <w:b/>
                <w:i w:val="0"/>
              </w:rPr>
              <w:t>ZOOM</w:t>
            </w:r>
            <w:r>
              <w:rPr>
                <w:b w:val="0"/>
                <w:i w:val="0"/>
              </w:rPr>
            </w:r>
          </w:p>
        </w:tc>
        <w:tc>
          <w:tcPr>
            <w:tcW w:type="dxa" w:w="4706"/>
          </w:tcPr>
          <w:p>
            <w:pPr>
              <w:pStyle w:val="Tabla"/>
            </w:pPr>
            <w:r/>
            <w:r>
              <w:rPr>
                <w:b w:val="0"/>
                <w:i w:val="0"/>
              </w:rPr>
            </w:r>
            <w:r>
              <w:rPr>
                <w:b/>
                <w:i w:val="0"/>
              </w:rPr>
              <w:t>NADA se mueve: cambia la FOCAL.</w:t>
            </w:r>
            <w:r>
              <w:rPr>
                <w:b w:val="0"/>
                <w:i w:val="0"/>
              </w:rPr>
              <w:t xml:space="preserve"> </w:t>
            </w:r>
            <w:r>
              <w:rPr>
                <w:b/>
                <w:i w:val="0"/>
              </w:rPr>
              <w:t>Es un movimiento ÓPTICO</w:t>
            </w:r>
            <w:r>
              <w:rPr>
                <w:b w:val="0"/>
                <w:i w:val="0"/>
              </w:rPr>
            </w:r>
          </w:p>
        </w:tc>
      </w:tr>
    </w:tbl>
    <w:p>
      <w:pPr/>
    </w:p>
    <w:p>
      <w:pPr>
        <w:pStyle w:val="ListBullet"/>
      </w:pPr>
      <w:r>
        <w:rPr>
          <w:b w:val="0"/>
          <w:i w:val="0"/>
        </w:rPr>
      </w:r>
      <w:r>
        <w:rPr>
          <w:b/>
          <w:i w:val="0"/>
        </w:rPr>
        <w:t>LA DISTINCIÓN QUE ES LA BASE DEL EPÍGRAFE SIGUIENTE</w:t>
      </w:r>
      <w:r>
        <w:rPr>
          <w:b w:val="0"/>
          <w:i w:val="0"/>
        </w:rPr>
        <w:t xml:space="preserve">: </w:t>
      </w:r>
      <w:r>
        <w:rPr>
          <w:b/>
          <w:i w:val="0"/>
        </w:rPr>
        <w:t>un travelling CAMBIA EL PUNTO DE VISTA y un</w:t>
      </w:r>
      <w:r>
        <w:t xml:space="preserve"> </w:t>
      </w:r>
      <w:r>
        <w:rPr>
          <w:b/>
          <w:i w:val="0"/>
        </w:rPr>
        <w:t>zoom NO.</w:t>
      </w:r>
      <w:r>
        <w:rPr>
          <w:b w:val="0"/>
          <w:i w:val="0"/>
        </w:rPr>
        <w:t xml:space="preserve"> </w:t>
      </w:r>
      <w:r>
        <w:rPr>
          <w:b/>
          <w:i w:val="0"/>
        </w:rPr>
        <w:t>Al avanzar con travelling, la relación entre lo cercano y lo lejano cambia; al hacer</w:t>
      </w:r>
      <w:r>
        <w:t xml:space="preserve"> </w:t>
      </w:r>
      <w:r>
        <w:rPr>
          <w:b/>
          <w:i w:val="0"/>
        </w:rPr>
        <w:t>zoom, todo se amplía por igual.</w:t>
      </w:r>
      <w:r>
        <w:rPr>
          <w:b w:val="0"/>
          <w:i w:val="0"/>
        </w:rPr>
      </w:r>
    </w:p>
    <w:p>
      <w:pPr>
        <w:pStyle w:val="ListBullet"/>
      </w:pPr>
      <w:r>
        <w:rPr>
          <w:b w:val="0"/>
          <w:i w:val="0"/>
        </w:rPr>
      </w:r>
      <w:r>
        <w:rPr>
          <w:b/>
          <w:i w:val="0"/>
        </w:rPr>
        <w:t>PREGUNTA 15</w:t>
      </w:r>
      <w:r>
        <w:rPr>
          <w:b w:val="0"/>
          <w:i w:val="0"/>
        </w:rPr>
        <w:t xml:space="preserve"> · </w:t>
      </w:r>
      <w:r>
        <w:rPr>
          <w:b/>
          <w:i w:val="0"/>
        </w:rPr>
        <w:t>La «deriva» es EL MOVIMIENTO NO DESEADO Y LEVE QUE SE PRODUCE AL INICIO O AL FINAL</w:t>
      </w:r>
      <w:r>
        <w:t xml:space="preserve"> </w:t>
      </w:r>
      <w:r>
        <w:rPr>
          <w:b/>
          <w:i w:val="0"/>
        </w:rPr>
        <w:t>DE LA PANORÁMICA.</w:t>
      </w:r>
      <w:r>
        <w:rPr>
          <w:b w:val="0"/>
          <w:i w:val="0"/>
        </w:rPr>
      </w:r>
    </w:p>
    <w:p>
      <w:pPr>
        <w:pStyle w:val="ListBullet"/>
      </w:pPr>
      <w:r>
        <w:rPr>
          <w:b w:val="0"/>
          <w:i w:val="0"/>
        </w:rPr>
      </w:r>
      <w:r>
        <w:rPr>
          <w:b/>
          <w:i w:val="0"/>
        </w:rPr>
        <w:t>QUÉ LA PRODUCE</w:t>
      </w:r>
      <w:r>
        <w:rPr>
          <w:b w:val="0"/>
          <w:i w:val="0"/>
        </w:rPr>
        <w:t xml:space="preserve">: </w:t>
      </w:r>
      <w:r>
        <w:rPr>
          <w:b/>
          <w:i w:val="0"/>
        </w:rPr>
        <w:t>la mano del operador al arrancar y al detener.</w:t>
      </w:r>
      <w:r>
        <w:rPr>
          <w:b w:val="0"/>
          <w:i w:val="0"/>
        </w:rPr>
        <w:t xml:space="preserve"> </w:t>
      </w:r>
      <w:r>
        <w:rPr>
          <w:b/>
          <w:i w:val="0"/>
        </w:rPr>
        <w:t>La cabeza de fluido amortigua,</w:t>
      </w:r>
      <w:r>
        <w:t xml:space="preserve"> </w:t>
      </w:r>
      <w:r>
        <w:rPr>
          <w:b/>
          <w:i w:val="0"/>
        </w:rPr>
        <w:t>pero no elimina</w:t>
      </w:r>
      <w:r>
        <w:rPr>
          <w:b w:val="0"/>
          <w:i w:val="0"/>
        </w:rPr>
        <w:t xml:space="preserve">: </w:t>
      </w:r>
      <w:r>
        <w:rPr>
          <w:b/>
          <w:i w:val="0"/>
        </w:rPr>
        <w:t>al iniciar hay un tirón y al parar un rebote</w:t>
      </w:r>
      <w:r>
        <w:rPr>
          <w:b w:val="0"/>
          <w:i w:val="0"/>
        </w:rPr>
        <w:t xml:space="preserve">, y </w:t>
      </w:r>
      <w:r>
        <w:rPr>
          <w:b/>
          <w:i w:val="0"/>
        </w:rPr>
        <w:t>los dos se ven</w:t>
      </w:r>
      <w:r>
        <w:rPr>
          <w:b w:val="0"/>
          <w:i w:val="0"/>
        </w:rPr>
        <w:t xml:space="preserve"> porque </w:t>
      </w:r>
      <w:r>
        <w:rPr>
          <w:b/>
          <w:i w:val="0"/>
        </w:rPr>
        <w:t>el</w:t>
      </w:r>
      <w:r>
        <w:t xml:space="preserve"> </w:t>
      </w:r>
      <w:r>
        <w:rPr>
          <w:b/>
          <w:i w:val="0"/>
        </w:rPr>
        <w:t>ojo está mirando un encuadre quieto justo antes y justo después.</w:t>
      </w:r>
      <w:r>
        <w:rPr>
          <w:b w:val="0"/>
          <w:i w:val="0"/>
        </w:rPr>
      </w:r>
    </w:p>
    <w:p>
      <w:pPr>
        <w:pStyle w:val="ListBullet"/>
      </w:pPr>
      <w:r>
        <w:rPr>
          <w:b w:val="0"/>
          <w:i w:val="0"/>
        </w:rPr>
      </w:r>
      <w:r>
        <w:rPr>
          <w:b/>
          <w:i w:val="0"/>
        </w:rPr>
        <w:t>CÓMO SE EVITA — LA REGLA DE ORO</w:t>
      </w:r>
      <w:r>
        <w:rPr>
          <w:b w:val="0"/>
          <w:i w:val="0"/>
        </w:rPr>
        <w:t xml:space="preserve">: </w:t>
      </w:r>
      <w:r>
        <w:rPr>
          <w:b/>
          <w:i w:val="0"/>
        </w:rPr>
        <w:t>grabar QUIETO antes de arrancar y después de parar, con TRES O</w:t>
      </w:r>
      <w:r>
        <w:t xml:space="preserve"> </w:t>
      </w:r>
      <w:r>
        <w:rPr>
          <w:b/>
          <w:i w:val="0"/>
        </w:rPr>
        <w:t>CUATRO SEGUNDOS DE COLCHÓN en cada extremo</w:t>
      </w:r>
      <w:r>
        <w:rPr>
          <w:b w:val="0"/>
          <w:i w:val="0"/>
        </w:rPr>
        <w:t xml:space="preserve"> · </w:t>
      </w:r>
      <w:r>
        <w:rPr>
          <w:b/>
          <w:i w:val="0"/>
        </w:rPr>
        <w:t>arrancar y parar progresivamente</w:t>
      </w:r>
      <w:r>
        <w:rPr>
          <w:b w:val="0"/>
          <w:i w:val="0"/>
        </w:rPr>
        <w:t xml:space="preserve"> · </w:t>
      </w:r>
      <w:r>
        <w:rPr>
          <w:b/>
          <w:i w:val="0"/>
        </w:rPr>
        <w:t>ajustar la</w:t>
      </w:r>
      <w:r>
        <w:t xml:space="preserve"> </w:t>
      </w:r>
      <w:r>
        <w:rPr>
          <w:b/>
          <w:i w:val="0"/>
        </w:rPr>
        <w:t>fricción</w:t>
      </w:r>
      <w:r>
        <w:rPr>
          <w:b w:val="0"/>
          <w:i w:val="0"/>
        </w:rPr>
        <w:t xml:space="preserve"> · </w:t>
      </w:r>
      <w:r>
        <w:rPr>
          <w:b/>
          <w:i w:val="0"/>
        </w:rPr>
        <w:t>y el montaje puede recortarla SIEMPRE QUE HAYA COLCHÓN. Sin colchón, no hay remedio.</w:t>
      </w:r>
      <w:r>
        <w:rPr>
          <w:b w:val="0"/>
          <w:i w:val="0"/>
        </w:rPr>
      </w:r>
    </w:p>
    <w:p>
      <w:pPr>
        <w:pStyle w:val="ListBullet"/>
      </w:pPr>
      <w:r>
        <w:rPr>
          <w:b w:val="0"/>
          <w:i w:val="0"/>
        </w:rPr>
      </w:r>
      <w:r>
        <w:rPr>
          <w:b/>
          <w:i w:val="0"/>
        </w:rPr>
        <w:t>LAS FALSAS SON PARTES REALES DE UNA PANORÁMICA QUE NO SON LA DERIVA</w:t>
      </w:r>
      <w:r>
        <w:rPr>
          <w:b w:val="0"/>
          <w:i w:val="0"/>
        </w:rPr>
        <w:t>: el tramo entero, el cuadro</w:t>
      </w:r>
      <w:r>
        <w:t xml:space="preserve"> </w:t>
      </w:r>
      <w:r>
        <w:rPr>
          <w:b w:val="0"/>
          <w:i w:val="0"/>
        </w:rPr>
        <w:t xml:space="preserve">final, el cuadro de inicio. </w:t>
      </w:r>
      <w:r>
        <w:rPr>
          <w:b/>
          <w:i w:val="0"/>
        </w:rPr>
        <w:t>La deriva no es el CUADRO: es el DEFECTO DE MOVIMIENTO en el cuadro.</w:t>
      </w:r>
      <w:r>
        <w:rPr>
          <w:b w:val="0"/>
          <w:i w:val="0"/>
        </w:rPr>
      </w:r>
    </w:p>
    <w:p>
      <w:pPr>
        <w:pStyle w:val="Heading2"/>
      </w:pPr>
      <w:r>
        <w:rPr>
          <w:b w:val="0"/>
          <w:i w:val="0"/>
        </w:rPr>
        <w:t>El travelling compensado</w:t>
      </w:r>
    </w:p>
    <w:p>
      <w:pPr>
        <w:pStyle w:val="ListBullet"/>
      </w:pPr>
      <w:r>
        <w:rPr>
          <w:b w:val="0"/>
          <w:i w:val="0"/>
        </w:rPr>
      </w:r>
      <w:r>
        <w:rPr>
          <w:b/>
          <w:i w:val="0"/>
        </w:rPr>
        <w:t>PREGUNTA 96</w:t>
      </w:r>
      <w:r>
        <w:rPr>
          <w:b w:val="0"/>
          <w:i w:val="0"/>
        </w:rPr>
        <w:t xml:space="preserve"> · </w:t>
      </w:r>
      <w:r>
        <w:rPr>
          <w:b/>
          <w:i w:val="0"/>
        </w:rPr>
        <w:t>El efecto Vértigo es UN TRAVELLING HACIA ADELANTE O HACIA ATRÁS MIENTRAS EL ZOOM SE</w:t>
      </w:r>
      <w:r>
        <w:t xml:space="preserve"> </w:t>
      </w:r>
      <w:r>
        <w:rPr>
          <w:b/>
          <w:i w:val="0"/>
        </w:rPr>
        <w:t>AJUSTA EN LA DIRECCIÓN OPUESTA para mantener el mismo tamaño de plano.</w:t>
      </w:r>
      <w:r>
        <w:rPr>
          <w:b w:val="0"/>
          <w:i w:val="0"/>
        </w:rPr>
      </w:r>
    </w:p>
    <w:p>
      <w:pPr>
        <w:pStyle w:val="ListBullet"/>
      </w:pPr>
      <w:r>
        <w:rPr>
          <w:b w:val="0"/>
          <w:i w:val="0"/>
        </w:rPr>
      </w:r>
      <w:r>
        <w:rPr>
          <w:b/>
          <w:i w:val="0"/>
        </w:rPr>
        <w:t>POR QUÉ PRODUCE ESE EFECTO</w:t>
      </w:r>
      <w:r>
        <w:rPr>
          <w:b w:val="0"/>
          <w:i w:val="0"/>
        </w:rPr>
        <w:t xml:space="preserve">: </w:t>
      </w:r>
      <w:r>
        <w:rPr>
          <w:b/>
          <w:i w:val="0"/>
        </w:rPr>
        <w:t>el travelling cambia la perspectiva y el zoom LA COMPENSA.</w:t>
      </w:r>
      <w:r>
        <w:rPr>
          <w:b w:val="0"/>
          <w:i w:val="0"/>
        </w:rPr>
        <w:t xml:space="preserve"> </w:t>
      </w:r>
      <w:r>
        <w:rPr>
          <w:b/>
          <w:i w:val="0"/>
        </w:rPr>
        <w:t>El</w:t>
      </w:r>
      <w:r>
        <w:t xml:space="preserve"> </w:t>
      </w:r>
      <w:r>
        <w:rPr>
          <w:b/>
          <w:i w:val="0"/>
        </w:rPr>
        <w:t>sujeto se queda igual de grande y EL FONDO se acerca o se aleja de él</w:t>
      </w:r>
      <w:r>
        <w:rPr>
          <w:b w:val="0"/>
          <w:i w:val="0"/>
        </w:rPr>
        <w:t xml:space="preserve">: </w:t>
      </w:r>
      <w:r>
        <w:rPr>
          <w:b/>
          <w:i w:val="0"/>
        </w:rPr>
        <w:t>el espectador percibe que el</w:t>
      </w:r>
      <w:r>
        <w:t xml:space="preserve"> </w:t>
      </w:r>
      <w:r>
        <w:rPr>
          <w:b/>
          <w:i w:val="0"/>
        </w:rPr>
        <w:t>ESPACIO SE DEFORMA sin poder decir qué se mueve.</w:t>
      </w:r>
      <w:r>
        <w:rPr>
          <w:b w:val="0"/>
          <w:i w:val="0"/>
        </w:rPr>
        <w:t xml:space="preserve"> </w:t>
      </w:r>
      <w:r>
        <w:rPr>
          <w:b/>
          <w:i w:val="0"/>
        </w:rPr>
        <w:t>Es la única forma de enseñar un cambio de</w:t>
      </w:r>
      <w:r>
        <w:t xml:space="preserve"> </w:t>
      </w:r>
      <w:r>
        <w:rPr>
          <w:b/>
          <w:i w:val="0"/>
        </w:rPr>
        <w:t>perspectiva AISLADO.</w:t>
      </w:r>
      <w:r>
        <w:rPr>
          <w:b w:val="0"/>
          <w:i w:val="0"/>
        </w:rPr>
      </w:r>
    </w:p>
    <w:p>
      <w:pPr>
        <w:pStyle w:val="ListBullet"/>
      </w:pPr>
      <w:r>
        <w:rPr>
          <w:b w:val="0"/>
          <w:i w:val="0"/>
        </w:rPr>
      </w:r>
      <w:r>
        <w:rPr>
          <w:b/>
          <w:i w:val="0"/>
        </w:rPr>
        <w:t>LAS FALSAS</w:t>
      </w:r>
      <w:r>
        <w:rPr>
          <w:b w:val="0"/>
          <w:i w:val="0"/>
        </w:rPr>
        <w:t xml:space="preserve">: «una PANORÁMICA rápida con zoom» → </w:t>
      </w:r>
      <w:r>
        <w:rPr>
          <w:b/>
          <w:i w:val="0"/>
        </w:rPr>
        <w:t>girar sobre el eje NO cambia la perspectiva</w:t>
      </w:r>
      <w:r>
        <w:rPr>
          <w:b w:val="0"/>
          <w:i w:val="0"/>
        </w:rPr>
        <w:t xml:space="preserve"> ·</w:t>
      </w:r>
      <w:r>
        <w:t xml:space="preserve"> </w:t>
      </w:r>
      <w:r>
        <w:rPr>
          <w:b w:val="0"/>
          <w:i w:val="0"/>
        </w:rPr>
        <w:t xml:space="preserve">«un travelling LATERAL con zoom» → </w:t>
      </w:r>
      <w:r>
        <w:rPr>
          <w:b/>
          <w:i w:val="0"/>
        </w:rPr>
        <w:t>la compensación exige desplazamiento EN EL EJE DE LA ÓPTICA</w:t>
      </w:r>
      <w:r>
        <w:rPr>
          <w:b w:val="0"/>
          <w:i w:val="0"/>
        </w:rPr>
        <w:t xml:space="preserve"> ·</w:t>
      </w:r>
      <w:r>
        <w:t xml:space="preserve"> </w:t>
      </w:r>
      <w:r>
        <w:rPr>
          <w:b w:val="0"/>
          <w:i w:val="0"/>
        </w:rPr>
        <w:t xml:space="preserve">«desplazamiento VERTICAL con grúa de PG a PC» → </w:t>
      </w:r>
      <w:r>
        <w:rPr>
          <w:b/>
          <w:i w:val="0"/>
        </w:rPr>
        <w:t>es un movimiento de grúa con cambio de tamaño, no una</w:t>
      </w:r>
      <w:r>
        <w:t xml:space="preserve"> </w:t>
      </w:r>
      <w:r>
        <w:rPr>
          <w:b/>
          <w:i w:val="0"/>
        </w:rPr>
        <w:t>compensación</w:t>
      </w:r>
      <w:r>
        <w:rPr>
          <w:b w:val="0"/>
          <w:i w:val="0"/>
        </w:rPr>
        <w:t>.</w:t>
      </w:r>
    </w:p>
    <w:p>
      <w:pPr>
        <w:pStyle w:val="ListBullet"/>
      </w:pPr>
      <w:r>
        <w:rPr>
          <w:b w:val="0"/>
          <w:i w:val="0"/>
        </w:rPr>
      </w:r>
      <w:r>
        <w:rPr>
          <w:b/>
          <w:i w:val="0"/>
        </w:rPr>
        <w:t>LA PALABRA QUE DECIDE ES «OPUESTA»</w:t>
      </w:r>
      <w:r>
        <w:rPr>
          <w:b w:val="0"/>
          <w:i w:val="0"/>
        </w:rPr>
        <w:t xml:space="preserve">, con </w:t>
      </w:r>
      <w:r>
        <w:rPr>
          <w:b/>
          <w:i w:val="0"/>
        </w:rPr>
        <w:t>«hacia adelante o hacia atrás»</w:t>
      </w:r>
      <w:r>
        <w:rPr>
          <w:b w:val="0"/>
          <w:i w:val="0"/>
        </w:rPr>
        <w:t>.</w:t>
      </w:r>
    </w:p>
    <w:p>
      <w:pPr>
        <w:pStyle w:val="ListBullet"/>
      </w:pPr>
      <w:r>
        <w:rPr>
          <w:b w:val="0"/>
          <w:i w:val="0"/>
        </w:rPr>
      </w:r>
      <w:r>
        <w:rPr>
          <w:b/>
          <w:i w:val="0"/>
        </w:rPr>
        <w:t>PREGUNTA 36</w:t>
      </w:r>
      <w:r>
        <w:rPr>
          <w:b w:val="0"/>
          <w:i w:val="0"/>
        </w:rPr>
        <w:t xml:space="preserve"> · </w:t>
      </w:r>
      <w:r>
        <w:rPr>
          <w:rStyle w:val="Código"/>
          <w:b w:val="0"/>
          <w:i w:val="0"/>
        </w:rPr>
        <w:t>[plan]</w:t>
      </w:r>
      <w:r>
        <w:rPr>
          <w:b w:val="0"/>
          <w:i w:val="0"/>
        </w:rPr>
        <w:t xml:space="preserve"> · </w:t>
      </w:r>
      <w:r>
        <w:rPr>
          <w:b/>
          <w:i w:val="0"/>
        </w:rPr>
        <w:t>La trayectoria que permite el travelling compensado es DE LA POSICIÓN A</w:t>
      </w:r>
      <w:r>
        <w:t xml:space="preserve"> </w:t>
      </w:r>
      <w:r>
        <w:rPr>
          <w:b/>
          <w:i w:val="0"/>
        </w:rPr>
        <w:t>A LA POSICIÓN D.</w:t>
      </w:r>
      <w:r>
        <w:rPr>
          <w:b w:val="0"/>
          <w:i w:val="0"/>
        </w:rPr>
      </w:r>
    </w:p>
    <w:p>
      <w:pPr>
        <w:pStyle w:val="ListBullet"/>
      </w:pPr>
      <w:r>
        <w:rPr>
          <w:b w:val="0"/>
          <w:i w:val="0"/>
        </w:rPr>
      </w:r>
      <w:r>
        <w:rPr>
          <w:b/>
          <w:i w:val="0"/>
        </w:rPr>
        <w:t>DECLARACIÓN</w:t>
      </w:r>
      <w:r>
        <w:rPr>
          <w:b w:val="0"/>
          <w:i w:val="0"/>
        </w:rPr>
        <w:t xml:space="preserve">: </w:t>
      </w:r>
      <w:r>
        <w:rPr>
          <w:b/>
          <w:i w:val="0"/>
        </w:rPr>
        <w:t>el enunciado depende ENTERAMENTE de un plano de planificación con cuatro posiciones</w:t>
      </w:r>
      <w:r>
        <w:t xml:space="preserve"> </w:t>
      </w:r>
      <w:r>
        <w:rPr>
          <w:b/>
          <w:i w:val="0"/>
        </w:rPr>
        <w:t>marcadas</w:t>
      </w:r>
      <w:r>
        <w:rPr>
          <w:b w:val="0"/>
          <w:i w:val="0"/>
        </w:rPr>
        <w:t xml:space="preserve">, que no se puede reproducir ni contrastar. </w:t>
      </w:r>
      <w:r>
        <w:rPr>
          <w:b/>
          <w:i w:val="0"/>
        </w:rPr>
        <w:t>La respuesta descansa en la plantilla.</w:t>
      </w:r>
      <w:r>
        <w:rPr>
          <w:b w:val="0"/>
          <w:i w:val="0"/>
        </w:rPr>
      </w:r>
    </w:p>
    <w:p>
      <w:pPr>
        <w:pStyle w:val="ListBullet"/>
      </w:pPr>
      <w:r>
        <w:rPr>
          <w:b w:val="0"/>
          <w:i w:val="0"/>
        </w:rPr>
      </w:r>
      <w:r>
        <w:rPr>
          <w:b/>
          <w:i w:val="0"/>
        </w:rPr>
        <w:t>LO QUE SÍ SE SOSTIENE, Y VALE PARA CUALQUIER PLANO DE PLANIFICACIÓN</w:t>
      </w:r>
      <w:r>
        <w:rPr>
          <w:b w:val="0"/>
          <w:i w:val="0"/>
        </w:rPr>
        <w:t xml:space="preserve">: </w:t>
      </w:r>
      <w:r>
        <w:rPr>
          <w:b/>
          <w:i w:val="0"/>
        </w:rPr>
        <w:t>el desplazamiento tiene que</w:t>
      </w:r>
      <w:r>
        <w:t xml:space="preserve"> </w:t>
      </w:r>
      <w:r>
        <w:rPr>
          <w:b/>
          <w:i w:val="0"/>
        </w:rPr>
        <w:t>ser EN LA DIRECCIÓN DEL EJE ÓPTICO respecto del personaje</w:t>
      </w:r>
      <w:r>
        <w:rPr>
          <w:b w:val="0"/>
          <w:i w:val="0"/>
        </w:rPr>
        <w:t xml:space="preserve">: </w:t>
      </w:r>
      <w:r>
        <w:rPr>
          <w:b/>
          <w:i w:val="0"/>
        </w:rPr>
        <w:t>acercarse o alejarse EN LÍNEA RECTA</w:t>
      </w:r>
      <w:r>
        <w:t xml:space="preserve"> </w:t>
      </w:r>
      <w:r>
        <w:rPr>
          <w:b/>
          <w:i w:val="0"/>
        </w:rPr>
        <w:t>respecto de él.</w:t>
      </w:r>
      <w:r>
        <w:rPr>
          <w:b w:val="0"/>
          <w:i w:val="0"/>
        </w:rPr>
        <w:t xml:space="preserve"> </w:t>
      </w:r>
      <w:r>
        <w:rPr>
          <w:b/>
          <w:i w:val="0"/>
        </w:rPr>
        <w:t>Una trayectoria que pase de lado, o que se acerque en oblicuo, NO permite</w:t>
      </w:r>
      <w:r>
        <w:t xml:space="preserve"> </w:t>
      </w:r>
      <w:r>
        <w:rPr>
          <w:b/>
          <w:i w:val="0"/>
        </w:rPr>
        <w:t>compensar</w:t>
      </w:r>
      <w:r>
        <w:rPr>
          <w:b w:val="0"/>
          <w:i w:val="0"/>
        </w:rPr>
        <w:t xml:space="preserve">, porque </w:t>
      </w:r>
      <w:r>
        <w:rPr>
          <w:b/>
          <w:i w:val="0"/>
        </w:rPr>
        <w:t>el zoom sólo corrige el TAMAÑO, no el ÁNGULO.</w:t>
      </w:r>
      <w:r>
        <w:rPr>
          <w:b w:val="0"/>
          <w:i w:val="0"/>
        </w:rPr>
      </w:r>
    </w:p>
    <w:p>
      <w:pPr>
        <w:pStyle w:val="Heading2"/>
      </w:pPr>
      <w:r>
        <w:rPr>
          <w:b w:val="0"/>
          <w:i w:val="0"/>
        </w:rPr>
        <w:t>El plano secuencia</w:t>
      </w:r>
    </w:p>
    <w:p>
      <w:pPr>
        <w:pStyle w:val="ListBullet"/>
      </w:pPr>
      <w:r>
        <w:rPr>
          <w:b w:val="0"/>
          <w:i w:val="0"/>
        </w:rPr>
      </w:r>
      <w:r>
        <w:rPr>
          <w:b/>
          <w:i w:val="0"/>
        </w:rPr>
        <w:t>PREGUNTA 60</w:t>
      </w:r>
      <w:r>
        <w:rPr>
          <w:b w:val="0"/>
          <w:i w:val="0"/>
        </w:rPr>
        <w:t xml:space="preserve"> · </w:t>
      </w:r>
      <w:r>
        <w:rPr>
          <w:b/>
          <w:i w:val="0"/>
        </w:rPr>
        <w:t>Hay que GRABARLO EN UNA SOLA TOMA, SIN CORTES Y CAMBIANDO DE ÁNGULO.</w:t>
      </w:r>
      <w:r>
        <w:rPr>
          <w:b w:val="0"/>
          <w:i w:val="0"/>
        </w:rPr>
      </w:r>
    </w:p>
    <w:p>
      <w:pPr>
        <w:pStyle w:val="ListBullet"/>
      </w:pPr>
      <w:r>
        <w:rPr>
          <w:b w:val="0"/>
          <w:i w:val="0"/>
        </w:rPr>
      </w:r>
      <w:r>
        <w:rPr>
          <w:b/>
          <w:i w:val="0"/>
        </w:rPr>
        <w:t>LOS TRES ELEMENTOS, Y HACEN FALTA LOS TRES</w:t>
      </w:r>
      <w:r>
        <w:rPr>
          <w:b w:val="0"/>
          <w:i w:val="0"/>
        </w:rPr>
        <w:t xml:space="preserve">: </w:t>
      </w:r>
      <w:r>
        <w:rPr>
          <w:b/>
          <w:i w:val="0"/>
        </w:rPr>
        <w:t>una sola toma</w:t>
      </w:r>
      <w:r>
        <w:rPr>
          <w:b w:val="0"/>
          <w:i w:val="0"/>
        </w:rPr>
        <w:t xml:space="preserve"> · </w:t>
      </w:r>
      <w:r>
        <w:rPr>
          <w:b/>
          <w:i w:val="0"/>
        </w:rPr>
        <w:t>sin cortes</w:t>
      </w:r>
      <w:r>
        <w:rPr>
          <w:b w:val="0"/>
          <w:i w:val="0"/>
        </w:rPr>
        <w:t xml:space="preserve"> —lo repite porque</w:t>
      </w:r>
      <w:r>
        <w:t xml:space="preserve"> </w:t>
      </w:r>
      <w:r>
        <w:rPr>
          <w:b w:val="0"/>
          <w:i w:val="0"/>
        </w:rPr>
      </w:r>
      <w:r>
        <w:rPr>
          <w:b/>
          <w:i w:val="0"/>
        </w:rPr>
        <w:t>hay planos largos con cortes disimulados, y ésos no son planos secuencia</w:t>
      </w:r>
      <w:r>
        <w:rPr>
          <w:b w:val="0"/>
          <w:i w:val="0"/>
        </w:rPr>
        <w:t xml:space="preserve">— · </w:t>
      </w:r>
      <w:r>
        <w:rPr>
          <w:b/>
          <w:i w:val="0"/>
        </w:rPr>
        <w:t>cambiando de</w:t>
      </w:r>
      <w:r>
        <w:t xml:space="preserve"> </w:t>
      </w:r>
      <w:r>
        <w:rPr>
          <w:b/>
          <w:i w:val="0"/>
        </w:rPr>
        <w:t>ángulo</w:t>
      </w:r>
      <w:r>
        <w:rPr>
          <w:b w:val="0"/>
          <w:i w:val="0"/>
        </w:rPr>
        <w:t xml:space="preserve"> —</w:t>
      </w:r>
      <w:r>
        <w:rPr>
          <w:b/>
          <w:i w:val="0"/>
        </w:rPr>
        <w:t>es lo que lo distingue de un plano FIJO largo</w:t>
      </w:r>
      <w:r>
        <w:rPr>
          <w:b w:val="0"/>
          <w:i w:val="0"/>
        </w:rPr>
        <w:t>—.</w:t>
      </w:r>
    </w:p>
    <w:p>
      <w:pPr>
        <w:pStyle w:val="ListBullet"/>
      </w:pPr>
      <w:r>
        <w:rPr>
          <w:b w:val="0"/>
          <w:i w:val="0"/>
        </w:rPr>
      </w:r>
      <w:r>
        <w:rPr>
          <w:b/>
          <w:i w:val="0"/>
        </w:rPr>
        <w:t>LAS FALSAS</w:t>
      </w:r>
      <w:r>
        <w:rPr>
          <w:b w:val="0"/>
          <w:i w:val="0"/>
        </w:rPr>
        <w:t xml:space="preserve">: </w:t>
      </w:r>
      <w:r>
        <w:rPr>
          <w:b/>
          <w:i w:val="0"/>
        </w:rPr>
        <w:t>«con un Ronin»</w:t>
      </w:r>
      <w:r>
        <w:rPr>
          <w:b w:val="0"/>
          <w:i w:val="0"/>
        </w:rPr>
        <w:t xml:space="preserve"> y </w:t>
      </w:r>
      <w:r>
        <w:rPr>
          <w:b/>
          <w:i w:val="0"/>
        </w:rPr>
        <w:t>«con una Steadycam»</w:t>
      </w:r>
      <w:r>
        <w:rPr>
          <w:b w:val="0"/>
          <w:i w:val="0"/>
        </w:rPr>
        <w:t xml:space="preserve"> → </w:t>
      </w:r>
      <w:r>
        <w:rPr>
          <w:b/>
          <w:i w:val="0"/>
        </w:rPr>
        <w:t>LA LECCIÓN DE ESTE EPÍGRAFE: son</w:t>
      </w:r>
      <w:r>
        <w:t xml:space="preserve"> </w:t>
      </w:r>
      <w:r>
        <w:rPr>
          <w:b/>
          <w:i w:val="0"/>
        </w:rPr>
        <w:t>HERRAMIENTAS, no técnicas.</w:t>
      </w:r>
      <w:r>
        <w:rPr>
          <w:b w:val="0"/>
          <w:i w:val="0"/>
        </w:rPr>
        <w:t xml:space="preserve"> Un plano secuencia se puede hacer </w:t>
      </w:r>
      <w:r>
        <w:rPr>
          <w:b/>
          <w:i w:val="0"/>
        </w:rPr>
        <w:t>con cardán, con estabilizador</w:t>
      </w:r>
      <w:r>
        <w:t xml:space="preserve"> </w:t>
      </w:r>
      <w:r>
        <w:rPr>
          <w:b/>
          <w:i w:val="0"/>
        </w:rPr>
        <w:t>corporal, con grúa o AL HOMBRO</w:t>
      </w:r>
      <w:r>
        <w:rPr>
          <w:b w:val="0"/>
          <w:i w:val="0"/>
        </w:rPr>
        <w:t xml:space="preserve">, y </w:t>
      </w:r>
      <w:r>
        <w:rPr>
          <w:b/>
          <w:i w:val="0"/>
        </w:rPr>
        <w:t>con un cardán se pueden grabar planos que NO son planos</w:t>
      </w:r>
      <w:r>
        <w:t xml:space="preserve"> </w:t>
      </w:r>
      <w:r>
        <w:rPr>
          <w:b/>
          <w:i w:val="0"/>
        </w:rPr>
        <w:t>secuencia</w:t>
      </w:r>
      <w:r>
        <w:rPr>
          <w:b w:val="0"/>
          <w:i w:val="0"/>
        </w:rPr>
        <w:t xml:space="preserve"> · «grabarlo reiteradas veces con distintos planos» → </w:t>
      </w:r>
      <w:r>
        <w:rPr>
          <w:b/>
          <w:i w:val="0"/>
        </w:rPr>
        <w:t>exactamente lo contrario</w:t>
      </w:r>
      <w:r>
        <w:rPr>
          <w:b w:val="0"/>
          <w:i w:val="0"/>
        </w:rPr>
        <w:t>.</w:t>
      </w:r>
    </w:p>
    <w:p>
      <w:pPr>
        <w:pStyle w:val="ListBullet"/>
      </w:pPr>
      <w:r>
        <w:rPr>
          <w:b w:val="0"/>
          <w:i w:val="0"/>
        </w:rPr>
      </w:r>
      <w:r>
        <w:rPr>
          <w:b/>
          <w:i w:val="0"/>
        </w:rPr>
        <w:t>Y ADEMÁS</w:t>
      </w:r>
      <w:r>
        <w:rPr>
          <w:b w:val="0"/>
          <w:i w:val="0"/>
        </w:rPr>
        <w:t xml:space="preserve">: </w:t>
      </w:r>
      <w:r>
        <w:rPr>
          <w:b/>
          <w:i w:val="0"/>
        </w:rPr>
        <w:t>el examen ofrece DOS herramientas distintas.</w:t>
      </w:r>
      <w:r>
        <w:rPr>
          <w:b w:val="0"/>
          <w:i w:val="0"/>
        </w:rPr>
        <w:t xml:space="preserve"> </w:t>
      </w:r>
      <w:r>
        <w:rPr>
          <w:b/>
          <w:i w:val="0"/>
        </w:rPr>
        <w:t>Si una fuese la respuesta, habría DOS</w:t>
      </w:r>
      <w:r>
        <w:t xml:space="preserve"> </w:t>
      </w:r>
      <w:r>
        <w:rPr>
          <w:b/>
          <w:i w:val="0"/>
        </w:rPr>
        <w:t>respuestas correctas</w:t>
      </w:r>
      <w:r>
        <w:rPr>
          <w:b w:val="0"/>
          <w:i w:val="0"/>
        </w:rPr>
        <w:t xml:space="preserve">: </w:t>
      </w:r>
      <w:r>
        <w:rPr>
          <w:b/>
          <w:i w:val="0"/>
        </w:rPr>
        <w:t>eso prueba por descarte que NINGUNA lo es.</w:t>
      </w:r>
      <w:r>
        <w:rPr>
          <w:b w:val="0"/>
          <w:i w:val="0"/>
        </w:rPr>
      </w:r>
    </w:p>
    <w:p>
      <w:pPr>
        <w:pStyle w:val="ListBullet"/>
      </w:pPr>
      <w:r>
        <w:rPr>
          <w:b w:val="0"/>
          <w:i w:val="0"/>
        </w:rPr>
      </w:r>
      <w:r>
        <w:rPr>
          <w:b/>
          <w:i w:val="0"/>
        </w:rPr>
        <w:t>AVISO PARA REPORTAJE</w:t>
      </w:r>
      <w:r>
        <w:rPr>
          <w:b w:val="0"/>
          <w:i w:val="0"/>
        </w:rPr>
        <w:t xml:space="preserve">: </w:t>
      </w:r>
      <w:r>
        <w:rPr>
          <w:b/>
          <w:i w:val="0"/>
        </w:rPr>
        <w:t>un plano secuencia es UNA APUESTA. NO se puede montar</w:t>
      </w:r>
      <w:r>
        <w:rPr>
          <w:b w:val="0"/>
          <w:i w:val="0"/>
        </w:rPr>
        <w:t xml:space="preserve">, así que </w:t>
      </w:r>
      <w:r>
        <w:rPr>
          <w:b/>
          <w:i w:val="0"/>
        </w:rPr>
        <w:t>si algo</w:t>
      </w:r>
      <w:r>
        <w:t xml:space="preserve"> </w:t>
      </w:r>
      <w:r>
        <w:rPr>
          <w:b/>
          <w:i w:val="0"/>
        </w:rPr>
        <w:t>sale mal hay que repetirlo ENTERO.</w:t>
      </w:r>
      <w:r>
        <w:rPr>
          <w:b w:val="0"/>
          <w:i w:val="0"/>
        </w:rPr>
        <w:t xml:space="preserve"> </w:t>
      </w:r>
      <w:r>
        <w:rPr>
          <w:b/>
          <w:i w:val="0"/>
        </w:rPr>
        <w:t>Por eso se graba ADEMÁS cobertura convencional.</w:t>
      </w:r>
      <w:r>
        <w:rPr>
          <w:b w:val="0"/>
          <w:i w:val="0"/>
        </w:rPr>
      </w:r>
    </w:p>
    <w:p>
      <w:pPr>
        <w:pStyle w:val="Heading2"/>
      </w:pPr>
      <w:r>
        <w:rPr>
          <w:b w:val="0"/>
          <w:i w:val="0"/>
        </w:rPr>
        <w:t>La elipsis</w:t>
      </w:r>
    </w:p>
    <w:p>
      <w:pPr>
        <w:pStyle w:val="ListBullet"/>
      </w:pPr>
      <w:r>
        <w:rPr>
          <w:b w:val="0"/>
          <w:i w:val="0"/>
        </w:rPr>
      </w:r>
      <w:r>
        <w:rPr>
          <w:b/>
          <w:i w:val="0"/>
        </w:rPr>
        <w:t>PREGUNTA 82</w:t>
      </w:r>
      <w:r>
        <w:rPr>
          <w:b w:val="0"/>
          <w:i w:val="0"/>
        </w:rPr>
        <w:t xml:space="preserve"> · </w:t>
      </w:r>
      <w:r>
        <w:rPr>
          <w:b/>
          <w:i w:val="0"/>
        </w:rPr>
        <w:t>La eliminación de los tiempos muertos de la narración es la ELIPSIS.</w:t>
      </w:r>
      <w:r>
        <w:rPr>
          <w:b w:val="0"/>
          <w:i w:val="0"/>
        </w:rPr>
      </w:r>
    </w:p>
    <w:p>
      <w:pPr>
        <w:pStyle w:val="ListBullet"/>
      </w:pPr>
      <w:r>
        <w:rPr>
          <w:b w:val="0"/>
          <w:i w:val="0"/>
        </w:rPr>
      </w:r>
      <w:r>
        <w:rPr>
          <w:b/>
          <w:i w:val="0"/>
        </w:rPr>
        <w:t>QUÉ ES</w:t>
      </w:r>
      <w:r>
        <w:rPr>
          <w:b w:val="0"/>
          <w:i w:val="0"/>
        </w:rPr>
        <w:t xml:space="preserve">: </w:t>
      </w:r>
      <w:r>
        <w:rPr>
          <w:b/>
          <w:i w:val="0"/>
        </w:rPr>
        <w:t>saltarse lo que no hace falta contar.</w:t>
      </w:r>
      <w:r>
        <w:rPr>
          <w:b w:val="0"/>
          <w:i w:val="0"/>
        </w:rPr>
        <w:t xml:space="preserve"> </w:t>
      </w:r>
      <w:r>
        <w:rPr>
          <w:b/>
          <w:i w:val="0"/>
        </w:rPr>
        <w:t>Un personaje sale de casa y aparece en la</w:t>
      </w:r>
      <w:r>
        <w:t xml:space="preserve"> </w:t>
      </w:r>
      <w:r>
        <w:rPr>
          <w:b/>
          <w:i w:val="0"/>
        </w:rPr>
        <w:t>oficina: el viaje HA OCURRIDO en el relato y NO se ha mostrado.</w:t>
      </w:r>
      <w:r>
        <w:rPr>
          <w:b w:val="0"/>
          <w:i w:val="0"/>
        </w:rPr>
      </w:r>
    </w:p>
    <w:p>
      <w:pPr>
        <w:pStyle w:val="ListBullet"/>
      </w:pPr>
      <w:r>
        <w:rPr>
          <w:b w:val="0"/>
          <w:i w:val="0"/>
        </w:rPr>
      </w:r>
      <w:r>
        <w:rPr>
          <w:b/>
          <w:i w:val="0"/>
        </w:rPr>
        <w:t>POR QUÉ ES LA OPERACIÓN BÁSICA DEL MONTAJE</w:t>
      </w:r>
      <w:r>
        <w:rPr>
          <w:b w:val="0"/>
          <w:i w:val="0"/>
        </w:rPr>
        <w:t xml:space="preserve">: </w:t>
      </w:r>
      <w:r>
        <w:rPr>
          <w:b/>
          <w:i w:val="0"/>
        </w:rPr>
        <w:t>contar en tiempo real es la EXCEPCIÓN.</w:t>
      </w:r>
      <w:r>
        <w:rPr>
          <w:b w:val="0"/>
          <w:i w:val="0"/>
        </w:rPr>
        <w:t xml:space="preserve"> </w:t>
      </w:r>
      <w:r>
        <w:rPr>
          <w:b/>
          <w:i w:val="0"/>
        </w:rPr>
        <w:t>Casi todo</w:t>
      </w:r>
      <w:r>
        <w:t xml:space="preserve"> </w:t>
      </w:r>
      <w:r>
        <w:rPr>
          <w:b/>
          <w:i w:val="0"/>
        </w:rPr>
        <w:t>relato audiovisual es elíptico.</w:t>
      </w:r>
      <w:r>
        <w:rPr>
          <w:b w:val="0"/>
          <w:i w:val="0"/>
        </w:rPr>
      </w:r>
    </w:p>
    <w:p>
      <w:pPr>
        <w:pStyle w:val="ListBullet"/>
      </w:pPr>
      <w:r>
        <w:rPr>
          <w:b w:val="0"/>
          <w:i w:val="0"/>
        </w:rPr>
      </w:r>
      <w:r>
        <w:rPr>
          <w:b/>
          <w:i w:val="0"/>
        </w:rPr>
        <w:t>LAS FALSAS</w:t>
      </w:r>
      <w:r>
        <w:rPr>
          <w:b w:val="0"/>
          <w:i w:val="0"/>
        </w:rPr>
        <w:t xml:space="preserve"> —«tiempo detenido», «tiempo invertido», «tiempo abolido»— </w:t>
      </w:r>
      <w:r>
        <w:rPr>
          <w:b/>
          <w:i w:val="0"/>
        </w:rPr>
        <w:t>suenan a manual y no designan</w:t>
      </w:r>
      <w:r>
        <w:t xml:space="preserve"> </w:t>
      </w:r>
      <w:r>
        <w:rPr>
          <w:b/>
          <w:i w:val="0"/>
        </w:rPr>
        <w:t>la eliminación de tiempos muertos.</w:t>
      </w:r>
      <w:r>
        <w:rPr>
          <w:b w:val="0"/>
          <w:i w:val="0"/>
        </w:rPr>
        <w:t xml:space="preserve"> </w:t>
      </w:r>
      <w:r>
        <w:rPr>
          <w:b/>
          <w:i w:val="0"/>
        </w:rPr>
        <w:t>El detenido existe</w:t>
      </w:r>
      <w:r>
        <w:rPr>
          <w:b w:val="0"/>
          <w:i w:val="0"/>
        </w:rPr>
        <w:t xml:space="preserve"> (la congelación), </w:t>
      </w:r>
      <w:r>
        <w:rPr>
          <w:b/>
          <w:i w:val="0"/>
        </w:rPr>
        <w:t>el invertido también</w:t>
      </w:r>
      <w:r>
        <w:rPr>
          <w:b w:val="0"/>
          <w:i w:val="0"/>
        </w:rPr>
      </w:r>
      <w:r>
        <w:t xml:space="preserve"> </w:t>
      </w:r>
      <w:r>
        <w:rPr>
          <w:b w:val="0"/>
          <w:i w:val="0"/>
        </w:rPr>
        <w:t xml:space="preserve">(la marcha atrás), </w:t>
      </w:r>
      <w:r>
        <w:rPr>
          <w:b/>
          <w:i w:val="0"/>
        </w:rPr>
        <w:t>y «tiempo abolido» no designa nada.</w:t>
      </w:r>
      <w:r>
        <w:rPr>
          <w:b w:val="0"/>
          <w:i w:val="0"/>
        </w:rPr>
      </w:r>
    </w:p>
    <w:p>
      <w:pPr>
        <w:pStyle w:val="ListBullet"/>
      </w:pPr>
      <w:r>
        <w:rPr>
          <w:b w:val="0"/>
          <w:i w:val="0"/>
        </w:rPr>
      </w:r>
      <w:r>
        <w:rPr>
          <w:b/>
          <w:i w:val="0"/>
        </w:rPr>
        <w:t>CÓMO SE MARCA UNA ELIPSIS</w:t>
      </w:r>
      <w:r>
        <w:rPr>
          <w:b w:val="0"/>
          <w:i w:val="0"/>
        </w:rPr>
        <w:t xml:space="preserve">: </w:t>
      </w:r>
      <w:r>
        <w:rPr>
          <w:b/>
          <w:i w:val="0"/>
        </w:rPr>
        <w:t>corte seco</w:t>
      </w:r>
      <w:r>
        <w:rPr>
          <w:b w:val="0"/>
          <w:i w:val="0"/>
        </w:rPr>
        <w:t xml:space="preserve"> (sin marca) · </w:t>
      </w:r>
      <w:r>
        <w:rPr>
          <w:b/>
          <w:i w:val="0"/>
        </w:rPr>
        <w:t>fundido</w:t>
      </w:r>
      <w:r>
        <w:rPr>
          <w:b w:val="0"/>
          <w:i w:val="0"/>
        </w:rPr>
        <w:t xml:space="preserve"> (marca clara) · </w:t>
      </w:r>
      <w:r>
        <w:rPr>
          <w:b/>
          <w:i w:val="0"/>
        </w:rPr>
        <w:t>encadenado</w:t>
      </w:r>
      <w:r>
        <w:rPr>
          <w:b w:val="0"/>
          <w:i w:val="0"/>
        </w:rPr>
      </w:r>
      <w:r>
        <w:t xml:space="preserve"> </w:t>
      </w:r>
      <w:r>
        <w:rPr>
          <w:b w:val="0"/>
          <w:i w:val="0"/>
        </w:rPr>
        <w:t xml:space="preserve">(marca suave) · </w:t>
      </w:r>
      <w:r>
        <w:rPr>
          <w:b/>
          <w:i w:val="0"/>
        </w:rPr>
        <w:t>PLANO DE RECURSO</w:t>
      </w:r>
      <w:r>
        <w:rPr>
          <w:b w:val="0"/>
          <w:i w:val="0"/>
        </w:rPr>
        <w:t xml:space="preserve"> (el del reportaje) · </w:t>
      </w:r>
      <w:r>
        <w:rPr>
          <w:b/>
          <w:i w:val="0"/>
        </w:rPr>
        <w:t>rótulo</w:t>
      </w:r>
      <w:r>
        <w:rPr>
          <w:b w:val="0"/>
          <w:i w:val="0"/>
        </w:rPr>
        <w:t>.</w:t>
      </w:r>
    </w:p>
    <w:p>
      <w:pPr>
        <w:pStyle w:val="ListBullet"/>
      </w:pPr>
      <w:r>
        <w:rPr>
          <w:b w:val="0"/>
          <w:i w:val="0"/>
        </w:rPr>
      </w:r>
      <w:r>
        <w:rPr>
          <w:b/>
          <w:i w:val="0"/>
        </w:rPr>
        <w:t>EL AVISO PARA REPORTAJE</w:t>
      </w:r>
      <w:r>
        <w:rPr>
          <w:b w:val="0"/>
          <w:i w:val="0"/>
        </w:rPr>
        <w:t xml:space="preserve">: </w:t>
      </w:r>
      <w:r>
        <w:rPr>
          <w:b/>
          <w:i w:val="0"/>
        </w:rPr>
        <w:t>el plano de recurso es LA HERRAMIENTA DE ELIPSIS DEL INFORMATIVO.</w:t>
      </w:r>
      <w:r>
        <w:rPr>
          <w:b w:val="0"/>
          <w:i w:val="0"/>
        </w:rPr>
        <w:t xml:space="preserve"> </w:t>
      </w:r>
      <w:r>
        <w:rPr>
          <w:b/>
          <w:i w:val="0"/>
        </w:rPr>
        <w:t>Un</w:t>
      </w:r>
      <w:r>
        <w:t xml:space="preserve"> </w:t>
      </w:r>
      <w:r>
        <w:rPr>
          <w:b/>
          <w:i w:val="0"/>
        </w:rPr>
        <w:t>corte en una declaración se cubre con un recurso</w:t>
      </w:r>
      <w:r>
        <w:rPr>
          <w:b w:val="0"/>
          <w:i w:val="0"/>
        </w:rPr>
        <w:t xml:space="preserve">, y </w:t>
      </w:r>
      <w:r>
        <w:rPr>
          <w:b/>
          <w:i w:val="0"/>
        </w:rPr>
        <w:t>por eso el operador graba SIEMPRE recursos.</w:t>
      </w:r>
      <w:r>
        <w:rPr>
          <w:b w:val="0"/>
          <w:i w:val="0"/>
        </w:rPr>
      </w:r>
      <w:r>
        <w:t xml:space="preserve"> </w:t>
      </w:r>
      <w:r>
        <w:rPr>
          <w:b w:val="0"/>
          <w:i w:val="0"/>
        </w:rPr>
      </w:r>
      <w:r>
        <w:rPr>
          <w:b/>
          <w:i w:val="0"/>
        </w:rPr>
        <w:t>Sin recursos no hay elipsis posible.</w:t>
      </w:r>
      <w:r>
        <w:rPr>
          <w:b w:val="0"/>
          <w:i w:val="0"/>
        </w:rPr>
      </w:r>
    </w:p>
    <w:p>
      <w:pPr>
        <w:pStyle w:val="Heading2"/>
      </w:pPr>
      <w:r>
        <w:rPr>
          <w:b w:val="0"/>
          <w:i w:val="0"/>
        </w:rPr>
        <w:t>La línea de argumento</w:t>
      </w:r>
    </w:p>
    <w:p>
      <w:pPr>
        <w:pStyle w:val="ListBullet"/>
      </w:pPr>
      <w:r>
        <w:rPr>
          <w:b w:val="0"/>
          <w:i w:val="0"/>
        </w:rPr>
      </w:r>
      <w:r>
        <w:rPr>
          <w:b/>
          <w:i w:val="0"/>
        </w:rPr>
        <w:t>PREGUNTA 28</w:t>
      </w:r>
      <w:r>
        <w:rPr>
          <w:b w:val="0"/>
          <w:i w:val="0"/>
        </w:rPr>
        <w:t xml:space="preserve"> · </w:t>
      </w:r>
      <w:r>
        <w:rPr>
          <w:b/>
          <w:i w:val="0"/>
        </w:rPr>
        <w:t>«En veinte o veinticinco líneas se desarrolla la historia dramática y linealmente»</w:t>
      </w:r>
      <w:r>
        <w:t xml:space="preserve"> </w:t>
      </w:r>
      <w:r>
        <w:rPr>
          <w:b/>
          <w:i w:val="0"/>
        </w:rPr>
        <w:t>= STORY LINE o LÍNEA DE ARGUMENTO.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Extensión</w:t>
            </w:r>
          </w:p>
        </w:tc>
      </w:tr>
      <w:tr>
        <w:tc>
          <w:tcPr>
            <w:tcW w:type="dxa" w:w="4706"/>
          </w:tcPr>
          <w:p>
            <w:pPr>
              <w:pStyle w:val="Tabla"/>
            </w:pPr>
            <w:r/>
            <w:r>
              <w:rPr>
                <w:b w:val="0"/>
                <w:i w:val="0"/>
              </w:rPr>
            </w:r>
            <w:r>
              <w:rPr>
                <w:b/>
                <w:i w:val="0"/>
              </w:rPr>
              <w:t>Idea</w:t>
            </w:r>
            <w:r>
              <w:rPr>
                <w:b w:val="0"/>
                <w:i w:val="0"/>
              </w:rPr>
            </w:r>
          </w:p>
        </w:tc>
        <w:tc>
          <w:tcPr>
            <w:tcW w:type="dxa" w:w="4706"/>
          </w:tcPr>
          <w:p>
            <w:pPr>
              <w:pStyle w:val="Tabla"/>
            </w:pPr>
            <w:r/>
            <w:r>
              <w:rPr>
                <w:b w:val="0"/>
                <w:i w:val="0"/>
              </w:rPr>
              <w:t>Una frase</w:t>
            </w:r>
          </w:p>
        </w:tc>
      </w:tr>
      <w:tr>
        <w:tc>
          <w:tcPr>
            <w:tcW w:type="dxa" w:w="4706"/>
          </w:tcPr>
          <w:p>
            <w:pPr>
              <w:pStyle w:val="Tabla"/>
            </w:pPr>
            <w:r/>
            <w:r>
              <w:rPr>
                <w:b w:val="0"/>
                <w:i w:val="0"/>
              </w:rPr>
            </w:r>
            <w:r>
              <w:rPr>
                <w:b/>
                <w:i w:val="0"/>
              </w:rPr>
              <w:t>LÍNEA DE ARGUMENTO</w:t>
            </w:r>
            <w:r>
              <w:rPr>
                <w:b w:val="0"/>
                <w:i w:val="0"/>
              </w:rPr>
            </w:r>
          </w:p>
        </w:tc>
        <w:tc>
          <w:tcPr>
            <w:tcW w:type="dxa" w:w="4706"/>
          </w:tcPr>
          <w:p>
            <w:pPr>
              <w:pStyle w:val="Tabla"/>
            </w:pPr>
            <w:r/>
            <w:r>
              <w:rPr>
                <w:b w:val="0"/>
                <w:i w:val="0"/>
              </w:rPr>
            </w:r>
            <w:r>
              <w:rPr>
                <w:b/>
                <w:i w:val="0"/>
              </w:rPr>
              <w:t>20 – 25 líneas</w:t>
            </w:r>
            <w:r>
              <w:rPr>
                <w:b w:val="0"/>
                <w:i w:val="0"/>
              </w:rPr>
            </w:r>
          </w:p>
        </w:tc>
      </w:tr>
      <w:tr>
        <w:tc>
          <w:tcPr>
            <w:tcW w:type="dxa" w:w="4706"/>
          </w:tcPr>
          <w:p>
            <w:pPr>
              <w:pStyle w:val="Tabla"/>
            </w:pPr>
            <w:r/>
            <w:r>
              <w:rPr>
                <w:b w:val="0"/>
                <w:i w:val="0"/>
              </w:rPr>
            </w:r>
            <w:r>
              <w:rPr>
                <w:b/>
                <w:i w:val="0"/>
              </w:rPr>
              <w:t>Sinopsis</w:t>
            </w:r>
            <w:r>
              <w:rPr>
                <w:b w:val="0"/>
                <w:i w:val="0"/>
              </w:rPr>
            </w:r>
          </w:p>
        </w:tc>
        <w:tc>
          <w:tcPr>
            <w:tcW w:type="dxa" w:w="4706"/>
          </w:tcPr>
          <w:p>
            <w:pPr>
              <w:pStyle w:val="Tabla"/>
            </w:pPr>
            <w:r/>
            <w:r>
              <w:rPr>
                <w:b w:val="0"/>
                <w:i w:val="0"/>
              </w:rPr>
              <w:t>Una o dos páginas</w:t>
            </w:r>
          </w:p>
        </w:tc>
      </w:tr>
      <w:tr>
        <w:tc>
          <w:tcPr>
            <w:tcW w:type="dxa" w:w="4706"/>
          </w:tcPr>
          <w:p>
            <w:pPr>
              <w:pStyle w:val="Tabla"/>
            </w:pPr>
            <w:r/>
            <w:r>
              <w:rPr>
                <w:b w:val="0"/>
                <w:i w:val="0"/>
              </w:rPr>
            </w:r>
            <w:r>
              <w:rPr>
                <w:b/>
                <w:i w:val="0"/>
              </w:rPr>
              <w:t>Sinopsis argumental</w:t>
            </w:r>
            <w:r>
              <w:rPr>
                <w:b w:val="0"/>
                <w:i w:val="0"/>
              </w:rPr>
            </w:r>
          </w:p>
        </w:tc>
        <w:tc>
          <w:tcPr>
            <w:tcW w:type="dxa" w:w="4706"/>
          </w:tcPr>
          <w:p>
            <w:pPr>
              <w:pStyle w:val="Tabla"/>
            </w:pPr>
            <w:r/>
            <w:r>
              <w:rPr>
                <w:b w:val="0"/>
                <w:i w:val="0"/>
              </w:rPr>
              <w:t>Más extensa</w:t>
            </w:r>
          </w:p>
        </w:tc>
      </w:tr>
      <w:tr>
        <w:tc>
          <w:tcPr>
            <w:tcW w:type="dxa" w:w="4706"/>
          </w:tcPr>
          <w:p>
            <w:pPr>
              <w:pStyle w:val="Tabla"/>
            </w:pPr>
            <w:r/>
            <w:r>
              <w:rPr>
                <w:b w:val="0"/>
                <w:i w:val="0"/>
              </w:rPr>
            </w:r>
            <w:r>
              <w:rPr>
                <w:b/>
                <w:i w:val="0"/>
              </w:rPr>
              <w:t>Argumento</w:t>
            </w:r>
            <w:r>
              <w:rPr>
                <w:b w:val="0"/>
                <w:i w:val="0"/>
              </w:rPr>
            </w:r>
          </w:p>
        </w:tc>
        <w:tc>
          <w:tcPr>
            <w:tcW w:type="dxa" w:w="4706"/>
          </w:tcPr>
          <w:p>
            <w:pPr>
              <w:pStyle w:val="Tabla"/>
            </w:pPr>
            <w:r/>
            <w:r>
              <w:rPr>
                <w:b w:val="0"/>
                <w:i w:val="0"/>
              </w:rPr>
              <w:t>Varias páginas, escena por escena, sin diálogos</w:t>
            </w:r>
          </w:p>
        </w:tc>
      </w:tr>
      <w:tr>
        <w:tc>
          <w:tcPr>
            <w:tcW w:type="dxa" w:w="4706"/>
          </w:tcPr>
          <w:p>
            <w:pPr>
              <w:pStyle w:val="Tabla"/>
            </w:pPr>
            <w:r/>
            <w:r>
              <w:rPr>
                <w:b w:val="0"/>
                <w:i w:val="0"/>
              </w:rPr>
            </w:r>
            <w:r>
              <w:rPr>
                <w:b/>
                <w:i w:val="0"/>
              </w:rPr>
              <w:t>Guion</w:t>
            </w:r>
            <w:r>
              <w:rPr>
                <w:b w:val="0"/>
                <w:i w:val="0"/>
              </w:rPr>
            </w:r>
          </w:p>
        </w:tc>
        <w:tc>
          <w:tcPr>
            <w:tcW w:type="dxa" w:w="4706"/>
          </w:tcPr>
          <w:p>
            <w:pPr>
              <w:pStyle w:val="Tabla"/>
            </w:pPr>
            <w:r/>
            <w:r>
              <w:rPr>
                <w:b w:val="0"/>
                <w:i w:val="0"/>
              </w:rPr>
              <w:t>El documento final</w:t>
            </w:r>
          </w:p>
        </w:tc>
      </w:tr>
    </w:tbl>
    <w:p>
      <w:pPr/>
    </w:p>
    <w:p>
      <w:pPr>
        <w:pStyle w:val="ListBullet"/>
      </w:pPr>
      <w:r>
        <w:rPr>
          <w:b w:val="0"/>
          <w:i w:val="0"/>
        </w:rPr>
      </w:r>
      <w:r>
        <w:rPr>
          <w:b/>
          <w:i w:val="0"/>
        </w:rPr>
        <w:t>POR QUÉ NO LA SINOPSIS</w:t>
      </w:r>
      <w:r>
        <w:rPr>
          <w:b w:val="0"/>
          <w:i w:val="0"/>
        </w:rPr>
        <w:t xml:space="preserve">: </w:t>
      </w:r>
      <w:r>
        <w:rPr>
          <w:b/>
          <w:i w:val="0"/>
        </w:rPr>
        <w:t>la EXTENSIÓN es el criterio que el enunciado da.</w:t>
      </w:r>
      <w:r>
        <w:rPr>
          <w:b w:val="0"/>
          <w:i w:val="0"/>
        </w:rPr>
        <w:t xml:space="preserve"> </w:t>
      </w:r>
      <w:r>
        <w:rPr>
          <w:b/>
          <w:i w:val="0"/>
        </w:rPr>
        <w:t>Veinte o veinticinco</w:t>
      </w:r>
      <w:r>
        <w:t xml:space="preserve"> </w:t>
      </w:r>
      <w:r>
        <w:rPr>
          <w:b/>
          <w:i w:val="0"/>
        </w:rPr>
        <w:t>líneas es MENOS DE UNA PÁGINA</w:t>
      </w:r>
      <w:r>
        <w:rPr>
          <w:b w:val="0"/>
          <w:i w:val="0"/>
        </w:rPr>
        <w:t xml:space="preserve">, por debajo de cualquier sinopsis. </w:t>
      </w:r>
      <w:r>
        <w:rPr>
          <w:b/>
          <w:i w:val="0"/>
        </w:rPr>
        <w:t>Y «LINEALMENTE» apunta a la propia</w:t>
      </w:r>
      <w:r>
        <w:t xml:space="preserve"> </w:t>
      </w:r>
      <w:r>
        <w:rPr>
          <w:b/>
          <w:i w:val="0"/>
        </w:rPr>
        <w:t>expresión: se llama línea porque cuenta la historia EN LÍNEA RECTA.</w:t>
      </w:r>
      <w:r>
        <w:rPr>
          <w:b w:val="0"/>
          <w:i w:val="0"/>
        </w:rPr>
      </w:r>
    </w:p>
    <w:p>
      <w:pPr>
        <w:pStyle w:val="ListBullet"/>
      </w:pPr>
      <w:r>
        <w:rPr>
          <w:b w:val="0"/>
          <w:i w:val="0"/>
        </w:rPr>
      </w:r>
      <w:r>
        <w:rPr>
          <w:b/>
          <w:i w:val="0"/>
        </w:rPr>
        <w:t>LAS TRES FALSAS SON DOCUMENTOS REALES DE LA MISMA ESCALA Y MÁS LARGOS.</w:t>
      </w:r>
      <w:r>
        <w:rPr>
          <w:b w:val="0"/>
          <w:i w:val="0"/>
        </w:rPr>
      </w:r>
    </w:p>
    <w:p>
      <w:pPr>
        <w:pStyle w:val="ListBullet"/>
      </w:pPr>
      <w:r>
        <w:rPr>
          <w:b w:val="0"/>
          <w:i w:val="0"/>
        </w:rPr>
      </w:r>
      <w:r>
        <w:rPr>
          <w:b/>
          <w:i w:val="0"/>
        </w:rPr>
        <w:t>ADVERTENCIA</w:t>
      </w:r>
      <w:r>
        <w:rPr>
          <w:b w:val="0"/>
          <w:i w:val="0"/>
        </w:rPr>
        <w:t xml:space="preserve">: </w:t>
      </w:r>
      <w:r>
        <w:rPr>
          <w:b/>
          <w:i w:val="0"/>
        </w:rPr>
        <w:t>la nomenclatura NO está normalizada.</w:t>
      </w:r>
      <w:r>
        <w:rPr>
          <w:b w:val="0"/>
          <w:i w:val="0"/>
        </w:rPr>
        <w:t xml:space="preserve"> </w:t>
      </w:r>
      <w:r>
        <w:rPr>
          <w:b/>
          <w:i w:val="0"/>
        </w:rPr>
        <w:t>Las extensiones varían de un manual a</w:t>
      </w:r>
      <w:r>
        <w:t xml:space="preserve"> </w:t>
      </w:r>
      <w:r>
        <w:rPr>
          <w:b/>
          <w:i w:val="0"/>
        </w:rPr>
        <w:t>otro</w:t>
      </w:r>
      <w:r>
        <w:rPr>
          <w:b w:val="0"/>
          <w:i w:val="0"/>
        </w:rPr>
        <w:t xml:space="preserve">, y </w:t>
      </w:r>
      <w:r>
        <w:rPr>
          <w:b/>
          <w:i w:val="0"/>
        </w:rPr>
        <w:t>hay quien usa «sinopsis» y «línea de argumento» como sinónimos.</w:t>
      </w:r>
      <w:r>
        <w:rPr>
          <w:b w:val="0"/>
          <w:i w:val="0"/>
        </w:rPr>
        <w:t xml:space="preserve"> </w:t>
      </w:r>
      <w:r>
        <w:rPr>
          <w:b/>
          <w:i w:val="0"/>
        </w:rPr>
        <w:t>Lo que la pregunta mide</w:t>
      </w:r>
      <w:r>
        <w:t xml:space="preserve"> </w:t>
      </w:r>
      <w:r>
        <w:rPr>
          <w:b/>
          <w:i w:val="0"/>
        </w:rPr>
        <w:t>es la asociación entre UNA EXTENSIÓN y UN NOMBRE.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dutch angle</w:t>
            </w:r>
          </w:p>
        </w:tc>
        <w:tc>
          <w:tcPr>
            <w:tcW w:type="dxa" w:w="3137"/>
          </w:tcPr>
          <w:p>
            <w:pPr>
              <w:pStyle w:val="Tabla"/>
            </w:pPr>
            <w:r/>
            <w:r>
              <w:rPr>
                <w:b w:val="0"/>
                <w:i w:val="0"/>
              </w:rPr>
              <w:t>c) Un plano con inclinación pronunciada ✔</w:t>
            </w:r>
          </w:p>
        </w:tc>
      </w:tr>
      <w:tr>
        <w:tc>
          <w:tcPr>
            <w:tcW w:type="dxa" w:w="3137"/>
          </w:tcPr>
          <w:p>
            <w:pPr>
              <w:pStyle w:val="Tabla"/>
            </w:pPr>
            <w:r/>
            <w:r>
              <w:rPr>
                <w:b w:val="0"/>
                <w:i w:val="0"/>
              </w:rPr>
              <w:t>15</w:t>
            </w:r>
          </w:p>
        </w:tc>
        <w:tc>
          <w:tcPr>
            <w:tcW w:type="dxa" w:w="3137"/>
          </w:tcPr>
          <w:p>
            <w:pPr>
              <w:pStyle w:val="Tabla"/>
            </w:pPr>
            <w:r/>
            <w:r>
              <w:rPr>
                <w:b w:val="0"/>
                <w:i w:val="0"/>
              </w:rPr>
              <w:t>Qué es la «deriva»</w:t>
            </w:r>
          </w:p>
        </w:tc>
        <w:tc>
          <w:tcPr>
            <w:tcW w:type="dxa" w:w="3137"/>
          </w:tcPr>
          <w:p>
            <w:pPr>
              <w:pStyle w:val="Tabla"/>
            </w:pPr>
            <w:r/>
            <w:r>
              <w:rPr>
                <w:b w:val="0"/>
                <w:i w:val="0"/>
              </w:rPr>
              <w:t>c) El movimiento no deseado al inicio o final ✔</w:t>
            </w:r>
          </w:p>
        </w:tc>
      </w:tr>
      <w:tr>
        <w:tc>
          <w:tcPr>
            <w:tcW w:type="dxa" w:w="3137"/>
          </w:tcPr>
          <w:p>
            <w:pPr>
              <w:pStyle w:val="Tabla"/>
            </w:pPr>
            <w:r/>
            <w:r>
              <w:rPr>
                <w:b w:val="0"/>
                <w:i w:val="0"/>
              </w:rPr>
              <w:t>20</w:t>
            </w:r>
          </w:p>
        </w:tc>
        <w:tc>
          <w:tcPr>
            <w:tcW w:type="dxa" w:w="3137"/>
          </w:tcPr>
          <w:p>
            <w:pPr>
              <w:pStyle w:val="Tabla"/>
            </w:pPr>
            <w:r/>
            <w:r>
              <w:rPr>
                <w:b w:val="0"/>
                <w:i w:val="0"/>
              </w:rPr>
              <w:t>Para qué usa el encuadre un reportero gráfico</w:t>
            </w:r>
          </w:p>
        </w:tc>
        <w:tc>
          <w:tcPr>
            <w:tcW w:type="dxa" w:w="3137"/>
          </w:tcPr>
          <w:p>
            <w:pPr>
              <w:pStyle w:val="Tabla"/>
            </w:pPr>
            <w:r/>
            <w:r>
              <w:rPr>
                <w:b w:val="0"/>
                <w:i w:val="0"/>
              </w:rPr>
              <w:t>a) Selecciona el fragmento de realidad ✔</w:t>
            </w:r>
          </w:p>
        </w:tc>
      </w:tr>
      <w:tr>
        <w:tc>
          <w:tcPr>
            <w:tcW w:type="dxa" w:w="3137"/>
          </w:tcPr>
          <w:p>
            <w:pPr>
              <w:pStyle w:val="Tabla"/>
            </w:pPr>
            <w:r/>
            <w:r>
              <w:rPr>
                <w:b w:val="0"/>
                <w:i w:val="0"/>
              </w:rPr>
              <w:t>28</w:t>
            </w:r>
          </w:p>
        </w:tc>
        <w:tc>
          <w:tcPr>
            <w:tcW w:type="dxa" w:w="3137"/>
          </w:tcPr>
          <w:p>
            <w:pPr>
              <w:pStyle w:val="Tabla"/>
            </w:pPr>
            <w:r/>
            <w:r>
              <w:rPr>
                <w:b w:val="0"/>
                <w:i w:val="0"/>
              </w:rPr>
              <w:t>Veinte o veinticinco líneas</w:t>
            </w:r>
          </w:p>
        </w:tc>
        <w:tc>
          <w:tcPr>
            <w:tcW w:type="dxa" w:w="3137"/>
          </w:tcPr>
          <w:p>
            <w:pPr>
              <w:pStyle w:val="Tabla"/>
            </w:pPr>
            <w:r/>
            <w:r>
              <w:rPr>
                <w:b w:val="0"/>
                <w:i w:val="0"/>
              </w:rPr>
              <w:t xml:space="preserve">b) </w:t>
            </w:r>
            <w:r>
              <w:rPr>
                <w:b w:val="0"/>
                <w:i/>
              </w:rPr>
              <w:t>Story line</w:t>
            </w:r>
            <w:r>
              <w:rPr>
                <w:b w:val="0"/>
                <w:i w:val="0"/>
              </w:rPr>
              <w:t xml:space="preserve"> ✔</w:t>
            </w:r>
          </w:p>
        </w:tc>
      </w:tr>
      <w:tr>
        <w:tc>
          <w:tcPr>
            <w:tcW w:type="dxa" w:w="3137"/>
          </w:tcPr>
          <w:p>
            <w:pPr>
              <w:pStyle w:val="Tabla"/>
            </w:pPr>
            <w:r/>
            <w:r>
              <w:rPr>
                <w:b w:val="0"/>
                <w:i w:val="0"/>
              </w:rPr>
              <w:t>36</w:t>
            </w:r>
          </w:p>
        </w:tc>
        <w:tc>
          <w:tcPr>
            <w:tcW w:type="dxa" w:w="3137"/>
          </w:tcPr>
          <w:p>
            <w:pPr>
              <w:pStyle w:val="Tabla"/>
            </w:pPr>
            <w:r/>
            <w:r>
              <w:rPr>
                <w:b w:val="0"/>
                <w:i w:val="0"/>
              </w:rPr>
              <w:t>Trayectoria del travelling compensado</w:t>
            </w:r>
          </w:p>
        </w:tc>
        <w:tc>
          <w:tcPr>
            <w:tcW w:type="dxa" w:w="3137"/>
          </w:tcPr>
          <w:p>
            <w:pPr>
              <w:pStyle w:val="Tabla"/>
            </w:pPr>
            <w:r/>
            <w:r>
              <w:rPr>
                <w:b w:val="0"/>
                <w:i w:val="0"/>
              </w:rPr>
              <w:t xml:space="preserve">d) De A a D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Cómo hacer un plano secuencia</w:t>
            </w:r>
          </w:p>
        </w:tc>
        <w:tc>
          <w:tcPr>
            <w:tcW w:type="dxa" w:w="3137"/>
          </w:tcPr>
          <w:p>
            <w:pPr>
              <w:pStyle w:val="Tabla"/>
            </w:pPr>
            <w:r/>
            <w:r>
              <w:rPr>
                <w:b w:val="0"/>
                <w:i w:val="0"/>
              </w:rPr>
              <w:t>c) Una sola toma, sin cortes, cambiando de ángulo ✔</w:t>
            </w:r>
          </w:p>
        </w:tc>
      </w:tr>
      <w:tr>
        <w:tc>
          <w:tcPr>
            <w:tcW w:type="dxa" w:w="3137"/>
          </w:tcPr>
          <w:p>
            <w:pPr>
              <w:pStyle w:val="Tabla"/>
            </w:pPr>
            <w:r/>
            <w:r>
              <w:rPr>
                <w:b w:val="0"/>
                <w:i w:val="0"/>
              </w:rPr>
              <w:t>65</w:t>
            </w:r>
          </w:p>
        </w:tc>
        <w:tc>
          <w:tcPr>
            <w:tcW w:type="dxa" w:w="3137"/>
          </w:tcPr>
          <w:p>
            <w:pPr>
              <w:pStyle w:val="Tabla"/>
            </w:pPr>
            <w:r/>
            <w:r>
              <w:rPr>
                <w:b w:val="0"/>
                <w:i w:val="0"/>
              </w:rPr>
              <w:t>Dos cámaras a los dos lados del eje</w:t>
            </w:r>
          </w:p>
        </w:tc>
        <w:tc>
          <w:tcPr>
            <w:tcW w:type="dxa" w:w="3137"/>
          </w:tcPr>
          <w:p>
            <w:pPr>
              <w:pStyle w:val="Tabla"/>
            </w:pPr>
            <w:r/>
            <w:r>
              <w:rPr>
                <w:b w:val="0"/>
                <w:i w:val="0"/>
              </w:rPr>
              <w:t>b) Un salto de eje ✔</w:t>
            </w:r>
          </w:p>
        </w:tc>
      </w:tr>
      <w:tr>
        <w:tc>
          <w:tcPr>
            <w:tcW w:type="dxa" w:w="3137"/>
          </w:tcPr>
          <w:p>
            <w:pPr>
              <w:pStyle w:val="Tabla"/>
            </w:pPr>
            <w:r/>
            <w:r>
              <w:rPr>
                <w:b w:val="0"/>
                <w:i w:val="0"/>
              </w:rPr>
              <w:t>82</w:t>
            </w:r>
          </w:p>
        </w:tc>
        <w:tc>
          <w:tcPr>
            <w:tcW w:type="dxa" w:w="3137"/>
          </w:tcPr>
          <w:p>
            <w:pPr>
              <w:pStyle w:val="Tabla"/>
            </w:pPr>
            <w:r/>
            <w:r>
              <w:rPr>
                <w:b w:val="0"/>
                <w:i w:val="0"/>
              </w:rPr>
              <w:t>Eliminación de los tiempos muertos</w:t>
            </w:r>
          </w:p>
        </w:tc>
        <w:tc>
          <w:tcPr>
            <w:tcW w:type="dxa" w:w="3137"/>
          </w:tcPr>
          <w:p>
            <w:pPr>
              <w:pStyle w:val="Tabla"/>
            </w:pPr>
            <w:r/>
            <w:r>
              <w:rPr>
                <w:b w:val="0"/>
                <w:i w:val="0"/>
              </w:rPr>
              <w:t>a) Elipsis ✔</w:t>
            </w:r>
          </w:p>
        </w:tc>
      </w:tr>
      <w:tr>
        <w:tc>
          <w:tcPr>
            <w:tcW w:type="dxa" w:w="3137"/>
          </w:tcPr>
          <w:p>
            <w:pPr>
              <w:pStyle w:val="Tabla"/>
            </w:pPr>
            <w:r/>
            <w:r>
              <w:rPr>
                <w:b w:val="0"/>
                <w:i w:val="0"/>
              </w:rPr>
              <w:t>87</w:t>
            </w:r>
          </w:p>
        </w:tc>
        <w:tc>
          <w:tcPr>
            <w:tcW w:type="dxa" w:w="3137"/>
          </w:tcPr>
          <w:p>
            <w:pPr>
              <w:pStyle w:val="Tabla"/>
            </w:pPr>
            <w:r/>
            <w:r>
              <w:rPr>
                <w:b w:val="0"/>
                <w:i w:val="0"/>
              </w:rPr>
              <w:t>La continuidad entre planos</w:t>
            </w:r>
          </w:p>
        </w:tc>
        <w:tc>
          <w:tcPr>
            <w:tcW w:type="dxa" w:w="3137"/>
          </w:tcPr>
          <w:p>
            <w:pPr>
              <w:pStyle w:val="Tabla"/>
            </w:pPr>
            <w:r/>
            <w:r>
              <w:rPr>
                <w:b w:val="0"/>
                <w:i w:val="0"/>
              </w:rPr>
              <w:t xml:space="preserve">d) </w:t>
            </w:r>
            <w:r>
              <w:rPr>
                <w:b w:val="0"/>
                <w:i/>
              </w:rPr>
              <w:t>Raccord</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consiste el efecto Vértigo</w:t>
            </w:r>
          </w:p>
        </w:tc>
        <w:tc>
          <w:tcPr>
            <w:tcW w:type="dxa" w:w="3137"/>
          </w:tcPr>
          <w:p>
            <w:pPr>
              <w:pStyle w:val="Tabla"/>
            </w:pPr>
            <w:r/>
            <w:r>
              <w:rPr>
                <w:b w:val="0"/>
                <w:i w:val="0"/>
              </w:rPr>
              <w:t>b) Travelling con zoom en dirección opuesta ✔</w:t>
            </w:r>
          </w:p>
        </w:tc>
      </w:tr>
      <w:tr>
        <w:tc>
          <w:tcPr>
            <w:tcW w:type="dxa" w:w="3137"/>
          </w:tcPr>
          <w:p>
            <w:pPr>
              <w:pStyle w:val="Tabla"/>
            </w:pPr>
            <w:r/>
            <w:r>
              <w:rPr>
                <w:b w:val="0"/>
                <w:i w:val="0"/>
              </w:rPr>
              <w:t>98</w:t>
            </w:r>
          </w:p>
        </w:tc>
        <w:tc>
          <w:tcPr>
            <w:tcW w:type="dxa" w:w="3137"/>
          </w:tcPr>
          <w:p>
            <w:pPr>
              <w:pStyle w:val="Tabla"/>
            </w:pPr>
            <w:r/>
            <w:r>
              <w:rPr>
                <w:b w:val="0"/>
                <w:i w:val="0"/>
              </w:rPr>
              <w:t>Qué es una secuencia</w:t>
            </w:r>
          </w:p>
        </w:tc>
        <w:tc>
          <w:tcPr>
            <w:tcW w:type="dxa" w:w="3137"/>
          </w:tcPr>
          <w:p>
            <w:pPr>
              <w:pStyle w:val="Tabla"/>
            </w:pPr>
            <w:r/>
            <w:r>
              <w:rPr>
                <w:b w:val="0"/>
                <w:i w:val="0"/>
              </w:rPr>
              <w:t>d) Unidad con planteamiento, desarrollo y conclusión ✔</w:t>
            </w:r>
          </w:p>
        </w:tc>
      </w:tr>
      <w:tr>
        <w:tc>
          <w:tcPr>
            <w:tcW w:type="dxa" w:w="3137"/>
          </w:tcPr>
          <w:p>
            <w:pPr>
              <w:pStyle w:val="Tabla"/>
            </w:pPr>
            <w:r/>
            <w:r>
              <w:rPr>
                <w:b w:val="0"/>
                <w:i w:val="0"/>
              </w:rPr>
              <w:t>99</w:t>
            </w:r>
          </w:p>
        </w:tc>
        <w:tc>
          <w:tcPr>
            <w:tcW w:type="dxa" w:w="3137"/>
          </w:tcPr>
          <w:p>
            <w:pPr>
              <w:pStyle w:val="Tabla"/>
            </w:pPr>
            <w:r/>
            <w:r>
              <w:rPr>
                <w:b w:val="0"/>
                <w:i w:val="0"/>
              </w:rPr>
              <w:t>Angulación para la grandiosidad</w:t>
            </w:r>
          </w:p>
        </w:tc>
        <w:tc>
          <w:tcPr>
            <w:tcW w:type="dxa" w:w="3137"/>
          </w:tcPr>
          <w:p>
            <w:pPr>
              <w:pStyle w:val="Tabla"/>
            </w:pPr>
            <w:r/>
            <w:r>
              <w:rPr>
                <w:b w:val="0"/>
                <w:i w:val="0"/>
              </w:rPr>
              <w:t>c) Contrapicado ✔</w:t>
            </w:r>
          </w:p>
        </w:tc>
      </w:tr>
    </w:tbl>
    <w:p>
      <w:pPr/>
    </w:p>
    <w:p>
      <w:pPr/>
      <w:r>
        <w:rPr>
          <w:b w:val="0"/>
          <w:i w:val="0"/>
        </w:rPr>
      </w:r>
      <w:r>
        <w:rPr>
          <w:b/>
          <w:i w:val="0"/>
        </w:rPr>
        <w:t>Las doce oficiales son correctas y UNA descansa sólo en la plantilla.</w:t>
      </w:r>
      <w:r>
        <w:rPr>
          <w:b w:val="0"/>
          <w:i w:val="0"/>
        </w:rPr>
        <w:t xml:space="preserve"> · </w:t>
      </w:r>
      <w:r>
        <w:rPr>
          <w:b/>
          <w:i w:val="0"/>
        </w:rPr>
        <w:t>Aviso de estudio</w:t>
      </w:r>
      <w:r>
        <w:rPr>
          <w:b w:val="0"/>
          <w:i w:val="0"/>
        </w:rPr>
        <w:t xml:space="preserve">: </w:t>
      </w:r>
      <w:r>
        <w:rPr>
          <w:b/>
          <w:i w:val="0"/>
        </w:rPr>
        <w:t>la 60</w:t>
      </w:r>
      <w:r>
        <w:t xml:space="preserve"> </w:t>
      </w:r>
      <w:r>
        <w:rPr>
          <w:b/>
          <w:i w:val="0"/>
        </w:rPr>
        <w:t>ofrece DOS herramientas y UNA definición</w:t>
      </w:r>
      <w:r>
        <w:rPr>
          <w:b w:val="0"/>
          <w:i w:val="0"/>
        </w:rPr>
        <w:t xml:space="preserve"> —si una herramienta fuese la respuesta habría dos correctas—</w:t>
      </w:r>
      <w:r>
        <w:t xml:space="preserve"> </w:t>
      </w:r>
      <w:r>
        <w:rPr>
          <w:b w:val="0"/>
          <w:i w:val="0"/>
        </w:rPr>
        <w:t xml:space="preserve">· </w:t>
      </w:r>
      <w:r>
        <w:rPr>
          <w:b/>
          <w:i w:val="0"/>
        </w:rPr>
        <w:t>la 98 tiene como trampa la definición de ESCENA</w:t>
      </w:r>
      <w:r>
        <w:rPr>
          <w:b w:val="0"/>
          <w:i w:val="0"/>
        </w:rPr>
        <w:t xml:space="preserve"> · </w:t>
      </w:r>
      <w:r>
        <w:rPr>
          <w:b/>
          <w:i w:val="0"/>
        </w:rPr>
        <w:t>la 99 tiene DOS opciones que no son</w:t>
      </w:r>
      <w:r>
        <w:t xml:space="preserve"> </w:t>
      </w:r>
      <w:r>
        <w:rPr>
          <w:b/>
          <w:i w:val="0"/>
        </w:rPr>
        <w:t>angulaciones.</w:t>
      </w:r>
      <w:r>
        <w:rPr>
          <w:b w:val="0"/>
          <w:i w:val="0"/>
        </w:rPr>
        <w:t xml:space="preserve"> · </w:t>
      </w:r>
      <w:r>
        <w:rPr>
          <w:b/>
          <w:i w:val="0"/>
        </w:rPr>
        <w:t>Aviso de reparto</w:t>
      </w:r>
      <w:r>
        <w:rPr>
          <w:b w:val="0"/>
          <w:i w:val="0"/>
        </w:rPr>
        <w:t xml:space="preserve">: </w:t>
      </w:r>
      <w:r>
        <w:rPr>
          <w:b/>
          <w:i w:val="0"/>
        </w:rPr>
        <w:t>once de las doce se contestan LEYENDO.</w:t>
      </w:r>
      <w:r>
        <w:rPr>
          <w:b w:val="0"/>
          <w:i w:val="0"/>
        </w:rPr>
        <w:t xml:space="preserve"> </w:t>
      </w:r>
      <w:r>
        <w:rPr>
          <w:b/>
          <w:i w:val="0"/>
        </w:rPr>
        <w:t>Es, con el punto de</w:t>
      </w:r>
      <w:r>
        <w:t xml:space="preserve"> </w:t>
      </w:r>
      <w:r>
        <w:rPr>
          <w:b/>
          <w:i w:val="0"/>
        </w:rPr>
        <w:t>la luz, el que menos equipo exige y más renta por hora de lectura.</w:t>
      </w:r>
      <w:r>
        <w:rPr>
          <w:b w:val="0"/>
          <w:i w:val="0"/>
        </w:rPr>
      </w:r>
    </w:p>
    <w:p>
      <w:r>
        <w:br w:type="page"/>
      </w:r>
    </w:p>
    <w:p>
      <w:pPr>
        <w:pStyle w:val="Rótulo"/>
      </w:pPr>
      <w:r>
        <w:t>Para comprobar si el tema se sostiene</w:t>
      </w:r>
    </w:p>
    <w:p>
      <w:pPr>
        <w:pStyle w:val="Heading1"/>
      </w:pPr>
      <w:r>
        <w:t>Preguntas reales de examen · tema 10</w:t>
      </w:r>
    </w:p>
    <w:p>
      <w:pPr/>
      <w:r>
        <w:rPr>
          <w:i/>
        </w:rPr>
        <w:t>12 preguntas de los cuadernillos de 2024. Las respuestas, al final del volumen.</w:t>
      </w:r>
    </w:p>
    <w:p>
      <w:pPr>
        <w:pStyle w:val="Pregunta"/>
      </w:pPr>
      <w:r>
        <w:rPr>
          <w:rStyle w:val="Númerodepregunta"/>
        </w:rPr>
        <w:t xml:space="preserve">1. </w:t>
      </w:r>
      <w:r>
        <w:rPr>
          <w:b/>
        </w:rPr>
        <w:t>Si usamos el término “Dutch Angle”, ¿a qué nos referimos concretamente?</w:t>
      </w:r>
    </w:p>
    <w:p>
      <w:pPr>
        <w:pStyle w:val="Opción"/>
      </w:pPr>
      <w:r>
        <w:t>a) A un tipo de iluminación difusa.</w:t>
      </w:r>
    </w:p>
    <w:p>
      <w:pPr>
        <w:pStyle w:val="Opción"/>
      </w:pPr>
      <w:r>
        <w:t>b) A un tipo de grabación de audio.</w:t>
      </w:r>
    </w:p>
    <w:p>
      <w:pPr>
        <w:pStyle w:val="Opción"/>
      </w:pPr>
      <w:r>
        <w:t>c) A un tipo de plano que tiene una inclinación pronunciada.</w:t>
      </w:r>
    </w:p>
    <w:p>
      <w:pPr>
        <w:pStyle w:val="Opción"/>
      </w:pPr>
      <w:r>
        <w:t>d) A un tipo de secuencia.</w:t>
      </w:r>
    </w:p>
    <w:p>
      <w:pPr>
        <w:pStyle w:val="Pregunta"/>
      </w:pPr>
      <w:r>
        <w:rPr>
          <w:rStyle w:val="Númerodepregunta"/>
        </w:rPr>
        <w:t xml:space="preserve">2. </w:t>
      </w:r>
      <w:r>
        <w:rPr>
          <w:b/>
        </w:rPr>
        <w:t>¿A que llamaríamos “deriva” cuando estamos hablando de la grabación de un movimiento de panorámica?</w:t>
      </w:r>
    </w:p>
    <w:p>
      <w:pPr>
        <w:pStyle w:val="Opción"/>
      </w:pPr>
      <w:r>
        <w:t>a) A todo el tramo de movimiento entre el cuadro de inicio y el cuadro final.</w:t>
      </w:r>
    </w:p>
    <w:p>
      <w:pPr>
        <w:pStyle w:val="Opción"/>
      </w:pPr>
      <w:r>
        <w:t>b) Al cuadro final.</w:t>
      </w:r>
    </w:p>
    <w:p>
      <w:pPr>
        <w:pStyle w:val="Opción"/>
      </w:pPr>
      <w:r>
        <w:t>c) Al movimiento no deseado y leve que se produce al inicio o final de la panorámica.</w:t>
      </w:r>
    </w:p>
    <w:p>
      <w:pPr>
        <w:pStyle w:val="Opción"/>
      </w:pPr>
      <w:r>
        <w:t>d) Al cuadro de inicio.</w:t>
      </w:r>
    </w:p>
    <w:p>
      <w:pPr>
        <w:pStyle w:val="Pregunta"/>
      </w:pPr>
      <w:r>
        <w:rPr>
          <w:rStyle w:val="Númerodepregunta"/>
        </w:rPr>
        <w:t xml:space="preserve">3. </w:t>
      </w:r>
      <w:r>
        <w:rPr>
          <w:b/>
        </w:rPr>
        <w:t>¿Para qué usa un reportero o reportera gráfico/a el encuadre?</w:t>
      </w:r>
    </w:p>
    <w:p>
      <w:pPr>
        <w:pStyle w:val="Opción"/>
      </w:pPr>
      <w:r>
        <w:t>a) Selecciona el fragmento de realidad para explicar lo que ocurre y decide con ello qué aspectos son importantes para transmitir al espectador lo fundamental.</w:t>
      </w:r>
    </w:p>
    <w:p>
      <w:pPr>
        <w:pStyle w:val="Opción"/>
      </w:pPr>
      <w:r>
        <w:t>b) Para componer la imagen, ajustar la luz y el color.</w:t>
      </w:r>
    </w:p>
    <w:p>
      <w:pPr>
        <w:pStyle w:val="Opción"/>
      </w:pPr>
      <w:r>
        <w:t>c) Con el encuadre decide qué tipo de composición va a utilizar para transmitir la sensación de realidad.</w:t>
      </w:r>
    </w:p>
    <w:p>
      <w:pPr>
        <w:pStyle w:val="Opción"/>
      </w:pPr>
      <w:r>
        <w:t>d) Elige qué perspectiva es la más adecuada para la escena.</w:t>
      </w:r>
    </w:p>
    <w:p>
      <w:pPr>
        <w:pStyle w:val="Pregunta"/>
      </w:pPr>
      <w:r>
        <w:rPr>
          <w:rStyle w:val="Númerodepregunta"/>
        </w:rPr>
        <w:t xml:space="preserve">4. </w:t>
      </w:r>
      <w:r>
        <w:rPr>
          <w:b/>
        </w:rPr>
        <w:t>¿Cómo  se  conoce  al  término  que  define  lo  siguiente?  "En  veinte  o  veinticinco  líneas  se  desarrolla  la historia dramática  y  linealmente".</w:t>
      </w:r>
    </w:p>
    <w:p>
      <w:pPr>
        <w:pStyle w:val="Opción"/>
      </w:pPr>
      <w:r>
        <w:t>a) Sinopsis argumental.</w:t>
      </w:r>
    </w:p>
    <w:p>
      <w:pPr>
        <w:pStyle w:val="Opción"/>
      </w:pPr>
      <w:r>
        <w:t>b) Story line.</w:t>
      </w:r>
    </w:p>
    <w:p>
      <w:pPr>
        <w:pStyle w:val="Opción"/>
      </w:pPr>
      <w:r>
        <w:t>c) Argumento.</w:t>
      </w:r>
    </w:p>
    <w:p>
      <w:pPr>
        <w:pStyle w:val="Opción"/>
      </w:pPr>
      <w:r>
        <w:t>d) Sinopsis.</w:t>
      </w:r>
    </w:p>
    <w:p>
      <w:pPr>
        <w:pStyle w:val="Pregunta"/>
      </w:pPr>
      <w:r>
        <w:rPr>
          <w:rStyle w:val="Númerodepregunta"/>
        </w:rPr>
        <w:t xml:space="preserve">5. </w:t>
      </w:r>
      <w:r>
        <w:rPr>
          <w:b/>
        </w:rPr>
        <w:t>Observando la planificación, si queremos realizar un "Travelling compensado" respecto al personaje P1 de la escena,  ¿cuál  de  estas  trayectorias  de  cámara  es  la  única  posible  para  poder  llevarlo  a  cabo?</w:t>
      </w:r>
    </w:p>
    <w:p>
      <w:pPr>
        <w:pStyle w:val="Opción"/>
      </w:pPr>
      <w:r>
        <w:t>a) De posición A a posición C.</w:t>
      </w:r>
    </w:p>
    <w:p>
      <w:pPr>
        <w:pStyle w:val="Opción"/>
      </w:pPr>
      <w:r>
        <w:t>b) De posición B a posición C.</w:t>
      </w:r>
    </w:p>
    <w:p>
      <w:pPr>
        <w:pStyle w:val="Opción"/>
      </w:pPr>
      <w:r>
        <w:t>c) De posición C a posición D.</w:t>
      </w:r>
    </w:p>
    <w:p>
      <w:pPr>
        <w:pStyle w:val="Opción"/>
      </w:pPr>
      <w:r>
        <w:t>d) De posición A a posición D.</w:t>
      </w:r>
    </w:p>
    <w:p>
      <w:pPr>
        <w:pStyle w:val="Pregunta"/>
      </w:pPr>
      <w:r>
        <w:rPr>
          <w:rStyle w:val="Númerodepregunta"/>
        </w:rPr>
        <w:t xml:space="preserve">6. </w:t>
      </w:r>
      <w:r>
        <w:rPr>
          <w:b/>
        </w:rPr>
        <w:t>Me han encargado grabar un reportaje y queremos realizar un plano secuencia para una parte del mismo. ¿Qué deberé hacer?</w:t>
      </w:r>
    </w:p>
    <w:p>
      <w:pPr>
        <w:pStyle w:val="Opción"/>
      </w:pPr>
      <w:r>
        <w:t>a) Grabarlo con un Ronin.</w:t>
      </w:r>
    </w:p>
    <w:p>
      <w:pPr>
        <w:pStyle w:val="Opción"/>
      </w:pPr>
      <w:r>
        <w:t>b) Grabarlo reiteradas veces y con distinto planos.</w:t>
      </w:r>
    </w:p>
    <w:p>
      <w:pPr>
        <w:pStyle w:val="Opción"/>
      </w:pPr>
      <w:r>
        <w:t>c) Grabarlo en una sola toma, sin cortes y cambiando de ángulo.</w:t>
      </w:r>
    </w:p>
    <w:p>
      <w:pPr>
        <w:pStyle w:val="Opción"/>
      </w:pPr>
      <w:r>
        <w:t>d) Grabarlo con una Steadycam.</w:t>
      </w:r>
    </w:p>
    <w:p>
      <w:pPr>
        <w:pStyle w:val="Pregunta"/>
      </w:pPr>
      <w:r>
        <w:rPr>
          <w:rStyle w:val="Númerodepregunta"/>
        </w:rPr>
        <w:t xml:space="preserve">7. </w:t>
      </w:r>
      <w:r>
        <w:rPr>
          <w:b/>
        </w:rPr>
        <w:t>Si tenemos dos personajes y colocamos dos cámaras, una a cada lado del eje que pasa por la posición de los mismos, ¿qué conseguimos?</w:t>
      </w:r>
    </w:p>
    <w:p>
      <w:pPr>
        <w:pStyle w:val="Opción"/>
      </w:pPr>
      <w:r>
        <w:t>a) Enfatizar la escena.</w:t>
      </w:r>
    </w:p>
    <w:p>
      <w:pPr>
        <w:pStyle w:val="Opción"/>
      </w:pPr>
      <w:r>
        <w:t>b) Un salto de eje.</w:t>
      </w:r>
    </w:p>
    <w:p>
      <w:pPr>
        <w:pStyle w:val="Opción"/>
      </w:pPr>
      <w:r>
        <w:t>c) Cruzar las cámaras.</w:t>
      </w:r>
    </w:p>
    <w:p>
      <w:pPr>
        <w:pStyle w:val="Opción"/>
      </w:pPr>
      <w:r>
        <w:t>d) Mejor grabación de los personajes.</w:t>
      </w:r>
    </w:p>
    <w:p>
      <w:pPr>
        <w:pStyle w:val="Pregunta"/>
      </w:pPr>
      <w:r>
        <w:rPr>
          <w:rStyle w:val="Númerodepregunta"/>
        </w:rPr>
        <w:t xml:space="preserve">8. </w:t>
      </w:r>
      <w:r>
        <w:rPr>
          <w:b/>
        </w:rPr>
        <w:t>La eliminación de los tiempos muertos de la narración es:</w:t>
      </w:r>
    </w:p>
    <w:p>
      <w:pPr>
        <w:pStyle w:val="Opción"/>
      </w:pPr>
      <w:r>
        <w:t>a) Elipsis.</w:t>
      </w:r>
    </w:p>
    <w:p>
      <w:pPr>
        <w:pStyle w:val="Opción"/>
      </w:pPr>
      <w:r>
        <w:t>b) Tiempo detenido.</w:t>
      </w:r>
    </w:p>
    <w:p>
      <w:pPr>
        <w:pStyle w:val="Opción"/>
      </w:pPr>
      <w:r>
        <w:t>c) Tiempo invertido.</w:t>
      </w:r>
    </w:p>
    <w:p>
      <w:pPr>
        <w:pStyle w:val="Opción"/>
      </w:pPr>
      <w:r>
        <w:t>d) Tiempo abolido.</w:t>
      </w:r>
    </w:p>
    <w:p>
      <w:pPr>
        <w:pStyle w:val="Pregunta"/>
      </w:pPr>
      <w:r>
        <w:rPr>
          <w:rStyle w:val="Númerodepregunta"/>
        </w:rPr>
        <w:t xml:space="preserve">9. </w:t>
      </w:r>
      <w:r>
        <w:rPr>
          <w:b/>
        </w:rPr>
        <w:t>Entre  dos  planos  consecutivos  de  una  misma  escena,  la  sensación  de  continuidad  del  curso  narrativo; acción, iluminación,  disposición  de  los  elementos,  sonido,  diálogo  y  demás,  se  conoce  con  el  término:</w:t>
      </w:r>
    </w:p>
    <w:p>
      <w:pPr>
        <w:pStyle w:val="Opción"/>
      </w:pPr>
      <w:r>
        <w:t>a) Punto de fuga.</w:t>
      </w:r>
    </w:p>
    <w:p>
      <w:pPr>
        <w:pStyle w:val="Opción"/>
      </w:pPr>
      <w:r>
        <w:t>b) Secuencia.</w:t>
      </w:r>
    </w:p>
    <w:p>
      <w:pPr>
        <w:pStyle w:val="Opción"/>
      </w:pPr>
      <w:r>
        <w:t>c) Encadenado.</w:t>
      </w:r>
    </w:p>
    <w:p>
      <w:pPr>
        <w:pStyle w:val="Opción"/>
      </w:pPr>
      <w:r>
        <w:t>d) Raccord.</w:t>
      </w:r>
    </w:p>
    <w:p>
      <w:pPr>
        <w:pStyle w:val="Pregunta"/>
      </w:pPr>
      <w:r>
        <w:rPr>
          <w:rStyle w:val="Númerodepregunta"/>
        </w:rPr>
        <w:t xml:space="preserve">10. </w:t>
      </w:r>
      <w:r>
        <w:rPr>
          <w:b/>
        </w:rPr>
        <w:t>¿En  qué  consiste  el  recurso  técnico  conocido  en  entornos  audiovisuales  cómo  efecto  Vértigo, popularizado  por Alfred  Hitchcock  en  la  película  del  mismo  nombre  ¨Vértigo¨ (1958)?</w:t>
      </w:r>
    </w:p>
    <w:p>
      <w:pPr>
        <w:pStyle w:val="Opción"/>
      </w:pPr>
      <w:r>
        <w:t>a) Un barrido o “Pan” rápida a la vez que se ejecuta un “zoom in” hasta el plano corto del personaje, o a la inversa.</w:t>
      </w:r>
    </w:p>
    <w:p>
      <w:pPr>
        <w:pStyle w:val="Opción"/>
      </w:pPr>
      <w:r>
        <w:t>b) Un travelling hacia adelante o hacia atrás, mientras el zoom se ajusta en la dirección opuesta para mantener todo el tiempo el mismo tamaño de plano del personaje.</w:t>
      </w:r>
    </w:p>
    <w:p>
      <w:pPr>
        <w:pStyle w:val="Opción"/>
      </w:pPr>
      <w:r>
        <w:t>c) Un travelling lateral rápido a la vez que se realiza un movimiento de “zoom in” o de “zoom out”.</w:t>
      </w:r>
    </w:p>
    <w:p>
      <w:pPr>
        <w:pStyle w:val="Opción"/>
      </w:pPr>
      <w:r>
        <w:t>d) El desplazamiento de la cámara en vertical mediante una grúa desde un punto elevado en  PG hasta el  PC del personaje o a la inversa.</w:t>
      </w:r>
    </w:p>
    <w:p>
      <w:pPr>
        <w:pStyle w:val="Pregunta"/>
      </w:pPr>
      <w:r>
        <w:rPr>
          <w:rStyle w:val="Númerodepregunta"/>
        </w:rPr>
        <w:t xml:space="preserve">11. </w:t>
      </w:r>
      <w:r>
        <w:rPr>
          <w:b/>
        </w:rPr>
        <w:t>Una secuencia es…</w:t>
      </w:r>
    </w:p>
    <w:p>
      <w:pPr>
        <w:pStyle w:val="Opción"/>
      </w:pPr>
      <w:r>
        <w:t>a) Un movimiento de cámara.</w:t>
      </w:r>
    </w:p>
    <w:p>
      <w:pPr>
        <w:pStyle w:val="Opción"/>
      </w:pPr>
      <w:r>
        <w:t>b) Un plano de larga duración.</w:t>
      </w:r>
    </w:p>
    <w:p>
      <w:pPr>
        <w:pStyle w:val="Opción"/>
      </w:pPr>
      <w:r>
        <w:t>c) Una parte de la narración que se desarrolla en un escenario único.</w:t>
      </w:r>
    </w:p>
    <w:p>
      <w:pPr>
        <w:pStyle w:val="Opción"/>
      </w:pPr>
      <w:r>
        <w:t>d) Una unidad de división del relato visual en la que se plantea, desarrolla y concluye una situación dramática.</w:t>
      </w:r>
    </w:p>
    <w:p>
      <w:pPr>
        <w:pStyle w:val="Pregunta"/>
      </w:pPr>
      <w:r>
        <w:rPr>
          <w:rStyle w:val="Númerodepregunta"/>
        </w:rPr>
        <w:t xml:space="preserve">12. </w:t>
      </w:r>
      <w:r>
        <w:rPr>
          <w:b/>
        </w:rPr>
        <w:t>Para dar sensación de una imagen grandiosa, la posición de la cámara, debería estar en:</w:t>
      </w:r>
    </w:p>
    <w:p>
      <w:pPr>
        <w:pStyle w:val="Opción"/>
      </w:pPr>
      <w:r>
        <w:t>a) Ángulo lineal</w:t>
      </w:r>
    </w:p>
    <w:p>
      <w:pPr>
        <w:pStyle w:val="Opción"/>
      </w:pPr>
      <w:r>
        <w:t>b) Ángulo en picado</w:t>
      </w:r>
    </w:p>
    <w:p>
      <w:pPr>
        <w:pStyle w:val="Opción"/>
      </w:pPr>
      <w:r>
        <w:t>c) Ángulo contrapicado</w:t>
      </w:r>
    </w:p>
    <w:p>
      <w:pPr>
        <w:pStyle w:val="Opción"/>
      </w:pPr>
      <w:r>
        <w:t>d) Ángulo obtuso</w:t>
      </w:r>
    </w:p>
    <w:p>
      <w:r>
        <w:br w:type="page"/>
      </w:r>
    </w:p>
    <w:p>
      <w:pPr>
        <w:pStyle w:val="Rótulo"/>
      </w:pPr>
      <w:r>
        <w:t>Temario específico · Información Gráfica y Captación de Imagen y Sonido</w:t>
      </w:r>
    </w:p>
    <w:p>
      <w:pPr>
        <w:pStyle w:val="Heading1"/>
      </w:pPr>
      <w:r>
        <w:t>TEMA 11 – Teoría de la información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criterio de aplicación: qué cambia entre tipos de programa y entre situaciones de trabajo,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tiene ni una pregunta en el cuadernillo</w:t>
            </w:r>
            <w:r>
              <w:rPr>
                <w:b w:val="0"/>
                <w:i w:val="0"/>
              </w:rPr>
              <w:t xml:space="preserve">, así que el tema se escribe </w:t>
            </w:r>
            <w:r>
              <w:rPr>
                <w:b/>
                <w:i w:val="0"/>
              </w:rPr>
              <w:t>contra el programa</w:t>
            </w:r>
            <w:r>
              <w:rPr>
                <w:b w:val="0"/>
                <w:i w:val="0"/>
              </w:rPr>
              <w:t xml:space="preserve"> y no contra una plantilla. </w:t>
            </w:r>
            <w:r>
              <w:rPr>
                <w:b/>
                <w:i w:val="0"/>
              </w:rPr>
              <w:t>Ninguna de sus afirmaciones descansa en la plantilla oficial: no puede, porque no hay plantilla para este punto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3.089 palabras</w:t>
            </w:r>
            <w:r>
              <w:rPr>
                <w:b w:val="0"/>
                <w:i w:val="0"/>
              </w:rPr>
            </w:r>
          </w:p>
        </w:tc>
      </w:tr>
    </w:tbl>
    <w:p>
      <w:pPr/>
    </w:p>
    <w:p>
      <w:pPr/>
      <w:r>
        <w:rPr>
          <w:b w:val="0"/>
          <w:i w:val="0"/>
        </w:rPr>
        <w:t>Las siglas de este tema, presentadas de entrada: la captación electrónica de noticias (</w:t>
      </w:r>
      <w:r>
        <w:rPr>
          <w:b/>
          <w:i w:val="0"/>
        </w:rPr>
        <w:t>ENG</w:t>
      </w:r>
      <w:r>
        <w:rPr>
          <w:b w:val="0"/>
          <w:i w:val="0"/>
        </w:rPr>
        <w:t>) y la</w:t>
      </w:r>
      <w:r>
        <w:t xml:space="preserve"> </w:t>
      </w:r>
      <w:r>
        <w:rPr>
          <w:b w:val="0"/>
          <w:i w:val="0"/>
        </w:rPr>
        <w:t>producción electrónica ligera (</w:t>
      </w:r>
      <w:r>
        <w:rPr>
          <w:b/>
          <w:i w:val="0"/>
        </w:rPr>
        <w:t>PEL</w:t>
      </w:r>
      <w:r>
        <w:rPr>
          <w:b w:val="0"/>
          <w:i w:val="0"/>
        </w:rPr>
        <w:t>, como la abrevia el anexo); la producción electrónica en campo</w:t>
      </w:r>
      <w:r>
        <w:t xml:space="preserve"> </w:t>
      </w:r>
      <w:r>
        <w:rPr>
          <w:b w:val="0"/>
          <w:i w:val="0"/>
        </w:rPr>
        <w:t>(</w:t>
      </w:r>
      <w:r>
        <w:rPr>
          <w:b/>
          <w:i w:val="0"/>
        </w:rPr>
        <w:t>EFP</w:t>
      </w:r>
      <w:r>
        <w:rPr>
          <w:b w:val="0"/>
          <w:i w:val="0"/>
        </w:rPr>
        <w:t>); la realidad aumentada (</w:t>
      </w:r>
      <w:r>
        <w:rPr>
          <w:b/>
          <w:i w:val="0"/>
        </w:rPr>
        <w:t>AR</w:t>
      </w:r>
      <w:r>
        <w:rPr>
          <w:b w:val="0"/>
          <w:i w:val="0"/>
        </w:rPr>
        <w:t>) y virtual (</w:t>
      </w:r>
      <w:r>
        <w:rPr>
          <w:b/>
          <w:i w:val="0"/>
        </w:rPr>
        <w:t>VR</w:t>
      </w:r>
      <w:r>
        <w:rPr>
          <w:b w:val="0"/>
          <w:i w:val="0"/>
        </w:rPr>
        <w:t>), como las abrevia el propio programa; la</w:t>
      </w:r>
      <w:r>
        <w:t xml:space="preserve"> </w:t>
      </w:r>
      <w:r>
        <w:rPr>
          <w:b w:val="0"/>
          <w:i w:val="0"/>
        </w:rPr>
        <w:t>unidad móvil (</w:t>
      </w:r>
      <w:r>
        <w:rPr>
          <w:b/>
          <w:i w:val="0"/>
        </w:rPr>
        <w:t>UU.MM.</w:t>
      </w:r>
      <w:r>
        <w:rPr>
          <w:b w:val="0"/>
          <w:i w:val="0"/>
        </w:rPr>
        <w:t>); el retorno interrumpible hacia el auricular (</w:t>
      </w:r>
      <w:r>
        <w:rPr>
          <w:b/>
          <w:i w:val="0"/>
        </w:rPr>
        <w:t>IFB</w:t>
      </w:r>
      <w:r>
        <w:rPr>
          <w:b w:val="0"/>
          <w:i w:val="0"/>
        </w:rPr>
        <w:t>); y el equipo de</w:t>
      </w:r>
      <w:r>
        <w:t xml:space="preserve"> </w:t>
      </w:r>
      <w:r>
        <w:rPr>
          <w:b w:val="0"/>
          <w:i w:val="0"/>
        </w:rPr>
        <w:t>protección individual (</w:t>
      </w:r>
      <w:r>
        <w:rPr>
          <w:b/>
          <w:i w:val="0"/>
        </w:rPr>
        <w:t>EPI</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 6):</w:t>
      </w:r>
      <w:r>
        <w:t xml:space="preserve"> </w:t>
      </w:r>
      <w:r>
        <w:rPr>
          <w:b w:val="0"/>
          <w:i w:val="0"/>
        </w:rPr>
        <w:t>«Teoría de la información audiovisual:»</w:t>
      </w:r>
      <w:r>
        <w:t xml:space="preserve"> </w:t>
      </w:r>
      <w:r>
        <w:rPr>
          <w:b w:val="0"/>
          <w:i w:val="0"/>
        </w:rPr>
        <w:t>«6.1. Tratamiento visual y operativa de los distintos tipos de programas: Ficción, no ficción…»</w:t>
      </w:r>
      <w:r>
        <w:t xml:space="preserve"> </w:t>
      </w:r>
      <w:r>
        <w:rPr>
          <w:b w:val="0"/>
          <w:i w:val="0"/>
        </w:rPr>
        <w:t>«6.2. Preparación, equipamiento y operativa para las situaciones de trabajo: plató, eventos…»</w:t>
      </w:r>
    </w:p>
    <w:p>
      <w:pPr/>
      <w:r>
        <w:rPr>
          <w:b w:val="0"/>
          <w:i w:val="0"/>
        </w:rPr>
      </w:r>
      <w:r>
        <w:rPr>
          <w:b/>
          <w:i w:val="0"/>
        </w:rPr>
        <w:t>Este tema no tiene ni una pregunta en el cuadernillo.</w:t>
      </w:r>
      <w:r>
        <w:rPr>
          <w:b w:val="0"/>
          <w:i w:val="0"/>
        </w:rPr>
        <w:t xml:space="preserve"> Ni una. </w:t>
      </w:r>
      <w:r>
        <w:rPr>
          <w:b/>
          <w:i w:val="0"/>
        </w:rPr>
        <w:t>Es el único punto del programa de</w:t>
      </w:r>
      <w:r>
        <w:t xml:space="preserve"> </w:t>
      </w:r>
      <w:r>
        <w:rPr>
          <w:b/>
          <w:i w:val="0"/>
        </w:rPr>
        <w:t>esta ocupación que el examen de 2024 no tocó.</w:t>
      </w:r>
      <w:r>
        <w:rPr>
          <w:b w:val="0"/>
          <w:i w:val="0"/>
        </w:rPr>
      </w:r>
    </w:p>
    <w:p>
      <w:pPr/>
      <w:r>
        <w:rPr>
          <w:b w:val="0"/>
          <w:i w:val="0"/>
        </w:rPr>
      </w:r>
      <w:r>
        <w:rPr>
          <w:b/>
          <w:i w:val="0"/>
        </w:rPr>
        <w:t>Eso no lo saca del temario, y cambia cómo se escribe.</w:t>
      </w:r>
      <w:r>
        <w:rPr>
          <w:b w:val="0"/>
          <w:i w:val="0"/>
        </w:rPr>
        <w:t xml:space="preserve"> Los otros diez temas de este bloque se</w:t>
      </w:r>
      <w:r>
        <w:t xml:space="preserve"> </w:t>
      </w:r>
      <w:r>
        <w:rPr>
          <w:b w:val="0"/>
          <w:i w:val="0"/>
        </w:rPr>
        <w:t xml:space="preserve">escriben </w:t>
      </w:r>
      <w:r>
        <w:rPr>
          <w:b/>
          <w:i w:val="0"/>
        </w:rPr>
        <w:t>con las preguntas reales delante</w:t>
      </w:r>
      <w:r>
        <w:rPr>
          <w:b w:val="0"/>
          <w:i w:val="0"/>
        </w:rPr>
        <w:t>: se sabe qué pregunta el tribunal, con qué nivel de</w:t>
      </w:r>
      <w:r>
        <w:t xml:space="preserve"> </w:t>
      </w:r>
      <w:r>
        <w:rPr>
          <w:b w:val="0"/>
          <w:i w:val="0"/>
        </w:rPr>
        <w:t xml:space="preserve">detalle y con qué trampas. </w:t>
      </w:r>
      <w:r>
        <w:rPr>
          <w:b/>
          <w:i w:val="0"/>
        </w:rPr>
        <w:t>Aquí no hay nada de eso.</w:t>
      </w:r>
      <w:r>
        <w:rPr>
          <w:b w:val="0"/>
          <w:i w:val="0"/>
        </w:rPr>
        <w:t xml:space="preserve"> Así que este tema </w:t>
      </w:r>
      <w:r>
        <w:rPr>
          <w:b/>
          <w:i w:val="0"/>
        </w:rPr>
        <w:t>se escribe contra el</w:t>
      </w:r>
      <w:r>
        <w:t xml:space="preserve"> </w:t>
      </w:r>
      <w:r>
        <w:rPr>
          <w:b/>
          <w:i w:val="0"/>
        </w:rPr>
        <w:t>programa</w:t>
      </w:r>
      <w:r>
        <w:rPr>
          <w:b w:val="0"/>
          <w:i w:val="0"/>
        </w:rPr>
        <w:t xml:space="preserve">, desarrollando </w:t>
      </w:r>
      <w:r>
        <w:rPr>
          <w:b/>
          <w:i w:val="0"/>
        </w:rPr>
        <w:t>lo que sus dos subpuntos piden</w:t>
      </w:r>
      <w:r>
        <w:rPr>
          <w:b w:val="0"/>
          <w:i w:val="0"/>
        </w:rPr>
        <w:t xml:space="preserve">, y </w:t>
      </w:r>
      <w:r>
        <w:rPr>
          <w:b/>
          <w:i w:val="0"/>
        </w:rPr>
        <w:t>sin fingir que sabe por dónde</w:t>
      </w:r>
      <w:r>
        <w:t xml:space="preserve"> </w:t>
      </w:r>
      <w:r>
        <w:rPr>
          <w:b/>
          <w:i w:val="0"/>
        </w:rPr>
        <w:t>preguntaría el tribunal.</w:t>
      </w:r>
      <w:r>
        <w:rPr>
          <w:b w:val="0"/>
          <w:i w:val="0"/>
        </w:rPr>
      </w:r>
    </w:p>
    <w:p>
      <w:pPr/>
      <w:r>
        <w:rPr>
          <w:b w:val="0"/>
          <w:i w:val="0"/>
        </w:rPr>
      </w:r>
      <w:r>
        <w:rPr>
          <w:b/>
          <w:i w:val="0"/>
        </w:rPr>
        <w:t>Y hay que decir con claridad qué es este punto dentro del programa</w:t>
      </w:r>
      <w:r>
        <w:rPr>
          <w:b w:val="0"/>
          <w:i w:val="0"/>
        </w:rPr>
        <w:t xml:space="preserve">: </w:t>
      </w:r>
      <w:r>
        <w:rPr>
          <w:b/>
          <w:i w:val="0"/>
        </w:rPr>
        <w:t>es el punto que reúne, en</w:t>
      </w:r>
      <w:r>
        <w:t xml:space="preserve"> </w:t>
      </w:r>
      <w:r>
        <w:rPr>
          <w:b/>
          <w:i w:val="0"/>
        </w:rPr>
        <w:t>clave de criterio, lo que los otros diez enseñan en clave de técnica.</w:t>
      </w:r>
      <w:r>
        <w:rPr>
          <w:b w:val="0"/>
          <w:i w:val="0"/>
        </w:rPr>
        <w:t xml:space="preserve"> </w:t>
      </w:r>
      <w:r>
        <w:rPr>
          <w:b/>
          <w:i w:val="0"/>
        </w:rPr>
        <w:t>No introduce máquinas</w:t>
      </w:r>
      <w:r>
        <w:t xml:space="preserve"> </w:t>
      </w:r>
      <w:r>
        <w:rPr>
          <w:b/>
          <w:i w:val="0"/>
        </w:rPr>
        <w:t>nuevas ni conceptos nuevos</w:t>
      </w:r>
      <w:r>
        <w:rPr>
          <w:b w:val="0"/>
          <w:i w:val="0"/>
        </w:rPr>
        <w:t xml:space="preserve">: </w:t>
      </w:r>
      <w:r>
        <w:rPr>
          <w:b/>
          <w:i w:val="0"/>
        </w:rPr>
        <w:t>dice cómo se aplican los de los otros diez según el tipo de programa y</w:t>
      </w:r>
      <w:r>
        <w:t xml:space="preserve"> </w:t>
      </w:r>
      <w:r>
        <w:rPr>
          <w:b/>
          <w:i w:val="0"/>
        </w:rPr>
        <w:t>según la situación de trabajo.</w:t>
      </w:r>
      <w:r>
        <w:rPr>
          <w:b w:val="0"/>
          <w:i w:val="0"/>
        </w:rPr>
        <w:t xml:space="preserve"> </w:t>
      </w:r>
      <w:r>
        <w:rPr>
          <w:b/>
          <w:i w:val="0"/>
        </w:rPr>
        <w:t>Por eso va al final, y por eso su desarrollo remite</w:t>
      </w:r>
      <w:r>
        <w:t xml:space="preserve"> </w:t>
      </w:r>
      <w:r>
        <w:rPr>
          <w:b/>
          <w:i w:val="0"/>
        </w:rPr>
        <w:t>constantemente a los temas anteriores.</w:t>
      </w:r>
      <w:r>
        <w:rPr>
          <w:b w:val="0"/>
          <w:i w:val="0"/>
        </w:rPr>
      </w:r>
    </w:p>
    <w:p>
      <w:pPr>
        <w:pStyle w:val="Heading2"/>
      </w:pPr>
      <w:r>
        <w:rPr>
          <w:b w:val="0"/>
          <w:i w:val="0"/>
        </w:rPr>
        <w:t>11.1 Qué pide este punto y qué no</w:t>
      </w:r>
    </w:p>
    <w:p>
      <w:pPr/>
      <w:r>
        <w:rPr>
          <w:b w:val="0"/>
          <w:i w:val="0"/>
        </w:rPr>
      </w:r>
      <w:r>
        <w:rPr>
          <w:b/>
          <w:i w:val="0"/>
        </w:rPr>
        <w:t>Los dos subpuntos del programa piden dos cosas distintas</w:t>
      </w:r>
      <w:r>
        <w:rPr>
          <w:b w:val="0"/>
          <w:i w:val="0"/>
        </w:rPr>
        <w:t>, y conviene separarlas antes de</w:t>
      </w:r>
      <w:r>
        <w:t xml:space="preserve"> </w:t>
      </w:r>
      <w:r>
        <w:rPr>
          <w:b w:val="0"/>
          <w:i w:val="0"/>
        </w:rPr>
        <w:t>desarrollarlas: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Subpunto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Cómo se responde</w:t>
            </w:r>
          </w:p>
        </w:tc>
      </w:tr>
      <w:tr>
        <w:tc>
          <w:tcPr>
            <w:tcW w:type="dxa" w:w="3137"/>
          </w:tcPr>
          <w:p>
            <w:pPr>
              <w:pStyle w:val="Tabla"/>
            </w:pPr>
            <w:r/>
            <w:r>
              <w:rPr>
                <w:b w:val="0"/>
                <w:i w:val="0"/>
              </w:rPr>
            </w:r>
            <w:r>
              <w:rPr>
                <w:b/>
                <w:i w:val="0"/>
              </w:rPr>
              <w:t>6.1</w:t>
            </w:r>
            <w:r>
              <w:rPr>
                <w:b w:val="0"/>
                <w:i w:val="0"/>
              </w:rPr>
            </w:r>
          </w:p>
        </w:tc>
        <w:tc>
          <w:tcPr>
            <w:tcW w:type="dxa" w:w="3137"/>
          </w:tcPr>
          <w:p>
            <w:pPr>
              <w:pStyle w:val="Tabla"/>
            </w:pPr>
            <w:r/>
            <w:r>
              <w:rPr>
                <w:b w:val="0"/>
                <w:i w:val="0"/>
              </w:rPr>
            </w:r>
            <w:r>
              <w:rPr>
                <w:b/>
                <w:i w:val="0"/>
              </w:rPr>
              <w:t>El tratamiento visual y la operativa según el TIPO DE PROGRAMA</w:t>
            </w:r>
            <w:r>
              <w:rPr>
                <w:b w:val="0"/>
                <w:i w:val="0"/>
              </w:rPr>
            </w:r>
          </w:p>
        </w:tc>
        <w:tc>
          <w:tcPr>
            <w:tcW w:type="dxa" w:w="3137"/>
          </w:tcPr>
          <w:p>
            <w:pPr>
              <w:pStyle w:val="Tabla"/>
            </w:pPr>
            <w:r/>
            <w:r>
              <w:rPr>
                <w:b w:val="0"/>
                <w:i w:val="0"/>
              </w:rPr>
            </w:r>
            <w:r>
              <w:rPr>
                <w:b/>
                <w:i w:val="0"/>
              </w:rPr>
              <w:t>Qué decisiones de lenguaje y de equipo cambian entre ficción, no ficción y el resto</w:t>
            </w:r>
            <w:r>
              <w:rPr>
                <w:b w:val="0"/>
                <w:i w:val="0"/>
              </w:rPr>
            </w:r>
          </w:p>
        </w:tc>
      </w:tr>
      <w:tr>
        <w:tc>
          <w:tcPr>
            <w:tcW w:type="dxa" w:w="3137"/>
          </w:tcPr>
          <w:p>
            <w:pPr>
              <w:pStyle w:val="Tabla"/>
            </w:pPr>
            <w:r/>
            <w:r>
              <w:rPr>
                <w:b w:val="0"/>
                <w:i w:val="0"/>
              </w:rPr>
            </w:r>
            <w:r>
              <w:rPr>
                <w:b/>
                <w:i w:val="0"/>
              </w:rPr>
              <w:t>6.2</w:t>
            </w:r>
            <w:r>
              <w:rPr>
                <w:b w:val="0"/>
                <w:i w:val="0"/>
              </w:rPr>
            </w:r>
          </w:p>
        </w:tc>
        <w:tc>
          <w:tcPr>
            <w:tcW w:type="dxa" w:w="3137"/>
          </w:tcPr>
          <w:p>
            <w:pPr>
              <w:pStyle w:val="Tabla"/>
            </w:pPr>
            <w:r/>
            <w:r>
              <w:rPr>
                <w:b w:val="0"/>
                <w:i w:val="0"/>
              </w:rPr>
            </w:r>
            <w:r>
              <w:rPr>
                <w:b/>
                <w:i w:val="0"/>
              </w:rPr>
              <w:t>La preparación, el equipamiento y la operativa según la SITUACIÓN DE TRABAJO</w:t>
            </w:r>
            <w:r>
              <w:rPr>
                <w:b w:val="0"/>
                <w:i w:val="0"/>
              </w:rPr>
            </w:r>
          </w:p>
        </w:tc>
        <w:tc>
          <w:tcPr>
            <w:tcW w:type="dxa" w:w="3137"/>
          </w:tcPr>
          <w:p>
            <w:pPr>
              <w:pStyle w:val="Tabla"/>
            </w:pPr>
            <w:r/>
            <w:r>
              <w:rPr>
                <w:b w:val="0"/>
                <w:i w:val="0"/>
              </w:rPr>
            </w:r>
            <w:r>
              <w:rPr>
                <w:b/>
                <w:i w:val="0"/>
              </w:rPr>
              <w:t>Qué cambia entre un plató, un evento, un exterior y un directo</w:t>
            </w:r>
            <w:r>
              <w:rPr>
                <w:b w:val="0"/>
                <w:i w:val="0"/>
              </w:rPr>
            </w:r>
          </w:p>
        </w:tc>
      </w:tr>
    </w:tbl>
    <w:p>
      <w:pPr/>
    </w:p>
    <w:p>
      <w:pPr/>
      <w:r>
        <w:rPr>
          <w:b w:val="0"/>
          <w:i w:val="0"/>
        </w:rPr>
      </w:r>
      <w:r>
        <w:rPr>
          <w:b/>
          <w:i w:val="0"/>
        </w:rPr>
        <w:t>Lo que este punto NO pide, y conviene no invadirlo</w:t>
      </w:r>
      <w:r>
        <w:rPr>
          <w:b w:val="0"/>
          <w:i w:val="0"/>
        </w:rPr>
        <w:t xml:space="preserve">: </w:t>
      </w:r>
      <w:r>
        <w:rPr>
          <w:b/>
          <w:i w:val="0"/>
        </w:rPr>
        <w:t>no pide técnica de cámara</w:t>
      </w:r>
      <w:r>
        <w:rPr>
          <w:b w:val="0"/>
          <w:i w:val="0"/>
        </w:rPr>
        <w:t xml:space="preserve"> —eso es el punto</w:t>
      </w:r>
      <w:r>
        <w:t xml:space="preserve"> </w:t>
      </w:r>
      <w:r>
        <w:rPr>
          <w:b w:val="0"/>
          <w:i w:val="0"/>
        </w:rPr>
        <w:t xml:space="preserve">3—, </w:t>
      </w:r>
      <w:r>
        <w:rPr>
          <w:b/>
          <w:i w:val="0"/>
        </w:rPr>
        <w:t>ni lenguaje audiovisual</w:t>
      </w:r>
      <w:r>
        <w:rPr>
          <w:b w:val="0"/>
          <w:i w:val="0"/>
        </w:rPr>
        <w:t xml:space="preserve"> —el punto 5—, </w:t>
      </w:r>
      <w:r>
        <w:rPr>
          <w:b/>
          <w:i w:val="0"/>
        </w:rPr>
        <w:t>ni iluminación</w:t>
      </w:r>
      <w:r>
        <w:rPr>
          <w:b w:val="0"/>
          <w:i w:val="0"/>
        </w:rPr>
        <w:t xml:space="preserve"> —el 3.7 y el 4.3—. </w:t>
      </w:r>
      <w:r>
        <w:rPr>
          <w:b/>
          <w:i w:val="0"/>
        </w:rPr>
        <w:t>Pide criterio de</w:t>
      </w:r>
      <w:r>
        <w:t xml:space="preserve"> </w:t>
      </w:r>
      <w:r>
        <w:rPr>
          <w:b/>
          <w:i w:val="0"/>
        </w:rPr>
        <w:t>aplicación.</w:t>
      </w:r>
      <w:r>
        <w:rPr>
          <w:b w:val="0"/>
          <w:i w:val="0"/>
        </w:rPr>
      </w:r>
    </w:p>
    <w:p>
      <w:pPr/>
      <w:r>
        <w:rPr>
          <w:b w:val="0"/>
          <w:i w:val="0"/>
        </w:rPr>
      </w:r>
      <w:r>
        <w:rPr>
          <w:b/>
          <w:i w:val="0"/>
        </w:rPr>
        <w:t>La forma de estudiarlo, que es distinta de la de los otros diez temas</w:t>
      </w:r>
      <w:r>
        <w:rPr>
          <w:b w:val="0"/>
          <w:i w:val="0"/>
        </w:rPr>
        <w:t xml:space="preserve">: </w:t>
      </w:r>
      <w:r>
        <w:rPr>
          <w:b/>
          <w:i w:val="0"/>
        </w:rPr>
        <w:t>no hay datos que</w:t>
      </w:r>
      <w:r>
        <w:t xml:space="preserve"> </w:t>
      </w:r>
      <w:r>
        <w:rPr>
          <w:b/>
          <w:i w:val="0"/>
        </w:rPr>
        <w:t>memorizar.</w:t>
      </w:r>
      <w:r>
        <w:rPr>
          <w:b w:val="0"/>
          <w:i w:val="0"/>
        </w:rPr>
        <w:t xml:space="preserve"> </w:t>
      </w:r>
      <w:r>
        <w:rPr>
          <w:b/>
          <w:i w:val="0"/>
        </w:rPr>
        <w:t>Lo que hay son decisiones que justificar</w:t>
      </w:r>
      <w:r>
        <w:rPr>
          <w:b w:val="0"/>
          <w:i w:val="0"/>
        </w:rPr>
        <w:t xml:space="preserve">, y </w:t>
      </w:r>
      <w:r>
        <w:rPr>
          <w:b/>
          <w:i w:val="0"/>
        </w:rPr>
        <w:t>una pregunta sobre este punto se</w:t>
      </w:r>
      <w:r>
        <w:t xml:space="preserve"> </w:t>
      </w:r>
      <w:r>
        <w:rPr>
          <w:b/>
          <w:i w:val="0"/>
        </w:rPr>
        <w:t>contestaría razonando, no recordando.</w:t>
      </w:r>
      <w:r>
        <w:rPr>
          <w:b w:val="0"/>
          <w:i w:val="0"/>
        </w:rPr>
        <w:t xml:space="preserve"> </w:t>
      </w:r>
      <w:r>
        <w:rPr>
          <w:b/>
          <w:i w:val="0"/>
        </w:rPr>
        <w:t>Por eso este tema está escrito en forma de decisiones y no</w:t>
      </w:r>
      <w:r>
        <w:t xml:space="preserve"> </w:t>
      </w:r>
      <w:r>
        <w:rPr>
          <w:b/>
          <w:i w:val="0"/>
        </w:rPr>
        <w:t>de listas de cifras.</w:t>
      </w:r>
      <w:r>
        <w:rPr>
          <w:b w:val="0"/>
          <w:i w:val="0"/>
        </w:rPr>
      </w:r>
    </w:p>
    <w:p>
      <w:pPr>
        <w:pStyle w:val="Heading2"/>
      </w:pPr>
      <w:r>
        <w:rPr>
          <w:b w:val="0"/>
          <w:i w:val="0"/>
        </w:rPr>
        <w:t>11.2 Los tipos de programa y su tratamiento visual</w:t>
      </w:r>
    </w:p>
    <w:p>
      <w:pPr/>
      <w:r>
        <w:rPr>
          <w:b w:val="0"/>
          <w:i w:val="0"/>
        </w:rPr>
      </w:r>
      <w:r>
        <w:rPr>
          <w:b/>
          <w:i w:val="0"/>
        </w:rPr>
        <w:t>Cada tipo de programa tiene su gramática</w:t>
      </w:r>
      <w:r>
        <w:rPr>
          <w:b w:val="0"/>
          <w:i w:val="0"/>
        </w:rPr>
        <w:t xml:space="preserve">, y </w:t>
      </w:r>
      <w:r>
        <w:rPr>
          <w:b/>
          <w:i w:val="0"/>
        </w:rPr>
        <w:t>el operador de cámara la aplica antes de que nadie</w:t>
      </w:r>
      <w:r>
        <w:t xml:space="preserve"> </w:t>
      </w:r>
      <w:r>
        <w:rPr>
          <w:b/>
          <w:i w:val="0"/>
        </w:rPr>
        <w:t>se lo pida</w:t>
      </w:r>
      <w:r>
        <w:rPr>
          <w:b w:val="0"/>
          <w:i w:val="0"/>
        </w:rPr>
        <w:t xml:space="preserve">. </w:t>
      </w:r>
      <w:r>
        <w:rPr>
          <w:b/>
          <w:i w:val="0"/>
        </w:rPr>
        <w:t>Ésta es la tabla que ordena el subpunto 6.1:</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trata visualmente</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r>
            <w:r>
              <w:rPr>
                <w:b/>
                <w:i w:val="0"/>
              </w:rPr>
              <w:t>Sobrio, estable, sin efectos.</w:t>
            </w:r>
            <w:r>
              <w:rPr>
                <w:b w:val="0"/>
                <w:i w:val="0"/>
              </w:rPr>
              <w:t xml:space="preserve"> El plano está al servicio del dato</w:t>
            </w:r>
          </w:p>
        </w:tc>
        <w:tc>
          <w:tcPr>
            <w:tcW w:type="dxa" w:w="3137"/>
          </w:tcPr>
          <w:p>
            <w:pPr>
              <w:pStyle w:val="Tabla"/>
            </w:pPr>
            <w:r/>
            <w:r>
              <w:rPr>
                <w:b w:val="0"/>
                <w:i w:val="0"/>
              </w:rPr>
            </w:r>
            <w:r>
              <w:rPr>
                <w:b/>
                <w:i w:val="0"/>
              </w:rPr>
              <w:t>Rapidez y raccord garantizado en la grabación</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Más autoría</w:t>
            </w:r>
            <w:r>
              <w:rPr>
                <w:b w:val="0"/>
                <w:i w:val="0"/>
              </w:rPr>
              <w:t>: composición trabajada, ritmo propio</w:t>
            </w:r>
          </w:p>
        </w:tc>
        <w:tc>
          <w:tcPr>
            <w:tcW w:type="dxa" w:w="3137"/>
          </w:tcPr>
          <w:p>
            <w:pPr>
              <w:pStyle w:val="Tabla"/>
            </w:pPr>
            <w:r/>
            <w:r>
              <w:rPr>
                <w:b w:val="0"/>
                <w:i w:val="0"/>
              </w:rPr>
            </w:r>
            <w:r>
              <w:rPr>
                <w:b/>
                <w:i w:val="0"/>
              </w:rPr>
              <w:t>Criterio de encuadre y cobertura suficiente</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Planos más largos</w:t>
            </w:r>
            <w:r>
              <w:rPr>
                <w:b w:val="0"/>
                <w:i w:val="0"/>
              </w:rPr>
              <w:t>, más contemplativos</w:t>
            </w:r>
          </w:p>
        </w:tc>
        <w:tc>
          <w:tcPr>
            <w:tcW w:type="dxa" w:w="3137"/>
          </w:tcPr>
          <w:p>
            <w:pPr>
              <w:pStyle w:val="Tabla"/>
            </w:pPr>
            <w:r/>
            <w:r>
              <w:rPr>
                <w:b w:val="0"/>
                <w:i w:val="0"/>
              </w:rPr>
            </w:r>
            <w:r>
              <w:rPr>
                <w:b/>
                <w:i w:val="0"/>
              </w:rPr>
              <w:t>Paciencia y estabilidad</w:t>
            </w:r>
            <w:r>
              <w:rPr>
                <w:b w:val="0"/>
                <w:i w:val="0"/>
              </w:rPr>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Al servicio del relato y del guion técnico</w:t>
            </w:r>
            <w:r>
              <w:rPr>
                <w:b w:val="0"/>
                <w:i w:val="0"/>
              </w:rPr>
            </w:r>
          </w:p>
        </w:tc>
        <w:tc>
          <w:tcPr>
            <w:tcW w:type="dxa" w:w="3137"/>
          </w:tcPr>
          <w:p>
            <w:pPr>
              <w:pStyle w:val="Tabla"/>
            </w:pPr>
            <w:r/>
            <w:r>
              <w:rPr>
                <w:b w:val="0"/>
                <w:i w:val="0"/>
              </w:rPr>
            </w:r>
            <w:r>
              <w:rPr>
                <w:b/>
                <w:i w:val="0"/>
              </w:rPr>
              <w:t>Repetibilidad exacta y raccord entre tomas</w:t>
            </w:r>
            <w:r>
              <w:rPr>
                <w:b w:val="0"/>
                <w:i w:val="0"/>
              </w:rPr>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r>
            <w:r>
              <w:rPr>
                <w:b/>
                <w:i w:val="0"/>
              </w:rPr>
              <w:t>Multicámara, ritmo alto</w:t>
            </w:r>
            <w:r>
              <w:rPr>
                <w:b w:val="0"/>
                <w:i w:val="0"/>
              </w:rPr>
              <w:t>, movimiento visible</w:t>
            </w:r>
          </w:p>
        </w:tc>
        <w:tc>
          <w:tcPr>
            <w:tcW w:type="dxa" w:w="3137"/>
          </w:tcPr>
          <w:p>
            <w:pPr>
              <w:pStyle w:val="Tabla"/>
            </w:pPr>
            <w:r/>
            <w:r>
              <w:rPr>
                <w:b w:val="0"/>
                <w:i w:val="0"/>
              </w:rPr>
            </w:r>
            <w:r>
              <w:rPr>
                <w:b/>
                <w:i w:val="0"/>
              </w:rPr>
              <w:t>Disciplina de escaleta y de intercomunicación</w:t>
            </w:r>
            <w:r>
              <w:rPr>
                <w:b w:val="0"/>
                <w:i w:val="0"/>
              </w:rPr>
            </w:r>
          </w:p>
        </w:tc>
      </w:tr>
      <w:tr>
        <w:tc>
          <w:tcPr>
            <w:tcW w:type="dxa" w:w="3137"/>
          </w:tcPr>
          <w:p>
            <w:pPr>
              <w:pStyle w:val="Tabla"/>
            </w:pPr>
            <w:r/>
            <w:r>
              <w:rPr>
                <w:b w:val="0"/>
                <w:i w:val="0"/>
              </w:rPr>
            </w:r>
            <w:r>
              <w:rPr>
                <w:b/>
                <w:i w:val="0"/>
              </w:rPr>
              <w:t>Deporte</w:t>
            </w:r>
            <w:r>
              <w:rPr>
                <w:b w:val="0"/>
                <w:i w:val="0"/>
              </w:rPr>
            </w:r>
          </w:p>
        </w:tc>
        <w:tc>
          <w:tcPr>
            <w:tcW w:type="dxa" w:w="3137"/>
          </w:tcPr>
          <w:p>
            <w:pPr>
              <w:pStyle w:val="Tabla"/>
            </w:pPr>
            <w:r/>
            <w:r>
              <w:rPr>
                <w:b w:val="0"/>
                <w:i w:val="0"/>
              </w:rPr>
            </w:r>
            <w:r>
              <w:rPr>
                <w:b/>
                <w:i w:val="0"/>
              </w:rPr>
              <w:t>Seguimiento de la acción y repetición</w:t>
            </w:r>
            <w:r>
              <w:rPr>
                <w:b w:val="0"/>
                <w:i w:val="0"/>
              </w:rPr>
            </w:r>
          </w:p>
        </w:tc>
        <w:tc>
          <w:tcPr>
            <w:tcW w:type="dxa" w:w="3137"/>
          </w:tcPr>
          <w:p>
            <w:pPr>
              <w:pStyle w:val="Tabla"/>
            </w:pPr>
            <w:r/>
            <w:r>
              <w:rPr>
                <w:b w:val="0"/>
                <w:i w:val="0"/>
              </w:rPr>
            </w:r>
            <w:r>
              <w:rPr>
                <w:b/>
                <w:i w:val="0"/>
              </w:rPr>
              <w:t>Óptica larga, reflejos y anticipación</w:t>
            </w:r>
            <w:r>
              <w:rPr>
                <w:b w:val="0"/>
                <w:i w:val="0"/>
              </w:rPr>
            </w:r>
          </w:p>
        </w:tc>
      </w:tr>
      <w:tr>
        <w:tc>
          <w:tcPr>
            <w:tcW w:type="dxa" w:w="3137"/>
          </w:tcPr>
          <w:p>
            <w:pPr>
              <w:pStyle w:val="Tabla"/>
            </w:pPr>
            <w:r/>
            <w:r>
              <w:rPr>
                <w:b w:val="0"/>
                <w:i w:val="0"/>
              </w:rPr>
            </w:r>
            <w:r>
              <w:rPr>
                <w:b/>
                <w:i w:val="0"/>
              </w:rPr>
              <w:t>Institucional y protocolo</w:t>
            </w:r>
            <w:r>
              <w:rPr>
                <w:b w:val="0"/>
                <w:i w:val="0"/>
              </w:rPr>
            </w:r>
          </w:p>
        </w:tc>
        <w:tc>
          <w:tcPr>
            <w:tcW w:type="dxa" w:w="3137"/>
          </w:tcPr>
          <w:p>
            <w:pPr>
              <w:pStyle w:val="Tabla"/>
            </w:pPr>
            <w:r/>
            <w:r>
              <w:rPr>
                <w:b w:val="0"/>
                <w:i w:val="0"/>
              </w:rPr>
            </w:r>
            <w:r>
              <w:rPr>
                <w:b/>
                <w:i w:val="0"/>
              </w:rPr>
              <w:t>Encuadres pactados</w:t>
            </w:r>
            <w:r>
              <w:rPr>
                <w:b w:val="0"/>
                <w:i w:val="0"/>
              </w:rPr>
              <w:t>, posiciones fijas</w:t>
            </w:r>
          </w:p>
        </w:tc>
        <w:tc>
          <w:tcPr>
            <w:tcW w:type="dxa" w:w="3137"/>
          </w:tcPr>
          <w:p>
            <w:pPr>
              <w:pStyle w:val="Tabla"/>
            </w:pPr>
            <w:r/>
            <w:r>
              <w:rPr>
                <w:b w:val="0"/>
                <w:i w:val="0"/>
              </w:rPr>
            </w:r>
            <w:r>
              <w:rPr>
                <w:b/>
                <w:i w:val="0"/>
              </w:rPr>
              <w:t>Cumplir la posición asignada sin improvisar</w:t>
            </w:r>
            <w:r>
              <w:rPr>
                <w:b w:val="0"/>
                <w:i w:val="0"/>
              </w:rPr>
            </w:r>
          </w:p>
        </w:tc>
      </w:tr>
    </w:tbl>
    <w:p>
      <w:pPr/>
    </w:p>
    <w:p>
      <w:pPr/>
      <w:r>
        <w:rPr>
          <w:b w:val="0"/>
          <w:i w:val="0"/>
        </w:rPr>
      </w:r>
      <w:r>
        <w:rPr>
          <w:b/>
          <w:i w:val="0"/>
        </w:rPr>
        <w:t>La distinción que atraviesa toda la tabla</w:t>
      </w:r>
      <w:r>
        <w:rPr>
          <w:b w:val="0"/>
          <w:i w:val="0"/>
        </w:rPr>
        <w:t xml:space="preserve">: </w:t>
      </w:r>
      <w:r>
        <w:rPr>
          <w:b/>
          <w:i w:val="0"/>
        </w:rPr>
        <w:t>hay programas en los que el operador decide y</w:t>
      </w:r>
      <w:r>
        <w:t xml:space="preserve"> </w:t>
      </w:r>
      <w:r>
        <w:rPr>
          <w:b/>
          <w:i w:val="0"/>
        </w:rPr>
        <w:t>programas en los que el operador ejecuta.</w:t>
      </w:r>
      <w:r>
        <w:rPr>
          <w:b w:val="0"/>
          <w:i w:val="0"/>
        </w:rPr>
        <w:t xml:space="preserve"> </w:t>
      </w:r>
      <w:r>
        <w:rPr>
          <w:b/>
          <w:i w:val="0"/>
        </w:rPr>
        <w:t>En reportaje y documental decide; en multicámara y</w:t>
      </w:r>
      <w:r>
        <w:t xml:space="preserve"> </w:t>
      </w:r>
      <w:r>
        <w:rPr>
          <w:b/>
          <w:i w:val="0"/>
        </w:rPr>
        <w:t>protocolo ejecuta.</w:t>
      </w:r>
      <w:r>
        <w:rPr>
          <w:b w:val="0"/>
          <w:i w:val="0"/>
        </w:rPr>
        <w:t xml:space="preserve"> </w:t>
      </w:r>
      <w:r>
        <w:rPr>
          <w:b/>
          <w:i w:val="0"/>
        </w:rPr>
        <w:t>Confundir los dos papeles es el error que más cuesta en una carrera</w:t>
      </w:r>
      <w:r>
        <w:rPr>
          <w:b w:val="0"/>
          <w:i w:val="0"/>
        </w:rPr>
        <w:t xml:space="preserve">: </w:t>
      </w:r>
      <w:r>
        <w:rPr>
          <w:b/>
          <w:i w:val="0"/>
        </w:rPr>
        <w:t>un</w:t>
      </w:r>
      <w:r>
        <w:t xml:space="preserve"> </w:t>
      </w:r>
      <w:r>
        <w:rPr>
          <w:b/>
          <w:i w:val="0"/>
        </w:rPr>
        <w:t>operador que improvisa en una señal internacional rompe el plan de otros veinte.</w:t>
      </w:r>
      <w:r>
        <w:rPr>
          <w:b w:val="0"/>
          <w:i w:val="0"/>
        </w:rPr>
      </w:r>
    </w:p>
    <w:p>
      <w:pPr>
        <w:pStyle w:val="Heading2"/>
      </w:pPr>
      <w:r>
        <w:rPr>
          <w:b w:val="0"/>
          <w:i w:val="0"/>
        </w:rPr>
        <w:t>11.3 La no ficción: informativo, reportaje y documental</w:t>
      </w:r>
    </w:p>
    <w:p>
      <w:pPr/>
      <w:r>
        <w:rPr>
          <w:b w:val="0"/>
          <w:i w:val="0"/>
        </w:rPr>
      </w:r>
      <w:r>
        <w:rPr>
          <w:b/>
          <w:i w:val="0"/>
        </w:rPr>
        <w:t>Es el terreno propio de esta ocupación</w:t>
      </w:r>
      <w:r>
        <w:rPr>
          <w:b w:val="0"/>
          <w:i w:val="0"/>
        </w:rPr>
        <w:t xml:space="preserve">, y </w:t>
      </w:r>
      <w:r>
        <w:rPr>
          <w:b/>
          <w:i w:val="0"/>
        </w:rPr>
        <w:t>las tres formas se distinguen por el tiempo</w:t>
      </w:r>
      <w:r>
        <w:t xml:space="preserve"> </w:t>
      </w:r>
      <w:r>
        <w:rPr>
          <w:b/>
          <w:i w:val="0"/>
        </w:rPr>
        <w:t>disponible.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Informativo</w:t>
            </w:r>
            <w:r>
              <w:rPr>
                <w:b w:val="0"/>
                <w:i w:val="0"/>
              </w:rPr>
            </w:r>
          </w:p>
        </w:tc>
        <w:tc>
          <w:tcPr>
            <w:tcW w:type="dxa" w:w="2353"/>
            <w:shd w:val="clear" w:color="auto" w:fill="E4E4E4"/>
          </w:tcPr>
          <w:p>
            <w:pPr>
              <w:pStyle w:val="Tablacabecera"/>
            </w:pPr>
            <w:r/>
            <w:r>
              <w:rPr>
                <w:b w:val="0"/>
                <w:i w:val="0"/>
              </w:rPr>
            </w:r>
            <w:r>
              <w:rPr>
                <w:b/>
                <w:i w:val="0"/>
              </w:rPr>
              <w:t>Reportaje</w:t>
            </w:r>
            <w:r>
              <w:rPr>
                <w:b w:val="0"/>
                <w:i w:val="0"/>
              </w:rPr>
            </w:r>
          </w:p>
        </w:tc>
        <w:tc>
          <w:tcPr>
            <w:tcW w:type="dxa" w:w="2353"/>
            <w:shd w:val="clear" w:color="auto" w:fill="E4E4E4"/>
          </w:tcPr>
          <w:p>
            <w:pPr>
              <w:pStyle w:val="Tablacabecera"/>
            </w:pPr>
            <w:r/>
            <w:r>
              <w:rPr>
                <w:b w:val="0"/>
                <w:i w:val="0"/>
              </w:rPr>
            </w:r>
            <w:r>
              <w:rPr>
                <w:b/>
                <w:i w:val="0"/>
              </w:rPr>
              <w:t>Documental</w:t>
            </w:r>
            <w:r>
              <w:rPr>
                <w:b w:val="0"/>
                <w:i w:val="0"/>
              </w:rPr>
            </w:r>
          </w:p>
        </w:tc>
      </w:tr>
      <w:tr>
        <w:tc>
          <w:tcPr>
            <w:tcW w:type="dxa" w:w="2353"/>
          </w:tcPr>
          <w:p>
            <w:pPr>
              <w:pStyle w:val="Tabla"/>
            </w:pPr>
            <w:r/>
            <w:r>
              <w:rPr>
                <w:b w:val="0"/>
                <w:i w:val="0"/>
              </w:rPr>
            </w:r>
            <w:r>
              <w:rPr>
                <w:b/>
                <w:i w:val="0"/>
              </w:rPr>
              <w:t>Tiempo de grabación</w:t>
            </w:r>
            <w:r>
              <w:rPr>
                <w:b w:val="0"/>
                <w:i w:val="0"/>
              </w:rPr>
            </w:r>
          </w:p>
        </w:tc>
        <w:tc>
          <w:tcPr>
            <w:tcW w:type="dxa" w:w="2353"/>
          </w:tcPr>
          <w:p>
            <w:pPr>
              <w:pStyle w:val="Tabla"/>
            </w:pPr>
            <w:r/>
            <w:r>
              <w:rPr>
                <w:b w:val="0"/>
                <w:i w:val="0"/>
              </w:rPr>
            </w:r>
            <w:r>
              <w:rPr>
                <w:b/>
                <w:i w:val="0"/>
              </w:rPr>
              <w:t>Minutos</w:t>
            </w:r>
            <w:r>
              <w:rPr>
                <w:b w:val="0"/>
                <w:i w:val="0"/>
              </w:rPr>
            </w:r>
          </w:p>
        </w:tc>
        <w:tc>
          <w:tcPr>
            <w:tcW w:type="dxa" w:w="2353"/>
          </w:tcPr>
          <w:p>
            <w:pPr>
              <w:pStyle w:val="Tabla"/>
            </w:pPr>
            <w:r/>
            <w:r>
              <w:rPr>
                <w:b w:val="0"/>
                <w:i w:val="0"/>
              </w:rPr>
            </w:r>
            <w:r>
              <w:rPr>
                <w:b/>
                <w:i w:val="0"/>
              </w:rPr>
              <w:t>Horas o un día</w:t>
            </w:r>
            <w:r>
              <w:rPr>
                <w:b w:val="0"/>
                <w:i w:val="0"/>
              </w:rPr>
            </w:r>
          </w:p>
        </w:tc>
        <w:tc>
          <w:tcPr>
            <w:tcW w:type="dxa" w:w="2353"/>
          </w:tcPr>
          <w:p>
            <w:pPr>
              <w:pStyle w:val="Tabla"/>
            </w:pPr>
            <w:r/>
            <w:r>
              <w:rPr>
                <w:b w:val="0"/>
                <w:i w:val="0"/>
              </w:rPr>
            </w:r>
            <w:r>
              <w:rPr>
                <w:b/>
                <w:i w:val="0"/>
              </w:rPr>
              <w:t>Semanas o meses</w:t>
            </w:r>
            <w:r>
              <w:rPr>
                <w:b w:val="0"/>
                <w:i w:val="0"/>
              </w:rPr>
            </w:r>
          </w:p>
        </w:tc>
      </w:tr>
      <w:tr>
        <w:tc>
          <w:tcPr>
            <w:tcW w:type="dxa" w:w="2353"/>
          </w:tcPr>
          <w:p>
            <w:pPr>
              <w:pStyle w:val="Tabla"/>
            </w:pPr>
            <w:r/>
            <w:r>
              <w:rPr>
                <w:b w:val="0"/>
                <w:i w:val="0"/>
              </w:rPr>
            </w:r>
            <w:r>
              <w:rPr>
                <w:b/>
                <w:i w:val="0"/>
              </w:rPr>
              <w:t>Quién decide el encuadre</w:t>
            </w:r>
            <w:r>
              <w:rPr>
                <w:b w:val="0"/>
                <w:i w:val="0"/>
              </w:rPr>
            </w:r>
          </w:p>
        </w:tc>
        <w:tc>
          <w:tcPr>
            <w:tcW w:type="dxa" w:w="2353"/>
          </w:tcPr>
          <w:p>
            <w:pPr>
              <w:pStyle w:val="Tabla"/>
            </w:pPr>
            <w:r/>
            <w:r>
              <w:rPr>
                <w:b w:val="0"/>
                <w:i w:val="0"/>
              </w:rPr>
            </w:r>
            <w:r>
              <w:rPr>
                <w:b/>
                <w:i w:val="0"/>
              </w:rPr>
              <w:t>El operador, sobre la marcha</w:t>
            </w:r>
            <w:r>
              <w:rPr>
                <w:b w:val="0"/>
                <w:i w:val="0"/>
              </w:rPr>
            </w:r>
          </w:p>
        </w:tc>
        <w:tc>
          <w:tcPr>
            <w:tcW w:type="dxa" w:w="2353"/>
          </w:tcPr>
          <w:p>
            <w:pPr>
              <w:pStyle w:val="Tabla"/>
            </w:pPr>
            <w:r/>
            <w:r>
              <w:rPr>
                <w:b w:val="0"/>
                <w:i w:val="0"/>
              </w:rPr>
            </w:r>
            <w:r>
              <w:rPr>
                <w:b/>
                <w:i w:val="0"/>
              </w:rPr>
              <w:t>El operador, con criterio</w:t>
            </w:r>
            <w:r>
              <w:rPr>
                <w:b w:val="0"/>
                <w:i w:val="0"/>
              </w:rPr>
            </w:r>
          </w:p>
        </w:tc>
        <w:tc>
          <w:tcPr>
            <w:tcW w:type="dxa" w:w="2353"/>
          </w:tcPr>
          <w:p>
            <w:pPr>
              <w:pStyle w:val="Tabla"/>
            </w:pPr>
            <w:r/>
            <w:r>
              <w:rPr>
                <w:b w:val="0"/>
                <w:i w:val="0"/>
              </w:rPr>
            </w:r>
            <w:r>
              <w:rPr>
                <w:b/>
                <w:i w:val="0"/>
              </w:rPr>
              <w:t>El operador con el director</w:t>
            </w:r>
            <w:r>
              <w:rPr>
                <w:b w:val="0"/>
                <w:i w:val="0"/>
              </w:rPr>
            </w:r>
          </w:p>
        </w:tc>
      </w:tr>
      <w:tr>
        <w:tc>
          <w:tcPr>
            <w:tcW w:type="dxa" w:w="2353"/>
          </w:tcPr>
          <w:p>
            <w:pPr>
              <w:pStyle w:val="Tabla"/>
            </w:pPr>
            <w:r/>
            <w:r>
              <w:rPr>
                <w:b w:val="0"/>
                <w:i w:val="0"/>
              </w:rPr>
            </w:r>
            <w:r>
              <w:rPr>
                <w:b/>
                <w:i w:val="0"/>
              </w:rPr>
              <w:t>Cobertura necesaria</w:t>
            </w:r>
            <w:r>
              <w:rPr>
                <w:b w:val="0"/>
                <w:i w:val="0"/>
              </w:rPr>
            </w:r>
          </w:p>
        </w:tc>
        <w:tc>
          <w:tcPr>
            <w:tcW w:type="dxa" w:w="2353"/>
          </w:tcPr>
          <w:p>
            <w:pPr>
              <w:pStyle w:val="Tabla"/>
            </w:pPr>
            <w:r/>
            <w:r>
              <w:rPr>
                <w:b w:val="0"/>
                <w:i w:val="0"/>
              </w:rPr>
            </w:r>
            <w:r>
              <w:rPr>
                <w:b/>
                <w:i w:val="0"/>
              </w:rPr>
              <w:t>Plano de situación, planos de la acción y recursos</w:t>
            </w:r>
            <w:r>
              <w:rPr>
                <w:b w:val="0"/>
                <w:i w:val="0"/>
              </w:rPr>
            </w:r>
          </w:p>
        </w:tc>
        <w:tc>
          <w:tcPr>
            <w:tcW w:type="dxa" w:w="2353"/>
          </w:tcPr>
          <w:p>
            <w:pPr>
              <w:pStyle w:val="Tabla"/>
            </w:pPr>
            <w:r/>
            <w:r>
              <w:rPr>
                <w:b w:val="0"/>
                <w:i w:val="0"/>
              </w:rPr>
            </w:r>
            <w:r>
              <w:rPr>
                <w:b/>
                <w:i w:val="0"/>
              </w:rPr>
              <w:t>Todo lo anterior más planos de autoría</w:t>
            </w:r>
            <w:r>
              <w:rPr>
                <w:b w:val="0"/>
                <w:i w:val="0"/>
              </w:rPr>
            </w:r>
          </w:p>
        </w:tc>
        <w:tc>
          <w:tcPr>
            <w:tcW w:type="dxa" w:w="2353"/>
          </w:tcPr>
          <w:p>
            <w:pPr>
              <w:pStyle w:val="Tabla"/>
            </w:pPr>
            <w:r/>
            <w:r>
              <w:rPr>
                <w:b w:val="0"/>
                <w:i w:val="0"/>
              </w:rPr>
            </w:r>
            <w:r>
              <w:rPr>
                <w:b/>
                <w:i w:val="0"/>
              </w:rPr>
              <w:t>Lo anterior más tiempo de espera</w:t>
            </w:r>
            <w:r>
              <w:rPr>
                <w:b w:val="0"/>
                <w:i w:val="0"/>
              </w:rPr>
            </w:r>
          </w:p>
        </w:tc>
      </w:tr>
      <w:tr>
        <w:tc>
          <w:tcPr>
            <w:tcW w:type="dxa" w:w="2353"/>
          </w:tcPr>
          <w:p>
            <w:pPr>
              <w:pStyle w:val="Tabla"/>
            </w:pPr>
            <w:r/>
            <w:r>
              <w:rPr>
                <w:b w:val="0"/>
                <w:i w:val="0"/>
              </w:rPr>
            </w:r>
            <w:r>
              <w:rPr>
                <w:b/>
                <w:i w:val="0"/>
              </w:rPr>
              <w:t>Sonido</w:t>
            </w:r>
            <w:r>
              <w:rPr>
                <w:b w:val="0"/>
                <w:i w:val="0"/>
              </w:rPr>
            </w:r>
          </w:p>
        </w:tc>
        <w:tc>
          <w:tcPr>
            <w:tcW w:type="dxa" w:w="2353"/>
          </w:tcPr>
          <w:p>
            <w:pPr>
              <w:pStyle w:val="Tabla"/>
            </w:pPr>
            <w:r/>
            <w:r>
              <w:rPr>
                <w:b w:val="0"/>
                <w:i w:val="0"/>
              </w:rPr>
            </w:r>
            <w:r>
              <w:rPr>
                <w:b/>
                <w:i w:val="0"/>
              </w:rPr>
              <w:t>Declaraciones y ambiente</w:t>
            </w:r>
            <w:r>
              <w:rPr>
                <w:b w:val="0"/>
                <w:i w:val="0"/>
              </w:rPr>
            </w:r>
          </w:p>
        </w:tc>
        <w:tc>
          <w:tcPr>
            <w:tcW w:type="dxa" w:w="2353"/>
          </w:tcPr>
          <w:p>
            <w:pPr>
              <w:pStyle w:val="Tabla"/>
            </w:pPr>
            <w:r/>
            <w:r>
              <w:rPr>
                <w:b w:val="0"/>
                <w:i w:val="0"/>
              </w:rPr>
            </w:r>
            <w:r>
              <w:rPr>
                <w:b/>
                <w:i w:val="0"/>
              </w:rPr>
              <w:t>Lo mismo, con más cuidado</w:t>
            </w:r>
            <w:r>
              <w:rPr>
                <w:b w:val="0"/>
                <w:i w:val="0"/>
              </w:rPr>
            </w:r>
          </w:p>
        </w:tc>
        <w:tc>
          <w:tcPr>
            <w:tcW w:type="dxa" w:w="2353"/>
          </w:tcPr>
          <w:p>
            <w:pPr>
              <w:pStyle w:val="Tabla"/>
            </w:pPr>
            <w:r/>
            <w:r>
              <w:rPr>
                <w:b w:val="0"/>
                <w:i w:val="0"/>
              </w:rPr>
            </w:r>
            <w:r>
              <w:rPr>
                <w:b/>
                <w:i w:val="0"/>
              </w:rPr>
              <w:t>Ambientes trabajados</w:t>
            </w:r>
            <w:r>
              <w:rPr>
                <w:b w:val="0"/>
                <w:i w:val="0"/>
              </w:rPr>
            </w:r>
          </w:p>
        </w:tc>
      </w:tr>
      <w:tr>
        <w:tc>
          <w:tcPr>
            <w:tcW w:type="dxa" w:w="2353"/>
          </w:tcPr>
          <w:p>
            <w:pPr>
              <w:pStyle w:val="Tabla"/>
            </w:pPr>
            <w:r/>
            <w:r>
              <w:rPr>
                <w:b w:val="0"/>
                <w:i w:val="0"/>
              </w:rPr>
            </w:r>
            <w:r>
              <w:rPr>
                <w:b/>
                <w:i w:val="0"/>
              </w:rPr>
              <w:t>Riesgo de no poder repetir</w:t>
            </w:r>
            <w:r>
              <w:rPr>
                <w:b w:val="0"/>
                <w:i w:val="0"/>
              </w:rPr>
            </w:r>
          </w:p>
        </w:tc>
        <w:tc>
          <w:tcPr>
            <w:tcW w:type="dxa" w:w="2353"/>
          </w:tcPr>
          <w:p>
            <w:pPr>
              <w:pStyle w:val="Tabla"/>
            </w:pPr>
            <w:r/>
            <w:r>
              <w:rPr>
                <w:b w:val="0"/>
                <w:i w:val="0"/>
              </w:rPr>
            </w:r>
            <w:r>
              <w:rPr>
                <w:b/>
                <w:i w:val="0"/>
              </w:rPr>
              <w:t>Total</w:t>
            </w:r>
            <w:r>
              <w:rPr>
                <w:b w:val="0"/>
                <w:i w:val="0"/>
              </w:rPr>
            </w:r>
          </w:p>
        </w:tc>
        <w:tc>
          <w:tcPr>
            <w:tcW w:type="dxa" w:w="2353"/>
          </w:tcPr>
          <w:p>
            <w:pPr>
              <w:pStyle w:val="Tabla"/>
            </w:pPr>
            <w:r/>
            <w:r>
              <w:rPr>
                <w:b w:val="0"/>
                <w:i w:val="0"/>
              </w:rPr>
              <w:t>Alto</w:t>
            </w:r>
          </w:p>
        </w:tc>
        <w:tc>
          <w:tcPr>
            <w:tcW w:type="dxa" w:w="2353"/>
          </w:tcPr>
          <w:p>
            <w:pPr>
              <w:pStyle w:val="Tabla"/>
            </w:pPr>
            <w:r/>
            <w:r>
              <w:rPr>
                <w:b w:val="0"/>
                <w:i w:val="0"/>
              </w:rPr>
              <w:t>Medio</w:t>
            </w:r>
          </w:p>
        </w:tc>
      </w:tr>
    </w:tbl>
    <w:p>
      <w:pPr/>
    </w:p>
    <w:p>
      <w:pPr/>
      <w:r>
        <w:rPr>
          <w:b w:val="0"/>
          <w:i w:val="0"/>
        </w:rPr>
      </w:r>
      <w:r>
        <w:rPr>
          <w:b/>
          <w:i w:val="0"/>
        </w:rPr>
        <w:t>La regla de oficio que gobierna la no ficción, y que resume los puntos 5 y 6 juntos</w:t>
      </w:r>
      <w:r>
        <w:rPr>
          <w:b w:val="0"/>
          <w:i w:val="0"/>
        </w:rPr>
        <w:t xml:space="preserve">: </w:t>
      </w:r>
      <w:r>
        <w:rPr>
          <w:b/>
          <w:i w:val="0"/>
        </w:rPr>
        <w:t>se graba</w:t>
      </w:r>
      <w:r>
        <w:t xml:space="preserve"> </w:t>
      </w:r>
      <w:r>
        <w:rPr>
          <w:b/>
          <w:i w:val="0"/>
        </w:rPr>
        <w:t>para el montaje, no para la vista.</w:t>
      </w:r>
      <w:r>
        <w:rPr>
          <w:b w:val="0"/>
          <w:i w:val="0"/>
        </w:rPr>
        <w:t xml:space="preserve"> </w:t>
      </w:r>
      <w:r>
        <w:rPr>
          <w:b/>
          <w:i w:val="0"/>
        </w:rPr>
        <w:t>El operador no compone un plano bonito: compone un plano que se</w:t>
      </w:r>
      <w:r>
        <w:t xml:space="preserve"> </w:t>
      </w:r>
      <w:r>
        <w:rPr>
          <w:b/>
          <w:i w:val="0"/>
        </w:rPr>
        <w:t>puede cortar.</w:t>
      </w:r>
      <w:r>
        <w:rPr>
          <w:b w:val="0"/>
          <w:i w:val="0"/>
        </w:rPr>
        <w:t xml:space="preserve"> </w:t>
      </w:r>
      <w:r>
        <w:rPr>
          <w:b/>
          <w:i w:val="0"/>
        </w:rPr>
        <w:t>Y eso significa tres cosas concretas:</w:t>
      </w:r>
      <w:r>
        <w:rPr>
          <w:b w:val="0"/>
          <w:i w:val="0"/>
        </w:rPr>
      </w:r>
    </w:p>
    <w:p>
      <w:pPr>
        <w:pStyle w:val="ListNumber"/>
      </w:pPr>
      <w:r>
        <w:rPr>
          <w:b w:val="0"/>
          <w:i w:val="0"/>
        </w:rPr>
      </w:r>
      <w:r>
        <w:rPr>
          <w:b/>
          <w:i w:val="0"/>
        </w:rPr>
        <w:t>Colchón en los dos extremos de cada plano.</w:t>
      </w:r>
      <w:r>
        <w:rPr>
          <w:b w:val="0"/>
          <w:i w:val="0"/>
        </w:rPr>
        <w:t xml:space="preserve"> </w:t>
      </w:r>
      <w:r>
        <w:rPr>
          <w:b/>
          <w:i w:val="0"/>
        </w:rPr>
        <w:t>Tres o cuatro segundos quietos antes de mover y</w:t>
      </w:r>
      <w:r>
        <w:t xml:space="preserve"> </w:t>
      </w:r>
      <w:r>
        <w:rPr>
          <w:b/>
          <w:i w:val="0"/>
        </w:rPr>
        <w:t>después de parar</w:t>
      </w:r>
      <w:r>
        <w:rPr>
          <w:b w:val="0"/>
          <w:i w:val="0"/>
        </w:rPr>
        <w:t xml:space="preserve"> —es la regla de la deriva del tema 10—.</w:t>
      </w:r>
    </w:p>
    <w:p>
      <w:pPr>
        <w:pStyle w:val="ListNumber"/>
      </w:pPr>
      <w:r>
        <w:rPr>
          <w:b w:val="0"/>
          <w:i w:val="0"/>
        </w:rPr>
      </w:r>
      <w:r>
        <w:rPr>
          <w:b/>
          <w:i w:val="0"/>
        </w:rPr>
        <w:t>Variedad de tamaños.</w:t>
      </w:r>
      <w:r>
        <w:rPr>
          <w:b w:val="0"/>
          <w:i w:val="0"/>
        </w:rPr>
        <w:t xml:space="preserve"> </w:t>
      </w:r>
      <w:r>
        <w:rPr>
          <w:b/>
          <w:i w:val="0"/>
        </w:rPr>
        <w:t>Un montador no puede cortar entre dos planos del mismo tamaño y el</w:t>
      </w:r>
      <w:r>
        <w:t xml:space="preserve"> </w:t>
      </w:r>
      <w:r>
        <w:rPr>
          <w:b/>
          <w:i w:val="0"/>
        </w:rPr>
        <w:t>mismo ángulo sin que salte.</w:t>
      </w:r>
      <w:r>
        <w:rPr>
          <w:b w:val="0"/>
          <w:i w:val="0"/>
        </w:rPr>
      </w:r>
    </w:p>
    <w:p>
      <w:pPr>
        <w:pStyle w:val="ListNumber"/>
      </w:pPr>
      <w:r>
        <w:rPr>
          <w:b w:val="0"/>
          <w:i w:val="0"/>
        </w:rPr>
      </w:r>
      <w:r>
        <w:rPr>
          <w:b/>
          <w:i w:val="0"/>
        </w:rPr>
        <w:t>Recursos.</w:t>
      </w:r>
      <w:r>
        <w:rPr>
          <w:b w:val="0"/>
          <w:i w:val="0"/>
        </w:rPr>
        <w:t xml:space="preserve"> </w:t>
      </w:r>
      <w:r>
        <w:rPr>
          <w:b/>
          <w:i w:val="0"/>
        </w:rPr>
        <w:t>Manos, detalles, entorno, contraplanos de escucha.</w:t>
      </w:r>
      <w:r>
        <w:rPr>
          <w:b w:val="0"/>
          <w:i w:val="0"/>
        </w:rPr>
        <w:t xml:space="preserve"> </w:t>
      </w:r>
      <w:r>
        <w:rPr>
          <w:b/>
          <w:i w:val="0"/>
        </w:rPr>
        <w:t>Sin recursos no hay elipsis</w:t>
      </w:r>
      <w:r>
        <w:t xml:space="preserve"> </w:t>
      </w:r>
      <w:r>
        <w:rPr>
          <w:b/>
          <w:i w:val="0"/>
        </w:rPr>
        <w:t>posible</w:t>
      </w:r>
      <w:r>
        <w:rPr>
          <w:b w:val="0"/>
          <w:i w:val="0"/>
        </w:rPr>
        <w:t xml:space="preserve">, y </w:t>
      </w:r>
      <w:r>
        <w:rPr>
          <w:b/>
          <w:i w:val="0"/>
        </w:rPr>
        <w:t>una declaración cortada se ve.</w:t>
      </w:r>
      <w:r>
        <w:rPr>
          <w:b w:val="0"/>
          <w:i w:val="0"/>
        </w:rPr>
      </w:r>
    </w:p>
    <w:p>
      <w:pPr/>
      <w:r>
        <w:rPr>
          <w:b w:val="0"/>
          <w:i w:val="0"/>
        </w:rPr>
      </w:r>
      <w:r>
        <w:rPr>
          <w:b/>
          <w:i w:val="0"/>
        </w:rPr>
        <w:t>Y la responsabilidad informativa, que es lo que el nombre del puesto contiene</w:t>
      </w:r>
      <w:r>
        <w:rPr>
          <w:b w:val="0"/>
          <w:i w:val="0"/>
        </w:rPr>
        <w:t xml:space="preserve">: </w:t>
      </w:r>
      <w:r>
        <w:rPr>
          <w:b/>
          <w:i w:val="0"/>
        </w:rPr>
        <w:t>el operador es</w:t>
      </w:r>
      <w:r>
        <w:t xml:space="preserve"> </w:t>
      </w:r>
      <w:r>
        <w:rPr>
          <w:b/>
          <w:i w:val="0"/>
        </w:rPr>
        <w:t>reportero gráfico</w:t>
      </w:r>
      <w:r>
        <w:rPr>
          <w:b w:val="0"/>
          <w:i w:val="0"/>
        </w:rPr>
        <w:t xml:space="preserve">, no cámara. </w:t>
      </w:r>
      <w:r>
        <w:rPr>
          <w:b/>
          <w:i w:val="0"/>
        </w:rPr>
        <w:t>Su encuadre selecciona qué parte de la realidad se cuenta</w:t>
      </w:r>
      <w:r>
        <w:rPr>
          <w:b w:val="0"/>
          <w:i w:val="0"/>
        </w:rPr>
        <w:t>, como</w:t>
      </w:r>
      <w:r>
        <w:t xml:space="preserve"> </w:t>
      </w:r>
      <w:r>
        <w:rPr>
          <w:b w:val="0"/>
          <w:i w:val="0"/>
        </w:rPr>
        <w:t xml:space="preserve">dice la respuesta oficial a la pregunta 20 del punto 5. </w:t>
      </w:r>
      <w:r>
        <w:rPr>
          <w:b/>
          <w:i w:val="0"/>
        </w:rPr>
        <w:t>Ésa es una decisión editorial, y se toma con</w:t>
      </w:r>
      <w:r>
        <w:t xml:space="preserve"> </w:t>
      </w:r>
      <w:r>
        <w:rPr>
          <w:b/>
          <w:i w:val="0"/>
        </w:rPr>
        <w:t>criterio periodístico y no sólo estético.</w:t>
      </w:r>
      <w:r>
        <w:rPr>
          <w:b w:val="0"/>
          <w:i w:val="0"/>
        </w:rPr>
      </w:r>
    </w:p>
    <w:p>
      <w:pPr>
        <w:pStyle w:val="Heading2"/>
      </w:pPr>
      <w:r>
        <w:rPr>
          <w:b w:val="0"/>
          <w:i w:val="0"/>
        </w:rPr>
        <w:t>11.4 La ficción</w:t>
      </w:r>
    </w:p>
    <w:p>
      <w:pPr/>
      <w:r>
        <w:rPr>
          <w:b w:val="0"/>
          <w:i w:val="0"/>
        </w:rPr>
      </w:r>
      <w:r>
        <w:rPr>
          <w:b/>
          <w:i w:val="0"/>
        </w:rPr>
        <w:t>La diferencia esencial con la no ficción es que en ficción se repite</w:t>
      </w:r>
      <w:r>
        <w:rPr>
          <w:b w:val="0"/>
          <w:i w:val="0"/>
        </w:rPr>
        <w:t xml:space="preserve">, y </w:t>
      </w:r>
      <w:r>
        <w:rPr>
          <w:b/>
          <w:i w:val="0"/>
        </w:rPr>
        <w:t>eso lo cambia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Existe un guion técnico</w:t>
            </w:r>
            <w:r>
              <w:rPr>
                <w:b w:val="0"/>
                <w:i w:val="0"/>
              </w:rPr>
            </w:r>
          </w:p>
        </w:tc>
        <w:tc>
          <w:tcPr>
            <w:tcW w:type="dxa" w:w="4706"/>
          </w:tcPr>
          <w:p>
            <w:pPr>
              <w:pStyle w:val="Tabla"/>
            </w:pPr>
            <w:r/>
            <w:r>
              <w:rPr>
                <w:b w:val="0"/>
                <w:i w:val="0"/>
              </w:rPr>
            </w:r>
            <w:r>
              <w:rPr>
                <w:b/>
                <w:i w:val="0"/>
              </w:rPr>
              <w:t>Los planos están decididos antes de rodar</w:t>
            </w:r>
            <w:r>
              <w:rPr>
                <w:b w:val="0"/>
                <w:i w:val="0"/>
              </w:rPr>
              <w:t>, con su tamaño, su angulación y su movimiento</w:t>
            </w:r>
          </w:p>
        </w:tc>
      </w:tr>
      <w:tr>
        <w:tc>
          <w:tcPr>
            <w:tcW w:type="dxa" w:w="4706"/>
          </w:tcPr>
          <w:p>
            <w:pPr>
              <w:pStyle w:val="Tabla"/>
            </w:pPr>
            <w:r/>
            <w:r>
              <w:rPr>
                <w:b w:val="0"/>
                <w:i w:val="0"/>
              </w:rPr>
            </w:r>
            <w:r>
              <w:rPr>
                <w:b/>
                <w:i w:val="0"/>
              </w:rPr>
              <w:t>El raccord es entre TOMAS</w:t>
            </w:r>
            <w:r>
              <w:rPr>
                <w:b w:val="0"/>
                <w:i w:val="0"/>
              </w:rPr>
            </w:r>
          </w:p>
        </w:tc>
        <w:tc>
          <w:tcPr>
            <w:tcW w:type="dxa" w:w="4706"/>
          </w:tcPr>
          <w:p>
            <w:pPr>
              <w:pStyle w:val="Tabla"/>
            </w:pPr>
            <w:r/>
            <w:r>
              <w:rPr>
                <w:b w:val="0"/>
                <w:i w:val="0"/>
              </w:rPr>
            </w:r>
            <w:r>
              <w:rPr>
                <w:b/>
                <w:i w:val="0"/>
              </w:rPr>
              <w:t>La misma acción se graba varias veces desde varios sitios</w:t>
            </w:r>
            <w:r>
              <w:rPr>
                <w:b w:val="0"/>
                <w:i w:val="0"/>
              </w:rPr>
              <w:t xml:space="preserve">, y </w:t>
            </w:r>
            <w:r>
              <w:rPr>
                <w:b/>
                <w:i w:val="0"/>
              </w:rPr>
              <w:t>todas tienen que casar</w:t>
            </w:r>
            <w:r>
              <w:rPr>
                <w:b w:val="0"/>
                <w:i w:val="0"/>
              </w:rPr>
            </w:r>
          </w:p>
        </w:tc>
      </w:tr>
      <w:tr>
        <w:tc>
          <w:tcPr>
            <w:tcW w:type="dxa" w:w="4706"/>
          </w:tcPr>
          <w:p>
            <w:pPr>
              <w:pStyle w:val="Tabla"/>
            </w:pPr>
            <w:r/>
            <w:r>
              <w:rPr>
                <w:b w:val="0"/>
                <w:i w:val="0"/>
              </w:rPr>
            </w:r>
            <w:r>
              <w:rPr>
                <w:b/>
                <w:i w:val="0"/>
              </w:rPr>
              <w:t>Se trabaja con marcas</w:t>
            </w:r>
            <w:r>
              <w:rPr>
                <w:b w:val="0"/>
                <w:i w:val="0"/>
              </w:rPr>
            </w:r>
          </w:p>
        </w:tc>
        <w:tc>
          <w:tcPr>
            <w:tcW w:type="dxa" w:w="4706"/>
          </w:tcPr>
          <w:p>
            <w:pPr>
              <w:pStyle w:val="Tabla"/>
            </w:pPr>
            <w:r/>
            <w:r>
              <w:rPr>
                <w:b w:val="0"/>
                <w:i w:val="0"/>
              </w:rPr>
            </w:r>
            <w:r>
              <w:rPr>
                <w:b/>
                <w:i w:val="0"/>
              </w:rPr>
              <w:t>Marcas de suelo para actores y para cámara</w:t>
            </w:r>
            <w:r>
              <w:rPr>
                <w:b w:val="0"/>
                <w:i w:val="0"/>
              </w:rPr>
              <w:t>, para que la repetición sea exacta</w:t>
            </w:r>
          </w:p>
        </w:tc>
      </w:tr>
      <w:tr>
        <w:tc>
          <w:tcPr>
            <w:tcW w:type="dxa" w:w="4706"/>
          </w:tcPr>
          <w:p>
            <w:pPr>
              <w:pStyle w:val="Tabla"/>
            </w:pPr>
            <w:r/>
            <w:r>
              <w:rPr>
                <w:b w:val="0"/>
                <w:i w:val="0"/>
              </w:rPr>
            </w:r>
            <w:r>
              <w:rPr>
                <w:b/>
                <w:i w:val="0"/>
              </w:rPr>
              <w:t>La luz se construye</w:t>
            </w:r>
            <w:r>
              <w:rPr>
                <w:b w:val="0"/>
                <w:i w:val="0"/>
              </w:rPr>
            </w:r>
          </w:p>
        </w:tc>
        <w:tc>
          <w:tcPr>
            <w:tcW w:type="dxa" w:w="4706"/>
          </w:tcPr>
          <w:p>
            <w:pPr>
              <w:pStyle w:val="Tabla"/>
            </w:pPr>
            <w:r/>
            <w:r>
              <w:rPr>
                <w:b w:val="0"/>
                <w:i w:val="0"/>
              </w:rPr>
            </w:r>
            <w:r>
              <w:rPr>
                <w:b/>
                <w:i w:val="0"/>
              </w:rPr>
              <w:t>No se aprovecha la que hay</w:t>
            </w:r>
            <w:r>
              <w:rPr>
                <w:b w:val="0"/>
                <w:i w:val="0"/>
              </w:rPr>
              <w:t>: se diseña</w:t>
            </w:r>
          </w:p>
        </w:tc>
      </w:tr>
      <w:tr>
        <w:tc>
          <w:tcPr>
            <w:tcW w:type="dxa" w:w="4706"/>
          </w:tcPr>
          <w:p>
            <w:pPr>
              <w:pStyle w:val="Tabla"/>
            </w:pPr>
            <w:r/>
            <w:r>
              <w:rPr>
                <w:b w:val="0"/>
                <w:i w:val="0"/>
              </w:rPr>
            </w:r>
            <w:r>
              <w:rPr>
                <w:b/>
                <w:i w:val="0"/>
              </w:rPr>
              <w:t>El sonido va aparte</w:t>
            </w:r>
            <w:r>
              <w:rPr>
                <w:b w:val="0"/>
                <w:i w:val="0"/>
              </w:rPr>
            </w:r>
          </w:p>
        </w:tc>
        <w:tc>
          <w:tcPr>
            <w:tcW w:type="dxa" w:w="4706"/>
          </w:tcPr>
          <w:p>
            <w:pPr>
              <w:pStyle w:val="Tabla"/>
            </w:pPr>
            <w:r/>
            <w:r>
              <w:rPr>
                <w:b w:val="0"/>
                <w:i w:val="0"/>
              </w:rPr>
            </w:r>
            <w:r>
              <w:rPr>
                <w:b/>
                <w:i w:val="0"/>
              </w:rPr>
              <w:t>Doble sistema</w:t>
            </w:r>
            <w:r>
              <w:rPr>
                <w:b w:val="0"/>
                <w:i w:val="0"/>
              </w:rPr>
              <w:t>, con claqueta, como en la pregunta 52 del punto 3.6</w:t>
            </w:r>
          </w:p>
        </w:tc>
      </w:tr>
    </w:tbl>
    <w:p>
      <w:pPr/>
    </w:p>
    <w:p>
      <w:pPr/>
      <w:r>
        <w:rPr>
          <w:b w:val="0"/>
          <w:i w:val="0"/>
        </w:rPr>
      </w:r>
      <w:r>
        <w:rPr>
          <w:b/>
          <w:i w:val="0"/>
        </w:rPr>
        <w:t>Lo que le exige al operador</w:t>
      </w:r>
      <w:r>
        <w:rPr>
          <w:b w:val="0"/>
          <w:i w:val="0"/>
        </w:rPr>
        <w:t xml:space="preserve">: </w:t>
      </w:r>
      <w:r>
        <w:rPr>
          <w:b/>
          <w:i w:val="0"/>
        </w:rPr>
        <w:t>precisión repetible.</w:t>
      </w:r>
      <w:r>
        <w:rPr>
          <w:b w:val="0"/>
          <w:i w:val="0"/>
        </w:rPr>
        <w:t xml:space="preserve"> </w:t>
      </w:r>
      <w:r>
        <w:rPr>
          <w:b/>
          <w:i w:val="0"/>
        </w:rPr>
        <w:t>Un movimiento de cámara que salió bien una</w:t>
      </w:r>
      <w:r>
        <w:t xml:space="preserve"> </w:t>
      </w:r>
      <w:r>
        <w:rPr>
          <w:b/>
          <w:i w:val="0"/>
        </w:rPr>
        <w:t>vez tiene que salir igual las siguientes</w:t>
      </w:r>
      <w:r>
        <w:rPr>
          <w:b w:val="0"/>
          <w:i w:val="0"/>
        </w:rPr>
        <w:t xml:space="preserve">, porque </w:t>
      </w:r>
      <w:r>
        <w:rPr>
          <w:b/>
          <w:i w:val="0"/>
        </w:rPr>
        <w:t>el montador va a cortar entre tomas distintas</w:t>
      </w:r>
      <w:r>
        <w:rPr>
          <w:b w:val="0"/>
          <w:i w:val="0"/>
        </w:rPr>
        <w:t>.</w:t>
      </w:r>
      <w:r>
        <w:t xml:space="preserve"> </w:t>
      </w:r>
      <w:r>
        <w:rPr>
          <w:b w:val="0"/>
          <w:i w:val="0"/>
        </w:rPr>
      </w:r>
      <w:r>
        <w:rPr>
          <w:b/>
          <w:i w:val="0"/>
        </w:rPr>
        <w:t>En reportaje se valora la reacción; en ficción, la exactitud.</w:t>
      </w:r>
      <w:r>
        <w:rPr>
          <w:b w:val="0"/>
          <w:i w:val="0"/>
        </w:rPr>
      </w:r>
    </w:p>
    <w:p>
      <w:pPr/>
      <w:r>
        <w:rPr>
          <w:b w:val="0"/>
          <w:i w:val="0"/>
        </w:rPr>
      </w:r>
      <w:r>
        <w:rPr>
          <w:b/>
          <w:i w:val="0"/>
        </w:rPr>
        <w:t>Y la coordinación con realización, que es lo que pide el subpunto 5.4 del programa</w:t>
      </w:r>
      <w:r>
        <w:rPr>
          <w:b w:val="0"/>
          <w:i w:val="0"/>
        </w:rPr>
        <w:t xml:space="preserve">: </w:t>
      </w:r>
      <w:r>
        <w:rPr>
          <w:b/>
          <w:i w:val="0"/>
        </w:rPr>
        <w:t>el operador</w:t>
      </w:r>
      <w:r>
        <w:t xml:space="preserve"> </w:t>
      </w:r>
      <w:r>
        <w:rPr>
          <w:b/>
          <w:i w:val="0"/>
        </w:rPr>
        <w:t>recibe el plano del guion técnico y lo ejecuta</w:t>
      </w:r>
      <w:r>
        <w:rPr>
          <w:b w:val="0"/>
          <w:i w:val="0"/>
        </w:rPr>
        <w:t xml:space="preserve">, y </w:t>
      </w:r>
      <w:r>
        <w:rPr>
          <w:b/>
          <w:i w:val="0"/>
        </w:rPr>
        <w:t>cuando no hay realizador presente —en una</w:t>
      </w:r>
      <w:r>
        <w:t xml:space="preserve"> </w:t>
      </w:r>
      <w:r>
        <w:rPr>
          <w:b/>
          <w:i w:val="0"/>
        </w:rPr>
        <w:t>segunda unidad, en una cobertura sin realizador— es él quien decide con criterio de realización</w:t>
      </w:r>
      <w:r>
        <w:rPr>
          <w:b w:val="0"/>
          <w:i w:val="0"/>
        </w:rPr>
        <w:t>.</w:t>
      </w:r>
      <w:r>
        <w:t xml:space="preserve"> </w:t>
      </w:r>
      <w:r>
        <w:rPr>
          <w:b w:val="0"/>
          <w:i w:val="0"/>
        </w:rPr>
      </w:r>
      <w:r>
        <w:rPr>
          <w:b/>
          <w:i w:val="0"/>
        </w:rPr>
        <w:t>De ahí la expresión del programa: «realización básica en ausencia de realizador».</w:t>
      </w:r>
      <w:r>
        <w:rPr>
          <w:b w:val="0"/>
          <w:i w:val="0"/>
        </w:rPr>
      </w:r>
    </w:p>
    <w:p>
      <w:pPr>
        <w:pStyle w:val="Heading2"/>
      </w:pPr>
      <w:r>
        <w:rPr>
          <w:b w:val="0"/>
          <w:i w:val="0"/>
        </w:rPr>
        <w:t>11.5 El entretenimiento y el directo de estudio</w:t>
      </w:r>
    </w:p>
    <w:p>
      <w:pPr/>
      <w:r>
        <w:rPr>
          <w:b w:val="0"/>
          <w:i w:val="0"/>
        </w:rPr>
      </w:r>
      <w:r>
        <w:rPr>
          <w:b/>
          <w:i w:val="0"/>
        </w:rPr>
        <w:t>En multicámara el operador es una pieza de un sistema</w:t>
      </w:r>
      <w:r>
        <w:rPr>
          <w:b w:val="0"/>
          <w:i w:val="0"/>
        </w:rPr>
        <w:t xml:space="preserve">, y </w:t>
      </w:r>
      <w:r>
        <w:rPr>
          <w:b/>
          <w:i w:val="0"/>
        </w:rPr>
        <w:t>su virtud es la disciplina.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Saber qué viene después</w:t>
            </w:r>
            <w:r>
              <w:rPr>
                <w:b w:val="0"/>
                <w:i w:val="0"/>
              </w:rPr>
              <w:t xml:space="preserve"> sin que nadie lo diga</w:t>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Escuchar la orden y confirmarla</w:t>
            </w:r>
            <w:r>
              <w:rPr>
                <w:b w:val="0"/>
                <w:i w:val="0"/>
              </w:rPr>
              <w:t>, sin hablar de más</w:t>
            </w:r>
          </w:p>
        </w:tc>
      </w:tr>
      <w:tr>
        <w:tc>
          <w:tcPr>
            <w:tcW w:type="dxa" w:w="4706"/>
          </w:tcPr>
          <w:p>
            <w:pPr>
              <w:pStyle w:val="Tabla"/>
            </w:pPr>
            <w:r/>
            <w:r>
              <w:rPr>
                <w:b w:val="0"/>
                <w:i w:val="0"/>
              </w:rPr>
            </w:r>
            <w:r>
              <w:rPr>
                <w:b/>
                <w:i w:val="0"/>
              </w:rPr>
              <w:t>Piloto de emisión</w:t>
            </w:r>
            <w:r>
              <w:rPr>
                <w:b w:val="0"/>
                <w:i w:val="0"/>
              </w:rPr>
            </w:r>
          </w:p>
        </w:tc>
        <w:tc>
          <w:tcPr>
            <w:tcW w:type="dxa" w:w="4706"/>
          </w:tcPr>
          <w:p>
            <w:pPr>
              <w:pStyle w:val="Tabla"/>
            </w:pPr>
            <w:r/>
            <w:r>
              <w:rPr>
                <w:b w:val="0"/>
                <w:i w:val="0"/>
              </w:rPr>
            </w:r>
            <w:r>
              <w:rPr>
                <w:b/>
                <w:i w:val="0"/>
              </w:rPr>
              <w:t>Saber si la cámara está en antena</w:t>
            </w:r>
            <w:r>
              <w:rPr>
                <w:b w:val="0"/>
                <w:i w:val="0"/>
              </w:rPr>
              <w:t>: no se mueve una cámara en antena</w:t>
            </w:r>
          </w:p>
        </w:tc>
      </w:tr>
      <w:tr>
        <w:tc>
          <w:tcPr>
            <w:tcW w:type="dxa" w:w="4706"/>
          </w:tcPr>
          <w:p>
            <w:pPr>
              <w:pStyle w:val="Tabla"/>
            </w:pPr>
            <w:r/>
            <w:r>
              <w:rPr>
                <w:b w:val="0"/>
                <w:i w:val="0"/>
              </w:rPr>
            </w:r>
            <w:r>
              <w:rPr>
                <w:b/>
                <w:i w:val="0"/>
              </w:rPr>
              <w:t>Numeración de cámaras</w:t>
            </w:r>
            <w:r>
              <w:rPr>
                <w:b w:val="0"/>
                <w:i w:val="0"/>
              </w:rPr>
            </w:r>
          </w:p>
        </w:tc>
        <w:tc>
          <w:tcPr>
            <w:tcW w:type="dxa" w:w="4706"/>
          </w:tcPr>
          <w:p>
            <w:pPr>
              <w:pStyle w:val="Tabla"/>
            </w:pPr>
            <w:r/>
            <w:r>
              <w:rPr>
                <w:b w:val="0"/>
                <w:i w:val="0"/>
              </w:rPr>
            </w:r>
            <w:r>
              <w:rPr>
                <w:b/>
                <w:i w:val="0"/>
              </w:rPr>
              <w:t>Cada operador es un número</w:t>
            </w:r>
            <w:r>
              <w:rPr>
                <w:b w:val="0"/>
                <w:i w:val="0"/>
              </w:rPr>
              <w:t>, y responde a él</w:t>
            </w:r>
          </w:p>
        </w:tc>
      </w:tr>
      <w:tr>
        <w:tc>
          <w:tcPr>
            <w:tcW w:type="dxa" w:w="4706"/>
          </w:tcPr>
          <w:p>
            <w:pPr>
              <w:pStyle w:val="Tabla"/>
            </w:pPr>
            <w:r/>
            <w:r>
              <w:rPr>
                <w:b w:val="0"/>
                <w:i w:val="0"/>
              </w:rPr>
            </w:r>
            <w:r>
              <w:rPr>
                <w:b/>
                <w:i w:val="0"/>
              </w:rPr>
              <w:t>Ajuste de imagen</w:t>
            </w:r>
            <w:r>
              <w:rPr>
                <w:b w:val="0"/>
                <w:i w:val="0"/>
              </w:rPr>
            </w:r>
          </w:p>
        </w:tc>
        <w:tc>
          <w:tcPr>
            <w:tcW w:type="dxa" w:w="4706"/>
          </w:tcPr>
          <w:p>
            <w:pPr>
              <w:pStyle w:val="Tabla"/>
            </w:pPr>
            <w:r/>
            <w:r>
              <w:rPr>
                <w:b w:val="0"/>
                <w:i w:val="0"/>
              </w:rPr>
            </w:r>
            <w:r>
              <w:rPr>
                <w:b/>
                <w:i w:val="0"/>
              </w:rPr>
              <w:t>Lo hace el control</w:t>
            </w:r>
            <w:r>
              <w:rPr>
                <w:b w:val="0"/>
                <w:i w:val="0"/>
              </w:rPr>
              <w:t>: el operador ejecuta lo que se le pide —punto 3.10—</w:t>
            </w:r>
          </w:p>
        </w:tc>
      </w:tr>
    </w:tbl>
    <w:p>
      <w:pPr/>
    </w:p>
    <w:p>
      <w:pPr/>
      <w:r>
        <w:rPr>
          <w:b w:val="0"/>
          <w:i w:val="0"/>
        </w:rPr>
      </w:r>
      <w:r>
        <w:rPr>
          <w:b/>
          <w:i w:val="0"/>
        </w:rPr>
        <w:t>La regla que ordena el directo, y es la que más cuesta interiorizar</w:t>
      </w:r>
      <w:r>
        <w:rPr>
          <w:b w:val="0"/>
          <w:i w:val="0"/>
        </w:rPr>
        <w:t xml:space="preserve">: </w:t>
      </w:r>
      <w:r>
        <w:rPr>
          <w:b/>
          <w:i w:val="0"/>
        </w:rPr>
        <w:t>el plano que no está en</w:t>
      </w:r>
      <w:r>
        <w:t xml:space="preserve"> </w:t>
      </w:r>
      <w:r>
        <w:rPr>
          <w:b/>
          <w:i w:val="0"/>
        </w:rPr>
        <w:t>antena se prepara; el que está en antena no se toca.</w:t>
      </w:r>
      <w:r>
        <w:rPr>
          <w:b w:val="0"/>
          <w:i w:val="0"/>
        </w:rPr>
        <w:t xml:space="preserve"> </w:t>
      </w:r>
      <w:r>
        <w:rPr>
          <w:b/>
          <w:i w:val="0"/>
        </w:rPr>
        <w:t>Un operador que corrige un encuadre mientras</w:t>
      </w:r>
      <w:r>
        <w:t xml:space="preserve"> </w:t>
      </w:r>
      <w:r>
        <w:rPr>
          <w:b/>
          <w:i w:val="0"/>
        </w:rPr>
        <w:t>su cámara está emitiendo estropea el programa</w:t>
      </w:r>
      <w:r>
        <w:rPr>
          <w:b w:val="0"/>
          <w:i w:val="0"/>
        </w:rPr>
        <w:t xml:space="preserve">, y </w:t>
      </w:r>
      <w:r>
        <w:rPr>
          <w:b/>
          <w:i w:val="0"/>
        </w:rPr>
        <w:t>por eso el piloto de emisión es el instrumento</w:t>
      </w:r>
      <w:r>
        <w:t xml:space="preserve"> </w:t>
      </w:r>
      <w:r>
        <w:rPr>
          <w:b/>
          <w:i w:val="0"/>
        </w:rPr>
        <w:t>más importante de su cámara.</w:t>
      </w:r>
      <w:r>
        <w:rPr>
          <w:b w:val="0"/>
          <w:i w:val="0"/>
        </w:rPr>
      </w:r>
    </w:p>
    <w:p>
      <w:pPr>
        <w:pStyle w:val="Heading2"/>
      </w:pPr>
      <w:r>
        <w:rPr>
          <w:b w:val="0"/>
          <w:i w:val="0"/>
        </w:rPr>
        <w:t>11.6 El deporte</w:t>
      </w:r>
    </w:p>
    <w:p>
      <w:pPr/>
      <w:r>
        <w:rPr>
          <w:b w:val="0"/>
          <w:i w:val="0"/>
        </w:rPr>
      </w:r>
      <w:r>
        <w:rPr>
          <w:b/>
          <w:i w:val="0"/>
        </w:rPr>
        <w:t>Es la especialidad más exigente de la operación de cámara</w:t>
      </w:r>
      <w:r>
        <w:rPr>
          <w:b w:val="0"/>
          <w:i w:val="0"/>
        </w:rPr>
        <w:t xml:space="preserve">, y merece su propio epígrafe porque </w:t>
      </w:r>
      <w:r>
        <w:rPr>
          <w:b/>
          <w:i w:val="0"/>
        </w:rPr>
        <w:t>su</w:t>
      </w:r>
      <w:r>
        <w:t xml:space="preserve"> </w:t>
      </w:r>
      <w:r>
        <w:rPr>
          <w:b/>
          <w:i w:val="0"/>
        </w:rPr>
        <w:t>técnica es distinta de todo lo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Óptica muy larga</w:t>
            </w:r>
            <w:r>
              <w:rPr>
                <w:b w:val="0"/>
                <w:i w:val="0"/>
              </w:rPr>
            </w:r>
          </w:p>
        </w:tc>
        <w:tc>
          <w:tcPr>
            <w:tcW w:type="dxa" w:w="4706"/>
          </w:tcPr>
          <w:p>
            <w:pPr>
              <w:pStyle w:val="Tabla"/>
            </w:pPr>
            <w:r/>
            <w:r>
              <w:rPr>
                <w:b w:val="0"/>
                <w:i w:val="0"/>
              </w:rPr>
            </w:r>
            <w:r>
              <w:rPr>
                <w:b/>
                <w:i w:val="0"/>
              </w:rPr>
              <w:t>Cualquier vibración se amplifica</w:t>
            </w:r>
            <w:r>
              <w:rPr>
                <w:b w:val="0"/>
                <w:i w:val="0"/>
              </w:rPr>
              <w:t>: el soporte y el arriostrado son críticos</w:t>
            </w:r>
          </w:p>
        </w:tc>
      </w:tr>
      <w:tr>
        <w:tc>
          <w:tcPr>
            <w:tcW w:type="dxa" w:w="4706"/>
          </w:tcPr>
          <w:p>
            <w:pPr>
              <w:pStyle w:val="Tabla"/>
            </w:pPr>
            <w:r/>
            <w:r>
              <w:rPr>
                <w:b w:val="0"/>
                <w:i w:val="0"/>
              </w:rPr>
            </w:r>
            <w:r>
              <w:rPr>
                <w:b/>
                <w:i w:val="0"/>
              </w:rPr>
              <w:t>Foco a la carrera</w:t>
            </w:r>
            <w:r>
              <w:rPr>
                <w:b w:val="0"/>
                <w:i w:val="0"/>
              </w:rPr>
            </w:r>
          </w:p>
        </w:tc>
        <w:tc>
          <w:tcPr>
            <w:tcW w:type="dxa" w:w="4706"/>
          </w:tcPr>
          <w:p>
            <w:pPr>
              <w:pStyle w:val="Tabla"/>
            </w:pPr>
            <w:r/>
            <w:r>
              <w:rPr>
                <w:b w:val="0"/>
                <w:i w:val="0"/>
              </w:rPr>
            </w:r>
            <w:r>
              <w:rPr>
                <w:b/>
                <w:i w:val="0"/>
              </w:rPr>
              <w:t>Poca profundidad de campo y sujetos que se mueven rápido</w:t>
            </w:r>
            <w:r>
              <w:rPr>
                <w:b w:val="0"/>
                <w:i w:val="0"/>
              </w:rPr>
            </w:r>
          </w:p>
        </w:tc>
      </w:tr>
      <w:tr>
        <w:tc>
          <w:tcPr>
            <w:tcW w:type="dxa" w:w="4706"/>
          </w:tcPr>
          <w:p>
            <w:pPr>
              <w:pStyle w:val="Tabla"/>
            </w:pPr>
            <w:r/>
            <w:r>
              <w:rPr>
                <w:b w:val="0"/>
                <w:i w:val="0"/>
              </w:rPr>
            </w:r>
            <w:r>
              <w:rPr>
                <w:b/>
                <w:i w:val="0"/>
              </w:rPr>
              <w:t>Anticipación</w:t>
            </w:r>
            <w:r>
              <w:rPr>
                <w:b w:val="0"/>
                <w:i w:val="0"/>
              </w:rPr>
            </w:r>
          </w:p>
        </w:tc>
        <w:tc>
          <w:tcPr>
            <w:tcW w:type="dxa" w:w="4706"/>
          </w:tcPr>
          <w:p>
            <w:pPr>
              <w:pStyle w:val="Tabla"/>
            </w:pPr>
            <w:r/>
            <w:r>
              <w:rPr>
                <w:b w:val="0"/>
                <w:i w:val="0"/>
              </w:rPr>
            </w:r>
            <w:r>
              <w:rPr>
                <w:b/>
                <w:i w:val="0"/>
              </w:rPr>
              <w:t>Hay que encuadrar donde la acción VA a estar</w:t>
            </w:r>
            <w:r>
              <w:rPr>
                <w:b w:val="0"/>
                <w:i w:val="0"/>
              </w:rPr>
              <w:t>, no donde está</w:t>
            </w:r>
          </w:p>
        </w:tc>
      </w:tr>
      <w:tr>
        <w:tc>
          <w:tcPr>
            <w:tcW w:type="dxa" w:w="4706"/>
          </w:tcPr>
          <w:p>
            <w:pPr>
              <w:pStyle w:val="Tabla"/>
            </w:pPr>
            <w:r/>
            <w:r>
              <w:rPr>
                <w:b w:val="0"/>
                <w:i w:val="0"/>
              </w:rPr>
            </w:r>
            <w:r>
              <w:rPr>
                <w:b/>
                <w:i w:val="0"/>
              </w:rPr>
              <w:t>Posición asignada</w:t>
            </w:r>
            <w:r>
              <w:rPr>
                <w:b w:val="0"/>
                <w:i w:val="0"/>
              </w:rPr>
            </w:r>
          </w:p>
        </w:tc>
        <w:tc>
          <w:tcPr>
            <w:tcW w:type="dxa" w:w="4706"/>
          </w:tcPr>
          <w:p>
            <w:pPr>
              <w:pStyle w:val="Tabla"/>
            </w:pPr>
            <w:r/>
            <w:r>
              <w:rPr>
                <w:b w:val="0"/>
                <w:i w:val="0"/>
              </w:rPr>
            </w:r>
            <w:r>
              <w:rPr>
                <w:b/>
                <w:i w:val="0"/>
              </w:rPr>
              <w:t>El operador no elige su sitio</w:t>
            </w:r>
            <w:r>
              <w:rPr>
                <w:b w:val="0"/>
                <w:i w:val="0"/>
              </w:rPr>
              <w:t>: lo fija el plan de cobertura</w:t>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Todo se graba para poder repetirlo</w:t>
            </w:r>
            <w:r>
              <w:rPr>
                <w:b w:val="0"/>
                <w:i w:val="0"/>
              </w:rPr>
              <w:t>: el operador sabe qué cámara alimenta qué repetición</w:t>
            </w:r>
          </w:p>
        </w:tc>
      </w:tr>
      <w:tr>
        <w:tc>
          <w:tcPr>
            <w:tcW w:type="dxa" w:w="4706"/>
          </w:tcPr>
          <w:p>
            <w:pPr>
              <w:pStyle w:val="Tabla"/>
            </w:pPr>
            <w:r/>
            <w:r>
              <w:rPr>
                <w:b w:val="0"/>
                <w:i w:val="0"/>
              </w:rPr>
            </w:r>
            <w:r>
              <w:rPr>
                <w:b/>
                <w:i w:val="0"/>
              </w:rPr>
              <w:t>Intemperie</w:t>
            </w:r>
            <w:r>
              <w:rPr>
                <w:b w:val="0"/>
                <w:i w:val="0"/>
              </w:rPr>
            </w:r>
          </w:p>
        </w:tc>
        <w:tc>
          <w:tcPr>
            <w:tcW w:type="dxa" w:w="4706"/>
          </w:tcPr>
          <w:p>
            <w:pPr>
              <w:pStyle w:val="Tabla"/>
            </w:pPr>
            <w:r/>
            <w:r>
              <w:rPr>
                <w:b w:val="0"/>
                <w:i w:val="0"/>
              </w:rPr>
            </w:r>
            <w:r>
              <w:rPr>
                <w:b/>
                <w:i w:val="0"/>
              </w:rPr>
              <w:t>Frío, lluvia, sol directo, horas de espera</w:t>
            </w:r>
            <w:r>
              <w:rPr>
                <w:b w:val="0"/>
                <w:i w:val="0"/>
              </w:rPr>
            </w:r>
          </w:p>
        </w:tc>
      </w:tr>
    </w:tbl>
    <w:p>
      <w:pPr/>
    </w:p>
    <w:p>
      <w:pPr/>
      <w:r>
        <w:rPr>
          <w:b w:val="0"/>
          <w:i w:val="0"/>
        </w:rPr>
      </w:r>
      <w:r>
        <w:rPr>
          <w:b/>
          <w:i w:val="0"/>
        </w:rPr>
        <w:t>Y la decisión de oficio que sólo aparece en deporte</w:t>
      </w:r>
      <w:r>
        <w:rPr>
          <w:b w:val="0"/>
          <w:i w:val="0"/>
        </w:rPr>
        <w:t xml:space="preserve">: </w:t>
      </w:r>
      <w:r>
        <w:rPr>
          <w:b/>
          <w:i w:val="0"/>
        </w:rPr>
        <w:t>cuándo NO seguir la acción.</w:t>
      </w:r>
      <w:r>
        <w:rPr>
          <w:b w:val="0"/>
          <w:i w:val="0"/>
        </w:rPr>
        <w:t xml:space="preserve"> </w:t>
      </w:r>
      <w:r>
        <w:rPr>
          <w:b/>
          <w:i w:val="0"/>
        </w:rPr>
        <w:t>Una cámara</w:t>
      </w:r>
      <w:r>
        <w:t xml:space="preserve"> </w:t>
      </w:r>
      <w:r>
        <w:rPr>
          <w:b/>
          <w:i w:val="0"/>
        </w:rPr>
        <w:t>de posición fija —la del plano general, la de la portería— no sigue la jugada: mantiene su encuadre</w:t>
      </w:r>
      <w:r>
        <w:rPr>
          <w:b w:val="0"/>
          <w:i w:val="0"/>
        </w:rPr>
        <w:t>,</w:t>
      </w:r>
      <w:r>
        <w:t xml:space="preserve"> </w:t>
      </w:r>
      <w:r>
        <w:rPr>
          <w:b w:val="0"/>
          <w:i w:val="0"/>
        </w:rPr>
        <w:t xml:space="preserve">porque </w:t>
      </w:r>
      <w:r>
        <w:rPr>
          <w:b/>
          <w:i w:val="0"/>
        </w:rPr>
        <w:t>el realizador la necesita como referencia estable</w:t>
      </w:r>
      <w:r>
        <w:rPr>
          <w:b w:val="0"/>
          <w:i w:val="0"/>
        </w:rPr>
        <w:t xml:space="preserve">. </w:t>
      </w:r>
      <w:r>
        <w:rPr>
          <w:b/>
          <w:i w:val="0"/>
        </w:rPr>
        <w:t>Salirse de su cometido para seguir el</w:t>
      </w:r>
      <w:r>
        <w:t xml:space="preserve"> </w:t>
      </w:r>
      <w:r>
        <w:rPr>
          <w:b/>
          <w:i w:val="0"/>
        </w:rPr>
        <w:t>balón deja al realizador sin la cámara que esperaba.</w:t>
      </w:r>
      <w:r>
        <w:rPr>
          <w:b w:val="0"/>
          <w:i w:val="0"/>
        </w:rPr>
      </w:r>
    </w:p>
    <w:p>
      <w:pPr>
        <w:pStyle w:val="Heading2"/>
      </w:pPr>
      <w:r>
        <w:rPr>
          <w:b w:val="0"/>
          <w:i w:val="0"/>
        </w:rPr>
        <w:t>11.7 La preparación: antes de salir</w:t>
      </w:r>
    </w:p>
    <w:p>
      <w:pPr/>
      <w:r>
        <w:rPr>
          <w:b w:val="0"/>
          <w:i w:val="0"/>
        </w:rPr>
      </w:r>
      <w:r>
        <w:rPr>
          <w:b/>
          <w:i w:val="0"/>
        </w:rPr>
        <w:t>El subpunto 6.2 empieza aquí</w:t>
      </w:r>
      <w:r>
        <w:rPr>
          <w:b w:val="0"/>
          <w:i w:val="0"/>
        </w:rPr>
        <w:t xml:space="preserve">, y </w:t>
      </w:r>
      <w:r>
        <w:rPr>
          <w:b/>
          <w:i w:val="0"/>
        </w:rPr>
        <w:t>es el epígrafe más práctico del tema</w:t>
      </w:r>
      <w:r>
        <w:rPr>
          <w:b w:val="0"/>
          <w:i w:val="0"/>
        </w:rPr>
        <w:t xml:space="preserve">: </w:t>
      </w:r>
      <w:r>
        <w:rPr>
          <w:b/>
          <w:i w:val="0"/>
        </w:rPr>
        <w:t>qué se prepara antes</w:t>
      </w:r>
      <w:r>
        <w:t xml:space="preserve"> </w:t>
      </w:r>
      <w:r>
        <w:rPr>
          <w:b/>
          <w:i w:val="0"/>
        </w:rPr>
        <w:t>de moverse.</w:t>
      </w:r>
      <w:r>
        <w:rPr>
          <w:b w:val="0"/>
          <w:i w:val="0"/>
        </w:rPr>
      </w:r>
    </w:p>
    <w:p>
      <w:pPr/>
      <w:r>
        <w:rPr>
          <w:b w:val="0"/>
          <w:i w:val="0"/>
        </w:rPr>
      </w:r>
      <w:r>
        <w:rPr>
          <w:b/>
          <w:i w:val="0"/>
        </w:rPr>
        <w:t>La lista de comprobación de un equipo de reportaje</w:t>
      </w:r>
      <w:r>
        <w:rPr>
          <w:b w:val="0"/>
          <w:i w:val="0"/>
        </w:rPr>
        <w:t>, que es la que un operador repasa cada mañana: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r>
            <w:r>
              <w:rPr>
                <w:b/>
                <w:i w:val="0"/>
              </w:rPr>
              <w:t>Batería cargada y de repuesto</w:t>
            </w:r>
            <w:r>
              <w:rPr>
                <w:b w:val="0"/>
                <w:i w:val="0"/>
              </w:rPr>
              <w:t xml:space="preserve"> · </w:t>
            </w:r>
            <w:r>
              <w:rPr>
                <w:b/>
                <w:i w:val="0"/>
              </w:rPr>
              <w:t>soporte de grabación con espacio</w:t>
            </w:r>
            <w:r>
              <w:rPr>
                <w:b w:val="0"/>
                <w:i w:val="0"/>
              </w:rPr>
              <w:t xml:space="preserve"> · </w:t>
            </w:r>
            <w:r>
              <w:rPr>
                <w:b/>
                <w:i w:val="0"/>
              </w:rPr>
              <w:t>ajustes de proyecto</w:t>
            </w:r>
            <w:r>
              <w:rPr>
                <w:b w:val="0"/>
                <w:i w:val="0"/>
              </w:rPr>
              <w:t xml:space="preserve"> —resolución, cadencia, curva— · </w:t>
            </w:r>
            <w:r>
              <w:rPr>
                <w:b/>
                <w:i w:val="0"/>
              </w:rPr>
              <w:t>balance de blancos</w:t>
            </w:r>
            <w:r>
              <w:rPr>
                <w:b w:val="0"/>
                <w:i w:val="0"/>
              </w:rPr>
              <w:t xml:space="preserve"> · </w:t>
            </w:r>
            <w:r>
              <w:rPr>
                <w:b/>
                <w:i w:val="0"/>
              </w:rPr>
              <w:t>código de tiempo</w:t>
            </w:r>
            <w:r>
              <w:rPr>
                <w:b w:val="0"/>
                <w:i w:val="0"/>
              </w:rPr>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Limpia</w:t>
            </w:r>
            <w:r>
              <w:rPr>
                <w:b w:val="0"/>
                <w:i w:val="0"/>
              </w:rPr>
              <w:t xml:space="preserve"> · </w:t>
            </w:r>
            <w:r>
              <w:rPr>
                <w:b/>
                <w:i w:val="0"/>
              </w:rPr>
              <w:t>tiraje ajustado</w:t>
            </w:r>
            <w:r>
              <w:rPr>
                <w:b w:val="0"/>
                <w:i w:val="0"/>
              </w:rPr>
              <w:t xml:space="preserve"> —punto 3.2— · </w:t>
            </w:r>
            <w:r>
              <w:rPr>
                <w:b/>
                <w:i w:val="0"/>
              </w:rPr>
              <w:t>filtros en la posición correcta</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r>
            <w:r>
              <w:rPr>
                <w:b/>
                <w:i w:val="0"/>
              </w:rPr>
              <w:t>Micrófonos y pilas</w:t>
            </w:r>
            <w:r>
              <w:rPr>
                <w:b w:val="0"/>
                <w:i w:val="0"/>
              </w:rPr>
              <w:t xml:space="preserve"> · </w:t>
            </w:r>
            <w:r>
              <w:rPr>
                <w:b/>
                <w:i w:val="0"/>
              </w:rPr>
              <w:t>inalámbricos emparejados y en el mismo grupo</w:t>
            </w:r>
            <w:r>
              <w:rPr>
                <w:b w:val="0"/>
                <w:i w:val="0"/>
              </w:rPr>
              <w:t xml:space="preserve"> —punto 3.6— · </w:t>
            </w:r>
            <w:r>
              <w:rPr>
                <w:b/>
                <w:i w:val="0"/>
              </w:rPr>
              <w:t>auricular</w:t>
            </w:r>
            <w:r>
              <w:rPr>
                <w:b w:val="0"/>
                <w:i w:val="0"/>
              </w:rPr>
              <w:t xml:space="preserve"> · </w:t>
            </w:r>
            <w:r>
              <w:rPr>
                <w:b/>
                <w:i w:val="0"/>
              </w:rPr>
              <w:t>cable de emergencia</w:t>
            </w:r>
            <w:r>
              <w:rPr>
                <w:b w:val="0"/>
                <w:i w:val="0"/>
              </w:rPr>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r>
            <w:r>
              <w:rPr>
                <w:b/>
                <w:i w:val="0"/>
              </w:rPr>
              <w:t>Panel y batería</w:t>
            </w:r>
            <w:r>
              <w:rPr>
                <w:b w:val="0"/>
                <w:i w:val="0"/>
              </w:rPr>
              <w:t xml:space="preserve"> · </w:t>
            </w:r>
            <w:r>
              <w:rPr>
                <w:b/>
                <w:i w:val="0"/>
              </w:rPr>
              <w:t>difusores</w:t>
            </w:r>
            <w:r>
              <w:rPr>
                <w:b w:val="0"/>
                <w:i w:val="0"/>
              </w:rPr>
              <w:t xml:space="preserve"> · </w:t>
            </w:r>
            <w:r>
              <w:rPr>
                <w:b/>
                <w:i w:val="0"/>
              </w:rPr>
              <w:t>filtros de conversión</w:t>
            </w:r>
            <w:r>
              <w:rPr>
                <w:b w:val="0"/>
                <w:i w:val="0"/>
              </w:rPr>
              <w:t xml:space="preserve"> · </w:t>
            </w:r>
            <w:r>
              <w:rPr>
                <w:b/>
                <w:i w:val="0"/>
              </w:rPr>
              <w:t>pie y lastre</w:t>
            </w:r>
            <w:r>
              <w:rPr>
                <w:b w:val="0"/>
                <w:i w:val="0"/>
              </w:rPr>
            </w:r>
          </w:p>
        </w:tc>
      </w:tr>
      <w:tr>
        <w:tc>
          <w:tcPr>
            <w:tcW w:type="dxa" w:w="4706"/>
          </w:tcPr>
          <w:p>
            <w:pPr>
              <w:pStyle w:val="Tabla"/>
            </w:pPr>
            <w:r/>
            <w:r>
              <w:rPr>
                <w:b w:val="0"/>
                <w:i w:val="0"/>
              </w:rPr>
            </w:r>
            <w:r>
              <w:rPr>
                <w:b/>
                <w:i w:val="0"/>
              </w:rPr>
              <w:t>Soportes</w:t>
            </w:r>
            <w:r>
              <w:rPr>
                <w:b w:val="0"/>
                <w:i w:val="0"/>
              </w:rPr>
            </w:r>
          </w:p>
        </w:tc>
        <w:tc>
          <w:tcPr>
            <w:tcW w:type="dxa" w:w="4706"/>
          </w:tcPr>
          <w:p>
            <w:pPr>
              <w:pStyle w:val="Tabla"/>
            </w:pPr>
            <w:r/>
            <w:r>
              <w:rPr>
                <w:b w:val="0"/>
                <w:i w:val="0"/>
              </w:rPr>
            </w:r>
            <w:r>
              <w:rPr>
                <w:b/>
                <w:i w:val="0"/>
              </w:rPr>
              <w:t>Trípode con la copa limpia</w:t>
            </w:r>
            <w:r>
              <w:rPr>
                <w:b w:val="0"/>
                <w:i w:val="0"/>
              </w:rPr>
              <w:t xml:space="preserve"> · </w:t>
            </w:r>
            <w:r>
              <w:rPr>
                <w:b/>
                <w:i w:val="0"/>
              </w:rPr>
              <w:t>placa de anclaje</w:t>
            </w:r>
            <w:r>
              <w:rPr>
                <w:b w:val="0"/>
                <w:i w:val="0"/>
              </w:rPr>
              <w:t xml:space="preserve"> · </w:t>
            </w:r>
            <w:r>
              <w:rPr>
                <w:b/>
                <w:i w:val="0"/>
              </w:rPr>
              <w:t>saco de arena</w:t>
            </w:r>
            <w:r>
              <w:rPr>
                <w:b w:val="0"/>
                <w:i w:val="0"/>
              </w:rPr>
            </w:r>
          </w:p>
        </w:tc>
      </w:tr>
      <w:tr>
        <w:tc>
          <w:tcPr>
            <w:tcW w:type="dxa" w:w="4706"/>
          </w:tcPr>
          <w:p>
            <w:pPr>
              <w:pStyle w:val="Tabla"/>
            </w:pPr>
            <w:r/>
            <w:r>
              <w:rPr>
                <w:b w:val="0"/>
                <w:i w:val="0"/>
              </w:rPr>
            </w:r>
            <w:r>
              <w:rPr>
                <w:b/>
                <w:i w:val="0"/>
              </w:rPr>
              <w:t>Envío</w:t>
            </w:r>
            <w:r>
              <w:rPr>
                <w:b w:val="0"/>
                <w:i w:val="0"/>
              </w:rPr>
            </w:r>
          </w:p>
        </w:tc>
        <w:tc>
          <w:tcPr>
            <w:tcW w:type="dxa" w:w="4706"/>
          </w:tcPr>
          <w:p>
            <w:pPr>
              <w:pStyle w:val="Tabla"/>
            </w:pPr>
            <w:r/>
            <w:r>
              <w:rPr>
                <w:b w:val="0"/>
                <w:i w:val="0"/>
              </w:rPr>
            </w:r>
            <w:r>
              <w:rPr>
                <w:b/>
                <w:i w:val="0"/>
              </w:rPr>
              <w:t>Mochila con tarjetas activas</w:t>
            </w:r>
            <w:r>
              <w:rPr>
                <w:b w:val="0"/>
                <w:i w:val="0"/>
              </w:rPr>
              <w:t xml:space="preserve"> · </w:t>
            </w:r>
            <w:r>
              <w:rPr>
                <w:b/>
                <w:i w:val="0"/>
              </w:rPr>
              <w:t>cables de red</w:t>
            </w:r>
            <w:r>
              <w:rPr>
                <w:b w:val="0"/>
                <w:i w:val="0"/>
              </w:rPr>
              <w:t xml:space="preserve"> · </w:t>
            </w:r>
            <w:r>
              <w:rPr>
                <w:b/>
                <w:i w:val="0"/>
              </w:rPr>
              <w:t>credenciales de acceso</w:t>
            </w:r>
            <w:r>
              <w:rPr>
                <w:b w:val="0"/>
                <w:i w:val="0"/>
              </w:rPr>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Chaleco de alta visibilidad</w:t>
            </w:r>
            <w:r>
              <w:rPr>
                <w:b w:val="0"/>
                <w:i w:val="0"/>
              </w:rPr>
              <w:t xml:space="preserve"> · </w:t>
            </w:r>
            <w:r>
              <w:rPr>
                <w:b/>
                <w:i w:val="0"/>
              </w:rPr>
              <w:t>casco si procede</w:t>
            </w:r>
            <w:r>
              <w:rPr>
                <w:b w:val="0"/>
                <w:i w:val="0"/>
              </w:rPr>
              <w:t xml:space="preserve"> · </w:t>
            </w:r>
            <w:r>
              <w:rPr>
                <w:b/>
                <w:i w:val="0"/>
              </w:rPr>
              <w:t>botas</w:t>
            </w:r>
            <w:r>
              <w:rPr>
                <w:b w:val="0"/>
                <w:i w:val="0"/>
              </w:rPr>
            </w:r>
          </w:p>
        </w:tc>
      </w:tr>
      <w:tr>
        <w:tc>
          <w:tcPr>
            <w:tcW w:type="dxa" w:w="4706"/>
          </w:tcPr>
          <w:p>
            <w:pPr>
              <w:pStyle w:val="Tabla"/>
            </w:pPr>
            <w:r/>
            <w:r>
              <w:rPr>
                <w:b w:val="0"/>
                <w:i w:val="0"/>
              </w:rPr>
            </w:r>
            <w:r>
              <w:rPr>
                <w:b/>
                <w:i w:val="0"/>
              </w:rPr>
              <w:t>Documentación</w:t>
            </w:r>
            <w:r>
              <w:rPr>
                <w:b w:val="0"/>
                <w:i w:val="0"/>
              </w:rPr>
            </w:r>
          </w:p>
        </w:tc>
        <w:tc>
          <w:tcPr>
            <w:tcW w:type="dxa" w:w="4706"/>
          </w:tcPr>
          <w:p>
            <w:pPr>
              <w:pStyle w:val="Tabla"/>
            </w:pPr>
            <w:r/>
            <w:r>
              <w:rPr>
                <w:b w:val="0"/>
                <w:i w:val="0"/>
              </w:rPr>
            </w:r>
            <w:r>
              <w:rPr>
                <w:b/>
                <w:i w:val="0"/>
              </w:rPr>
              <w:t>Acreditación</w:t>
            </w:r>
            <w:r>
              <w:rPr>
                <w:b w:val="0"/>
                <w:i w:val="0"/>
              </w:rPr>
              <w:t xml:space="preserve"> · </w:t>
            </w:r>
            <w:r>
              <w:rPr>
                <w:b/>
                <w:i w:val="0"/>
              </w:rPr>
              <w:t>orden de trabajo</w:t>
            </w:r>
            <w:r>
              <w:rPr>
                <w:b w:val="0"/>
                <w:i w:val="0"/>
              </w:rPr>
              <w:t xml:space="preserve"> · </w:t>
            </w:r>
            <w:r>
              <w:rPr>
                <w:b/>
                <w:i w:val="0"/>
              </w:rPr>
              <w:t>contactos en la localización</w:t>
            </w:r>
            <w:r>
              <w:rPr>
                <w:b w:val="0"/>
                <w:i w:val="0"/>
              </w:rPr>
            </w:r>
          </w:p>
        </w:tc>
      </w:tr>
    </w:tbl>
    <w:p>
      <w:pPr/>
    </w:p>
    <w:p>
      <w:pPr/>
      <w:r>
        <w:rPr>
          <w:b w:val="0"/>
          <w:i w:val="0"/>
        </w:rPr>
      </w:r>
      <w:r>
        <w:rPr>
          <w:b/>
          <w:i w:val="0"/>
        </w:rPr>
        <w:t>Las tres cosas que más veces fallan, y por eso van en negrita en cualquier lista de un profesional</w:t>
      </w:r>
      <w:r>
        <w:rPr>
          <w:b w:val="0"/>
          <w:i w:val="0"/>
        </w:rPr>
        <w:t>:</w:t>
      </w:r>
      <w:r>
        <w:t xml:space="preserve"> </w:t>
      </w:r>
      <w:r>
        <w:rPr>
          <w:b w:val="0"/>
          <w:i w:val="0"/>
        </w:rPr>
      </w:r>
      <w:r>
        <w:rPr>
          <w:b/>
          <w:i w:val="0"/>
        </w:rPr>
        <w:t>la batería, el espacio en el soporte de grabación y el auricular.</w:t>
      </w:r>
      <w:r>
        <w:rPr>
          <w:b w:val="0"/>
          <w:i w:val="0"/>
        </w:rPr>
        <w:t xml:space="preserve"> </w:t>
      </w:r>
      <w:r>
        <w:rPr>
          <w:b/>
          <w:i w:val="0"/>
        </w:rPr>
        <w:t>Sin las dos primeras no se</w:t>
      </w:r>
      <w:r>
        <w:t xml:space="preserve"> </w:t>
      </w:r>
      <w:r>
        <w:rPr>
          <w:b/>
          <w:i w:val="0"/>
        </w:rPr>
        <w:t>graba; sin la tercera se graba sin saber qué se está grabando.</w:t>
      </w:r>
      <w:r>
        <w:rPr>
          <w:b w:val="0"/>
          <w:i w:val="0"/>
        </w:rPr>
      </w:r>
    </w:p>
    <w:p>
      <w:pPr/>
      <w:r>
        <w:rPr>
          <w:b w:val="0"/>
          <w:i w:val="0"/>
        </w:rPr>
      </w:r>
      <w:r>
        <w:rPr>
          <w:b/>
          <w:i w:val="0"/>
        </w:rPr>
        <w:t>Y la regla de oficio sobre el material de repuesto</w:t>
      </w:r>
      <w:r>
        <w:rPr>
          <w:b w:val="0"/>
          <w:i w:val="0"/>
        </w:rPr>
        <w:t xml:space="preserve">: </w:t>
      </w:r>
      <w:r>
        <w:rPr>
          <w:b/>
          <w:i w:val="0"/>
        </w:rPr>
        <w:t>lo que no tiene repuesto no se lleva solo.</w:t>
      </w:r>
      <w:r>
        <w:rPr>
          <w:b w:val="0"/>
          <w:i w:val="0"/>
        </w:rPr>
      </w:r>
      <w:r>
        <w:t xml:space="preserve"> </w:t>
      </w:r>
      <w:r>
        <w:rPr>
          <w:b w:val="0"/>
          <w:i w:val="0"/>
        </w:rPr>
      </w:r>
      <w:r>
        <w:rPr>
          <w:b/>
          <w:i w:val="0"/>
        </w:rPr>
        <w:t>Un micrófono inalámbrico va con un micrófono de cable de reserva; una batería va con otra.</w:t>
      </w:r>
      <w:r>
        <w:rPr>
          <w:b w:val="0"/>
          <w:i w:val="0"/>
        </w:rPr>
      </w:r>
    </w:p>
    <w:p>
      <w:pPr>
        <w:pStyle w:val="Heading2"/>
      </w:pPr>
      <w:r>
        <w:rPr>
          <w:b w:val="0"/>
          <w:i w:val="0"/>
        </w:rPr>
        <w:t>11.8 Las situaciones de trabajo</w:t>
      </w:r>
    </w:p>
    <w:p>
      <w:pPr/>
      <w:r>
        <w:rPr>
          <w:b w:val="0"/>
          <w:i w:val="0"/>
        </w:rPr>
      </w:r>
      <w:r>
        <w:rPr>
          <w:b/>
          <w:i w:val="0"/>
        </w:rPr>
        <w:t>El programa nombra el plató y los eventos, y la práctica añade unas cuantas más.</w:t>
      </w:r>
      <w:r>
        <w:rPr>
          <w:b w:val="0"/>
          <w:i w:val="0"/>
        </w:rPr>
        <w:t xml:space="preserve"> </w:t>
      </w:r>
      <w:r>
        <w:rPr>
          <w:b/>
          <w:i w:val="0"/>
        </w:rPr>
        <w:t>Cada situación</w:t>
      </w:r>
      <w:r>
        <w:t xml:space="preserve"> </w:t>
      </w:r>
      <w:r>
        <w:rPr>
          <w:b/>
          <w:i w:val="0"/>
        </w:rPr>
        <w:t>cambia el equipo y la operativa: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Luz controlada, posiciones fijas, control de imagen ajeno.</w:t>
            </w:r>
            <w:r>
              <w:rPr>
                <w:b w:val="0"/>
                <w:i w:val="0"/>
              </w:rPr>
              <w:t xml:space="preserve"> El operador ejecuta</w:t>
            </w:r>
          </w:p>
        </w:tc>
      </w:tr>
      <w:tr>
        <w:tc>
          <w:tcPr>
            <w:tcW w:type="dxa" w:w="4706"/>
          </w:tcPr>
          <w:p>
            <w:pPr>
              <w:pStyle w:val="Tabla"/>
            </w:pPr>
            <w:r/>
            <w:r>
              <w:rPr>
                <w:b w:val="0"/>
                <w:i w:val="0"/>
              </w:rPr>
            </w:r>
            <w:r>
              <w:rPr>
                <w:b/>
                <w:i w:val="0"/>
              </w:rPr>
              <w:t>Evento con realización</w:t>
            </w:r>
            <w:r>
              <w:rPr>
                <w:b w:val="0"/>
                <w:i w:val="0"/>
              </w:rPr>
            </w:r>
          </w:p>
        </w:tc>
        <w:tc>
          <w:tcPr>
            <w:tcW w:type="dxa" w:w="4706"/>
          </w:tcPr>
          <w:p>
            <w:pPr>
              <w:pStyle w:val="Tabla"/>
            </w:pPr>
            <w:r/>
            <w:r>
              <w:rPr>
                <w:b w:val="0"/>
                <w:i w:val="0"/>
              </w:rPr>
            </w:r>
            <w:r>
              <w:rPr>
                <w:b/>
                <w:i w:val="0"/>
              </w:rPr>
              <w:t>Posición asignada y plan de cobertura.</w:t>
            </w:r>
            <w:r>
              <w:rPr>
                <w:b w:val="0"/>
                <w:i w:val="0"/>
              </w:rPr>
              <w:t xml:space="preserve"> Se cumple, no se improvisa</w:t>
            </w:r>
          </w:p>
        </w:tc>
      </w:tr>
      <w:tr>
        <w:tc>
          <w:tcPr>
            <w:tcW w:type="dxa" w:w="4706"/>
          </w:tcPr>
          <w:p>
            <w:pPr>
              <w:pStyle w:val="Tabla"/>
            </w:pPr>
            <w:r/>
            <w:r>
              <w:rPr>
                <w:b w:val="0"/>
                <w:i w:val="0"/>
              </w:rPr>
            </w:r>
            <w:r>
              <w:rPr>
                <w:b/>
                <w:i w:val="0"/>
              </w:rPr>
              <w:t>Rueda de prensa</w:t>
            </w:r>
            <w:r>
              <w:rPr>
                <w:b w:val="0"/>
                <w:i w:val="0"/>
              </w:rPr>
            </w:r>
          </w:p>
        </w:tc>
        <w:tc>
          <w:tcPr>
            <w:tcW w:type="dxa" w:w="4706"/>
          </w:tcPr>
          <w:p>
            <w:pPr>
              <w:pStyle w:val="Tabla"/>
            </w:pPr>
            <w:r/>
            <w:r>
              <w:rPr>
                <w:b w:val="0"/>
                <w:i w:val="0"/>
              </w:rPr>
            </w:r>
            <w:r>
              <w:rPr>
                <w:b/>
                <w:i w:val="0"/>
              </w:rPr>
              <w:t>Posición en la fila, sonido de la mesa de reparto</w:t>
            </w:r>
            <w:r>
              <w:rPr>
                <w:b w:val="0"/>
                <w:i w:val="0"/>
              </w:rPr>
              <w:t>, planos previsibles</w:t>
            </w:r>
          </w:p>
        </w:tc>
      </w:tr>
      <w:tr>
        <w:tc>
          <w:tcPr>
            <w:tcW w:type="dxa" w:w="4706"/>
          </w:tcPr>
          <w:p>
            <w:pPr>
              <w:pStyle w:val="Tabla"/>
            </w:pPr>
            <w:r/>
            <w:r>
              <w:rPr>
                <w:b w:val="0"/>
                <w:i w:val="0"/>
              </w:rPr>
            </w:r>
            <w:r>
              <w:rPr>
                <w:b/>
                <w:i w:val="0"/>
              </w:rPr>
              <w:t>Exterior con luz natural</w:t>
            </w:r>
            <w:r>
              <w:rPr>
                <w:b w:val="0"/>
                <w:i w:val="0"/>
              </w:rPr>
            </w:r>
          </w:p>
        </w:tc>
        <w:tc>
          <w:tcPr>
            <w:tcW w:type="dxa" w:w="4706"/>
          </w:tcPr>
          <w:p>
            <w:pPr>
              <w:pStyle w:val="Tabla"/>
            </w:pPr>
            <w:r/>
            <w:r>
              <w:rPr>
                <w:b w:val="0"/>
                <w:i w:val="0"/>
              </w:rPr>
            </w:r>
            <w:r>
              <w:rPr>
                <w:b/>
                <w:i w:val="0"/>
              </w:rPr>
              <w:t>La luz manda</w:t>
            </w:r>
            <w:r>
              <w:rPr>
                <w:b w:val="0"/>
                <w:i w:val="0"/>
              </w:rPr>
              <w:t>: hay que trabajar con la hora y con filtros</w:t>
            </w:r>
          </w:p>
        </w:tc>
      </w:tr>
      <w:tr>
        <w:tc>
          <w:tcPr>
            <w:tcW w:type="dxa" w:w="4706"/>
          </w:tcPr>
          <w:p>
            <w:pPr>
              <w:pStyle w:val="Tabla"/>
            </w:pPr>
            <w:r/>
            <w:r>
              <w:rPr>
                <w:b w:val="0"/>
                <w:i w:val="0"/>
              </w:rPr>
            </w:r>
            <w:r>
              <w:rPr>
                <w:b/>
                <w:i w:val="0"/>
              </w:rPr>
              <w:t>Interior ajeno</w:t>
            </w:r>
            <w:r>
              <w:rPr>
                <w:b w:val="0"/>
                <w:i w:val="0"/>
              </w:rPr>
            </w:r>
          </w:p>
        </w:tc>
        <w:tc>
          <w:tcPr>
            <w:tcW w:type="dxa" w:w="4706"/>
          </w:tcPr>
          <w:p>
            <w:pPr>
              <w:pStyle w:val="Tabla"/>
            </w:pPr>
            <w:r/>
            <w:r>
              <w:rPr>
                <w:b w:val="0"/>
                <w:i w:val="0"/>
              </w:rPr>
            </w:r>
            <w:r>
              <w:rPr>
                <w:b/>
                <w:i w:val="0"/>
              </w:rPr>
              <w:t>Poco espacio y poca potencia eléctrica.</w:t>
            </w:r>
            <w:r>
              <w:rPr>
                <w:b w:val="0"/>
                <w:i w:val="0"/>
              </w:rPr>
              <w:t xml:space="preserve"> Panel de diodos y batería</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Todo tiene que estar probado ANTES</w:t>
            </w:r>
            <w:r>
              <w:rPr>
                <w:b w:val="0"/>
                <w:i w:val="0"/>
              </w:rPr>
              <w:t>: señal, audio, retorno e intercomunicación</w:t>
            </w:r>
          </w:p>
        </w:tc>
      </w:tr>
      <w:tr>
        <w:tc>
          <w:tcPr>
            <w:tcW w:type="dxa" w:w="4706"/>
          </w:tcPr>
          <w:p>
            <w:pPr>
              <w:pStyle w:val="Tabla"/>
            </w:pPr>
            <w:r/>
            <w:r>
              <w:rPr>
                <w:b w:val="0"/>
                <w:i w:val="0"/>
              </w:rPr>
            </w:r>
            <w:r>
              <w:rPr>
                <w:b/>
                <w:i w:val="0"/>
              </w:rPr>
              <w:t>Manifestación o incidente</w:t>
            </w:r>
            <w:r>
              <w:rPr>
                <w:b w:val="0"/>
                <w:i w:val="0"/>
              </w:rPr>
            </w:r>
          </w:p>
        </w:tc>
        <w:tc>
          <w:tcPr>
            <w:tcW w:type="dxa" w:w="4706"/>
          </w:tcPr>
          <w:p>
            <w:pPr>
              <w:pStyle w:val="Tabla"/>
            </w:pPr>
            <w:r/>
            <w:r>
              <w:rPr>
                <w:b w:val="0"/>
                <w:i w:val="0"/>
              </w:rPr>
            </w:r>
            <w:r>
              <w:rPr>
                <w:b/>
                <w:i w:val="0"/>
              </w:rPr>
              <w:t>Seguridad primero</w:t>
            </w:r>
            <w:r>
              <w:rPr>
                <w:b w:val="0"/>
                <w:i w:val="0"/>
              </w:rPr>
              <w:t xml:space="preserve">: vías de salida, distancia, chaleco. </w:t>
            </w:r>
            <w:r>
              <w:rPr>
                <w:b/>
                <w:i w:val="0"/>
              </w:rPr>
              <w:t>El plano se consigue desde donde se puede estar</w:t>
            </w:r>
            <w:r>
              <w:rPr>
                <w:b w:val="0"/>
                <w:i w:val="0"/>
              </w:rPr>
            </w:r>
          </w:p>
        </w:tc>
      </w:tr>
      <w:tr>
        <w:tc>
          <w:tcPr>
            <w:tcW w:type="dxa" w:w="4706"/>
          </w:tcPr>
          <w:p>
            <w:pPr>
              <w:pStyle w:val="Tabla"/>
            </w:pPr>
            <w:r/>
            <w:r>
              <w:rPr>
                <w:b w:val="0"/>
                <w:i w:val="0"/>
              </w:rPr>
            </w:r>
            <w:r>
              <w:rPr>
                <w:b/>
                <w:i w:val="0"/>
              </w:rPr>
              <w:t>Judicial o institucional</w:t>
            </w:r>
            <w:r>
              <w:rPr>
                <w:b w:val="0"/>
                <w:i w:val="0"/>
              </w:rPr>
            </w:r>
          </w:p>
        </w:tc>
        <w:tc>
          <w:tcPr>
            <w:tcW w:type="dxa" w:w="4706"/>
          </w:tcPr>
          <w:p>
            <w:pPr>
              <w:pStyle w:val="Tabla"/>
            </w:pPr>
            <w:r/>
            <w:r>
              <w:rPr>
                <w:b w:val="0"/>
                <w:i w:val="0"/>
              </w:rPr>
            </w:r>
            <w:r>
              <w:rPr>
                <w:b/>
                <w:i w:val="0"/>
              </w:rPr>
              <w:t>Restricciones legales y de acceso.</w:t>
            </w:r>
            <w:r>
              <w:rPr>
                <w:b w:val="0"/>
                <w:i w:val="0"/>
              </w:rPr>
              <w:t xml:space="preserve"> Sólo se graba lo autorizado</w:t>
            </w:r>
          </w:p>
        </w:tc>
      </w:tr>
    </w:tbl>
    <w:p>
      <w:pPr/>
    </w:p>
    <w:p>
      <w:pPr/>
      <w:r>
        <w:rPr>
          <w:b w:val="0"/>
          <w:i w:val="0"/>
        </w:rPr>
      </w:r>
      <w:r>
        <w:rPr>
          <w:b/>
          <w:i w:val="0"/>
        </w:rPr>
        <w:t>La decisión que atraviesa todas las situaciones, y es lo más importante que este tema puede decir</w:t>
      </w:r>
      <w:r>
        <w:rPr>
          <w:b w:val="0"/>
          <w:i w:val="0"/>
        </w:rPr>
        <w:t>:</w:t>
      </w:r>
      <w:r>
        <w:t xml:space="preserve"> </w:t>
      </w:r>
      <w:r>
        <w:rPr>
          <w:b w:val="0"/>
          <w:i w:val="0"/>
        </w:rPr>
      </w:r>
      <w:r>
        <w:rPr>
          <w:b/>
          <w:i w:val="0"/>
        </w:rPr>
        <w:t>ningún plano justifica un riesgo desproporcionado.</w:t>
      </w:r>
      <w:r>
        <w:rPr>
          <w:b w:val="0"/>
          <w:i w:val="0"/>
        </w:rPr>
        <w:t xml:space="preserve"> </w:t>
      </w:r>
      <w:r>
        <w:rPr>
          <w:b/>
          <w:i w:val="0"/>
        </w:rPr>
        <w:t>La cobertura de un incidente se hace desde</w:t>
      </w:r>
      <w:r>
        <w:t xml:space="preserve"> </w:t>
      </w:r>
      <w:r>
        <w:rPr>
          <w:b/>
          <w:i w:val="0"/>
        </w:rPr>
        <w:t>donde se puede estar</w:t>
      </w:r>
      <w:r>
        <w:rPr>
          <w:b w:val="0"/>
          <w:i w:val="0"/>
        </w:rPr>
        <w:t xml:space="preserve">, y </w:t>
      </w:r>
      <w:r>
        <w:rPr>
          <w:b/>
          <w:i w:val="0"/>
        </w:rPr>
        <w:t>la valoración de si se puede estar la hace el equipo en el sitio, no la</w:t>
      </w:r>
      <w:r>
        <w:t xml:space="preserve"> </w:t>
      </w:r>
      <w:r>
        <w:rPr>
          <w:b/>
          <w:i w:val="0"/>
        </w:rPr>
        <w:t>redacción por teléfono.</w:t>
      </w:r>
      <w:r>
        <w:rPr>
          <w:b w:val="0"/>
          <w:i w:val="0"/>
        </w:rPr>
        <w:t xml:space="preserve"> </w:t>
      </w:r>
      <w:r>
        <w:rPr>
          <w:b/>
          <w:i w:val="0"/>
        </w:rPr>
        <w:t>Ése es el contenido del punto 7 del anexo de esta ocupación —derechos y</w:t>
      </w:r>
      <w:r>
        <w:t xml:space="preserve"> </w:t>
      </w:r>
      <w:r>
        <w:rPr>
          <w:b/>
          <w:i w:val="0"/>
        </w:rPr>
        <w:t>obligaciones en materia de prevención— aplicado a este oficio.</w:t>
      </w:r>
      <w:r>
        <w:rPr>
          <w:b w:val="0"/>
          <w:i w:val="0"/>
        </w:rPr>
      </w:r>
    </w:p>
    <w:p>
      <w:pPr/>
      <w:r>
        <w:rPr>
          <w:b w:val="0"/>
          <w:i w:val="0"/>
        </w:rPr>
      </w:r>
      <w:r>
        <w:rPr>
          <w:b/>
          <w:i w:val="0"/>
        </w:rPr>
        <w:t>Y la particularidad del directo</w:t>
      </w:r>
      <w:r>
        <w:rPr>
          <w:b w:val="0"/>
          <w:i w:val="0"/>
        </w:rPr>
        <w:t xml:space="preserve">, que merece la regla aparte: </w:t>
      </w:r>
      <w:r>
        <w:rPr>
          <w:b/>
          <w:i w:val="0"/>
        </w:rPr>
        <w:t>en un directo no hay segunda</w:t>
      </w:r>
      <w:r>
        <w:t xml:space="preserve"> </w:t>
      </w:r>
      <w:r>
        <w:rPr>
          <w:b/>
          <w:i w:val="0"/>
        </w:rPr>
        <w:t>oportunidad para la técnica.</w:t>
      </w:r>
      <w:r>
        <w:rPr>
          <w:b w:val="0"/>
          <w:i w:val="0"/>
        </w:rPr>
        <w:t xml:space="preserve"> </w:t>
      </w:r>
      <w:r>
        <w:rPr>
          <w:b/>
          <w:i w:val="0"/>
        </w:rPr>
        <w:t>Se llega con antelación, se monta, se prueba la señal completa</w:t>
      </w:r>
      <w:r>
        <w:rPr>
          <w:b w:val="0"/>
          <w:i w:val="0"/>
        </w:rPr>
        <w:t xml:space="preserve"> —vídeo,</w:t>
      </w:r>
      <w:r>
        <w:t xml:space="preserve"> </w:t>
      </w:r>
      <w:r>
        <w:rPr>
          <w:b w:val="0"/>
          <w:i w:val="0"/>
        </w:rPr>
        <w:t xml:space="preserve">audio, retorno e intercomunicación—, </w:t>
      </w:r>
      <w:r>
        <w:rPr>
          <w:b/>
          <w:i w:val="0"/>
        </w:rPr>
        <w:t>se comprueba el retardo</w:t>
      </w:r>
      <w:r>
        <w:rPr>
          <w:b w:val="0"/>
          <w:i w:val="0"/>
        </w:rPr>
        <w:t xml:space="preserve"> —que en agregación celular existe</w:t>
      </w:r>
      <w:r>
        <w:t xml:space="preserve"> </w:t>
      </w:r>
      <w:r>
        <w:rPr>
          <w:b w:val="0"/>
          <w:i w:val="0"/>
        </w:rPr>
        <w:t xml:space="preserve">siempre, como dice el punto 3.12— </w:t>
      </w:r>
      <w:r>
        <w:rPr>
          <w:b/>
          <w:i w:val="0"/>
        </w:rPr>
        <w:t>y se avisa al estudio de cuánto es.</w:t>
      </w:r>
      <w:r>
        <w:rPr>
          <w:b w:val="0"/>
          <w:i w:val="0"/>
        </w:rPr>
        <w:t xml:space="preserve"> </w:t>
      </w:r>
      <w:r>
        <w:rPr>
          <w:b/>
          <w:i w:val="0"/>
        </w:rPr>
        <w:t>Un directo que empieza sin</w:t>
      </w:r>
      <w:r>
        <w:t xml:space="preserve"> </w:t>
      </w:r>
      <w:r>
        <w:rPr>
          <w:b/>
          <w:i w:val="0"/>
        </w:rPr>
        <w:t>probar el retorno acaba con el reportero hablando encima del presentador.</w:t>
      </w:r>
      <w:r>
        <w:rPr>
          <w:b w:val="0"/>
          <w:i w:val="0"/>
        </w:rPr>
      </w:r>
    </w:p>
    <w:p>
      <w:pPr>
        <w:pStyle w:val="Heading2"/>
      </w:pPr>
      <w:r>
        <w:rPr>
          <w:b w:val="0"/>
          <w:i w:val="0"/>
        </w:rPr>
        <w:t>11.9 La operativa de una jornada</w:t>
      </w:r>
    </w:p>
    <w:p>
      <w:pPr/>
      <w:r>
        <w:rPr>
          <w:b w:val="0"/>
          <w:i w:val="0"/>
        </w:rPr>
      </w:r>
      <w:r>
        <w:rPr>
          <w:b/>
          <w:i w:val="0"/>
        </w:rPr>
        <w:t>El orden completo, que es el que junta los diez temas anteriores en una jornada de trabajo:</w:t>
      </w:r>
      <w:r>
        <w:rPr>
          <w:b w:val="0"/>
          <w:i w:val="0"/>
        </w:rPr>
      </w:r>
    </w:p>
    <w:p>
      <w:pPr>
        <w:pStyle w:val="ListNumber"/>
      </w:pPr>
      <w:r>
        <w:rPr>
          <w:b w:val="0"/>
          <w:i w:val="0"/>
        </w:rPr>
      </w:r>
      <w:r>
        <w:rPr>
          <w:b/>
          <w:i w:val="0"/>
        </w:rPr>
        <w:t>Recepción de la orden de trabajo</w:t>
      </w:r>
      <w:r>
        <w:rPr>
          <w:b w:val="0"/>
          <w:i w:val="0"/>
        </w:rPr>
        <w:t>: qué, dónde, para cuándo y para qué programa.</w:t>
      </w:r>
    </w:p>
    <w:p>
      <w:pPr>
        <w:pStyle w:val="ListNumber"/>
      </w:pPr>
      <w:r>
        <w:rPr>
          <w:b w:val="0"/>
          <w:i w:val="0"/>
        </w:rPr>
      </w:r>
      <w:r>
        <w:rPr>
          <w:b/>
          <w:i w:val="0"/>
        </w:rPr>
        <w:t>Preparación del material</w:t>
      </w:r>
      <w:r>
        <w:rPr>
          <w:b w:val="0"/>
          <w:i w:val="0"/>
        </w:rPr>
        <w:t xml:space="preserve"> según el epígrafe 7, ajustada al tipo de programa y a la situación.</w:t>
      </w:r>
    </w:p>
    <w:p>
      <w:pPr>
        <w:pStyle w:val="ListNumber"/>
      </w:pPr>
      <w:r>
        <w:rPr>
          <w:b w:val="0"/>
          <w:i w:val="0"/>
        </w:rPr>
      </w:r>
      <w:r>
        <w:rPr>
          <w:b/>
          <w:i w:val="0"/>
        </w:rPr>
        <w:t>Traslado y reconocimiento de la localización</w:t>
      </w:r>
      <w:r>
        <w:rPr>
          <w:b w:val="0"/>
          <w:i w:val="0"/>
        </w:rPr>
        <w:t>: luz disponible, ruido, corriente, accesos,</w:t>
      </w:r>
      <w:r>
        <w:t xml:space="preserve"> </w:t>
      </w:r>
      <w:r>
        <w:rPr>
          <w:b w:val="0"/>
          <w:i w:val="0"/>
        </w:rPr>
        <w:t>cobertura, riesgos.</w:t>
      </w:r>
    </w:p>
    <w:p>
      <w:pPr>
        <w:pStyle w:val="ListNumber"/>
      </w:pPr>
      <w:r>
        <w:rPr>
          <w:b w:val="0"/>
          <w:i w:val="0"/>
        </w:rPr>
      </w:r>
      <w:r>
        <w:rPr>
          <w:b/>
          <w:i w:val="0"/>
        </w:rPr>
        <w:t>Montaje</w:t>
      </w:r>
      <w:r>
        <w:rPr>
          <w:b w:val="0"/>
          <w:i w:val="0"/>
        </w:rPr>
        <w:t xml:space="preserve">: soporte, cámara, sonido, luz, y </w:t>
      </w:r>
      <w:r>
        <w:rPr>
          <w:b/>
          <w:i w:val="0"/>
        </w:rPr>
        <w:t>envío si hay directo</w:t>
      </w:r>
      <w:r>
        <w:rPr>
          <w:b w:val="0"/>
          <w:i w:val="0"/>
        </w:rPr>
        <w:t>.</w:t>
      </w:r>
    </w:p>
    <w:p>
      <w:pPr>
        <w:pStyle w:val="ListNumber"/>
      </w:pPr>
      <w:r>
        <w:rPr>
          <w:b w:val="0"/>
          <w:i w:val="0"/>
        </w:rPr>
      </w:r>
      <w:r>
        <w:rPr>
          <w:b/>
          <w:i w:val="0"/>
        </w:rPr>
        <w:t>Comprobación</w:t>
      </w:r>
      <w:r>
        <w:rPr>
          <w:b w:val="0"/>
          <w:i w:val="0"/>
        </w:rPr>
        <w:t xml:space="preserve">: señal, niveles de audio, balance de blancos, código de tiempo, y </w:t>
      </w:r>
      <w:r>
        <w:rPr>
          <w:b/>
          <w:i w:val="0"/>
        </w:rPr>
        <w:t>prueba</w:t>
      </w:r>
      <w:r>
        <w:t xml:space="preserve"> </w:t>
      </w:r>
      <w:r>
        <w:rPr>
          <w:b/>
          <w:i w:val="0"/>
        </w:rPr>
        <w:t>completa del enlace si hay directo</w:t>
      </w:r>
      <w:r>
        <w:rPr>
          <w:b w:val="0"/>
          <w:i w:val="0"/>
        </w:rPr>
        <w:t>.</w:t>
      </w:r>
    </w:p>
    <w:p>
      <w:pPr>
        <w:pStyle w:val="ListNumber"/>
      </w:pPr>
      <w:r>
        <w:rPr>
          <w:b w:val="0"/>
          <w:i w:val="0"/>
        </w:rPr>
      </w:r>
      <w:r>
        <w:rPr>
          <w:b/>
          <w:i w:val="0"/>
        </w:rPr>
        <w:t>Grabación o directo</w:t>
      </w:r>
      <w:r>
        <w:rPr>
          <w:b w:val="0"/>
          <w:i w:val="0"/>
        </w:rPr>
        <w:t>, con la cobertura que el tipo de programa exige.</w:t>
      </w:r>
    </w:p>
    <w:p>
      <w:pPr>
        <w:pStyle w:val="ListNumber"/>
      </w:pPr>
      <w:r>
        <w:rPr>
          <w:b w:val="0"/>
          <w:i w:val="0"/>
        </w:rPr>
      </w:r>
      <w:r>
        <w:rPr>
          <w:b/>
          <w:i w:val="0"/>
        </w:rPr>
        <w:t>Verificación del material grabado</w:t>
      </w:r>
      <w:r>
        <w:rPr>
          <w:b w:val="0"/>
          <w:i w:val="0"/>
        </w:rPr>
        <w:t xml:space="preserve"> antes de recoger. </w:t>
      </w:r>
      <w:r>
        <w:rPr>
          <w:b/>
          <w:i w:val="0"/>
        </w:rPr>
        <w:t>Es el paso que más se salta y el que más</w:t>
      </w:r>
      <w:r>
        <w:t xml:space="preserve"> </w:t>
      </w:r>
      <w:r>
        <w:rPr>
          <w:b/>
          <w:i w:val="0"/>
        </w:rPr>
        <w:t>caro sale.</w:t>
      </w:r>
      <w:r>
        <w:rPr>
          <w:b w:val="0"/>
          <w:i w:val="0"/>
        </w:rPr>
      </w:r>
    </w:p>
    <w:p>
      <w:pPr>
        <w:pStyle w:val="ListNumber"/>
      </w:pPr>
      <w:r>
        <w:rPr>
          <w:b w:val="0"/>
          <w:i w:val="0"/>
        </w:rPr>
      </w:r>
      <w:r>
        <w:rPr>
          <w:b/>
          <w:i w:val="0"/>
        </w:rPr>
        <w:t>Envío o volcado</w:t>
      </w:r>
      <w:r>
        <w:rPr>
          <w:b w:val="0"/>
          <w:i w:val="0"/>
        </w:rPr>
        <w:t xml:space="preserve">, con </w:t>
      </w:r>
      <w:r>
        <w:rPr>
          <w:b/>
          <w:i w:val="0"/>
        </w:rPr>
        <w:t>comprobación de que ha llegado</w:t>
      </w:r>
      <w:r>
        <w:rPr>
          <w:b w:val="0"/>
          <w:i w:val="0"/>
        </w:rPr>
        <w:t>.</w:t>
      </w:r>
    </w:p>
    <w:p>
      <w:pPr>
        <w:pStyle w:val="ListNumber"/>
      </w:pPr>
      <w:r>
        <w:rPr>
          <w:b w:val="0"/>
          <w:i w:val="0"/>
        </w:rPr>
      </w:r>
      <w:r>
        <w:rPr>
          <w:b/>
          <w:i w:val="0"/>
        </w:rPr>
        <w:t>Recogida, revisión del material y parte de averías.</w:t>
      </w:r>
      <w:r>
        <w:rPr>
          <w:b w:val="0"/>
          <w:i w:val="0"/>
        </w:rPr>
      </w:r>
    </w:p>
    <w:p>
      <w:pPr/>
      <w:r>
        <w:rPr>
          <w:b w:val="0"/>
          <w:i w:val="0"/>
        </w:rPr>
      </w:r>
      <w:r>
        <w:rPr>
          <w:b/>
          <w:i w:val="0"/>
        </w:rPr>
        <w:t>Los dos pasos que distinguen a un profesional, y son los dos que no se ven</w:t>
      </w:r>
      <w:r>
        <w:rPr>
          <w:b w:val="0"/>
          <w:i w:val="0"/>
        </w:rPr>
        <w:t xml:space="preserve">: </w:t>
      </w:r>
      <w:r>
        <w:rPr>
          <w:b/>
          <w:i w:val="0"/>
        </w:rPr>
        <w:t>el reconocimiento</w:t>
      </w:r>
      <w:r>
        <w:t xml:space="preserve"> </w:t>
      </w:r>
      <w:r>
        <w:rPr>
          <w:b/>
          <w:i w:val="0"/>
        </w:rPr>
        <w:t>antes de montar</w:t>
      </w:r>
      <w:r>
        <w:rPr>
          <w:b w:val="0"/>
          <w:i w:val="0"/>
        </w:rPr>
        <w:t xml:space="preserve"> y </w:t>
      </w:r>
      <w:r>
        <w:rPr>
          <w:b/>
          <w:i w:val="0"/>
        </w:rPr>
        <w:t>la verificación antes de recoger</w:t>
      </w:r>
      <w:r>
        <w:rPr>
          <w:b w:val="0"/>
          <w:i w:val="0"/>
        </w:rPr>
        <w:t xml:space="preserve">. </w:t>
      </w:r>
      <w:r>
        <w:rPr>
          <w:b/>
          <w:i w:val="0"/>
        </w:rPr>
        <w:t>El primero evita montar dos veces; el</w:t>
      </w:r>
      <w:r>
        <w:t xml:space="preserve"> </w:t>
      </w:r>
      <w:r>
        <w:rPr>
          <w:b/>
          <w:i w:val="0"/>
        </w:rPr>
        <w:t>segundo evita volver sin material.</w:t>
      </w:r>
      <w:r>
        <w:rPr>
          <w:b w:val="0"/>
          <w:i w:val="0"/>
        </w:rPr>
      </w:r>
    </w:p>
    <w:p>
      <w:pPr>
        <w:pStyle w:val="Heading2"/>
      </w:pPr>
      <w:r>
        <w:rPr>
          <w:b w:val="0"/>
          <w:i w:val="0"/>
        </w:rPr>
        <w:t>11.10 Lo que el examen no ha preguntado</w:t>
      </w:r>
    </w:p>
    <w:p>
      <w:pPr/>
      <w:r>
        <w:rPr>
          <w:b w:val="0"/>
          <w:i w:val="0"/>
        </w:rPr>
      </w:r>
      <w:r>
        <w:rPr>
          <w:b/>
          <w:i w:val="0"/>
        </w:rPr>
        <w:t>Ni una pregunta de este punto en el cuadernillo de 2024.</w:t>
      </w:r>
      <w:r>
        <w:rPr>
          <w:b w:val="0"/>
          <w:i w:val="0"/>
        </w:rPr>
        <w:t xml:space="preserve"> </w:t>
      </w:r>
      <w:r>
        <w:rPr>
          <w:b/>
          <w:i w:val="0"/>
        </w:rPr>
        <w:t>Y conviene decir qué significa eso y qué</w:t>
      </w:r>
      <w:r>
        <w:t xml:space="preserve"> </w:t>
      </w:r>
      <w:r>
        <w:rPr>
          <w:b/>
          <w:i w:val="0"/>
        </w:rPr>
        <w:t>no significa.</w:t>
      </w:r>
      <w:r>
        <w:rPr>
          <w:b w:val="0"/>
          <w:i w:val="0"/>
        </w:rPr>
      </w:r>
    </w:p>
    <w:p>
      <w:pPr/>
      <w:r>
        <w:rPr>
          <w:b w:val="0"/>
          <w:i w:val="0"/>
        </w:rPr>
      </w:r>
      <w:r>
        <w:rPr>
          <w:b/>
          <w:i w:val="0"/>
        </w:rPr>
        <w:t>Lo que significa</w:t>
      </w:r>
      <w:r>
        <w:rPr>
          <w:b w:val="0"/>
          <w:i w:val="0"/>
        </w:rPr>
        <w:t xml:space="preserve">: </w:t>
      </w:r>
      <w:r>
        <w:rPr>
          <w:b/>
          <w:i w:val="0"/>
        </w:rPr>
        <w:t>el tribunal repartió sus ciento seis preguntas entre los otros seis puntos del</w:t>
      </w:r>
      <w:r>
        <w:t xml:space="preserve"> </w:t>
      </w:r>
      <w:r>
        <w:rPr>
          <w:b/>
          <w:i w:val="0"/>
        </w:rPr>
        <w:t>anexo</w:t>
      </w:r>
      <w:r>
        <w:rPr>
          <w:b w:val="0"/>
          <w:i w:val="0"/>
        </w:rPr>
        <w:t xml:space="preserve">, y </w:t>
      </w:r>
      <w:r>
        <w:rPr>
          <w:b/>
          <w:i w:val="0"/>
        </w:rPr>
        <w:t>este se quedó a cero</w:t>
      </w:r>
      <w:r>
        <w:rPr>
          <w:b w:val="0"/>
          <w:i w:val="0"/>
        </w:rPr>
        <w:t xml:space="preserve">. </w:t>
      </w:r>
      <w:r>
        <w:rPr>
          <w:b/>
          <w:i w:val="0"/>
        </w:rPr>
        <w:t>En un examen de opción múltiple es difícil preguntar por</w:t>
      </w:r>
      <w:r>
        <w:t xml:space="preserve"> </w:t>
      </w:r>
      <w:r>
        <w:rPr>
          <w:b/>
          <w:i w:val="0"/>
        </w:rPr>
        <w:t>criterio de aplicación</w:t>
      </w:r>
      <w:r>
        <w:rPr>
          <w:b w:val="0"/>
          <w:i w:val="0"/>
        </w:rPr>
        <w:t xml:space="preserve"> sin construir enunciados largos con varias opciones defendibles —como el de</w:t>
      </w:r>
      <w:r>
        <w:t xml:space="preserve"> </w:t>
      </w:r>
      <w:r>
        <w:rPr>
          <w:b w:val="0"/>
          <w:i w:val="0"/>
        </w:rPr>
        <w:t xml:space="preserve">la pregunta 101 del punto 3, que es la más larga del cuadernillo—, </w:t>
      </w:r>
      <w:r>
        <w:rPr>
          <w:b/>
          <w:i w:val="0"/>
        </w:rPr>
        <w:t>y es razonable que el tribunal</w:t>
      </w:r>
      <w:r>
        <w:t xml:space="preserve"> </w:t>
      </w:r>
      <w:r>
        <w:rPr>
          <w:b/>
          <w:i w:val="0"/>
        </w:rPr>
        <w:t>haya preferido preguntar por datos y procedimientos.</w:t>
      </w:r>
      <w:r>
        <w:rPr>
          <w:b w:val="0"/>
          <w:i w:val="0"/>
        </w:rPr>
      </w:r>
    </w:p>
    <w:p>
      <w:pPr/>
      <w:r>
        <w:rPr>
          <w:b w:val="0"/>
          <w:i w:val="0"/>
        </w:rPr>
      </w:r>
      <w:r>
        <w:rPr>
          <w:b/>
          <w:i w:val="0"/>
        </w:rPr>
        <w:t>Lo que NO significa</w:t>
      </w:r>
      <w:r>
        <w:rPr>
          <w:b w:val="0"/>
          <w:i w:val="0"/>
        </w:rPr>
        <w:t xml:space="preserve">: </w:t>
      </w:r>
      <w:r>
        <w:rPr>
          <w:b/>
          <w:i w:val="0"/>
        </w:rPr>
        <w:t>que el punto no cuente.</w:t>
      </w:r>
      <w:r>
        <w:rPr>
          <w:b w:val="0"/>
          <w:i w:val="0"/>
        </w:rPr>
        <w:t xml:space="preserve"> </w:t>
      </w:r>
      <w:r>
        <w:rPr>
          <w:b/>
          <w:i w:val="0"/>
        </w:rPr>
        <w:t>Está en el programa y puede salir en la</w:t>
      </w:r>
      <w:r>
        <w:t xml:space="preserve"> </w:t>
      </w:r>
      <w:r>
        <w:rPr>
          <w:b/>
          <w:i w:val="0"/>
        </w:rPr>
        <w:t>siguiente convocatoria</w:t>
      </w:r>
      <w:r>
        <w:rPr>
          <w:b w:val="0"/>
          <w:i w:val="0"/>
        </w:rPr>
        <w:t xml:space="preserve">, y además </w:t>
      </w:r>
      <w:r>
        <w:rPr>
          <w:b/>
          <w:i w:val="0"/>
        </w:rPr>
        <w:t>su materia es la que aparece en la parte oral o práctica de</w:t>
      </w:r>
      <w:r>
        <w:t xml:space="preserve"> </w:t>
      </w:r>
      <w:r>
        <w:rPr>
          <w:b/>
          <w:i w:val="0"/>
        </w:rPr>
        <w:t>cualquier proceso, y en la entrevista de trabajo de cualquier casa.</w:t>
      </w:r>
      <w:r>
        <w:rPr>
          <w:b w:val="0"/>
          <w:i w:val="0"/>
        </w:rPr>
      </w:r>
    </w:p>
    <w:p>
      <w:pPr/>
      <w:r>
        <w:rPr>
          <w:b w:val="0"/>
          <w:i w:val="0"/>
        </w:rPr>
      </w:r>
      <w:r>
        <w:rPr>
          <w:b/>
          <w:i w:val="0"/>
        </w:rPr>
        <w:t>Y hay una razón más para no despacharlo</w:t>
      </w:r>
      <w:r>
        <w:rPr>
          <w:b w:val="0"/>
          <w:i w:val="0"/>
        </w:rPr>
        <w:t xml:space="preserve">: </w:t>
      </w:r>
      <w:r>
        <w:rPr>
          <w:b/>
          <w:i w:val="0"/>
        </w:rPr>
        <w:t>este punto es el que da sentido a los otros diez.</w:t>
      </w:r>
      <w:r>
        <w:rPr>
          <w:b w:val="0"/>
          <w:i w:val="0"/>
        </w:rPr>
      </w:r>
      <w:r>
        <w:t xml:space="preserve"> </w:t>
      </w:r>
      <w:r>
        <w:rPr>
          <w:b w:val="0"/>
          <w:i w:val="0"/>
        </w:rPr>
        <w:t xml:space="preserve">Quien sepa qué hace el circuito de levantado de negros pero no sepa </w:t>
      </w:r>
      <w:r>
        <w:rPr>
          <w:b/>
          <w:i w:val="0"/>
        </w:rPr>
        <w:t>cuándo conviene tocarlo en un</w:t>
      </w:r>
      <w:r>
        <w:t xml:space="preserve"> </w:t>
      </w:r>
      <w:r>
        <w:rPr>
          <w:b/>
          <w:i w:val="0"/>
        </w:rPr>
        <w:t>informativo y cuándo no</w:t>
      </w:r>
      <w:r>
        <w:rPr>
          <w:b w:val="0"/>
          <w:i w:val="0"/>
        </w:rPr>
        <w:t xml:space="preserve">, sabe la técnica y no el oficio. </w:t>
      </w:r>
      <w:r>
        <w:rPr>
          <w:b/>
          <w:i w:val="0"/>
        </w:rPr>
        <w:t>Este tema es la respuesta a la pregunta</w:t>
      </w:r>
      <w:r>
        <w:t xml:space="preserve"> </w:t>
      </w:r>
      <w:r>
        <w:rPr>
          <w:b/>
          <w:i w:val="0"/>
        </w:rPr>
        <w:t>«y esto para qué», que los otros diez no contestan.</w:t>
      </w:r>
      <w:r>
        <w:rPr>
          <w:b w:val="0"/>
          <w:i w:val="0"/>
        </w:rPr>
      </w:r>
    </w:p>
    <w:p>
      <w:pPr/>
      <w:r>
        <w:rPr>
          <w:b w:val="0"/>
          <w:i w:val="0"/>
        </w:rPr>
      </w:r>
      <w:r>
        <w:rPr>
          <w:b/>
          <w:i w:val="0"/>
        </w:rPr>
        <w:t>Cómo se prepararía una pregunta de este punto, si la hubiera</w:t>
      </w:r>
      <w:r>
        <w:rPr>
          <w:b w:val="0"/>
          <w:i w:val="0"/>
        </w:rPr>
        <w:t xml:space="preserve">: </w:t>
      </w:r>
      <w:r>
        <w:rPr>
          <w:b/>
          <w:i w:val="0"/>
        </w:rPr>
        <w:t>razonando desde el tipo de programa</w:t>
      </w:r>
      <w:r>
        <w:t xml:space="preserve"> </w:t>
      </w:r>
      <w:r>
        <w:rPr>
          <w:b/>
          <w:i w:val="0"/>
        </w:rPr>
        <w:t>y la situación de trabajo.</w:t>
      </w:r>
      <w:r>
        <w:rPr>
          <w:b w:val="0"/>
          <w:i w:val="0"/>
        </w:rPr>
        <w:t xml:space="preserve"> </w:t>
      </w:r>
      <w:r>
        <w:rPr>
          <w:b/>
          <w:i w:val="0"/>
        </w:rPr>
        <w:t>Casi cualquier enunciado de criterio se contesta con dos preguntas</w:t>
      </w:r>
      <w:r>
        <w:rPr>
          <w:b w:val="0"/>
          <w:i w:val="0"/>
        </w:rPr>
        <w:t>:</w:t>
      </w:r>
      <w:r>
        <w:t xml:space="preserve"> </w:t>
      </w:r>
      <w:r>
        <w:rPr>
          <w:b w:val="0"/>
          <w:i w:val="0"/>
        </w:rPr>
      </w:r>
      <w:r>
        <w:rPr>
          <w:b/>
          <w:i w:val="0"/>
        </w:rPr>
        <w:t>¿decide el operador o ejecuta?</w:t>
      </w:r>
      <w:r>
        <w:rPr>
          <w:b w:val="0"/>
          <w:i w:val="0"/>
        </w:rPr>
        <w:t xml:space="preserve"> y </w:t>
      </w:r>
      <w:r>
        <w:rPr>
          <w:b/>
          <w:i w:val="0"/>
        </w:rPr>
        <w:t>¿se puede repetir o no?</w:t>
      </w:r>
      <w:r>
        <w:rPr>
          <w:b w:val="0"/>
          <w:i w:val="0"/>
        </w:rPr>
        <w:t xml:space="preserve"> </w:t>
      </w:r>
      <w:r>
        <w:rPr>
          <w:b/>
          <w:i w:val="0"/>
        </w:rPr>
        <w:t>Las dos tablas de los epígrafes 2 y 3</w:t>
      </w:r>
      <w:r>
        <w:t xml:space="preserve"> </w:t>
      </w:r>
      <w:r>
        <w:rPr>
          <w:b/>
          <w:i w:val="0"/>
        </w:rPr>
        <w:t>contienen esas dos respuestas para cada tipo de programa.</w:t>
      </w:r>
      <w:r>
        <w:rPr>
          <w:b w:val="0"/>
          <w:i w:val="0"/>
        </w:rPr>
      </w:r>
    </w:p>
    <w:p>
      <w:pPr>
        <w:pStyle w:val="Heading2"/>
      </w:pPr>
      <w:r>
        <w:rPr>
          <w:b w:val="0"/>
          <w:i w:val="0"/>
        </w:rPr>
        <w:t>11.11 Trazabilidad</w:t>
      </w:r>
    </w:p>
    <w:p>
      <w:pPr/>
      <w:r>
        <w:rPr>
          <w:b w:val="0"/>
          <w:i w:val="0"/>
        </w:rPr>
      </w:r>
      <w:r>
        <w:rPr>
          <w:b/>
          <w:i w:val="0"/>
        </w:rPr>
        <w:t>Este tema no cita ninguna norma</w:t>
      </w:r>
      <w:r>
        <w:rPr>
          <w:b w:val="0"/>
          <w:i w:val="0"/>
        </w:rPr>
        <w:t xml:space="preserve">, y </w:t>
      </w:r>
      <w:r>
        <w:rPr>
          <w:b/>
          <w:i w:val="0"/>
        </w:rPr>
        <w:t>no tiene ni una pregunta de examen contra la que calibrarse.</w:t>
      </w:r>
      <w:r>
        <w:rPr>
          <w:b w:val="0"/>
          <w:i w:val="0"/>
        </w:rPr>
      </w:r>
      <w:r>
        <w:t xml:space="preserve"> </w:t>
      </w:r>
      <w:r>
        <w:rPr>
          <w:b w:val="0"/>
          <w:i w:val="0"/>
        </w:rPr>
      </w:r>
      <w:r>
        <w:rPr>
          <w:b/>
          <w:i w:val="0"/>
        </w:rPr>
        <w:t>Es el único de los once de esta ocupación en esa situación</w:t>
      </w:r>
      <w:r>
        <w:rPr>
          <w:b w:val="0"/>
          <w:i w:val="0"/>
        </w:rPr>
        <w:t>, y eso obliga a una declaración más</w:t>
      </w:r>
      <w:r>
        <w:t xml:space="preserve"> </w:t>
      </w:r>
      <w:r>
        <w:rPr>
          <w:b w:val="0"/>
          <w:i w:val="0"/>
        </w:rPr>
        <w:t>larga de lo habitual.</w:t>
      </w:r>
    </w:p>
    <w:p>
      <w:pPr/>
      <w:r>
        <w:rPr>
          <w:b w:val="0"/>
          <w:i w:val="0"/>
        </w:rPr>
      </w:r>
      <w:r>
        <w:rPr>
          <w:b/>
          <w:i w:val="0"/>
        </w:rPr>
        <w:t>Lo que este tema es</w:t>
      </w:r>
      <w:r>
        <w:rPr>
          <w:b w:val="0"/>
          <w:i w:val="0"/>
        </w:rPr>
        <w:t xml:space="preserve">: </w:t>
      </w:r>
      <w:r>
        <w:rPr>
          <w:b/>
          <w:i w:val="0"/>
        </w:rPr>
        <w:t>el desarrollo de los dos subpuntos del punto 6 del anexo</w:t>
      </w:r>
      <w:r>
        <w:rPr>
          <w:b w:val="0"/>
          <w:i w:val="0"/>
        </w:rPr>
        <w:t xml:space="preserve">, escrito </w:t>
      </w:r>
      <w:r>
        <w:rPr>
          <w:b/>
          <w:i w:val="0"/>
        </w:rPr>
        <w:t>contra</w:t>
      </w:r>
      <w:r>
        <w:t xml:space="preserve"> </w:t>
      </w:r>
      <w:r>
        <w:rPr>
          <w:b/>
          <w:i w:val="0"/>
        </w:rPr>
        <w:t>el programa y como oficio</w:t>
      </w:r>
      <w:r>
        <w:rPr>
          <w:b w:val="0"/>
          <w:i w:val="0"/>
        </w:rPr>
        <w:t xml:space="preserve">. </w:t>
      </w:r>
      <w:r>
        <w:rPr>
          <w:b/>
          <w:i w:val="0"/>
        </w:rPr>
        <w:t>Su materia es criterio de aplicación</w:t>
      </w:r>
      <w:r>
        <w:rPr>
          <w:b w:val="0"/>
          <w:i w:val="0"/>
        </w:rPr>
        <w:t>: qué cambia entre tipos de</w:t>
      </w:r>
      <w:r>
        <w:t xml:space="preserve"> </w:t>
      </w:r>
      <w:r>
        <w:rPr>
          <w:b w:val="0"/>
          <w:i w:val="0"/>
        </w:rPr>
        <w:t>programa y entre situaciones de trabajo, qué se prepara antes de salir y en qué orden se ejecuta una</w:t>
      </w:r>
      <w:r>
        <w:t xml:space="preserve"> </w:t>
      </w:r>
      <w:r>
        <w:rPr>
          <w:b w:val="0"/>
          <w:i w:val="0"/>
        </w:rPr>
        <w:t>jornada.</w:t>
      </w:r>
    </w:p>
    <w:p>
      <w:pPr/>
      <w:r>
        <w:rPr>
          <w:b w:val="0"/>
          <w:i w:val="0"/>
        </w:rPr>
      </w:r>
      <w:r>
        <w:rPr>
          <w:b/>
          <w:i w:val="0"/>
        </w:rPr>
        <w:t>Lo que este tema NO es, y se declara expresamente:</w:t>
      </w:r>
      <w:r>
        <w:rPr>
          <w:b w:val="0"/>
          <w:i w:val="0"/>
        </w:rPr>
      </w:r>
    </w:p>
    <w:p>
      <w:pPr>
        <w:pStyle w:val="ListNumber"/>
      </w:pPr>
      <w:r>
        <w:rPr>
          <w:b w:val="0"/>
          <w:i w:val="0"/>
        </w:rPr>
      </w:r>
      <w:r>
        <w:rPr>
          <w:b/>
          <w:i w:val="0"/>
        </w:rPr>
        <w:t>No es una reconstrucción de lo que el tribunal preguntaría.</w:t>
      </w:r>
      <w:r>
        <w:rPr>
          <w:b w:val="0"/>
          <w:i w:val="0"/>
        </w:rPr>
        <w:t xml:space="preserve"> </w:t>
      </w:r>
      <w:r>
        <w:rPr>
          <w:b/>
          <w:i w:val="0"/>
        </w:rPr>
        <w:t>No hay examen de este punto</w:t>
      </w:r>
      <w:r>
        <w:rPr>
          <w:b w:val="0"/>
          <w:i w:val="0"/>
        </w:rPr>
        <w:t>, así</w:t>
      </w:r>
      <w:r>
        <w:t xml:space="preserve"> </w:t>
      </w:r>
      <w:r>
        <w:rPr>
          <w:b w:val="0"/>
          <w:i w:val="0"/>
        </w:rPr>
        <w:t xml:space="preserve">que </w:t>
      </w:r>
      <w:r>
        <w:rPr>
          <w:b/>
          <w:i w:val="0"/>
        </w:rPr>
        <w:t>cualquier afirmación sobre por dónde iría una pregunta sería una conjetura</w:t>
      </w:r>
      <w:r>
        <w:rPr>
          <w:b w:val="0"/>
          <w:i w:val="0"/>
        </w:rPr>
        <w:t>, y el tema no la</w:t>
      </w:r>
      <w:r>
        <w:t xml:space="preserve"> </w:t>
      </w:r>
      <w:r>
        <w:rPr>
          <w:b w:val="0"/>
          <w:i w:val="0"/>
        </w:rPr>
        <w:t xml:space="preserve">hace. </w:t>
      </w:r>
      <w:r>
        <w:rPr>
          <w:b/>
          <w:i w:val="0"/>
        </w:rPr>
        <w:t>Lo único que dice sobre el examen es que este punto se quedó a cero</w:t>
      </w:r>
      <w:r>
        <w:rPr>
          <w:b w:val="0"/>
          <w:i w:val="0"/>
        </w:rPr>
        <w:t>, que es un hecho</w:t>
      </w:r>
      <w:r>
        <w:t xml:space="preserve"> </w:t>
      </w:r>
      <w:r>
        <w:rPr>
          <w:b w:val="0"/>
          <w:i w:val="0"/>
        </w:rPr>
        <w:t>comprobable en el cuadernillo.</w:t>
      </w:r>
    </w:p>
    <w:p>
      <w:pPr>
        <w:pStyle w:val="ListNumber"/>
      </w:pPr>
      <w:r>
        <w:rPr>
          <w:b w:val="0"/>
          <w:i w:val="0"/>
        </w:rPr>
      </w:r>
      <w:r>
        <w:rPr>
          <w:b/>
          <w:i w:val="0"/>
        </w:rPr>
        <w:t>No introduce ninguna afirmación que descanse en la plantilla oficial.</w:t>
      </w:r>
      <w:r>
        <w:rPr>
          <w:b w:val="0"/>
          <w:i w:val="0"/>
        </w:rPr>
        <w:t xml:space="preserve"> </w:t>
      </w:r>
      <w:r>
        <w:rPr>
          <w:b/>
          <w:i w:val="0"/>
        </w:rPr>
        <w:t>No puede: no hay</w:t>
      </w:r>
      <w:r>
        <w:t xml:space="preserve"> </w:t>
      </w:r>
      <w:r>
        <w:rPr>
          <w:b/>
          <w:i w:val="0"/>
        </w:rPr>
        <w:t>plantilla para este punto.</w:t>
      </w:r>
      <w:r>
        <w:rPr>
          <w:b w:val="0"/>
          <w:i w:val="0"/>
        </w:rPr>
        <w:t xml:space="preserve"> </w:t>
      </w:r>
      <w:r>
        <w:rPr>
          <w:b/>
          <w:i w:val="0"/>
        </w:rPr>
        <w:t>Todo lo que afirma es oficio declarado como oficio.</w:t>
      </w:r>
      <w:r>
        <w:rPr>
          <w:b w:val="0"/>
          <w:i w:val="0"/>
        </w:rPr>
      </w:r>
    </w:p>
    <w:p>
      <w:pPr>
        <w:pStyle w:val="ListNumber"/>
      </w:pPr>
      <w:r>
        <w:rPr>
          <w:b w:val="0"/>
          <w:i w:val="0"/>
        </w:rPr>
      </w:r>
      <w:r>
        <w:rPr>
          <w:b/>
          <w:i w:val="0"/>
        </w:rPr>
        <w:t>No contiene cifras ni especificaciones.</w:t>
      </w:r>
      <w:r>
        <w:rPr>
          <w:b w:val="0"/>
          <w:i w:val="0"/>
        </w:rPr>
        <w:t xml:space="preserve"> </w:t>
      </w:r>
      <w:r>
        <w:rPr>
          <w:b/>
          <w:i w:val="0"/>
        </w:rPr>
        <w:t>Las listas de comprobación y las tablas de</w:t>
      </w:r>
      <w:r>
        <w:t xml:space="preserve"> </w:t>
      </w:r>
      <w:r>
        <w:rPr>
          <w:b/>
          <w:i w:val="0"/>
        </w:rPr>
        <w:t>situaciones son prácticas de sector</w:t>
      </w:r>
      <w:r>
        <w:rPr>
          <w:b w:val="0"/>
          <w:i w:val="0"/>
        </w:rPr>
        <w:t xml:space="preserve">, no datos normalizados, y </w:t>
      </w:r>
      <w:r>
        <w:rPr>
          <w:b/>
          <w:i w:val="0"/>
        </w:rPr>
        <w:t>varían de una casa a otra y de un</w:t>
      </w:r>
      <w:r>
        <w:t xml:space="preserve"> </w:t>
      </w:r>
      <w:r>
        <w:rPr>
          <w:b/>
          <w:i w:val="0"/>
        </w:rPr>
        <w:t>equipo a otro</w:t>
      </w:r>
      <w:r>
        <w:rPr>
          <w:b w:val="0"/>
          <w:i w:val="0"/>
        </w:rPr>
        <w:t xml:space="preserve">. </w:t>
      </w:r>
      <w:r>
        <w:rPr>
          <w:b/>
          <w:i w:val="0"/>
        </w:rPr>
        <w:t>Se presentan como lo que son: la práctica corriente</w:t>
      </w:r>
      <w:r>
        <w:rPr>
          <w:b w:val="0"/>
          <w:i w:val="0"/>
        </w:rPr>
        <w:t>, no una norma.</w:t>
      </w:r>
    </w:p>
    <w:p>
      <w:pPr/>
      <w:r>
        <w:rPr>
          <w:b w:val="0"/>
          <w:i w:val="0"/>
        </w:rPr>
      </w:r>
      <w:r>
        <w:rPr>
          <w:b/>
          <w:i w:val="0"/>
        </w:rPr>
        <w:t>Las remisiones a los otros temas son la trazabilidad interna de este</w:t>
      </w:r>
      <w:r>
        <w:rPr>
          <w:b w:val="0"/>
          <w:i w:val="0"/>
        </w:rPr>
        <w:t>: la regla del colchón viene</w:t>
      </w:r>
      <w:r>
        <w:t xml:space="preserve"> </w:t>
      </w:r>
      <w:r>
        <w:rPr>
          <w:b w:val="0"/>
          <w:i w:val="0"/>
        </w:rPr>
        <w:t>del punto 5, los grupos de frecuencia del 3.6, el ajuste de tiraje del 3.2, el retardo de la</w:t>
      </w:r>
      <w:r>
        <w:t xml:space="preserve"> </w:t>
      </w:r>
      <w:r>
        <w:rPr>
          <w:b w:val="0"/>
          <w:i w:val="0"/>
        </w:rPr>
        <w:t xml:space="preserve">agregación celular del 3.12 y el reparto entre operador y control de imagen del 3.10. </w:t>
      </w:r>
      <w:r>
        <w:rPr>
          <w:b/>
          <w:i w:val="0"/>
        </w:rPr>
        <w:t>Cada una está</w:t>
      </w:r>
      <w:r>
        <w:t xml:space="preserve"> </w:t>
      </w:r>
      <w:r>
        <w:rPr>
          <w:b/>
          <w:i w:val="0"/>
        </w:rPr>
        <w:t>verificada en su tema</w:t>
      </w:r>
      <w:r>
        <w:rPr>
          <w:b w:val="0"/>
          <w:i w:val="0"/>
        </w:rPr>
        <w:t>, y aquí se aplica, no se vuelve a sostener.</w:t>
      </w:r>
    </w:p>
    <w:p>
      <w:pPr/>
      <w:r>
        <w:rPr>
          <w:b w:val="0"/>
          <w:i w:val="0"/>
        </w:rPr>
      </w:r>
      <w:r>
        <w:rPr>
          <w:b/>
          <w:i w:val="0"/>
        </w:rPr>
        <w:t>Y una última declaración sobre el punto 7 del anexo</w:t>
      </w:r>
      <w:r>
        <w:rPr>
          <w:b w:val="0"/>
          <w:i w:val="0"/>
        </w:rPr>
        <w:t xml:space="preserve">, que este tema roza en su epígrafe 8: </w:t>
      </w:r>
      <w:r>
        <w:rPr>
          <w:b/>
          <w:i w:val="0"/>
        </w:rPr>
        <w:t>la</w:t>
      </w:r>
      <w:r>
        <w:t xml:space="preserve"> </w:t>
      </w:r>
      <w:r>
        <w:rPr>
          <w:b/>
          <w:i w:val="0"/>
        </w:rPr>
        <w:t>materia de prevención de riesgos laborales de esta ocupación va en el tema compartido de prevención</w:t>
      </w:r>
      <w:r>
        <w:rPr>
          <w:b w:val="0"/>
          <w:i w:val="0"/>
        </w:rPr>
        <w:t>,</w:t>
      </w:r>
      <w:r>
        <w:t xml:space="preserve"> </w:t>
      </w:r>
      <w:r>
        <w:rPr>
          <w:b w:val="0"/>
          <w:i w:val="0"/>
        </w:rPr>
        <w:t xml:space="preserve">escrito contra la Ley 31/1995 y su desarrollo reglamentario. </w:t>
      </w:r>
      <w:r>
        <w:rPr>
          <w:b/>
          <w:i w:val="0"/>
        </w:rPr>
        <w:t>Lo que este tema dice sobre seguridad</w:t>
      </w:r>
      <w:r>
        <w:t xml:space="preserve"> </w:t>
      </w:r>
      <w:r>
        <w:rPr>
          <w:b/>
          <w:i w:val="0"/>
        </w:rPr>
        <w:t>en cobertura de incidentes es criterio de oficio</w:t>
      </w:r>
      <w:r>
        <w:rPr>
          <w:b w:val="0"/>
          <w:i w:val="0"/>
        </w:rPr>
        <w:t xml:space="preserve">, y </w:t>
      </w:r>
      <w:r>
        <w:rPr>
          <w:b/>
          <w:i w:val="0"/>
        </w:rPr>
        <w:t>remite a ese tema para la obligación legal</w:t>
      </w:r>
      <w:r>
        <w:rPr>
          <w:b w:val="0"/>
          <w:i w:val="0"/>
        </w:rPr>
        <w:t>.</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criterio de aplicación y</w:t>
      </w:r>
      <w:r>
        <w:t xml:space="preserve"> </w:t>
      </w:r>
      <w:r>
        <w:rPr>
          <w:b w:val="0"/>
          <w:i w:val="0"/>
        </w:rPr>
        <w:t xml:space="preserve">práctica de sector. </w:t>
      </w:r>
      <w:r>
        <w:rPr>
          <w:b/>
          <w:i w:val="0"/>
        </w:rPr>
        <w:t xml:space="preserve">No hay </w:t>
      </w:r>
      <w:r>
        <w:rPr>
          <w:rStyle w:val="Código"/>
          <w:b/>
          <w:i w:val="0"/>
        </w:rPr>
        <w:t>[plan]</w:t>
      </w:r>
      <w:r>
        <w:rPr>
          <w:b/>
          <w:i w:val="0"/>
        </w:rPr>
        <w:t xml:space="preserve"> en este tema: no hay plantilla que citar.</w:t>
      </w:r>
      <w:r>
        <w:rPr>
          <w:b w:val="0"/>
          <w:i w:val="0"/>
        </w:rPr>
      </w:r>
    </w:p>
    <w:p>
      <w:pPr/>
      <w:r>
        <w:rPr>
          <w:b w:val="0"/>
          <w:i w:val="0"/>
        </w:rPr>
      </w:r>
      <w:r>
        <w:rPr>
          <w:b/>
          <w:i w:val="0"/>
        </w:rPr>
        <w:t>Cabecera.</w:t>
      </w:r>
      <w:r>
        <w:rPr>
          <w:b w:val="0"/>
          <w:i w:val="0"/>
        </w:rPr>
        <w:t xml:space="preserve"> Enunciado: «6. Teoría de la información audiovisual · 6.1. Tratamiento visual y operativa</w:t>
      </w:r>
      <w:r>
        <w:t xml:space="preserve"> </w:t>
      </w:r>
      <w:r>
        <w:rPr>
          <w:b w:val="0"/>
          <w:i w:val="0"/>
        </w:rPr>
        <w:t>de los distintos tipos de programas · 6.2. Preparación, equipamiento y operativa para las situaciones</w:t>
      </w:r>
      <w:r>
        <w:t xml:space="preserve"> </w:t>
      </w:r>
      <w:r>
        <w:rPr>
          <w:b w:val="0"/>
          <w:i w:val="0"/>
        </w:rPr>
        <w:t xml:space="preserve">de trabajo» · </w:t>
      </w:r>
      <w:r>
        <w:rPr>
          <w:b/>
          <w:i w:val="0"/>
        </w:rPr>
        <w:t>0 PREGUNTAS: es el ÚNICO punto del programa que el examen de 2024 no tocó</w:t>
      </w:r>
      <w:r>
        <w:rPr>
          <w:b w:val="0"/>
          <w:i w:val="0"/>
        </w:rPr>
        <w:t xml:space="preserve"> · </w:t>
      </w:r>
      <w:r>
        <w:rPr>
          <w:b/>
          <w:i w:val="0"/>
        </w:rPr>
        <w:t>este</w:t>
      </w:r>
      <w:r>
        <w:t xml:space="preserve"> </w:t>
      </w:r>
      <w:r>
        <w:rPr>
          <w:b/>
          <w:i w:val="0"/>
        </w:rPr>
        <w:t>esquema se escribe CONTRA EL PROGRAMA, no contra un banco de preguntas</w:t>
      </w:r>
      <w:r>
        <w:rPr>
          <w:b w:val="0"/>
          <w:i w:val="0"/>
        </w:rPr>
        <w:t>.</w:t>
      </w:r>
    </w:p>
    <w:p>
      <w:pPr/>
      <w:r>
        <w:rPr>
          <w:b w:val="0"/>
          <w:i w:val="0"/>
        </w:rPr>
      </w:r>
      <w:r>
        <w:rPr>
          <w:b/>
          <w:i w:val="0"/>
        </w:rPr>
        <w:t>Y qué es este punto dentro del programa</w:t>
      </w:r>
      <w:r>
        <w:rPr>
          <w:b w:val="0"/>
          <w:i w:val="0"/>
        </w:rPr>
        <w:t xml:space="preserve">: </w:t>
      </w:r>
      <w:r>
        <w:rPr>
          <w:b/>
          <w:i w:val="0"/>
        </w:rPr>
        <w:t>el que reúne, en clave de CRITERIO, lo que los otros diez</w:t>
      </w:r>
      <w:r>
        <w:t xml:space="preserve"> </w:t>
      </w:r>
      <w:r>
        <w:rPr>
          <w:b/>
          <w:i w:val="0"/>
        </w:rPr>
        <w:t>enseñan en clave de TÉCNICA.</w:t>
      </w:r>
      <w:r>
        <w:rPr>
          <w:b w:val="0"/>
          <w:i w:val="0"/>
        </w:rPr>
        <w:t xml:space="preserve"> </w:t>
      </w:r>
      <w:r>
        <w:rPr>
          <w:b/>
          <w:i w:val="0"/>
        </w:rPr>
        <w:t>No introduce máquinas ni conceptos nuevos: dice CÓMO SE APLICAN los de</w:t>
      </w:r>
      <w:r>
        <w:t xml:space="preserve"> </w:t>
      </w:r>
      <w:r>
        <w:rPr>
          <w:b/>
          <w:i w:val="0"/>
        </w:rPr>
        <w:t>los otros diez.</w:t>
      </w:r>
      <w:r>
        <w:rPr>
          <w:b w:val="0"/>
          <w:i w:val="0"/>
        </w:rPr>
        <w:t xml:space="preserve"> </w:t>
      </w:r>
      <w:r>
        <w:rPr>
          <w:b/>
          <w:i w:val="0"/>
        </w:rPr>
        <w:t>Es la respuesta a la pregunta «y esto para qué».</w:t>
      </w:r>
      <w:r>
        <w:rPr>
          <w:b w:val="0"/>
          <w:i w:val="0"/>
        </w:rPr>
      </w:r>
    </w:p>
    <w:p>
      <w:pPr>
        <w:pStyle w:val="Heading2"/>
      </w:pPr>
      <w:r>
        <w:rPr>
          <w:b w:val="0"/>
          <w:i w:val="0"/>
        </w:rPr>
        <w:t>Las dos preguntas que resuelven cualquier enunciado de criterio</w:t>
      </w:r>
    </w:p>
    <w:p>
      <w:pPr>
        <w:pStyle w:val="ListNumber"/>
      </w:pPr>
      <w:r>
        <w:rPr>
          <w:b w:val="0"/>
          <w:i w:val="0"/>
        </w:rPr>
      </w:r>
      <w:r>
        <w:rPr>
          <w:b/>
          <w:i w:val="0"/>
        </w:rPr>
        <w:t>¿DECIDE el operador o EJECUTA?</w:t>
      </w:r>
      <w:r>
        <w:rPr>
          <w:b w:val="0"/>
          <w:i w:val="0"/>
        </w:rPr>
      </w:r>
    </w:p>
    <w:p>
      <w:pPr>
        <w:pStyle w:val="ListNumber"/>
      </w:pPr>
      <w:r>
        <w:rPr>
          <w:b w:val="0"/>
          <w:i w:val="0"/>
        </w:rPr>
      </w:r>
      <w:r>
        <w:rPr>
          <w:b/>
          <w:i w:val="0"/>
        </w:rPr>
        <w:t>¿SE PUEDE REPETIR o no?</w:t>
      </w:r>
      <w:r>
        <w:rPr>
          <w:b w:val="0"/>
          <w:i w:val="0"/>
        </w:rPr>
      </w:r>
    </w:p>
    <w:p>
      <w:pPr>
        <w:pStyle w:val="ListBullet"/>
      </w:pPr>
      <w:r>
        <w:rPr>
          <w:b w:val="0"/>
          <w:i w:val="0"/>
        </w:rPr>
      </w:r>
      <w:r>
        <w:rPr>
          <w:b/>
          <w:i w:val="0"/>
        </w:rPr>
        <w:t>CON ESAS DOS SE RAZONA CUALQUIER SITUACIÓN.</w:t>
      </w:r>
      <w:r>
        <w:rPr>
          <w:b w:val="0"/>
          <w:i w:val="0"/>
        </w:rPr>
        <w:t xml:space="preserve"> </w:t>
      </w:r>
      <w:r>
        <w:rPr>
          <w:b/>
          <w:i w:val="0"/>
        </w:rPr>
        <w:t>En reportaje y documental DECIDE; en multicámara y</w:t>
      </w:r>
      <w:r>
        <w:t xml:space="preserve"> </w:t>
      </w:r>
      <w:r>
        <w:rPr>
          <w:b/>
          <w:i w:val="0"/>
        </w:rPr>
        <w:t>protocolo EJECUTA.</w:t>
      </w:r>
      <w:r>
        <w:rPr>
          <w:b w:val="0"/>
          <w:i w:val="0"/>
        </w:rPr>
        <w:t xml:space="preserve"> </w:t>
      </w:r>
      <w:r>
        <w:rPr>
          <w:b/>
          <w:i w:val="0"/>
        </w:rPr>
        <w:t>En ficción SE REPITE; en actualidad NO.</w:t>
      </w:r>
      <w:r>
        <w:rPr>
          <w:b w:val="0"/>
          <w:i w:val="0"/>
        </w:rPr>
      </w:r>
    </w:p>
    <w:p>
      <w:pPr>
        <w:pStyle w:val="ListBullet"/>
      </w:pPr>
      <w:r>
        <w:rPr>
          <w:b w:val="0"/>
          <w:i w:val="0"/>
        </w:rPr>
      </w:r>
      <w:r>
        <w:rPr>
          <w:b/>
          <w:i w:val="0"/>
        </w:rPr>
        <w:t>CONFUNDIR LOS DOS PAPELES ES EL ERROR QUE MÁS CUESTA EN UNA CARRERA</w:t>
      </w:r>
      <w:r>
        <w:rPr>
          <w:b w:val="0"/>
          <w:i w:val="0"/>
        </w:rPr>
        <w:t xml:space="preserve">: </w:t>
      </w:r>
      <w:r>
        <w:rPr>
          <w:b/>
          <w:i w:val="0"/>
        </w:rPr>
        <w:t>un operador que improvisa en</w:t>
      </w:r>
      <w:r>
        <w:t xml:space="preserve"> </w:t>
      </w:r>
      <w:r>
        <w:rPr>
          <w:b/>
          <w:i w:val="0"/>
        </w:rPr>
        <w:t>una señal internacional ROMPE EL PLAN DE OTROS VEINTE.</w:t>
      </w:r>
      <w:r>
        <w:rPr>
          <w:b w:val="0"/>
          <w:i w:val="0"/>
        </w:rPr>
      </w:r>
    </w:p>
    <w:p>
      <w:pPr>
        <w:pStyle w:val="Heading2"/>
      </w:pPr>
      <w:r>
        <w:rPr>
          <w:b w:val="0"/>
          <w:i w:val="0"/>
        </w:rPr>
        <w:t>Los tipos de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Tratamiento visual</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r>
            <w:r>
              <w:rPr>
                <w:b/>
                <w:i w:val="0"/>
              </w:rPr>
              <w:t>Sobrio, estable, SIN efectos</w:t>
            </w:r>
            <w:r>
              <w:rPr>
                <w:b w:val="0"/>
                <w:i w:val="0"/>
              </w:rPr>
            </w:r>
          </w:p>
        </w:tc>
        <w:tc>
          <w:tcPr>
            <w:tcW w:type="dxa" w:w="3137"/>
          </w:tcPr>
          <w:p>
            <w:pPr>
              <w:pStyle w:val="Tabla"/>
            </w:pPr>
            <w:r/>
            <w:r>
              <w:rPr>
                <w:b w:val="0"/>
                <w:i w:val="0"/>
              </w:rPr>
            </w:r>
            <w:r>
              <w:rPr>
                <w:b/>
                <w:i w:val="0"/>
              </w:rPr>
              <w:t>Rapidez y raccord garantizado EN LA GRABACIÓN</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Más autoría</w:t>
            </w:r>
            <w:r>
              <w:rPr>
                <w:b w:val="0"/>
                <w:i w:val="0"/>
              </w:rPr>
              <w:t>: composición trabajada</w:t>
            </w:r>
          </w:p>
        </w:tc>
        <w:tc>
          <w:tcPr>
            <w:tcW w:type="dxa" w:w="3137"/>
          </w:tcPr>
          <w:p>
            <w:pPr>
              <w:pStyle w:val="Tabla"/>
            </w:pPr>
            <w:r/>
            <w:r>
              <w:rPr>
                <w:b w:val="0"/>
                <w:i w:val="0"/>
              </w:rPr>
            </w:r>
            <w:r>
              <w:rPr>
                <w:b/>
                <w:i w:val="0"/>
              </w:rPr>
              <w:t>Criterio de encuadre y cobertura suficiente</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Planos más largos</w:t>
            </w:r>
            <w:r>
              <w:rPr>
                <w:b w:val="0"/>
                <w:i w:val="0"/>
              </w:rPr>
              <w:t>, contemplativos</w:t>
            </w:r>
          </w:p>
        </w:tc>
        <w:tc>
          <w:tcPr>
            <w:tcW w:type="dxa" w:w="3137"/>
          </w:tcPr>
          <w:p>
            <w:pPr>
              <w:pStyle w:val="Tabla"/>
            </w:pPr>
            <w:r/>
            <w:r>
              <w:rPr>
                <w:b w:val="0"/>
                <w:i w:val="0"/>
              </w:rPr>
            </w:r>
            <w:r>
              <w:rPr>
                <w:b/>
                <w:i w:val="0"/>
              </w:rPr>
              <w:t>Paciencia y estabilidad</w:t>
            </w:r>
            <w:r>
              <w:rPr>
                <w:b w:val="0"/>
                <w:i w:val="0"/>
              </w:rPr>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Al servicio del guion técnico</w:t>
            </w:r>
            <w:r>
              <w:rPr>
                <w:b w:val="0"/>
                <w:i w:val="0"/>
              </w:rPr>
            </w:r>
          </w:p>
        </w:tc>
        <w:tc>
          <w:tcPr>
            <w:tcW w:type="dxa" w:w="3137"/>
          </w:tcPr>
          <w:p>
            <w:pPr>
              <w:pStyle w:val="Tabla"/>
            </w:pPr>
            <w:r/>
            <w:r>
              <w:rPr>
                <w:b w:val="0"/>
                <w:i w:val="0"/>
              </w:rPr>
            </w:r>
            <w:r>
              <w:rPr>
                <w:b/>
                <w:i w:val="0"/>
              </w:rPr>
              <w:t>REPETIBILIDAD EXACTA</w:t>
            </w:r>
            <w:r>
              <w:rPr>
                <w:b w:val="0"/>
                <w:i w:val="0"/>
              </w:rPr>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r>
            <w:r>
              <w:rPr>
                <w:b/>
                <w:i w:val="0"/>
              </w:rPr>
              <w:t>Multicámara, ritmo alto</w:t>
            </w:r>
            <w:r>
              <w:rPr>
                <w:b w:val="0"/>
                <w:i w:val="0"/>
              </w:rPr>
            </w:r>
          </w:p>
        </w:tc>
        <w:tc>
          <w:tcPr>
            <w:tcW w:type="dxa" w:w="3137"/>
          </w:tcPr>
          <w:p>
            <w:pPr>
              <w:pStyle w:val="Tabla"/>
            </w:pPr>
            <w:r/>
            <w:r>
              <w:rPr>
                <w:b w:val="0"/>
                <w:i w:val="0"/>
              </w:rPr>
            </w:r>
            <w:r>
              <w:rPr>
                <w:b/>
                <w:i w:val="0"/>
              </w:rPr>
              <w:t>Disciplina de escaleta e intercomunicación</w:t>
            </w:r>
            <w:r>
              <w:rPr>
                <w:b w:val="0"/>
                <w:i w:val="0"/>
              </w:rPr>
            </w:r>
          </w:p>
        </w:tc>
      </w:tr>
      <w:tr>
        <w:tc>
          <w:tcPr>
            <w:tcW w:type="dxa" w:w="3137"/>
          </w:tcPr>
          <w:p>
            <w:pPr>
              <w:pStyle w:val="Tabla"/>
            </w:pPr>
            <w:r/>
            <w:r>
              <w:rPr>
                <w:b w:val="0"/>
                <w:i w:val="0"/>
              </w:rPr>
            </w:r>
            <w:r>
              <w:rPr>
                <w:b/>
                <w:i w:val="0"/>
              </w:rPr>
              <w:t>Deporte</w:t>
            </w:r>
            <w:r>
              <w:rPr>
                <w:b w:val="0"/>
                <w:i w:val="0"/>
              </w:rPr>
            </w:r>
          </w:p>
        </w:tc>
        <w:tc>
          <w:tcPr>
            <w:tcW w:type="dxa" w:w="3137"/>
          </w:tcPr>
          <w:p>
            <w:pPr>
              <w:pStyle w:val="Tabla"/>
            </w:pPr>
            <w:r/>
            <w:r>
              <w:rPr>
                <w:b w:val="0"/>
                <w:i w:val="0"/>
              </w:rPr>
            </w:r>
            <w:r>
              <w:rPr>
                <w:b/>
                <w:i w:val="0"/>
              </w:rPr>
              <w:t>Seguimiento y repetición</w:t>
            </w:r>
            <w:r>
              <w:rPr>
                <w:b w:val="0"/>
                <w:i w:val="0"/>
              </w:rPr>
            </w:r>
          </w:p>
        </w:tc>
        <w:tc>
          <w:tcPr>
            <w:tcW w:type="dxa" w:w="3137"/>
          </w:tcPr>
          <w:p>
            <w:pPr>
              <w:pStyle w:val="Tabla"/>
            </w:pPr>
            <w:r/>
            <w:r>
              <w:rPr>
                <w:b w:val="0"/>
                <w:i w:val="0"/>
              </w:rPr>
            </w:r>
            <w:r>
              <w:rPr>
                <w:b/>
                <w:i w:val="0"/>
              </w:rPr>
              <w:t>Óptica larga, reflejos, ANTICIPACIÓN</w:t>
            </w:r>
            <w:r>
              <w:rPr>
                <w:b w:val="0"/>
                <w:i w:val="0"/>
              </w:rPr>
            </w:r>
          </w:p>
        </w:tc>
      </w:tr>
      <w:tr>
        <w:tc>
          <w:tcPr>
            <w:tcW w:type="dxa" w:w="3137"/>
          </w:tcPr>
          <w:p>
            <w:pPr>
              <w:pStyle w:val="Tabla"/>
            </w:pPr>
            <w:r/>
            <w:r>
              <w:rPr>
                <w:b w:val="0"/>
                <w:i w:val="0"/>
              </w:rPr>
            </w:r>
            <w:r>
              <w:rPr>
                <w:b/>
                <w:i w:val="0"/>
              </w:rPr>
              <w:t>Institucional</w:t>
            </w:r>
            <w:r>
              <w:rPr>
                <w:b w:val="0"/>
                <w:i w:val="0"/>
              </w:rPr>
            </w:r>
          </w:p>
        </w:tc>
        <w:tc>
          <w:tcPr>
            <w:tcW w:type="dxa" w:w="3137"/>
          </w:tcPr>
          <w:p>
            <w:pPr>
              <w:pStyle w:val="Tabla"/>
            </w:pPr>
            <w:r/>
            <w:r>
              <w:rPr>
                <w:b w:val="0"/>
                <w:i w:val="0"/>
              </w:rPr>
            </w:r>
            <w:r>
              <w:rPr>
                <w:b/>
                <w:i w:val="0"/>
              </w:rPr>
              <w:t>Encuadres pactados</w:t>
            </w:r>
            <w:r>
              <w:rPr>
                <w:b w:val="0"/>
                <w:i w:val="0"/>
              </w:rPr>
            </w:r>
          </w:p>
        </w:tc>
        <w:tc>
          <w:tcPr>
            <w:tcW w:type="dxa" w:w="3137"/>
          </w:tcPr>
          <w:p>
            <w:pPr>
              <w:pStyle w:val="Tabla"/>
            </w:pPr>
            <w:r/>
            <w:r>
              <w:rPr>
                <w:b w:val="0"/>
                <w:i w:val="0"/>
              </w:rPr>
            </w:r>
            <w:r>
              <w:rPr>
                <w:b/>
                <w:i w:val="0"/>
              </w:rPr>
              <w:t>Cumplir la posición SIN improvisar</w:t>
            </w:r>
            <w:r>
              <w:rPr>
                <w:b w:val="0"/>
                <w:i w:val="0"/>
              </w:rPr>
            </w:r>
          </w:p>
        </w:tc>
      </w:tr>
    </w:tbl>
    <w:p>
      <w:pPr/>
    </w:p>
    <w:p>
      <w:pPr>
        <w:pStyle w:val="Heading2"/>
      </w:pPr>
      <w:r>
        <w:rPr>
          <w:b w:val="0"/>
          <w:i w:val="0"/>
        </w:rPr>
        <w:t>La no ficción</w:t>
      </w:r>
    </w:p>
    <w:p>
      <w:pPr>
        <w:pStyle w:val="ListBullet"/>
      </w:pPr>
      <w:r>
        <w:rPr>
          <w:b w:val="0"/>
          <w:i w:val="0"/>
        </w:rPr>
      </w:r>
      <w:r>
        <w:rPr>
          <w:b/>
          <w:i w:val="0"/>
        </w:rPr>
        <w:t>LAS TRES FORMAS SE DISTINGUEN POR EL TIEMPO DISPONIBLE</w:t>
      </w:r>
      <w:r>
        <w:rPr>
          <w:b w:val="0"/>
          <w:i w:val="0"/>
        </w:rPr>
        <w:t xml:space="preserve">: </w:t>
      </w:r>
      <w:r>
        <w:rPr>
          <w:b/>
          <w:i w:val="0"/>
        </w:rPr>
        <w:t>informativo = MINUTOS · reportaje = HORAS</w:t>
      </w:r>
      <w:r>
        <w:t xml:space="preserve"> </w:t>
      </w:r>
      <w:r>
        <w:rPr>
          <w:b/>
          <w:i w:val="0"/>
        </w:rPr>
        <w:t>O UN DÍA · documental = SEMANAS O MESES.</w:t>
      </w:r>
      <w:r>
        <w:rPr>
          <w:b w:val="0"/>
          <w:i w:val="0"/>
        </w:rPr>
      </w:r>
    </w:p>
    <w:p>
      <w:pPr>
        <w:pStyle w:val="ListBullet"/>
      </w:pPr>
      <w:r>
        <w:rPr>
          <w:b w:val="0"/>
          <w:i w:val="0"/>
        </w:rPr>
      </w:r>
      <w:r>
        <w:rPr>
          <w:b/>
          <w:i w:val="0"/>
        </w:rPr>
        <w:t>LA REGLA QUE GOBIERNA LA NO FICCIÓN</w:t>
      </w:r>
      <w:r>
        <w:rPr>
          <w:b w:val="0"/>
          <w:i w:val="0"/>
        </w:rPr>
        <w:t xml:space="preserve">: </w:t>
      </w:r>
      <w:r>
        <w:rPr>
          <w:b/>
          <w:i w:val="0"/>
        </w:rPr>
        <w:t>SE GRABA PARA EL MONTAJE, NO PARA LA VISTA.</w:t>
      </w:r>
      <w:r>
        <w:rPr>
          <w:b w:val="0"/>
          <w:i w:val="0"/>
        </w:rPr>
        <w:t xml:space="preserve"> </w:t>
      </w:r>
      <w:r>
        <w:rPr>
          <w:b/>
          <w:i w:val="0"/>
        </w:rPr>
        <w:t>El operador</w:t>
      </w:r>
      <w:r>
        <w:t xml:space="preserve"> </w:t>
      </w:r>
      <w:r>
        <w:rPr>
          <w:b/>
          <w:i w:val="0"/>
        </w:rPr>
        <w:t>no compone un plano bonito: compone un plano QUE SE PUEDE CORTAR.</w:t>
      </w:r>
      <w:r>
        <w:rPr>
          <w:b w:val="0"/>
          <w:i w:val="0"/>
        </w:rPr>
        <w:t xml:space="preserve"> Y eso son tres cosas:</w:t>
      </w:r>
    </w:p>
    <w:p>
      <w:pPr>
        <w:pStyle w:val="ListNumber"/>
      </w:pPr>
      <w:r>
        <w:rPr>
          <w:b w:val="0"/>
          <w:i w:val="0"/>
        </w:rPr>
      </w:r>
      <w:r>
        <w:rPr>
          <w:b/>
          <w:i w:val="0"/>
        </w:rPr>
        <w:t>COLCHÓN en los dos extremos de cada plano</w:t>
      </w:r>
      <w:r>
        <w:rPr>
          <w:b w:val="0"/>
          <w:i w:val="0"/>
        </w:rPr>
        <w:t xml:space="preserve">: </w:t>
      </w:r>
      <w:r>
        <w:rPr>
          <w:b/>
          <w:i w:val="0"/>
        </w:rPr>
        <w:t>tres o cuatro segundos quietos</w:t>
      </w:r>
      <w:r>
        <w:rPr>
          <w:b w:val="0"/>
          <w:i w:val="0"/>
        </w:rPr>
        <w:t xml:space="preserve"> —la regla de la</w:t>
      </w:r>
      <w:r>
        <w:t xml:space="preserve"> </w:t>
      </w:r>
      <w:r>
        <w:rPr>
          <w:b w:val="0"/>
          <w:i w:val="0"/>
        </w:rPr>
        <w:t>deriva del punto 5—.</w:t>
      </w:r>
    </w:p>
    <w:p>
      <w:pPr>
        <w:pStyle w:val="ListNumber"/>
      </w:pPr>
      <w:r>
        <w:rPr>
          <w:b w:val="0"/>
          <w:i w:val="0"/>
        </w:rPr>
      </w:r>
      <w:r>
        <w:rPr>
          <w:b/>
          <w:i w:val="0"/>
        </w:rPr>
        <w:t>VARIEDAD DE TAMAÑOS</w:t>
      </w:r>
      <w:r>
        <w:rPr>
          <w:b w:val="0"/>
          <w:i w:val="0"/>
        </w:rPr>
        <w:t xml:space="preserve">: </w:t>
      </w:r>
      <w:r>
        <w:rPr>
          <w:b/>
          <w:i w:val="0"/>
        </w:rPr>
        <w:t>un montador NO puede cortar entre dos planos del mismo tamaño y ángulo sin</w:t>
      </w:r>
      <w:r>
        <w:t xml:space="preserve"> </w:t>
      </w:r>
      <w:r>
        <w:rPr>
          <w:b/>
          <w:i w:val="0"/>
        </w:rPr>
        <w:t>que salte.</w:t>
      </w:r>
      <w:r>
        <w:rPr>
          <w:b w:val="0"/>
          <w:i w:val="0"/>
        </w:rPr>
      </w:r>
    </w:p>
    <w:p>
      <w:pPr>
        <w:pStyle w:val="ListNumber"/>
      </w:pPr>
      <w:r>
        <w:rPr>
          <w:b w:val="0"/>
          <w:i w:val="0"/>
        </w:rPr>
      </w:r>
      <w:r>
        <w:rPr>
          <w:b/>
          <w:i w:val="0"/>
        </w:rPr>
        <w:t>RECURSOS</w:t>
      </w:r>
      <w:r>
        <w:rPr>
          <w:b w:val="0"/>
          <w:i w:val="0"/>
        </w:rPr>
        <w:t xml:space="preserve">: </w:t>
      </w:r>
      <w:r>
        <w:rPr>
          <w:b/>
          <w:i w:val="0"/>
        </w:rPr>
        <w:t>manos, detalles, entorno, contraplanos de escucha.</w:t>
      </w:r>
      <w:r>
        <w:rPr>
          <w:b w:val="0"/>
          <w:i w:val="0"/>
        </w:rPr>
        <w:t xml:space="preserve"> </w:t>
      </w:r>
      <w:r>
        <w:rPr>
          <w:b/>
          <w:i w:val="0"/>
        </w:rPr>
        <w:t>Sin recursos NO HAY ELIPSIS</w:t>
      </w:r>
      <w:r>
        <w:t xml:space="preserve"> </w:t>
      </w:r>
      <w:r>
        <w:rPr>
          <w:b/>
          <w:i w:val="0"/>
        </w:rPr>
        <w:t>POSIBLE</w:t>
      </w:r>
      <w:r>
        <w:rPr>
          <w:b w:val="0"/>
          <w:i w:val="0"/>
        </w:rPr>
        <w:t xml:space="preserve">, y </w:t>
      </w:r>
      <w:r>
        <w:rPr>
          <w:b/>
          <w:i w:val="0"/>
        </w:rPr>
        <w:t>una declaración cortada SE VE.</w:t>
      </w:r>
      <w:r>
        <w:rPr>
          <w:b w:val="0"/>
          <w:i w:val="0"/>
        </w:rPr>
      </w:r>
    </w:p>
    <w:p>
      <w:pPr>
        <w:pStyle w:val="ListBullet"/>
      </w:pPr>
      <w:r>
        <w:rPr>
          <w:b w:val="0"/>
          <w:i w:val="0"/>
        </w:rPr>
      </w:r>
      <w:r>
        <w:rPr>
          <w:b/>
          <w:i w:val="0"/>
        </w:rPr>
        <w:t>Y LA RESPONSABILIDAD QUE EL NOMBRE DEL PUESTO CONTIENE</w:t>
      </w:r>
      <w:r>
        <w:rPr>
          <w:b w:val="0"/>
          <w:i w:val="0"/>
        </w:rPr>
        <w:t xml:space="preserve">: </w:t>
      </w:r>
      <w:r>
        <w:rPr>
          <w:b/>
          <w:i w:val="0"/>
        </w:rPr>
        <w:t>el operador es REPORTERO GRÁFICO, no</w:t>
      </w:r>
      <w:r>
        <w:t xml:space="preserve"> </w:t>
      </w:r>
      <w:r>
        <w:rPr>
          <w:b/>
          <w:i w:val="0"/>
        </w:rPr>
        <w:t>cámara.</w:t>
      </w:r>
      <w:r>
        <w:rPr>
          <w:b w:val="0"/>
          <w:i w:val="0"/>
        </w:rPr>
        <w:t xml:space="preserve"> </w:t>
      </w:r>
      <w:r>
        <w:rPr>
          <w:b/>
          <w:i w:val="0"/>
        </w:rPr>
        <w:t>Su encuadre SELECCIONA qué parte de la realidad se cuenta</w:t>
      </w:r>
      <w:r>
        <w:rPr>
          <w:b w:val="0"/>
          <w:i w:val="0"/>
        </w:rPr>
        <w:t xml:space="preserve"> —la respuesta oficial a la</w:t>
      </w:r>
      <w:r>
        <w:t xml:space="preserve"> </w:t>
      </w:r>
      <w:r>
        <w:rPr>
          <w:b w:val="0"/>
          <w:i w:val="0"/>
        </w:rPr>
        <w:t xml:space="preserve">pregunta 20 del punto 5—. </w:t>
      </w:r>
      <w:r>
        <w:rPr>
          <w:b/>
          <w:i w:val="0"/>
        </w:rPr>
        <w:t>Ésa es una decisión EDITORIAL.</w:t>
      </w:r>
      <w:r>
        <w:rPr>
          <w:b w:val="0"/>
          <w:i w:val="0"/>
        </w:rPr>
      </w:r>
    </w:p>
    <w:p>
      <w:pPr>
        <w:pStyle w:val="Heading2"/>
      </w:pPr>
      <w:r>
        <w:rPr>
          <w:b w:val="0"/>
          <w:i w:val="0"/>
        </w:rPr>
        <w:t>La ficción</w:t>
      </w:r>
    </w:p>
    <w:p>
      <w:pPr>
        <w:pStyle w:val="ListBullet"/>
      </w:pPr>
      <w:r>
        <w:rPr>
          <w:b w:val="0"/>
          <w:i w:val="0"/>
        </w:rPr>
      </w:r>
      <w:r>
        <w:rPr>
          <w:b/>
          <w:i w:val="0"/>
        </w:rPr>
        <w:t>LA DIFERENCIA ESENCIAL</w:t>
      </w:r>
      <w:r>
        <w:rPr>
          <w:b w:val="0"/>
          <w:i w:val="0"/>
        </w:rPr>
        <w:t xml:space="preserve">: </w:t>
      </w:r>
      <w:r>
        <w:rPr>
          <w:b/>
          <w:i w:val="0"/>
        </w:rPr>
        <w:t>EN FICCIÓN SE REPITE, y eso lo cambia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Existe GUION TÉCNICO</w:t>
            </w:r>
            <w:r>
              <w:rPr>
                <w:b w:val="0"/>
                <w:i w:val="0"/>
              </w:rPr>
            </w:r>
          </w:p>
        </w:tc>
        <w:tc>
          <w:tcPr>
            <w:tcW w:type="dxa" w:w="4706"/>
          </w:tcPr>
          <w:p>
            <w:pPr>
              <w:pStyle w:val="Tabla"/>
            </w:pPr>
            <w:r/>
            <w:r>
              <w:rPr>
                <w:b w:val="0"/>
                <w:i w:val="0"/>
              </w:rPr>
            </w:r>
            <w:r>
              <w:rPr>
                <w:b/>
                <w:i w:val="0"/>
              </w:rPr>
              <w:t>Los planos están decididos ANTES de rodar</w:t>
            </w:r>
            <w:r>
              <w:rPr>
                <w:b w:val="0"/>
                <w:i w:val="0"/>
              </w:rPr>
            </w:r>
          </w:p>
        </w:tc>
      </w:tr>
      <w:tr>
        <w:tc>
          <w:tcPr>
            <w:tcW w:type="dxa" w:w="4706"/>
          </w:tcPr>
          <w:p>
            <w:pPr>
              <w:pStyle w:val="Tabla"/>
            </w:pPr>
            <w:r/>
            <w:r>
              <w:rPr>
                <w:b w:val="0"/>
                <w:i w:val="0"/>
              </w:rPr>
            </w:r>
            <w:r>
              <w:rPr>
                <w:b/>
                <w:i w:val="0"/>
              </w:rPr>
              <w:t>El raccord es ENTRE TOMAS</w:t>
            </w:r>
            <w:r>
              <w:rPr>
                <w:b w:val="0"/>
                <w:i w:val="0"/>
              </w:rPr>
            </w:r>
          </w:p>
        </w:tc>
        <w:tc>
          <w:tcPr>
            <w:tcW w:type="dxa" w:w="4706"/>
          </w:tcPr>
          <w:p>
            <w:pPr>
              <w:pStyle w:val="Tabla"/>
            </w:pPr>
            <w:r/>
            <w:r>
              <w:rPr>
                <w:b w:val="0"/>
                <w:i w:val="0"/>
              </w:rPr>
            </w:r>
            <w:r>
              <w:rPr>
                <w:b/>
                <w:i w:val="0"/>
              </w:rPr>
              <w:t>La misma acción desde varios sitios, y TODAS tienen que casar</w:t>
            </w:r>
            <w:r>
              <w:rPr>
                <w:b w:val="0"/>
                <w:i w:val="0"/>
              </w:rPr>
            </w:r>
          </w:p>
        </w:tc>
      </w:tr>
      <w:tr>
        <w:tc>
          <w:tcPr>
            <w:tcW w:type="dxa" w:w="4706"/>
          </w:tcPr>
          <w:p>
            <w:pPr>
              <w:pStyle w:val="Tabla"/>
            </w:pPr>
            <w:r/>
            <w:r>
              <w:rPr>
                <w:b w:val="0"/>
                <w:i w:val="0"/>
              </w:rPr>
            </w:r>
            <w:r>
              <w:rPr>
                <w:b/>
                <w:i w:val="0"/>
              </w:rPr>
              <w:t>Se trabaja con MARCAS</w:t>
            </w:r>
            <w:r>
              <w:rPr>
                <w:b w:val="0"/>
                <w:i w:val="0"/>
              </w:rPr>
            </w:r>
          </w:p>
        </w:tc>
        <w:tc>
          <w:tcPr>
            <w:tcW w:type="dxa" w:w="4706"/>
          </w:tcPr>
          <w:p>
            <w:pPr>
              <w:pStyle w:val="Tabla"/>
            </w:pPr>
            <w:r/>
            <w:r>
              <w:rPr>
                <w:b w:val="0"/>
                <w:i w:val="0"/>
              </w:rPr>
              <w:t>De suelo, para actores y para cámara</w:t>
            </w:r>
          </w:p>
        </w:tc>
      </w:tr>
      <w:tr>
        <w:tc>
          <w:tcPr>
            <w:tcW w:type="dxa" w:w="4706"/>
          </w:tcPr>
          <w:p>
            <w:pPr>
              <w:pStyle w:val="Tabla"/>
            </w:pPr>
            <w:r/>
            <w:r>
              <w:rPr>
                <w:b w:val="0"/>
                <w:i w:val="0"/>
              </w:rPr>
            </w:r>
            <w:r>
              <w:rPr>
                <w:b/>
                <w:i w:val="0"/>
              </w:rPr>
              <w:t>La luz SE CONSTRUYE</w:t>
            </w:r>
            <w:r>
              <w:rPr>
                <w:b w:val="0"/>
                <w:i w:val="0"/>
              </w:rPr>
            </w:r>
          </w:p>
        </w:tc>
        <w:tc>
          <w:tcPr>
            <w:tcW w:type="dxa" w:w="4706"/>
          </w:tcPr>
          <w:p>
            <w:pPr>
              <w:pStyle w:val="Tabla"/>
            </w:pPr>
            <w:r/>
            <w:r>
              <w:rPr>
                <w:b w:val="0"/>
                <w:i w:val="0"/>
              </w:rPr>
            </w:r>
            <w:r>
              <w:rPr>
                <w:b/>
                <w:i w:val="0"/>
              </w:rPr>
              <w:t>No se aprovecha la que hay: se DISEÑA</w:t>
            </w:r>
            <w:r>
              <w:rPr>
                <w:b w:val="0"/>
                <w:i w:val="0"/>
              </w:rPr>
            </w:r>
          </w:p>
        </w:tc>
      </w:tr>
      <w:tr>
        <w:tc>
          <w:tcPr>
            <w:tcW w:type="dxa" w:w="4706"/>
          </w:tcPr>
          <w:p>
            <w:pPr>
              <w:pStyle w:val="Tabla"/>
            </w:pPr>
            <w:r/>
            <w:r>
              <w:rPr>
                <w:b w:val="0"/>
                <w:i w:val="0"/>
              </w:rPr>
            </w:r>
            <w:r>
              <w:rPr>
                <w:b/>
                <w:i w:val="0"/>
              </w:rPr>
              <w:t>El sonido va APARTE</w:t>
            </w:r>
            <w:r>
              <w:rPr>
                <w:b w:val="0"/>
                <w:i w:val="0"/>
              </w:rPr>
            </w:r>
          </w:p>
        </w:tc>
        <w:tc>
          <w:tcPr>
            <w:tcW w:type="dxa" w:w="4706"/>
          </w:tcPr>
          <w:p>
            <w:pPr>
              <w:pStyle w:val="Tabla"/>
            </w:pPr>
            <w:r/>
            <w:r>
              <w:rPr>
                <w:b w:val="0"/>
                <w:i w:val="0"/>
              </w:rPr>
            </w:r>
            <w:r>
              <w:rPr>
                <w:b/>
                <w:i w:val="0"/>
              </w:rPr>
              <w:t>DOBLE SISTEMA</w:t>
            </w:r>
            <w:r>
              <w:rPr>
                <w:b w:val="0"/>
                <w:i w:val="0"/>
              </w:rPr>
              <w:t>, con claqueta —punto 3.6—</w:t>
            </w:r>
          </w:p>
        </w:tc>
      </w:tr>
    </w:tbl>
    <w:p>
      <w:pPr/>
    </w:p>
    <w:p>
      <w:pPr>
        <w:pStyle w:val="ListBullet"/>
      </w:pPr>
      <w:r>
        <w:rPr>
          <w:b w:val="0"/>
          <w:i w:val="0"/>
        </w:rPr>
      </w:r>
      <w:r>
        <w:rPr>
          <w:b/>
          <w:i w:val="0"/>
        </w:rPr>
        <w:t>LO QUE LE EXIGE AL OPERADOR</w:t>
      </w:r>
      <w:r>
        <w:rPr>
          <w:b w:val="0"/>
          <w:i w:val="0"/>
        </w:rPr>
        <w:t xml:space="preserve">: </w:t>
      </w:r>
      <w:r>
        <w:rPr>
          <w:b/>
          <w:i w:val="0"/>
        </w:rPr>
        <w:t>PRECISIÓN REPETIBLE.</w:t>
      </w:r>
      <w:r>
        <w:rPr>
          <w:b w:val="0"/>
          <w:i w:val="0"/>
        </w:rPr>
        <w:t xml:space="preserve"> </w:t>
      </w:r>
      <w:r>
        <w:rPr>
          <w:b/>
          <w:i w:val="0"/>
        </w:rPr>
        <w:t>En reportaje se valora LA REACCIÓN; en</w:t>
      </w:r>
      <w:r>
        <w:t xml:space="preserve"> </w:t>
      </w:r>
      <w:r>
        <w:rPr>
          <w:b/>
          <w:i w:val="0"/>
        </w:rPr>
        <w:t>ficción, LA EXACTITUD.</w:t>
      </w:r>
      <w:r>
        <w:rPr>
          <w:b w:val="0"/>
          <w:i w:val="0"/>
        </w:rPr>
      </w:r>
    </w:p>
    <w:p>
      <w:pPr>
        <w:pStyle w:val="ListBullet"/>
      </w:pPr>
      <w:r>
        <w:rPr>
          <w:b w:val="0"/>
          <w:i w:val="0"/>
        </w:rPr>
      </w:r>
      <w:r>
        <w:rPr>
          <w:b/>
          <w:i w:val="0"/>
        </w:rPr>
        <w:t>Y LA «REALIZACIÓN BÁSICA EN AUSENCIA DE REALIZADOR»</w:t>
      </w:r>
      <w:r>
        <w:rPr>
          <w:b w:val="0"/>
          <w:i w:val="0"/>
        </w:rPr>
        <w:t xml:space="preserve"> del subpunto 5.4: </w:t>
      </w:r>
      <w:r>
        <w:rPr>
          <w:b/>
          <w:i w:val="0"/>
        </w:rPr>
        <w:t>cuando no hay realizador</w:t>
      </w:r>
      <w:r>
        <w:t xml:space="preserve"> </w:t>
      </w:r>
      <w:r>
        <w:rPr>
          <w:b/>
          <w:i w:val="0"/>
        </w:rPr>
        <w:t>presente —una segunda unidad, una cobertura sin realizador— es EL OPERADOR quien decide con criterio de</w:t>
      </w:r>
      <w:r>
        <w:t xml:space="preserve"> </w:t>
      </w:r>
      <w:r>
        <w:rPr>
          <w:b/>
          <w:i w:val="0"/>
        </w:rPr>
        <w:t>realización.</w:t>
      </w:r>
      <w:r>
        <w:rPr>
          <w:b w:val="0"/>
          <w:i w:val="0"/>
        </w:rPr>
      </w:r>
    </w:p>
    <w:p>
      <w:pPr>
        <w:pStyle w:val="Heading2"/>
      </w:pPr>
      <w:r>
        <w:rPr>
          <w:b w:val="0"/>
          <w:i w:val="0"/>
        </w:rPr>
        <w:t>Multicámara y directo de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Saber qué viene después SIN que nadie lo diga</w:t>
            </w:r>
            <w:r>
              <w:rPr>
                <w:b w:val="0"/>
                <w:i w:val="0"/>
              </w:rPr>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Escuchar la orden y CONFIRMARLA</w:t>
            </w:r>
            <w:r>
              <w:rPr>
                <w:b w:val="0"/>
                <w:i w:val="0"/>
              </w:rPr>
              <w:t>, sin hablar de más</w:t>
            </w:r>
          </w:p>
        </w:tc>
      </w:tr>
      <w:tr>
        <w:tc>
          <w:tcPr>
            <w:tcW w:type="dxa" w:w="4706"/>
          </w:tcPr>
          <w:p>
            <w:pPr>
              <w:pStyle w:val="Tabla"/>
            </w:pPr>
            <w:r/>
            <w:r>
              <w:rPr>
                <w:b w:val="0"/>
                <w:i w:val="0"/>
              </w:rPr>
            </w:r>
            <w:r>
              <w:rPr>
                <w:b/>
                <w:i w:val="0"/>
              </w:rPr>
              <w:t>PILOTO DE EMISIÓN</w:t>
            </w:r>
            <w:r>
              <w:rPr>
                <w:b w:val="0"/>
                <w:i w:val="0"/>
              </w:rPr>
            </w:r>
          </w:p>
        </w:tc>
        <w:tc>
          <w:tcPr>
            <w:tcW w:type="dxa" w:w="4706"/>
          </w:tcPr>
          <w:p>
            <w:pPr>
              <w:pStyle w:val="Tabla"/>
            </w:pPr>
            <w:r/>
            <w:r>
              <w:rPr>
                <w:b w:val="0"/>
                <w:i w:val="0"/>
              </w:rPr>
            </w:r>
            <w:r>
              <w:rPr>
                <w:b/>
                <w:i w:val="0"/>
              </w:rPr>
              <w:t>Saber si la cámara está en antena</w:t>
            </w:r>
            <w:r>
              <w:rPr>
                <w:b w:val="0"/>
                <w:i w:val="0"/>
              </w:rPr>
            </w:r>
          </w:p>
        </w:tc>
      </w:tr>
      <w:tr>
        <w:tc>
          <w:tcPr>
            <w:tcW w:type="dxa" w:w="4706"/>
          </w:tcPr>
          <w:p>
            <w:pPr>
              <w:pStyle w:val="Tabla"/>
            </w:pPr>
            <w:r/>
            <w:r>
              <w:rPr>
                <w:b w:val="0"/>
                <w:i w:val="0"/>
              </w:rPr>
            </w:r>
            <w:r>
              <w:rPr>
                <w:b/>
                <w:i w:val="0"/>
              </w:rPr>
              <w:t>Numeración de cámaras</w:t>
            </w:r>
            <w:r>
              <w:rPr>
                <w:b w:val="0"/>
                <w:i w:val="0"/>
              </w:rPr>
            </w:r>
          </w:p>
        </w:tc>
        <w:tc>
          <w:tcPr>
            <w:tcW w:type="dxa" w:w="4706"/>
          </w:tcPr>
          <w:p>
            <w:pPr>
              <w:pStyle w:val="Tabla"/>
            </w:pPr>
            <w:r/>
            <w:r>
              <w:rPr>
                <w:b w:val="0"/>
                <w:i w:val="0"/>
              </w:rPr>
              <w:t>Cada operador es un número y responde a él</w:t>
            </w:r>
          </w:p>
        </w:tc>
      </w:tr>
      <w:tr>
        <w:tc>
          <w:tcPr>
            <w:tcW w:type="dxa" w:w="4706"/>
          </w:tcPr>
          <w:p>
            <w:pPr>
              <w:pStyle w:val="Tabla"/>
            </w:pPr>
            <w:r/>
            <w:r>
              <w:rPr>
                <w:b w:val="0"/>
                <w:i w:val="0"/>
              </w:rPr>
            </w:r>
            <w:r>
              <w:rPr>
                <w:b/>
                <w:i w:val="0"/>
              </w:rPr>
              <w:t>Ajuste de imagen</w:t>
            </w:r>
            <w:r>
              <w:rPr>
                <w:b w:val="0"/>
                <w:i w:val="0"/>
              </w:rPr>
            </w:r>
          </w:p>
        </w:tc>
        <w:tc>
          <w:tcPr>
            <w:tcW w:type="dxa" w:w="4706"/>
          </w:tcPr>
          <w:p>
            <w:pPr>
              <w:pStyle w:val="Tabla"/>
            </w:pPr>
            <w:r/>
            <w:r>
              <w:rPr>
                <w:b w:val="0"/>
                <w:i w:val="0"/>
              </w:rPr>
            </w:r>
            <w:r>
              <w:rPr>
                <w:b/>
                <w:i w:val="0"/>
              </w:rPr>
              <w:t>Lo hace EL CONTROL</w:t>
            </w:r>
            <w:r>
              <w:rPr>
                <w:b w:val="0"/>
                <w:i w:val="0"/>
              </w:rPr>
              <w:t xml:space="preserve"> —punto 3.10—</w:t>
            </w:r>
          </w:p>
        </w:tc>
      </w:tr>
    </w:tbl>
    <w:p>
      <w:pPr/>
    </w:p>
    <w:p>
      <w:pPr>
        <w:pStyle w:val="ListBullet"/>
      </w:pPr>
      <w:r>
        <w:rPr>
          <w:b w:val="0"/>
          <w:i w:val="0"/>
        </w:rPr>
      </w:r>
      <w:r>
        <w:rPr>
          <w:b/>
          <w:i w:val="0"/>
        </w:rPr>
        <w:t>LA REGLA QUE MÁS CUESTA INTERIORIZAR</w:t>
      </w:r>
      <w:r>
        <w:rPr>
          <w:b w:val="0"/>
          <w:i w:val="0"/>
        </w:rPr>
        <w:t xml:space="preserve">: </w:t>
      </w:r>
      <w:r>
        <w:rPr>
          <w:b/>
          <w:i w:val="0"/>
        </w:rPr>
        <w:t>el plano que NO está en antena SE PREPARA; el que ESTÁ en</w:t>
      </w:r>
      <w:r>
        <w:t xml:space="preserve"> </w:t>
      </w:r>
      <w:r>
        <w:rPr>
          <w:b/>
          <w:i w:val="0"/>
        </w:rPr>
        <w:t>antena NO SE TOCA.</w:t>
      </w:r>
      <w:r>
        <w:rPr>
          <w:b w:val="0"/>
          <w:i w:val="0"/>
        </w:rPr>
        <w:t xml:space="preserve"> </w:t>
      </w:r>
      <w:r>
        <w:rPr>
          <w:b/>
          <w:i w:val="0"/>
        </w:rPr>
        <w:t>Por eso el piloto de emisión es el instrumento MÁS IMPORTANTE de su cámara.</w:t>
      </w:r>
      <w:r>
        <w:rPr>
          <w:b w:val="0"/>
          <w:i w:val="0"/>
        </w:rPr>
      </w:r>
    </w:p>
    <w:p>
      <w:pPr>
        <w:pStyle w:val="Heading2"/>
      </w:pPr>
      <w:r>
        <w:rPr>
          <w:b w:val="0"/>
          <w:i w:val="0"/>
        </w:rPr>
        <w:t>El deporte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Óptica MUY larga</w:t>
            </w:r>
            <w:r>
              <w:rPr>
                <w:b w:val="0"/>
                <w:i w:val="0"/>
              </w:rPr>
            </w:r>
          </w:p>
        </w:tc>
        <w:tc>
          <w:tcPr>
            <w:tcW w:type="dxa" w:w="4706"/>
          </w:tcPr>
          <w:p>
            <w:pPr>
              <w:pStyle w:val="Tabla"/>
            </w:pPr>
            <w:r/>
            <w:r>
              <w:rPr>
                <w:b w:val="0"/>
                <w:i w:val="0"/>
              </w:rPr>
            </w:r>
            <w:r>
              <w:rPr>
                <w:b/>
                <w:i w:val="0"/>
              </w:rPr>
              <w:t>Cualquier vibración se AMPLIFICA</w:t>
            </w:r>
            <w:r>
              <w:rPr>
                <w:b w:val="0"/>
                <w:i w:val="0"/>
              </w:rPr>
              <w:t>: soporte y arriostrado críticos</w:t>
            </w:r>
          </w:p>
        </w:tc>
      </w:tr>
      <w:tr>
        <w:tc>
          <w:tcPr>
            <w:tcW w:type="dxa" w:w="4706"/>
          </w:tcPr>
          <w:p>
            <w:pPr>
              <w:pStyle w:val="Tabla"/>
            </w:pPr>
            <w:r/>
            <w:r>
              <w:rPr>
                <w:b w:val="0"/>
                <w:i w:val="0"/>
              </w:rPr>
            </w:r>
            <w:r>
              <w:rPr>
                <w:b/>
                <w:i w:val="0"/>
              </w:rPr>
              <w:t>Foco a la carrera</w:t>
            </w:r>
            <w:r>
              <w:rPr>
                <w:b w:val="0"/>
                <w:i w:val="0"/>
              </w:rPr>
            </w:r>
          </w:p>
        </w:tc>
        <w:tc>
          <w:tcPr>
            <w:tcW w:type="dxa" w:w="4706"/>
          </w:tcPr>
          <w:p>
            <w:pPr>
              <w:pStyle w:val="Tabla"/>
            </w:pPr>
            <w:r/>
            <w:r>
              <w:rPr>
                <w:b w:val="0"/>
                <w:i w:val="0"/>
              </w:rPr>
              <w:t>Poca profundidad y sujetos rápidos</w:t>
            </w:r>
          </w:p>
        </w:tc>
      </w:tr>
      <w:tr>
        <w:tc>
          <w:tcPr>
            <w:tcW w:type="dxa" w:w="4706"/>
          </w:tcPr>
          <w:p>
            <w:pPr>
              <w:pStyle w:val="Tabla"/>
            </w:pPr>
            <w:r/>
            <w:r>
              <w:rPr>
                <w:b w:val="0"/>
                <w:i w:val="0"/>
              </w:rPr>
            </w:r>
            <w:r>
              <w:rPr>
                <w:b/>
                <w:i w:val="0"/>
              </w:rPr>
              <w:t>ANTICIPACIÓN</w:t>
            </w:r>
            <w:r>
              <w:rPr>
                <w:b w:val="0"/>
                <w:i w:val="0"/>
              </w:rPr>
            </w:r>
          </w:p>
        </w:tc>
        <w:tc>
          <w:tcPr>
            <w:tcW w:type="dxa" w:w="4706"/>
          </w:tcPr>
          <w:p>
            <w:pPr>
              <w:pStyle w:val="Tabla"/>
            </w:pPr>
            <w:r/>
            <w:r>
              <w:rPr>
                <w:b w:val="0"/>
                <w:i w:val="0"/>
              </w:rPr>
            </w:r>
            <w:r>
              <w:rPr>
                <w:b/>
                <w:i w:val="0"/>
              </w:rPr>
              <w:t>Encuadrar donde la acción VA A ESTAR, no donde está</w:t>
            </w:r>
            <w:r>
              <w:rPr>
                <w:b w:val="0"/>
                <w:i w:val="0"/>
              </w:rPr>
            </w:r>
          </w:p>
        </w:tc>
      </w:tr>
      <w:tr>
        <w:tc>
          <w:tcPr>
            <w:tcW w:type="dxa" w:w="4706"/>
          </w:tcPr>
          <w:p>
            <w:pPr>
              <w:pStyle w:val="Tabla"/>
            </w:pPr>
            <w:r/>
            <w:r>
              <w:rPr>
                <w:b w:val="0"/>
                <w:i w:val="0"/>
              </w:rPr>
            </w:r>
            <w:r>
              <w:rPr>
                <w:b/>
                <w:i w:val="0"/>
              </w:rPr>
              <w:t>Posición ASIGNADA</w:t>
            </w:r>
            <w:r>
              <w:rPr>
                <w:b w:val="0"/>
                <w:i w:val="0"/>
              </w:rPr>
            </w:r>
          </w:p>
        </w:tc>
        <w:tc>
          <w:tcPr>
            <w:tcW w:type="dxa" w:w="4706"/>
          </w:tcPr>
          <w:p>
            <w:pPr>
              <w:pStyle w:val="Tabla"/>
            </w:pPr>
            <w:r/>
            <w:r>
              <w:rPr>
                <w:b w:val="0"/>
                <w:i w:val="0"/>
              </w:rPr>
            </w:r>
            <w:r>
              <w:rPr>
                <w:b/>
                <w:i w:val="0"/>
              </w:rPr>
              <w:t>El operador NO elige su sitio</w:t>
            </w:r>
            <w:r>
              <w:rPr>
                <w:b w:val="0"/>
                <w:i w:val="0"/>
              </w:rPr>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Todo se graba para poder repetirlo</w:t>
            </w:r>
            <w:r>
              <w:rPr>
                <w:b w:val="0"/>
                <w:i w:val="0"/>
              </w:rPr>
            </w:r>
          </w:p>
        </w:tc>
      </w:tr>
      <w:tr>
        <w:tc>
          <w:tcPr>
            <w:tcW w:type="dxa" w:w="4706"/>
          </w:tcPr>
          <w:p>
            <w:pPr>
              <w:pStyle w:val="Tabla"/>
            </w:pPr>
            <w:r/>
            <w:r>
              <w:rPr>
                <w:b w:val="0"/>
                <w:i w:val="0"/>
              </w:rPr>
            </w:r>
            <w:r>
              <w:rPr>
                <w:b/>
                <w:i w:val="0"/>
              </w:rPr>
              <w:t>Intemperie</w:t>
            </w:r>
            <w:r>
              <w:rPr>
                <w:b w:val="0"/>
                <w:i w:val="0"/>
              </w:rPr>
            </w:r>
          </w:p>
        </w:tc>
        <w:tc>
          <w:tcPr>
            <w:tcW w:type="dxa" w:w="4706"/>
          </w:tcPr>
          <w:p>
            <w:pPr>
              <w:pStyle w:val="Tabla"/>
            </w:pPr>
            <w:r/>
            <w:r>
              <w:rPr>
                <w:b w:val="0"/>
                <w:i w:val="0"/>
              </w:rPr>
              <w:t>Frío, lluvia, sol directo, horas de espera</w:t>
            </w:r>
          </w:p>
        </w:tc>
      </w:tr>
    </w:tbl>
    <w:p>
      <w:pPr/>
    </w:p>
    <w:p>
      <w:pPr>
        <w:pStyle w:val="ListBullet"/>
      </w:pPr>
      <w:r>
        <w:rPr>
          <w:b w:val="0"/>
          <w:i w:val="0"/>
        </w:rPr>
      </w:r>
      <w:r>
        <w:rPr>
          <w:b/>
          <w:i w:val="0"/>
        </w:rPr>
        <w:t>LA DECISIÓN QUE SÓLO APARECE EN DEPORTE</w:t>
      </w:r>
      <w:r>
        <w:rPr>
          <w:b w:val="0"/>
          <w:i w:val="0"/>
        </w:rPr>
        <w:t xml:space="preserve">: </w:t>
      </w:r>
      <w:r>
        <w:rPr>
          <w:b/>
          <w:i w:val="0"/>
        </w:rPr>
        <w:t>cuándo NO seguir la acción.</w:t>
      </w:r>
      <w:r>
        <w:rPr>
          <w:b w:val="0"/>
          <w:i w:val="0"/>
        </w:rPr>
        <w:t xml:space="preserve"> </w:t>
      </w:r>
      <w:r>
        <w:rPr>
          <w:b/>
          <w:i w:val="0"/>
        </w:rPr>
        <w:t>Una cámara de posición</w:t>
      </w:r>
      <w:r>
        <w:t xml:space="preserve"> </w:t>
      </w:r>
      <w:r>
        <w:rPr>
          <w:b/>
          <w:i w:val="0"/>
        </w:rPr>
        <w:t>fija —la del plano general, la de la portería— NO sigue la jugada: MANTIENE SU ENCUADRE</w:t>
      </w:r>
      <w:r>
        <w:rPr>
          <w:b w:val="0"/>
          <w:i w:val="0"/>
        </w:rPr>
        <w:t xml:space="preserve">, porque </w:t>
      </w:r>
      <w:r>
        <w:rPr>
          <w:b/>
          <w:i w:val="0"/>
        </w:rPr>
        <w:t>el</w:t>
      </w:r>
      <w:r>
        <w:t xml:space="preserve"> </w:t>
      </w:r>
      <w:r>
        <w:rPr>
          <w:b/>
          <w:i w:val="0"/>
        </w:rPr>
        <w:t>realizador la necesita como referencia estable.</w:t>
      </w:r>
      <w:r>
        <w:rPr>
          <w:b w:val="0"/>
          <w:i w:val="0"/>
        </w:rPr>
        <w:t xml:space="preserve"> </w:t>
      </w:r>
      <w:r>
        <w:rPr>
          <w:b/>
          <w:i w:val="0"/>
        </w:rPr>
        <w:t>Salirse de su cometido deja al realizador sin la</w:t>
      </w:r>
      <w:r>
        <w:t xml:space="preserve"> </w:t>
      </w:r>
      <w:r>
        <w:rPr>
          <w:b/>
          <w:i w:val="0"/>
        </w:rPr>
        <w:t>cámara que esperaba.</w:t>
      </w:r>
      <w:r>
        <w:rPr>
          <w:b w:val="0"/>
          <w:i w:val="0"/>
        </w:rPr>
      </w:r>
    </w:p>
    <w:p>
      <w:pPr>
        <w:pStyle w:val="Heading2"/>
      </w:pPr>
      <w:r>
        <w:rPr>
          <w:b w:val="0"/>
          <w:i w:val="0"/>
        </w:rPr>
        <w:t>La preparación: antes de salir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r>
            <w:r>
              <w:rPr>
                <w:b/>
                <w:i w:val="0"/>
              </w:rPr>
              <w:t>BATERÍA cargada y de repuesto</w:t>
            </w:r>
            <w:r>
              <w:rPr>
                <w:b w:val="0"/>
                <w:i w:val="0"/>
              </w:rPr>
              <w:t xml:space="preserve"> · </w:t>
            </w:r>
            <w:r>
              <w:rPr>
                <w:b/>
                <w:i w:val="0"/>
              </w:rPr>
              <w:t>SOPORTE con espacio</w:t>
            </w:r>
            <w:r>
              <w:rPr>
                <w:b w:val="0"/>
                <w:i w:val="0"/>
              </w:rPr>
              <w:t xml:space="preserve"> · ajustes de proyecto · balance · código de tiempo</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t xml:space="preserve">Limpia · </w:t>
            </w:r>
            <w:r>
              <w:rPr>
                <w:b/>
                <w:i w:val="0"/>
              </w:rPr>
              <w:t>TIRAJE ajustado</w:t>
            </w:r>
            <w:r>
              <w:rPr>
                <w:b w:val="0"/>
                <w:i w:val="0"/>
              </w:rPr>
              <w:t xml:space="preserve"> —punto 3.2— · filtros en su sitio</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 xml:space="preserve">Micros y pilas · </w:t>
            </w:r>
            <w:r>
              <w:rPr>
                <w:b/>
                <w:i w:val="0"/>
              </w:rPr>
              <w:t>inalámbricos emparejados EN EL MISMO GRUPO</w:t>
            </w:r>
            <w:r>
              <w:rPr>
                <w:b w:val="0"/>
                <w:i w:val="0"/>
              </w:rPr>
              <w:t xml:space="preserve"> —punto 3.6— · </w:t>
            </w:r>
            <w:r>
              <w:rPr>
                <w:b/>
                <w:i w:val="0"/>
              </w:rPr>
              <w:t>AURICULAR</w:t>
            </w:r>
            <w:r>
              <w:rPr>
                <w:b w:val="0"/>
                <w:i w:val="0"/>
              </w:rPr>
              <w:t xml:space="preserve"> · cable de emergencia</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 xml:space="preserve">Panel y batería · difusores · filtros de conversión · </w:t>
            </w:r>
            <w:r>
              <w:rPr>
                <w:b/>
                <w:i w:val="0"/>
              </w:rPr>
              <w:t>pie y LASTRE</w:t>
            </w:r>
            <w:r>
              <w:rPr>
                <w:b w:val="0"/>
                <w:i w:val="0"/>
              </w:rPr>
            </w:r>
          </w:p>
        </w:tc>
      </w:tr>
      <w:tr>
        <w:tc>
          <w:tcPr>
            <w:tcW w:type="dxa" w:w="4706"/>
          </w:tcPr>
          <w:p>
            <w:pPr>
              <w:pStyle w:val="Tabla"/>
            </w:pPr>
            <w:r/>
            <w:r>
              <w:rPr>
                <w:b w:val="0"/>
                <w:i w:val="0"/>
              </w:rPr>
            </w:r>
            <w:r>
              <w:rPr>
                <w:b/>
                <w:i w:val="0"/>
              </w:rPr>
              <w:t>Soportes</w:t>
            </w:r>
            <w:r>
              <w:rPr>
                <w:b w:val="0"/>
                <w:i w:val="0"/>
              </w:rPr>
            </w:r>
          </w:p>
        </w:tc>
        <w:tc>
          <w:tcPr>
            <w:tcW w:type="dxa" w:w="4706"/>
          </w:tcPr>
          <w:p>
            <w:pPr>
              <w:pStyle w:val="Tabla"/>
            </w:pPr>
            <w:r/>
            <w:r>
              <w:rPr>
                <w:b w:val="0"/>
                <w:i w:val="0"/>
              </w:rPr>
              <w:t xml:space="preserve">Trípode con la copa limpia · placa de anclaje · </w:t>
            </w:r>
            <w:r>
              <w:rPr>
                <w:b/>
                <w:i w:val="0"/>
              </w:rPr>
              <w:t>saco de arena</w:t>
            </w:r>
            <w:r>
              <w:rPr>
                <w:b w:val="0"/>
                <w:i w:val="0"/>
              </w:rPr>
            </w:r>
          </w:p>
        </w:tc>
      </w:tr>
      <w:tr>
        <w:tc>
          <w:tcPr>
            <w:tcW w:type="dxa" w:w="4706"/>
          </w:tcPr>
          <w:p>
            <w:pPr>
              <w:pStyle w:val="Tabla"/>
            </w:pPr>
            <w:r/>
            <w:r>
              <w:rPr>
                <w:b w:val="0"/>
                <w:i w:val="0"/>
              </w:rPr>
            </w:r>
            <w:r>
              <w:rPr>
                <w:b/>
                <w:i w:val="0"/>
              </w:rPr>
              <w:t>Envío</w:t>
            </w:r>
            <w:r>
              <w:rPr>
                <w:b w:val="0"/>
                <w:i w:val="0"/>
              </w:rPr>
            </w:r>
          </w:p>
        </w:tc>
        <w:tc>
          <w:tcPr>
            <w:tcW w:type="dxa" w:w="4706"/>
          </w:tcPr>
          <w:p>
            <w:pPr>
              <w:pStyle w:val="Tabla"/>
            </w:pPr>
            <w:r/>
            <w:r>
              <w:rPr>
                <w:b w:val="0"/>
                <w:i w:val="0"/>
              </w:rPr>
              <w:t>Mochila con tarjetas activas · cables de red · credenciales</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Chaleco de alta visibilidad</w:t>
            </w:r>
            <w:r>
              <w:rPr>
                <w:b w:val="0"/>
                <w:i w:val="0"/>
              </w:rPr>
              <w:t xml:space="preserve"> · casco si procede · botas</w:t>
            </w:r>
          </w:p>
        </w:tc>
      </w:tr>
      <w:tr>
        <w:tc>
          <w:tcPr>
            <w:tcW w:type="dxa" w:w="4706"/>
          </w:tcPr>
          <w:p>
            <w:pPr>
              <w:pStyle w:val="Tabla"/>
            </w:pPr>
            <w:r/>
            <w:r>
              <w:rPr>
                <w:b w:val="0"/>
                <w:i w:val="0"/>
              </w:rPr>
            </w:r>
            <w:r>
              <w:rPr>
                <w:b/>
                <w:i w:val="0"/>
              </w:rPr>
              <w:t>Documentación</w:t>
            </w:r>
            <w:r>
              <w:rPr>
                <w:b w:val="0"/>
                <w:i w:val="0"/>
              </w:rPr>
            </w:r>
          </w:p>
        </w:tc>
        <w:tc>
          <w:tcPr>
            <w:tcW w:type="dxa" w:w="4706"/>
          </w:tcPr>
          <w:p>
            <w:pPr>
              <w:pStyle w:val="Tabla"/>
            </w:pPr>
            <w:r/>
            <w:r>
              <w:rPr>
                <w:b w:val="0"/>
                <w:i w:val="0"/>
              </w:rPr>
              <w:t>Acreditación · orden de trabajo · contactos</w:t>
            </w:r>
          </w:p>
        </w:tc>
      </w:tr>
    </w:tbl>
    <w:p>
      <w:pPr/>
    </w:p>
    <w:p>
      <w:pPr>
        <w:pStyle w:val="ListBullet"/>
      </w:pPr>
      <w:r>
        <w:rPr>
          <w:b w:val="0"/>
          <w:i w:val="0"/>
        </w:rPr>
      </w:r>
      <w:r>
        <w:rPr>
          <w:b/>
          <w:i w:val="0"/>
        </w:rPr>
        <w:t>LAS TRES COSAS QUE MÁS VECES FALLAN</w:t>
      </w:r>
      <w:r>
        <w:rPr>
          <w:b w:val="0"/>
          <w:i w:val="0"/>
        </w:rPr>
        <w:t xml:space="preserve">: </w:t>
      </w:r>
      <w:r>
        <w:rPr>
          <w:b/>
          <w:i w:val="0"/>
        </w:rPr>
        <w:t>la BATERÍA, el ESPACIO en el soporte y el AURICULAR.</w:t>
      </w:r>
      <w:r>
        <w:rPr>
          <w:b w:val="0"/>
          <w:i w:val="0"/>
        </w:rPr>
        <w:t xml:space="preserve"> </w:t>
      </w:r>
      <w:r>
        <w:rPr>
          <w:b/>
          <w:i w:val="0"/>
        </w:rPr>
        <w:t>Sin</w:t>
      </w:r>
      <w:r>
        <w:t xml:space="preserve"> </w:t>
      </w:r>
      <w:r>
        <w:rPr>
          <w:b/>
          <w:i w:val="0"/>
        </w:rPr>
        <w:t>las dos primeras no se graba; sin la tercera se graba SIN SABER QUÉ SE ESTÁ GRABANDO.</w:t>
      </w:r>
      <w:r>
        <w:rPr>
          <w:b w:val="0"/>
          <w:i w:val="0"/>
        </w:rPr>
      </w:r>
    </w:p>
    <w:p>
      <w:pPr>
        <w:pStyle w:val="ListBullet"/>
      </w:pPr>
      <w:r>
        <w:rPr>
          <w:b w:val="0"/>
          <w:i w:val="0"/>
        </w:rPr>
      </w:r>
      <w:r>
        <w:rPr>
          <w:b/>
          <w:i w:val="0"/>
        </w:rPr>
        <w:t>LA REGLA DEL REPUESTO</w:t>
      </w:r>
      <w:r>
        <w:rPr>
          <w:b w:val="0"/>
          <w:i w:val="0"/>
        </w:rPr>
        <w:t xml:space="preserve">: </w:t>
      </w:r>
      <w:r>
        <w:rPr>
          <w:b/>
          <w:i w:val="0"/>
        </w:rPr>
        <w:t>lo que no tiene repuesto NO SE LLEVA SOLO.</w:t>
      </w:r>
      <w:r>
        <w:rPr>
          <w:b w:val="0"/>
          <w:i w:val="0"/>
        </w:rPr>
        <w:t xml:space="preserve"> Un inalámbrico va con un</w:t>
      </w:r>
      <w:r>
        <w:t xml:space="preserve"> </w:t>
      </w:r>
      <w:r>
        <w:rPr>
          <w:b w:val="0"/>
          <w:i w:val="0"/>
        </w:rPr>
        <w:t>micro de cable de reserva; una batería, con otra.</w:t>
      </w:r>
    </w:p>
    <w:p>
      <w:pPr>
        <w:pStyle w:val="Heading2"/>
      </w:pPr>
      <w:r>
        <w:rPr>
          <w:b w:val="0"/>
          <w:i w:val="0"/>
        </w:rPr>
        <w:t>Las situaciones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t xml:space="preserve">Luz controlada, posiciones fijas, </w:t>
            </w:r>
            <w:r>
              <w:rPr>
                <w:b/>
                <w:i w:val="0"/>
              </w:rPr>
              <w:t>control de imagen ajeno</w:t>
            </w:r>
            <w:r>
              <w:rPr>
                <w:b w:val="0"/>
                <w:i w:val="0"/>
              </w:rPr>
              <w:t>: el operador EJECUTA</w:t>
            </w:r>
          </w:p>
        </w:tc>
      </w:tr>
      <w:tr>
        <w:tc>
          <w:tcPr>
            <w:tcW w:type="dxa" w:w="4706"/>
          </w:tcPr>
          <w:p>
            <w:pPr>
              <w:pStyle w:val="Tabla"/>
            </w:pPr>
            <w:r/>
            <w:r>
              <w:rPr>
                <w:b w:val="0"/>
                <w:i w:val="0"/>
              </w:rPr>
            </w:r>
            <w:r>
              <w:rPr>
                <w:b/>
                <w:i w:val="0"/>
              </w:rPr>
              <w:t>Evento con realización</w:t>
            </w:r>
            <w:r>
              <w:rPr>
                <w:b w:val="0"/>
                <w:i w:val="0"/>
              </w:rPr>
            </w:r>
          </w:p>
        </w:tc>
        <w:tc>
          <w:tcPr>
            <w:tcW w:type="dxa" w:w="4706"/>
          </w:tcPr>
          <w:p>
            <w:pPr>
              <w:pStyle w:val="Tabla"/>
            </w:pPr>
            <w:r/>
            <w:r>
              <w:rPr>
                <w:b w:val="0"/>
                <w:i w:val="0"/>
              </w:rPr>
            </w:r>
            <w:r>
              <w:rPr>
                <w:b/>
                <w:i w:val="0"/>
              </w:rPr>
              <w:t>Posición asignada y plan de cobertura</w:t>
            </w:r>
            <w:r>
              <w:rPr>
                <w:b w:val="0"/>
                <w:i w:val="0"/>
              </w:rPr>
              <w:t>: se CUMPLE</w:t>
            </w:r>
          </w:p>
        </w:tc>
      </w:tr>
      <w:tr>
        <w:tc>
          <w:tcPr>
            <w:tcW w:type="dxa" w:w="4706"/>
          </w:tcPr>
          <w:p>
            <w:pPr>
              <w:pStyle w:val="Tabla"/>
            </w:pPr>
            <w:r/>
            <w:r>
              <w:rPr>
                <w:b w:val="0"/>
                <w:i w:val="0"/>
              </w:rPr>
            </w:r>
            <w:r>
              <w:rPr>
                <w:b/>
                <w:i w:val="0"/>
              </w:rPr>
              <w:t>Rueda de prensa</w:t>
            </w:r>
            <w:r>
              <w:rPr>
                <w:b w:val="0"/>
                <w:i w:val="0"/>
              </w:rPr>
            </w:r>
          </w:p>
        </w:tc>
        <w:tc>
          <w:tcPr>
            <w:tcW w:type="dxa" w:w="4706"/>
          </w:tcPr>
          <w:p>
            <w:pPr>
              <w:pStyle w:val="Tabla"/>
            </w:pPr>
            <w:r/>
            <w:r>
              <w:rPr>
                <w:b w:val="0"/>
                <w:i w:val="0"/>
              </w:rPr>
              <w:t xml:space="preserve">Posición en la fila, </w:t>
            </w:r>
            <w:r>
              <w:rPr>
                <w:b/>
                <w:i w:val="0"/>
              </w:rPr>
              <w:t>sonido de la mesa de reparto</w:t>
            </w:r>
            <w:r>
              <w:rPr>
                <w:b w:val="0"/>
                <w:i w:val="0"/>
              </w:rPr>
            </w:r>
          </w:p>
        </w:tc>
      </w:tr>
      <w:tr>
        <w:tc>
          <w:tcPr>
            <w:tcW w:type="dxa" w:w="4706"/>
          </w:tcPr>
          <w:p>
            <w:pPr>
              <w:pStyle w:val="Tabla"/>
            </w:pPr>
            <w:r/>
            <w:r>
              <w:rPr>
                <w:b w:val="0"/>
                <w:i w:val="0"/>
              </w:rPr>
            </w:r>
            <w:r>
              <w:rPr>
                <w:b/>
                <w:i w:val="0"/>
              </w:rPr>
              <w:t>Exterior con luz natural</w:t>
            </w:r>
            <w:r>
              <w:rPr>
                <w:b w:val="0"/>
                <w:i w:val="0"/>
              </w:rPr>
            </w:r>
          </w:p>
        </w:tc>
        <w:tc>
          <w:tcPr>
            <w:tcW w:type="dxa" w:w="4706"/>
          </w:tcPr>
          <w:p>
            <w:pPr>
              <w:pStyle w:val="Tabla"/>
            </w:pPr>
            <w:r/>
            <w:r>
              <w:rPr>
                <w:b w:val="0"/>
                <w:i w:val="0"/>
              </w:rPr>
            </w:r>
            <w:r>
              <w:rPr>
                <w:b/>
                <w:i w:val="0"/>
              </w:rPr>
              <w:t>LA LUZ MANDA</w:t>
            </w:r>
            <w:r>
              <w:rPr>
                <w:b w:val="0"/>
                <w:i w:val="0"/>
              </w:rPr>
              <w:t>: hay que trabajar con la hora y con filtros</w:t>
            </w:r>
          </w:p>
        </w:tc>
      </w:tr>
      <w:tr>
        <w:tc>
          <w:tcPr>
            <w:tcW w:type="dxa" w:w="4706"/>
          </w:tcPr>
          <w:p>
            <w:pPr>
              <w:pStyle w:val="Tabla"/>
            </w:pPr>
            <w:r/>
            <w:r>
              <w:rPr>
                <w:b w:val="0"/>
                <w:i w:val="0"/>
              </w:rPr>
            </w:r>
            <w:r>
              <w:rPr>
                <w:b/>
                <w:i w:val="0"/>
              </w:rPr>
              <w:t>Interior ajeno</w:t>
            </w:r>
            <w:r>
              <w:rPr>
                <w:b w:val="0"/>
                <w:i w:val="0"/>
              </w:rPr>
            </w:r>
          </w:p>
        </w:tc>
        <w:tc>
          <w:tcPr>
            <w:tcW w:type="dxa" w:w="4706"/>
          </w:tcPr>
          <w:p>
            <w:pPr>
              <w:pStyle w:val="Tabla"/>
            </w:pPr>
            <w:r/>
            <w:r>
              <w:rPr>
                <w:b w:val="0"/>
                <w:i w:val="0"/>
              </w:rPr>
              <w:t xml:space="preserve">Poco espacio y </w:t>
            </w:r>
            <w:r>
              <w:rPr>
                <w:b/>
                <w:i w:val="0"/>
              </w:rPr>
              <w:t>poca potencia eléctrica</w:t>
            </w:r>
            <w:r>
              <w:rPr>
                <w:b w:val="0"/>
                <w:i w:val="0"/>
              </w:rPr>
              <w:t>: panel de diodos y batería</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TODO probado ANTES</w:t>
            </w:r>
            <w:r>
              <w:rPr>
                <w:b w:val="0"/>
                <w:i w:val="0"/>
              </w:rPr>
              <w:t>: señal, audio, retorno e intercomunicación</w:t>
            </w:r>
          </w:p>
        </w:tc>
      </w:tr>
      <w:tr>
        <w:tc>
          <w:tcPr>
            <w:tcW w:type="dxa" w:w="4706"/>
          </w:tcPr>
          <w:p>
            <w:pPr>
              <w:pStyle w:val="Tabla"/>
            </w:pPr>
            <w:r/>
            <w:r>
              <w:rPr>
                <w:b w:val="0"/>
                <w:i w:val="0"/>
              </w:rPr>
            </w:r>
            <w:r>
              <w:rPr>
                <w:b/>
                <w:i w:val="0"/>
              </w:rPr>
              <w:t>Manifestación o incidente</w:t>
            </w:r>
            <w:r>
              <w:rPr>
                <w:b w:val="0"/>
                <w:i w:val="0"/>
              </w:rPr>
            </w:r>
          </w:p>
        </w:tc>
        <w:tc>
          <w:tcPr>
            <w:tcW w:type="dxa" w:w="4706"/>
          </w:tcPr>
          <w:p>
            <w:pPr>
              <w:pStyle w:val="Tabla"/>
            </w:pPr>
            <w:r/>
            <w:r>
              <w:rPr>
                <w:b w:val="0"/>
                <w:i w:val="0"/>
              </w:rPr>
            </w:r>
            <w:r>
              <w:rPr>
                <w:b/>
                <w:i w:val="0"/>
              </w:rPr>
              <w:t>SEGURIDAD PRIMERO</w:t>
            </w:r>
            <w:r>
              <w:rPr>
                <w:b w:val="0"/>
                <w:i w:val="0"/>
              </w:rPr>
              <w:t>: vías de salida, distancia, chaleco</w:t>
            </w:r>
          </w:p>
        </w:tc>
      </w:tr>
      <w:tr>
        <w:tc>
          <w:tcPr>
            <w:tcW w:type="dxa" w:w="4706"/>
          </w:tcPr>
          <w:p>
            <w:pPr>
              <w:pStyle w:val="Tabla"/>
            </w:pPr>
            <w:r/>
            <w:r>
              <w:rPr>
                <w:b w:val="0"/>
                <w:i w:val="0"/>
              </w:rPr>
            </w:r>
            <w:r>
              <w:rPr>
                <w:b/>
                <w:i w:val="0"/>
              </w:rPr>
              <w:t>Judicial o institucional</w:t>
            </w:r>
            <w:r>
              <w:rPr>
                <w:b w:val="0"/>
                <w:i w:val="0"/>
              </w:rPr>
            </w:r>
          </w:p>
        </w:tc>
        <w:tc>
          <w:tcPr>
            <w:tcW w:type="dxa" w:w="4706"/>
          </w:tcPr>
          <w:p>
            <w:pPr>
              <w:pStyle w:val="Tabla"/>
            </w:pPr>
            <w:r/>
            <w:r>
              <w:rPr>
                <w:b w:val="0"/>
                <w:i w:val="0"/>
              </w:rPr>
            </w:r>
            <w:r>
              <w:rPr>
                <w:b/>
                <w:i w:val="0"/>
              </w:rPr>
              <w:t>Sólo se graba LO AUTORIZADO</w:t>
            </w:r>
            <w:r>
              <w:rPr>
                <w:b w:val="0"/>
                <w:i w:val="0"/>
              </w:rPr>
            </w:r>
          </w:p>
        </w:tc>
      </w:tr>
    </w:tbl>
    <w:p>
      <w:pPr/>
    </w:p>
    <w:p>
      <w:pPr>
        <w:pStyle w:val="ListBullet"/>
      </w:pPr>
      <w:r>
        <w:rPr>
          <w:b w:val="0"/>
          <w:i w:val="0"/>
        </w:rPr>
      </w:r>
      <w:r>
        <w:rPr>
          <w:b/>
          <w:i w:val="0"/>
        </w:rPr>
        <w:t>LA DECISIÓN QUE ATRAVIESA TODAS, Y LO MÁS IMPORTANTE QUE ESTE TEMA PUEDE DECIR</w:t>
      </w:r>
      <w:r>
        <w:rPr>
          <w:b w:val="0"/>
          <w:i w:val="0"/>
        </w:rPr>
        <w:t xml:space="preserve">: </w:t>
      </w:r>
      <w:r>
        <w:rPr>
          <w:b/>
          <w:i w:val="0"/>
        </w:rPr>
        <w:t>NINGÚN PLANO</w:t>
      </w:r>
      <w:r>
        <w:t xml:space="preserve"> </w:t>
      </w:r>
      <w:r>
        <w:rPr>
          <w:b/>
          <w:i w:val="0"/>
        </w:rPr>
        <w:t>JUSTIFICA UN RIESGO DESPROPORCIONADO.</w:t>
      </w:r>
      <w:r>
        <w:rPr>
          <w:b w:val="0"/>
          <w:i w:val="0"/>
        </w:rPr>
        <w:t xml:space="preserve"> </w:t>
      </w:r>
      <w:r>
        <w:rPr>
          <w:b/>
          <w:i w:val="0"/>
        </w:rPr>
        <w:t>La cobertura de un incidente se hace desde donde SE PUEDE</w:t>
      </w:r>
      <w:r>
        <w:t xml:space="preserve"> </w:t>
      </w:r>
      <w:r>
        <w:rPr>
          <w:b/>
          <w:i w:val="0"/>
        </w:rPr>
        <w:t>ESTAR</w:t>
      </w:r>
      <w:r>
        <w:rPr>
          <w:b w:val="0"/>
          <w:i w:val="0"/>
        </w:rPr>
        <w:t xml:space="preserve">, y </w:t>
      </w:r>
      <w:r>
        <w:rPr>
          <w:b/>
          <w:i w:val="0"/>
        </w:rPr>
        <w:t>esa valoración la hace EL EQUIPO EN EL SITIO, no la redacción por teléfono.</w:t>
      </w:r>
      <w:r>
        <w:rPr>
          <w:b w:val="0"/>
          <w:i w:val="0"/>
        </w:rPr>
      </w:r>
    </w:p>
    <w:p>
      <w:pPr>
        <w:pStyle w:val="ListBullet"/>
      </w:pPr>
      <w:r>
        <w:rPr>
          <w:b w:val="0"/>
          <w:i w:val="0"/>
        </w:rPr>
      </w:r>
      <w:r>
        <w:rPr>
          <w:b/>
          <w:i w:val="0"/>
        </w:rPr>
        <w:t>LA REGLA DEL DIRECTO</w:t>
      </w:r>
      <w:r>
        <w:rPr>
          <w:b w:val="0"/>
          <w:i w:val="0"/>
        </w:rPr>
        <w:t xml:space="preserve">: </w:t>
      </w:r>
      <w:r>
        <w:rPr>
          <w:b/>
          <w:i w:val="0"/>
        </w:rPr>
        <w:t>no hay segunda oportunidad para la técnica.</w:t>
      </w:r>
      <w:r>
        <w:rPr>
          <w:b w:val="0"/>
          <w:i w:val="0"/>
        </w:rPr>
        <w:t xml:space="preserve"> </w:t>
      </w:r>
      <w:r>
        <w:rPr>
          <w:b/>
          <w:i w:val="0"/>
        </w:rPr>
        <w:t>Se llega con antelación, se</w:t>
      </w:r>
      <w:r>
        <w:t xml:space="preserve"> </w:t>
      </w:r>
      <w:r>
        <w:rPr>
          <w:b/>
          <w:i w:val="0"/>
        </w:rPr>
        <w:t>monta, se prueba LA SEÑAL COMPLETA</w:t>
      </w:r>
      <w:r>
        <w:rPr>
          <w:b w:val="0"/>
          <w:i w:val="0"/>
        </w:rPr>
        <w:t xml:space="preserve"> —vídeo, audio, retorno e intercomunicación—, </w:t>
      </w:r>
      <w:r>
        <w:rPr>
          <w:b/>
          <w:i w:val="0"/>
        </w:rPr>
        <w:t>se comprueba EL</w:t>
      </w:r>
      <w:r>
        <w:t xml:space="preserve"> </w:t>
      </w:r>
      <w:r>
        <w:rPr>
          <w:b/>
          <w:i w:val="0"/>
        </w:rPr>
        <w:t>RETARDO</w:t>
      </w:r>
      <w:r>
        <w:rPr>
          <w:b w:val="0"/>
          <w:i w:val="0"/>
        </w:rPr>
        <w:t xml:space="preserve"> —que en agregación celular existe siempre, punto 3.12— </w:t>
      </w:r>
      <w:r>
        <w:rPr>
          <w:b/>
          <w:i w:val="0"/>
        </w:rPr>
        <w:t>y SE AVISA AL ESTUDIO de cuánto</w:t>
      </w:r>
      <w:r>
        <w:t xml:space="preserve"> </w:t>
      </w:r>
      <w:r>
        <w:rPr>
          <w:b/>
          <w:i w:val="0"/>
        </w:rPr>
        <w:t>es.</w:t>
      </w:r>
      <w:r>
        <w:rPr>
          <w:b w:val="0"/>
          <w:i w:val="0"/>
        </w:rPr>
        <w:t xml:space="preserve"> </w:t>
      </w:r>
      <w:r>
        <w:rPr>
          <w:b/>
          <w:i w:val="0"/>
        </w:rPr>
        <w:t>Un directo que empieza sin probar el retorno acaba con el reportero hablando encima del</w:t>
      </w:r>
      <w:r>
        <w:t xml:space="preserve"> </w:t>
      </w:r>
      <w:r>
        <w:rPr>
          <w:b/>
          <w:i w:val="0"/>
        </w:rPr>
        <w:t>presentador.</w:t>
      </w:r>
      <w:r>
        <w:rPr>
          <w:b w:val="0"/>
          <w:i w:val="0"/>
        </w:rPr>
      </w:r>
    </w:p>
    <w:p>
      <w:pPr>
        <w:pStyle w:val="Heading2"/>
      </w:pPr>
      <w:r>
        <w:rPr>
          <w:b w:val="0"/>
          <w:i w:val="0"/>
        </w:rPr>
        <w:t>La jornada, en orden</w:t>
      </w:r>
    </w:p>
    <w:p>
      <w:pPr>
        <w:pStyle w:val="ListNumber"/>
      </w:pPr>
      <w:r>
        <w:rPr>
          <w:b w:val="0"/>
          <w:i w:val="0"/>
        </w:rPr>
      </w:r>
      <w:r>
        <w:rPr>
          <w:b/>
          <w:i w:val="0"/>
        </w:rPr>
        <w:t>Recepción de la orden de trabajo.</w:t>
      </w:r>
      <w:r>
        <w:rPr>
          <w:b w:val="0"/>
          <w:i w:val="0"/>
        </w:rPr>
      </w:r>
    </w:p>
    <w:p>
      <w:pPr>
        <w:pStyle w:val="ListNumber"/>
      </w:pPr>
      <w:r>
        <w:rPr>
          <w:b w:val="0"/>
          <w:i w:val="0"/>
        </w:rPr>
      </w:r>
      <w:r>
        <w:rPr>
          <w:b/>
          <w:i w:val="0"/>
        </w:rPr>
        <w:t>Preparación del material</w:t>
      </w:r>
      <w:r>
        <w:rPr>
          <w:b w:val="0"/>
          <w:i w:val="0"/>
        </w:rPr>
        <w:t>, ajustada al tipo de programa y a la situación.</w:t>
      </w:r>
    </w:p>
    <w:p>
      <w:pPr>
        <w:pStyle w:val="ListNumber"/>
      </w:pPr>
      <w:r>
        <w:rPr>
          <w:b w:val="0"/>
          <w:i w:val="0"/>
        </w:rPr>
      </w:r>
      <w:r>
        <w:rPr>
          <w:b/>
          <w:i w:val="0"/>
        </w:rPr>
        <w:t>Traslado y RECONOCIMIENTO de la localización</w:t>
      </w:r>
      <w:r>
        <w:rPr>
          <w:b w:val="0"/>
          <w:i w:val="0"/>
        </w:rPr>
        <w:t>: luz, ruido, corriente, accesos, cobertura,</w:t>
      </w:r>
      <w:r>
        <w:t xml:space="preserve"> </w:t>
      </w:r>
      <w:r>
        <w:rPr>
          <w:b w:val="0"/>
          <w:i w:val="0"/>
        </w:rPr>
        <w:t>riesgos.</w:t>
      </w:r>
    </w:p>
    <w:p>
      <w:pPr>
        <w:pStyle w:val="ListNumber"/>
      </w:pPr>
      <w:r>
        <w:rPr>
          <w:b w:val="0"/>
          <w:i w:val="0"/>
        </w:rPr>
      </w:r>
      <w:r>
        <w:rPr>
          <w:b/>
          <w:i w:val="0"/>
        </w:rPr>
        <w:t>Montaje</w:t>
      </w:r>
      <w:r>
        <w:rPr>
          <w:b w:val="0"/>
          <w:i w:val="0"/>
        </w:rPr>
        <w:t xml:space="preserve">: soporte, cámara, sonido, luz, </w:t>
      </w:r>
      <w:r>
        <w:rPr>
          <w:b/>
          <w:i w:val="0"/>
        </w:rPr>
        <w:t>y envío si hay directo</w:t>
      </w:r>
      <w:r>
        <w:rPr>
          <w:b w:val="0"/>
          <w:i w:val="0"/>
        </w:rPr>
        <w:t>.</w:t>
      </w:r>
    </w:p>
    <w:p>
      <w:pPr>
        <w:pStyle w:val="ListNumber"/>
      </w:pPr>
      <w:r>
        <w:rPr>
          <w:b w:val="0"/>
          <w:i w:val="0"/>
        </w:rPr>
      </w:r>
      <w:r>
        <w:rPr>
          <w:b/>
          <w:i w:val="0"/>
        </w:rPr>
        <w:t>Comprobación</w:t>
      </w:r>
      <w:r>
        <w:rPr>
          <w:b w:val="0"/>
          <w:i w:val="0"/>
        </w:rPr>
        <w:t xml:space="preserve">: señal, niveles, balance, código de tiempo, </w:t>
      </w:r>
      <w:r>
        <w:rPr>
          <w:b/>
          <w:i w:val="0"/>
        </w:rPr>
        <w:t>y prueba completa del enlace</w:t>
      </w:r>
      <w:r>
        <w:rPr>
          <w:b w:val="0"/>
          <w:i w:val="0"/>
        </w:rPr>
        <w:t>.</w:t>
      </w:r>
    </w:p>
    <w:p>
      <w:pPr>
        <w:pStyle w:val="ListNumber"/>
      </w:pPr>
      <w:r>
        <w:rPr>
          <w:b w:val="0"/>
          <w:i w:val="0"/>
        </w:rPr>
      </w:r>
      <w:r>
        <w:rPr>
          <w:b/>
          <w:i w:val="0"/>
        </w:rPr>
        <w:t>Grabación o directo</w:t>
      </w:r>
      <w:r>
        <w:rPr>
          <w:b w:val="0"/>
          <w:i w:val="0"/>
        </w:rPr>
        <w:t>, con la cobertura que el tipo de programa exige.</w:t>
      </w:r>
    </w:p>
    <w:p>
      <w:pPr>
        <w:pStyle w:val="ListNumber"/>
      </w:pPr>
      <w:r>
        <w:rPr>
          <w:b w:val="0"/>
          <w:i w:val="0"/>
        </w:rPr>
      </w:r>
      <w:r>
        <w:rPr>
          <w:b/>
          <w:i w:val="0"/>
        </w:rPr>
        <w:t>VERIFICACIÓN DEL MATERIAL GRABADO ANTES DE RECOGER.</w:t>
      </w:r>
      <w:r>
        <w:rPr>
          <w:b w:val="0"/>
          <w:i w:val="0"/>
        </w:rPr>
      </w:r>
    </w:p>
    <w:p>
      <w:pPr>
        <w:pStyle w:val="ListNumber"/>
      </w:pPr>
      <w:r>
        <w:rPr>
          <w:b w:val="0"/>
          <w:i w:val="0"/>
        </w:rPr>
      </w:r>
      <w:r>
        <w:rPr>
          <w:b/>
          <w:i w:val="0"/>
        </w:rPr>
        <w:t>Envío o volcado, con comprobación de que HA LLEGADO.</w:t>
      </w:r>
      <w:r>
        <w:rPr>
          <w:b w:val="0"/>
          <w:i w:val="0"/>
        </w:rPr>
      </w:r>
    </w:p>
    <w:p>
      <w:pPr>
        <w:pStyle w:val="ListNumber"/>
      </w:pPr>
      <w:r>
        <w:rPr>
          <w:b w:val="0"/>
          <w:i w:val="0"/>
        </w:rPr>
      </w:r>
      <w:r>
        <w:rPr>
          <w:b/>
          <w:i w:val="0"/>
        </w:rPr>
        <w:t>Recogida, revisión y parte de averías.</w:t>
      </w:r>
      <w:r>
        <w:rPr>
          <w:b w:val="0"/>
          <w:i w:val="0"/>
        </w:rPr>
      </w:r>
    </w:p>
    <w:p>
      <w:pPr>
        <w:pStyle w:val="ListBullet"/>
      </w:pPr>
      <w:r>
        <w:rPr>
          <w:b w:val="0"/>
          <w:i w:val="0"/>
        </w:rPr>
      </w:r>
      <w:r>
        <w:rPr>
          <w:b/>
          <w:i w:val="0"/>
        </w:rPr>
        <w:t>LOS DOS PASOS QUE DISTINGUEN A UN PROFESIONAL, Y SON LOS DOS QUE NO SE VEN</w:t>
      </w:r>
      <w:r>
        <w:rPr>
          <w:b w:val="0"/>
          <w:i w:val="0"/>
        </w:rPr>
        <w:t xml:space="preserve">: </w:t>
      </w:r>
      <w:r>
        <w:rPr>
          <w:b/>
          <w:i w:val="0"/>
        </w:rPr>
        <w:t>el RECONOCIMIENTO</w:t>
      </w:r>
      <w:r>
        <w:t xml:space="preserve"> </w:t>
      </w:r>
      <w:r>
        <w:rPr>
          <w:b/>
          <w:i w:val="0"/>
        </w:rPr>
        <w:t>antes de montar</w:t>
      </w:r>
      <w:r>
        <w:rPr>
          <w:b w:val="0"/>
          <w:i w:val="0"/>
        </w:rPr>
        <w:t xml:space="preserve"> y </w:t>
      </w:r>
      <w:r>
        <w:rPr>
          <w:b/>
          <w:i w:val="0"/>
        </w:rPr>
        <w:t>la VERIFICACIÓN antes de recoger.</w:t>
      </w:r>
      <w:r>
        <w:rPr>
          <w:b w:val="0"/>
          <w:i w:val="0"/>
        </w:rPr>
        <w:t xml:space="preserve"> </w:t>
      </w:r>
      <w:r>
        <w:rPr>
          <w:b/>
          <w:i w:val="0"/>
        </w:rPr>
        <w:t>El primero evita montar dos veces; el</w:t>
      </w:r>
      <w:r>
        <w:t xml:space="preserve"> </w:t>
      </w:r>
      <w:r>
        <w:rPr>
          <w:b/>
          <w:i w:val="0"/>
        </w:rPr>
        <w:t>segundo evita volver sin material.</w:t>
      </w:r>
      <w:r>
        <w:rPr>
          <w:b w:val="0"/>
          <w:i w:val="0"/>
        </w:rPr>
      </w:r>
    </w:p>
    <w:p>
      <w:pPr>
        <w:pStyle w:val="Heading2"/>
      </w:pPr>
      <w:r>
        <w:rPr>
          <w:b w:val="0"/>
          <w:i w:val="0"/>
        </w:rPr>
        <w:t>Lo que el examen no ha preguntado</w:t>
      </w:r>
    </w:p>
    <w:p>
      <w:pPr>
        <w:pStyle w:val="ListBullet"/>
      </w:pPr>
      <w:r>
        <w:rPr>
          <w:b w:val="0"/>
          <w:i w:val="0"/>
        </w:rPr>
      </w:r>
      <w:r>
        <w:rPr>
          <w:b/>
          <w:i w:val="0"/>
        </w:rPr>
        <w:t>NI UNA PREGUNTA DE ESTE PUNTO EN 2024.</w:t>
      </w:r>
      <w:r>
        <w:rPr>
          <w:b w:val="0"/>
          <w:i w:val="0"/>
        </w:rPr>
      </w:r>
    </w:p>
    <w:p>
      <w:pPr>
        <w:pStyle w:val="ListBullet"/>
      </w:pPr>
      <w:r>
        <w:rPr>
          <w:b w:val="0"/>
          <w:i w:val="0"/>
        </w:rPr>
      </w:r>
      <w:r>
        <w:rPr>
          <w:b/>
          <w:i w:val="0"/>
        </w:rPr>
        <w:t>QUÉ SIGNIFICA</w:t>
      </w:r>
      <w:r>
        <w:rPr>
          <w:b w:val="0"/>
          <w:i w:val="0"/>
        </w:rPr>
        <w:t xml:space="preserve">: </w:t>
      </w:r>
      <w:r>
        <w:rPr>
          <w:b/>
          <w:i w:val="0"/>
        </w:rPr>
        <w:t>el tribunal repartió sus 106 preguntas entre los otros seis puntos.</w:t>
      </w:r>
      <w:r>
        <w:rPr>
          <w:b w:val="0"/>
          <w:i w:val="0"/>
        </w:rPr>
        <w:t xml:space="preserve"> </w:t>
      </w:r>
      <w:r>
        <w:rPr>
          <w:b/>
          <w:i w:val="0"/>
        </w:rPr>
        <w:t>En un</w:t>
      </w:r>
      <w:r>
        <w:t xml:space="preserve"> </w:t>
      </w:r>
      <w:r>
        <w:rPr>
          <w:b/>
          <w:i w:val="0"/>
        </w:rPr>
        <w:t>examen de opción múltiple es DIFÍCIL preguntar por criterio de aplicación</w:t>
      </w:r>
      <w:r>
        <w:rPr>
          <w:b w:val="0"/>
          <w:i w:val="0"/>
        </w:rPr>
        <w:t xml:space="preserve"> sin construir enunciados</w:t>
      </w:r>
      <w:r>
        <w:t xml:space="preserve"> </w:t>
      </w:r>
      <w:r>
        <w:rPr>
          <w:b w:val="0"/>
          <w:i w:val="0"/>
        </w:rPr>
        <w:t>larguísimos con varias opciones defendibles —como la pregunta 101 del punto 3, la más larga del</w:t>
      </w:r>
      <w:r>
        <w:t xml:space="preserve"> </w:t>
      </w:r>
      <w:r>
        <w:rPr>
          <w:b w:val="0"/>
          <w:i w:val="0"/>
        </w:rPr>
        <w:t>cuadernillo—.</w:t>
      </w:r>
    </w:p>
    <w:p>
      <w:pPr>
        <w:pStyle w:val="ListBullet"/>
      </w:pPr>
      <w:r>
        <w:rPr>
          <w:b w:val="0"/>
          <w:i w:val="0"/>
        </w:rPr>
      </w:r>
      <w:r>
        <w:rPr>
          <w:b/>
          <w:i w:val="0"/>
        </w:rPr>
        <w:t xml:space="preserve">QUÉ </w:t>
      </w:r>
      <w:r>
        <w:rPr>
          <w:b/>
          <w:i/>
        </w:rPr>
        <w:t>NO</w:t>
      </w:r>
      <w:r>
        <w:rPr>
          <w:b/>
          <w:i w:val="0"/>
        </w:rPr>
        <w:t xml:space="preserve"> SIGNIFICA</w:t>
      </w:r>
      <w:r>
        <w:rPr>
          <w:b w:val="0"/>
          <w:i w:val="0"/>
        </w:rPr>
        <w:t xml:space="preserve">: </w:t>
      </w:r>
      <w:r>
        <w:rPr>
          <w:b/>
          <w:i w:val="0"/>
        </w:rPr>
        <w:t>que el punto no cuente.</w:t>
      </w:r>
      <w:r>
        <w:rPr>
          <w:b w:val="0"/>
          <w:i w:val="0"/>
        </w:rPr>
        <w:t xml:space="preserve"> </w:t>
      </w:r>
      <w:r>
        <w:rPr>
          <w:b/>
          <w:i w:val="0"/>
        </w:rPr>
        <w:t>Está en el programa y puede salir en la siguiente</w:t>
      </w:r>
      <w:r>
        <w:t xml:space="preserve"> </w:t>
      </w:r>
      <w:r>
        <w:rPr>
          <w:b/>
          <w:i w:val="0"/>
        </w:rPr>
        <w:t>convocatoria</w:t>
      </w:r>
      <w:r>
        <w:rPr>
          <w:b w:val="0"/>
          <w:i w:val="0"/>
        </w:rPr>
        <w:t xml:space="preserve">, y </w:t>
      </w:r>
      <w:r>
        <w:rPr>
          <w:b/>
          <w:i w:val="0"/>
        </w:rPr>
        <w:t>su materia es la que aparece en la parte práctica de cualquier proceso y en la</w:t>
      </w:r>
      <w:r>
        <w:t xml:space="preserve"> </w:t>
      </w:r>
      <w:r>
        <w:rPr>
          <w:b/>
          <w:i w:val="0"/>
        </w:rPr>
        <w:t>entrevista de trabajo de cualquier casa.</w:t>
      </w:r>
      <w:r>
        <w:rPr>
          <w:b w:val="0"/>
          <w:i w:val="0"/>
        </w:rPr>
      </w:r>
    </w:p>
    <w:p>
      <w:pPr>
        <w:pStyle w:val="ListBullet"/>
      </w:pPr>
      <w:r>
        <w:rPr>
          <w:b w:val="0"/>
          <w:i w:val="0"/>
        </w:rPr>
      </w:r>
      <w:r>
        <w:rPr>
          <w:b/>
          <w:i w:val="0"/>
        </w:rPr>
        <w:t>Y LA RAZÓN DE FONDO</w:t>
      </w:r>
      <w:r>
        <w:rPr>
          <w:b w:val="0"/>
          <w:i w:val="0"/>
        </w:rPr>
        <w:t xml:space="preserve">: </w:t>
      </w:r>
      <w:r>
        <w:rPr>
          <w:b/>
          <w:i w:val="0"/>
        </w:rPr>
        <w:t>este punto DA SENTIDO a los otros diez.</w:t>
      </w:r>
      <w:r>
        <w:rPr>
          <w:b w:val="0"/>
          <w:i w:val="0"/>
        </w:rPr>
        <w:t xml:space="preserve"> </w:t>
      </w:r>
      <w:r>
        <w:rPr>
          <w:b/>
          <w:i w:val="0"/>
        </w:rPr>
        <w:t>Quien sepa qué hace el BLACK</w:t>
      </w:r>
      <w:r>
        <w:t xml:space="preserve"> </w:t>
      </w:r>
      <w:r>
        <w:rPr>
          <w:b/>
          <w:i w:val="0"/>
        </w:rPr>
        <w:t>STRETCH pero no sepa CUÁNDO conviene tocarlo en un informativo, sabe la TÉCNICA y no el OFICIO.</w:t>
      </w:r>
      <w:r>
        <w:rPr>
          <w:b w:val="0"/>
          <w:i w:val="0"/>
        </w:rPr>
      </w:r>
    </w:p>
    <w:p>
      <w:pPr>
        <w:pStyle w:val="ListBullet"/>
      </w:pPr>
      <w:r>
        <w:rPr>
          <w:b w:val="0"/>
          <w:i w:val="0"/>
        </w:rPr>
      </w:r>
      <w:r>
        <w:rPr>
          <w:b/>
          <w:i w:val="0"/>
        </w:rPr>
        <w:t>CÓMO SE PREPARARÍA UNA PREGUNTA DE AQUÍ</w:t>
      </w:r>
      <w:r>
        <w:rPr>
          <w:b w:val="0"/>
          <w:i w:val="0"/>
        </w:rPr>
        <w:t xml:space="preserve">: </w:t>
      </w:r>
      <w:r>
        <w:rPr>
          <w:b/>
          <w:i w:val="0"/>
        </w:rPr>
        <w:t>con las dos preguntas del primer epígrafe.</w:t>
      </w:r>
      <w:r>
        <w:rPr>
          <w:b w:val="0"/>
          <w:i w:val="0"/>
        </w:rPr>
        <w:t xml:space="preserve"> </w:t>
      </w:r>
      <w:r>
        <w:rPr>
          <w:b/>
          <w:i w:val="0"/>
        </w:rPr>
        <w:t>¿Decide o</w:t>
      </w:r>
      <w:r>
        <w:t xml:space="preserve"> </w:t>
      </w:r>
      <w:r>
        <w:rPr>
          <w:b/>
          <w:i w:val="0"/>
        </w:rPr>
        <w:t>ejecuta? ¿Se puede repetir o no?</w:t>
      </w:r>
      <w:r>
        <w:rPr>
          <w:b w:val="0"/>
          <w:i w:val="0"/>
        </w:rPr>
        <w:t xml:space="preserve"> </w:t>
      </w:r>
      <w:r>
        <w:rPr>
          <w:b/>
          <w:i w:val="0"/>
        </w:rPr>
        <w:t>Las dos tablas de los epígrafes 2 y 3 contienen esas dos</w:t>
      </w:r>
      <w:r>
        <w:t xml:space="preserve"> </w:t>
      </w:r>
      <w:r>
        <w:rPr>
          <w:b/>
          <w:i w:val="0"/>
        </w:rPr>
        <w:t>respuestas para cada tipo de programa.</w:t>
      </w:r>
      <w:r>
        <w:rPr>
          <w:b w:val="0"/>
          <w:i w:val="0"/>
        </w:rPr>
      </w:r>
    </w:p>
    <w:p>
      <w:pPr/>
      <w:r>
        <w:rPr>
          <w:b w:val="0"/>
          <w:i w:val="0"/>
        </w:rPr>
      </w:r>
      <w:r>
        <w:rPr>
          <w:b/>
          <w:i w:val="0"/>
        </w:rPr>
        <w:t>Recuento del punto</w:t>
      </w:r>
      <w:r>
        <w:rPr>
          <w:b w:val="0"/>
          <w:i w:val="0"/>
        </w:rPr>
        <w:t xml:space="preserve">: </w:t>
      </w:r>
      <w:r>
        <w:rPr>
          <w:b/>
          <w:i w:val="0"/>
        </w:rPr>
        <w:t>0 preguntas · 0 afirmaciones de plantilla —no hay plantilla que citar— · todo</w:t>
      </w:r>
      <w:r>
        <w:t xml:space="preserve"> </w:t>
      </w:r>
      <w:r>
        <w:rPr>
          <w:b/>
          <w:i w:val="0"/>
        </w:rPr>
        <w:t>declarado como oficio.</w:t>
      </w:r>
      <w:r>
        <w:rPr>
          <w:b w:val="0"/>
          <w:i w:val="0"/>
        </w:rPr>
        <w:t xml:space="preserve"> · </w:t>
      </w:r>
      <w:r>
        <w:rPr>
          <w:b/>
          <w:i w:val="0"/>
        </w:rPr>
        <w:t>Aviso de método</w:t>
      </w:r>
      <w:r>
        <w:rPr>
          <w:b w:val="0"/>
          <w:i w:val="0"/>
        </w:rPr>
        <w:t xml:space="preserve">: </w:t>
      </w:r>
      <w:r>
        <w:rPr>
          <w:b/>
          <w:i w:val="0"/>
        </w:rPr>
        <w:t>este es el único tema del volumen que no se puede</w:t>
      </w:r>
      <w:r>
        <w:t xml:space="preserve"> </w:t>
      </w:r>
      <w:r>
        <w:rPr>
          <w:b/>
          <w:i w:val="0"/>
        </w:rPr>
        <w:t>calibrar contra un examen</w:t>
      </w:r>
      <w:r>
        <w:rPr>
          <w:b w:val="0"/>
          <w:i w:val="0"/>
        </w:rPr>
        <w:t xml:space="preserve">, y </w:t>
      </w:r>
      <w:r>
        <w:rPr>
          <w:b/>
          <w:i w:val="0"/>
        </w:rPr>
        <w:t>el temario lo dice en lugar de fingir que sabe por dónde preguntaría el</w:t>
      </w:r>
      <w:r>
        <w:t xml:space="preserve"> </w:t>
      </w:r>
      <w:r>
        <w:rPr>
          <w:b/>
          <w:i w:val="0"/>
        </w:rPr>
        <w:t>tribunal.</w:t>
      </w:r>
      <w:r>
        <w:rPr>
          <w:b w:val="0"/>
          <w:i w:val="0"/>
        </w:rPr>
      </w:r>
    </w:p>
    <w:p>
      <w:r>
        <w:br w:type="page"/>
      </w:r>
    </w:p>
    <w:p>
      <w:pPr>
        <w:pStyle w:val="Rótulo"/>
      </w:pPr>
      <w:r>
        <w:t>Temario específico · Información Gráfica y Captación de Imagen y Sonido</w:t>
      </w:r>
    </w:p>
    <w:p>
      <w:pPr>
        <w:pStyle w:val="Heading1"/>
      </w:pPr>
      <w:r>
        <w:t>TEMA 12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12.1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12.1.1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12.2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12.2.1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12.2.2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12.2.3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12.2.4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12.2.5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12.2.6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12.2.7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12.2.8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12.3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12.3.1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12.3.2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12.3.3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12.3.4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12.3.5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12.3.6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12.3.7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12.3.8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12.4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12.4.1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12.4.2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12.4.3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12.4.4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12.4.5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12.4.6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12.5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12.5.1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12.5.2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12.5.3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12.5.4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12.6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12.6.1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12.6.2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12.6.3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12.6.4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12.6.5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12.6.6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12.6.7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12.6.8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12.6.9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12.6.10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12.7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12.7.1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12.7.2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12.7.3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12.7.4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12.8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12.8.1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12.8.2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12.8.3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12.9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12.9.1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12.9.2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12.10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12.10.1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12.10.2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12.10.3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12.10.4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12.10.5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12.10.6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12.10.7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12.10.8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12.10.9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12.11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12.11.1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12.11.2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12.11.3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12.11.4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12.12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12.13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12.13.1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12.13.2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12.14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12</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12</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8: </w:t>
      </w:r>
      <w:r>
        <w:t>Esta pregunta depende enteramente de una imagen. El enunciado dice «esta imagen corresponde a una» y ofrece cuatro señales de prueba. Una imagen no se puede reproducir en un temario escrito ni contrastar con una fuente, así que la respuesta descansa en la plantilla oficial. Lo que el tema aporta es qué dibuja cada señal de prueba en un monitor de forma de onda: la rampa o diente de sierra dibuja una diagonal recta, y ninguna de las otras tres opciones dibuja eso. Y la cuarta opción no existe: el bokeh es el aspecto del desenfoque de un objetivo y no se corrige con una señal de prueba.</w:t>
      </w:r>
    </w:p>
    <w:p>
      <w:pPr>
        <w:pStyle w:val="Heading2"/>
      </w:pPr>
      <w:r>
        <w:t>Tema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Una de las opciones falsas es literalmente cierta y no responde a lo que se pregunta. La d) dice que «el filtro ND no afecta a la profundidad de campo», y es verdad: un filtro de densidad neutra no la cambia por sí mismo. Lo que hace es permitir un diafragma más abierto, y es el diafragma el que la cambia. El enunciado no pregunta si el filtro cambia la profundidad: pregunta qué filtro usar para conseguir la menor profundidad con exposición correcta, y la respuesta a eso es el de mayor densidad disponible.</w:t>
      </w:r>
    </w:p>
    <w:p>
      <w:pPr>
        <w:pStyle w:val="Heading2"/>
      </w:pPr>
      <w:r>
        <w:t>Tema 5</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Una de las opciones falsas da las cifras correctas con la unidad equivocada. La d) dice «de 20 µm a 20.000 µm», y el micrómetro es una longitud, no una frecuencia. Las cifras del margen audible son las de la respuesta buena —de 20 Hz a 20.000 Hz—, pero en hercios. Es la clase de distractor que castiga leer sólo el número: hay que mirar la unidad.</w:t>
      </w:r>
    </w:p>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5: </w:t>
      </w:r>
      <w:r>
        <w:t>Esta pregunta depende de un plano de planificación con cuatro posiciones de cámara marcadas, que un temario escrito no puede reproducir. La respuesta descansa en la plantilla oficial. Lo que el tema aporta es la condición geométrica que una trayectoria tiene que cumplir para admitir un travelling compensado: el desplazamiento tiene que ser en la dirección del eje óptico respecto del personaje, acercándose o alejándose en línea recta. Una trayectoria que pase de lado no permite compensar con el zoom, porque el zoom sólo corrige el tamaño, no el ángulo.</w:t>
      </w:r>
    </w:p>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Información Gráfica y Captación de Imagen y Sonido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